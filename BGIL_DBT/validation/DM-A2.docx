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DM-A2  |  Attribute Checks — Record-level Attribute Reconciliation (Sample)</w:t>
      </w:r>
    </w:p>
    <w:p>
      <w:r>
        <w:rPr>
          <w:i/>
        </w:rPr>
        <w:t xml:space="preserve">For the agreed sample of business keys, every satellite attribute equals the SF Mirror source value. Pass criterion: 100% match on the agreed sample (status = PASS).</w:t>
      </w:r>
    </w:p>
    <w:p>
      <w:pPr>
        <w:pStyle w:val="Heading1"/>
      </w:pPr>
      <w:r>
        <w:t xml:space="preserve">Check Overview</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Check ID</w:t>
            </w:r>
          </w:p>
        </w:tc>
        <w:tc>
          <w:tcPr>
            <w:tcW w:type="dxa" w:w="5640"/>
          </w:tcPr>
          <w:p>
            <w:r>
              <w:t xml:space="preserve">DM-A2</w:t>
            </w:r>
          </w:p>
        </w:tc>
      </w:tr>
      <w:tr>
        <w:tc>
          <w:tcPr>
            <w:tcW w:type="dxa" w:w="3000"/>
          </w:tcPr>
          <w:p>
            <w:r>
              <w:rPr>
                <w:b/>
              </w:rPr>
              <w:t xml:space="preserve">Category</w:t>
            </w:r>
          </w:p>
        </w:tc>
        <w:tc>
          <w:tcPr>
            <w:tcW w:type="dxa" w:w="5640"/>
          </w:tcPr>
          <w:p>
            <w:r>
              <w:t xml:space="preserve">Attribute checks</w:t>
            </w:r>
          </w:p>
        </w:tc>
      </w:tr>
      <w:tr>
        <w:tc>
          <w:tcPr>
            <w:tcW w:type="dxa" w:w="3000"/>
          </w:tcPr>
          <w:p>
            <w:r>
              <w:rPr>
                <w:b/>
              </w:rPr>
              <w:t xml:space="preserve">Sign-off criterion</w:t>
            </w:r>
          </w:p>
        </w:tc>
        <w:tc>
          <w:tcPr>
            <w:tcW w:type="dxa" w:w="5640"/>
          </w:tcPr>
          <w:p>
            <w:r>
              <w:t xml:space="preserve">Record-level attribute reconciliation (sample)</w:t>
            </w:r>
          </w:p>
        </w:tc>
      </w:tr>
      <w:tr>
        <w:tc>
          <w:tcPr>
            <w:tcW w:type="dxa" w:w="3000"/>
          </w:tcPr>
          <w:p>
            <w:r>
              <w:rPr>
                <w:b/>
              </w:rPr>
              <w:t xml:space="preserve">Method</w:t>
            </w:r>
          </w:p>
        </w:tc>
        <w:tc>
          <w:tcPr>
            <w:tcW w:type="dxa" w:w="5640"/>
          </w:tcPr>
          <w:p>
            <w:r>
              <w:t xml:space="preserve">For each sampled (hash key, record source) unit, the current satellite row(s) are compared column by column with the source row(s) rebuilt from RAW using the model's own expressions (staging casts, derivations, unpivots, stitches, column maps)</w:t>
            </w:r>
          </w:p>
        </w:tc>
      </w:tr>
      <w:tr>
        <w:tc>
          <w:tcPr>
            <w:tcW w:type="dxa" w:w="3000"/>
          </w:tcPr>
          <w:p>
            <w:r>
              <w:rPr>
                <w:b/>
              </w:rPr>
              <w:t xml:space="preserve">Pass criteria / tolerance</w:t>
            </w:r>
          </w:p>
        </w:tc>
        <w:tc>
          <w:tcPr>
            <w:tcW w:type="dxa" w:w="5640"/>
          </w:tcPr>
          <w:p>
            <w:r>
              <w:t xml:space="preserve">100% match on agreed sample</w:t>
            </w:r>
          </w:p>
        </w:tc>
      </w:tr>
      <w:tr>
        <w:tc>
          <w:tcPr>
            <w:tcW w:type="dxa" w:w="3000"/>
          </w:tcPr>
          <w:p>
            <w:r>
              <w:rPr>
                <w:b/>
              </w:rPr>
              <w:t xml:space="preserve">Owner</w:t>
            </w:r>
          </w:p>
        </w:tc>
        <w:tc>
          <w:tcPr>
            <w:tcW w:type="dxa" w:w="5640"/>
          </w:tcPr>
          <w:p>
            <w:r>
              <w:t xml:space="preserve">LUMIQ</w:t>
            </w:r>
          </w:p>
        </w:tc>
      </w:tr>
      <w:tr>
        <w:tc>
          <w:tcPr>
            <w:tcW w:type="dxa" w:w="3000"/>
          </w:tcPr>
          <w:p>
            <w:r>
              <w:rPr>
                <w:b/>
              </w:rPr>
              <w:t xml:space="preserve">Vault location</w:t>
            </w:r>
          </w:p>
        </w:tc>
        <w:tc>
          <w:tcPr>
            <w:tcW w:type="dxa" w:w="5640"/>
          </w:tcPr>
          <w:p>
            <w:r>
              <w:t xml:space="preserve">BAGIC_PREPROD_CURATED_DB.BGIL_DATA_MODEL</w:t>
            </w:r>
          </w:p>
        </w:tc>
      </w:tr>
      <w:tr>
        <w:tc>
          <w:tcPr>
            <w:tcW w:type="dxa" w:w="3000"/>
          </w:tcPr>
          <w:p>
            <w:r>
              <w:rPr>
                <w:b/>
              </w:rPr>
              <w:t xml:space="preserve">Maximus RAW</w:t>
            </w:r>
          </w:p>
        </w:tc>
        <w:tc>
          <w:tcPr>
            <w:tcW w:type="dxa" w:w="5640"/>
          </w:tcPr>
          <w:p>
            <w:r>
              <w:t xml:space="preserve">BAGIC_PROD_MIRROR_DB.MAXI_RAW</w:t>
            </w:r>
          </w:p>
        </w:tc>
      </w:tr>
      <w:tr>
        <w:tc>
          <w:tcPr>
            <w:tcW w:type="dxa" w:w="3000"/>
          </w:tcPr>
          <w:p>
            <w:r>
              <w:rPr>
                <w:b/>
              </w:rPr>
              <w:t xml:space="preserve">Opus RAW (test)</w:t>
            </w:r>
          </w:p>
        </w:tc>
        <w:tc>
          <w:tcPr>
            <w:tcW w:type="dxa" w:w="5640"/>
          </w:tcPr>
          <w:p>
            <w:r>
              <w:t xml:space="preserve">BAGIC_PREPROD_CURATED_DB.UTILS  (prod: BAGIC_PROD_MIRROR_DB.OPUS_GG_DWHSTAGE)</w:t>
            </w:r>
          </w:p>
        </w:tc>
      </w:tr>
      <w:tr>
        <w:tc>
          <w:tcPr>
            <w:tcW w:type="dxa" w:w="3000"/>
          </w:tcPr>
          <w:p>
            <w:r>
              <w:rPr>
                <w:b/>
              </w:rPr>
              <w:t xml:space="preserve">Scope</w:t>
            </w:r>
          </w:p>
        </w:tc>
        <w:tc>
          <w:tcPr>
            <w:tcW w:type="dxa" w:w="5640"/>
          </w:tcPr>
          <w:p>
            <w:r>
              <w:t xml:space="preserve">Every satellite model of maximus_partner_dv_dbt and opus_partner_dv_dbt (standard + augmented). Satellite tables are shared; rows are scoped by RECORD_SOURCE prefix (MAXIMUS / OPUS).</w:t>
            </w:r>
          </w:p>
        </w:tc>
      </w:tr>
      <w:tr>
        <w:tc>
          <w:tcPr>
            <w:tcW w:type="dxa" w:w="3000"/>
          </w:tcPr>
          <w:p>
            <w:r>
              <w:rPr>
                <w:b/>
              </w:rPr>
              <w:t xml:space="preserve">Sample</w:t>
            </w:r>
          </w:p>
        </w:tc>
        <w:tc>
          <w:tcPr>
            <w:tcW w:type="dxa" w:w="5640"/>
          </w:tcPr>
          <w:p>
            <w:r>
              <w:t xml:space="preserve">100 (hash key, RECORD_SOURCE) units per satellite, chosen deterministically by md5(hash key | record source | 'DM-A') so every re-run reads the same units. Change SAMPLE_SIZE in the generator to agree a different sample.</w:t>
            </w:r>
          </w:p>
        </w:tc>
      </w:tr>
      <w:tr>
        <w:tc>
          <w:tcPr>
            <w:tcW w:type="dxa" w:w="3000"/>
          </w:tcPr>
          <w:p>
            <w:r>
              <w:rPr>
                <w:b/>
              </w:rPr>
              <w:t xml:space="preserve">Unit status</w:t>
            </w:r>
          </w:p>
        </w:tc>
        <w:tc>
          <w:tcPr>
            <w:tcW w:type="dxa" w:w="5640"/>
          </w:tcPr>
          <w:p>
            <w:r>
              <w:t xml:space="preserve">MATCH = exact; MATCH_DATE_FORMAT = equal once date/time text is normalised (type difference -- see DM-A1); SOURCE_CHANGED_AFTER_LOAD = source row newer than the last load (re-run after the next load, not a failure); NOT_IN_SOURCE = key no longer in RAW (see DM-K2, not a failure here); MISMATCH = fails</w:t>
            </w:r>
          </w:p>
        </w:tc>
      </w:tr>
      <w:tr>
        <w:tc>
          <w:tcPr>
            <w:tcW w:type="dxa" w:w="3000"/>
          </w:tcPr>
          <w:p>
            <w:r>
              <w:rPr>
                <w:b/>
              </w:rPr>
              <w:t xml:space="preserve">Output columns</w:t>
            </w:r>
          </w:p>
        </w:tc>
        <w:tc>
          <w:tcPr>
            <w:tcW w:type="dxa" w:w="5640"/>
          </w:tcPr>
          <w:p>
            <w:r>
              <w:t xml:space="preserve">project, satellite, sampled_units, matched, matched_date_format_only, mismatched, source_changed_after_load, not_in_source, status, mismatch_examples (up to 20: hash key [record source] column: vault=... | source=...)</w:t>
            </w:r>
          </w:p>
        </w:tc>
      </w:tr>
    </w:tbl>
    <w:p/>
    <w:p>
      <w:pPr>
        <w:pStyle w:val="Heading1"/>
      </w:pPr>
      <w:r>
        <w:t xml:space="preserve">Revision notes</w:t>
      </w:r>
    </w:p>
    <w:p>
      <w:r>
        <w:t xml:space="preserve">• Generated 2026-10-12 from the current opus_partner_dv_dbt and maximus_partner_dv_dbt models by validation/tools/gen_dm_a.py; results are blank and must be filled in after running the queries.</w:t>
      </w:r>
    </w:p>
    <w:p>
      <w:r>
        <w:t xml:space="preserve">• Scope: 98 MAXIMUS + 59 OPUS satellite models = 157 sections (141 single-active, 12 multi-active, 4 object-column sats; 15 fed by an Opus stitch view).</w:t>
      </w:r>
    </w:p>
    <w:p>
      <w:r>
        <w:t xml:space="preserve">• Lineage is parsed, not typed: sat -&gt; stg2 stage / wrapper / unpivot / stitch -&gt; layer-1 stg_ -&gt; RAW column. Hash keys reproduced as automate_dv 0.11.5 does: MD5_BINARY(NULLIF(UPPER(TRIM(CAST(&lt;NK&gt; AS VARCHAR))), '')).</w:t>
      </w:r>
    </w:p>
    <w:p>
      <w:r>
        <w:t xml:space="preserve">• Static finding: 58 satellite column(s) are loaded through an integer cast (try_to_number / ::number without scale); query (a) of DM-A1 reports DECIMALS LOST where the RAW column has a scale.</w:t>
      </w:r>
    </w:p>
    <w:p>
      <w:r>
        <w:t xml:space="preserve">• Lineage warnings (stage column excluded by src_column_map): 0.</w:t>
      </w:r>
    </w:p>
    <w:p>
      <w:pPr>
        <w:pStyle w:val="Heading1"/>
      </w:pPr>
      <w:r>
        <w:t xml:space="preserve">Results summary</w:t>
      </w:r>
    </w:p>
    <w:tbl>
      <w:tblPr>
        <w:tblStyle w:val="LightList-Accent1"/>
        <w:tblW w:type="auto" w:w="0"/>
        <w:tblLook w:firstColumn="1" w:firstRow="1" w:lastColumn="0" w:lastRow="0" w:noHBand="0" w:noVBand="1" w:val="04A0"/>
      </w:tblPr>
      <w:tblGrid>
        <w:gridCol w:w="500"/>
        <w:gridCol w:w="1500"/>
        <w:gridCol w:w="3140"/>
        <w:gridCol w:w="1300"/>
        <w:gridCol w:w="1100"/>
        <w:gridCol w:w="1100"/>
      </w:tblGrid>
      <w:tr>
        <w:tc>
          <w:tcPr>
            <w:tcW w:type="dxa" w:w="500"/>
          </w:tcPr>
          <w:p>
            <w:r>
              <w:rPr>
                <w:b/>
              </w:rPr>
              <w:t xml:space="preserve">#</w:t>
            </w:r>
          </w:p>
        </w:tc>
        <w:tc>
          <w:tcPr>
            <w:tcW w:type="dxa" w:w="1500"/>
          </w:tcPr>
          <w:p>
            <w:r>
              <w:rPr>
                <w:b/>
              </w:rPr>
              <w:t xml:space="preserve">Project</w:t>
            </w:r>
          </w:p>
        </w:tc>
        <w:tc>
          <w:tcPr>
            <w:tcW w:type="dxa" w:w="3140"/>
          </w:tcPr>
          <w:p>
            <w:r>
              <w:rPr>
                <w:b/>
              </w:rPr>
              <w:t xml:space="preserve">Satellite</w:t>
            </w:r>
          </w:p>
        </w:tc>
        <w:tc>
          <w:tcPr>
            <w:tcW w:type="dxa" w:w="1300"/>
          </w:tcPr>
          <w:p>
            <w:r>
              <w:rPr>
                <w:b/>
              </w:rPr>
              <w:t xml:space="preserve">Status</w:t>
            </w:r>
          </w:p>
        </w:tc>
        <w:tc>
          <w:tcPr>
            <w:tcW w:type="dxa" w:w="1100"/>
          </w:tcPr>
          <w:p>
            <w:r>
              <w:rPr>
                <w:b/>
              </w:rPr>
              <w:t xml:space="preserve">Result</w:t>
            </w:r>
          </w:p>
        </w:tc>
        <w:tc>
          <w:tcPr>
            <w:tcW w:type="dxa" w:w="1100"/>
          </w:tcPr>
          <w:p>
            <w:r>
              <w:rPr>
                <w:b/>
              </w:rPr>
              <w:t xml:space="preserve">Fail / mismatch</w:t>
            </w:r>
          </w:p>
        </w:tc>
      </w:tr>
      <w:tr>
        <w:tc>
          <w:tcPr>
            <w:tcW w:type="dxa" w:w="500"/>
          </w:tcPr>
          <w:p>
            <w:r>
              <w:t xml:space="preserve">1</w:t>
            </w:r>
          </w:p>
        </w:tc>
        <w:tc>
          <w:tcPr>
            <w:tcW w:type="dxa" w:w="1500"/>
          </w:tcPr>
          <w:p>
            <w:r>
              <w:t xml:space="preserve">MAXIMUS</w:t>
            </w:r>
          </w:p>
        </w:tc>
        <w:tc>
          <w:tcPr>
            <w:tcW w:type="dxa" w:w="3140"/>
          </w:tcPr>
          <w:p>
            <w:r>
              <w:t xml:space="preserve">SAT_CHANNEL_DEFINITION</w:t>
            </w:r>
          </w:p>
        </w:tc>
        <w:tc>
          <w:tcPr>
            <w:tcW w:type="dxa" w:w="1300"/>
          </w:tcPr>
          <w:p>
            <w:r>
              <w:t xml:space="preserve">Implemented</w:t>
            </w:r>
          </w:p>
        </w:tc>
        <w:tc>
          <w:tcPr>
            <w:tcW w:type="dxa" w:w="1100"/>
          </w:tcPr>
          <w:p>
            <w:r/>
          </w:p>
        </w:tc>
        <w:tc>
          <w:tcPr>
            <w:tcW w:type="dxa" w:w="1100"/>
          </w:tcPr>
          <w:p>
            <w:r/>
          </w:p>
        </w:tc>
      </w:tr>
      <w:tr>
        <w:tc>
          <w:tcPr>
            <w:tcW w:type="dxa" w:w="500"/>
          </w:tcPr>
          <w:p>
            <w:r>
              <w:t xml:space="preserve">2</w:t>
            </w:r>
          </w:p>
        </w:tc>
        <w:tc>
          <w:tcPr>
            <w:tcW w:type="dxa" w:w="1500"/>
          </w:tcPr>
          <w:p>
            <w:r>
              <w:t xml:space="preserve">MAXIMUS</w:t>
            </w:r>
          </w:p>
        </w:tc>
        <w:tc>
          <w:tcPr>
            <w:tcW w:type="dxa" w:w="3140"/>
          </w:tcPr>
          <w:p>
            <w:r>
              <w:t xml:space="preserve">SAT_COMMON_ADDRESS</w:t>
            </w:r>
          </w:p>
        </w:tc>
        <w:tc>
          <w:tcPr>
            <w:tcW w:type="dxa" w:w="1300"/>
          </w:tcPr>
          <w:p>
            <w:r>
              <w:t xml:space="preserve">Implemented</w:t>
            </w:r>
          </w:p>
        </w:tc>
        <w:tc>
          <w:tcPr>
            <w:tcW w:type="dxa" w:w="1100"/>
          </w:tcPr>
          <w:p>
            <w:r/>
          </w:p>
        </w:tc>
        <w:tc>
          <w:tcPr>
            <w:tcW w:type="dxa" w:w="1100"/>
          </w:tcPr>
          <w:p>
            <w:r/>
          </w:p>
        </w:tc>
      </w:tr>
      <w:tr>
        <w:tc>
          <w:tcPr>
            <w:tcW w:type="dxa" w:w="500"/>
          </w:tcPr>
          <w:p>
            <w:r>
              <w:t xml:space="preserve">3</w:t>
            </w:r>
          </w:p>
        </w:tc>
        <w:tc>
          <w:tcPr>
            <w:tcW w:type="dxa" w:w="1500"/>
          </w:tcPr>
          <w:p>
            <w:r>
              <w:t xml:space="preserve">MAXIMUS</w:t>
            </w:r>
          </w:p>
        </w:tc>
        <w:tc>
          <w:tcPr>
            <w:tcW w:type="dxa" w:w="3140"/>
          </w:tcPr>
          <w:p>
            <w:r>
              <w:t xml:space="preserve">SAT_COMMON_ADMIN_GEOGRAPHY</w:t>
            </w:r>
          </w:p>
        </w:tc>
        <w:tc>
          <w:tcPr>
            <w:tcW w:type="dxa" w:w="1300"/>
          </w:tcPr>
          <w:p>
            <w:r>
              <w:t xml:space="preserve">Implemented</w:t>
            </w:r>
          </w:p>
        </w:tc>
        <w:tc>
          <w:tcPr>
            <w:tcW w:type="dxa" w:w="1100"/>
          </w:tcPr>
          <w:p>
            <w:r/>
          </w:p>
        </w:tc>
        <w:tc>
          <w:tcPr>
            <w:tcW w:type="dxa" w:w="1100"/>
          </w:tcPr>
          <w:p>
            <w:r/>
          </w:p>
        </w:tc>
      </w:tr>
      <w:tr>
        <w:tc>
          <w:tcPr>
            <w:tcW w:type="dxa" w:w="500"/>
          </w:tcPr>
          <w:p>
            <w:r>
              <w:t xml:space="preserve">4</w:t>
            </w:r>
          </w:p>
        </w:tc>
        <w:tc>
          <w:tcPr>
            <w:tcW w:type="dxa" w:w="1500"/>
          </w:tcPr>
          <w:p>
            <w:r>
              <w:t xml:space="preserve">MAXIMUS</w:t>
            </w:r>
          </w:p>
        </w:tc>
        <w:tc>
          <w:tcPr>
            <w:tcW w:type="dxa" w:w="3140"/>
          </w:tcPr>
          <w:p>
            <w:r>
              <w:t xml:space="preserve">SAT_COMMON_CLASSIFICATION</w:t>
            </w:r>
          </w:p>
        </w:tc>
        <w:tc>
          <w:tcPr>
            <w:tcW w:type="dxa" w:w="1300"/>
          </w:tcPr>
          <w:p>
            <w:r>
              <w:t xml:space="preserve">Implemented</w:t>
            </w:r>
          </w:p>
        </w:tc>
        <w:tc>
          <w:tcPr>
            <w:tcW w:type="dxa" w:w="1100"/>
          </w:tcPr>
          <w:p>
            <w:r/>
          </w:p>
        </w:tc>
        <w:tc>
          <w:tcPr>
            <w:tcW w:type="dxa" w:w="1100"/>
          </w:tcPr>
          <w:p>
            <w:r/>
          </w:p>
        </w:tc>
      </w:tr>
      <w:tr>
        <w:tc>
          <w:tcPr>
            <w:tcW w:type="dxa" w:w="500"/>
          </w:tcPr>
          <w:p>
            <w:r>
              <w:t xml:space="preserve">5</w:t>
            </w:r>
          </w:p>
        </w:tc>
        <w:tc>
          <w:tcPr>
            <w:tcW w:type="dxa" w:w="1500"/>
          </w:tcPr>
          <w:p>
            <w:r>
              <w:t xml:space="preserve">MAXIMUS</w:t>
            </w:r>
          </w:p>
        </w:tc>
        <w:tc>
          <w:tcPr>
            <w:tcW w:type="dxa" w:w="3140"/>
          </w:tcPr>
          <w:p>
            <w:r>
              <w:t xml:space="preserve">SAT_COMMON_COMMUNICATION_PREFERENCE</w:t>
            </w:r>
          </w:p>
        </w:tc>
        <w:tc>
          <w:tcPr>
            <w:tcW w:type="dxa" w:w="1300"/>
          </w:tcPr>
          <w:p>
            <w:r>
              <w:t xml:space="preserve">Implemented</w:t>
            </w:r>
          </w:p>
        </w:tc>
        <w:tc>
          <w:tcPr>
            <w:tcW w:type="dxa" w:w="1100"/>
          </w:tcPr>
          <w:p>
            <w:r/>
          </w:p>
        </w:tc>
        <w:tc>
          <w:tcPr>
            <w:tcW w:type="dxa" w:w="1100"/>
          </w:tcPr>
          <w:p>
            <w:r/>
          </w:p>
        </w:tc>
      </w:tr>
      <w:tr>
        <w:tc>
          <w:tcPr>
            <w:tcW w:type="dxa" w:w="500"/>
          </w:tcPr>
          <w:p>
            <w:r>
              <w:t xml:space="preserve">6</w:t>
            </w:r>
          </w:p>
        </w:tc>
        <w:tc>
          <w:tcPr>
            <w:tcW w:type="dxa" w:w="1500"/>
          </w:tcPr>
          <w:p>
            <w:r>
              <w:t xml:space="preserve">MAXIMUS</w:t>
            </w:r>
          </w:p>
        </w:tc>
        <w:tc>
          <w:tcPr>
            <w:tcW w:type="dxa" w:w="3140"/>
          </w:tcPr>
          <w:p>
            <w:r>
              <w:t xml:space="preserve">SAT_COMMON_CONSENT</w:t>
            </w:r>
          </w:p>
        </w:tc>
        <w:tc>
          <w:tcPr>
            <w:tcW w:type="dxa" w:w="1300"/>
          </w:tcPr>
          <w:p>
            <w:r>
              <w:t xml:space="preserve">Implemented</w:t>
            </w:r>
          </w:p>
        </w:tc>
        <w:tc>
          <w:tcPr>
            <w:tcW w:type="dxa" w:w="1100"/>
          </w:tcPr>
          <w:p>
            <w:r/>
          </w:p>
        </w:tc>
        <w:tc>
          <w:tcPr>
            <w:tcW w:type="dxa" w:w="1100"/>
          </w:tcPr>
          <w:p>
            <w:r/>
          </w:p>
        </w:tc>
      </w:tr>
      <w:tr>
        <w:tc>
          <w:tcPr>
            <w:tcW w:type="dxa" w:w="500"/>
          </w:tcPr>
          <w:p>
            <w:r>
              <w:t xml:space="preserve">7</w:t>
            </w:r>
          </w:p>
        </w:tc>
        <w:tc>
          <w:tcPr>
            <w:tcW w:type="dxa" w:w="1500"/>
          </w:tcPr>
          <w:p>
            <w:r>
              <w:t xml:space="preserve">MAXIMUS</w:t>
            </w:r>
          </w:p>
        </w:tc>
        <w:tc>
          <w:tcPr>
            <w:tcW w:type="dxa" w:w="3140"/>
          </w:tcPr>
          <w:p>
            <w:r>
              <w:t xml:space="preserve">SAT_COMMON_CONTACT</w:t>
            </w:r>
          </w:p>
        </w:tc>
        <w:tc>
          <w:tcPr>
            <w:tcW w:type="dxa" w:w="1300"/>
          </w:tcPr>
          <w:p>
            <w:r>
              <w:t xml:space="preserve">Implemented</w:t>
            </w:r>
          </w:p>
        </w:tc>
        <w:tc>
          <w:tcPr>
            <w:tcW w:type="dxa" w:w="1100"/>
          </w:tcPr>
          <w:p>
            <w:r/>
          </w:p>
        </w:tc>
        <w:tc>
          <w:tcPr>
            <w:tcW w:type="dxa" w:w="1100"/>
          </w:tcPr>
          <w:p>
            <w:r/>
          </w:p>
        </w:tc>
      </w:tr>
      <w:tr>
        <w:tc>
          <w:tcPr>
            <w:tcW w:type="dxa" w:w="500"/>
          </w:tcPr>
          <w:p>
            <w:r>
              <w:t xml:space="preserve">8</w:t>
            </w:r>
          </w:p>
        </w:tc>
        <w:tc>
          <w:tcPr>
            <w:tcW w:type="dxa" w:w="1500"/>
          </w:tcPr>
          <w:p>
            <w:r>
              <w:t xml:space="preserve">MAXIMUS</w:t>
            </w:r>
          </w:p>
        </w:tc>
        <w:tc>
          <w:tcPr>
            <w:tcW w:type="dxa" w:w="3140"/>
          </w:tcPr>
          <w:p>
            <w:r>
              <w:t xml:space="preserve">SAT_COMMON_GEO</w:t>
            </w:r>
          </w:p>
        </w:tc>
        <w:tc>
          <w:tcPr>
            <w:tcW w:type="dxa" w:w="1300"/>
          </w:tcPr>
          <w:p>
            <w:r>
              <w:t xml:space="preserve">Implemented</w:t>
            </w:r>
          </w:p>
        </w:tc>
        <w:tc>
          <w:tcPr>
            <w:tcW w:type="dxa" w:w="1100"/>
          </w:tcPr>
          <w:p>
            <w:r/>
          </w:p>
        </w:tc>
        <w:tc>
          <w:tcPr>
            <w:tcW w:type="dxa" w:w="1100"/>
          </w:tcPr>
          <w:p>
            <w:r/>
          </w:p>
        </w:tc>
      </w:tr>
      <w:tr>
        <w:tc>
          <w:tcPr>
            <w:tcW w:type="dxa" w:w="500"/>
          </w:tcPr>
          <w:p>
            <w:r>
              <w:t xml:space="preserve">9</w:t>
            </w:r>
          </w:p>
        </w:tc>
        <w:tc>
          <w:tcPr>
            <w:tcW w:type="dxa" w:w="1500"/>
          </w:tcPr>
          <w:p>
            <w:r>
              <w:t xml:space="preserve">MAXIMUS</w:t>
            </w:r>
          </w:p>
        </w:tc>
        <w:tc>
          <w:tcPr>
            <w:tcW w:type="dxa" w:w="3140"/>
          </w:tcPr>
          <w:p>
            <w:r>
              <w:t xml:space="preserve">SAT_DOCUMENT_DEFINITION</w:t>
            </w:r>
          </w:p>
        </w:tc>
        <w:tc>
          <w:tcPr>
            <w:tcW w:type="dxa" w:w="1300"/>
          </w:tcPr>
          <w:p>
            <w:r>
              <w:t xml:space="preserve">Implemented</w:t>
            </w:r>
          </w:p>
        </w:tc>
        <w:tc>
          <w:tcPr>
            <w:tcW w:type="dxa" w:w="1100"/>
          </w:tcPr>
          <w:p>
            <w:r/>
          </w:p>
        </w:tc>
        <w:tc>
          <w:tcPr>
            <w:tcW w:type="dxa" w:w="1100"/>
          </w:tcPr>
          <w:p>
            <w:r/>
          </w:p>
        </w:tc>
      </w:tr>
      <w:tr>
        <w:tc>
          <w:tcPr>
            <w:tcW w:type="dxa" w:w="500"/>
          </w:tcPr>
          <w:p>
            <w:r>
              <w:t xml:space="preserve">10</w:t>
            </w:r>
          </w:p>
        </w:tc>
        <w:tc>
          <w:tcPr>
            <w:tcW w:type="dxa" w:w="1500"/>
          </w:tcPr>
          <w:p>
            <w:r>
              <w:t xml:space="preserve">MAXIMUS</w:t>
            </w:r>
          </w:p>
        </w:tc>
        <w:tc>
          <w:tcPr>
            <w:tcW w:type="dxa" w:w="3140"/>
          </w:tcPr>
          <w:p>
            <w:r>
              <w:t xml:space="preserve">SAT_INSTRUMENT_DEFINITION</w:t>
            </w:r>
          </w:p>
        </w:tc>
        <w:tc>
          <w:tcPr>
            <w:tcW w:type="dxa" w:w="1300"/>
          </w:tcPr>
          <w:p>
            <w:r>
              <w:t xml:space="preserve">Implemented</w:t>
            </w:r>
          </w:p>
        </w:tc>
        <w:tc>
          <w:tcPr>
            <w:tcW w:type="dxa" w:w="1100"/>
          </w:tcPr>
          <w:p>
            <w:r/>
          </w:p>
        </w:tc>
        <w:tc>
          <w:tcPr>
            <w:tcW w:type="dxa" w:w="1100"/>
          </w:tcPr>
          <w:p>
            <w:r/>
          </w:p>
        </w:tc>
      </w:tr>
      <w:tr>
        <w:tc>
          <w:tcPr>
            <w:tcW w:type="dxa" w:w="500"/>
          </w:tcPr>
          <w:p>
            <w:r>
              <w:t xml:space="preserve">11</w:t>
            </w:r>
          </w:p>
        </w:tc>
        <w:tc>
          <w:tcPr>
            <w:tcW w:type="dxa" w:w="1500"/>
          </w:tcPr>
          <w:p>
            <w:r>
              <w:t xml:space="preserve">MAXIMUS</w:t>
            </w:r>
          </w:p>
        </w:tc>
        <w:tc>
          <w:tcPr>
            <w:tcW w:type="dxa" w:w="3140"/>
          </w:tcPr>
          <w:p>
            <w:r>
              <w:t xml:space="preserve">SAT_LNK_PARTY_ROLE_CORE</w:t>
            </w:r>
          </w:p>
        </w:tc>
        <w:tc>
          <w:tcPr>
            <w:tcW w:type="dxa" w:w="1300"/>
          </w:tcPr>
          <w:p>
            <w:r>
              <w:t xml:space="preserve">Implemented</w:t>
            </w:r>
          </w:p>
        </w:tc>
        <w:tc>
          <w:tcPr>
            <w:tcW w:type="dxa" w:w="1100"/>
          </w:tcPr>
          <w:p>
            <w:r/>
          </w:p>
        </w:tc>
        <w:tc>
          <w:tcPr>
            <w:tcW w:type="dxa" w:w="1100"/>
          </w:tcPr>
          <w:p>
            <w:r/>
          </w:p>
        </w:tc>
      </w:tr>
      <w:tr>
        <w:tc>
          <w:tcPr>
            <w:tcW w:type="dxa" w:w="500"/>
          </w:tcPr>
          <w:p>
            <w:r>
              <w:t xml:space="preserve">12</w:t>
            </w:r>
          </w:p>
        </w:tc>
        <w:tc>
          <w:tcPr>
            <w:tcW w:type="dxa" w:w="1500"/>
          </w:tcPr>
          <w:p>
            <w:r>
              <w:t xml:space="preserve">MAXIMUS</w:t>
            </w:r>
          </w:p>
        </w:tc>
        <w:tc>
          <w:tcPr>
            <w:tcW w:type="dxa" w:w="3140"/>
          </w:tcPr>
          <w:p>
            <w:r>
              <w:t xml:space="preserve">SAT_LNK_ROLE_AGENT</w:t>
            </w:r>
          </w:p>
        </w:tc>
        <w:tc>
          <w:tcPr>
            <w:tcW w:type="dxa" w:w="1300"/>
          </w:tcPr>
          <w:p>
            <w:r>
              <w:t xml:space="preserve">Implemented</w:t>
            </w:r>
          </w:p>
        </w:tc>
        <w:tc>
          <w:tcPr>
            <w:tcW w:type="dxa" w:w="1100"/>
          </w:tcPr>
          <w:p>
            <w:r/>
          </w:p>
        </w:tc>
        <w:tc>
          <w:tcPr>
            <w:tcW w:type="dxa" w:w="1100"/>
          </w:tcPr>
          <w:p>
            <w:r/>
          </w:p>
        </w:tc>
      </w:tr>
      <w:tr>
        <w:tc>
          <w:tcPr>
            <w:tcW w:type="dxa" w:w="500"/>
          </w:tcPr>
          <w:p>
            <w:r>
              <w:t xml:space="preserve">13</w:t>
            </w:r>
          </w:p>
        </w:tc>
        <w:tc>
          <w:tcPr>
            <w:tcW w:type="dxa" w:w="1500"/>
          </w:tcPr>
          <w:p>
            <w:r>
              <w:t xml:space="preserve">MAXIMUS</w:t>
            </w:r>
          </w:p>
        </w:tc>
        <w:tc>
          <w:tcPr>
            <w:tcW w:type="dxa" w:w="3140"/>
          </w:tcPr>
          <w:p>
            <w:r>
              <w:t xml:space="preserve">SAT_LNK_ROLE_CUSTOMER</w:t>
            </w:r>
          </w:p>
        </w:tc>
        <w:tc>
          <w:tcPr>
            <w:tcW w:type="dxa" w:w="1300"/>
          </w:tcPr>
          <w:p>
            <w:r>
              <w:t xml:space="preserve">Implemented</w:t>
            </w:r>
          </w:p>
        </w:tc>
        <w:tc>
          <w:tcPr>
            <w:tcW w:type="dxa" w:w="1100"/>
          </w:tcPr>
          <w:p>
            <w:r/>
          </w:p>
        </w:tc>
        <w:tc>
          <w:tcPr>
            <w:tcW w:type="dxa" w:w="1100"/>
          </w:tcPr>
          <w:p>
            <w:r/>
          </w:p>
        </w:tc>
      </w:tr>
      <w:tr>
        <w:tc>
          <w:tcPr>
            <w:tcW w:type="dxa" w:w="500"/>
          </w:tcPr>
          <w:p>
            <w:r>
              <w:t xml:space="preserve">14</w:t>
            </w:r>
          </w:p>
        </w:tc>
        <w:tc>
          <w:tcPr>
            <w:tcW w:type="dxa" w:w="1500"/>
          </w:tcPr>
          <w:p>
            <w:r>
              <w:t xml:space="preserve">MAXIMUS</w:t>
            </w:r>
          </w:p>
        </w:tc>
        <w:tc>
          <w:tcPr>
            <w:tcW w:type="dxa" w:w="3140"/>
          </w:tcPr>
          <w:p>
            <w:r>
              <w:t xml:space="preserve">SAT_LNK_ROLE_EMPLOYEE</w:t>
            </w:r>
          </w:p>
        </w:tc>
        <w:tc>
          <w:tcPr>
            <w:tcW w:type="dxa" w:w="1300"/>
          </w:tcPr>
          <w:p>
            <w:r>
              <w:t xml:space="preserve">Implemented</w:t>
            </w:r>
          </w:p>
        </w:tc>
        <w:tc>
          <w:tcPr>
            <w:tcW w:type="dxa" w:w="1100"/>
          </w:tcPr>
          <w:p>
            <w:r/>
          </w:p>
        </w:tc>
        <w:tc>
          <w:tcPr>
            <w:tcW w:type="dxa" w:w="1100"/>
          </w:tcPr>
          <w:p>
            <w:r/>
          </w:p>
        </w:tc>
      </w:tr>
      <w:tr>
        <w:tc>
          <w:tcPr>
            <w:tcW w:type="dxa" w:w="500"/>
          </w:tcPr>
          <w:p>
            <w:r>
              <w:t xml:space="preserve">15</w:t>
            </w:r>
          </w:p>
        </w:tc>
        <w:tc>
          <w:tcPr>
            <w:tcW w:type="dxa" w:w="1500"/>
          </w:tcPr>
          <w:p>
            <w:r>
              <w:t xml:space="preserve">MAXIMUS</w:t>
            </w:r>
          </w:p>
        </w:tc>
        <w:tc>
          <w:tcPr>
            <w:tcW w:type="dxa" w:w="3140"/>
          </w:tcPr>
          <w:p>
            <w:r>
              <w:t xml:space="preserve">SAT_LNK_ROLE_INVESTIGATOR</w:t>
            </w:r>
          </w:p>
        </w:tc>
        <w:tc>
          <w:tcPr>
            <w:tcW w:type="dxa" w:w="1300"/>
          </w:tcPr>
          <w:p>
            <w:r>
              <w:t xml:space="preserve">Implemented</w:t>
            </w:r>
          </w:p>
        </w:tc>
        <w:tc>
          <w:tcPr>
            <w:tcW w:type="dxa" w:w="1100"/>
          </w:tcPr>
          <w:p>
            <w:r/>
          </w:p>
        </w:tc>
        <w:tc>
          <w:tcPr>
            <w:tcW w:type="dxa" w:w="1100"/>
          </w:tcPr>
          <w:p>
            <w:r/>
          </w:p>
        </w:tc>
      </w:tr>
      <w:tr>
        <w:tc>
          <w:tcPr>
            <w:tcW w:type="dxa" w:w="500"/>
          </w:tcPr>
          <w:p>
            <w:r>
              <w:t xml:space="preserve">16</w:t>
            </w:r>
          </w:p>
        </w:tc>
        <w:tc>
          <w:tcPr>
            <w:tcW w:type="dxa" w:w="1500"/>
          </w:tcPr>
          <w:p>
            <w:r>
              <w:t xml:space="preserve">MAXIMUS</w:t>
            </w:r>
          </w:p>
        </w:tc>
        <w:tc>
          <w:tcPr>
            <w:tcW w:type="dxa" w:w="3140"/>
          </w:tcPr>
          <w:p>
            <w:r>
              <w:t xml:space="preserve">SAT_LNK_ROLE_NOMINEE_BENEFICIARY</w:t>
            </w:r>
          </w:p>
        </w:tc>
        <w:tc>
          <w:tcPr>
            <w:tcW w:type="dxa" w:w="1300"/>
          </w:tcPr>
          <w:p>
            <w:r>
              <w:t xml:space="preserve">Implemented</w:t>
            </w:r>
          </w:p>
        </w:tc>
        <w:tc>
          <w:tcPr>
            <w:tcW w:type="dxa" w:w="1100"/>
          </w:tcPr>
          <w:p>
            <w:r/>
          </w:p>
        </w:tc>
        <w:tc>
          <w:tcPr>
            <w:tcW w:type="dxa" w:w="1100"/>
          </w:tcPr>
          <w:p>
            <w:r/>
          </w:p>
        </w:tc>
      </w:tr>
      <w:tr>
        <w:tc>
          <w:tcPr>
            <w:tcW w:type="dxa" w:w="500"/>
          </w:tcPr>
          <w:p>
            <w:r>
              <w:t xml:space="preserve">17</w:t>
            </w:r>
          </w:p>
        </w:tc>
        <w:tc>
          <w:tcPr>
            <w:tcW w:type="dxa" w:w="1500"/>
          </w:tcPr>
          <w:p>
            <w:r>
              <w:t xml:space="preserve">MAXIMUS</w:t>
            </w:r>
          </w:p>
        </w:tc>
        <w:tc>
          <w:tcPr>
            <w:tcW w:type="dxa" w:w="3140"/>
          </w:tcPr>
          <w:p>
            <w:r>
              <w:t xml:space="preserve">SAT_LNK_ROLE_PROVIDER</w:t>
            </w:r>
          </w:p>
        </w:tc>
        <w:tc>
          <w:tcPr>
            <w:tcW w:type="dxa" w:w="1300"/>
          </w:tcPr>
          <w:p>
            <w:r>
              <w:t xml:space="preserve">Implemented</w:t>
            </w:r>
          </w:p>
        </w:tc>
        <w:tc>
          <w:tcPr>
            <w:tcW w:type="dxa" w:w="1100"/>
          </w:tcPr>
          <w:p>
            <w:r/>
          </w:p>
        </w:tc>
        <w:tc>
          <w:tcPr>
            <w:tcW w:type="dxa" w:w="1100"/>
          </w:tcPr>
          <w:p>
            <w:r/>
          </w:p>
        </w:tc>
      </w:tr>
      <w:tr>
        <w:tc>
          <w:tcPr>
            <w:tcW w:type="dxa" w:w="500"/>
          </w:tcPr>
          <w:p>
            <w:r>
              <w:t xml:space="preserve">18</w:t>
            </w:r>
          </w:p>
        </w:tc>
        <w:tc>
          <w:tcPr>
            <w:tcW w:type="dxa" w:w="1500"/>
          </w:tcPr>
          <w:p>
            <w:r>
              <w:t xml:space="preserve">MAXIMUS</w:t>
            </w:r>
          </w:p>
        </w:tc>
        <w:tc>
          <w:tcPr>
            <w:tcW w:type="dxa" w:w="3140"/>
          </w:tcPr>
          <w:p>
            <w:r>
              <w:t xml:space="preserve">SAT_LNK_ROLE_SURVEYOR</w:t>
            </w:r>
          </w:p>
        </w:tc>
        <w:tc>
          <w:tcPr>
            <w:tcW w:type="dxa" w:w="1300"/>
          </w:tcPr>
          <w:p>
            <w:r>
              <w:t xml:space="preserve">Implemented</w:t>
            </w:r>
          </w:p>
        </w:tc>
        <w:tc>
          <w:tcPr>
            <w:tcW w:type="dxa" w:w="1100"/>
          </w:tcPr>
          <w:p>
            <w:r/>
          </w:p>
        </w:tc>
        <w:tc>
          <w:tcPr>
            <w:tcW w:type="dxa" w:w="1100"/>
          </w:tcPr>
          <w:p>
            <w:r/>
          </w:p>
        </w:tc>
      </w:tr>
      <w:tr>
        <w:tc>
          <w:tcPr>
            <w:tcW w:type="dxa" w:w="500"/>
          </w:tcPr>
          <w:p>
            <w:r>
              <w:t xml:space="preserve">19</w:t>
            </w:r>
          </w:p>
        </w:tc>
        <w:tc>
          <w:tcPr>
            <w:tcW w:type="dxa" w:w="1500"/>
          </w:tcPr>
          <w:p>
            <w:r>
              <w:t xml:space="preserve">MAXIMUS</w:t>
            </w:r>
          </w:p>
        </w:tc>
        <w:tc>
          <w:tcPr>
            <w:tcW w:type="dxa" w:w="3140"/>
          </w:tcPr>
          <w:p>
            <w:r>
              <w:t xml:space="preserve">SAT_LOCATION_PROFILE</w:t>
            </w:r>
          </w:p>
        </w:tc>
        <w:tc>
          <w:tcPr>
            <w:tcW w:type="dxa" w:w="1300"/>
          </w:tcPr>
          <w:p>
            <w:r>
              <w:t xml:space="preserve">Implemented</w:t>
            </w:r>
          </w:p>
        </w:tc>
        <w:tc>
          <w:tcPr>
            <w:tcW w:type="dxa" w:w="1100"/>
          </w:tcPr>
          <w:p>
            <w:r/>
          </w:p>
        </w:tc>
        <w:tc>
          <w:tcPr>
            <w:tcW w:type="dxa" w:w="1100"/>
          </w:tcPr>
          <w:p>
            <w:r/>
          </w:p>
        </w:tc>
      </w:tr>
      <w:tr>
        <w:tc>
          <w:tcPr>
            <w:tcW w:type="dxa" w:w="500"/>
          </w:tcPr>
          <w:p>
            <w:r>
              <w:t xml:space="preserve">20</w:t>
            </w:r>
          </w:p>
        </w:tc>
        <w:tc>
          <w:tcPr>
            <w:tcW w:type="dxa" w:w="1500"/>
          </w:tcPr>
          <w:p>
            <w:r>
              <w:t xml:space="preserve">MAXIMUS</w:t>
            </w:r>
          </w:p>
        </w:tc>
        <w:tc>
          <w:tcPr>
            <w:tcW w:type="dxa" w:w="3140"/>
          </w:tcPr>
          <w:p>
            <w:r>
              <w:t xml:space="preserve">SAT_ORG_UNIT_DEFINITION</w:t>
            </w:r>
          </w:p>
        </w:tc>
        <w:tc>
          <w:tcPr>
            <w:tcW w:type="dxa" w:w="1300"/>
          </w:tcPr>
          <w:p>
            <w:r>
              <w:t xml:space="preserve">Implemented</w:t>
            </w:r>
          </w:p>
        </w:tc>
        <w:tc>
          <w:tcPr>
            <w:tcW w:type="dxa" w:w="1100"/>
          </w:tcPr>
          <w:p>
            <w:r/>
          </w:p>
        </w:tc>
        <w:tc>
          <w:tcPr>
            <w:tcW w:type="dxa" w:w="1100"/>
          </w:tcPr>
          <w:p>
            <w:r/>
          </w:p>
        </w:tc>
      </w:tr>
      <w:tr>
        <w:tc>
          <w:tcPr>
            <w:tcW w:type="dxa" w:w="500"/>
          </w:tcPr>
          <w:p>
            <w:r>
              <w:t xml:space="preserve">21</w:t>
            </w:r>
          </w:p>
        </w:tc>
        <w:tc>
          <w:tcPr>
            <w:tcW w:type="dxa" w:w="1500"/>
          </w:tcPr>
          <w:p>
            <w:r>
              <w:t xml:space="preserve">MAXIMUS</w:t>
            </w:r>
          </w:p>
        </w:tc>
        <w:tc>
          <w:tcPr>
            <w:tcW w:type="dxa" w:w="3140"/>
          </w:tcPr>
          <w:p>
            <w:r>
              <w:t xml:space="preserve">SAT_ORG_UNIT_LICENCE</w:t>
            </w:r>
          </w:p>
        </w:tc>
        <w:tc>
          <w:tcPr>
            <w:tcW w:type="dxa" w:w="1300"/>
          </w:tcPr>
          <w:p>
            <w:r>
              <w:t xml:space="preserve">Implemented</w:t>
            </w:r>
          </w:p>
        </w:tc>
        <w:tc>
          <w:tcPr>
            <w:tcW w:type="dxa" w:w="1100"/>
          </w:tcPr>
          <w:p>
            <w:r/>
          </w:p>
        </w:tc>
        <w:tc>
          <w:tcPr>
            <w:tcW w:type="dxa" w:w="1100"/>
          </w:tcPr>
          <w:p>
            <w:r/>
          </w:p>
        </w:tc>
      </w:tr>
      <w:tr>
        <w:tc>
          <w:tcPr>
            <w:tcW w:type="dxa" w:w="500"/>
          </w:tcPr>
          <w:p>
            <w:r>
              <w:t xml:space="preserve">22</w:t>
            </w:r>
          </w:p>
        </w:tc>
        <w:tc>
          <w:tcPr>
            <w:tcW w:type="dxa" w:w="1500"/>
          </w:tcPr>
          <w:p>
            <w:r>
              <w:t xml:space="preserve">MAXIMUS</w:t>
            </w:r>
          </w:p>
        </w:tc>
        <w:tc>
          <w:tcPr>
            <w:tcW w:type="dxa" w:w="3140"/>
          </w:tcPr>
          <w:p>
            <w:r>
              <w:t xml:space="preserve">SAT_PARTY_AGENT_LICENCE_LINE</w:t>
            </w:r>
          </w:p>
        </w:tc>
        <w:tc>
          <w:tcPr>
            <w:tcW w:type="dxa" w:w="1300"/>
          </w:tcPr>
          <w:p>
            <w:r>
              <w:t xml:space="preserve">Implemented</w:t>
            </w:r>
          </w:p>
        </w:tc>
        <w:tc>
          <w:tcPr>
            <w:tcW w:type="dxa" w:w="1100"/>
          </w:tcPr>
          <w:p>
            <w:r/>
          </w:p>
        </w:tc>
        <w:tc>
          <w:tcPr>
            <w:tcW w:type="dxa" w:w="1100"/>
          </w:tcPr>
          <w:p>
            <w:r/>
          </w:p>
        </w:tc>
      </w:tr>
      <w:tr>
        <w:tc>
          <w:tcPr>
            <w:tcW w:type="dxa" w:w="500"/>
          </w:tcPr>
          <w:p>
            <w:r>
              <w:t xml:space="preserve">23</w:t>
            </w:r>
          </w:p>
        </w:tc>
        <w:tc>
          <w:tcPr>
            <w:tcW w:type="dxa" w:w="1500"/>
          </w:tcPr>
          <w:p>
            <w:r>
              <w:t xml:space="preserve">MAXIMUS</w:t>
            </w:r>
          </w:p>
        </w:tc>
        <w:tc>
          <w:tcPr>
            <w:tcW w:type="dxa" w:w="3140"/>
          </w:tcPr>
          <w:p>
            <w:r>
              <w:t xml:space="preserve">SAT_PARTY_AML_SCREENING</w:t>
            </w:r>
          </w:p>
        </w:tc>
        <w:tc>
          <w:tcPr>
            <w:tcW w:type="dxa" w:w="1300"/>
          </w:tcPr>
          <w:p>
            <w:r>
              <w:t xml:space="preserve">Implemented</w:t>
            </w:r>
          </w:p>
        </w:tc>
        <w:tc>
          <w:tcPr>
            <w:tcW w:type="dxa" w:w="1100"/>
          </w:tcPr>
          <w:p>
            <w:r/>
          </w:p>
        </w:tc>
        <w:tc>
          <w:tcPr>
            <w:tcW w:type="dxa" w:w="1100"/>
          </w:tcPr>
          <w:p>
            <w:r/>
          </w:p>
        </w:tc>
      </w:tr>
      <w:tr>
        <w:tc>
          <w:tcPr>
            <w:tcW w:type="dxa" w:w="500"/>
          </w:tcPr>
          <w:p>
            <w:r>
              <w:t xml:space="preserve">24</w:t>
            </w:r>
          </w:p>
        </w:tc>
        <w:tc>
          <w:tcPr>
            <w:tcW w:type="dxa" w:w="1500"/>
          </w:tcPr>
          <w:p>
            <w:r>
              <w:t xml:space="preserve">MAXIMUS</w:t>
            </w:r>
          </w:p>
        </w:tc>
        <w:tc>
          <w:tcPr>
            <w:tcW w:type="dxa" w:w="3140"/>
          </w:tcPr>
          <w:p>
            <w:r>
              <w:t xml:space="preserve">SAT_PARTY_BANKING</w:t>
            </w:r>
          </w:p>
        </w:tc>
        <w:tc>
          <w:tcPr>
            <w:tcW w:type="dxa" w:w="1300"/>
          </w:tcPr>
          <w:p>
            <w:r>
              <w:t xml:space="preserve">Implemented</w:t>
            </w:r>
          </w:p>
        </w:tc>
        <w:tc>
          <w:tcPr>
            <w:tcW w:type="dxa" w:w="1100"/>
          </w:tcPr>
          <w:p>
            <w:r/>
          </w:p>
        </w:tc>
        <w:tc>
          <w:tcPr>
            <w:tcW w:type="dxa" w:w="1100"/>
          </w:tcPr>
          <w:p>
            <w:r/>
          </w:p>
        </w:tc>
      </w:tr>
      <w:tr>
        <w:tc>
          <w:tcPr>
            <w:tcW w:type="dxa" w:w="500"/>
          </w:tcPr>
          <w:p>
            <w:r>
              <w:t xml:space="preserve">25</w:t>
            </w:r>
          </w:p>
        </w:tc>
        <w:tc>
          <w:tcPr>
            <w:tcW w:type="dxa" w:w="1500"/>
          </w:tcPr>
          <w:p>
            <w:r>
              <w:t xml:space="preserve">MAXIMUS</w:t>
            </w:r>
          </w:p>
        </w:tc>
        <w:tc>
          <w:tcPr>
            <w:tcW w:type="dxa" w:w="3140"/>
          </w:tcPr>
          <w:p>
            <w:r>
              <w:t xml:space="preserve">SAT_PARTY_CONSENT_MANDATE</w:t>
            </w:r>
          </w:p>
        </w:tc>
        <w:tc>
          <w:tcPr>
            <w:tcW w:type="dxa" w:w="1300"/>
          </w:tcPr>
          <w:p>
            <w:r>
              <w:t xml:space="preserve">Implemented</w:t>
            </w:r>
          </w:p>
        </w:tc>
        <w:tc>
          <w:tcPr>
            <w:tcW w:type="dxa" w:w="1100"/>
          </w:tcPr>
          <w:p>
            <w:r/>
          </w:p>
        </w:tc>
        <w:tc>
          <w:tcPr>
            <w:tcW w:type="dxa" w:w="1100"/>
          </w:tcPr>
          <w:p>
            <w:r/>
          </w:p>
        </w:tc>
      </w:tr>
      <w:tr>
        <w:tc>
          <w:tcPr>
            <w:tcW w:type="dxa" w:w="500"/>
          </w:tcPr>
          <w:p>
            <w:r>
              <w:t xml:space="preserve">26</w:t>
            </w:r>
          </w:p>
        </w:tc>
        <w:tc>
          <w:tcPr>
            <w:tcW w:type="dxa" w:w="1500"/>
          </w:tcPr>
          <w:p>
            <w:r>
              <w:t xml:space="preserve">MAXIMUS</w:t>
            </w:r>
          </w:p>
        </w:tc>
        <w:tc>
          <w:tcPr>
            <w:tcW w:type="dxa" w:w="3140"/>
          </w:tcPr>
          <w:p>
            <w:r>
              <w:t xml:space="preserve">SAT_PARTY_CONTACT_ADDRESS_LINK</w:t>
            </w:r>
          </w:p>
        </w:tc>
        <w:tc>
          <w:tcPr>
            <w:tcW w:type="dxa" w:w="1300"/>
          </w:tcPr>
          <w:p>
            <w:r>
              <w:t xml:space="preserve">Implemented</w:t>
            </w:r>
          </w:p>
        </w:tc>
        <w:tc>
          <w:tcPr>
            <w:tcW w:type="dxa" w:w="1100"/>
          </w:tcPr>
          <w:p>
            <w:r/>
          </w:p>
        </w:tc>
        <w:tc>
          <w:tcPr>
            <w:tcW w:type="dxa" w:w="1100"/>
          </w:tcPr>
          <w:p>
            <w:r/>
          </w:p>
        </w:tc>
      </w:tr>
      <w:tr>
        <w:tc>
          <w:tcPr>
            <w:tcW w:type="dxa" w:w="500"/>
          </w:tcPr>
          <w:p>
            <w:r>
              <w:t xml:space="preserve">27</w:t>
            </w:r>
          </w:p>
        </w:tc>
        <w:tc>
          <w:tcPr>
            <w:tcW w:type="dxa" w:w="1500"/>
          </w:tcPr>
          <w:p>
            <w:r>
              <w:t xml:space="preserve">MAXIMUS</w:t>
            </w:r>
          </w:p>
        </w:tc>
        <w:tc>
          <w:tcPr>
            <w:tcW w:type="dxa" w:w="3140"/>
          </w:tcPr>
          <w:p>
            <w:r>
              <w:t xml:space="preserve">SAT_PARTY_DIGITAL_IDENTITY</w:t>
            </w:r>
          </w:p>
        </w:tc>
        <w:tc>
          <w:tcPr>
            <w:tcW w:type="dxa" w:w="1300"/>
          </w:tcPr>
          <w:p>
            <w:r>
              <w:t xml:space="preserve">Implemented</w:t>
            </w:r>
          </w:p>
        </w:tc>
        <w:tc>
          <w:tcPr>
            <w:tcW w:type="dxa" w:w="1100"/>
          </w:tcPr>
          <w:p>
            <w:r/>
          </w:p>
        </w:tc>
        <w:tc>
          <w:tcPr>
            <w:tcW w:type="dxa" w:w="1100"/>
          </w:tcPr>
          <w:p>
            <w:r/>
          </w:p>
        </w:tc>
      </w:tr>
      <w:tr>
        <w:tc>
          <w:tcPr>
            <w:tcW w:type="dxa" w:w="500"/>
          </w:tcPr>
          <w:p>
            <w:r>
              <w:t xml:space="preserve">28</w:t>
            </w:r>
          </w:p>
        </w:tc>
        <w:tc>
          <w:tcPr>
            <w:tcW w:type="dxa" w:w="1500"/>
          </w:tcPr>
          <w:p>
            <w:r>
              <w:t xml:space="preserve">MAXIMUS</w:t>
            </w:r>
          </w:p>
        </w:tc>
        <w:tc>
          <w:tcPr>
            <w:tcW w:type="dxa" w:w="3140"/>
          </w:tcPr>
          <w:p>
            <w:r>
              <w:t xml:space="preserve">SAT_PARTY_EMPLOYMENT</w:t>
            </w:r>
          </w:p>
        </w:tc>
        <w:tc>
          <w:tcPr>
            <w:tcW w:type="dxa" w:w="1300"/>
          </w:tcPr>
          <w:p>
            <w:r>
              <w:t xml:space="preserve">Implemented</w:t>
            </w:r>
          </w:p>
        </w:tc>
        <w:tc>
          <w:tcPr>
            <w:tcW w:type="dxa" w:w="1100"/>
          </w:tcPr>
          <w:p>
            <w:r/>
          </w:p>
        </w:tc>
        <w:tc>
          <w:tcPr>
            <w:tcW w:type="dxa" w:w="1100"/>
          </w:tcPr>
          <w:p>
            <w:r/>
          </w:p>
        </w:tc>
      </w:tr>
      <w:tr>
        <w:tc>
          <w:tcPr>
            <w:tcW w:type="dxa" w:w="500"/>
          </w:tcPr>
          <w:p>
            <w:r>
              <w:t xml:space="preserve">29</w:t>
            </w:r>
          </w:p>
        </w:tc>
        <w:tc>
          <w:tcPr>
            <w:tcW w:type="dxa" w:w="1500"/>
          </w:tcPr>
          <w:p>
            <w:r>
              <w:t xml:space="preserve">MAXIMUS</w:t>
            </w:r>
          </w:p>
        </w:tc>
        <w:tc>
          <w:tcPr>
            <w:tcW w:type="dxa" w:w="3140"/>
          </w:tcPr>
          <w:p>
            <w:r>
              <w:t xml:space="preserve">SAT_PARTY_FINANCIAL_PROFILE</w:t>
            </w:r>
          </w:p>
        </w:tc>
        <w:tc>
          <w:tcPr>
            <w:tcW w:type="dxa" w:w="1300"/>
          </w:tcPr>
          <w:p>
            <w:r>
              <w:t xml:space="preserve">Implemented</w:t>
            </w:r>
          </w:p>
        </w:tc>
        <w:tc>
          <w:tcPr>
            <w:tcW w:type="dxa" w:w="1100"/>
          </w:tcPr>
          <w:p>
            <w:r/>
          </w:p>
        </w:tc>
        <w:tc>
          <w:tcPr>
            <w:tcW w:type="dxa" w:w="1100"/>
          </w:tcPr>
          <w:p>
            <w:r/>
          </w:p>
        </w:tc>
      </w:tr>
      <w:tr>
        <w:tc>
          <w:tcPr>
            <w:tcW w:type="dxa" w:w="500"/>
          </w:tcPr>
          <w:p>
            <w:r>
              <w:t xml:space="preserve">30</w:t>
            </w:r>
          </w:p>
        </w:tc>
        <w:tc>
          <w:tcPr>
            <w:tcW w:type="dxa" w:w="1500"/>
          </w:tcPr>
          <w:p>
            <w:r>
              <w:t xml:space="preserve">MAXIMUS</w:t>
            </w:r>
          </w:p>
        </w:tc>
        <w:tc>
          <w:tcPr>
            <w:tcW w:type="dxa" w:w="3140"/>
          </w:tcPr>
          <w:p>
            <w:r>
              <w:t xml:space="preserve">SAT_PARTY_FRAUD_PROFILE</w:t>
            </w:r>
          </w:p>
        </w:tc>
        <w:tc>
          <w:tcPr>
            <w:tcW w:type="dxa" w:w="1300"/>
          </w:tcPr>
          <w:p>
            <w:r>
              <w:t xml:space="preserve">Implemented</w:t>
            </w:r>
          </w:p>
        </w:tc>
        <w:tc>
          <w:tcPr>
            <w:tcW w:type="dxa" w:w="1100"/>
          </w:tcPr>
          <w:p>
            <w:r/>
          </w:p>
        </w:tc>
        <w:tc>
          <w:tcPr>
            <w:tcW w:type="dxa" w:w="1100"/>
          </w:tcPr>
          <w:p>
            <w:r/>
          </w:p>
        </w:tc>
      </w:tr>
      <w:tr>
        <w:tc>
          <w:tcPr>
            <w:tcW w:type="dxa" w:w="500"/>
          </w:tcPr>
          <w:p>
            <w:r>
              <w:t xml:space="preserve">31</w:t>
            </w:r>
          </w:p>
        </w:tc>
        <w:tc>
          <w:tcPr>
            <w:tcW w:type="dxa" w:w="1500"/>
          </w:tcPr>
          <w:p>
            <w:r>
              <w:t xml:space="preserve">MAXIMUS</w:t>
            </w:r>
          </w:p>
        </w:tc>
        <w:tc>
          <w:tcPr>
            <w:tcW w:type="dxa" w:w="3140"/>
          </w:tcPr>
          <w:p>
            <w:r>
              <w:t xml:space="preserve">SAT_PARTY_HEALTH_PROFILE</w:t>
            </w:r>
          </w:p>
        </w:tc>
        <w:tc>
          <w:tcPr>
            <w:tcW w:type="dxa" w:w="1300"/>
          </w:tcPr>
          <w:p>
            <w:r>
              <w:t xml:space="preserve">Implemented</w:t>
            </w:r>
          </w:p>
        </w:tc>
        <w:tc>
          <w:tcPr>
            <w:tcW w:type="dxa" w:w="1100"/>
          </w:tcPr>
          <w:p>
            <w:r/>
          </w:p>
        </w:tc>
        <w:tc>
          <w:tcPr>
            <w:tcW w:type="dxa" w:w="1100"/>
          </w:tcPr>
          <w:p>
            <w:r/>
          </w:p>
        </w:tc>
      </w:tr>
      <w:tr>
        <w:tc>
          <w:tcPr>
            <w:tcW w:type="dxa" w:w="500"/>
          </w:tcPr>
          <w:p>
            <w:r>
              <w:t xml:space="preserve">32</w:t>
            </w:r>
          </w:p>
        </w:tc>
        <w:tc>
          <w:tcPr>
            <w:tcW w:type="dxa" w:w="1500"/>
          </w:tcPr>
          <w:p>
            <w:r>
              <w:t xml:space="preserve">MAXIMUS</w:t>
            </w:r>
          </w:p>
        </w:tc>
        <w:tc>
          <w:tcPr>
            <w:tcW w:type="dxa" w:w="3140"/>
          </w:tcPr>
          <w:p>
            <w:r>
              <w:t xml:space="preserve">SAT_PARTY_HIERARCHY</w:t>
            </w:r>
          </w:p>
        </w:tc>
        <w:tc>
          <w:tcPr>
            <w:tcW w:type="dxa" w:w="1300"/>
          </w:tcPr>
          <w:p>
            <w:r>
              <w:t xml:space="preserve">Implemented</w:t>
            </w:r>
          </w:p>
        </w:tc>
        <w:tc>
          <w:tcPr>
            <w:tcW w:type="dxa" w:w="1100"/>
          </w:tcPr>
          <w:p>
            <w:r/>
          </w:p>
        </w:tc>
        <w:tc>
          <w:tcPr>
            <w:tcW w:type="dxa" w:w="1100"/>
          </w:tcPr>
          <w:p>
            <w:r/>
          </w:p>
        </w:tc>
      </w:tr>
      <w:tr>
        <w:tc>
          <w:tcPr>
            <w:tcW w:type="dxa" w:w="500"/>
          </w:tcPr>
          <w:p>
            <w:r>
              <w:t xml:space="preserve">33</w:t>
            </w:r>
          </w:p>
        </w:tc>
        <w:tc>
          <w:tcPr>
            <w:tcW w:type="dxa" w:w="1500"/>
          </w:tcPr>
          <w:p>
            <w:r>
              <w:t xml:space="preserve">MAXIMUS</w:t>
            </w:r>
          </w:p>
        </w:tc>
        <w:tc>
          <w:tcPr>
            <w:tcW w:type="dxa" w:w="3140"/>
          </w:tcPr>
          <w:p>
            <w:r>
              <w:t xml:space="preserve">SAT_PARTY_IDENTIFICATION</w:t>
            </w:r>
          </w:p>
        </w:tc>
        <w:tc>
          <w:tcPr>
            <w:tcW w:type="dxa" w:w="1300"/>
          </w:tcPr>
          <w:p>
            <w:r>
              <w:t xml:space="preserve">Implemented</w:t>
            </w:r>
          </w:p>
        </w:tc>
        <w:tc>
          <w:tcPr>
            <w:tcW w:type="dxa" w:w="1100"/>
          </w:tcPr>
          <w:p>
            <w:r/>
          </w:p>
        </w:tc>
        <w:tc>
          <w:tcPr>
            <w:tcW w:type="dxa" w:w="1100"/>
          </w:tcPr>
          <w:p>
            <w:r/>
          </w:p>
        </w:tc>
      </w:tr>
      <w:tr>
        <w:tc>
          <w:tcPr>
            <w:tcW w:type="dxa" w:w="500"/>
          </w:tcPr>
          <w:p>
            <w:r>
              <w:t xml:space="preserve">34</w:t>
            </w:r>
          </w:p>
        </w:tc>
        <w:tc>
          <w:tcPr>
            <w:tcW w:type="dxa" w:w="1500"/>
          </w:tcPr>
          <w:p>
            <w:r>
              <w:t xml:space="preserve">MAXIMUS</w:t>
            </w:r>
          </w:p>
        </w:tc>
        <w:tc>
          <w:tcPr>
            <w:tcW w:type="dxa" w:w="3140"/>
          </w:tcPr>
          <w:p>
            <w:r>
              <w:t xml:space="preserve">SAT_PARTY_IDENTITY</w:t>
            </w:r>
          </w:p>
        </w:tc>
        <w:tc>
          <w:tcPr>
            <w:tcW w:type="dxa" w:w="1300"/>
          </w:tcPr>
          <w:p>
            <w:r>
              <w:t xml:space="preserve">Implemented</w:t>
            </w:r>
          </w:p>
        </w:tc>
        <w:tc>
          <w:tcPr>
            <w:tcW w:type="dxa" w:w="1100"/>
          </w:tcPr>
          <w:p>
            <w:r/>
          </w:p>
        </w:tc>
        <w:tc>
          <w:tcPr>
            <w:tcW w:type="dxa" w:w="1100"/>
          </w:tcPr>
          <w:p>
            <w:r/>
          </w:p>
        </w:tc>
      </w:tr>
      <w:tr>
        <w:tc>
          <w:tcPr>
            <w:tcW w:type="dxa" w:w="500"/>
          </w:tcPr>
          <w:p>
            <w:r>
              <w:t xml:space="preserve">35</w:t>
            </w:r>
          </w:p>
        </w:tc>
        <w:tc>
          <w:tcPr>
            <w:tcW w:type="dxa" w:w="1500"/>
          </w:tcPr>
          <w:p>
            <w:r>
              <w:t xml:space="preserve">MAXIMUS</w:t>
            </w:r>
          </w:p>
        </w:tc>
        <w:tc>
          <w:tcPr>
            <w:tcW w:type="dxa" w:w="3140"/>
          </w:tcPr>
          <w:p>
            <w:r>
              <w:t xml:space="preserve">SAT_PARTY_INDIVIDUAL_DEMOGRAPHICS</w:t>
            </w:r>
          </w:p>
        </w:tc>
        <w:tc>
          <w:tcPr>
            <w:tcW w:type="dxa" w:w="1300"/>
          </w:tcPr>
          <w:p>
            <w:r>
              <w:t xml:space="preserve">Implemented</w:t>
            </w:r>
          </w:p>
        </w:tc>
        <w:tc>
          <w:tcPr>
            <w:tcW w:type="dxa" w:w="1100"/>
          </w:tcPr>
          <w:p>
            <w:r/>
          </w:p>
        </w:tc>
        <w:tc>
          <w:tcPr>
            <w:tcW w:type="dxa" w:w="1100"/>
          </w:tcPr>
          <w:p>
            <w:r/>
          </w:p>
        </w:tc>
      </w:tr>
      <w:tr>
        <w:tc>
          <w:tcPr>
            <w:tcW w:type="dxa" w:w="500"/>
          </w:tcPr>
          <w:p>
            <w:r>
              <w:t xml:space="preserve">36</w:t>
            </w:r>
          </w:p>
        </w:tc>
        <w:tc>
          <w:tcPr>
            <w:tcW w:type="dxa" w:w="1500"/>
          </w:tcPr>
          <w:p>
            <w:r>
              <w:t xml:space="preserve">MAXIMUS</w:t>
            </w:r>
          </w:p>
        </w:tc>
        <w:tc>
          <w:tcPr>
            <w:tcW w:type="dxa" w:w="3140"/>
          </w:tcPr>
          <w:p>
            <w:r>
              <w:t xml:space="preserve">SAT_PARTY_KYC</w:t>
            </w:r>
          </w:p>
        </w:tc>
        <w:tc>
          <w:tcPr>
            <w:tcW w:type="dxa" w:w="1300"/>
          </w:tcPr>
          <w:p>
            <w:r>
              <w:t xml:space="preserve">Implemented</w:t>
            </w:r>
          </w:p>
        </w:tc>
        <w:tc>
          <w:tcPr>
            <w:tcW w:type="dxa" w:w="1100"/>
          </w:tcPr>
          <w:p>
            <w:r/>
          </w:p>
        </w:tc>
        <w:tc>
          <w:tcPr>
            <w:tcW w:type="dxa" w:w="1100"/>
          </w:tcPr>
          <w:p>
            <w:r/>
          </w:p>
        </w:tc>
      </w:tr>
      <w:tr>
        <w:tc>
          <w:tcPr>
            <w:tcW w:type="dxa" w:w="500"/>
          </w:tcPr>
          <w:p>
            <w:r>
              <w:t xml:space="preserve">37</w:t>
            </w:r>
          </w:p>
        </w:tc>
        <w:tc>
          <w:tcPr>
            <w:tcW w:type="dxa" w:w="1500"/>
          </w:tcPr>
          <w:p>
            <w:r>
              <w:t xml:space="preserve">MAXIMUS</w:t>
            </w:r>
          </w:p>
        </w:tc>
        <w:tc>
          <w:tcPr>
            <w:tcW w:type="dxa" w:w="3140"/>
          </w:tcPr>
          <w:p>
            <w:r>
              <w:t xml:space="preserve">SAT_PARTY_LEGAL_PANEL</w:t>
            </w:r>
          </w:p>
        </w:tc>
        <w:tc>
          <w:tcPr>
            <w:tcW w:type="dxa" w:w="1300"/>
          </w:tcPr>
          <w:p>
            <w:r>
              <w:t xml:space="preserve">Implemented</w:t>
            </w:r>
          </w:p>
        </w:tc>
        <w:tc>
          <w:tcPr>
            <w:tcW w:type="dxa" w:w="1100"/>
          </w:tcPr>
          <w:p>
            <w:r/>
          </w:p>
        </w:tc>
        <w:tc>
          <w:tcPr>
            <w:tcW w:type="dxa" w:w="1100"/>
          </w:tcPr>
          <w:p>
            <w:r/>
          </w:p>
        </w:tc>
      </w:tr>
      <w:tr>
        <w:tc>
          <w:tcPr>
            <w:tcW w:type="dxa" w:w="500"/>
          </w:tcPr>
          <w:p>
            <w:r>
              <w:t xml:space="preserve">38</w:t>
            </w:r>
          </w:p>
        </w:tc>
        <w:tc>
          <w:tcPr>
            <w:tcW w:type="dxa" w:w="1500"/>
          </w:tcPr>
          <w:p>
            <w:r>
              <w:t xml:space="preserve">MAXIMUS</w:t>
            </w:r>
          </w:p>
        </w:tc>
        <w:tc>
          <w:tcPr>
            <w:tcW w:type="dxa" w:w="3140"/>
          </w:tcPr>
          <w:p>
            <w:r>
              <w:t xml:space="preserve">SAT_PARTY_ONBOARDING_JOURNEY</w:t>
            </w:r>
          </w:p>
        </w:tc>
        <w:tc>
          <w:tcPr>
            <w:tcW w:type="dxa" w:w="1300"/>
          </w:tcPr>
          <w:p>
            <w:r>
              <w:t xml:space="preserve">Implemented</w:t>
            </w:r>
          </w:p>
        </w:tc>
        <w:tc>
          <w:tcPr>
            <w:tcW w:type="dxa" w:w="1100"/>
          </w:tcPr>
          <w:p>
            <w:r/>
          </w:p>
        </w:tc>
        <w:tc>
          <w:tcPr>
            <w:tcW w:type="dxa" w:w="1100"/>
          </w:tcPr>
          <w:p>
            <w:r/>
          </w:p>
        </w:tc>
      </w:tr>
      <w:tr>
        <w:tc>
          <w:tcPr>
            <w:tcW w:type="dxa" w:w="500"/>
          </w:tcPr>
          <w:p>
            <w:r>
              <w:t xml:space="preserve">39</w:t>
            </w:r>
          </w:p>
        </w:tc>
        <w:tc>
          <w:tcPr>
            <w:tcW w:type="dxa" w:w="1500"/>
          </w:tcPr>
          <w:p>
            <w:r>
              <w:t xml:space="preserve">MAXIMUS</w:t>
            </w:r>
          </w:p>
        </w:tc>
        <w:tc>
          <w:tcPr>
            <w:tcW w:type="dxa" w:w="3140"/>
          </w:tcPr>
          <w:p>
            <w:r>
              <w:t xml:space="preserve">SAT_PARTY_ORGANISATION_PROFILE</w:t>
            </w:r>
          </w:p>
        </w:tc>
        <w:tc>
          <w:tcPr>
            <w:tcW w:type="dxa" w:w="1300"/>
          </w:tcPr>
          <w:p>
            <w:r>
              <w:t xml:space="preserve">Implemented</w:t>
            </w:r>
          </w:p>
        </w:tc>
        <w:tc>
          <w:tcPr>
            <w:tcW w:type="dxa" w:w="1100"/>
          </w:tcPr>
          <w:p>
            <w:r/>
          </w:p>
        </w:tc>
        <w:tc>
          <w:tcPr>
            <w:tcW w:type="dxa" w:w="1100"/>
          </w:tcPr>
          <w:p>
            <w:r/>
          </w:p>
        </w:tc>
      </w:tr>
      <w:tr>
        <w:tc>
          <w:tcPr>
            <w:tcW w:type="dxa" w:w="500"/>
          </w:tcPr>
          <w:p>
            <w:r>
              <w:t xml:space="preserve">40</w:t>
            </w:r>
          </w:p>
        </w:tc>
        <w:tc>
          <w:tcPr>
            <w:tcW w:type="dxa" w:w="1500"/>
          </w:tcPr>
          <w:p>
            <w:r>
              <w:t xml:space="preserve">MAXIMUS</w:t>
            </w:r>
          </w:p>
        </w:tc>
        <w:tc>
          <w:tcPr>
            <w:tcW w:type="dxa" w:w="3140"/>
          </w:tcPr>
          <w:p>
            <w:r>
              <w:t xml:space="preserve">SAT_PARTY_ORG_DIRECTORS</w:t>
            </w:r>
          </w:p>
        </w:tc>
        <w:tc>
          <w:tcPr>
            <w:tcW w:type="dxa" w:w="1300"/>
          </w:tcPr>
          <w:p>
            <w:r>
              <w:t xml:space="preserve">Implemented</w:t>
            </w:r>
          </w:p>
        </w:tc>
        <w:tc>
          <w:tcPr>
            <w:tcW w:type="dxa" w:w="1100"/>
          </w:tcPr>
          <w:p>
            <w:r/>
          </w:p>
        </w:tc>
        <w:tc>
          <w:tcPr>
            <w:tcW w:type="dxa" w:w="1100"/>
          </w:tcPr>
          <w:p>
            <w:r/>
          </w:p>
        </w:tc>
      </w:tr>
      <w:tr>
        <w:tc>
          <w:tcPr>
            <w:tcW w:type="dxa" w:w="500"/>
          </w:tcPr>
          <w:p>
            <w:r>
              <w:t xml:space="preserve">41</w:t>
            </w:r>
          </w:p>
        </w:tc>
        <w:tc>
          <w:tcPr>
            <w:tcW w:type="dxa" w:w="1500"/>
          </w:tcPr>
          <w:p>
            <w:r>
              <w:t xml:space="preserve">MAXIMUS</w:t>
            </w:r>
          </w:p>
        </w:tc>
        <w:tc>
          <w:tcPr>
            <w:tcW w:type="dxa" w:w="3140"/>
          </w:tcPr>
          <w:p>
            <w:r>
              <w:t xml:space="preserve">SAT_PARTY_PAYOUT_PROFILE</w:t>
            </w:r>
          </w:p>
        </w:tc>
        <w:tc>
          <w:tcPr>
            <w:tcW w:type="dxa" w:w="1300"/>
          </w:tcPr>
          <w:p>
            <w:r>
              <w:t xml:space="preserve">Implemented</w:t>
            </w:r>
          </w:p>
        </w:tc>
        <w:tc>
          <w:tcPr>
            <w:tcW w:type="dxa" w:w="1100"/>
          </w:tcPr>
          <w:p>
            <w:r/>
          </w:p>
        </w:tc>
        <w:tc>
          <w:tcPr>
            <w:tcW w:type="dxa" w:w="1100"/>
          </w:tcPr>
          <w:p>
            <w:r/>
          </w:p>
        </w:tc>
      </w:tr>
      <w:tr>
        <w:tc>
          <w:tcPr>
            <w:tcW w:type="dxa" w:w="500"/>
          </w:tcPr>
          <w:p>
            <w:r>
              <w:t xml:space="preserve">42</w:t>
            </w:r>
          </w:p>
        </w:tc>
        <w:tc>
          <w:tcPr>
            <w:tcW w:type="dxa" w:w="1500"/>
          </w:tcPr>
          <w:p>
            <w:r>
              <w:t xml:space="preserve">MAXIMUS</w:t>
            </w:r>
          </w:p>
        </w:tc>
        <w:tc>
          <w:tcPr>
            <w:tcW w:type="dxa" w:w="3140"/>
          </w:tcPr>
          <w:p>
            <w:r>
              <w:t xml:space="preserve">SAT_PARTY_PROVIDER_CAPABILITY</w:t>
            </w:r>
          </w:p>
        </w:tc>
        <w:tc>
          <w:tcPr>
            <w:tcW w:type="dxa" w:w="1300"/>
          </w:tcPr>
          <w:p>
            <w:r>
              <w:t xml:space="preserve">Implemented</w:t>
            </w:r>
          </w:p>
        </w:tc>
        <w:tc>
          <w:tcPr>
            <w:tcW w:type="dxa" w:w="1100"/>
          </w:tcPr>
          <w:p>
            <w:r/>
          </w:p>
        </w:tc>
        <w:tc>
          <w:tcPr>
            <w:tcW w:type="dxa" w:w="1100"/>
          </w:tcPr>
          <w:p>
            <w:r/>
          </w:p>
        </w:tc>
      </w:tr>
      <w:tr>
        <w:tc>
          <w:tcPr>
            <w:tcW w:type="dxa" w:w="500"/>
          </w:tcPr>
          <w:p>
            <w:r>
              <w:t xml:space="preserve">43</w:t>
            </w:r>
          </w:p>
        </w:tc>
        <w:tc>
          <w:tcPr>
            <w:tcW w:type="dxa" w:w="1500"/>
          </w:tcPr>
          <w:p>
            <w:r>
              <w:t xml:space="preserve">MAXIMUS</w:t>
            </w:r>
          </w:p>
        </w:tc>
        <w:tc>
          <w:tcPr>
            <w:tcW w:type="dxa" w:w="3140"/>
          </w:tcPr>
          <w:p>
            <w:r>
              <w:t xml:space="preserve">SAT_PARTY_RELATIONSHIP_PROFILE</w:t>
            </w:r>
          </w:p>
        </w:tc>
        <w:tc>
          <w:tcPr>
            <w:tcW w:type="dxa" w:w="1300"/>
          </w:tcPr>
          <w:p>
            <w:r>
              <w:t xml:space="preserve">Implemented</w:t>
            </w:r>
          </w:p>
        </w:tc>
        <w:tc>
          <w:tcPr>
            <w:tcW w:type="dxa" w:w="1100"/>
          </w:tcPr>
          <w:p>
            <w:r/>
          </w:p>
        </w:tc>
        <w:tc>
          <w:tcPr>
            <w:tcW w:type="dxa" w:w="1100"/>
          </w:tcPr>
          <w:p>
            <w:r/>
          </w:p>
        </w:tc>
      </w:tr>
      <w:tr>
        <w:tc>
          <w:tcPr>
            <w:tcW w:type="dxa" w:w="500"/>
          </w:tcPr>
          <w:p>
            <w:r>
              <w:t xml:space="preserve">44</w:t>
            </w:r>
          </w:p>
        </w:tc>
        <w:tc>
          <w:tcPr>
            <w:tcW w:type="dxa" w:w="1500"/>
          </w:tcPr>
          <w:p>
            <w:r>
              <w:t xml:space="preserve">MAXIMUS</w:t>
            </w:r>
          </w:p>
        </w:tc>
        <w:tc>
          <w:tcPr>
            <w:tcW w:type="dxa" w:w="3140"/>
          </w:tcPr>
          <w:p>
            <w:r>
              <w:t xml:space="preserve">SAT_PRODUCT_DEFINITION</w:t>
            </w:r>
          </w:p>
        </w:tc>
        <w:tc>
          <w:tcPr>
            <w:tcW w:type="dxa" w:w="1300"/>
          </w:tcPr>
          <w:p>
            <w:r>
              <w:t xml:space="preserve">Implemented</w:t>
            </w:r>
          </w:p>
        </w:tc>
        <w:tc>
          <w:tcPr>
            <w:tcW w:type="dxa" w:w="1100"/>
          </w:tcPr>
          <w:p>
            <w:r/>
          </w:p>
        </w:tc>
        <w:tc>
          <w:tcPr>
            <w:tcW w:type="dxa" w:w="1100"/>
          </w:tcPr>
          <w:p>
            <w:r/>
          </w:p>
        </w:tc>
      </w:tr>
      <w:tr>
        <w:tc>
          <w:tcPr>
            <w:tcW w:type="dxa" w:w="500"/>
          </w:tcPr>
          <w:p>
            <w:r>
              <w:t xml:space="preserve">45</w:t>
            </w:r>
          </w:p>
        </w:tc>
        <w:tc>
          <w:tcPr>
            <w:tcW w:type="dxa" w:w="1500"/>
          </w:tcPr>
          <w:p>
            <w:r>
              <w:t xml:space="preserve">MAXIMUS</w:t>
            </w:r>
          </w:p>
        </w:tc>
        <w:tc>
          <w:tcPr>
            <w:tcW w:type="dxa" w:w="3140"/>
          </w:tcPr>
          <w:p>
            <w:r>
              <w:t xml:space="preserve">SAT_PROVIDER_BANKING</w:t>
            </w:r>
          </w:p>
        </w:tc>
        <w:tc>
          <w:tcPr>
            <w:tcW w:type="dxa" w:w="1300"/>
          </w:tcPr>
          <w:p>
            <w:r>
              <w:t xml:space="preserve">Implemented</w:t>
            </w:r>
          </w:p>
        </w:tc>
        <w:tc>
          <w:tcPr>
            <w:tcW w:type="dxa" w:w="1100"/>
          </w:tcPr>
          <w:p>
            <w:r/>
          </w:p>
        </w:tc>
        <w:tc>
          <w:tcPr>
            <w:tcW w:type="dxa" w:w="1100"/>
          </w:tcPr>
          <w:p>
            <w:r/>
          </w:p>
        </w:tc>
      </w:tr>
      <w:tr>
        <w:tc>
          <w:tcPr>
            <w:tcW w:type="dxa" w:w="500"/>
          </w:tcPr>
          <w:p>
            <w:r>
              <w:t xml:space="preserve">46</w:t>
            </w:r>
          </w:p>
        </w:tc>
        <w:tc>
          <w:tcPr>
            <w:tcW w:type="dxa" w:w="1500"/>
          </w:tcPr>
          <w:p>
            <w:r>
              <w:t xml:space="preserve">MAXIMUS</w:t>
            </w:r>
          </w:p>
        </w:tc>
        <w:tc>
          <w:tcPr>
            <w:tcW w:type="dxa" w:w="3140"/>
          </w:tcPr>
          <w:p>
            <w:r>
              <w:t xml:space="preserve">SAT_PROVIDER_QUALITY</w:t>
            </w:r>
          </w:p>
        </w:tc>
        <w:tc>
          <w:tcPr>
            <w:tcW w:type="dxa" w:w="1300"/>
          </w:tcPr>
          <w:p>
            <w:r>
              <w:t xml:space="preserve">Implemented</w:t>
            </w:r>
          </w:p>
        </w:tc>
        <w:tc>
          <w:tcPr>
            <w:tcW w:type="dxa" w:w="1100"/>
          </w:tcPr>
          <w:p>
            <w:r/>
          </w:p>
        </w:tc>
        <w:tc>
          <w:tcPr>
            <w:tcW w:type="dxa" w:w="1100"/>
          </w:tcPr>
          <w:p>
            <w:r/>
          </w:p>
        </w:tc>
      </w:tr>
      <w:tr>
        <w:tc>
          <w:tcPr>
            <w:tcW w:type="dxa" w:w="500"/>
          </w:tcPr>
          <w:p>
            <w:r>
              <w:t xml:space="preserve">47</w:t>
            </w:r>
          </w:p>
        </w:tc>
        <w:tc>
          <w:tcPr>
            <w:tcW w:type="dxa" w:w="1500"/>
          </w:tcPr>
          <w:p>
            <w:r>
              <w:t xml:space="preserve">MAXIMUS</w:t>
            </w:r>
          </w:p>
        </w:tc>
        <w:tc>
          <w:tcPr>
            <w:tcW w:type="dxa" w:w="3140"/>
          </w:tcPr>
          <w:p>
            <w:r>
              <w:t xml:space="preserve">SAT_PROVIDER_TARIFF</w:t>
            </w:r>
          </w:p>
        </w:tc>
        <w:tc>
          <w:tcPr>
            <w:tcW w:type="dxa" w:w="1300"/>
          </w:tcPr>
          <w:p>
            <w:r>
              <w:t xml:space="preserve">Implemented</w:t>
            </w:r>
          </w:p>
        </w:tc>
        <w:tc>
          <w:tcPr>
            <w:tcW w:type="dxa" w:w="1100"/>
          </w:tcPr>
          <w:p>
            <w:r/>
          </w:p>
        </w:tc>
        <w:tc>
          <w:tcPr>
            <w:tcW w:type="dxa" w:w="1100"/>
          </w:tcPr>
          <w:p>
            <w:r/>
          </w:p>
        </w:tc>
      </w:tr>
      <w:tr>
        <w:tc>
          <w:tcPr>
            <w:tcW w:type="dxa" w:w="500"/>
          </w:tcPr>
          <w:p>
            <w:r>
              <w:t xml:space="preserve">48</w:t>
            </w:r>
          </w:p>
        </w:tc>
        <w:tc>
          <w:tcPr>
            <w:tcW w:type="dxa" w:w="1500"/>
          </w:tcPr>
          <w:p>
            <w:r>
              <w:t xml:space="preserve">MAXIMUS</w:t>
            </w:r>
          </w:p>
        </w:tc>
        <w:tc>
          <w:tcPr>
            <w:tcW w:type="dxa" w:w="3140"/>
          </w:tcPr>
          <w:p>
            <w:r>
              <w:t xml:space="preserve">SAT_AUG_COMMON_ADDRESS</w:t>
            </w:r>
          </w:p>
        </w:tc>
        <w:tc>
          <w:tcPr>
            <w:tcW w:type="dxa" w:w="1300"/>
          </w:tcPr>
          <w:p>
            <w:r>
              <w:t xml:space="preserve">Implemented</w:t>
            </w:r>
          </w:p>
        </w:tc>
        <w:tc>
          <w:tcPr>
            <w:tcW w:type="dxa" w:w="1100"/>
          </w:tcPr>
          <w:p>
            <w:r/>
          </w:p>
        </w:tc>
        <w:tc>
          <w:tcPr>
            <w:tcW w:type="dxa" w:w="1100"/>
          </w:tcPr>
          <w:p>
            <w:r/>
          </w:p>
        </w:tc>
      </w:tr>
      <w:tr>
        <w:tc>
          <w:tcPr>
            <w:tcW w:type="dxa" w:w="500"/>
          </w:tcPr>
          <w:p>
            <w:r>
              <w:t xml:space="preserve">49</w:t>
            </w:r>
          </w:p>
        </w:tc>
        <w:tc>
          <w:tcPr>
            <w:tcW w:type="dxa" w:w="1500"/>
          </w:tcPr>
          <w:p>
            <w:r>
              <w:t xml:space="preserve">MAXIMUS</w:t>
            </w:r>
          </w:p>
        </w:tc>
        <w:tc>
          <w:tcPr>
            <w:tcW w:type="dxa" w:w="3140"/>
          </w:tcPr>
          <w:p>
            <w:r>
              <w:t xml:space="preserve">SAT_AUG_COMMON_ADMIN_GEOGRAPHY</w:t>
            </w:r>
          </w:p>
        </w:tc>
        <w:tc>
          <w:tcPr>
            <w:tcW w:type="dxa" w:w="1300"/>
          </w:tcPr>
          <w:p>
            <w:r>
              <w:t xml:space="preserve">Implemented</w:t>
            </w:r>
          </w:p>
        </w:tc>
        <w:tc>
          <w:tcPr>
            <w:tcW w:type="dxa" w:w="1100"/>
          </w:tcPr>
          <w:p>
            <w:r/>
          </w:p>
        </w:tc>
        <w:tc>
          <w:tcPr>
            <w:tcW w:type="dxa" w:w="1100"/>
          </w:tcPr>
          <w:p>
            <w:r/>
          </w:p>
        </w:tc>
      </w:tr>
      <w:tr>
        <w:tc>
          <w:tcPr>
            <w:tcW w:type="dxa" w:w="500"/>
          </w:tcPr>
          <w:p>
            <w:r>
              <w:t xml:space="preserve">50</w:t>
            </w:r>
          </w:p>
        </w:tc>
        <w:tc>
          <w:tcPr>
            <w:tcW w:type="dxa" w:w="1500"/>
          </w:tcPr>
          <w:p>
            <w:r>
              <w:t xml:space="preserve">MAXIMUS</w:t>
            </w:r>
          </w:p>
        </w:tc>
        <w:tc>
          <w:tcPr>
            <w:tcW w:type="dxa" w:w="3140"/>
          </w:tcPr>
          <w:p>
            <w:r>
              <w:t xml:space="preserve">SAT_AUG_COMMON_CLASSIFICATION</w:t>
            </w:r>
          </w:p>
        </w:tc>
        <w:tc>
          <w:tcPr>
            <w:tcW w:type="dxa" w:w="1300"/>
          </w:tcPr>
          <w:p>
            <w:r>
              <w:t xml:space="preserve">Implemented</w:t>
            </w:r>
          </w:p>
        </w:tc>
        <w:tc>
          <w:tcPr>
            <w:tcW w:type="dxa" w:w="1100"/>
          </w:tcPr>
          <w:p>
            <w:r/>
          </w:p>
        </w:tc>
        <w:tc>
          <w:tcPr>
            <w:tcW w:type="dxa" w:w="1100"/>
          </w:tcPr>
          <w:p>
            <w:r/>
          </w:p>
        </w:tc>
      </w:tr>
      <w:tr>
        <w:tc>
          <w:tcPr>
            <w:tcW w:type="dxa" w:w="500"/>
          </w:tcPr>
          <w:p>
            <w:r>
              <w:t xml:space="preserve">51</w:t>
            </w:r>
          </w:p>
        </w:tc>
        <w:tc>
          <w:tcPr>
            <w:tcW w:type="dxa" w:w="1500"/>
          </w:tcPr>
          <w:p>
            <w:r>
              <w:t xml:space="preserve">MAXIMUS</w:t>
            </w:r>
          </w:p>
        </w:tc>
        <w:tc>
          <w:tcPr>
            <w:tcW w:type="dxa" w:w="3140"/>
          </w:tcPr>
          <w:p>
            <w:r>
              <w:t xml:space="preserve">SAT_AUG_COMMON_COMMUNICATION_PREFERENCE</w:t>
            </w:r>
          </w:p>
        </w:tc>
        <w:tc>
          <w:tcPr>
            <w:tcW w:type="dxa" w:w="1300"/>
          </w:tcPr>
          <w:p>
            <w:r>
              <w:t xml:space="preserve">Implemented</w:t>
            </w:r>
          </w:p>
        </w:tc>
        <w:tc>
          <w:tcPr>
            <w:tcW w:type="dxa" w:w="1100"/>
          </w:tcPr>
          <w:p>
            <w:r/>
          </w:p>
        </w:tc>
        <w:tc>
          <w:tcPr>
            <w:tcW w:type="dxa" w:w="1100"/>
          </w:tcPr>
          <w:p>
            <w:r/>
          </w:p>
        </w:tc>
      </w:tr>
      <w:tr>
        <w:tc>
          <w:tcPr>
            <w:tcW w:type="dxa" w:w="500"/>
          </w:tcPr>
          <w:p>
            <w:r>
              <w:t xml:space="preserve">52</w:t>
            </w:r>
          </w:p>
        </w:tc>
        <w:tc>
          <w:tcPr>
            <w:tcW w:type="dxa" w:w="1500"/>
          </w:tcPr>
          <w:p>
            <w:r>
              <w:t xml:space="preserve">MAXIMUS</w:t>
            </w:r>
          </w:p>
        </w:tc>
        <w:tc>
          <w:tcPr>
            <w:tcW w:type="dxa" w:w="3140"/>
          </w:tcPr>
          <w:p>
            <w:r>
              <w:t xml:space="preserve">SAT_AUG_COMMON_CONTACT</w:t>
            </w:r>
          </w:p>
        </w:tc>
        <w:tc>
          <w:tcPr>
            <w:tcW w:type="dxa" w:w="1300"/>
          </w:tcPr>
          <w:p>
            <w:r>
              <w:t xml:space="preserve">Implemented</w:t>
            </w:r>
          </w:p>
        </w:tc>
        <w:tc>
          <w:tcPr>
            <w:tcW w:type="dxa" w:w="1100"/>
          </w:tcPr>
          <w:p>
            <w:r/>
          </w:p>
        </w:tc>
        <w:tc>
          <w:tcPr>
            <w:tcW w:type="dxa" w:w="1100"/>
          </w:tcPr>
          <w:p>
            <w:r/>
          </w:p>
        </w:tc>
      </w:tr>
      <w:tr>
        <w:tc>
          <w:tcPr>
            <w:tcW w:type="dxa" w:w="500"/>
          </w:tcPr>
          <w:p>
            <w:r>
              <w:t xml:space="preserve">53</w:t>
            </w:r>
          </w:p>
        </w:tc>
        <w:tc>
          <w:tcPr>
            <w:tcW w:type="dxa" w:w="1500"/>
          </w:tcPr>
          <w:p>
            <w:r>
              <w:t xml:space="preserve">MAXIMUS</w:t>
            </w:r>
          </w:p>
        </w:tc>
        <w:tc>
          <w:tcPr>
            <w:tcW w:type="dxa" w:w="3140"/>
          </w:tcPr>
          <w:p>
            <w:r>
              <w:t xml:space="preserve">SAT_AUG_COMMON_GEO</w:t>
            </w:r>
          </w:p>
        </w:tc>
        <w:tc>
          <w:tcPr>
            <w:tcW w:type="dxa" w:w="1300"/>
          </w:tcPr>
          <w:p>
            <w:r>
              <w:t xml:space="preserve">Implemented</w:t>
            </w:r>
          </w:p>
        </w:tc>
        <w:tc>
          <w:tcPr>
            <w:tcW w:type="dxa" w:w="1100"/>
          </w:tcPr>
          <w:p>
            <w:r/>
          </w:p>
        </w:tc>
        <w:tc>
          <w:tcPr>
            <w:tcW w:type="dxa" w:w="1100"/>
          </w:tcPr>
          <w:p>
            <w:r/>
          </w:p>
        </w:tc>
      </w:tr>
      <w:tr>
        <w:tc>
          <w:tcPr>
            <w:tcW w:type="dxa" w:w="500"/>
          </w:tcPr>
          <w:p>
            <w:r>
              <w:t xml:space="preserve">54</w:t>
            </w:r>
          </w:p>
        </w:tc>
        <w:tc>
          <w:tcPr>
            <w:tcW w:type="dxa" w:w="1500"/>
          </w:tcPr>
          <w:p>
            <w:r>
              <w:t xml:space="preserve">MAXIMUS</w:t>
            </w:r>
          </w:p>
        </w:tc>
        <w:tc>
          <w:tcPr>
            <w:tcW w:type="dxa" w:w="3140"/>
          </w:tcPr>
          <w:p>
            <w:r>
              <w:t xml:space="preserve">SAT_AUG_INSTRUMENT_DEFINITION</w:t>
            </w:r>
          </w:p>
        </w:tc>
        <w:tc>
          <w:tcPr>
            <w:tcW w:type="dxa" w:w="1300"/>
          </w:tcPr>
          <w:p>
            <w:r>
              <w:t xml:space="preserve">Implemented</w:t>
            </w:r>
          </w:p>
        </w:tc>
        <w:tc>
          <w:tcPr>
            <w:tcW w:type="dxa" w:w="1100"/>
          </w:tcPr>
          <w:p>
            <w:r/>
          </w:p>
        </w:tc>
        <w:tc>
          <w:tcPr>
            <w:tcW w:type="dxa" w:w="1100"/>
          </w:tcPr>
          <w:p>
            <w:r/>
          </w:p>
        </w:tc>
      </w:tr>
      <w:tr>
        <w:tc>
          <w:tcPr>
            <w:tcW w:type="dxa" w:w="500"/>
          </w:tcPr>
          <w:p>
            <w:r>
              <w:t xml:space="preserve">55</w:t>
            </w:r>
          </w:p>
        </w:tc>
        <w:tc>
          <w:tcPr>
            <w:tcW w:type="dxa" w:w="1500"/>
          </w:tcPr>
          <w:p>
            <w:r>
              <w:t xml:space="preserve">MAXIMUS</w:t>
            </w:r>
          </w:p>
        </w:tc>
        <w:tc>
          <w:tcPr>
            <w:tcW w:type="dxa" w:w="3140"/>
          </w:tcPr>
          <w:p>
            <w:r>
              <w:t xml:space="preserve">SAT_AUG_LNK_PARTY_ROLE_CORE</w:t>
            </w:r>
          </w:p>
        </w:tc>
        <w:tc>
          <w:tcPr>
            <w:tcW w:type="dxa" w:w="1300"/>
          </w:tcPr>
          <w:p>
            <w:r>
              <w:t xml:space="preserve">Implemented</w:t>
            </w:r>
          </w:p>
        </w:tc>
        <w:tc>
          <w:tcPr>
            <w:tcW w:type="dxa" w:w="1100"/>
          </w:tcPr>
          <w:p>
            <w:r/>
          </w:p>
        </w:tc>
        <w:tc>
          <w:tcPr>
            <w:tcW w:type="dxa" w:w="1100"/>
          </w:tcPr>
          <w:p>
            <w:r/>
          </w:p>
        </w:tc>
      </w:tr>
      <w:tr>
        <w:tc>
          <w:tcPr>
            <w:tcW w:type="dxa" w:w="500"/>
          </w:tcPr>
          <w:p>
            <w:r>
              <w:t xml:space="preserve">56</w:t>
            </w:r>
          </w:p>
        </w:tc>
        <w:tc>
          <w:tcPr>
            <w:tcW w:type="dxa" w:w="1500"/>
          </w:tcPr>
          <w:p>
            <w:r>
              <w:t xml:space="preserve">MAXIMUS</w:t>
            </w:r>
          </w:p>
        </w:tc>
        <w:tc>
          <w:tcPr>
            <w:tcW w:type="dxa" w:w="3140"/>
          </w:tcPr>
          <w:p>
            <w:r>
              <w:t xml:space="preserve">SAT_AUG_LNK_ROLE_AGENT</w:t>
            </w:r>
          </w:p>
        </w:tc>
        <w:tc>
          <w:tcPr>
            <w:tcW w:type="dxa" w:w="1300"/>
          </w:tcPr>
          <w:p>
            <w:r>
              <w:t xml:space="preserve">Implemented</w:t>
            </w:r>
          </w:p>
        </w:tc>
        <w:tc>
          <w:tcPr>
            <w:tcW w:type="dxa" w:w="1100"/>
          </w:tcPr>
          <w:p>
            <w:r/>
          </w:p>
        </w:tc>
        <w:tc>
          <w:tcPr>
            <w:tcW w:type="dxa" w:w="1100"/>
          </w:tcPr>
          <w:p>
            <w:r/>
          </w:p>
        </w:tc>
      </w:tr>
      <w:tr>
        <w:tc>
          <w:tcPr>
            <w:tcW w:type="dxa" w:w="500"/>
          </w:tcPr>
          <w:p>
            <w:r>
              <w:t xml:space="preserve">57</w:t>
            </w:r>
          </w:p>
        </w:tc>
        <w:tc>
          <w:tcPr>
            <w:tcW w:type="dxa" w:w="1500"/>
          </w:tcPr>
          <w:p>
            <w:r>
              <w:t xml:space="preserve">MAXIMUS</w:t>
            </w:r>
          </w:p>
        </w:tc>
        <w:tc>
          <w:tcPr>
            <w:tcW w:type="dxa" w:w="3140"/>
          </w:tcPr>
          <w:p>
            <w:r>
              <w:t xml:space="preserve">SAT_AUG_LNK_ROLE_CUSTOMER</w:t>
            </w:r>
          </w:p>
        </w:tc>
        <w:tc>
          <w:tcPr>
            <w:tcW w:type="dxa" w:w="1300"/>
          </w:tcPr>
          <w:p>
            <w:r>
              <w:t xml:space="preserve">Implemented</w:t>
            </w:r>
          </w:p>
        </w:tc>
        <w:tc>
          <w:tcPr>
            <w:tcW w:type="dxa" w:w="1100"/>
          </w:tcPr>
          <w:p>
            <w:r/>
          </w:p>
        </w:tc>
        <w:tc>
          <w:tcPr>
            <w:tcW w:type="dxa" w:w="1100"/>
          </w:tcPr>
          <w:p>
            <w:r/>
          </w:p>
        </w:tc>
      </w:tr>
      <w:tr>
        <w:tc>
          <w:tcPr>
            <w:tcW w:type="dxa" w:w="500"/>
          </w:tcPr>
          <w:p>
            <w:r>
              <w:t xml:space="preserve">58</w:t>
            </w:r>
          </w:p>
        </w:tc>
        <w:tc>
          <w:tcPr>
            <w:tcW w:type="dxa" w:w="1500"/>
          </w:tcPr>
          <w:p>
            <w:r>
              <w:t xml:space="preserve">MAXIMUS</w:t>
            </w:r>
          </w:p>
        </w:tc>
        <w:tc>
          <w:tcPr>
            <w:tcW w:type="dxa" w:w="3140"/>
          </w:tcPr>
          <w:p>
            <w:r>
              <w:t xml:space="preserve">SAT_AUG_LNK_ROLE_NOMINEE_BENEFICIARY</w:t>
            </w:r>
          </w:p>
        </w:tc>
        <w:tc>
          <w:tcPr>
            <w:tcW w:type="dxa" w:w="1300"/>
          </w:tcPr>
          <w:p>
            <w:r>
              <w:t xml:space="preserve">Implemented</w:t>
            </w:r>
          </w:p>
        </w:tc>
        <w:tc>
          <w:tcPr>
            <w:tcW w:type="dxa" w:w="1100"/>
          </w:tcPr>
          <w:p>
            <w:r/>
          </w:p>
        </w:tc>
        <w:tc>
          <w:tcPr>
            <w:tcW w:type="dxa" w:w="1100"/>
          </w:tcPr>
          <w:p>
            <w:r/>
          </w:p>
        </w:tc>
      </w:tr>
      <w:tr>
        <w:tc>
          <w:tcPr>
            <w:tcW w:type="dxa" w:w="500"/>
          </w:tcPr>
          <w:p>
            <w:r>
              <w:t xml:space="preserve">59</w:t>
            </w:r>
          </w:p>
        </w:tc>
        <w:tc>
          <w:tcPr>
            <w:tcW w:type="dxa" w:w="1500"/>
          </w:tcPr>
          <w:p>
            <w:r>
              <w:t xml:space="preserve">MAXIMUS</w:t>
            </w:r>
          </w:p>
        </w:tc>
        <w:tc>
          <w:tcPr>
            <w:tcW w:type="dxa" w:w="3140"/>
          </w:tcPr>
          <w:p>
            <w:r>
              <w:t xml:space="preserve">SAT_AUG_LNK_ROLE_PROVIDER</w:t>
            </w:r>
          </w:p>
        </w:tc>
        <w:tc>
          <w:tcPr>
            <w:tcW w:type="dxa" w:w="1300"/>
          </w:tcPr>
          <w:p>
            <w:r>
              <w:t xml:space="preserve">Implemented</w:t>
            </w:r>
          </w:p>
        </w:tc>
        <w:tc>
          <w:tcPr>
            <w:tcW w:type="dxa" w:w="1100"/>
          </w:tcPr>
          <w:p>
            <w:r/>
          </w:p>
        </w:tc>
        <w:tc>
          <w:tcPr>
            <w:tcW w:type="dxa" w:w="1100"/>
          </w:tcPr>
          <w:p>
            <w:r/>
          </w:p>
        </w:tc>
      </w:tr>
      <w:tr>
        <w:tc>
          <w:tcPr>
            <w:tcW w:type="dxa" w:w="500"/>
          </w:tcPr>
          <w:p>
            <w:r>
              <w:t xml:space="preserve">60</w:t>
            </w:r>
          </w:p>
        </w:tc>
        <w:tc>
          <w:tcPr>
            <w:tcW w:type="dxa" w:w="1500"/>
          </w:tcPr>
          <w:p>
            <w:r>
              <w:t xml:space="preserve">MAXIMUS</w:t>
            </w:r>
          </w:p>
        </w:tc>
        <w:tc>
          <w:tcPr>
            <w:tcW w:type="dxa" w:w="3140"/>
          </w:tcPr>
          <w:p>
            <w:r>
              <w:t xml:space="preserve">SAT_AUG_LNK_ROLE_SURVEYOR</w:t>
            </w:r>
          </w:p>
        </w:tc>
        <w:tc>
          <w:tcPr>
            <w:tcW w:type="dxa" w:w="1300"/>
          </w:tcPr>
          <w:p>
            <w:r>
              <w:t xml:space="preserve">Implemented</w:t>
            </w:r>
          </w:p>
        </w:tc>
        <w:tc>
          <w:tcPr>
            <w:tcW w:type="dxa" w:w="1100"/>
          </w:tcPr>
          <w:p>
            <w:r/>
          </w:p>
        </w:tc>
        <w:tc>
          <w:tcPr>
            <w:tcW w:type="dxa" w:w="1100"/>
          </w:tcPr>
          <w:p>
            <w:r/>
          </w:p>
        </w:tc>
      </w:tr>
      <w:tr>
        <w:tc>
          <w:tcPr>
            <w:tcW w:type="dxa" w:w="500"/>
          </w:tcPr>
          <w:p>
            <w:r>
              <w:t xml:space="preserve">61</w:t>
            </w:r>
          </w:p>
        </w:tc>
        <w:tc>
          <w:tcPr>
            <w:tcW w:type="dxa" w:w="1500"/>
          </w:tcPr>
          <w:p>
            <w:r>
              <w:t xml:space="preserve">MAXIMUS</w:t>
            </w:r>
          </w:p>
        </w:tc>
        <w:tc>
          <w:tcPr>
            <w:tcW w:type="dxa" w:w="3140"/>
          </w:tcPr>
          <w:p>
            <w:r>
              <w:t xml:space="preserve">SAT_AUG_PARTY_AGENT_PRODUCTION</w:t>
            </w:r>
          </w:p>
        </w:tc>
        <w:tc>
          <w:tcPr>
            <w:tcW w:type="dxa" w:w="1300"/>
          </w:tcPr>
          <w:p>
            <w:r>
              <w:t xml:space="preserve">Implemented</w:t>
            </w:r>
          </w:p>
        </w:tc>
        <w:tc>
          <w:tcPr>
            <w:tcW w:type="dxa" w:w="1100"/>
          </w:tcPr>
          <w:p>
            <w:r/>
          </w:p>
        </w:tc>
        <w:tc>
          <w:tcPr>
            <w:tcW w:type="dxa" w:w="1100"/>
          </w:tcPr>
          <w:p>
            <w:r/>
          </w:p>
        </w:tc>
      </w:tr>
      <w:tr>
        <w:tc>
          <w:tcPr>
            <w:tcW w:type="dxa" w:w="500"/>
          </w:tcPr>
          <w:p>
            <w:r>
              <w:t xml:space="preserve">62</w:t>
            </w:r>
          </w:p>
        </w:tc>
        <w:tc>
          <w:tcPr>
            <w:tcW w:type="dxa" w:w="1500"/>
          </w:tcPr>
          <w:p>
            <w:r>
              <w:t xml:space="preserve">MAXIMUS</w:t>
            </w:r>
          </w:p>
        </w:tc>
        <w:tc>
          <w:tcPr>
            <w:tcW w:type="dxa" w:w="3140"/>
          </w:tcPr>
          <w:p>
            <w:r>
              <w:t xml:space="preserve">SAT_AUG_PARTY_AMENDMENT_ENDORSEMENT</w:t>
            </w:r>
          </w:p>
        </w:tc>
        <w:tc>
          <w:tcPr>
            <w:tcW w:type="dxa" w:w="1300"/>
          </w:tcPr>
          <w:p>
            <w:r>
              <w:t xml:space="preserve">Implemented</w:t>
            </w:r>
          </w:p>
        </w:tc>
        <w:tc>
          <w:tcPr>
            <w:tcW w:type="dxa" w:w="1100"/>
          </w:tcPr>
          <w:p>
            <w:r/>
          </w:p>
        </w:tc>
        <w:tc>
          <w:tcPr>
            <w:tcW w:type="dxa" w:w="1100"/>
          </w:tcPr>
          <w:p>
            <w:r/>
          </w:p>
        </w:tc>
      </w:tr>
      <w:tr>
        <w:tc>
          <w:tcPr>
            <w:tcW w:type="dxa" w:w="500"/>
          </w:tcPr>
          <w:p>
            <w:r>
              <w:t xml:space="preserve">63</w:t>
            </w:r>
          </w:p>
        </w:tc>
        <w:tc>
          <w:tcPr>
            <w:tcW w:type="dxa" w:w="1500"/>
          </w:tcPr>
          <w:p>
            <w:r>
              <w:t xml:space="preserve">MAXIMUS</w:t>
            </w:r>
          </w:p>
        </w:tc>
        <w:tc>
          <w:tcPr>
            <w:tcW w:type="dxa" w:w="3140"/>
          </w:tcPr>
          <w:p>
            <w:r>
              <w:t xml:space="preserve">SAT_AUG_PARTY_BANKING</w:t>
            </w:r>
          </w:p>
        </w:tc>
        <w:tc>
          <w:tcPr>
            <w:tcW w:type="dxa" w:w="1300"/>
          </w:tcPr>
          <w:p>
            <w:r>
              <w:t xml:space="preserve">Implemented</w:t>
            </w:r>
          </w:p>
        </w:tc>
        <w:tc>
          <w:tcPr>
            <w:tcW w:type="dxa" w:w="1100"/>
          </w:tcPr>
          <w:p>
            <w:r/>
          </w:p>
        </w:tc>
        <w:tc>
          <w:tcPr>
            <w:tcW w:type="dxa" w:w="1100"/>
          </w:tcPr>
          <w:p>
            <w:r/>
          </w:p>
        </w:tc>
      </w:tr>
      <w:tr>
        <w:tc>
          <w:tcPr>
            <w:tcW w:type="dxa" w:w="500"/>
          </w:tcPr>
          <w:p>
            <w:r>
              <w:t xml:space="preserve">64</w:t>
            </w:r>
          </w:p>
        </w:tc>
        <w:tc>
          <w:tcPr>
            <w:tcW w:type="dxa" w:w="1500"/>
          </w:tcPr>
          <w:p>
            <w:r>
              <w:t xml:space="preserve">MAXIMUS</w:t>
            </w:r>
          </w:p>
        </w:tc>
        <w:tc>
          <w:tcPr>
            <w:tcW w:type="dxa" w:w="3140"/>
          </w:tcPr>
          <w:p>
            <w:r>
              <w:t xml:space="preserve">SAT_AUG_PARTY_CLAIM_HISTORY</w:t>
            </w:r>
          </w:p>
        </w:tc>
        <w:tc>
          <w:tcPr>
            <w:tcW w:type="dxa" w:w="1300"/>
          </w:tcPr>
          <w:p>
            <w:r>
              <w:t xml:space="preserve">Implemented</w:t>
            </w:r>
          </w:p>
        </w:tc>
        <w:tc>
          <w:tcPr>
            <w:tcW w:type="dxa" w:w="1100"/>
          </w:tcPr>
          <w:p>
            <w:r/>
          </w:p>
        </w:tc>
        <w:tc>
          <w:tcPr>
            <w:tcW w:type="dxa" w:w="1100"/>
          </w:tcPr>
          <w:p>
            <w:r/>
          </w:p>
        </w:tc>
      </w:tr>
      <w:tr>
        <w:tc>
          <w:tcPr>
            <w:tcW w:type="dxa" w:w="500"/>
          </w:tcPr>
          <w:p>
            <w:r>
              <w:t xml:space="preserve">65</w:t>
            </w:r>
          </w:p>
        </w:tc>
        <w:tc>
          <w:tcPr>
            <w:tcW w:type="dxa" w:w="1500"/>
          </w:tcPr>
          <w:p>
            <w:r>
              <w:t xml:space="preserve">MAXIMUS</w:t>
            </w:r>
          </w:p>
        </w:tc>
        <w:tc>
          <w:tcPr>
            <w:tcW w:type="dxa" w:w="3140"/>
          </w:tcPr>
          <w:p>
            <w:r>
              <w:t xml:space="preserve">SAT_AUG_PARTY_CONTACT_ADDRESS_LINK</w:t>
            </w:r>
          </w:p>
        </w:tc>
        <w:tc>
          <w:tcPr>
            <w:tcW w:type="dxa" w:w="1300"/>
          </w:tcPr>
          <w:p>
            <w:r>
              <w:t xml:space="preserve">Implemented</w:t>
            </w:r>
          </w:p>
        </w:tc>
        <w:tc>
          <w:tcPr>
            <w:tcW w:type="dxa" w:w="1100"/>
          </w:tcPr>
          <w:p>
            <w:r/>
          </w:p>
        </w:tc>
        <w:tc>
          <w:tcPr>
            <w:tcW w:type="dxa" w:w="1100"/>
          </w:tcPr>
          <w:p>
            <w:r/>
          </w:p>
        </w:tc>
      </w:tr>
      <w:tr>
        <w:tc>
          <w:tcPr>
            <w:tcW w:type="dxa" w:w="500"/>
          </w:tcPr>
          <w:p>
            <w:r>
              <w:t xml:space="preserve">66</w:t>
            </w:r>
          </w:p>
        </w:tc>
        <w:tc>
          <w:tcPr>
            <w:tcW w:type="dxa" w:w="1500"/>
          </w:tcPr>
          <w:p>
            <w:r>
              <w:t xml:space="preserve">MAXIMUS</w:t>
            </w:r>
          </w:p>
        </w:tc>
        <w:tc>
          <w:tcPr>
            <w:tcW w:type="dxa" w:w="3140"/>
          </w:tcPr>
          <w:p>
            <w:r>
              <w:t xml:space="preserve">SAT_AUG_PARTY_CORRESPONDENCE</w:t>
            </w:r>
          </w:p>
        </w:tc>
        <w:tc>
          <w:tcPr>
            <w:tcW w:type="dxa" w:w="1300"/>
          </w:tcPr>
          <w:p>
            <w:r>
              <w:t xml:space="preserve">Implemented</w:t>
            </w:r>
          </w:p>
        </w:tc>
        <w:tc>
          <w:tcPr>
            <w:tcW w:type="dxa" w:w="1100"/>
          </w:tcPr>
          <w:p>
            <w:r/>
          </w:p>
        </w:tc>
        <w:tc>
          <w:tcPr>
            <w:tcW w:type="dxa" w:w="1100"/>
          </w:tcPr>
          <w:p>
            <w:r/>
          </w:p>
        </w:tc>
      </w:tr>
      <w:tr>
        <w:tc>
          <w:tcPr>
            <w:tcW w:type="dxa" w:w="500"/>
          </w:tcPr>
          <w:p>
            <w:r>
              <w:t xml:space="preserve">67</w:t>
            </w:r>
          </w:p>
        </w:tc>
        <w:tc>
          <w:tcPr>
            <w:tcW w:type="dxa" w:w="1500"/>
          </w:tcPr>
          <w:p>
            <w:r>
              <w:t xml:space="preserve">MAXIMUS</w:t>
            </w:r>
          </w:p>
        </w:tc>
        <w:tc>
          <w:tcPr>
            <w:tcW w:type="dxa" w:w="3140"/>
          </w:tcPr>
          <w:p>
            <w:r>
              <w:t xml:space="preserve">SAT_AUG_PARTY_CREDIT_CONTROL_PAYMENT_TERMS</w:t>
            </w:r>
          </w:p>
        </w:tc>
        <w:tc>
          <w:tcPr>
            <w:tcW w:type="dxa" w:w="1300"/>
          </w:tcPr>
          <w:p>
            <w:r>
              <w:t xml:space="preserve">Implemented</w:t>
            </w:r>
          </w:p>
        </w:tc>
        <w:tc>
          <w:tcPr>
            <w:tcW w:type="dxa" w:w="1100"/>
          </w:tcPr>
          <w:p>
            <w:r/>
          </w:p>
        </w:tc>
        <w:tc>
          <w:tcPr>
            <w:tcW w:type="dxa" w:w="1100"/>
          </w:tcPr>
          <w:p>
            <w:r/>
          </w:p>
        </w:tc>
      </w:tr>
      <w:tr>
        <w:tc>
          <w:tcPr>
            <w:tcW w:type="dxa" w:w="500"/>
          </w:tcPr>
          <w:p>
            <w:r>
              <w:t xml:space="preserve">68</w:t>
            </w:r>
          </w:p>
        </w:tc>
        <w:tc>
          <w:tcPr>
            <w:tcW w:type="dxa" w:w="1500"/>
          </w:tcPr>
          <w:p>
            <w:r>
              <w:t xml:space="preserve">MAXIMUS</w:t>
            </w:r>
          </w:p>
        </w:tc>
        <w:tc>
          <w:tcPr>
            <w:tcW w:type="dxa" w:w="3140"/>
          </w:tcPr>
          <w:p>
            <w:r>
              <w:t xml:space="preserve">SAT_AUG_PARTY_DIGITAL_IDENTITY</w:t>
            </w:r>
          </w:p>
        </w:tc>
        <w:tc>
          <w:tcPr>
            <w:tcW w:type="dxa" w:w="1300"/>
          </w:tcPr>
          <w:p>
            <w:r>
              <w:t xml:space="preserve">Implemented</w:t>
            </w:r>
          </w:p>
        </w:tc>
        <w:tc>
          <w:tcPr>
            <w:tcW w:type="dxa" w:w="1100"/>
          </w:tcPr>
          <w:p>
            <w:r/>
          </w:p>
        </w:tc>
        <w:tc>
          <w:tcPr>
            <w:tcW w:type="dxa" w:w="1100"/>
          </w:tcPr>
          <w:p>
            <w:r/>
          </w:p>
        </w:tc>
      </w:tr>
      <w:tr>
        <w:tc>
          <w:tcPr>
            <w:tcW w:type="dxa" w:w="500"/>
          </w:tcPr>
          <w:p>
            <w:r>
              <w:t xml:space="preserve">69</w:t>
            </w:r>
          </w:p>
        </w:tc>
        <w:tc>
          <w:tcPr>
            <w:tcW w:type="dxa" w:w="1500"/>
          </w:tcPr>
          <w:p>
            <w:r>
              <w:t xml:space="preserve">MAXIMUS</w:t>
            </w:r>
          </w:p>
        </w:tc>
        <w:tc>
          <w:tcPr>
            <w:tcW w:type="dxa" w:w="3140"/>
          </w:tcPr>
          <w:p>
            <w:r>
              <w:t xml:space="preserve">SAT_AUG_PARTY_DRIVING</w:t>
            </w:r>
          </w:p>
        </w:tc>
        <w:tc>
          <w:tcPr>
            <w:tcW w:type="dxa" w:w="1300"/>
          </w:tcPr>
          <w:p>
            <w:r>
              <w:t xml:space="preserve">Implemented</w:t>
            </w:r>
          </w:p>
        </w:tc>
        <w:tc>
          <w:tcPr>
            <w:tcW w:type="dxa" w:w="1100"/>
          </w:tcPr>
          <w:p>
            <w:r/>
          </w:p>
        </w:tc>
        <w:tc>
          <w:tcPr>
            <w:tcW w:type="dxa" w:w="1100"/>
          </w:tcPr>
          <w:p>
            <w:r/>
          </w:p>
        </w:tc>
      </w:tr>
      <w:tr>
        <w:tc>
          <w:tcPr>
            <w:tcW w:type="dxa" w:w="500"/>
          </w:tcPr>
          <w:p>
            <w:r>
              <w:t xml:space="preserve">70</w:t>
            </w:r>
          </w:p>
        </w:tc>
        <w:tc>
          <w:tcPr>
            <w:tcW w:type="dxa" w:w="1500"/>
          </w:tcPr>
          <w:p>
            <w:r>
              <w:t xml:space="preserve">MAXIMUS</w:t>
            </w:r>
          </w:p>
        </w:tc>
        <w:tc>
          <w:tcPr>
            <w:tcW w:type="dxa" w:w="3140"/>
          </w:tcPr>
          <w:p>
            <w:r>
              <w:t xml:space="preserve">SAT_AUG_PARTY_EMPLOYMENT</w:t>
            </w:r>
          </w:p>
        </w:tc>
        <w:tc>
          <w:tcPr>
            <w:tcW w:type="dxa" w:w="1300"/>
          </w:tcPr>
          <w:p>
            <w:r>
              <w:t xml:space="preserve">Implemented</w:t>
            </w:r>
          </w:p>
        </w:tc>
        <w:tc>
          <w:tcPr>
            <w:tcW w:type="dxa" w:w="1100"/>
          </w:tcPr>
          <w:p>
            <w:r/>
          </w:p>
        </w:tc>
        <w:tc>
          <w:tcPr>
            <w:tcW w:type="dxa" w:w="1100"/>
          </w:tcPr>
          <w:p>
            <w:r/>
          </w:p>
        </w:tc>
      </w:tr>
      <w:tr>
        <w:tc>
          <w:tcPr>
            <w:tcW w:type="dxa" w:w="500"/>
          </w:tcPr>
          <w:p>
            <w:r>
              <w:t xml:space="preserve">71</w:t>
            </w:r>
          </w:p>
        </w:tc>
        <w:tc>
          <w:tcPr>
            <w:tcW w:type="dxa" w:w="1500"/>
          </w:tcPr>
          <w:p>
            <w:r>
              <w:t xml:space="preserve">MAXIMUS</w:t>
            </w:r>
          </w:p>
        </w:tc>
        <w:tc>
          <w:tcPr>
            <w:tcW w:type="dxa" w:w="3140"/>
          </w:tcPr>
          <w:p>
            <w:r>
              <w:t xml:space="preserve">SAT_AUG_PARTY_FINANCIAL_PROFILE</w:t>
            </w:r>
          </w:p>
        </w:tc>
        <w:tc>
          <w:tcPr>
            <w:tcW w:type="dxa" w:w="1300"/>
          </w:tcPr>
          <w:p>
            <w:r>
              <w:t xml:space="preserve">Implemented</w:t>
            </w:r>
          </w:p>
        </w:tc>
        <w:tc>
          <w:tcPr>
            <w:tcW w:type="dxa" w:w="1100"/>
          </w:tcPr>
          <w:p>
            <w:r/>
          </w:p>
        </w:tc>
        <w:tc>
          <w:tcPr>
            <w:tcW w:type="dxa" w:w="1100"/>
          </w:tcPr>
          <w:p>
            <w:r/>
          </w:p>
        </w:tc>
      </w:tr>
      <w:tr>
        <w:tc>
          <w:tcPr>
            <w:tcW w:type="dxa" w:w="500"/>
          </w:tcPr>
          <w:p>
            <w:r>
              <w:t xml:space="preserve">72</w:t>
            </w:r>
          </w:p>
        </w:tc>
        <w:tc>
          <w:tcPr>
            <w:tcW w:type="dxa" w:w="1500"/>
          </w:tcPr>
          <w:p>
            <w:r>
              <w:t xml:space="preserve">MAXIMUS</w:t>
            </w:r>
          </w:p>
        </w:tc>
        <w:tc>
          <w:tcPr>
            <w:tcW w:type="dxa" w:w="3140"/>
          </w:tcPr>
          <w:p>
            <w:r>
              <w:t xml:space="preserve">SAT_AUG_PARTY_FRAUD_PROFILE</w:t>
            </w:r>
          </w:p>
        </w:tc>
        <w:tc>
          <w:tcPr>
            <w:tcW w:type="dxa" w:w="1300"/>
          </w:tcPr>
          <w:p>
            <w:r>
              <w:t xml:space="preserve">Implemented</w:t>
            </w:r>
          </w:p>
        </w:tc>
        <w:tc>
          <w:tcPr>
            <w:tcW w:type="dxa" w:w="1100"/>
          </w:tcPr>
          <w:p>
            <w:r/>
          </w:p>
        </w:tc>
        <w:tc>
          <w:tcPr>
            <w:tcW w:type="dxa" w:w="1100"/>
          </w:tcPr>
          <w:p>
            <w:r/>
          </w:p>
        </w:tc>
      </w:tr>
      <w:tr>
        <w:tc>
          <w:tcPr>
            <w:tcW w:type="dxa" w:w="500"/>
          </w:tcPr>
          <w:p>
            <w:r>
              <w:t xml:space="preserve">73</w:t>
            </w:r>
          </w:p>
        </w:tc>
        <w:tc>
          <w:tcPr>
            <w:tcW w:type="dxa" w:w="1500"/>
          </w:tcPr>
          <w:p>
            <w:r>
              <w:t xml:space="preserve">MAXIMUS</w:t>
            </w:r>
          </w:p>
        </w:tc>
        <w:tc>
          <w:tcPr>
            <w:tcW w:type="dxa" w:w="3140"/>
          </w:tcPr>
          <w:p>
            <w:r>
              <w:t xml:space="preserve">SAT_AUG_PARTY_GROUP_SCHEME</w:t>
            </w:r>
          </w:p>
        </w:tc>
        <w:tc>
          <w:tcPr>
            <w:tcW w:type="dxa" w:w="1300"/>
          </w:tcPr>
          <w:p>
            <w:r>
              <w:t xml:space="preserve">Implemented</w:t>
            </w:r>
          </w:p>
        </w:tc>
        <w:tc>
          <w:tcPr>
            <w:tcW w:type="dxa" w:w="1100"/>
          </w:tcPr>
          <w:p>
            <w:r/>
          </w:p>
        </w:tc>
        <w:tc>
          <w:tcPr>
            <w:tcW w:type="dxa" w:w="1100"/>
          </w:tcPr>
          <w:p>
            <w:r/>
          </w:p>
        </w:tc>
      </w:tr>
      <w:tr>
        <w:tc>
          <w:tcPr>
            <w:tcW w:type="dxa" w:w="500"/>
          </w:tcPr>
          <w:p>
            <w:r>
              <w:t xml:space="preserve">74</w:t>
            </w:r>
          </w:p>
        </w:tc>
        <w:tc>
          <w:tcPr>
            <w:tcW w:type="dxa" w:w="1500"/>
          </w:tcPr>
          <w:p>
            <w:r>
              <w:t xml:space="preserve">MAXIMUS</w:t>
            </w:r>
          </w:p>
        </w:tc>
        <w:tc>
          <w:tcPr>
            <w:tcW w:type="dxa" w:w="3140"/>
          </w:tcPr>
          <w:p>
            <w:r>
              <w:t xml:space="preserve">SAT_AUG_PARTY_HEALTH_PROFILE</w:t>
            </w:r>
          </w:p>
        </w:tc>
        <w:tc>
          <w:tcPr>
            <w:tcW w:type="dxa" w:w="1300"/>
          </w:tcPr>
          <w:p>
            <w:r>
              <w:t xml:space="preserve">Implemented</w:t>
            </w:r>
          </w:p>
        </w:tc>
        <w:tc>
          <w:tcPr>
            <w:tcW w:type="dxa" w:w="1100"/>
          </w:tcPr>
          <w:p>
            <w:r/>
          </w:p>
        </w:tc>
        <w:tc>
          <w:tcPr>
            <w:tcW w:type="dxa" w:w="1100"/>
          </w:tcPr>
          <w:p>
            <w:r/>
          </w:p>
        </w:tc>
      </w:tr>
      <w:tr>
        <w:tc>
          <w:tcPr>
            <w:tcW w:type="dxa" w:w="500"/>
          </w:tcPr>
          <w:p>
            <w:r>
              <w:t xml:space="preserve">75</w:t>
            </w:r>
          </w:p>
        </w:tc>
        <w:tc>
          <w:tcPr>
            <w:tcW w:type="dxa" w:w="1500"/>
          </w:tcPr>
          <w:p>
            <w:r>
              <w:t xml:space="preserve">MAXIMUS</w:t>
            </w:r>
          </w:p>
        </w:tc>
        <w:tc>
          <w:tcPr>
            <w:tcW w:type="dxa" w:w="3140"/>
          </w:tcPr>
          <w:p>
            <w:r>
              <w:t xml:space="preserve">SAT_AUG_PARTY_HIERARCHY</w:t>
            </w:r>
          </w:p>
        </w:tc>
        <w:tc>
          <w:tcPr>
            <w:tcW w:type="dxa" w:w="1300"/>
          </w:tcPr>
          <w:p>
            <w:r>
              <w:t xml:space="preserve">Implemented</w:t>
            </w:r>
          </w:p>
        </w:tc>
        <w:tc>
          <w:tcPr>
            <w:tcW w:type="dxa" w:w="1100"/>
          </w:tcPr>
          <w:p>
            <w:r/>
          </w:p>
        </w:tc>
        <w:tc>
          <w:tcPr>
            <w:tcW w:type="dxa" w:w="1100"/>
          </w:tcPr>
          <w:p>
            <w:r/>
          </w:p>
        </w:tc>
      </w:tr>
      <w:tr>
        <w:tc>
          <w:tcPr>
            <w:tcW w:type="dxa" w:w="500"/>
          </w:tcPr>
          <w:p>
            <w:r>
              <w:t xml:space="preserve">76</w:t>
            </w:r>
          </w:p>
        </w:tc>
        <w:tc>
          <w:tcPr>
            <w:tcW w:type="dxa" w:w="1500"/>
          </w:tcPr>
          <w:p>
            <w:r>
              <w:t xml:space="preserve">MAXIMUS</w:t>
            </w:r>
          </w:p>
        </w:tc>
        <w:tc>
          <w:tcPr>
            <w:tcW w:type="dxa" w:w="3140"/>
          </w:tcPr>
          <w:p>
            <w:r>
              <w:t xml:space="preserve">SAT_AUG_PARTY_IDENTIFICATION</w:t>
            </w:r>
          </w:p>
        </w:tc>
        <w:tc>
          <w:tcPr>
            <w:tcW w:type="dxa" w:w="1300"/>
          </w:tcPr>
          <w:p>
            <w:r>
              <w:t xml:space="preserve">Implemented</w:t>
            </w:r>
          </w:p>
        </w:tc>
        <w:tc>
          <w:tcPr>
            <w:tcW w:type="dxa" w:w="1100"/>
          </w:tcPr>
          <w:p>
            <w:r/>
          </w:p>
        </w:tc>
        <w:tc>
          <w:tcPr>
            <w:tcW w:type="dxa" w:w="1100"/>
          </w:tcPr>
          <w:p>
            <w:r/>
          </w:p>
        </w:tc>
      </w:tr>
      <w:tr>
        <w:tc>
          <w:tcPr>
            <w:tcW w:type="dxa" w:w="500"/>
          </w:tcPr>
          <w:p>
            <w:r>
              <w:t xml:space="preserve">77</w:t>
            </w:r>
          </w:p>
        </w:tc>
        <w:tc>
          <w:tcPr>
            <w:tcW w:type="dxa" w:w="1500"/>
          </w:tcPr>
          <w:p>
            <w:r>
              <w:t xml:space="preserve">MAXIMUS</w:t>
            </w:r>
          </w:p>
        </w:tc>
        <w:tc>
          <w:tcPr>
            <w:tcW w:type="dxa" w:w="3140"/>
          </w:tcPr>
          <w:p>
            <w:r>
              <w:t xml:space="preserve">SAT_AUG_PARTY_IDENTITY</w:t>
            </w:r>
          </w:p>
        </w:tc>
        <w:tc>
          <w:tcPr>
            <w:tcW w:type="dxa" w:w="1300"/>
          </w:tcPr>
          <w:p>
            <w:r>
              <w:t xml:space="preserve">Implemented</w:t>
            </w:r>
          </w:p>
        </w:tc>
        <w:tc>
          <w:tcPr>
            <w:tcW w:type="dxa" w:w="1100"/>
          </w:tcPr>
          <w:p>
            <w:r/>
          </w:p>
        </w:tc>
        <w:tc>
          <w:tcPr>
            <w:tcW w:type="dxa" w:w="1100"/>
          </w:tcPr>
          <w:p>
            <w:r/>
          </w:p>
        </w:tc>
      </w:tr>
      <w:tr>
        <w:tc>
          <w:tcPr>
            <w:tcW w:type="dxa" w:w="500"/>
          </w:tcPr>
          <w:p>
            <w:r>
              <w:t xml:space="preserve">78</w:t>
            </w:r>
          </w:p>
        </w:tc>
        <w:tc>
          <w:tcPr>
            <w:tcW w:type="dxa" w:w="1500"/>
          </w:tcPr>
          <w:p>
            <w:r>
              <w:t xml:space="preserve">MAXIMUS</w:t>
            </w:r>
          </w:p>
        </w:tc>
        <w:tc>
          <w:tcPr>
            <w:tcW w:type="dxa" w:w="3140"/>
          </w:tcPr>
          <w:p>
            <w:r>
              <w:t xml:space="preserve">SAT_AUG_PARTY_INDIVIDUAL_DEMOGRAPHICS</w:t>
            </w:r>
          </w:p>
        </w:tc>
        <w:tc>
          <w:tcPr>
            <w:tcW w:type="dxa" w:w="1300"/>
          </w:tcPr>
          <w:p>
            <w:r>
              <w:t xml:space="preserve">Implemented</w:t>
            </w:r>
          </w:p>
        </w:tc>
        <w:tc>
          <w:tcPr>
            <w:tcW w:type="dxa" w:w="1100"/>
          </w:tcPr>
          <w:p>
            <w:r/>
          </w:p>
        </w:tc>
        <w:tc>
          <w:tcPr>
            <w:tcW w:type="dxa" w:w="1100"/>
          </w:tcPr>
          <w:p>
            <w:r/>
          </w:p>
        </w:tc>
      </w:tr>
      <w:tr>
        <w:tc>
          <w:tcPr>
            <w:tcW w:type="dxa" w:w="500"/>
          </w:tcPr>
          <w:p>
            <w:r>
              <w:t xml:space="preserve">79</w:t>
            </w:r>
          </w:p>
        </w:tc>
        <w:tc>
          <w:tcPr>
            <w:tcW w:type="dxa" w:w="1500"/>
          </w:tcPr>
          <w:p>
            <w:r>
              <w:t xml:space="preserve">MAXIMUS</w:t>
            </w:r>
          </w:p>
        </w:tc>
        <w:tc>
          <w:tcPr>
            <w:tcW w:type="dxa" w:w="3140"/>
          </w:tcPr>
          <w:p>
            <w:r>
              <w:t xml:space="preserve">SAT_AUG_PARTY_INTERACTION</w:t>
            </w:r>
          </w:p>
        </w:tc>
        <w:tc>
          <w:tcPr>
            <w:tcW w:type="dxa" w:w="1300"/>
          </w:tcPr>
          <w:p>
            <w:r>
              <w:t xml:space="preserve">Implemented</w:t>
            </w:r>
          </w:p>
        </w:tc>
        <w:tc>
          <w:tcPr>
            <w:tcW w:type="dxa" w:w="1100"/>
          </w:tcPr>
          <w:p>
            <w:r/>
          </w:p>
        </w:tc>
        <w:tc>
          <w:tcPr>
            <w:tcW w:type="dxa" w:w="1100"/>
          </w:tcPr>
          <w:p>
            <w:r/>
          </w:p>
        </w:tc>
      </w:tr>
      <w:tr>
        <w:tc>
          <w:tcPr>
            <w:tcW w:type="dxa" w:w="500"/>
          </w:tcPr>
          <w:p>
            <w:r>
              <w:t xml:space="preserve">80</w:t>
            </w:r>
          </w:p>
        </w:tc>
        <w:tc>
          <w:tcPr>
            <w:tcW w:type="dxa" w:w="1500"/>
          </w:tcPr>
          <w:p>
            <w:r>
              <w:t xml:space="preserve">MAXIMUS</w:t>
            </w:r>
          </w:p>
        </w:tc>
        <w:tc>
          <w:tcPr>
            <w:tcW w:type="dxa" w:w="3140"/>
          </w:tcPr>
          <w:p>
            <w:r>
              <w:t xml:space="preserve">SAT_AUG_PARTY_KYC</w:t>
            </w:r>
          </w:p>
        </w:tc>
        <w:tc>
          <w:tcPr>
            <w:tcW w:type="dxa" w:w="1300"/>
          </w:tcPr>
          <w:p>
            <w:r>
              <w:t xml:space="preserve">Implemented</w:t>
            </w:r>
          </w:p>
        </w:tc>
        <w:tc>
          <w:tcPr>
            <w:tcW w:type="dxa" w:w="1100"/>
          </w:tcPr>
          <w:p>
            <w:r/>
          </w:p>
        </w:tc>
        <w:tc>
          <w:tcPr>
            <w:tcW w:type="dxa" w:w="1100"/>
          </w:tcPr>
          <w:p>
            <w:r/>
          </w:p>
        </w:tc>
      </w:tr>
      <w:tr>
        <w:tc>
          <w:tcPr>
            <w:tcW w:type="dxa" w:w="500"/>
          </w:tcPr>
          <w:p>
            <w:r>
              <w:t xml:space="preserve">81</w:t>
            </w:r>
          </w:p>
        </w:tc>
        <w:tc>
          <w:tcPr>
            <w:tcW w:type="dxa" w:w="1500"/>
          </w:tcPr>
          <w:p>
            <w:r>
              <w:t xml:space="preserve">MAXIMUS</w:t>
            </w:r>
          </w:p>
        </w:tc>
        <w:tc>
          <w:tcPr>
            <w:tcW w:type="dxa" w:w="3140"/>
          </w:tcPr>
          <w:p>
            <w:r>
              <w:t xml:space="preserve">SAT_AUG_PARTY_LEGAL_PANEL</w:t>
            </w:r>
          </w:p>
        </w:tc>
        <w:tc>
          <w:tcPr>
            <w:tcW w:type="dxa" w:w="1300"/>
          </w:tcPr>
          <w:p>
            <w:r>
              <w:t xml:space="preserve">Implemented</w:t>
            </w:r>
          </w:p>
        </w:tc>
        <w:tc>
          <w:tcPr>
            <w:tcW w:type="dxa" w:w="1100"/>
          </w:tcPr>
          <w:p>
            <w:r/>
          </w:p>
        </w:tc>
        <w:tc>
          <w:tcPr>
            <w:tcW w:type="dxa" w:w="1100"/>
          </w:tcPr>
          <w:p>
            <w:r/>
          </w:p>
        </w:tc>
      </w:tr>
      <w:tr>
        <w:tc>
          <w:tcPr>
            <w:tcW w:type="dxa" w:w="500"/>
          </w:tcPr>
          <w:p>
            <w:r>
              <w:t xml:space="preserve">82</w:t>
            </w:r>
          </w:p>
        </w:tc>
        <w:tc>
          <w:tcPr>
            <w:tcW w:type="dxa" w:w="1500"/>
          </w:tcPr>
          <w:p>
            <w:r>
              <w:t xml:space="preserve">MAXIMUS</w:t>
            </w:r>
          </w:p>
        </w:tc>
        <w:tc>
          <w:tcPr>
            <w:tcW w:type="dxa" w:w="3140"/>
          </w:tcPr>
          <w:p>
            <w:r>
              <w:t xml:space="preserve">SAT_AUG_PARTY_LEGAL_PANEL_ROLE_LINE</w:t>
            </w:r>
          </w:p>
        </w:tc>
        <w:tc>
          <w:tcPr>
            <w:tcW w:type="dxa" w:w="1300"/>
          </w:tcPr>
          <w:p>
            <w:r>
              <w:t xml:space="preserve">Implemented</w:t>
            </w:r>
          </w:p>
        </w:tc>
        <w:tc>
          <w:tcPr>
            <w:tcW w:type="dxa" w:w="1100"/>
          </w:tcPr>
          <w:p>
            <w:r/>
          </w:p>
        </w:tc>
        <w:tc>
          <w:tcPr>
            <w:tcW w:type="dxa" w:w="1100"/>
          </w:tcPr>
          <w:p>
            <w:r/>
          </w:p>
        </w:tc>
      </w:tr>
      <w:tr>
        <w:tc>
          <w:tcPr>
            <w:tcW w:type="dxa" w:w="500"/>
          </w:tcPr>
          <w:p>
            <w:r>
              <w:t xml:space="preserve">83</w:t>
            </w:r>
          </w:p>
        </w:tc>
        <w:tc>
          <w:tcPr>
            <w:tcW w:type="dxa" w:w="1500"/>
          </w:tcPr>
          <w:p>
            <w:r>
              <w:t xml:space="preserve">MAXIMUS</w:t>
            </w:r>
          </w:p>
        </w:tc>
        <w:tc>
          <w:tcPr>
            <w:tcW w:type="dxa" w:w="3140"/>
          </w:tcPr>
          <w:p>
            <w:r>
              <w:t xml:space="preserve">SAT_AUG_PARTY_MARKETING</w:t>
            </w:r>
          </w:p>
        </w:tc>
        <w:tc>
          <w:tcPr>
            <w:tcW w:type="dxa" w:w="1300"/>
          </w:tcPr>
          <w:p>
            <w:r>
              <w:t xml:space="preserve">Implemented</w:t>
            </w:r>
          </w:p>
        </w:tc>
        <w:tc>
          <w:tcPr>
            <w:tcW w:type="dxa" w:w="1100"/>
          </w:tcPr>
          <w:p>
            <w:r/>
          </w:p>
        </w:tc>
        <w:tc>
          <w:tcPr>
            <w:tcW w:type="dxa" w:w="1100"/>
          </w:tcPr>
          <w:p>
            <w:r/>
          </w:p>
        </w:tc>
      </w:tr>
      <w:tr>
        <w:tc>
          <w:tcPr>
            <w:tcW w:type="dxa" w:w="500"/>
          </w:tcPr>
          <w:p>
            <w:r>
              <w:t xml:space="preserve">84</w:t>
            </w:r>
          </w:p>
        </w:tc>
        <w:tc>
          <w:tcPr>
            <w:tcW w:type="dxa" w:w="1500"/>
          </w:tcPr>
          <w:p>
            <w:r>
              <w:t xml:space="preserve">MAXIMUS</w:t>
            </w:r>
          </w:p>
        </w:tc>
        <w:tc>
          <w:tcPr>
            <w:tcW w:type="dxa" w:w="3140"/>
          </w:tcPr>
          <w:p>
            <w:r>
              <w:t xml:space="preserve">SAT_AUG_PARTY_ONBOARDING_JOURNEY</w:t>
            </w:r>
          </w:p>
        </w:tc>
        <w:tc>
          <w:tcPr>
            <w:tcW w:type="dxa" w:w="1300"/>
          </w:tcPr>
          <w:p>
            <w:r>
              <w:t xml:space="preserve">Implemented</w:t>
            </w:r>
          </w:p>
        </w:tc>
        <w:tc>
          <w:tcPr>
            <w:tcW w:type="dxa" w:w="1100"/>
          </w:tcPr>
          <w:p>
            <w:r/>
          </w:p>
        </w:tc>
        <w:tc>
          <w:tcPr>
            <w:tcW w:type="dxa" w:w="1100"/>
          </w:tcPr>
          <w:p>
            <w:r/>
          </w:p>
        </w:tc>
      </w:tr>
      <w:tr>
        <w:tc>
          <w:tcPr>
            <w:tcW w:type="dxa" w:w="500"/>
          </w:tcPr>
          <w:p>
            <w:r>
              <w:t xml:space="preserve">85</w:t>
            </w:r>
          </w:p>
        </w:tc>
        <w:tc>
          <w:tcPr>
            <w:tcW w:type="dxa" w:w="1500"/>
          </w:tcPr>
          <w:p>
            <w:r>
              <w:t xml:space="preserve">MAXIMUS</w:t>
            </w:r>
          </w:p>
        </w:tc>
        <w:tc>
          <w:tcPr>
            <w:tcW w:type="dxa" w:w="3140"/>
          </w:tcPr>
          <w:p>
            <w:r>
              <w:t xml:space="preserve">SAT_AUG_PARTY_ORGANISATION_PROFILE</w:t>
            </w:r>
          </w:p>
        </w:tc>
        <w:tc>
          <w:tcPr>
            <w:tcW w:type="dxa" w:w="1300"/>
          </w:tcPr>
          <w:p>
            <w:r>
              <w:t xml:space="preserve">Implemented</w:t>
            </w:r>
          </w:p>
        </w:tc>
        <w:tc>
          <w:tcPr>
            <w:tcW w:type="dxa" w:w="1100"/>
          </w:tcPr>
          <w:p>
            <w:r/>
          </w:p>
        </w:tc>
        <w:tc>
          <w:tcPr>
            <w:tcW w:type="dxa" w:w="1100"/>
          </w:tcPr>
          <w:p>
            <w:r/>
          </w:p>
        </w:tc>
      </w:tr>
      <w:tr>
        <w:tc>
          <w:tcPr>
            <w:tcW w:type="dxa" w:w="500"/>
          </w:tcPr>
          <w:p>
            <w:r>
              <w:t xml:space="preserve">86</w:t>
            </w:r>
          </w:p>
        </w:tc>
        <w:tc>
          <w:tcPr>
            <w:tcW w:type="dxa" w:w="1500"/>
          </w:tcPr>
          <w:p>
            <w:r>
              <w:t xml:space="preserve">MAXIMUS</w:t>
            </w:r>
          </w:p>
        </w:tc>
        <w:tc>
          <w:tcPr>
            <w:tcW w:type="dxa" w:w="3140"/>
          </w:tcPr>
          <w:p>
            <w:r>
              <w:t xml:space="preserve">SAT_AUG_PARTY_ORG_DIRECTORS</w:t>
            </w:r>
          </w:p>
        </w:tc>
        <w:tc>
          <w:tcPr>
            <w:tcW w:type="dxa" w:w="1300"/>
          </w:tcPr>
          <w:p>
            <w:r>
              <w:t xml:space="preserve">Implemented</w:t>
            </w:r>
          </w:p>
        </w:tc>
        <w:tc>
          <w:tcPr>
            <w:tcW w:type="dxa" w:w="1100"/>
          </w:tcPr>
          <w:p>
            <w:r/>
          </w:p>
        </w:tc>
        <w:tc>
          <w:tcPr>
            <w:tcW w:type="dxa" w:w="1100"/>
          </w:tcPr>
          <w:p>
            <w:r/>
          </w:p>
        </w:tc>
      </w:tr>
      <w:tr>
        <w:tc>
          <w:tcPr>
            <w:tcW w:type="dxa" w:w="500"/>
          </w:tcPr>
          <w:p>
            <w:r>
              <w:t xml:space="preserve">87</w:t>
            </w:r>
          </w:p>
        </w:tc>
        <w:tc>
          <w:tcPr>
            <w:tcW w:type="dxa" w:w="1500"/>
          </w:tcPr>
          <w:p>
            <w:r>
              <w:t xml:space="preserve">MAXIMUS</w:t>
            </w:r>
          </w:p>
        </w:tc>
        <w:tc>
          <w:tcPr>
            <w:tcW w:type="dxa" w:w="3140"/>
          </w:tcPr>
          <w:p>
            <w:r>
              <w:t xml:space="preserve">SAT_AUG_PARTY_PAYOUT_PROFILE</w:t>
            </w:r>
          </w:p>
        </w:tc>
        <w:tc>
          <w:tcPr>
            <w:tcW w:type="dxa" w:w="1300"/>
          </w:tcPr>
          <w:p>
            <w:r>
              <w:t xml:space="preserve">Implemented</w:t>
            </w:r>
          </w:p>
        </w:tc>
        <w:tc>
          <w:tcPr>
            <w:tcW w:type="dxa" w:w="1100"/>
          </w:tcPr>
          <w:p>
            <w:r/>
          </w:p>
        </w:tc>
        <w:tc>
          <w:tcPr>
            <w:tcW w:type="dxa" w:w="1100"/>
          </w:tcPr>
          <w:p>
            <w:r/>
          </w:p>
        </w:tc>
      </w:tr>
      <w:tr>
        <w:tc>
          <w:tcPr>
            <w:tcW w:type="dxa" w:w="500"/>
          </w:tcPr>
          <w:p>
            <w:r>
              <w:t xml:space="preserve">88</w:t>
            </w:r>
          </w:p>
        </w:tc>
        <w:tc>
          <w:tcPr>
            <w:tcW w:type="dxa" w:w="1500"/>
          </w:tcPr>
          <w:p>
            <w:r>
              <w:t xml:space="preserve">MAXIMUS</w:t>
            </w:r>
          </w:p>
        </w:tc>
        <w:tc>
          <w:tcPr>
            <w:tcW w:type="dxa" w:w="3140"/>
          </w:tcPr>
          <w:p>
            <w:r>
              <w:t xml:space="preserve">SAT_AUG_PARTY_PREFERENCE_PROFILE</w:t>
            </w:r>
          </w:p>
        </w:tc>
        <w:tc>
          <w:tcPr>
            <w:tcW w:type="dxa" w:w="1300"/>
          </w:tcPr>
          <w:p>
            <w:r>
              <w:t xml:space="preserve">Implemented</w:t>
            </w:r>
          </w:p>
        </w:tc>
        <w:tc>
          <w:tcPr>
            <w:tcW w:type="dxa" w:w="1100"/>
          </w:tcPr>
          <w:p>
            <w:r/>
          </w:p>
        </w:tc>
        <w:tc>
          <w:tcPr>
            <w:tcW w:type="dxa" w:w="1100"/>
          </w:tcPr>
          <w:p>
            <w:r/>
          </w:p>
        </w:tc>
      </w:tr>
      <w:tr>
        <w:tc>
          <w:tcPr>
            <w:tcW w:type="dxa" w:w="500"/>
          </w:tcPr>
          <w:p>
            <w:r>
              <w:t xml:space="preserve">89</w:t>
            </w:r>
          </w:p>
        </w:tc>
        <w:tc>
          <w:tcPr>
            <w:tcW w:type="dxa" w:w="1500"/>
          </w:tcPr>
          <w:p>
            <w:r>
              <w:t xml:space="preserve">MAXIMUS</w:t>
            </w:r>
          </w:p>
        </w:tc>
        <w:tc>
          <w:tcPr>
            <w:tcW w:type="dxa" w:w="3140"/>
          </w:tcPr>
          <w:p>
            <w:r>
              <w:t xml:space="preserve">SAT_AUG_PARTY_PROVIDER_CAPABILITY</w:t>
            </w:r>
          </w:p>
        </w:tc>
        <w:tc>
          <w:tcPr>
            <w:tcW w:type="dxa" w:w="1300"/>
          </w:tcPr>
          <w:p>
            <w:r>
              <w:t xml:space="preserve">Implemented</w:t>
            </w:r>
          </w:p>
        </w:tc>
        <w:tc>
          <w:tcPr>
            <w:tcW w:type="dxa" w:w="1100"/>
          </w:tcPr>
          <w:p>
            <w:r/>
          </w:p>
        </w:tc>
        <w:tc>
          <w:tcPr>
            <w:tcW w:type="dxa" w:w="1100"/>
          </w:tcPr>
          <w:p>
            <w:r/>
          </w:p>
        </w:tc>
      </w:tr>
      <w:tr>
        <w:tc>
          <w:tcPr>
            <w:tcW w:type="dxa" w:w="500"/>
          </w:tcPr>
          <w:p>
            <w:r>
              <w:t xml:space="preserve">90</w:t>
            </w:r>
          </w:p>
        </w:tc>
        <w:tc>
          <w:tcPr>
            <w:tcW w:type="dxa" w:w="1500"/>
          </w:tcPr>
          <w:p>
            <w:r>
              <w:t xml:space="preserve">MAXIMUS</w:t>
            </w:r>
          </w:p>
        </w:tc>
        <w:tc>
          <w:tcPr>
            <w:tcW w:type="dxa" w:w="3140"/>
          </w:tcPr>
          <w:p>
            <w:r>
              <w:t xml:space="preserve">SAT_AUG_PARTY_RECORD_REMARKS</w:t>
            </w:r>
          </w:p>
        </w:tc>
        <w:tc>
          <w:tcPr>
            <w:tcW w:type="dxa" w:w="1300"/>
          </w:tcPr>
          <w:p>
            <w:r>
              <w:t xml:space="preserve">Implemented</w:t>
            </w:r>
          </w:p>
        </w:tc>
        <w:tc>
          <w:tcPr>
            <w:tcW w:type="dxa" w:w="1100"/>
          </w:tcPr>
          <w:p>
            <w:r/>
          </w:p>
        </w:tc>
        <w:tc>
          <w:tcPr>
            <w:tcW w:type="dxa" w:w="1100"/>
          </w:tcPr>
          <w:p>
            <w:r/>
          </w:p>
        </w:tc>
      </w:tr>
      <w:tr>
        <w:tc>
          <w:tcPr>
            <w:tcW w:type="dxa" w:w="500"/>
          </w:tcPr>
          <w:p>
            <w:r>
              <w:t xml:space="preserve">91</w:t>
            </w:r>
          </w:p>
        </w:tc>
        <w:tc>
          <w:tcPr>
            <w:tcW w:type="dxa" w:w="1500"/>
          </w:tcPr>
          <w:p>
            <w:r>
              <w:t xml:space="preserve">MAXIMUS</w:t>
            </w:r>
          </w:p>
        </w:tc>
        <w:tc>
          <w:tcPr>
            <w:tcW w:type="dxa" w:w="3140"/>
          </w:tcPr>
          <w:p>
            <w:r>
              <w:t xml:space="preserve">SAT_AUG_PARTY_RELATIONSHIP_PROFILE</w:t>
            </w:r>
          </w:p>
        </w:tc>
        <w:tc>
          <w:tcPr>
            <w:tcW w:type="dxa" w:w="1300"/>
          </w:tcPr>
          <w:p>
            <w:r>
              <w:t xml:space="preserve">Implemented</w:t>
            </w:r>
          </w:p>
        </w:tc>
        <w:tc>
          <w:tcPr>
            <w:tcW w:type="dxa" w:w="1100"/>
          </w:tcPr>
          <w:p>
            <w:r/>
          </w:p>
        </w:tc>
        <w:tc>
          <w:tcPr>
            <w:tcW w:type="dxa" w:w="1100"/>
          </w:tcPr>
          <w:p>
            <w:r/>
          </w:p>
        </w:tc>
      </w:tr>
      <w:tr>
        <w:tc>
          <w:tcPr>
            <w:tcW w:type="dxa" w:w="500"/>
          </w:tcPr>
          <w:p>
            <w:r>
              <w:t xml:space="preserve">92</w:t>
            </w:r>
          </w:p>
        </w:tc>
        <w:tc>
          <w:tcPr>
            <w:tcW w:type="dxa" w:w="1500"/>
          </w:tcPr>
          <w:p>
            <w:r>
              <w:t xml:space="preserve">MAXIMUS</w:t>
            </w:r>
          </w:p>
        </w:tc>
        <w:tc>
          <w:tcPr>
            <w:tcW w:type="dxa" w:w="3140"/>
          </w:tcPr>
          <w:p>
            <w:r>
              <w:t xml:space="preserve">SAT_AUG_PARTY_SERVICE_ENGAGEMENT_TERMS</w:t>
            </w:r>
          </w:p>
        </w:tc>
        <w:tc>
          <w:tcPr>
            <w:tcW w:type="dxa" w:w="1300"/>
          </w:tcPr>
          <w:p>
            <w:r>
              <w:t xml:space="preserve">Implemented</w:t>
            </w:r>
          </w:p>
        </w:tc>
        <w:tc>
          <w:tcPr>
            <w:tcW w:type="dxa" w:w="1100"/>
          </w:tcPr>
          <w:p>
            <w:r/>
          </w:p>
        </w:tc>
        <w:tc>
          <w:tcPr>
            <w:tcW w:type="dxa" w:w="1100"/>
          </w:tcPr>
          <w:p>
            <w:r/>
          </w:p>
        </w:tc>
      </w:tr>
      <w:tr>
        <w:tc>
          <w:tcPr>
            <w:tcW w:type="dxa" w:w="500"/>
          </w:tcPr>
          <w:p>
            <w:r>
              <w:t xml:space="preserve">93</w:t>
            </w:r>
          </w:p>
        </w:tc>
        <w:tc>
          <w:tcPr>
            <w:tcW w:type="dxa" w:w="1500"/>
          </w:tcPr>
          <w:p>
            <w:r>
              <w:t xml:space="preserve">MAXIMUS</w:t>
            </w:r>
          </w:p>
        </w:tc>
        <w:tc>
          <w:tcPr>
            <w:tcW w:type="dxa" w:w="3140"/>
          </w:tcPr>
          <w:p>
            <w:r>
              <w:t xml:space="preserve">SAT_AUG_PARTY_SOURCE_PROPERTY_SET_RECORD_GOVERNANCE</w:t>
            </w:r>
          </w:p>
        </w:tc>
        <w:tc>
          <w:tcPr>
            <w:tcW w:type="dxa" w:w="1300"/>
          </w:tcPr>
          <w:p>
            <w:r>
              <w:t xml:space="preserve">Implemented</w:t>
            </w:r>
          </w:p>
        </w:tc>
        <w:tc>
          <w:tcPr>
            <w:tcW w:type="dxa" w:w="1100"/>
          </w:tcPr>
          <w:p>
            <w:r/>
          </w:p>
        </w:tc>
        <w:tc>
          <w:tcPr>
            <w:tcW w:type="dxa" w:w="1100"/>
          </w:tcPr>
          <w:p>
            <w:r/>
          </w:p>
        </w:tc>
      </w:tr>
      <w:tr>
        <w:tc>
          <w:tcPr>
            <w:tcW w:type="dxa" w:w="500"/>
          </w:tcPr>
          <w:p>
            <w:r>
              <w:t xml:space="preserve">94</w:t>
            </w:r>
          </w:p>
        </w:tc>
        <w:tc>
          <w:tcPr>
            <w:tcW w:type="dxa" w:w="1500"/>
          </w:tcPr>
          <w:p>
            <w:r>
              <w:t xml:space="preserve">MAXIMUS</w:t>
            </w:r>
          </w:p>
        </w:tc>
        <w:tc>
          <w:tcPr>
            <w:tcW w:type="dxa" w:w="3140"/>
          </w:tcPr>
          <w:p>
            <w:r>
              <w:t xml:space="preserve">SAT_AUG_PARTY_SUSPENSION_NEGATIVE_ACTION</w:t>
            </w:r>
          </w:p>
        </w:tc>
        <w:tc>
          <w:tcPr>
            <w:tcW w:type="dxa" w:w="1300"/>
          </w:tcPr>
          <w:p>
            <w:r>
              <w:t xml:space="preserve">Implemented</w:t>
            </w:r>
          </w:p>
        </w:tc>
        <w:tc>
          <w:tcPr>
            <w:tcW w:type="dxa" w:w="1100"/>
          </w:tcPr>
          <w:p>
            <w:r/>
          </w:p>
        </w:tc>
        <w:tc>
          <w:tcPr>
            <w:tcW w:type="dxa" w:w="1100"/>
          </w:tcPr>
          <w:p>
            <w:r/>
          </w:p>
        </w:tc>
      </w:tr>
      <w:tr>
        <w:tc>
          <w:tcPr>
            <w:tcW w:type="dxa" w:w="500"/>
          </w:tcPr>
          <w:p>
            <w:r>
              <w:t xml:space="preserve">95</w:t>
            </w:r>
          </w:p>
        </w:tc>
        <w:tc>
          <w:tcPr>
            <w:tcW w:type="dxa" w:w="1500"/>
          </w:tcPr>
          <w:p>
            <w:r>
              <w:t xml:space="preserve">MAXIMUS</w:t>
            </w:r>
          </w:p>
        </w:tc>
        <w:tc>
          <w:tcPr>
            <w:tcW w:type="dxa" w:w="3140"/>
          </w:tcPr>
          <w:p>
            <w:r>
              <w:t xml:space="preserve">SAT_AUG_PARTY_VEHICLE_OWNER</w:t>
            </w:r>
          </w:p>
        </w:tc>
        <w:tc>
          <w:tcPr>
            <w:tcW w:type="dxa" w:w="1300"/>
          </w:tcPr>
          <w:p>
            <w:r>
              <w:t xml:space="preserve">Implemented</w:t>
            </w:r>
          </w:p>
        </w:tc>
        <w:tc>
          <w:tcPr>
            <w:tcW w:type="dxa" w:w="1100"/>
          </w:tcPr>
          <w:p>
            <w:r/>
          </w:p>
        </w:tc>
        <w:tc>
          <w:tcPr>
            <w:tcW w:type="dxa" w:w="1100"/>
          </w:tcPr>
          <w:p>
            <w:r/>
          </w:p>
        </w:tc>
      </w:tr>
      <w:tr>
        <w:tc>
          <w:tcPr>
            <w:tcW w:type="dxa" w:w="500"/>
          </w:tcPr>
          <w:p>
            <w:r>
              <w:t xml:space="preserve">96</w:t>
            </w:r>
          </w:p>
        </w:tc>
        <w:tc>
          <w:tcPr>
            <w:tcW w:type="dxa" w:w="1500"/>
          </w:tcPr>
          <w:p>
            <w:r>
              <w:t xml:space="preserve">MAXIMUS</w:t>
            </w:r>
          </w:p>
        </w:tc>
        <w:tc>
          <w:tcPr>
            <w:tcW w:type="dxa" w:w="3140"/>
          </w:tcPr>
          <w:p>
            <w:r>
              <w:t xml:space="preserve">SAT_AUG_PROVIDER_BANKING</w:t>
            </w:r>
          </w:p>
        </w:tc>
        <w:tc>
          <w:tcPr>
            <w:tcW w:type="dxa" w:w="1300"/>
          </w:tcPr>
          <w:p>
            <w:r>
              <w:t xml:space="preserve">Implemented</w:t>
            </w:r>
          </w:p>
        </w:tc>
        <w:tc>
          <w:tcPr>
            <w:tcW w:type="dxa" w:w="1100"/>
          </w:tcPr>
          <w:p>
            <w:r/>
          </w:p>
        </w:tc>
        <w:tc>
          <w:tcPr>
            <w:tcW w:type="dxa" w:w="1100"/>
          </w:tcPr>
          <w:p>
            <w:r/>
          </w:p>
        </w:tc>
      </w:tr>
      <w:tr>
        <w:tc>
          <w:tcPr>
            <w:tcW w:type="dxa" w:w="500"/>
          </w:tcPr>
          <w:p>
            <w:r>
              <w:t xml:space="preserve">97</w:t>
            </w:r>
          </w:p>
        </w:tc>
        <w:tc>
          <w:tcPr>
            <w:tcW w:type="dxa" w:w="1500"/>
          </w:tcPr>
          <w:p>
            <w:r>
              <w:t xml:space="preserve">MAXIMUS</w:t>
            </w:r>
          </w:p>
        </w:tc>
        <w:tc>
          <w:tcPr>
            <w:tcW w:type="dxa" w:w="3140"/>
          </w:tcPr>
          <w:p>
            <w:r>
              <w:t xml:space="preserve">SAT_AUG_PROVIDER_QUALITY</w:t>
            </w:r>
          </w:p>
        </w:tc>
        <w:tc>
          <w:tcPr>
            <w:tcW w:type="dxa" w:w="1300"/>
          </w:tcPr>
          <w:p>
            <w:r>
              <w:t xml:space="preserve">Implemented</w:t>
            </w:r>
          </w:p>
        </w:tc>
        <w:tc>
          <w:tcPr>
            <w:tcW w:type="dxa" w:w="1100"/>
          </w:tcPr>
          <w:p>
            <w:r/>
          </w:p>
        </w:tc>
        <w:tc>
          <w:tcPr>
            <w:tcW w:type="dxa" w:w="1100"/>
          </w:tcPr>
          <w:p>
            <w:r/>
          </w:p>
        </w:tc>
      </w:tr>
      <w:tr>
        <w:tc>
          <w:tcPr>
            <w:tcW w:type="dxa" w:w="500"/>
          </w:tcPr>
          <w:p>
            <w:r>
              <w:t xml:space="preserve">98</w:t>
            </w:r>
          </w:p>
        </w:tc>
        <w:tc>
          <w:tcPr>
            <w:tcW w:type="dxa" w:w="1500"/>
          </w:tcPr>
          <w:p>
            <w:r>
              <w:t xml:space="preserve">MAXIMUS</w:t>
            </w:r>
          </w:p>
        </w:tc>
        <w:tc>
          <w:tcPr>
            <w:tcW w:type="dxa" w:w="3140"/>
          </w:tcPr>
          <w:p>
            <w:r>
              <w:t xml:space="preserve">SAT_AUG_PROVIDER_TARIFF</w:t>
            </w:r>
          </w:p>
        </w:tc>
        <w:tc>
          <w:tcPr>
            <w:tcW w:type="dxa" w:w="1300"/>
          </w:tcPr>
          <w:p>
            <w:r>
              <w:t xml:space="preserve">Implemented</w:t>
            </w:r>
          </w:p>
        </w:tc>
        <w:tc>
          <w:tcPr>
            <w:tcW w:type="dxa" w:w="1100"/>
          </w:tcPr>
          <w:p>
            <w:r/>
          </w:p>
        </w:tc>
        <w:tc>
          <w:tcPr>
            <w:tcW w:type="dxa" w:w="1100"/>
          </w:tcPr>
          <w:p>
            <w:r/>
          </w:p>
        </w:tc>
      </w:tr>
      <w:tr>
        <w:tc>
          <w:tcPr>
            <w:tcW w:type="dxa" w:w="500"/>
          </w:tcPr>
          <w:p>
            <w:r>
              <w:t xml:space="preserve">99</w:t>
            </w:r>
          </w:p>
        </w:tc>
        <w:tc>
          <w:tcPr>
            <w:tcW w:type="dxa" w:w="1500"/>
          </w:tcPr>
          <w:p>
            <w:r>
              <w:t xml:space="preserve">OPUS</w:t>
            </w:r>
          </w:p>
        </w:tc>
        <w:tc>
          <w:tcPr>
            <w:tcW w:type="dxa" w:w="3140"/>
          </w:tcPr>
          <w:p>
            <w:r>
              <w:t xml:space="preserve">SAT_AGREEMENT_COMMERCIAL_TERMS</w:t>
            </w:r>
          </w:p>
        </w:tc>
        <w:tc>
          <w:tcPr>
            <w:tcW w:type="dxa" w:w="1300"/>
          </w:tcPr>
          <w:p>
            <w:r>
              <w:t xml:space="preserve">Implemented</w:t>
            </w:r>
          </w:p>
        </w:tc>
        <w:tc>
          <w:tcPr>
            <w:tcW w:type="dxa" w:w="1100"/>
          </w:tcPr>
          <w:p>
            <w:r/>
          </w:p>
        </w:tc>
        <w:tc>
          <w:tcPr>
            <w:tcW w:type="dxa" w:w="1100"/>
          </w:tcPr>
          <w:p>
            <w:r/>
          </w:p>
        </w:tc>
      </w:tr>
      <w:tr>
        <w:tc>
          <w:tcPr>
            <w:tcW w:type="dxa" w:w="500"/>
          </w:tcPr>
          <w:p>
            <w:r>
              <w:t xml:space="preserve">100</w:t>
            </w:r>
          </w:p>
        </w:tc>
        <w:tc>
          <w:tcPr>
            <w:tcW w:type="dxa" w:w="1500"/>
          </w:tcPr>
          <w:p>
            <w:r>
              <w:t xml:space="preserve">OPUS</w:t>
            </w:r>
          </w:p>
        </w:tc>
        <w:tc>
          <w:tcPr>
            <w:tcW w:type="dxa" w:w="3140"/>
          </w:tcPr>
          <w:p>
            <w:r>
              <w:t xml:space="preserve">SAT_AGREEMENT_DEFINITION</w:t>
            </w:r>
          </w:p>
        </w:tc>
        <w:tc>
          <w:tcPr>
            <w:tcW w:type="dxa" w:w="1300"/>
          </w:tcPr>
          <w:p>
            <w:r>
              <w:t xml:space="preserve">Implemented</w:t>
            </w:r>
          </w:p>
        </w:tc>
        <w:tc>
          <w:tcPr>
            <w:tcW w:type="dxa" w:w="1100"/>
          </w:tcPr>
          <w:p>
            <w:r/>
          </w:p>
        </w:tc>
        <w:tc>
          <w:tcPr>
            <w:tcW w:type="dxa" w:w="1100"/>
          </w:tcPr>
          <w:p>
            <w:r/>
          </w:p>
        </w:tc>
      </w:tr>
      <w:tr>
        <w:tc>
          <w:tcPr>
            <w:tcW w:type="dxa" w:w="500"/>
          </w:tcPr>
          <w:p>
            <w:r>
              <w:t xml:space="preserve">101</w:t>
            </w:r>
          </w:p>
        </w:tc>
        <w:tc>
          <w:tcPr>
            <w:tcW w:type="dxa" w:w="1500"/>
          </w:tcPr>
          <w:p>
            <w:r>
              <w:t xml:space="preserve">OPUS</w:t>
            </w:r>
          </w:p>
        </w:tc>
        <w:tc>
          <w:tcPr>
            <w:tcW w:type="dxa" w:w="3140"/>
          </w:tcPr>
          <w:p>
            <w:r>
              <w:t xml:space="preserve">SAT_COMMON_ADDRESS</w:t>
            </w:r>
          </w:p>
        </w:tc>
        <w:tc>
          <w:tcPr>
            <w:tcW w:type="dxa" w:w="1300"/>
          </w:tcPr>
          <w:p>
            <w:r>
              <w:t xml:space="preserve">Implemented</w:t>
            </w:r>
          </w:p>
        </w:tc>
        <w:tc>
          <w:tcPr>
            <w:tcW w:type="dxa" w:w="1100"/>
          </w:tcPr>
          <w:p>
            <w:r/>
          </w:p>
        </w:tc>
        <w:tc>
          <w:tcPr>
            <w:tcW w:type="dxa" w:w="1100"/>
          </w:tcPr>
          <w:p>
            <w:r/>
          </w:p>
        </w:tc>
      </w:tr>
      <w:tr>
        <w:tc>
          <w:tcPr>
            <w:tcW w:type="dxa" w:w="500"/>
          </w:tcPr>
          <w:p>
            <w:r>
              <w:t xml:space="preserve">102</w:t>
            </w:r>
          </w:p>
        </w:tc>
        <w:tc>
          <w:tcPr>
            <w:tcW w:type="dxa" w:w="1500"/>
          </w:tcPr>
          <w:p>
            <w:r>
              <w:t xml:space="preserve">OPUS</w:t>
            </w:r>
          </w:p>
        </w:tc>
        <w:tc>
          <w:tcPr>
            <w:tcW w:type="dxa" w:w="3140"/>
          </w:tcPr>
          <w:p>
            <w:r>
              <w:t xml:space="preserve">SAT_COMMON_ADMIN_GEOGRAPHY</w:t>
            </w:r>
          </w:p>
        </w:tc>
        <w:tc>
          <w:tcPr>
            <w:tcW w:type="dxa" w:w="1300"/>
          </w:tcPr>
          <w:p>
            <w:r>
              <w:t xml:space="preserve">Implemented</w:t>
            </w:r>
          </w:p>
        </w:tc>
        <w:tc>
          <w:tcPr>
            <w:tcW w:type="dxa" w:w="1100"/>
          </w:tcPr>
          <w:p>
            <w:r/>
          </w:p>
        </w:tc>
        <w:tc>
          <w:tcPr>
            <w:tcW w:type="dxa" w:w="1100"/>
          </w:tcPr>
          <w:p>
            <w:r/>
          </w:p>
        </w:tc>
      </w:tr>
      <w:tr>
        <w:tc>
          <w:tcPr>
            <w:tcW w:type="dxa" w:w="500"/>
          </w:tcPr>
          <w:p>
            <w:r>
              <w:t xml:space="preserve">103</w:t>
            </w:r>
          </w:p>
        </w:tc>
        <w:tc>
          <w:tcPr>
            <w:tcW w:type="dxa" w:w="1500"/>
          </w:tcPr>
          <w:p>
            <w:r>
              <w:t xml:space="preserve">OPUS</w:t>
            </w:r>
          </w:p>
        </w:tc>
        <w:tc>
          <w:tcPr>
            <w:tcW w:type="dxa" w:w="3140"/>
          </w:tcPr>
          <w:p>
            <w:r>
              <w:t xml:space="preserve">SAT_COMMON_CLASSIFICATION</w:t>
            </w:r>
          </w:p>
        </w:tc>
        <w:tc>
          <w:tcPr>
            <w:tcW w:type="dxa" w:w="1300"/>
          </w:tcPr>
          <w:p>
            <w:r>
              <w:t xml:space="preserve">Implemented</w:t>
            </w:r>
          </w:p>
        </w:tc>
        <w:tc>
          <w:tcPr>
            <w:tcW w:type="dxa" w:w="1100"/>
          </w:tcPr>
          <w:p>
            <w:r/>
          </w:p>
        </w:tc>
        <w:tc>
          <w:tcPr>
            <w:tcW w:type="dxa" w:w="1100"/>
          </w:tcPr>
          <w:p>
            <w:r/>
          </w:p>
        </w:tc>
      </w:tr>
      <w:tr>
        <w:tc>
          <w:tcPr>
            <w:tcW w:type="dxa" w:w="500"/>
          </w:tcPr>
          <w:p>
            <w:r>
              <w:t xml:space="preserve">104</w:t>
            </w:r>
          </w:p>
        </w:tc>
        <w:tc>
          <w:tcPr>
            <w:tcW w:type="dxa" w:w="1500"/>
          </w:tcPr>
          <w:p>
            <w:r>
              <w:t xml:space="preserve">OPUS</w:t>
            </w:r>
          </w:p>
        </w:tc>
        <w:tc>
          <w:tcPr>
            <w:tcW w:type="dxa" w:w="3140"/>
          </w:tcPr>
          <w:p>
            <w:r>
              <w:t xml:space="preserve">SAT_COMMON_COMMUNICATION_PREFERENCE</w:t>
            </w:r>
          </w:p>
        </w:tc>
        <w:tc>
          <w:tcPr>
            <w:tcW w:type="dxa" w:w="1300"/>
          </w:tcPr>
          <w:p>
            <w:r>
              <w:t xml:space="preserve">Implemented</w:t>
            </w:r>
          </w:p>
        </w:tc>
        <w:tc>
          <w:tcPr>
            <w:tcW w:type="dxa" w:w="1100"/>
          </w:tcPr>
          <w:p>
            <w:r/>
          </w:p>
        </w:tc>
        <w:tc>
          <w:tcPr>
            <w:tcW w:type="dxa" w:w="1100"/>
          </w:tcPr>
          <w:p>
            <w:r/>
          </w:p>
        </w:tc>
      </w:tr>
      <w:tr>
        <w:tc>
          <w:tcPr>
            <w:tcW w:type="dxa" w:w="500"/>
          </w:tcPr>
          <w:p>
            <w:r>
              <w:t xml:space="preserve">105</w:t>
            </w:r>
          </w:p>
        </w:tc>
        <w:tc>
          <w:tcPr>
            <w:tcW w:type="dxa" w:w="1500"/>
          </w:tcPr>
          <w:p>
            <w:r>
              <w:t xml:space="preserve">OPUS</w:t>
            </w:r>
          </w:p>
        </w:tc>
        <w:tc>
          <w:tcPr>
            <w:tcW w:type="dxa" w:w="3140"/>
          </w:tcPr>
          <w:p>
            <w:r>
              <w:t xml:space="preserve">SAT_COMMON_CONSENT</w:t>
            </w:r>
          </w:p>
        </w:tc>
        <w:tc>
          <w:tcPr>
            <w:tcW w:type="dxa" w:w="1300"/>
          </w:tcPr>
          <w:p>
            <w:r>
              <w:t xml:space="preserve">Implemented</w:t>
            </w:r>
          </w:p>
        </w:tc>
        <w:tc>
          <w:tcPr>
            <w:tcW w:type="dxa" w:w="1100"/>
          </w:tcPr>
          <w:p>
            <w:r/>
          </w:p>
        </w:tc>
        <w:tc>
          <w:tcPr>
            <w:tcW w:type="dxa" w:w="1100"/>
          </w:tcPr>
          <w:p>
            <w:r/>
          </w:p>
        </w:tc>
      </w:tr>
      <w:tr>
        <w:tc>
          <w:tcPr>
            <w:tcW w:type="dxa" w:w="500"/>
          </w:tcPr>
          <w:p>
            <w:r>
              <w:t xml:space="preserve">106</w:t>
            </w:r>
          </w:p>
        </w:tc>
        <w:tc>
          <w:tcPr>
            <w:tcW w:type="dxa" w:w="1500"/>
          </w:tcPr>
          <w:p>
            <w:r>
              <w:t xml:space="preserve">OPUS</w:t>
            </w:r>
          </w:p>
        </w:tc>
        <w:tc>
          <w:tcPr>
            <w:tcW w:type="dxa" w:w="3140"/>
          </w:tcPr>
          <w:p>
            <w:r>
              <w:t xml:space="preserve">SAT_COMMON_CONTACT</w:t>
            </w:r>
          </w:p>
        </w:tc>
        <w:tc>
          <w:tcPr>
            <w:tcW w:type="dxa" w:w="1300"/>
          </w:tcPr>
          <w:p>
            <w:r>
              <w:t xml:space="preserve">Implemented</w:t>
            </w:r>
          </w:p>
        </w:tc>
        <w:tc>
          <w:tcPr>
            <w:tcW w:type="dxa" w:w="1100"/>
          </w:tcPr>
          <w:p>
            <w:r/>
          </w:p>
        </w:tc>
        <w:tc>
          <w:tcPr>
            <w:tcW w:type="dxa" w:w="1100"/>
          </w:tcPr>
          <w:p>
            <w:r/>
          </w:p>
        </w:tc>
      </w:tr>
      <w:tr>
        <w:tc>
          <w:tcPr>
            <w:tcW w:type="dxa" w:w="500"/>
          </w:tcPr>
          <w:p>
            <w:r>
              <w:t xml:space="preserve">107</w:t>
            </w:r>
          </w:p>
        </w:tc>
        <w:tc>
          <w:tcPr>
            <w:tcW w:type="dxa" w:w="1500"/>
          </w:tcPr>
          <w:p>
            <w:r>
              <w:t xml:space="preserve">OPUS</w:t>
            </w:r>
          </w:p>
        </w:tc>
        <w:tc>
          <w:tcPr>
            <w:tcW w:type="dxa" w:w="3140"/>
          </w:tcPr>
          <w:p>
            <w:r>
              <w:t xml:space="preserve">SAT_COMMON_GEO</w:t>
            </w:r>
          </w:p>
        </w:tc>
        <w:tc>
          <w:tcPr>
            <w:tcW w:type="dxa" w:w="1300"/>
          </w:tcPr>
          <w:p>
            <w:r>
              <w:t xml:space="preserve">Implemented</w:t>
            </w:r>
          </w:p>
        </w:tc>
        <w:tc>
          <w:tcPr>
            <w:tcW w:type="dxa" w:w="1100"/>
          </w:tcPr>
          <w:p>
            <w:r/>
          </w:p>
        </w:tc>
        <w:tc>
          <w:tcPr>
            <w:tcW w:type="dxa" w:w="1100"/>
          </w:tcPr>
          <w:p>
            <w:r/>
          </w:p>
        </w:tc>
      </w:tr>
      <w:tr>
        <w:tc>
          <w:tcPr>
            <w:tcW w:type="dxa" w:w="500"/>
          </w:tcPr>
          <w:p>
            <w:r>
              <w:t xml:space="preserve">108</w:t>
            </w:r>
          </w:p>
        </w:tc>
        <w:tc>
          <w:tcPr>
            <w:tcW w:type="dxa" w:w="1500"/>
          </w:tcPr>
          <w:p>
            <w:r>
              <w:t xml:space="preserve">OPUS</w:t>
            </w:r>
          </w:p>
        </w:tc>
        <w:tc>
          <w:tcPr>
            <w:tcW w:type="dxa" w:w="3140"/>
          </w:tcPr>
          <w:p>
            <w:r>
              <w:t xml:space="preserve">SAT_DOCUMENT_DEFINITION</w:t>
            </w:r>
          </w:p>
        </w:tc>
        <w:tc>
          <w:tcPr>
            <w:tcW w:type="dxa" w:w="1300"/>
          </w:tcPr>
          <w:p>
            <w:r>
              <w:t xml:space="preserve">Implemented</w:t>
            </w:r>
          </w:p>
        </w:tc>
        <w:tc>
          <w:tcPr>
            <w:tcW w:type="dxa" w:w="1100"/>
          </w:tcPr>
          <w:p>
            <w:r/>
          </w:p>
        </w:tc>
        <w:tc>
          <w:tcPr>
            <w:tcW w:type="dxa" w:w="1100"/>
          </w:tcPr>
          <w:p>
            <w:r/>
          </w:p>
        </w:tc>
      </w:tr>
      <w:tr>
        <w:tc>
          <w:tcPr>
            <w:tcW w:type="dxa" w:w="500"/>
          </w:tcPr>
          <w:p>
            <w:r>
              <w:t xml:space="preserve">109</w:t>
            </w:r>
          </w:p>
        </w:tc>
        <w:tc>
          <w:tcPr>
            <w:tcW w:type="dxa" w:w="1500"/>
          </w:tcPr>
          <w:p>
            <w:r>
              <w:t xml:space="preserve">OPUS</w:t>
            </w:r>
          </w:p>
        </w:tc>
        <w:tc>
          <w:tcPr>
            <w:tcW w:type="dxa" w:w="3140"/>
          </w:tcPr>
          <w:p>
            <w:r>
              <w:t xml:space="preserve">SAT_LNK_CLAIM_PARTY_ROLE</w:t>
            </w:r>
          </w:p>
        </w:tc>
        <w:tc>
          <w:tcPr>
            <w:tcW w:type="dxa" w:w="1300"/>
          </w:tcPr>
          <w:p>
            <w:r>
              <w:t xml:space="preserve">Implemented</w:t>
            </w:r>
          </w:p>
        </w:tc>
        <w:tc>
          <w:tcPr>
            <w:tcW w:type="dxa" w:w="1100"/>
          </w:tcPr>
          <w:p>
            <w:r/>
          </w:p>
        </w:tc>
        <w:tc>
          <w:tcPr>
            <w:tcW w:type="dxa" w:w="1100"/>
          </w:tcPr>
          <w:p>
            <w:r/>
          </w:p>
        </w:tc>
      </w:tr>
      <w:tr>
        <w:tc>
          <w:tcPr>
            <w:tcW w:type="dxa" w:w="500"/>
          </w:tcPr>
          <w:p>
            <w:r>
              <w:t xml:space="preserve">110</w:t>
            </w:r>
          </w:p>
        </w:tc>
        <w:tc>
          <w:tcPr>
            <w:tcW w:type="dxa" w:w="1500"/>
          </w:tcPr>
          <w:p>
            <w:r>
              <w:t xml:space="preserve">OPUS</w:t>
            </w:r>
          </w:p>
        </w:tc>
        <w:tc>
          <w:tcPr>
            <w:tcW w:type="dxa" w:w="3140"/>
          </w:tcPr>
          <w:p>
            <w:r>
              <w:t xml:space="preserve">SAT_LNK_PARTY_ROLE_CORE</w:t>
            </w:r>
          </w:p>
        </w:tc>
        <w:tc>
          <w:tcPr>
            <w:tcW w:type="dxa" w:w="1300"/>
          </w:tcPr>
          <w:p>
            <w:r>
              <w:t xml:space="preserve">Implemented</w:t>
            </w:r>
          </w:p>
        </w:tc>
        <w:tc>
          <w:tcPr>
            <w:tcW w:type="dxa" w:w="1100"/>
          </w:tcPr>
          <w:p>
            <w:r/>
          </w:p>
        </w:tc>
        <w:tc>
          <w:tcPr>
            <w:tcW w:type="dxa" w:w="1100"/>
          </w:tcPr>
          <w:p>
            <w:r/>
          </w:p>
        </w:tc>
      </w:tr>
      <w:tr>
        <w:tc>
          <w:tcPr>
            <w:tcW w:type="dxa" w:w="500"/>
          </w:tcPr>
          <w:p>
            <w:r>
              <w:t xml:space="preserve">111</w:t>
            </w:r>
          </w:p>
        </w:tc>
        <w:tc>
          <w:tcPr>
            <w:tcW w:type="dxa" w:w="1500"/>
          </w:tcPr>
          <w:p>
            <w:r>
              <w:t xml:space="preserve">OPUS</w:t>
            </w:r>
          </w:p>
        </w:tc>
        <w:tc>
          <w:tcPr>
            <w:tcW w:type="dxa" w:w="3140"/>
          </w:tcPr>
          <w:p>
            <w:r>
              <w:t xml:space="preserve">SAT_LNK_POLICY_PARTY_ROLE</w:t>
            </w:r>
          </w:p>
        </w:tc>
        <w:tc>
          <w:tcPr>
            <w:tcW w:type="dxa" w:w="1300"/>
          </w:tcPr>
          <w:p>
            <w:r>
              <w:t xml:space="preserve">Implemented</w:t>
            </w:r>
          </w:p>
        </w:tc>
        <w:tc>
          <w:tcPr>
            <w:tcW w:type="dxa" w:w="1100"/>
          </w:tcPr>
          <w:p>
            <w:r/>
          </w:p>
        </w:tc>
        <w:tc>
          <w:tcPr>
            <w:tcW w:type="dxa" w:w="1100"/>
          </w:tcPr>
          <w:p>
            <w:r/>
          </w:p>
        </w:tc>
      </w:tr>
      <w:tr>
        <w:tc>
          <w:tcPr>
            <w:tcW w:type="dxa" w:w="500"/>
          </w:tcPr>
          <w:p>
            <w:r>
              <w:t xml:space="preserve">112</w:t>
            </w:r>
          </w:p>
        </w:tc>
        <w:tc>
          <w:tcPr>
            <w:tcW w:type="dxa" w:w="1500"/>
          </w:tcPr>
          <w:p>
            <w:r>
              <w:t xml:space="preserve">OPUS</w:t>
            </w:r>
          </w:p>
        </w:tc>
        <w:tc>
          <w:tcPr>
            <w:tcW w:type="dxa" w:w="3140"/>
          </w:tcPr>
          <w:p>
            <w:r>
              <w:t xml:space="preserve">SAT_LNK_ROLE_AGENT</w:t>
            </w:r>
          </w:p>
        </w:tc>
        <w:tc>
          <w:tcPr>
            <w:tcW w:type="dxa" w:w="1300"/>
          </w:tcPr>
          <w:p>
            <w:r>
              <w:t xml:space="preserve">Implemented</w:t>
            </w:r>
          </w:p>
        </w:tc>
        <w:tc>
          <w:tcPr>
            <w:tcW w:type="dxa" w:w="1100"/>
          </w:tcPr>
          <w:p>
            <w:r/>
          </w:p>
        </w:tc>
        <w:tc>
          <w:tcPr>
            <w:tcW w:type="dxa" w:w="1100"/>
          </w:tcPr>
          <w:p>
            <w:r/>
          </w:p>
        </w:tc>
      </w:tr>
      <w:tr>
        <w:tc>
          <w:tcPr>
            <w:tcW w:type="dxa" w:w="500"/>
          </w:tcPr>
          <w:p>
            <w:r>
              <w:t xml:space="preserve">113</w:t>
            </w:r>
          </w:p>
        </w:tc>
        <w:tc>
          <w:tcPr>
            <w:tcW w:type="dxa" w:w="1500"/>
          </w:tcPr>
          <w:p>
            <w:r>
              <w:t xml:space="preserve">OPUS</w:t>
            </w:r>
          </w:p>
        </w:tc>
        <w:tc>
          <w:tcPr>
            <w:tcW w:type="dxa" w:w="3140"/>
          </w:tcPr>
          <w:p>
            <w:r>
              <w:t xml:space="preserve">SAT_LNK_ROLE_CUSTOMER</w:t>
            </w:r>
          </w:p>
        </w:tc>
        <w:tc>
          <w:tcPr>
            <w:tcW w:type="dxa" w:w="1300"/>
          </w:tcPr>
          <w:p>
            <w:r>
              <w:t xml:space="preserve">Implemented</w:t>
            </w:r>
          </w:p>
        </w:tc>
        <w:tc>
          <w:tcPr>
            <w:tcW w:type="dxa" w:w="1100"/>
          </w:tcPr>
          <w:p>
            <w:r/>
          </w:p>
        </w:tc>
        <w:tc>
          <w:tcPr>
            <w:tcW w:type="dxa" w:w="1100"/>
          </w:tcPr>
          <w:p>
            <w:r/>
          </w:p>
        </w:tc>
      </w:tr>
      <w:tr>
        <w:tc>
          <w:tcPr>
            <w:tcW w:type="dxa" w:w="500"/>
          </w:tcPr>
          <w:p>
            <w:r>
              <w:t xml:space="preserve">114</w:t>
            </w:r>
          </w:p>
        </w:tc>
        <w:tc>
          <w:tcPr>
            <w:tcW w:type="dxa" w:w="1500"/>
          </w:tcPr>
          <w:p>
            <w:r>
              <w:t xml:space="preserve">OPUS</w:t>
            </w:r>
          </w:p>
        </w:tc>
        <w:tc>
          <w:tcPr>
            <w:tcW w:type="dxa" w:w="3140"/>
          </w:tcPr>
          <w:p>
            <w:r>
              <w:t xml:space="preserve">SAT_LNK_ROLE_NOMINEE_BENEFICIARY</w:t>
            </w:r>
          </w:p>
        </w:tc>
        <w:tc>
          <w:tcPr>
            <w:tcW w:type="dxa" w:w="1300"/>
          </w:tcPr>
          <w:p>
            <w:r>
              <w:t xml:space="preserve">Implemented</w:t>
            </w:r>
          </w:p>
        </w:tc>
        <w:tc>
          <w:tcPr>
            <w:tcW w:type="dxa" w:w="1100"/>
          </w:tcPr>
          <w:p>
            <w:r/>
          </w:p>
        </w:tc>
        <w:tc>
          <w:tcPr>
            <w:tcW w:type="dxa" w:w="1100"/>
          </w:tcPr>
          <w:p>
            <w:r/>
          </w:p>
        </w:tc>
      </w:tr>
      <w:tr>
        <w:tc>
          <w:tcPr>
            <w:tcW w:type="dxa" w:w="500"/>
          </w:tcPr>
          <w:p>
            <w:r>
              <w:t xml:space="preserve">115</w:t>
            </w:r>
          </w:p>
        </w:tc>
        <w:tc>
          <w:tcPr>
            <w:tcW w:type="dxa" w:w="1500"/>
          </w:tcPr>
          <w:p>
            <w:r>
              <w:t xml:space="preserve">OPUS</w:t>
            </w:r>
          </w:p>
        </w:tc>
        <w:tc>
          <w:tcPr>
            <w:tcW w:type="dxa" w:w="3140"/>
          </w:tcPr>
          <w:p>
            <w:r>
              <w:t xml:space="preserve">SAT_LNK_ROLE_PROVIDER</w:t>
            </w:r>
          </w:p>
        </w:tc>
        <w:tc>
          <w:tcPr>
            <w:tcW w:type="dxa" w:w="1300"/>
          </w:tcPr>
          <w:p>
            <w:r>
              <w:t xml:space="preserve">Implemented</w:t>
            </w:r>
          </w:p>
        </w:tc>
        <w:tc>
          <w:tcPr>
            <w:tcW w:type="dxa" w:w="1100"/>
          </w:tcPr>
          <w:p>
            <w:r/>
          </w:p>
        </w:tc>
        <w:tc>
          <w:tcPr>
            <w:tcW w:type="dxa" w:w="1100"/>
          </w:tcPr>
          <w:p>
            <w:r/>
          </w:p>
        </w:tc>
      </w:tr>
      <w:tr>
        <w:tc>
          <w:tcPr>
            <w:tcW w:type="dxa" w:w="500"/>
          </w:tcPr>
          <w:p>
            <w:r>
              <w:t xml:space="preserve">116</w:t>
            </w:r>
          </w:p>
        </w:tc>
        <w:tc>
          <w:tcPr>
            <w:tcW w:type="dxa" w:w="1500"/>
          </w:tcPr>
          <w:p>
            <w:r>
              <w:t xml:space="preserve">OPUS</w:t>
            </w:r>
          </w:p>
        </w:tc>
        <w:tc>
          <w:tcPr>
            <w:tcW w:type="dxa" w:w="3140"/>
          </w:tcPr>
          <w:p>
            <w:r>
              <w:t xml:space="preserve">SAT_LNK_ROLE_SURVEYOR</w:t>
            </w:r>
          </w:p>
        </w:tc>
        <w:tc>
          <w:tcPr>
            <w:tcW w:type="dxa" w:w="1300"/>
          </w:tcPr>
          <w:p>
            <w:r>
              <w:t xml:space="preserve">Implemented</w:t>
            </w:r>
          </w:p>
        </w:tc>
        <w:tc>
          <w:tcPr>
            <w:tcW w:type="dxa" w:w="1100"/>
          </w:tcPr>
          <w:p>
            <w:r/>
          </w:p>
        </w:tc>
        <w:tc>
          <w:tcPr>
            <w:tcW w:type="dxa" w:w="1100"/>
          </w:tcPr>
          <w:p>
            <w:r/>
          </w:p>
        </w:tc>
      </w:tr>
      <w:tr>
        <w:tc>
          <w:tcPr>
            <w:tcW w:type="dxa" w:w="500"/>
          </w:tcPr>
          <w:p>
            <w:r>
              <w:t xml:space="preserve">117</w:t>
            </w:r>
          </w:p>
        </w:tc>
        <w:tc>
          <w:tcPr>
            <w:tcW w:type="dxa" w:w="1500"/>
          </w:tcPr>
          <w:p>
            <w:r>
              <w:t xml:space="preserve">OPUS</w:t>
            </w:r>
          </w:p>
        </w:tc>
        <w:tc>
          <w:tcPr>
            <w:tcW w:type="dxa" w:w="3140"/>
          </w:tcPr>
          <w:p>
            <w:r>
              <w:t xml:space="preserve">SAT_PARTY_AML_SCREENING</w:t>
            </w:r>
          </w:p>
        </w:tc>
        <w:tc>
          <w:tcPr>
            <w:tcW w:type="dxa" w:w="1300"/>
          </w:tcPr>
          <w:p>
            <w:r>
              <w:t xml:space="preserve">Implemented</w:t>
            </w:r>
          </w:p>
        </w:tc>
        <w:tc>
          <w:tcPr>
            <w:tcW w:type="dxa" w:w="1100"/>
          </w:tcPr>
          <w:p>
            <w:r/>
          </w:p>
        </w:tc>
        <w:tc>
          <w:tcPr>
            <w:tcW w:type="dxa" w:w="1100"/>
          </w:tcPr>
          <w:p>
            <w:r/>
          </w:p>
        </w:tc>
      </w:tr>
      <w:tr>
        <w:tc>
          <w:tcPr>
            <w:tcW w:type="dxa" w:w="500"/>
          </w:tcPr>
          <w:p>
            <w:r>
              <w:t xml:space="preserve">118</w:t>
            </w:r>
          </w:p>
        </w:tc>
        <w:tc>
          <w:tcPr>
            <w:tcW w:type="dxa" w:w="1500"/>
          </w:tcPr>
          <w:p>
            <w:r>
              <w:t xml:space="preserve">OPUS</w:t>
            </w:r>
          </w:p>
        </w:tc>
        <w:tc>
          <w:tcPr>
            <w:tcW w:type="dxa" w:w="3140"/>
          </w:tcPr>
          <w:p>
            <w:r>
              <w:t xml:space="preserve">SAT_PARTY_BANKING</w:t>
            </w:r>
          </w:p>
        </w:tc>
        <w:tc>
          <w:tcPr>
            <w:tcW w:type="dxa" w:w="1300"/>
          </w:tcPr>
          <w:p>
            <w:r>
              <w:t xml:space="preserve">Implemented</w:t>
            </w:r>
          </w:p>
        </w:tc>
        <w:tc>
          <w:tcPr>
            <w:tcW w:type="dxa" w:w="1100"/>
          </w:tcPr>
          <w:p>
            <w:r/>
          </w:p>
        </w:tc>
        <w:tc>
          <w:tcPr>
            <w:tcW w:type="dxa" w:w="1100"/>
          </w:tcPr>
          <w:p>
            <w:r/>
          </w:p>
        </w:tc>
      </w:tr>
      <w:tr>
        <w:tc>
          <w:tcPr>
            <w:tcW w:type="dxa" w:w="500"/>
          </w:tcPr>
          <w:p>
            <w:r>
              <w:t xml:space="preserve">119</w:t>
            </w:r>
          </w:p>
        </w:tc>
        <w:tc>
          <w:tcPr>
            <w:tcW w:type="dxa" w:w="1500"/>
          </w:tcPr>
          <w:p>
            <w:r>
              <w:t xml:space="preserve">OPUS</w:t>
            </w:r>
          </w:p>
        </w:tc>
        <w:tc>
          <w:tcPr>
            <w:tcW w:type="dxa" w:w="3140"/>
          </w:tcPr>
          <w:p>
            <w:r>
              <w:t xml:space="preserve">SAT_PARTY_CLAIM_HISTORY</w:t>
            </w:r>
          </w:p>
        </w:tc>
        <w:tc>
          <w:tcPr>
            <w:tcW w:type="dxa" w:w="1300"/>
          </w:tcPr>
          <w:p>
            <w:r>
              <w:t xml:space="preserve">Implemented</w:t>
            </w:r>
          </w:p>
        </w:tc>
        <w:tc>
          <w:tcPr>
            <w:tcW w:type="dxa" w:w="1100"/>
          </w:tcPr>
          <w:p>
            <w:r/>
          </w:p>
        </w:tc>
        <w:tc>
          <w:tcPr>
            <w:tcW w:type="dxa" w:w="1100"/>
          </w:tcPr>
          <w:p>
            <w:r/>
          </w:p>
        </w:tc>
      </w:tr>
      <w:tr>
        <w:tc>
          <w:tcPr>
            <w:tcW w:type="dxa" w:w="500"/>
          </w:tcPr>
          <w:p>
            <w:r>
              <w:t xml:space="preserve">120</w:t>
            </w:r>
          </w:p>
        </w:tc>
        <w:tc>
          <w:tcPr>
            <w:tcW w:type="dxa" w:w="1500"/>
          </w:tcPr>
          <w:p>
            <w:r>
              <w:t xml:space="preserve">OPUS</w:t>
            </w:r>
          </w:p>
        </w:tc>
        <w:tc>
          <w:tcPr>
            <w:tcW w:type="dxa" w:w="3140"/>
          </w:tcPr>
          <w:p>
            <w:r>
              <w:t xml:space="preserve">SAT_PARTY_CONTACT_ADDRESS_LINK</w:t>
            </w:r>
          </w:p>
        </w:tc>
        <w:tc>
          <w:tcPr>
            <w:tcW w:type="dxa" w:w="1300"/>
          </w:tcPr>
          <w:p>
            <w:r>
              <w:t xml:space="preserve">Implemented</w:t>
            </w:r>
          </w:p>
        </w:tc>
        <w:tc>
          <w:tcPr>
            <w:tcW w:type="dxa" w:w="1100"/>
          </w:tcPr>
          <w:p>
            <w:r/>
          </w:p>
        </w:tc>
        <w:tc>
          <w:tcPr>
            <w:tcW w:type="dxa" w:w="1100"/>
          </w:tcPr>
          <w:p>
            <w:r/>
          </w:p>
        </w:tc>
      </w:tr>
      <w:tr>
        <w:tc>
          <w:tcPr>
            <w:tcW w:type="dxa" w:w="500"/>
          </w:tcPr>
          <w:p>
            <w:r>
              <w:t xml:space="preserve">121</w:t>
            </w:r>
          </w:p>
        </w:tc>
        <w:tc>
          <w:tcPr>
            <w:tcW w:type="dxa" w:w="1500"/>
          </w:tcPr>
          <w:p>
            <w:r>
              <w:t xml:space="preserve">OPUS</w:t>
            </w:r>
          </w:p>
        </w:tc>
        <w:tc>
          <w:tcPr>
            <w:tcW w:type="dxa" w:w="3140"/>
          </w:tcPr>
          <w:p>
            <w:r>
              <w:t xml:space="preserve">SAT_PARTY_EMPLOYMENT</w:t>
            </w:r>
          </w:p>
        </w:tc>
        <w:tc>
          <w:tcPr>
            <w:tcW w:type="dxa" w:w="1300"/>
          </w:tcPr>
          <w:p>
            <w:r>
              <w:t xml:space="preserve">Implemented</w:t>
            </w:r>
          </w:p>
        </w:tc>
        <w:tc>
          <w:tcPr>
            <w:tcW w:type="dxa" w:w="1100"/>
          </w:tcPr>
          <w:p>
            <w:r/>
          </w:p>
        </w:tc>
        <w:tc>
          <w:tcPr>
            <w:tcW w:type="dxa" w:w="1100"/>
          </w:tcPr>
          <w:p>
            <w:r/>
          </w:p>
        </w:tc>
      </w:tr>
      <w:tr>
        <w:tc>
          <w:tcPr>
            <w:tcW w:type="dxa" w:w="500"/>
          </w:tcPr>
          <w:p>
            <w:r>
              <w:t xml:space="preserve">122</w:t>
            </w:r>
          </w:p>
        </w:tc>
        <w:tc>
          <w:tcPr>
            <w:tcW w:type="dxa" w:w="1500"/>
          </w:tcPr>
          <w:p>
            <w:r>
              <w:t xml:space="preserve">OPUS</w:t>
            </w:r>
          </w:p>
        </w:tc>
        <w:tc>
          <w:tcPr>
            <w:tcW w:type="dxa" w:w="3140"/>
          </w:tcPr>
          <w:p>
            <w:r>
              <w:t xml:space="preserve">SAT_PARTY_GROUP_CENSUS</w:t>
            </w:r>
          </w:p>
        </w:tc>
        <w:tc>
          <w:tcPr>
            <w:tcW w:type="dxa" w:w="1300"/>
          </w:tcPr>
          <w:p>
            <w:r>
              <w:t xml:space="preserve">Implemented</w:t>
            </w:r>
          </w:p>
        </w:tc>
        <w:tc>
          <w:tcPr>
            <w:tcW w:type="dxa" w:w="1100"/>
          </w:tcPr>
          <w:p>
            <w:r/>
          </w:p>
        </w:tc>
        <w:tc>
          <w:tcPr>
            <w:tcW w:type="dxa" w:w="1100"/>
          </w:tcPr>
          <w:p>
            <w:r/>
          </w:p>
        </w:tc>
      </w:tr>
      <w:tr>
        <w:tc>
          <w:tcPr>
            <w:tcW w:type="dxa" w:w="500"/>
          </w:tcPr>
          <w:p>
            <w:r>
              <w:t xml:space="preserve">123</w:t>
            </w:r>
          </w:p>
        </w:tc>
        <w:tc>
          <w:tcPr>
            <w:tcW w:type="dxa" w:w="1500"/>
          </w:tcPr>
          <w:p>
            <w:r>
              <w:t xml:space="preserve">OPUS</w:t>
            </w:r>
          </w:p>
        </w:tc>
        <w:tc>
          <w:tcPr>
            <w:tcW w:type="dxa" w:w="3140"/>
          </w:tcPr>
          <w:p>
            <w:r>
              <w:t xml:space="preserve">SAT_PARTY_GROUP_HOUSEHOLD</w:t>
            </w:r>
          </w:p>
        </w:tc>
        <w:tc>
          <w:tcPr>
            <w:tcW w:type="dxa" w:w="1300"/>
          </w:tcPr>
          <w:p>
            <w:r>
              <w:t xml:space="preserve">Implemented</w:t>
            </w:r>
          </w:p>
        </w:tc>
        <w:tc>
          <w:tcPr>
            <w:tcW w:type="dxa" w:w="1100"/>
          </w:tcPr>
          <w:p>
            <w:r/>
          </w:p>
        </w:tc>
        <w:tc>
          <w:tcPr>
            <w:tcW w:type="dxa" w:w="1100"/>
          </w:tcPr>
          <w:p>
            <w:r/>
          </w:p>
        </w:tc>
      </w:tr>
      <w:tr>
        <w:tc>
          <w:tcPr>
            <w:tcW w:type="dxa" w:w="500"/>
          </w:tcPr>
          <w:p>
            <w:r>
              <w:t xml:space="preserve">124</w:t>
            </w:r>
          </w:p>
        </w:tc>
        <w:tc>
          <w:tcPr>
            <w:tcW w:type="dxa" w:w="1500"/>
          </w:tcPr>
          <w:p>
            <w:r>
              <w:t xml:space="preserve">OPUS</w:t>
            </w:r>
          </w:p>
        </w:tc>
        <w:tc>
          <w:tcPr>
            <w:tcW w:type="dxa" w:w="3140"/>
          </w:tcPr>
          <w:p>
            <w:r>
              <w:t xml:space="preserve">SAT_PARTY_HEALTH_PROFILE</w:t>
            </w:r>
          </w:p>
        </w:tc>
        <w:tc>
          <w:tcPr>
            <w:tcW w:type="dxa" w:w="1300"/>
          </w:tcPr>
          <w:p>
            <w:r>
              <w:t xml:space="preserve">Implemented</w:t>
            </w:r>
          </w:p>
        </w:tc>
        <w:tc>
          <w:tcPr>
            <w:tcW w:type="dxa" w:w="1100"/>
          </w:tcPr>
          <w:p>
            <w:r/>
          </w:p>
        </w:tc>
        <w:tc>
          <w:tcPr>
            <w:tcW w:type="dxa" w:w="1100"/>
          </w:tcPr>
          <w:p>
            <w:r/>
          </w:p>
        </w:tc>
      </w:tr>
      <w:tr>
        <w:tc>
          <w:tcPr>
            <w:tcW w:type="dxa" w:w="500"/>
          </w:tcPr>
          <w:p>
            <w:r>
              <w:t xml:space="preserve">125</w:t>
            </w:r>
          </w:p>
        </w:tc>
        <w:tc>
          <w:tcPr>
            <w:tcW w:type="dxa" w:w="1500"/>
          </w:tcPr>
          <w:p>
            <w:r>
              <w:t xml:space="preserve">OPUS</w:t>
            </w:r>
          </w:p>
        </w:tc>
        <w:tc>
          <w:tcPr>
            <w:tcW w:type="dxa" w:w="3140"/>
          </w:tcPr>
          <w:p>
            <w:r>
              <w:t xml:space="preserve">SAT_PARTY_IDENTIFICATION</w:t>
            </w:r>
          </w:p>
        </w:tc>
        <w:tc>
          <w:tcPr>
            <w:tcW w:type="dxa" w:w="1300"/>
          </w:tcPr>
          <w:p>
            <w:r>
              <w:t xml:space="preserve">Implemented</w:t>
            </w:r>
          </w:p>
        </w:tc>
        <w:tc>
          <w:tcPr>
            <w:tcW w:type="dxa" w:w="1100"/>
          </w:tcPr>
          <w:p>
            <w:r/>
          </w:p>
        </w:tc>
        <w:tc>
          <w:tcPr>
            <w:tcW w:type="dxa" w:w="1100"/>
          </w:tcPr>
          <w:p>
            <w:r/>
          </w:p>
        </w:tc>
      </w:tr>
      <w:tr>
        <w:tc>
          <w:tcPr>
            <w:tcW w:type="dxa" w:w="500"/>
          </w:tcPr>
          <w:p>
            <w:r>
              <w:t xml:space="preserve">126</w:t>
            </w:r>
          </w:p>
        </w:tc>
        <w:tc>
          <w:tcPr>
            <w:tcW w:type="dxa" w:w="1500"/>
          </w:tcPr>
          <w:p>
            <w:r>
              <w:t xml:space="preserve">OPUS</w:t>
            </w:r>
          </w:p>
        </w:tc>
        <w:tc>
          <w:tcPr>
            <w:tcW w:type="dxa" w:w="3140"/>
          </w:tcPr>
          <w:p>
            <w:r>
              <w:t xml:space="preserve">SAT_PARTY_IDENTITY</w:t>
            </w:r>
          </w:p>
        </w:tc>
        <w:tc>
          <w:tcPr>
            <w:tcW w:type="dxa" w:w="1300"/>
          </w:tcPr>
          <w:p>
            <w:r>
              <w:t xml:space="preserve">Implemented</w:t>
            </w:r>
          </w:p>
        </w:tc>
        <w:tc>
          <w:tcPr>
            <w:tcW w:type="dxa" w:w="1100"/>
          </w:tcPr>
          <w:p>
            <w:r/>
          </w:p>
        </w:tc>
        <w:tc>
          <w:tcPr>
            <w:tcW w:type="dxa" w:w="1100"/>
          </w:tcPr>
          <w:p>
            <w:r/>
          </w:p>
        </w:tc>
      </w:tr>
      <w:tr>
        <w:tc>
          <w:tcPr>
            <w:tcW w:type="dxa" w:w="500"/>
          </w:tcPr>
          <w:p>
            <w:r>
              <w:t xml:space="preserve">127</w:t>
            </w:r>
          </w:p>
        </w:tc>
        <w:tc>
          <w:tcPr>
            <w:tcW w:type="dxa" w:w="1500"/>
          </w:tcPr>
          <w:p>
            <w:r>
              <w:t xml:space="preserve">OPUS</w:t>
            </w:r>
          </w:p>
        </w:tc>
        <w:tc>
          <w:tcPr>
            <w:tcW w:type="dxa" w:w="3140"/>
          </w:tcPr>
          <w:p>
            <w:r>
              <w:t xml:space="preserve">SAT_PARTY_INDIVIDUAL_DEMOGRAPHICS</w:t>
            </w:r>
          </w:p>
        </w:tc>
        <w:tc>
          <w:tcPr>
            <w:tcW w:type="dxa" w:w="1300"/>
          </w:tcPr>
          <w:p>
            <w:r>
              <w:t xml:space="preserve">Implemented</w:t>
            </w:r>
          </w:p>
        </w:tc>
        <w:tc>
          <w:tcPr>
            <w:tcW w:type="dxa" w:w="1100"/>
          </w:tcPr>
          <w:p>
            <w:r/>
          </w:p>
        </w:tc>
        <w:tc>
          <w:tcPr>
            <w:tcW w:type="dxa" w:w="1100"/>
          </w:tcPr>
          <w:p>
            <w:r/>
          </w:p>
        </w:tc>
      </w:tr>
      <w:tr>
        <w:tc>
          <w:tcPr>
            <w:tcW w:type="dxa" w:w="500"/>
          </w:tcPr>
          <w:p>
            <w:r>
              <w:t xml:space="preserve">128</w:t>
            </w:r>
          </w:p>
        </w:tc>
        <w:tc>
          <w:tcPr>
            <w:tcW w:type="dxa" w:w="1500"/>
          </w:tcPr>
          <w:p>
            <w:r>
              <w:t xml:space="preserve">OPUS</w:t>
            </w:r>
          </w:p>
        </w:tc>
        <w:tc>
          <w:tcPr>
            <w:tcW w:type="dxa" w:w="3140"/>
          </w:tcPr>
          <w:p>
            <w:r>
              <w:t xml:space="preserve">SAT_PARTY_KYC</w:t>
            </w:r>
          </w:p>
        </w:tc>
        <w:tc>
          <w:tcPr>
            <w:tcW w:type="dxa" w:w="1300"/>
          </w:tcPr>
          <w:p>
            <w:r>
              <w:t xml:space="preserve">Implemented</w:t>
            </w:r>
          </w:p>
        </w:tc>
        <w:tc>
          <w:tcPr>
            <w:tcW w:type="dxa" w:w="1100"/>
          </w:tcPr>
          <w:p>
            <w:r/>
          </w:p>
        </w:tc>
        <w:tc>
          <w:tcPr>
            <w:tcW w:type="dxa" w:w="1100"/>
          </w:tcPr>
          <w:p>
            <w:r/>
          </w:p>
        </w:tc>
      </w:tr>
      <w:tr>
        <w:tc>
          <w:tcPr>
            <w:tcW w:type="dxa" w:w="500"/>
          </w:tcPr>
          <w:p>
            <w:r>
              <w:t xml:space="preserve">129</w:t>
            </w:r>
          </w:p>
        </w:tc>
        <w:tc>
          <w:tcPr>
            <w:tcW w:type="dxa" w:w="1500"/>
          </w:tcPr>
          <w:p>
            <w:r>
              <w:t xml:space="preserve">OPUS</w:t>
            </w:r>
          </w:p>
        </w:tc>
        <w:tc>
          <w:tcPr>
            <w:tcW w:type="dxa" w:w="3140"/>
          </w:tcPr>
          <w:p>
            <w:r>
              <w:t xml:space="preserve">SAT_PARTY_KYC_REFERENCE</w:t>
            </w:r>
          </w:p>
        </w:tc>
        <w:tc>
          <w:tcPr>
            <w:tcW w:type="dxa" w:w="1300"/>
          </w:tcPr>
          <w:p>
            <w:r>
              <w:t xml:space="preserve">Implemented</w:t>
            </w:r>
          </w:p>
        </w:tc>
        <w:tc>
          <w:tcPr>
            <w:tcW w:type="dxa" w:w="1100"/>
          </w:tcPr>
          <w:p>
            <w:r/>
          </w:p>
        </w:tc>
        <w:tc>
          <w:tcPr>
            <w:tcW w:type="dxa" w:w="1100"/>
          </w:tcPr>
          <w:p>
            <w:r/>
          </w:p>
        </w:tc>
      </w:tr>
      <w:tr>
        <w:tc>
          <w:tcPr>
            <w:tcW w:type="dxa" w:w="500"/>
          </w:tcPr>
          <w:p>
            <w:r>
              <w:t xml:space="preserve">130</w:t>
            </w:r>
          </w:p>
        </w:tc>
        <w:tc>
          <w:tcPr>
            <w:tcW w:type="dxa" w:w="1500"/>
          </w:tcPr>
          <w:p>
            <w:r>
              <w:t xml:space="preserve">OPUS</w:t>
            </w:r>
          </w:p>
        </w:tc>
        <w:tc>
          <w:tcPr>
            <w:tcW w:type="dxa" w:w="3140"/>
          </w:tcPr>
          <w:p>
            <w:r>
              <w:t xml:space="preserve">SAT_PARTY_ORGANISATION_PROFILE</w:t>
            </w:r>
          </w:p>
        </w:tc>
        <w:tc>
          <w:tcPr>
            <w:tcW w:type="dxa" w:w="1300"/>
          </w:tcPr>
          <w:p>
            <w:r>
              <w:t xml:space="preserve">Implemented</w:t>
            </w:r>
          </w:p>
        </w:tc>
        <w:tc>
          <w:tcPr>
            <w:tcW w:type="dxa" w:w="1100"/>
          </w:tcPr>
          <w:p>
            <w:r/>
          </w:p>
        </w:tc>
        <w:tc>
          <w:tcPr>
            <w:tcW w:type="dxa" w:w="1100"/>
          </w:tcPr>
          <w:p>
            <w:r/>
          </w:p>
        </w:tc>
      </w:tr>
      <w:tr>
        <w:tc>
          <w:tcPr>
            <w:tcW w:type="dxa" w:w="500"/>
          </w:tcPr>
          <w:p>
            <w:r>
              <w:t xml:space="preserve">131</w:t>
            </w:r>
          </w:p>
        </w:tc>
        <w:tc>
          <w:tcPr>
            <w:tcW w:type="dxa" w:w="1500"/>
          </w:tcPr>
          <w:p>
            <w:r>
              <w:t xml:space="preserve">OPUS</w:t>
            </w:r>
          </w:p>
        </w:tc>
        <w:tc>
          <w:tcPr>
            <w:tcW w:type="dxa" w:w="3140"/>
          </w:tcPr>
          <w:p>
            <w:r>
              <w:t xml:space="preserve">SAT_PARTY_VEHICLE_PRIOR_INSURANCE</w:t>
            </w:r>
          </w:p>
        </w:tc>
        <w:tc>
          <w:tcPr>
            <w:tcW w:type="dxa" w:w="1300"/>
          </w:tcPr>
          <w:p>
            <w:r>
              <w:t xml:space="preserve">Implemented</w:t>
            </w:r>
          </w:p>
        </w:tc>
        <w:tc>
          <w:tcPr>
            <w:tcW w:type="dxa" w:w="1100"/>
          </w:tcPr>
          <w:p>
            <w:r/>
          </w:p>
        </w:tc>
        <w:tc>
          <w:tcPr>
            <w:tcW w:type="dxa" w:w="1100"/>
          </w:tcPr>
          <w:p>
            <w:r/>
          </w:p>
        </w:tc>
      </w:tr>
      <w:tr>
        <w:tc>
          <w:tcPr>
            <w:tcW w:type="dxa" w:w="500"/>
          </w:tcPr>
          <w:p>
            <w:r>
              <w:t xml:space="preserve">132</w:t>
            </w:r>
          </w:p>
        </w:tc>
        <w:tc>
          <w:tcPr>
            <w:tcW w:type="dxa" w:w="1500"/>
          </w:tcPr>
          <w:p>
            <w:r>
              <w:t xml:space="preserve">OPUS</w:t>
            </w:r>
          </w:p>
        </w:tc>
        <w:tc>
          <w:tcPr>
            <w:tcW w:type="dxa" w:w="3140"/>
          </w:tcPr>
          <w:p>
            <w:r>
              <w:t xml:space="preserve">SAT_POLICY_BONUS_TRACKING</w:t>
            </w:r>
          </w:p>
        </w:tc>
        <w:tc>
          <w:tcPr>
            <w:tcW w:type="dxa" w:w="1300"/>
          </w:tcPr>
          <w:p>
            <w:r>
              <w:t xml:space="preserve">Implemented</w:t>
            </w:r>
          </w:p>
        </w:tc>
        <w:tc>
          <w:tcPr>
            <w:tcW w:type="dxa" w:w="1100"/>
          </w:tcPr>
          <w:p>
            <w:r/>
          </w:p>
        </w:tc>
        <w:tc>
          <w:tcPr>
            <w:tcW w:type="dxa" w:w="1100"/>
          </w:tcPr>
          <w:p>
            <w:r/>
          </w:p>
        </w:tc>
      </w:tr>
      <w:tr>
        <w:tc>
          <w:tcPr>
            <w:tcW w:type="dxa" w:w="500"/>
          </w:tcPr>
          <w:p>
            <w:r>
              <w:t xml:space="preserve">133</w:t>
            </w:r>
          </w:p>
        </w:tc>
        <w:tc>
          <w:tcPr>
            <w:tcW w:type="dxa" w:w="1500"/>
          </w:tcPr>
          <w:p>
            <w:r>
              <w:t xml:space="preserve">OPUS</w:t>
            </w:r>
          </w:p>
        </w:tc>
        <w:tc>
          <w:tcPr>
            <w:tcW w:type="dxa" w:w="3140"/>
          </w:tcPr>
          <w:p>
            <w:r>
              <w:t xml:space="preserve">SAT_POLICY_CERTIFICATE</w:t>
            </w:r>
          </w:p>
        </w:tc>
        <w:tc>
          <w:tcPr>
            <w:tcW w:type="dxa" w:w="1300"/>
          </w:tcPr>
          <w:p>
            <w:r>
              <w:t xml:space="preserve">Implemented</w:t>
            </w:r>
          </w:p>
        </w:tc>
        <w:tc>
          <w:tcPr>
            <w:tcW w:type="dxa" w:w="1100"/>
          </w:tcPr>
          <w:p>
            <w:r/>
          </w:p>
        </w:tc>
        <w:tc>
          <w:tcPr>
            <w:tcW w:type="dxa" w:w="1100"/>
          </w:tcPr>
          <w:p>
            <w:r/>
          </w:p>
        </w:tc>
      </w:tr>
      <w:tr>
        <w:tc>
          <w:tcPr>
            <w:tcW w:type="dxa" w:w="500"/>
          </w:tcPr>
          <w:p>
            <w:r>
              <w:t xml:space="preserve">134</w:t>
            </w:r>
          </w:p>
        </w:tc>
        <w:tc>
          <w:tcPr>
            <w:tcW w:type="dxa" w:w="1500"/>
          </w:tcPr>
          <w:p>
            <w:r>
              <w:t xml:space="preserve">OPUS</w:t>
            </w:r>
          </w:p>
        </w:tc>
        <w:tc>
          <w:tcPr>
            <w:tcW w:type="dxa" w:w="3140"/>
          </w:tcPr>
          <w:p>
            <w:r>
              <w:t xml:space="preserve">SAT_POLICY_CLASSIFICATION</w:t>
            </w:r>
          </w:p>
        </w:tc>
        <w:tc>
          <w:tcPr>
            <w:tcW w:type="dxa" w:w="1300"/>
          </w:tcPr>
          <w:p>
            <w:r>
              <w:t xml:space="preserve">Implemented</w:t>
            </w:r>
          </w:p>
        </w:tc>
        <w:tc>
          <w:tcPr>
            <w:tcW w:type="dxa" w:w="1100"/>
          </w:tcPr>
          <w:p>
            <w:r/>
          </w:p>
        </w:tc>
        <w:tc>
          <w:tcPr>
            <w:tcW w:type="dxa" w:w="1100"/>
          </w:tcPr>
          <w:p>
            <w:r/>
          </w:p>
        </w:tc>
      </w:tr>
      <w:tr>
        <w:tc>
          <w:tcPr>
            <w:tcW w:type="dxa" w:w="500"/>
          </w:tcPr>
          <w:p>
            <w:r>
              <w:t xml:space="preserve">135</w:t>
            </w:r>
          </w:p>
        </w:tc>
        <w:tc>
          <w:tcPr>
            <w:tcW w:type="dxa" w:w="1500"/>
          </w:tcPr>
          <w:p>
            <w:r>
              <w:t xml:space="preserve">OPUS</w:t>
            </w:r>
          </w:p>
        </w:tc>
        <w:tc>
          <w:tcPr>
            <w:tcW w:type="dxa" w:w="3140"/>
          </w:tcPr>
          <w:p>
            <w:r>
              <w:t xml:space="preserve">SAT_POLICY_COVERAGE_SCHEDULE</w:t>
            </w:r>
          </w:p>
        </w:tc>
        <w:tc>
          <w:tcPr>
            <w:tcW w:type="dxa" w:w="1300"/>
          </w:tcPr>
          <w:p>
            <w:r>
              <w:t xml:space="preserve">Implemented</w:t>
            </w:r>
          </w:p>
        </w:tc>
        <w:tc>
          <w:tcPr>
            <w:tcW w:type="dxa" w:w="1100"/>
          </w:tcPr>
          <w:p>
            <w:r/>
          </w:p>
        </w:tc>
        <w:tc>
          <w:tcPr>
            <w:tcW w:type="dxa" w:w="1100"/>
          </w:tcPr>
          <w:p>
            <w:r/>
          </w:p>
        </w:tc>
      </w:tr>
      <w:tr>
        <w:tc>
          <w:tcPr>
            <w:tcW w:type="dxa" w:w="500"/>
          </w:tcPr>
          <w:p>
            <w:r>
              <w:t xml:space="preserve">136</w:t>
            </w:r>
          </w:p>
        </w:tc>
        <w:tc>
          <w:tcPr>
            <w:tcW w:type="dxa" w:w="1500"/>
          </w:tcPr>
          <w:p>
            <w:r>
              <w:t xml:space="preserve">OPUS</w:t>
            </w:r>
          </w:p>
        </w:tc>
        <w:tc>
          <w:tcPr>
            <w:tcW w:type="dxa" w:w="3140"/>
          </w:tcPr>
          <w:p>
            <w:r>
              <w:t xml:space="preserve">SAT_POLICY_ENDORSEMENT</w:t>
            </w:r>
          </w:p>
        </w:tc>
        <w:tc>
          <w:tcPr>
            <w:tcW w:type="dxa" w:w="1300"/>
          </w:tcPr>
          <w:p>
            <w:r>
              <w:t xml:space="preserve">Implemented</w:t>
            </w:r>
          </w:p>
        </w:tc>
        <w:tc>
          <w:tcPr>
            <w:tcW w:type="dxa" w:w="1100"/>
          </w:tcPr>
          <w:p>
            <w:r/>
          </w:p>
        </w:tc>
        <w:tc>
          <w:tcPr>
            <w:tcW w:type="dxa" w:w="1100"/>
          </w:tcPr>
          <w:p>
            <w:r/>
          </w:p>
        </w:tc>
      </w:tr>
      <w:tr>
        <w:tc>
          <w:tcPr>
            <w:tcW w:type="dxa" w:w="500"/>
          </w:tcPr>
          <w:p>
            <w:r>
              <w:t xml:space="preserve">137</w:t>
            </w:r>
          </w:p>
        </w:tc>
        <w:tc>
          <w:tcPr>
            <w:tcW w:type="dxa" w:w="1500"/>
          </w:tcPr>
          <w:p>
            <w:r>
              <w:t xml:space="preserve">OPUS</w:t>
            </w:r>
          </w:p>
        </w:tc>
        <w:tc>
          <w:tcPr>
            <w:tcW w:type="dxa" w:w="3140"/>
          </w:tcPr>
          <w:p>
            <w:r>
              <w:t xml:space="preserve">SAT_POLICY_HEADER</w:t>
            </w:r>
          </w:p>
        </w:tc>
        <w:tc>
          <w:tcPr>
            <w:tcW w:type="dxa" w:w="1300"/>
          </w:tcPr>
          <w:p>
            <w:r>
              <w:t xml:space="preserve">Implemented</w:t>
            </w:r>
          </w:p>
        </w:tc>
        <w:tc>
          <w:tcPr>
            <w:tcW w:type="dxa" w:w="1100"/>
          </w:tcPr>
          <w:p>
            <w:r/>
          </w:p>
        </w:tc>
        <w:tc>
          <w:tcPr>
            <w:tcW w:type="dxa" w:w="1100"/>
          </w:tcPr>
          <w:p>
            <w:r/>
          </w:p>
        </w:tc>
      </w:tr>
      <w:tr>
        <w:tc>
          <w:tcPr>
            <w:tcW w:type="dxa" w:w="500"/>
          </w:tcPr>
          <w:p>
            <w:r>
              <w:t xml:space="preserve">138</w:t>
            </w:r>
          </w:p>
        </w:tc>
        <w:tc>
          <w:tcPr>
            <w:tcW w:type="dxa" w:w="1500"/>
          </w:tcPr>
          <w:p>
            <w:r>
              <w:t xml:space="preserve">OPUS</w:t>
            </w:r>
          </w:p>
        </w:tc>
        <w:tc>
          <w:tcPr>
            <w:tcW w:type="dxa" w:w="3140"/>
          </w:tcPr>
          <w:p>
            <w:r>
              <w:t xml:space="preserve">SAT_POLICY_PREMIUM_HEAD</w:t>
            </w:r>
          </w:p>
        </w:tc>
        <w:tc>
          <w:tcPr>
            <w:tcW w:type="dxa" w:w="1300"/>
          </w:tcPr>
          <w:p>
            <w:r>
              <w:t xml:space="preserve">Implemented</w:t>
            </w:r>
          </w:p>
        </w:tc>
        <w:tc>
          <w:tcPr>
            <w:tcW w:type="dxa" w:w="1100"/>
          </w:tcPr>
          <w:p>
            <w:r/>
          </w:p>
        </w:tc>
        <w:tc>
          <w:tcPr>
            <w:tcW w:type="dxa" w:w="1100"/>
          </w:tcPr>
          <w:p>
            <w:r/>
          </w:p>
        </w:tc>
      </w:tr>
      <w:tr>
        <w:tc>
          <w:tcPr>
            <w:tcW w:type="dxa" w:w="500"/>
          </w:tcPr>
          <w:p>
            <w:r>
              <w:t xml:space="preserve">139</w:t>
            </w:r>
          </w:p>
        </w:tc>
        <w:tc>
          <w:tcPr>
            <w:tcW w:type="dxa" w:w="1500"/>
          </w:tcPr>
          <w:p>
            <w:r>
              <w:t xml:space="preserve">OPUS</w:t>
            </w:r>
          </w:p>
        </w:tc>
        <w:tc>
          <w:tcPr>
            <w:tcW w:type="dxa" w:w="3140"/>
          </w:tcPr>
          <w:p>
            <w:r>
              <w:t xml:space="preserve">SAT_POLICY_PREMIUM_SUMMARY</w:t>
            </w:r>
          </w:p>
        </w:tc>
        <w:tc>
          <w:tcPr>
            <w:tcW w:type="dxa" w:w="1300"/>
          </w:tcPr>
          <w:p>
            <w:r>
              <w:t xml:space="preserve">Implemented</w:t>
            </w:r>
          </w:p>
        </w:tc>
        <w:tc>
          <w:tcPr>
            <w:tcW w:type="dxa" w:w="1100"/>
          </w:tcPr>
          <w:p>
            <w:r/>
          </w:p>
        </w:tc>
        <w:tc>
          <w:tcPr>
            <w:tcW w:type="dxa" w:w="1100"/>
          </w:tcPr>
          <w:p>
            <w:r/>
          </w:p>
        </w:tc>
      </w:tr>
      <w:tr>
        <w:tc>
          <w:tcPr>
            <w:tcW w:type="dxa" w:w="500"/>
          </w:tcPr>
          <w:p>
            <w:r>
              <w:t xml:space="preserve">140</w:t>
            </w:r>
          </w:p>
        </w:tc>
        <w:tc>
          <w:tcPr>
            <w:tcW w:type="dxa" w:w="1500"/>
          </w:tcPr>
          <w:p>
            <w:r>
              <w:t xml:space="preserve">OPUS</w:t>
            </w:r>
          </w:p>
        </w:tc>
        <w:tc>
          <w:tcPr>
            <w:tcW w:type="dxa" w:w="3140"/>
          </w:tcPr>
          <w:p>
            <w:r>
              <w:t xml:space="preserve">SAT_PRODUCT_DEFINITION</w:t>
            </w:r>
          </w:p>
        </w:tc>
        <w:tc>
          <w:tcPr>
            <w:tcW w:type="dxa" w:w="1300"/>
          </w:tcPr>
          <w:p>
            <w:r>
              <w:t xml:space="preserve">Implemented</w:t>
            </w:r>
          </w:p>
        </w:tc>
        <w:tc>
          <w:tcPr>
            <w:tcW w:type="dxa" w:w="1100"/>
          </w:tcPr>
          <w:p>
            <w:r/>
          </w:p>
        </w:tc>
        <w:tc>
          <w:tcPr>
            <w:tcW w:type="dxa" w:w="1100"/>
          </w:tcPr>
          <w:p>
            <w:r/>
          </w:p>
        </w:tc>
      </w:tr>
      <w:tr>
        <w:tc>
          <w:tcPr>
            <w:tcW w:type="dxa" w:w="500"/>
          </w:tcPr>
          <w:p>
            <w:r>
              <w:t xml:space="preserve">141</w:t>
            </w:r>
          </w:p>
        </w:tc>
        <w:tc>
          <w:tcPr>
            <w:tcW w:type="dxa" w:w="1500"/>
          </w:tcPr>
          <w:p>
            <w:r>
              <w:t xml:space="preserve">OPUS</w:t>
            </w:r>
          </w:p>
        </w:tc>
        <w:tc>
          <w:tcPr>
            <w:tcW w:type="dxa" w:w="3140"/>
          </w:tcPr>
          <w:p>
            <w:r>
              <w:t xml:space="preserve">SAT_PROVIDER_BANKING</w:t>
            </w:r>
          </w:p>
        </w:tc>
        <w:tc>
          <w:tcPr>
            <w:tcW w:type="dxa" w:w="1300"/>
          </w:tcPr>
          <w:p>
            <w:r>
              <w:t xml:space="preserve">Implemented</w:t>
            </w:r>
          </w:p>
        </w:tc>
        <w:tc>
          <w:tcPr>
            <w:tcW w:type="dxa" w:w="1100"/>
          </w:tcPr>
          <w:p>
            <w:r/>
          </w:p>
        </w:tc>
        <w:tc>
          <w:tcPr>
            <w:tcW w:type="dxa" w:w="1100"/>
          </w:tcPr>
          <w:p>
            <w:r/>
          </w:p>
        </w:tc>
      </w:tr>
      <w:tr>
        <w:tc>
          <w:tcPr>
            <w:tcW w:type="dxa" w:w="500"/>
          </w:tcPr>
          <w:p>
            <w:r>
              <w:t xml:space="preserve">142</w:t>
            </w:r>
          </w:p>
        </w:tc>
        <w:tc>
          <w:tcPr>
            <w:tcW w:type="dxa" w:w="1500"/>
          </w:tcPr>
          <w:p>
            <w:r>
              <w:t xml:space="preserve">OPUS</w:t>
            </w:r>
          </w:p>
        </w:tc>
        <w:tc>
          <w:tcPr>
            <w:tcW w:type="dxa" w:w="3140"/>
          </w:tcPr>
          <w:p>
            <w:r>
              <w:t xml:space="preserve">SAT_PROVIDER_TARIFF</w:t>
            </w:r>
          </w:p>
        </w:tc>
        <w:tc>
          <w:tcPr>
            <w:tcW w:type="dxa" w:w="1300"/>
          </w:tcPr>
          <w:p>
            <w:r>
              <w:t xml:space="preserve">Implemented</w:t>
            </w:r>
          </w:p>
        </w:tc>
        <w:tc>
          <w:tcPr>
            <w:tcW w:type="dxa" w:w="1100"/>
          </w:tcPr>
          <w:p>
            <w:r/>
          </w:p>
        </w:tc>
        <w:tc>
          <w:tcPr>
            <w:tcW w:type="dxa" w:w="1100"/>
          </w:tcPr>
          <w:p>
            <w:r/>
          </w:p>
        </w:tc>
      </w:tr>
      <w:tr>
        <w:tc>
          <w:tcPr>
            <w:tcW w:type="dxa" w:w="500"/>
          </w:tcPr>
          <w:p>
            <w:r>
              <w:t xml:space="preserve">143</w:t>
            </w:r>
          </w:p>
        </w:tc>
        <w:tc>
          <w:tcPr>
            <w:tcW w:type="dxa" w:w="1500"/>
          </w:tcPr>
          <w:p>
            <w:r>
              <w:t xml:space="preserve">OPUS</w:t>
            </w:r>
          </w:p>
        </w:tc>
        <w:tc>
          <w:tcPr>
            <w:tcW w:type="dxa" w:w="3140"/>
          </w:tcPr>
          <w:p>
            <w:r>
              <w:t xml:space="preserve">SAT_AUG_AFFINITY_MEMBERSHIP</w:t>
            </w:r>
          </w:p>
        </w:tc>
        <w:tc>
          <w:tcPr>
            <w:tcW w:type="dxa" w:w="1300"/>
          </w:tcPr>
          <w:p>
            <w:r>
              <w:t xml:space="preserve">Implemented</w:t>
            </w:r>
          </w:p>
        </w:tc>
        <w:tc>
          <w:tcPr>
            <w:tcW w:type="dxa" w:w="1100"/>
          </w:tcPr>
          <w:p>
            <w:r/>
          </w:p>
        </w:tc>
        <w:tc>
          <w:tcPr>
            <w:tcW w:type="dxa" w:w="1100"/>
          </w:tcPr>
          <w:p>
            <w:r/>
          </w:p>
        </w:tc>
      </w:tr>
      <w:tr>
        <w:tc>
          <w:tcPr>
            <w:tcW w:type="dxa" w:w="500"/>
          </w:tcPr>
          <w:p>
            <w:r>
              <w:t xml:space="preserve">144</w:t>
            </w:r>
          </w:p>
        </w:tc>
        <w:tc>
          <w:tcPr>
            <w:tcW w:type="dxa" w:w="1500"/>
          </w:tcPr>
          <w:p>
            <w:r>
              <w:t xml:space="preserve">OPUS</w:t>
            </w:r>
          </w:p>
        </w:tc>
        <w:tc>
          <w:tcPr>
            <w:tcW w:type="dxa" w:w="3140"/>
          </w:tcPr>
          <w:p>
            <w:r>
              <w:t xml:space="preserve">SAT_AUG_AGREEMENT</w:t>
            </w:r>
          </w:p>
        </w:tc>
        <w:tc>
          <w:tcPr>
            <w:tcW w:type="dxa" w:w="1300"/>
          </w:tcPr>
          <w:p>
            <w:r>
              <w:t xml:space="preserve">Implemented</w:t>
            </w:r>
          </w:p>
        </w:tc>
        <w:tc>
          <w:tcPr>
            <w:tcW w:type="dxa" w:w="1100"/>
          </w:tcPr>
          <w:p>
            <w:r/>
          </w:p>
        </w:tc>
        <w:tc>
          <w:tcPr>
            <w:tcW w:type="dxa" w:w="1100"/>
          </w:tcPr>
          <w:p>
            <w:r/>
          </w:p>
        </w:tc>
      </w:tr>
      <w:tr>
        <w:tc>
          <w:tcPr>
            <w:tcW w:type="dxa" w:w="500"/>
          </w:tcPr>
          <w:p>
            <w:r>
              <w:t xml:space="preserve">145</w:t>
            </w:r>
          </w:p>
        </w:tc>
        <w:tc>
          <w:tcPr>
            <w:tcW w:type="dxa" w:w="1500"/>
          </w:tcPr>
          <w:p>
            <w:r>
              <w:t xml:space="preserve">OPUS</w:t>
            </w:r>
          </w:p>
        </w:tc>
        <w:tc>
          <w:tcPr>
            <w:tcW w:type="dxa" w:w="3140"/>
          </w:tcPr>
          <w:p>
            <w:r>
              <w:t xml:space="preserve">SAT_AUG_CHANNEL</w:t>
            </w:r>
          </w:p>
        </w:tc>
        <w:tc>
          <w:tcPr>
            <w:tcW w:type="dxa" w:w="1300"/>
          </w:tcPr>
          <w:p>
            <w:r>
              <w:t xml:space="preserve">Implemented</w:t>
            </w:r>
          </w:p>
        </w:tc>
        <w:tc>
          <w:tcPr>
            <w:tcW w:type="dxa" w:w="1100"/>
          </w:tcPr>
          <w:p>
            <w:r/>
          </w:p>
        </w:tc>
        <w:tc>
          <w:tcPr>
            <w:tcW w:type="dxa" w:w="1100"/>
          </w:tcPr>
          <w:p>
            <w:r/>
          </w:p>
        </w:tc>
      </w:tr>
      <w:tr>
        <w:tc>
          <w:tcPr>
            <w:tcW w:type="dxa" w:w="500"/>
          </w:tcPr>
          <w:p>
            <w:r>
              <w:t xml:space="preserve">146</w:t>
            </w:r>
          </w:p>
        </w:tc>
        <w:tc>
          <w:tcPr>
            <w:tcW w:type="dxa" w:w="1500"/>
          </w:tcPr>
          <w:p>
            <w:r>
              <w:t xml:space="preserve">OPUS</w:t>
            </w:r>
          </w:p>
        </w:tc>
        <w:tc>
          <w:tcPr>
            <w:tcW w:type="dxa" w:w="3140"/>
          </w:tcPr>
          <w:p>
            <w:r>
              <w:t xml:space="preserve">SAT_AUG_KYC_DOCUMENT</w:t>
            </w:r>
          </w:p>
        </w:tc>
        <w:tc>
          <w:tcPr>
            <w:tcW w:type="dxa" w:w="1300"/>
          </w:tcPr>
          <w:p>
            <w:r>
              <w:t xml:space="preserve">Implemented</w:t>
            </w:r>
          </w:p>
        </w:tc>
        <w:tc>
          <w:tcPr>
            <w:tcW w:type="dxa" w:w="1100"/>
          </w:tcPr>
          <w:p>
            <w:r/>
          </w:p>
        </w:tc>
        <w:tc>
          <w:tcPr>
            <w:tcW w:type="dxa" w:w="1100"/>
          </w:tcPr>
          <w:p>
            <w:r/>
          </w:p>
        </w:tc>
      </w:tr>
      <w:tr>
        <w:tc>
          <w:tcPr>
            <w:tcW w:type="dxa" w:w="500"/>
          </w:tcPr>
          <w:p>
            <w:r>
              <w:t xml:space="preserve">147</w:t>
            </w:r>
          </w:p>
        </w:tc>
        <w:tc>
          <w:tcPr>
            <w:tcW w:type="dxa" w:w="1500"/>
          </w:tcPr>
          <w:p>
            <w:r>
              <w:t xml:space="preserve">OPUS</w:t>
            </w:r>
          </w:p>
        </w:tc>
        <w:tc>
          <w:tcPr>
            <w:tcW w:type="dxa" w:w="3140"/>
          </w:tcPr>
          <w:p>
            <w:r>
              <w:t xml:space="preserve">SAT_AUG_KYC_LOCATION</w:t>
            </w:r>
          </w:p>
        </w:tc>
        <w:tc>
          <w:tcPr>
            <w:tcW w:type="dxa" w:w="1300"/>
          </w:tcPr>
          <w:p>
            <w:r>
              <w:t xml:space="preserve">Implemented</w:t>
            </w:r>
          </w:p>
        </w:tc>
        <w:tc>
          <w:tcPr>
            <w:tcW w:type="dxa" w:w="1100"/>
          </w:tcPr>
          <w:p>
            <w:r/>
          </w:p>
        </w:tc>
        <w:tc>
          <w:tcPr>
            <w:tcW w:type="dxa" w:w="1100"/>
          </w:tcPr>
          <w:p>
            <w:r/>
          </w:p>
        </w:tc>
      </w:tr>
      <w:tr>
        <w:tc>
          <w:tcPr>
            <w:tcW w:type="dxa" w:w="500"/>
          </w:tcPr>
          <w:p>
            <w:r>
              <w:t xml:space="preserve">148</w:t>
            </w:r>
          </w:p>
        </w:tc>
        <w:tc>
          <w:tcPr>
            <w:tcW w:type="dxa" w:w="1500"/>
          </w:tcPr>
          <w:p>
            <w:r>
              <w:t xml:space="preserve">OPUS</w:t>
            </w:r>
          </w:p>
        </w:tc>
        <w:tc>
          <w:tcPr>
            <w:tcW w:type="dxa" w:w="3140"/>
          </w:tcPr>
          <w:p>
            <w:r>
              <w:t xml:space="preserve">SAT_AUG_KYC_PARTY</w:t>
            </w:r>
          </w:p>
        </w:tc>
        <w:tc>
          <w:tcPr>
            <w:tcW w:type="dxa" w:w="1300"/>
          </w:tcPr>
          <w:p>
            <w:r>
              <w:t xml:space="preserve">Implemented</w:t>
            </w:r>
          </w:p>
        </w:tc>
        <w:tc>
          <w:tcPr>
            <w:tcW w:type="dxa" w:w="1100"/>
          </w:tcPr>
          <w:p>
            <w:r/>
          </w:p>
        </w:tc>
        <w:tc>
          <w:tcPr>
            <w:tcW w:type="dxa" w:w="1100"/>
          </w:tcPr>
          <w:p>
            <w:r/>
          </w:p>
        </w:tc>
      </w:tr>
      <w:tr>
        <w:tc>
          <w:tcPr>
            <w:tcW w:type="dxa" w:w="500"/>
          </w:tcPr>
          <w:p>
            <w:r>
              <w:t xml:space="preserve">149</w:t>
            </w:r>
          </w:p>
        </w:tc>
        <w:tc>
          <w:tcPr>
            <w:tcW w:type="dxa" w:w="1500"/>
          </w:tcPr>
          <w:p>
            <w:r>
              <w:t xml:space="preserve">OPUS</w:t>
            </w:r>
          </w:p>
        </w:tc>
        <w:tc>
          <w:tcPr>
            <w:tcW w:type="dxa" w:w="3140"/>
          </w:tcPr>
          <w:p>
            <w:r>
              <w:t xml:space="preserve">SAT_AUG_KYC_POLICY</w:t>
            </w:r>
          </w:p>
        </w:tc>
        <w:tc>
          <w:tcPr>
            <w:tcW w:type="dxa" w:w="1300"/>
          </w:tcPr>
          <w:p>
            <w:r>
              <w:t xml:space="preserve">Implemented</w:t>
            </w:r>
          </w:p>
        </w:tc>
        <w:tc>
          <w:tcPr>
            <w:tcW w:type="dxa" w:w="1100"/>
          </w:tcPr>
          <w:p>
            <w:r/>
          </w:p>
        </w:tc>
        <w:tc>
          <w:tcPr>
            <w:tcW w:type="dxa" w:w="1100"/>
          </w:tcPr>
          <w:p>
            <w:r/>
          </w:p>
        </w:tc>
      </w:tr>
      <w:tr>
        <w:tc>
          <w:tcPr>
            <w:tcW w:type="dxa" w:w="500"/>
          </w:tcPr>
          <w:p>
            <w:r>
              <w:t xml:space="preserve">150</w:t>
            </w:r>
          </w:p>
        </w:tc>
        <w:tc>
          <w:tcPr>
            <w:tcW w:type="dxa" w:w="1500"/>
          </w:tcPr>
          <w:p>
            <w:r>
              <w:t xml:space="preserve">OPUS</w:t>
            </w:r>
          </w:p>
        </w:tc>
        <w:tc>
          <w:tcPr>
            <w:tcW w:type="dxa" w:w="3140"/>
          </w:tcPr>
          <w:p>
            <w:r>
              <w:t xml:space="preserve">SAT_AUG_LAWYER_ADVOCATE_ROLE</w:t>
            </w:r>
          </w:p>
        </w:tc>
        <w:tc>
          <w:tcPr>
            <w:tcW w:type="dxa" w:w="1300"/>
          </w:tcPr>
          <w:p>
            <w:r>
              <w:t xml:space="preserve">Implemented</w:t>
            </w:r>
          </w:p>
        </w:tc>
        <w:tc>
          <w:tcPr>
            <w:tcW w:type="dxa" w:w="1100"/>
          </w:tcPr>
          <w:p>
            <w:r/>
          </w:p>
        </w:tc>
        <w:tc>
          <w:tcPr>
            <w:tcW w:type="dxa" w:w="1100"/>
          </w:tcPr>
          <w:p>
            <w:r/>
          </w:p>
        </w:tc>
      </w:tr>
      <w:tr>
        <w:tc>
          <w:tcPr>
            <w:tcW w:type="dxa" w:w="500"/>
          </w:tcPr>
          <w:p>
            <w:r>
              <w:t xml:space="preserve">151</w:t>
            </w:r>
          </w:p>
        </w:tc>
        <w:tc>
          <w:tcPr>
            <w:tcW w:type="dxa" w:w="1500"/>
          </w:tcPr>
          <w:p>
            <w:r>
              <w:t xml:space="preserve">OPUS</w:t>
            </w:r>
          </w:p>
        </w:tc>
        <w:tc>
          <w:tcPr>
            <w:tcW w:type="dxa" w:w="3140"/>
          </w:tcPr>
          <w:p>
            <w:r>
              <w:t xml:space="preserve">SAT_AUG_LNK_ROLE_AGENT</w:t>
            </w:r>
          </w:p>
        </w:tc>
        <w:tc>
          <w:tcPr>
            <w:tcW w:type="dxa" w:w="1300"/>
          </w:tcPr>
          <w:p>
            <w:r>
              <w:t xml:space="preserve">Implemented</w:t>
            </w:r>
          </w:p>
        </w:tc>
        <w:tc>
          <w:tcPr>
            <w:tcW w:type="dxa" w:w="1100"/>
          </w:tcPr>
          <w:p>
            <w:r/>
          </w:p>
        </w:tc>
        <w:tc>
          <w:tcPr>
            <w:tcW w:type="dxa" w:w="1100"/>
          </w:tcPr>
          <w:p>
            <w:r/>
          </w:p>
        </w:tc>
      </w:tr>
      <w:tr>
        <w:tc>
          <w:tcPr>
            <w:tcW w:type="dxa" w:w="500"/>
          </w:tcPr>
          <w:p>
            <w:r>
              <w:t xml:space="preserve">152</w:t>
            </w:r>
          </w:p>
        </w:tc>
        <w:tc>
          <w:tcPr>
            <w:tcW w:type="dxa" w:w="1500"/>
          </w:tcPr>
          <w:p>
            <w:r>
              <w:t xml:space="preserve">OPUS</w:t>
            </w:r>
          </w:p>
        </w:tc>
        <w:tc>
          <w:tcPr>
            <w:tcW w:type="dxa" w:w="3140"/>
          </w:tcPr>
          <w:p>
            <w:r>
              <w:t xml:space="preserve">SAT_AUG_LNK_ROLE_CUSTOMER</w:t>
            </w:r>
          </w:p>
        </w:tc>
        <w:tc>
          <w:tcPr>
            <w:tcW w:type="dxa" w:w="1300"/>
          </w:tcPr>
          <w:p>
            <w:r>
              <w:t xml:space="preserve">Implemented</w:t>
            </w:r>
          </w:p>
        </w:tc>
        <w:tc>
          <w:tcPr>
            <w:tcW w:type="dxa" w:w="1100"/>
          </w:tcPr>
          <w:p>
            <w:r/>
          </w:p>
        </w:tc>
        <w:tc>
          <w:tcPr>
            <w:tcW w:type="dxa" w:w="1100"/>
          </w:tcPr>
          <w:p>
            <w:r/>
          </w:p>
        </w:tc>
      </w:tr>
      <w:tr>
        <w:tc>
          <w:tcPr>
            <w:tcW w:type="dxa" w:w="500"/>
          </w:tcPr>
          <w:p>
            <w:r>
              <w:t xml:space="preserve">153</w:t>
            </w:r>
          </w:p>
        </w:tc>
        <w:tc>
          <w:tcPr>
            <w:tcW w:type="dxa" w:w="1500"/>
          </w:tcPr>
          <w:p>
            <w:r>
              <w:t xml:space="preserve">OPUS</w:t>
            </w:r>
          </w:p>
        </w:tc>
        <w:tc>
          <w:tcPr>
            <w:tcW w:type="dxa" w:w="3140"/>
          </w:tcPr>
          <w:p>
            <w:r>
              <w:t xml:space="preserve">SAT_AUG_LNK_ROLE_PROVIDER</w:t>
            </w:r>
          </w:p>
        </w:tc>
        <w:tc>
          <w:tcPr>
            <w:tcW w:type="dxa" w:w="1300"/>
          </w:tcPr>
          <w:p>
            <w:r>
              <w:t xml:space="preserve">Implemented</w:t>
            </w:r>
          </w:p>
        </w:tc>
        <w:tc>
          <w:tcPr>
            <w:tcW w:type="dxa" w:w="1100"/>
          </w:tcPr>
          <w:p>
            <w:r/>
          </w:p>
        </w:tc>
        <w:tc>
          <w:tcPr>
            <w:tcW w:type="dxa" w:w="1100"/>
          </w:tcPr>
          <w:p>
            <w:r/>
          </w:p>
        </w:tc>
      </w:tr>
      <w:tr>
        <w:tc>
          <w:tcPr>
            <w:tcW w:type="dxa" w:w="500"/>
          </w:tcPr>
          <w:p>
            <w:r>
              <w:t xml:space="preserve">154</w:t>
            </w:r>
          </w:p>
        </w:tc>
        <w:tc>
          <w:tcPr>
            <w:tcW w:type="dxa" w:w="1500"/>
          </w:tcPr>
          <w:p>
            <w:r>
              <w:t xml:space="preserve">OPUS</w:t>
            </w:r>
          </w:p>
        </w:tc>
        <w:tc>
          <w:tcPr>
            <w:tcW w:type="dxa" w:w="3140"/>
          </w:tcPr>
          <w:p>
            <w:r>
              <w:t xml:space="preserve">SAT_AUG_LNK_ROLE_SURVEYOR</w:t>
            </w:r>
          </w:p>
        </w:tc>
        <w:tc>
          <w:tcPr>
            <w:tcW w:type="dxa" w:w="1300"/>
          </w:tcPr>
          <w:p>
            <w:r>
              <w:t xml:space="preserve">Implemented</w:t>
            </w:r>
          </w:p>
        </w:tc>
        <w:tc>
          <w:tcPr>
            <w:tcW w:type="dxa" w:w="1100"/>
          </w:tcPr>
          <w:p>
            <w:r/>
          </w:p>
        </w:tc>
        <w:tc>
          <w:tcPr>
            <w:tcW w:type="dxa" w:w="1100"/>
          </w:tcPr>
          <w:p>
            <w:r/>
          </w:p>
        </w:tc>
      </w:tr>
      <w:tr>
        <w:tc>
          <w:tcPr>
            <w:tcW w:type="dxa" w:w="500"/>
          </w:tcPr>
          <w:p>
            <w:r>
              <w:t xml:space="preserve">155</w:t>
            </w:r>
          </w:p>
        </w:tc>
        <w:tc>
          <w:tcPr>
            <w:tcW w:type="dxa" w:w="1500"/>
          </w:tcPr>
          <w:p>
            <w:r>
              <w:t xml:space="preserve">OPUS</w:t>
            </w:r>
          </w:p>
        </w:tc>
        <w:tc>
          <w:tcPr>
            <w:tcW w:type="dxa" w:w="3140"/>
          </w:tcPr>
          <w:p>
            <w:r>
              <w:t xml:space="preserve">SAT_AUG_LOCATION</w:t>
            </w:r>
          </w:p>
        </w:tc>
        <w:tc>
          <w:tcPr>
            <w:tcW w:type="dxa" w:w="1300"/>
          </w:tcPr>
          <w:p>
            <w:r>
              <w:t xml:space="preserve">Implemented</w:t>
            </w:r>
          </w:p>
        </w:tc>
        <w:tc>
          <w:tcPr>
            <w:tcW w:type="dxa" w:w="1100"/>
          </w:tcPr>
          <w:p>
            <w:r/>
          </w:p>
        </w:tc>
        <w:tc>
          <w:tcPr>
            <w:tcW w:type="dxa" w:w="1100"/>
          </w:tcPr>
          <w:p>
            <w:r/>
          </w:p>
        </w:tc>
      </w:tr>
      <w:tr>
        <w:tc>
          <w:tcPr>
            <w:tcW w:type="dxa" w:w="500"/>
          </w:tcPr>
          <w:p>
            <w:r>
              <w:t xml:space="preserve">156</w:t>
            </w:r>
          </w:p>
        </w:tc>
        <w:tc>
          <w:tcPr>
            <w:tcW w:type="dxa" w:w="1500"/>
          </w:tcPr>
          <w:p>
            <w:r>
              <w:t xml:space="preserve">OPUS</w:t>
            </w:r>
          </w:p>
        </w:tc>
        <w:tc>
          <w:tcPr>
            <w:tcW w:type="dxa" w:w="3140"/>
          </w:tcPr>
          <w:p>
            <w:r>
              <w:t xml:space="preserve">SAT_AUG_PARTY</w:t>
            </w:r>
          </w:p>
        </w:tc>
        <w:tc>
          <w:tcPr>
            <w:tcW w:type="dxa" w:w="1300"/>
          </w:tcPr>
          <w:p>
            <w:r>
              <w:t xml:space="preserve">Implemented</w:t>
            </w:r>
          </w:p>
        </w:tc>
        <w:tc>
          <w:tcPr>
            <w:tcW w:type="dxa" w:w="1100"/>
          </w:tcPr>
          <w:p>
            <w:r/>
          </w:p>
        </w:tc>
        <w:tc>
          <w:tcPr>
            <w:tcW w:type="dxa" w:w="1100"/>
          </w:tcPr>
          <w:p>
            <w:r/>
          </w:p>
        </w:tc>
      </w:tr>
      <w:tr>
        <w:tc>
          <w:tcPr>
            <w:tcW w:type="dxa" w:w="500"/>
          </w:tcPr>
          <w:p>
            <w:r>
              <w:t xml:space="preserve">157</w:t>
            </w:r>
          </w:p>
        </w:tc>
        <w:tc>
          <w:tcPr>
            <w:tcW w:type="dxa" w:w="1500"/>
          </w:tcPr>
          <w:p>
            <w:r>
              <w:t xml:space="preserve">OPUS</w:t>
            </w:r>
          </w:p>
        </w:tc>
        <w:tc>
          <w:tcPr>
            <w:tcW w:type="dxa" w:w="3140"/>
          </w:tcPr>
          <w:p>
            <w:r>
              <w:t xml:space="preserve">SAT_AUG_POLICY</w:t>
            </w:r>
          </w:p>
        </w:tc>
        <w:tc>
          <w:tcPr>
            <w:tcW w:type="dxa" w:w="1300"/>
          </w:tcPr>
          <w:p>
            <w:r>
              <w:t xml:space="preserve">Implemented</w:t>
            </w:r>
          </w:p>
        </w:tc>
        <w:tc>
          <w:tcPr>
            <w:tcW w:type="dxa" w:w="1100"/>
          </w:tcPr>
          <w:p>
            <w:r/>
          </w:p>
        </w:tc>
        <w:tc>
          <w:tcPr>
            <w:tcW w:type="dxa" w:w="1100"/>
          </w:tcPr>
          <w:p>
            <w:r/>
          </w:p>
        </w:tc>
      </w:tr>
    </w:tbl>
    <w:p/>
    <w:p>
      <w:pPr>
        <w:pStyle w:val="Heading1"/>
      </w:pPr>
      <w:r>
        <w:t xml:space="preserve">Validation Queries</w:t>
      </w:r>
    </w:p>
    <w:p>
      <w:pPr>
        <w:pStyle w:val="Heading2"/>
      </w:pPr>
      <w:r>
        <w:t xml:space="preserve">1. MAXIMUS — SAT_CHANNEL_DEFINITION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SAT_CHANNEL_DEFINITION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s.DISTRIBUTION_CHANNEL_HKEY as hkey, s.RECORD_SOURCE as rs, s.RECORD_SOURCE as rs_key,</w:t>
              <w:br/>
              <w:t xml:space="preserve">           s.LOAD_DATETIME as ldts,</w:t>
              <w:br/>
              <w:t xml:space="preserve">           object_construct_keep_null(</w:t>
              <w:br/>
              <w:t xml:space="preserve">               'SUBCHANNELCODE', to_varchar(s."SUBCHANNELCODE"),</w:t>
              <w:br/>
              <w:t xml:space="preserve">               'SUBCHANNELEFFECTIVEDATE', to_varchar(s."SUBCHANNELEFFECTIVEDATE")</w:t>
              <w:br/>
              <w:t xml:space="preserve">           ) as obj</w:t>
              <w:br/>
              <w:t xml:space="preserve">      from BAGIC_PREPROD_CURATED_DB.BGIL_DATA_MODEL.SAT_CHANNEL_DEFINITION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stg2_mp__pd_prop_sp_pv &lt;- stg_maximus__pd_prop_sp_pv</w:t>
              <w:br/>
              <w:t xml:space="preserve">    select * from (</w:t>
              <w:br/>
              <w:t xml:space="preserve">    select MD5_BINARY(NULLIF(UPPER(TRIM(CAST(('HUB_DISTRIBUTION_CHANNEL|' || (nullif(trim(to_varchar("AGENT_CHANNEL")),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'SUBCHANNELCODE', to_varchar(nullif(trim(to_varchar("SUB_CHANNEL")), '')),</w:t>
              <w:br/>
              <w:t xml:space="preserve">               'SUBCHANNELEFFECTIVEDATE', to_varchar(nullif(trim(to_varchar("SUB_CHANNEL_EFFECTIVE_DATE")),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'SAT_CHANNEL_DEFINITION'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2. MAXIMUS — SAT_COMMON_ADDRESS</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SAT_COMMON_ADDRESS</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12 column(s) compared. 3 RAW branch(es): BUSINESS_PARTNERS_VW_DATA_PARTY_DETAIL_PARTY_ADDRESS, BUSINESS_PARTNERS_VW_DATA_PARTY_DETAIL_PARTY_ADDRESS_ADDRESS_PROPERTY_PIVOT_VW,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s.LOCATION_HKEY as hkey, s.RECORD_SOURCE as rs, s.RECORD_SOURCE as rs_key,</w:t>
              <w:br/>
              <w:t xml:space="preserve">           s.LOAD_DATETIME as ldts,</w:t>
              <w:br/>
              <w:t xml:space="preserve">           object_construct_keep_null(</w:t>
              <w:br/>
              <w:t xml:space="preserve">               'ADDRESSLINE1', to_varchar(s."ADDRESSLINE1"),</w:t>
              <w:br/>
              <w:t xml:space="preserve">               'ADDRESSLINE2', to_varchar(s."ADDRESSLINE2"),</w:t>
              <w:br/>
              <w:t xml:space="preserve">               'ADDRESSLINE3', to_varchar(s."ADDRESSLINE3"),</w:t>
              <w:br/>
              <w:t xml:space="preserve">               'CAREOFNAME', to_varchar(s."CAREOFNAME"),</w:t>
              <w:br/>
              <w:t xml:space="preserve">               'CITY', to_varchar(s."CITY"),</w:t>
              <w:br/>
              <w:t xml:space="preserve">               'COUNTRYNAME', to_varchar(s."COUNTRYNAME"),</w:t>
              <w:br/>
              <w:t xml:space="preserve">               'DISTRICT', to_varchar(s."DISTRICT"),</w:t>
              <w:br/>
              <w:t xml:space="preserve">               'LANDMARK', to_varchar(s."LANDMARK"),</w:t>
              <w:br/>
              <w:t xml:space="preserve">               'LOCALITY', to_varchar(s."LOCALITY"),</w:t>
              <w:br/>
              <w:t xml:space="preserve">               'POSTALCODE', to_varchar(s."POSTALCODE"),</w:t>
              <w:br/>
              <w:t xml:space="preserve">               'POSTOFFICENAME', to_varchar(s."POSTOFFICENAME"),</w:t>
              <w:br/>
              <w:t xml:space="preserve">               'STATENAME', to_varchar(s."STATENAME")</w:t>
              <w:br/>
              <w:t xml:space="preserve">           ) as obj</w:t>
              <w:br/>
              <w:t xml:space="preserve">      from BAGIC_PREPROD_CURATED_DB.BGIL_DATA_MODEL.SAT_COMMON_ADDRESS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BUSINESS_PARTNERS_VW_DATA_PARTY_DETAIL_PARTY_ADDRESS  via stg2_mp__pd_addr &lt;- stg_maximus__pd_addr</w:t>
              <w:br/>
              <w:t xml:space="preserve">    select * from (</w:t>
              <w:br/>
              <w:t xml:space="preserve">    select MD5_BINARY(NULLIF(UPPER(TRIM(CAST(('HUB_LOCATION|' || (case when coalesce(upper(trim(to_varchar(nullif(trim(to_varchar("ADDRESS1")), '')))), upper(trim(to_varchar(nullif(trim(to_varchar("ADDRESS2")), '')))), upper(trim(to_varchar(nullif(trim(to_varchar("ADDRESS3")), '')))), upper(trim(to_varchar(nullif(trim(to_varchar("CITY")), '')))), upper(trim(to_varchar(nullif(trim(to_varchar("DISTRICT")), '')))), upper(trim(to_varchar(nullif(trim(to_varchar("STATE")), '')))), upper(trim(to_varchar(nullif(trim(to_varchar("PINCODE")), '')))), upper(trim(to_varchar(nullif(trim(to_varchar("COUNTRY")), ''))))) is null then null else md5(concat_ws('|', coalesce(upper(trim(to_varchar(nullif(trim(to_varchar("ADDRESS1")), '')))), ''), coalesce(upper(trim(to_varchar(nullif(trim(to_varchar("ADDRESS2")), '')))), ''), coalesce(upper(trim(to_varchar(nullif(trim(to_varchar("ADDRESS3")), '')))), ''), coalesce(upper(trim(to_varchar(nullif(trim(to_varchar("CITY")), '')))), ''), coalesce(upper(trim(to_varchar(nullif(trim(to_varchar("DISTRICT")), '')))), ''), coalesce(upper(trim(to_varchar(nullif(trim(to_varchar("STATE")), '')))), ''), coalesce(upper(trim(to_varchar(nullif(trim(to_varchar("PINCODE")), '')))), ''), coalesce(upper(trim(to_varchar(nullif(trim(to_varchar("COUNTRY")), '')))), ''))) end)) AS VARCHAR))), '')) as hkey,</w:t>
              <w:br/>
              <w:t xml:space="preserve">           'MAXIMUS_BUSINESS_PARTNERS_VW_DATA_PARTY_DETAIL_PARTY_ADDRESS' as rs_key,</w:t>
              <w:br/>
              <w:t xml:space="preserve">           ("REC_REFRESH_AT"::timestamp_ntz) as ldts,</w:t>
              <w:br/>
              <w:t xml:space="preserve">           object_construct_keep_null(</w:t>
              <w:br/>
              <w:t xml:space="preserve">               'ADDRESSLINE1', to_varchar(nullif(trim(to_varchar("ADDRESS1")), '')),</w:t>
              <w:br/>
              <w:t xml:space="preserve">               'ADDRESSLINE2', to_varchar(nullif(trim(to_varchar("ADDRESS2")), '')),</w:t>
              <w:br/>
              <w:t xml:space="preserve">               'ADDRESSLINE3', to_varchar(nullif(trim(to_varchar("ADDRESS3")), '')),</w:t>
              <w:br/>
              <w:t xml:space="preserve">               'CAREOFNAME', to_varchar(null),</w:t>
              <w:br/>
              <w:t xml:space="preserve">               'CITY', to_varchar(nullif(trim(to_varchar("CITY")), '')),</w:t>
              <w:br/>
              <w:t xml:space="preserve">               'COUNTRYNAME', to_varchar(nullif(trim(to_varchar("COUNTRY")), '')),</w:t>
              <w:br/>
              <w:t xml:space="preserve">               'DISTRICT', to_varchar(nullif(trim(to_varchar("DISTRICT")), '')),</w:t>
              <w:br/>
              <w:t xml:space="preserve">               'LANDMARK', to_varchar(null),</w:t>
              <w:br/>
              <w:t xml:space="preserve">               'LOCALITY', to_varchar(null),</w:t>
              <w:br/>
              <w:t xml:space="preserve">               'POSTALCODE', to_varchar(nullif(trim(to_varchar("PINCODE")), '')),</w:t>
              <w:br/>
              <w:t xml:space="preserve">               'POSTOFFICENAME', to_varchar(null),</w:t>
              <w:br/>
              <w:t xml:space="preserve">               'STATENAME', to_varchar(nullif(trim(to_varchar("STATE")), ''))</w:t>
              <w:br/>
              <w:t xml:space="preserve">           ) as obj</w:t>
              <w:br/>
              <w:t xml:space="preserve">      from BAGIC_PROD_MIRROR_DB.MAXI_RAW.BUSINESS_PARTNERS_VW_DATA_PARTY_DETAIL_PARTY_ADDRESS</w:t>
              <w:br/>
              <w:t xml:space="preserve">    ) where hkey in (select hkey from sample_keys)</w:t>
              <w:br/>
              <w:t xml:space="preserve">    union all</w:t>
              <w:br/>
              <w:t xml:space="preserve">    -- 2. BUSINESS_PARTNERS_VW_DATA_PARTY_DETAIL_PARTY_ADDRESS_ADDRESS_PROPERTY_PIVOT_VW  via stg2_mp__pd_party_addr_prop_pv &lt;- stg_maximus__pd_party_addr_prop_pv</w:t>
              <w:br/>
              <w:t xml:space="preserve">    select * from (</w:t>
              <w:br/>
              <w:t xml:space="preserve">    select MD5_BINARY(NULLIF(UPPER(TRIM(CAST(('HUB_LOCATION|' || (case when coalesce(upper(trim(to_varchar(nullif(trim(to_varchar("LAND_MARK")), '')))), upper(trim(to_varchar(nullif(trim(to_varchar("AREA")), '')))), upper(trim(to_varchar(nullif(trim(to_varchar("POST_OFFICE")), '')))), upper(trim(to_varchar(nullif(trim(to_varchar("CITY")), '')))), upper(trim(to_varchar(nullif(trim(to_varchar("STATE")), '')))), upper(trim(to_varchar(nullif(trim(to_varchar("PINCODE")), ''))))) is null then null else md5(concat_ws('|', coalesce(upper(trim(to_varchar(nullif(trim(to_varchar("LAND_MARK")), '')))), ''), coalesce(upper(trim(to_varchar(nullif(trim(to_varchar("AREA")), '')))), ''), coalesce(upper(trim(to_varchar(nullif(trim(to_varchar("POST_OFFICE")), '')))), ''), coalesce(upper(trim(to_varchar(nullif(trim(to_varchar("CITY")), '')))), ''), coalesce(upper(trim(to_varchar(nullif(trim(to_varchar("STATE")), '')))), ''), coalesce(upper(trim(to_varchar(nullif(trim(to_varchar("PINCODE")), '')))), ''))) end)) AS VARCHAR))), '')) as hkey,</w:t>
              <w:br/>
              <w:t xml:space="preserve">           'MAXIMUS_BUSINESS_PARTNERS_VW_DATA_PARTY_DETAIL_PARTY_ADDRESS_ADDRESS_PROPERTY_PIVOT_VW' as rs_key,</w:t>
              <w:br/>
              <w:t xml:space="preserve">           ("REC_REFRESH_AT"::timestamp_ntz) as ldts,</w:t>
              <w:br/>
              <w:t xml:space="preserve">           object_construct_keep_null(</w:t>
              <w:br/>
              <w:t xml:space="preserve">               'ADDRESSLINE1', to_varchar(null),</w:t>
              <w:br/>
              <w:t xml:space="preserve">               'ADDRESSLINE2', to_varchar(null),</w:t>
              <w:br/>
              <w:t xml:space="preserve">               'ADDRESSLINE3', to_varchar(null),</w:t>
              <w:br/>
              <w:t xml:space="preserve">               'CAREOFNAME', to_varchar(null),</w:t>
              <w:br/>
              <w:t xml:space="preserve">               'CITY', to_varchar(nullif(trim(to_varchar("CITY")), '')),</w:t>
              <w:br/>
              <w:t xml:space="preserve">               'COUNTRYNAME', to_varchar(null),</w:t>
              <w:br/>
              <w:t xml:space="preserve">               'DISTRICT', to_varchar(null),</w:t>
              <w:br/>
              <w:t xml:space="preserve">               'LANDMARK', to_varchar(nullif(trim(to_varchar("LAND_MARK")), '')),</w:t>
              <w:br/>
              <w:t xml:space="preserve">               'LOCALITY', to_varchar(nullif(trim(to_varchar("AREA")), '')),</w:t>
              <w:br/>
              <w:t xml:space="preserve">               'POSTALCODE', to_varchar(nullif(trim(to_varchar("PINCODE")), '')),</w:t>
              <w:br/>
              <w:t xml:space="preserve">               'POSTOFFICENAME', to_varchar(nullif(trim(to_varchar("POST_OFFICE")), '')),</w:t>
              <w:br/>
              <w:t xml:space="preserve">               'STATENAME', to_varchar(nullif(trim(to_varchar("STATE")), ''))</w:t>
              <w:br/>
              <w:t xml:space="preserve">           ) as obj</w:t>
              <w:br/>
              <w:t xml:space="preserve">      from BAGIC_PROD_MIRROR_DB.MAXI_RAW.BUSINESS_PARTNERS_VW_DATA_PARTY_DETAIL_PARTY_ADDRESS_ADDRESS_PROPERTY_PIVOT_VW</w:t>
              <w:br/>
              <w:t xml:space="preserve">    ) where hkey in (select hkey from sample_keys)</w:t>
              <w:br/>
              <w:t xml:space="preserve">    union all</w:t>
              <w:br/>
              <w:t xml:space="preserve">    -- 3. BUSINESS_PARTNERS_VW_DATA_PARTY_DETAIL_PARTY_PROPERTY_SIMPLE_PROPERTY_PIVOT_VW  via stg2_mp__pd_prop_sp_pv &lt;- stg_maximus__pd_prop_sp_pv</w:t>
              <w:br/>
              <w:t xml:space="preserve">    select * from (</w:t>
              <w:br/>
              <w:t xml:space="preserve">    select MD5_BINARY(NULLIF(UPPER(TRIM(CAST(('HUB_LOCATION|' || (case when coalesce(upper(trim(to_varchar(nullif(trim(to_varchar("OUR_OFFICE_ADDRESS")), '')))), upper(trim(to_varchar(nullif(trim(to_varchar("CURRENT_PERMANENT_OVERSEAS_ADDRESS_LINE_2")), '')))), upper(trim(to_varchar(nullif(trim(to_varchar("CURRENT_PERMANENT_OVERSEAS_ADDRESS_LINE_3")), '')))), upper(trim(to_varchar(nullif(trim(to_varchar("CURRENT_PERMANENT_OVERSEAS_ADDRESS_CITY_TOWN_VILLAGE")), '')))), upper(trim(to_varchar(nullif(trim(to_varchar("CORRESPONDENCE_LOCAL_ADDRESS_DISTRICT")), '')))), upper(trim(to_varchar(nullif(trim(to_varchar("CURRENT_PERMANENT_OVERSEAS_ADDRESS_STATE_UT")), '')))), upper(trim(to_varchar(nullif(trim(to_varchar("LOCAL_ADDRESS_PIN_CODE")), '')))), upper(trim(to_varchar(nullif(trim(to_varchar("CURRENT_PERMANENT_OVERSEAS_ADDRESS_COUNTRY")), ''))))) is null then null else md5(concat_ws('|', coalesce(upper(trim(to_varchar(nullif(trim(to_varchar("OUR_OFFICE_ADDRESS")), '')))), ''), coalesce(upper(trim(to_varchar(nullif(trim(to_varchar("CURRENT_PERMANENT_OVERSEAS_ADDRESS_LINE_2")), '')))), ''), coalesce(upper(trim(to_varchar(nullif(trim(to_varchar("CURRENT_PERMANENT_OVERSEAS_ADDRESS_LINE_3")), '')))), ''), coalesce(upper(trim(to_varchar(nullif(trim(to_varchar("CURRENT_PERMANENT_OVERSEAS_ADDRESS_CITY_TOWN_VILLAGE")), '')))), ''), coalesce(upper(trim(to_varchar(nullif(trim(to_varchar("CORRESPONDENCE_LOCAL_ADDRESS_DISTRICT")), '')))), ''), coalesce(upper(trim(to_varchar(nullif(trim(to_varchar("CURRENT_PERMANENT_OVERSEAS_ADDRESS_STATE_UT")), '')))), ''), coalesce(upper(trim(to_varchar(nullif(trim(to_varchar("LOCAL_ADDRESS_PIN_CODE")), '')))), ''), coalesce(upper(trim(to_varchar(nullif(trim(to_varchar("CURRENT_PERMANENT_OVERSEAS_ADDRESS_COUNTRY")), '')))), ''))) end))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'ADDRESSLINE1', to_varchar(coalesce(nullif(trim(to_varchar("CORRESPONDENCE_LOCAL_ADDRESS_LINE_1")), ''), nullif(trim(to_varchar("CURRENT_PERMANENT_OVERSEAS_ADDRESS_LINE_1")), ''), nullif(trim(to_varchar("OUR_OFFICE_ADDRESS")), ''))),</w:t>
              <w:br/>
              <w:t xml:space="preserve">               'ADDRESSLINE2', to_varchar(coalesce(nullif(trim(to_varchar("CORRESPONDENCE_LOCAL_ADDRESS_LINE_2")), ''), nullif(trim(to_varchar("CURRENT_PERMANENT_OVERSEAS_ADDRESS_LINE_2")), ''))),</w:t>
              <w:br/>
              <w:t xml:space="preserve">               'ADDRESSLINE3', to_varchar(coalesce(nullif(trim(to_varchar("CORRESPONDENCE_LOCAL_ADDRESS_LINE_3")), ''), nullif(trim(to_varchar("CURRENT_PERMANENT_OVERSEAS_ADDRESS_LINE_3")), ''))),</w:t>
              <w:br/>
              <w:t xml:space="preserve">               'CAREOFNAME', to_varchar(nullif(trim(to_varchar("ADDRESSEE")), '')),</w:t>
              <w:br/>
              <w:t xml:space="preserve">               'CITY', to_varchar(coalesce(nullif(trim(to_varchar("CORRESPONDENCE_LOCAL_ADDRESS_CITY_TOWN_VILLAGE")), ''), nullif(trim(to_varchar("CURRENT_PERMANENT_OVERSEAS_ADDRESS_CITY_TOWN_VILLAGE")), ''))),</w:t>
              <w:br/>
              <w:t xml:space="preserve">               'COUNTRYNAME', to_varchar(coalesce(nullif(trim(to_varchar("CORRESPONDENCE_LOCAL_ADDRESS_COUNTRY")), ''), nullif(trim(to_varchar("COUNTRY")), ''), nullif(trim(to_varchar("CURRENT_PERMANENT_OVERSEAS_ADDRESS_COUNTRY")), ''))),</w:t>
              <w:br/>
              <w:t xml:space="preserve">               'DISTRICT', to_varchar(nullif(trim(to_varchar("CORRESPONDENCE_LOCAL_ADDRESS_DISTRICT")), '')),</w:t>
              <w:br/>
              <w:t xml:space="preserve">               'LANDMARK', to_varchar(null),</w:t>
              <w:br/>
              <w:t xml:space="preserve">               'LOCALITY', to_varchar(null),</w:t>
              <w:br/>
              <w:t xml:space="preserve">               'POSTALCODE', to_varchar(coalesce(nullif(trim(to_varchar("CURRENT_PERMANENT_OVERSEAS_ADDRESS_PIN_CODE")), ''), nullif(trim(to_varchar("LOCAL_ADDRESS_PIN_CODE")), ''))),</w:t>
              <w:br/>
              <w:t xml:space="preserve">               'POSTOFFICENAME', to_varchar(null),</w:t>
              <w:br/>
              <w:t xml:space="preserve">               'STATENAME', to_varchar(coalesce(nullif(trim(to_varchar("CORRESPONDENCE_LOCAL_ADDRESS_STATE")), ''), nullif(trim(to_varchar("CURRENT_PERMANENT_OVERSEAS_ADDRESS_STATE_UT")),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'SAT_COMMON_ADDRESS'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3. MAXIMUS — SAT_COMMON_ADMIN_GEOGRAPHY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SAT_COMMON_ADMIN_GEOGRAPHY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s.LOCATION_HKEY as hkey, s.RECORD_SOURCE as rs, s.RECORD_SOURCE as rs_key,</w:t>
              <w:br/>
              <w:t xml:space="preserve">           s.LOAD_DATETIME as ldts,</w:t>
              <w:br/>
              <w:t xml:space="preserve">           object_construct_keep_null(</w:t>
              <w:br/>
              <w:t xml:space="preserve">               'CITYCLASSCODE', to_varchar(s."CITYCLASSCODE")</w:t>
              <w:br/>
              <w:t xml:space="preserve">           ) as obj</w:t>
              <w:br/>
              <w:t xml:space="preserve">      from BAGIC_PREPROD_CURATED_DB.BGIL_DATA_MODEL.SAT_COMMON_ADMIN_GEOGRAPHY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stg2_mp_sat__common_admin_geography &lt;- stg2_mp__pd_prop_sp_pv &lt;- stg_maximus__pd_prop_sp_pv</w:t>
              <w:br/>
              <w:t xml:space="preserve">    select * from (</w:t>
              <w:br/>
              <w:t xml:space="preserve">    select MD5_BINARY(NULLIF(UPPER(TRIM(CAST(('HUB_LOCATION|' || (case when coalesce(upper(trim(to_varchar(nullif(trim(to_varchar("OUR_OFFICE_ADDRESS")), '')))), upper(trim(to_varchar(nullif(trim(to_varchar("CURRENT_PERMANENT_OVERSEAS_ADDRESS_LINE_2")), '')))), upper(trim(to_varchar(nullif(trim(to_varchar("CURRENT_PERMANENT_OVERSEAS_ADDRESS_LINE_3")), '')))), upper(trim(to_varchar(nullif(trim(to_varchar("CURRENT_PERMANENT_OVERSEAS_ADDRESS_CITY_TOWN_VILLAGE")), '')))), upper(trim(to_varchar(nullif(trim(to_varchar("CORRESPONDENCE_LOCAL_ADDRESS_DISTRICT")), '')))), upper(trim(to_varchar(nullif(trim(to_varchar("CURRENT_PERMANENT_OVERSEAS_ADDRESS_STATE_UT")), '')))), upper(trim(to_varchar(nullif(trim(to_varchar("LOCAL_ADDRESS_PIN_CODE")), '')))), upper(trim(to_varchar(nullif(trim(to_varchar("CURRENT_PERMANENT_OVERSEAS_ADDRESS_COUNTRY")), ''))))) is null then null else md5(concat_ws('|', coalesce(upper(trim(to_varchar(nullif(trim(to_varchar("OUR_OFFICE_ADDRESS")), '')))), ''), coalesce(upper(trim(to_varchar(nullif(trim(to_varchar("CURRENT_PERMANENT_OVERSEAS_ADDRESS_LINE_2")), '')))), ''), coalesce(upper(trim(to_varchar(nullif(trim(to_varchar("CURRENT_PERMANENT_OVERSEAS_ADDRESS_LINE_3")), '')))), ''), coalesce(upper(trim(to_varchar(nullif(trim(to_varchar("CURRENT_PERMANENT_OVERSEAS_ADDRESS_CITY_TOWN_VILLAGE")), '')))), ''), coalesce(upper(trim(to_varchar(nullif(trim(to_varchar("CORRESPONDENCE_LOCAL_ADDRESS_DISTRICT")), '')))), ''), coalesce(upper(trim(to_varchar(nullif(trim(to_varchar("CURRENT_PERMANENT_OVERSEAS_ADDRESS_STATE_UT")), '')))), ''), coalesce(upper(trim(to_varchar(nullif(trim(to_varchar("LOCAL_ADDRESS_PIN_CODE")), '')))), ''), coalesce(upper(trim(to_varchar(nullif(trim(to_varchar("CURRENT_PERMANENT_OVERSEAS_ADDRESS_COUNTRY")), '')))), ''))) end))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'CITYCLASSCODE', to_varchar(nullif(trim(to_varchar("CITY_CLASS")),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'SAT_COMMON_ADMIN_GEOGRAPHY'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4. MAXIMUS — SAT_COMMON_CLASSIFICATION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SAT_COMMON_CLASSIFICATION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BUSINESS_PARTNERS_VW_DATA_PARTY_DETAIL_PARTY_PROPERTY_SIMPLE_PROPERTY_PIVOT_VW. Not mapped by this project (always NULL): TIERCODE.</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'CATEGORYCODE', to_varchar(s."CATEGORYCODE"),</w:t>
              <w:br/>
              <w:t xml:space="preserve">               'TIERCODE', to_varchar(s."TIERCODE")</w:t>
              <w:br/>
              <w:t xml:space="preserve">           ) as obj</w:t>
              <w:br/>
              <w:t xml:space="preserve">      from BAGIC_PREPROD_CURATED_DB.BGIL_DATA_MODEL.SAT_COMMON_CLASSIFICATION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stg2_mp_sat__common_classification &lt;-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'CATEGORYCODE', to_varchar(nullif(trim(to_varchar("CATEGORY")), '')),</w:t>
              <w:br/>
              <w:t xml:space="preserve">               'TIERCODE', to_varchar(null)</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'SAT_COMMON_CLASSIFICATION'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5. MAXIMUS — SAT_COMMON_COMMUNICATION_PREFERENCE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SAT_COMMON_COMMUNICATION_PREFERENCE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4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'CORRESPONDENCELANGUAGE', to_varchar(s."CORRESPONDENCELANGUAGE"),</w:t>
              <w:br/>
              <w:t xml:space="preserve">               'GOGREENOPTININDICATOR', to_varchar(s."GOGREENOPTININDICATOR"),</w:t>
              <w:br/>
              <w:t xml:space="preserve">               'PREFERREDCHANNELCODE', to_varchar(s."PREFERREDCHANNELCODE"),</w:t>
              <w:br/>
              <w:t xml:space="preserve">               'PREFERREDLANGUAGECODE', to_varchar(s."PREFERREDLANGUAGECODE")</w:t>
              <w:br/>
              <w:t xml:space="preserve">           ) as obj</w:t>
              <w:br/>
              <w:t xml:space="preserve">      from BAGIC_PREPROD_CURATED_DB.BGIL_DATA_MODEL.SAT_COMMON_COMMUNICATION_PREFERENCE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stg2_mp_sat__common_communication_preference &lt;-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'CORRESPONDENCELANGUAGE', to_varchar(nullif(trim(to_varchar("COMMUNICATION_AND_PREFERRED_LANGUAGE")), '')),</w:t>
              <w:br/>
              <w:t xml:space="preserve">               'GOGREENOPTININDICATOR', to_varchar(nullif(trim(to_varchar("EPOLICY_REQUIRED")), '')),</w:t>
              <w:br/>
              <w:t xml:space="preserve">               'PREFERREDCHANNELCODE', to_varchar(nullif(trim(to_varchar("PREFERRED_MODE_OF_COMMUNICATION")), '')),</w:t>
              <w:br/>
              <w:t xml:space="preserve">               'PREFERREDLANGUAGECODE', to_varchar(nullif(trim(to_varchar("PARTY_LANGUAGE")),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'SAT_COMMON_COMMUNICATION_PREFERENCE'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6. MAXIMUS — SAT_COMMON_CONSENT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SAT_COMMON_CONSENT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'CONSENTGIVENINDICATOR', to_varchar(s."CONSENTGIVENINDICATOR")</w:t>
              <w:br/>
              <w:t xml:space="preserve">           ) as obj</w:t>
              <w:br/>
              <w:t xml:space="preserve">      from BAGIC_PREPROD_CURATED_DB.BGIL_DATA_MODEL.SAT_COMMON_CONSENT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stg2_mp_sat__common_consent &lt;-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'CONSENTGIVENINDICATOR', to_varchar(nullif(trim(to_varchar("CUSTOMER_CONSENT")),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'SAT_COMMON_CONSENT'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7. MAXIMUS — SAT_COMMON_CONTACT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SAT_COMMON_CONTACT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sat_multi_source OBJECT branch: one row per hash key; object columns hold one value per source table, plain columns the MAX across source rows -- reproduced from RAW the same way. 8 column(s) compared. 4 RAW branch(es): BUSINESS_PARTNERS_VW_DATA_PARTY_DETAIL_PARTY_ADDRESS, BUSINESS_PARTNERS_VW_DATA_PARTY_DETAIL_PARTY_ADDRESS_ADDRESS_PROPERTY_PIVOT_VW, BUSINESS_PARTNERS_VW_DATA_PARTY_DETAIL_PARTY_PROPERTY_MULTI_SET_PROPERTY_MULTI_SET_DETAIL_PROPERTY_PIVOT_VW,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'ALTERNATEEMAILADDRESS', to_varchar(s."ALTERNATEEMAILADDRESS"),</w:t>
              <w:br/>
              <w:t xml:space="preserve">               'ALTERNATEMOBILENUMBER', to_varchar(s."ALTERNATEMOBILENUMBER"),</w:t>
              <w:br/>
              <w:t xml:space="preserve">               'EMAILADDRESS', to_varchar(s."EMAILADDRESS"),</w:t>
              <w:br/>
              <w:t xml:space="preserve">               'FAXNUMBER', to_varchar(s."FAXNUMBER"),</w:t>
              <w:br/>
              <w:t xml:space="preserve">               'LANDLINENUMBER', to_varchar(s."LANDLINENUMBER"),</w:t>
              <w:br/>
              <w:t xml:space="preserve">               'MOBILENUMBER', to_varchar(s."MOBILENUMBER"),</w:t>
              <w:br/>
              <w:t xml:space="preserve">               'SOCIALMEDIAHANDLE', to_varchar(s."SOCIALMEDIAHANDLE"),</w:t>
              <w:br/>
              <w:t xml:space="preserve">               'STDCODE', to_varchar(s."STDCODE")</w:t>
              <w:br/>
              <w:t xml:space="preserve">           ) as obj</w:t>
              <w:br/>
              <w:t xml:space="preserve">      from BAGIC_PREPROD_CURATED_DB.BGIL_DATA_MODEL.SAT_COMMON_CONTACT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src_rows as (</w:t>
              <w:br/>
              <w:t xml:space="preserve">    -- 1. BUSINESS_PARTNERS_VW_DATA_PARTY_DETAIL_PARTY_ADDRESS  via stg2_mp__pd_addr &lt;- stg_maximus__pd_addr</w:t>
              <w:br/>
              <w:t xml:space="preserve">    select * from (</w:t>
              <w:br/>
              <w:t xml:space="preserve">    select MD5_BINARY(NULLIF(UPPER(TRIM(CAST(('HUB_PARTY|' || (nullif(trim(to_varchar("FOREIGN_KEY")), ''))) AS VARCHAR))), '')) as hkey,</w:t>
              <w:br/>
              <w:t xml:space="preserve">           'MAXIMUS_BUSINESS_PARTNERS_VW_DATA_PARTY_DETAIL_PARTY_ADDRESS' as rs,</w:t>
              <w:br/>
              <w:t xml:space="preserve">           ("REC_REFRESH_AT"::timestamp_ntz) as ldts,</w:t>
              <w:br/>
              <w:t xml:space="preserve">           to_varchar(nullif(trim(to_varchar("ALTERNATE_EMAIL_ID")), '')) as "ALTERNATEEMAILADDRESS",</w:t>
              <w:br/>
              <w:t xml:space="preserve">           to_varchar(null) as "ALTERNATEMOBILENUMBER",</w:t>
              <w:br/>
              <w:t xml:space="preserve">           to_varchar(nullif(trim(to_varchar("EMAIL_ID")), '')) as "EMAILADDRESS",</w:t>
              <w:br/>
              <w:t xml:space="preserve">           to_varchar(nullif(trim(to_varchar("FAX")), '')) as "FAXNUMBER",</w:t>
              <w:br/>
              <w:t xml:space="preserve">           to_varchar(coalesce(nullif(trim(to_varchar("LANDLINE_NO")), ''), nullif(trim(to_varchar("PHONE_NO")), ''), nullif(trim(to_varchar("WORK_NO")), ''))) as "LANDLINENUMBER",</w:t>
              <w:br/>
              <w:t xml:space="preserve">           to_varchar(nullif(trim(to_varchar("MOBILE_NO")), '')) as "MOBILENUMBER",</w:t>
              <w:br/>
              <w:t xml:space="preserve">           to_varchar(null) as "SOCIALMEDIAHANDLE",</w:t>
              <w:br/>
              <w:t xml:space="preserve">           to_varchar(nullif(trim(to_varchar("STD_CODE")), '')) as "STDCODE"</w:t>
              <w:br/>
              <w:t xml:space="preserve">      from BAGIC_PROD_MIRROR_DB.MAXI_RAW.BUSINESS_PARTNERS_VW_DATA_PARTY_DETAIL_PARTY_ADDRESS</w:t>
              <w:br/>
              <w:t xml:space="preserve">    ) where hkey in (select hkey from sample_keys)</w:t>
              <w:br/>
              <w:t xml:space="preserve">    union all</w:t>
              <w:br/>
              <w:t xml:space="preserve">    -- 2. BUSINESS_PARTNERS_VW_DATA_PARTY_DETAIL_PARTY_ADDRESS_ADDRESS_PROPERTY_PIVOT_VW  via stg2_mp__pd_party_addr_prop_pv &lt;- stg_maximus__pd_party_addr_prop_pv</w:t>
              <w:br/>
              <w:t xml:space="preserve">    select * from (</w:t>
              <w:br/>
              <w:t xml:space="preserve">    select MD5_BINARY(NULLIF(UPPER(TRIM(CAST(('HUB_PARTY|' || (nullif(trim(to_varchar("FOREIGN_KEY")), ''))) AS VARCHAR))), '')) as hkey,</w:t>
              <w:br/>
              <w:t xml:space="preserve">           'MAXIMUS_BUSINESS_PARTNERS_VW_DATA_PARTY_DETAIL_PARTY_ADDRESS_ADDRESS_PROPERTY_PIVOT_VW' as rs,</w:t>
              <w:br/>
              <w:t xml:space="preserve">           ("REC_REFRESH_AT"::timestamp_ntz) as ldts,</w:t>
              <w:br/>
              <w:t xml:space="preserve">           to_varchar(null) as "ALTERNATEEMAILADDRESS",</w:t>
              <w:br/>
              <w:t xml:space="preserve">           to_varchar(nullif(trim(to_varchar("ALTERNATE_MOB_NUMBERLANDLINE_NUMBER")), '')) as "ALTERNATEMOBILENUMBER",</w:t>
              <w:br/>
              <w:t xml:space="preserve">           to_varchar(null) as "EMAILADDRESS",</w:t>
              <w:br/>
              <w:t xml:space="preserve">           to_varchar(null) as "FAXNUMBER",</w:t>
              <w:br/>
              <w:t xml:space="preserve">           to_varchar(null) as "LANDLINENUMBER",</w:t>
              <w:br/>
              <w:t xml:space="preserve">           to_varchar(nullif(trim(to_varchar("WHATSAPP_NO")), '')) as "MOBILENUMBER",</w:t>
              <w:br/>
              <w:t xml:space="preserve">           to_varchar(coalesce(nullif(trim(to_varchar("FACEBOOK_ID")), ''), nullif(trim(to_varchar("INSTAGRAM_ID")), ''), nullif(trim(to_varchar("LINKED_IN_ID")), ''), nullif(trim(to_varchar("TWITTER_ID")), ''))) as "SOCIALMEDIAHANDLE",</w:t>
              <w:br/>
              <w:t xml:space="preserve">           to_varchar(null) as "STDCODE"</w:t>
              <w:br/>
              <w:t xml:space="preserve">      from BAGIC_PROD_MIRROR_DB.MAXI_RAW.BUSINESS_PARTNERS_VW_DATA_PARTY_DETAIL_PARTY_ADDRESS_ADDRESS_PROPERTY_PIVOT_VW</w:t>
              <w:br/>
              <w:t xml:space="preserve">    ) where hkey in (select hkey from sample_keys)</w:t>
              <w:br/>
              <w:t xml:space="preserve">    union all</w:t>
              <w:br/>
              <w:t xml:space="preserve">    -- 3. BUSINESS_PARTNERS_VW_DATA_PARTY_DETAIL_PARTY_PROPERTY_MULTI_SET_PROPERTY_MULTI_SET_DETAIL_PROPERTY_PIVOT_VW  via stg2_mp__pd_prop_msdp_pv &lt;- stg_maximus__pd_prop_msdp_pv</w:t>
              <w:br/>
              <w:t xml:space="preserve">    select * from (</w:t>
              <w:br/>
              <w:t xml:space="preserve">    select MD5_BINARY(NULLIF(UPPER(TRIM(CAST(('HUB_PARTY|' || (nullif(trim(to_varchar("FOREIGN_KEY")), ''))) AS VARCHAR))), '')) as hkey,</w:t>
              <w:br/>
              <w:t xml:space="preserve">           'MAXIMUS_BUSINESS_PARTNERS_VW_DATA_PARTY_DETAIL_PARTY_PROPERTY_MULTI_SET_PROPERTY_MULTI_SET_DETAIL_PROPERTY_PIVOT_VW' as rs,</w:t>
              <w:br/>
              <w:t xml:space="preserve">           ("REC_REFRESH_AT"::timestamp_ntz) as ldts,</w:t>
              <w:br/>
              <w:t xml:space="preserve">           to_varchar(null) as "ALTERNATEEMAILADDRESS",</w:t>
              <w:br/>
              <w:t xml:space="preserve">           to_varchar(null) as "ALTERNATEMOBILENUMBER",</w:t>
              <w:br/>
              <w:t xml:space="preserve">           to_varchar(nullif(trim(to_varchar("EMAIL_ID")), '')) as "EMAILADDRESS",</w:t>
              <w:br/>
              <w:t xml:space="preserve">           to_varchar(null) as "FAXNUMBER",</w:t>
              <w:br/>
              <w:t xml:space="preserve">           to_varchar(null) as "LANDLINENUMBER",</w:t>
              <w:br/>
              <w:t xml:space="preserve">           to_varchar(nullif(trim(to_varchar("MOBILE_NO")), '')) as "MOBILENUMBER",</w:t>
              <w:br/>
              <w:t xml:space="preserve">           to_varchar(null) as "SOCIALMEDIAHANDLE",</w:t>
              <w:br/>
              <w:t xml:space="preserve">           to_varchar(null) as "STDCODE"</w:t>
              <w:br/>
              <w:t xml:space="preserve">      from BAGIC_PROD_MIRROR_DB.MAXI_RAW.BUSINESS_PARTNERS_VW_DATA_PARTY_DETAIL_PARTY_PROPERTY_MULTI_SET_PROPERTY_MULTI_SET_DETAIL_PROPERTY_PIVOT_VW</w:t>
              <w:br/>
              <w:t xml:space="preserve">    ) where hkey in (select hkey from sample_keys)</w:t>
              <w:br/>
              <w:t xml:space="preserve">    union all</w:t>
              <w:br/>
              <w:t xml:space="preserve">    -- 4.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w:t>
              <w:br/>
              <w:t xml:space="preserve">           ("REC_REFRESH_AT"::timestamp_ntz) as ldts,</w:t>
              <w:br/>
              <w:t xml:space="preserve">           to_varchar(null) as "ALTERNATEEMAILADDRESS",</w:t>
              <w:br/>
              <w:t xml:space="preserve">           to_varchar(nullif(trim(to_varchar("ALTERNATE_MOB_NUMBERLANDLINE_NUMBER")), '')) as "ALTERNATEMOBILENUMBER",</w:t>
              <w:br/>
              <w:t xml:space="preserve">           to_varchar(coalesce(nullif(trim(to_varchar("ADMINISTRATOR_EMAIL_ID")), ''), nullif(trim(to_varchar("BILLING_PERSONS_EMAIL_ID")), ''), nullif(trim(to_varchar("CEO_EMAIL_ID")), ''), nullif(trim(to_varchar("FINANCE_OFFICER_EMAIL_ID")), ''), nullif(trim(to_varchar("MARKETING_HEAD_EMAIL_ID")), ''), nullif(trim(to_varchar("MEDICAL_DIRECTOR_EMAIL_ID")), ''), nullif(trim(to_varchar("MEDICAL_SUPERINTENDENT_EMAIL_ID")), ''))) as "EMAILADDRESS",</w:t>
              <w:br/>
              <w:t xml:space="preserve">           to_varchar(null) as "FAXNUMBER",</w:t>
              <w:br/>
              <w:t xml:space="preserve">           to_varchar(coalesce(cast(null as varchar), nullif(trim(to_varchar("EMERGENCY_PHONE_NUMBER_VAL")), ''), cast(null as varchar), cast(null as varchar), cast(null as varchar), nullif(trim(to_varchar("PHONE_DETAILSLAWYER")), ''), nullif(trim(to_varchar("PHONE_DETAILSRETAINER")), ''), cast(null as varchar), nullif(trim(to_varchar("PHONE_DETAILSTRADVOCATE")), ''), nullif(trim(to_varchar("PHONE_NO_1")), ''), nullif(trim(to_varchar("PHONE_NO_2")), ''))) as "LANDLINENUMBER",</w:t>
              <w:br/>
              <w:t xml:space="preserve">           to_varchar(coalesce(nullif(trim(to_varchar("ADMINISTRATOR_MOBILE_NO")), ''), nullif(trim(to_varchar("BILLING_PERSONS_MOBILE_NO")), ''), nullif(trim(to_varchar("CEO_MOBILE_NO")), ''), nullif(trim(to_varchar("CLAIM_MOBILE_NUMBER")), ''), nullif(trim(to_varchar("CONTACT_PERSON_MOBILE_NO_1")), ''), nullif(trim(to_varchar("CONTACT_PERSON_MOBILE_NO_2")), ''), nullif(trim(to_varchar("FINANCE_OFFICER_MOBILE_NUMBER")), ''), nullif(trim(to_varchar("MARKETING_HEAD_MOBILE_NO")), ''), nullif(trim(to_varchar("MEDICAL_DIRECTOR_MOBILE_NO")), ''), nullif(trim(to_varchar("MEDICAL_SUPERINTENDENT_MOBILE_NO")), ''), nullif(trim(to_varchar("REGISTERED_MOBILE_NUMBER")), ''))) as "MOBILENUMBER",</w:t>
              <w:br/>
              <w:t xml:space="preserve">           to_varchar(null) as "SOCIALMEDIAHANDLE",</w:t>
              <w:br/>
              <w:t xml:space="preserve">           to_varchar(nullif(trim(to_varchar("STD_CODE")), '')) as "STDCODE"</w:t>
              <w:br/>
              <w:t xml:space="preserve">      from BAGIC_PROD_MIRROR_DB.MAXI_RAW.BUSINESS_PARTNERS_VW_DATA_PARTY_DETAIL_PARTY_PROPERTY_SIMPLE_PROPERTY_PIVOT_VW</w:t>
              <w:br/>
              <w:t xml:space="preserve">    ) where hkey in (select hkey from sample_keys)</w:t>
              <w:br/>
              <w:t xml:space="preserve">),</w:t>
              <w:br/>
              <w:t xml:space="preserve">src_tbl as (</w:t>
              <w:br/>
              <w:t xml:space="preserve">    -- sat_multi_source OBJECT branch: one value per (key, source table), then one row per key</w:t>
              <w:br/>
              <w:t xml:space="preserve">    select hkey, regexp_replace(rs, '^MAXIMUS_', '') as source_table, max(ldts) as ldts,</w:t>
              <w:br/>
              <w:t xml:space="preserve">           max("ALTERNATEEMAILADDRESS") as "ALTERNATEEMAILADDRESS",</w:t>
              <w:br/>
              <w:t xml:space="preserve">           max("ALTERNATEMOBILENUMBER") as "ALTERNATEMOBILENUMBER",</w:t>
              <w:br/>
              <w:t xml:space="preserve">           max("EMAILADDRESS") as "EMAILADDRESS",</w:t>
              <w:br/>
              <w:t xml:space="preserve">           max("FAXNUMBER") as "FAXNUMBER",</w:t>
              <w:br/>
              <w:t xml:space="preserve">           max("LANDLINENUMBER") as "LANDLINENUMBER",</w:t>
              <w:br/>
              <w:t xml:space="preserve">           max("MOBILENUMBER") as "MOBILENUMBER",</w:t>
              <w:br/>
              <w:t xml:space="preserve">           max("SOCIALMEDIAHANDLE") as "SOCIALMEDIAHANDLE",</w:t>
              <w:br/>
              <w:t xml:space="preserve">           max("STDCODE") as "STDCODE"</w:t>
              <w:br/>
              <w:t xml:space="preserve">      from src_rows</w:t>
              <w:br/>
              <w:t xml:space="preserve">     group by hkey, source_table</w:t>
              <w:br/>
              <w:t xml:space="preserve">),</w:t>
              <w:br/>
              <w:t xml:space="preserve">src as (</w:t>
              <w:br/>
              <w:t xml:space="preserve">    select hkey, 'MAXIMUS' as rs_key, max(ldts) as ldts,</w:t>
              <w:br/>
              <w:t xml:space="preserve">           object_construct_keep_null(</w:t>
              <w:br/>
              <w:t xml:space="preserve">               'MOBILENUMBER', to_varchar(object_agg(source_table, to_variant("MOBILENUMBER"))),</w:t>
              <w:br/>
              <w:t xml:space="preserve">               'ALTERNATEEMAILADDRESS', max("ALTERNATEEMAILADDRESS"),</w:t>
              <w:br/>
              <w:t xml:space="preserve">               'ALTERNATEMOBILENUMBER', max("ALTERNATEMOBILENUMBER"),</w:t>
              <w:br/>
              <w:t xml:space="preserve">               'EMAILADDRESS', max("EMAILADDRESS"),</w:t>
              <w:br/>
              <w:t xml:space="preserve">               'FAXNUMBER', max("FAXNUMBER"),</w:t>
              <w:br/>
              <w:t xml:space="preserve">               'LANDLINENUMBER', max("LANDLINENUMBER"),</w:t>
              <w:br/>
              <w:t xml:space="preserve">               'SOCIALMEDIAHANDLE', max("SOCIALMEDIAHANDLE"),</w:t>
              <w:br/>
              <w:t xml:space="preserve">               'STDCODE', max("STDCODE")</w:t>
              <w:br/>
              <w:t xml:space="preserve">           ) as obj</w:t>
              <w:br/>
              <w:t xml:space="preserve">      from src_tbl</w:t>
              <w:br/>
              <w:t xml:space="preserve">     group by hkey</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'SAT_COMMON_CONTACT'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8. MAXIMUS — SAT_COMMON_GEO</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SAT_COMMON_GEO</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4 column(s) compared. 2 RAW branch(es): BUSINESS_PARTNERS_VW_DATA_PARTY_DETAIL_PARTY_ADDRESS_ADDRESS_PROPERTY_PIVOT_VW, BUSINESS_PARTNERS_VW_DATA_PARTY_DETAIL_PARTY_PROPERTY_SIMPLE_PROPERTY_PIVOT_VW. Not mapped by this project (always NULL): REGIONCODE.</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s.LOCATION_HKEY as hkey, s.RECORD_SOURCE as rs, s.RECORD_SOURCE as rs_key,</w:t>
              <w:br/>
              <w:t xml:space="preserve">           s.LOAD_DATETIME as ldts,</w:t>
              <w:br/>
              <w:t xml:space="preserve">           object_construct_keep_null(</w:t>
              <w:br/>
              <w:t xml:space="preserve">               'LATITUDE', to_varchar(s."LATITUDE"),</w:t>
              <w:br/>
              <w:t xml:space="preserve">               'LONGITUDE', to_varchar(s."LONGITUDE"),</w:t>
              <w:br/>
              <w:t xml:space="preserve">               'REGIONCODE', to_varchar(s."REGIONCODE"),</w:t>
              <w:br/>
              <w:t xml:space="preserve">               'REGIONNAME', to_varchar(s."REGIONNAME")</w:t>
              <w:br/>
              <w:t xml:space="preserve">           ) as obj</w:t>
              <w:br/>
              <w:t xml:space="preserve">      from BAGIC_PREPROD_CURATED_DB.BGIL_DATA_MODEL.SAT_COMMON_GEO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BUSINESS_PARTNERS_VW_DATA_PARTY_DETAIL_PARTY_ADDRESS_ADDRESS_PROPERTY_PIVOT_VW  via stg2_mp__pd_party_addr_prop_pv &lt;- stg_maximus__pd_party_addr_prop_pv</w:t>
              <w:br/>
              <w:t xml:space="preserve">    select * from (</w:t>
              <w:br/>
              <w:t xml:space="preserve">    select MD5_BINARY(NULLIF(UPPER(TRIM(CAST(('HUB_LOCATION|' || (case when coalesce(upper(trim(to_varchar(nullif(trim(to_varchar("LAND_MARK")), '')))), upper(trim(to_varchar(nullif(trim(to_varchar("AREA")), '')))), upper(trim(to_varchar(nullif(trim(to_varchar("POST_OFFICE")), '')))), upper(trim(to_varchar(nullif(trim(to_varchar("CITY")), '')))), upper(trim(to_varchar(nullif(trim(to_varchar("STATE")), '')))), upper(trim(to_varchar(nullif(trim(to_varchar("PINCODE")), ''))))) is null then null else md5(concat_ws('|', coalesce(upper(trim(to_varchar(nullif(trim(to_varchar("LAND_MARK")), '')))), ''), coalesce(upper(trim(to_varchar(nullif(trim(to_varchar("AREA")), '')))), ''), coalesce(upper(trim(to_varchar(nullif(trim(to_varchar("POST_OFFICE")), '')))), ''), coalesce(upper(trim(to_varchar(nullif(trim(to_varchar("CITY")), '')))), ''), coalesce(upper(trim(to_varchar(nullif(trim(to_varchar("STATE")), '')))), ''), coalesce(upper(trim(to_varchar(nullif(trim(to_varchar("PINCODE")), '')))), ''))) end)) AS VARCHAR))), '')) as hkey,</w:t>
              <w:br/>
              <w:t xml:space="preserve">           'MAXIMUS_BUSINESS_PARTNERS_VW_DATA_PARTY_DETAIL_PARTY_ADDRESS_ADDRESS_PROPERTY_PIVOT_VW' as rs_key,</w:t>
              <w:br/>
              <w:t xml:space="preserve">           ("REC_REFRESH_AT"::timestamp_ntz) as ldts,</w:t>
              <w:br/>
              <w:t xml:space="preserve">           object_construct_keep_null(</w:t>
              <w:br/>
              <w:t xml:space="preserve">               'LATITUDE', to_varchar(nullif(trim(to_varchar("GEO_COORDINATE_LATITUDE")), '')),</w:t>
              <w:br/>
              <w:t xml:space="preserve">               'LONGITUDE', to_varchar(nullif(trim(to_varchar("GEO_COORDINATE_LONGITUDE")), '')),</w:t>
              <w:br/>
              <w:t xml:space="preserve">               'REGIONCODE', to_varchar(null),</w:t>
              <w:br/>
              <w:t xml:space="preserve">               'REGIONNAME', to_varchar(null)</w:t>
              <w:br/>
              <w:t xml:space="preserve">           ) as obj</w:t>
              <w:br/>
              <w:t xml:space="preserve">      from BAGIC_PROD_MIRROR_DB.MAXI_RAW.BUSINESS_PARTNERS_VW_DATA_PARTY_DETAIL_PARTY_ADDRESS_ADDRESS_PROPERTY_PIVOT_VW</w:t>
              <w:br/>
              <w:t xml:space="preserve">    ) where hkey in (select hkey from sample_keys)</w:t>
              <w:br/>
              <w:t xml:space="preserve">    union all</w:t>
              <w:br/>
              <w:t xml:space="preserve">    -- 2. BUSINESS_PARTNERS_VW_DATA_PARTY_DETAIL_PARTY_PROPERTY_SIMPLE_PROPERTY_PIVOT_VW  via stg2_mp__pd_prop_sp_pv &lt;- stg_maximus__pd_prop_sp_pv</w:t>
              <w:br/>
              <w:t xml:space="preserve">    select * from (</w:t>
              <w:br/>
              <w:t xml:space="preserve">    select MD5_BINARY(NULLIF(UPPER(TRIM(CAST(('HUB_LOCATION|' || (case when coalesce(upper(trim(to_varchar(nullif(trim(to_varchar("OUR_OFFICE_ADDRESS")), '')))), upper(trim(to_varchar(nullif(trim(to_varchar("CURRENT_PERMANENT_OVERSEAS_ADDRESS_LINE_2")), '')))), upper(trim(to_varchar(nullif(trim(to_varchar("CURRENT_PERMANENT_OVERSEAS_ADDRESS_LINE_3")), '')))), upper(trim(to_varchar(nullif(trim(to_varchar("CURRENT_PERMANENT_OVERSEAS_ADDRESS_CITY_TOWN_VILLAGE")), '')))), upper(trim(to_varchar(nullif(trim(to_varchar("CORRESPONDENCE_LOCAL_ADDRESS_DISTRICT")), '')))), upper(trim(to_varchar(nullif(trim(to_varchar("CURRENT_PERMANENT_OVERSEAS_ADDRESS_STATE_UT")), '')))), upper(trim(to_varchar(nullif(trim(to_varchar("LOCAL_ADDRESS_PIN_CODE")), '')))), upper(trim(to_varchar(nullif(trim(to_varchar("CURRENT_PERMANENT_OVERSEAS_ADDRESS_COUNTRY")), ''))))) is null then null else md5(concat_ws('|', coalesce(upper(trim(to_varchar(nullif(trim(to_varchar("OUR_OFFICE_ADDRESS")), '')))), ''), coalesce(upper(trim(to_varchar(nullif(trim(to_varchar("CURRENT_PERMANENT_OVERSEAS_ADDRESS_LINE_2")), '')))), ''), coalesce(upper(trim(to_varchar(nullif(trim(to_varchar("CURRENT_PERMANENT_OVERSEAS_ADDRESS_LINE_3")), '')))), ''), coalesce(upper(trim(to_varchar(nullif(trim(to_varchar("CURRENT_PERMANENT_OVERSEAS_ADDRESS_CITY_TOWN_VILLAGE")), '')))), ''), coalesce(upper(trim(to_varchar(nullif(trim(to_varchar("CORRESPONDENCE_LOCAL_ADDRESS_DISTRICT")), '')))), ''), coalesce(upper(trim(to_varchar(nullif(trim(to_varchar("CURRENT_PERMANENT_OVERSEAS_ADDRESS_STATE_UT")), '')))), ''), coalesce(upper(trim(to_varchar(nullif(trim(to_varchar("LOCAL_ADDRESS_PIN_CODE")), '')))), ''), coalesce(upper(trim(to_varchar(nullif(trim(to_varchar("CURRENT_PERMANENT_OVERSEAS_ADDRESS_COUNTRY")), '')))), ''))) end))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'LATITUDE', to_varchar(nullif(trim(to_varchar("LATITUDE")), '')),</w:t>
              <w:br/>
              <w:t xml:space="preserve">               'LONGITUDE', to_varchar(nullif(trim(to_varchar("LONGITUDE")), '')),</w:t>
              <w:br/>
              <w:t xml:space="preserve">               'REGIONCODE', to_varchar(null),</w:t>
              <w:br/>
              <w:t xml:space="preserve">               'REGIONNAME', to_varchar(nullif(trim(to_varchar("AREA")),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'SAT_COMMON_GEO'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9. MAXIMUS — SAT_DOCUMENT_DEFINITION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SAT_DOCUMENT_DEFINITION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 column(s) compared. 1 RAW branch(es): BUSINESS_PARTNERS_VW_DATA_PARTY_DETAIL_DOCUMENT_DETAIL.</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s.DOCUMENT_HKEY as hkey, s.RECORD_SOURCE as rs, s.RECORD_SOURCE as rs_key,</w:t>
              <w:br/>
              <w:t xml:space="preserve">           s.LOAD_DATETIME as ldts,</w:t>
              <w:br/>
              <w:t xml:space="preserve">           object_construct_keep_null(</w:t>
              <w:br/>
              <w:t xml:space="preserve">               'DOCUMENTNAME', to_varchar(s."DOCUMENTNAME"),</w:t>
              <w:br/>
              <w:t xml:space="preserve">               'DOCUMENTTYPE', to_varchar(s."DOCUMENTTYPE"),</w:t>
              <w:br/>
              <w:t xml:space="preserve">               'ISSUEDATE', to_varchar(s."ISSUEDATE")</w:t>
              <w:br/>
              <w:t xml:space="preserve">           ) as obj</w:t>
              <w:br/>
              <w:t xml:space="preserve">      from BAGIC_PREPROD_CURATED_DB.BGIL_DATA_MODEL.SAT_DOCUMENT_DEFINITION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BUSINESS_PARTNERS_VW_DATA_PARTY_DETAIL_DOCUMENT_DETAIL  via stg2_mp__pd_doc &lt;- stg_maximus__pd_doc</w:t>
              <w:br/>
              <w:t xml:space="preserve">    select * from (</w:t>
              <w:br/>
              <w:t xml:space="preserve">    select MD5_BINARY(NULLIF(UPPER(TRIM(CAST(('HUB_DOCUMENT|' || (nullif(trim(to_varchar("DOCUMENT_ID")), ''))) AS VARCHAR))), '')) as hkey,</w:t>
              <w:br/>
              <w:t xml:space="preserve">           'MAXIMUS_BUSINESS_PARTNERS_VW_DATA_PARTY_DETAIL_DOCUMENT_DETAIL' as rs_key,</w:t>
              <w:br/>
              <w:t xml:space="preserve">           ("REC_REFRESH_AT"::timestamp_ntz) as ldts,</w:t>
              <w:br/>
              <w:t xml:space="preserve">           object_construct_keep_null(</w:t>
              <w:br/>
              <w:t xml:space="preserve">               'DOCUMENTNAME', to_varchar(nullif(trim(to_varchar("DOCUMENT_NAME")), '')),</w:t>
              <w:br/>
              <w:t xml:space="preserve">               'DOCUMENTTYPE', to_varchar(nullif(trim(to_varchar("DOCUMENT_TYPE")), '')),</w:t>
              <w:br/>
              <w:t xml:space="preserve">               'ISSUEDATE', to_varchar(nullif(trim(to_varchar("DOCUMENT_GENERATION_DATE")), ''))</w:t>
              <w:br/>
              <w:t xml:space="preserve">           ) as obj</w:t>
              <w:br/>
              <w:t xml:space="preserve">      from BAGIC_PROD_MIRROR_DB.MAXI_RAW.BUSINESS_PARTNERS_VW_DATA_PARTY_DETAIL_DOCUMENT_DETAIL</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'SAT_DOCUMENT_DEFINITION'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10. MAXIMUS — SAT_INSTRUMENT_DEFINITION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SAT_INSTRUMENT_DEFINITION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BUSINESS_PARTNERS_VW_DATA_PARTY_DETAIL_PARTY_PROPERTY_MULTI_SET_PROPERTY_MULTI_SET_DETAIL_PROPERTY_PIVOT_VW.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s.PAYMENT_INSTRUMENT_HKEY as hkey, s.RECORD_SOURCE as rs, s.RECORD_SOURCE as rs_key,</w:t>
              <w:br/>
              <w:t xml:space="preserve">           s.LOAD_DATETIME as ldts,</w:t>
              <w:br/>
              <w:t xml:space="preserve">           object_construct_keep_null(</w:t>
              <w:br/>
              <w:t xml:space="preserve">               'CARDNUMBERMASKED', to_varchar(s."CARDNUMBERMASKED"),</w:t>
              <w:br/>
              <w:t xml:space="preserve">               'CARDTYPE', to_varchar(s."CARDTYPE")</w:t>
              <w:br/>
              <w:t xml:space="preserve">           ) as obj</w:t>
              <w:br/>
              <w:t xml:space="preserve">      from BAGIC_PREPROD_CURATED_DB.BGIL_DATA_MODEL.SAT_INSTRUMENT_DEFINITION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BUSINESS_PARTNERS_VW_DATA_PARTY_DETAIL_PARTY_PROPERTY_MULTI_SET_PROPERTY_MULTI_SET_DETAIL_PROPERTY_PIVOT_VW  via stg2_mp__pd_prop_msdp_pv &lt;- stg_maximus__pd_prop_msdp_pv</w:t>
              <w:br/>
              <w:t xml:space="preserve">    select * from (</w:t>
              <w:br/>
              <w:t xml:space="preserve">    select MD5_BINARY(NULLIF(UPPER(TRIM(CAST(('HUB_PAYMENT_INSTRUMENT|' || ('HUB_PAYMENT_INSTRUMENT|' || nullif(trim(to_varchar("FOREIGN_KEY")), ''))) AS VARCHAR))), '')) as hkey,</w:t>
              <w:br/>
              <w:t xml:space="preserve">           'MAXIMUS_BUSINESS_PARTNERS_VW_DATA_PARTY_DETAIL_PARTY_PROPERTY_MULTI_SET_PROPERTY_MULTI_SET_DETAIL_PROPERTY_PIVOT_VW' as rs_key,</w:t>
              <w:br/>
              <w:t xml:space="preserve">           ("REC_REFRESH_AT"::timestamp_ntz) as ldts,</w:t>
              <w:br/>
              <w:t xml:space="preserve">           object_construct_keep_null(</w:t>
              <w:br/>
              <w:t xml:space="preserve">               'CARDNUMBERMASKED', to_varchar(nullif(trim(to_varchar("CREDIT_CARD_NUMBER")), '')),</w:t>
              <w:br/>
              <w:t xml:space="preserve">               'CARDTYPE', to_varchar(nullif(trim(to_varchar("CREDIT_CARD_TYPE")), ''))</w:t>
              <w:br/>
              <w:t xml:space="preserve">           ) as obj</w:t>
              <w:br/>
              <w:t xml:space="preserve">      from BAGIC_PROD_MIRROR_DB.MAXI_RAW.BUSINESS_PARTNERS_VW_DATA_PARTY_DETAIL_PARTY_PROPERTY_MULTI_SET_PROPERTY_MULTI_SET_DETAIL_PROPERTY_PIVOT_VW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'SAT_INSTRUMENT_DEFINITION'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11. MAXIMUS — SAT_LNK_PARTY_ROLE_CORE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SAT_LNK_PARTY_ROLE_CORE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multi-active: the current vault set and the latest source set of each (hash key, record source) must contain the same rows. 6 column(s) compared. 9 RAW branch(es): BUSINESS_PARTNERS_VW_DATA_PARTY_DETAIL_PARTY_PROPERTY_MULTI_SET_PROPERTY_MULTI_SET_DETAIL_PROPERTY_PIVOT_VW (filtered), BUSINESS_PARTNERS_VW_DATA_PARTY_DETAIL_PARTY_PROPERTY_SIMPLE_PROPERTY_PIVOT_VW (filtered), BUSINESS_PARTNERS_VW_DATA_PARTY_DETAIL_PARTY_RELATION (filtered), BUSINESS_PARTNERS_VW_DATA_PARTY_DETAIL_RELATED_PARTY (filtered). Not mapped by this project (always NULL): ROLEENDDATE. stg2_mp_up__pd_prop_sp_pv__lnk_party_role_core &lt;- unpivot_mp__pd_prop_sp_pv__lnk_party_role_core: unpivot arm filters on a column that is cast(null) in staging -&gt; contributes no rows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'ROLECODE', to_varchar(s."ROLECODE"),</w:t>
              <w:br/>
              <w:t xml:space="preserve">               'ROLESEQUENCE', to_varchar(s."ROLESEQUENCE"),</w:t>
              <w:br/>
              <w:t xml:space="preserve">               'ROLECODE', to_varchar(s."ROLECODE"),</w:t>
              <w:br/>
              <w:t xml:space="preserve">               'ROLEENDDATE', to_varchar(s."ROLEENDDATE"),</w:t>
              <w:br/>
              <w:t xml:space="preserve">               'ROLESTARTDATE', to_varchar(s."ROLESTARTDATE"),</w:t>
              <w:br/>
              <w:t xml:space="preserve">               'ROLETYPE', to_varchar(s."ROLETYPE")</w:t>
              <w:br/>
              <w:t xml:space="preserve">           ) as obj</w:t>
              <w:br/>
              <w:t xml:space="preserve">      from BAGIC_PREPROD_CURATED_DB.BGIL_DATA_MODEL.SAT_LNK_PARTY_ROLE_CORE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BUSINESS_PARTNERS_VW_DATA_PARTY_DETAIL_PARTY_PROPERTY_MULTI_SET_PROPERTY_MULTI_SET_DETAIL_PROPERTY_PIVOT_VW (filtered)  via stg2_mp_up__pd_prop_msdp_pv__lnk_party_role_core &lt;- unpivot_mp__pd_prop_msdp_pv__lnk_party_role_core &lt;- stg_maximus__pd_prop_msdp_pv</w:t>
              <w:br/>
              <w:t xml:space="preserve">    select * from (</w:t>
              <w:br/>
              <w:t xml:space="preserve">    select MD5_BINARY(NULLIF(UPPER(TRIM(CAST(('HUB_PARTY|' || (nullif(trim(to_varchar("FOREIGN_KEY")), ''))) AS VARCHAR))), '')) as hkey,</w:t>
              <w:br/>
              <w:t xml:space="preserve">           'MAXIMUS_BUSINESS_PARTNERS_VW_DATA_PARTY_DETAIL_PARTY_PROPERTY_MULTI_SET_PROPERTY_MULTI_SET_DETAIL_PROPERTY_PIVOT_VW' as rs_key,</w:t>
              <w:br/>
              <w:t xml:space="preserve">           (("REC_REFRESH_AT"::timestamp_ntz)) as ldts,</w:t>
              <w:br/>
              <w:t xml:space="preserve">           object_construct_keep_null(</w:t>
              <w:br/>
              <w:t xml:space="preserve">               'ROLECODE', to_varchar(nullif(trim(to_varchar("STAKE_CODE")), '')),</w:t>
              <w:br/>
              <w:t xml:space="preserve">               'ROLESEQUENCE', to_varchar('1'),</w:t>
              <w:br/>
              <w:t xml:space="preserve">               'ROLECODE', to_varchar(nullif(trim(to_varchar("STAKE_CODE")), '')),</w:t>
              <w:br/>
              <w:t xml:space="preserve">               'ROLEENDDATE', to_varchar(null),</w:t>
              <w:br/>
              <w:t xml:space="preserve">               'ROLESTARTDATE', to_varchar(null),</w:t>
              <w:br/>
              <w:t xml:space="preserve">               'ROLETYPE', to_varchar(null)</w:t>
              <w:br/>
              <w:t xml:space="preserve">           ) as obj</w:t>
              <w:br/>
              <w:t xml:space="preserve">      from BAGIC_PROD_MIRROR_DB.MAXI_RAW.BUSINESS_PARTNERS_VW_DATA_PARTY_DETAIL_PARTY_PROPERTY_MULTI_SET_PROPERTY_MULTI_SET_DETAIL_PROPERTY_PIVOT_VW</w:t>
              <w:br/>
              <w:t xml:space="preserve">     where (nullif(trim(to_varchar(nullif(trim(to_varchar("STAKE_CODE")), ''))), '') is not null)</w:t>
              <w:br/>
              <w:t xml:space="preserve">       and nullif(trim(to_varchar("STAKE_CODE")), '') is not null</w:t>
              <w:br/>
              <w:t xml:space="preserve">       and '1' is not null</w:t>
              <w:br/>
              <w:t xml:space="preserve">    ) where hkey in (select hkey from sample_keys)</w:t>
              <w:br/>
              <w:t xml:space="preserve">    union all</w:t>
              <w:br/>
              <w:t xml:space="preserve">    -- 2. BUSINESS_PARTNERS_VW_DATA_PARTY_DETAIL_PARTY_PROPERTY_SIMPLE_PROPERTY_PIVOT_VW (filtered)  via stg2_mp_up__pd_prop_sp_pv__lnk_party_role_core &lt;- unpivot_mp__pd_prop_sp_pv__lnk_party_role_core &lt;- stg_maximus__pd_prop_sp_pv  (6 unpivot arms, one scan)</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a.value::object as obj</w:t>
              <w:br/>
              <w:t xml:space="preserve">      from BAGIC_PROD_MIRROR_DB.MAXI_RAW.BUSINESS_PARTNERS_VW_DATA_PARTY_DETAIL_PARTY_PROPERTY_SIMPLE_PROPERTY_PIVOT_VW,</w:t>
              <w:br/>
              <w:t xml:space="preserve">           lateral flatten(input =&gt; array_construct_compact(</w:t>
              <w:br/>
              <w:t xml:space="preserve">               iff((nullif(trim(to_varchar(nullif(trim(to_varchar("DATE_OF_JOININGLAWYER")), ''))), '') is not null) and 'LAWYER#1' is not null and '1' is not null,</w:t>
              <w:br/>
              <w:t xml:space="preserve">                   object_construct_keep_null(</w:t>
              <w:br/>
              <w:t xml:space="preserve">                       'ROLECODE', to_varchar('LAWYER#1'),</w:t>
              <w:br/>
              <w:t xml:space="preserve">                       'ROLESEQUENCE', to_varchar('1'),</w:t>
              <w:br/>
              <w:t xml:space="preserve">                       'ROLECODE', to_varchar('LAWYER#1'),</w:t>
              <w:br/>
              <w:t xml:space="preserve">                       'ROLEENDDATE', to_varchar(null),</w:t>
              <w:br/>
              <w:t xml:space="preserve">                       'ROLESTARTDATE', to_varchar(nullif(trim(to_varchar("DATE_OF_JOININGLAWYER")), '')),</w:t>
              <w:br/>
              <w:t xml:space="preserve">                       'ROLETYPE', to_varchar(null)</w:t>
              <w:br/>
              <w:t xml:space="preserve">                   ), null),</w:t>
              <w:br/>
              <w:t xml:space="preserve">               iff((nullif(trim(to_varchar(nullif(trim(to_varchar("DATE_OF_JOININGRETAINER")), ''))), '') is not null) and 'RETAINER#1' is not null and '1' is not null,</w:t>
              <w:br/>
              <w:t xml:space="preserve">                   object_construct_keep_null(</w:t>
              <w:br/>
              <w:t xml:space="preserve">                       'ROLECODE', to_varchar('RETAINER#1'),</w:t>
              <w:br/>
              <w:t xml:space="preserve">                       'ROLESEQUENCE', to_varchar('1'),</w:t>
              <w:br/>
              <w:t xml:space="preserve">                       'ROLECODE', to_varchar('RETAINER#1'),</w:t>
              <w:br/>
              <w:t xml:space="preserve">                       'ROLEENDDATE', to_varchar(null),</w:t>
              <w:br/>
              <w:t xml:space="preserve">                       'ROLESTARTDATE', to_varchar(nullif(trim(to_varchar("DATE_OF_JOININGRETAINER")), '')),</w:t>
              <w:br/>
              <w:t xml:space="preserve">                       'ROLETYPE', to_varchar(null)</w:t>
              <w:br/>
              <w:t xml:space="preserve">                   ), null),</w:t>
              <w:br/>
              <w:t xml:space="preserve">               iff((nullif(trim(to_varchar(nullif(trim(to_varchar("DATE_OF_JOININGTRADVOCATE")), ''))), '') is not null) and 'TRADVOCATE#1' is not null and '1' is not null,</w:t>
              <w:br/>
              <w:t xml:space="preserve">                   object_construct_keep_null(</w:t>
              <w:br/>
              <w:t xml:space="preserve">                       'ROLECODE', to_varchar('TRADVOCATE#1'),</w:t>
              <w:br/>
              <w:t xml:space="preserve">                       'ROLESEQUENCE', to_varchar('1'),</w:t>
              <w:br/>
              <w:t xml:space="preserve">                       'ROLECODE', to_varchar('TRADVOCATE#1'),</w:t>
              <w:br/>
              <w:t xml:space="preserve">                       'ROLEENDDATE', to_varchar(null),</w:t>
              <w:br/>
              <w:t xml:space="preserve">                       'ROLESTARTDATE', to_varchar(nullif(trim(to_varchar("DATE_OF_JOININGTRADVOCATE")), '')),</w:t>
              <w:br/>
              <w:t xml:space="preserve">                       'ROLETYPE', to_varchar(null)</w:t>
              <w:br/>
              <w:t xml:space="preserve">                   ), null),</w:t>
              <w:br/>
              <w:t xml:space="preserve">               iff((nullif(trim(to_varchar(nullif(trim(to_varchar("DATE_OF_START")), ''))), '') is not null or nullif(trim(to_varchar(cast(null as varchar))), '') is not null or nullif(trim(to_varchar(nullif(trim(to_varchar("INTERMEDIARY_TYPE")), ''))), '') is not null) and '{COALESCE(PARTY_FUNCTION,DEFAULT_ROLE)}#1' is not null and '1' is not null,</w:t>
              <w:br/>
              <w:t xml:space="preserve">                   object_construct_keep_null(</w:t>
              <w:br/>
              <w:t xml:space="preserve">                       'ROLECODE', to_varchar('{COALESCE(PARTY_FUNCTION,DEFAULT_ROLE)}#1'),</w:t>
              <w:br/>
              <w:t xml:space="preserve">                       'ROLESEQUENCE', to_varchar('1'),</w:t>
              <w:br/>
              <w:t xml:space="preserve">                       'ROLECODE', to_varchar('{COALESCE(PARTY_FUNCTION,DEFAULT_ROLE)}#1'),</w:t>
              <w:br/>
              <w:t xml:space="preserve">                       'ROLEENDDATE', to_varchar(null),</w:t>
              <w:br/>
              <w:t xml:space="preserve">                       'ROLESTARTDATE', to_varchar(nullif(trim(to_varchar("DATE_OF_START")), '')),</w:t>
              <w:br/>
              <w:t xml:space="preserve">                       'ROLETYPE', to_varchar(nullif(trim(to_varchar("INTERMEDIARY_TYPE")), ''))</w:t>
              <w:br/>
              <w:t xml:space="preserve">                   ), null),</w:t>
              <w:br/>
              <w:t xml:space="preserve">               iff((nullif(trim(to_varchar(nullif(trim(to_varchar("DEFAULT_ROLE")), ''))), '') is not null) and nullif(trim(to_varchar("DEFAULT_ROLE")), '') is not null and '1' is not null,</w:t>
              <w:br/>
              <w:t xml:space="preserve">                   object_construct_keep_null(</w:t>
              <w:br/>
              <w:t xml:space="preserve">                       'ROLECODE', to_varchar(nullif(trim(to_varchar("DEFAULT_ROLE")), '')),</w:t>
              <w:br/>
              <w:t xml:space="preserve">                       'ROLESEQUENCE', to_varchar('1'),</w:t>
              <w:br/>
              <w:t xml:space="preserve">                       'ROLECODE', to_varchar(nullif(trim(to_varchar("DEFAULT_ROLE")), '')),</w:t>
              <w:br/>
              <w:t xml:space="preserve">                       'ROLEENDDATE', to_varchar(null),</w:t>
              <w:br/>
              <w:t xml:space="preserve">                       'ROLESTARTDATE', to_varchar(null),</w:t>
              <w:br/>
              <w:t xml:space="preserve">                       'ROLETYPE', to_varchar(null)</w:t>
              <w:br/>
              <w:t xml:space="preserve">                   ), null),</w:t>
              <w:br/>
              <w:t xml:space="preserve">               iff((nullif(trim(to_varchar(nullif(trim(to_varchar("PARTY_FUNCTION")), ''))), '') is not null) and nullif(trim(to_varchar("PARTY_FUNCTION")), '') is not null and '1' is not null,</w:t>
              <w:br/>
              <w:t xml:space="preserve">                   object_construct_keep_null(</w:t>
              <w:br/>
              <w:t xml:space="preserve">                       'ROLECODE', to_varchar(nullif(trim(to_varchar("PARTY_FUNCTION")), '')),</w:t>
              <w:br/>
              <w:t xml:space="preserve">                       'ROLESEQUENCE', to_varchar('1'),</w:t>
              <w:br/>
              <w:t xml:space="preserve">                       'ROLECODE', to_varchar(nullif(trim(to_varchar("PARTY_FUNCTION")), '')),</w:t>
              <w:br/>
              <w:t xml:space="preserve">                       'ROLEENDDATE', to_varchar(null),</w:t>
              <w:br/>
              <w:t xml:space="preserve">                       'ROLESTARTDATE', to_varchar(null),</w:t>
              <w:br/>
              <w:t xml:space="preserve">                       'ROLETYPE', to_varchar(null)</w:t>
              <w:br/>
              <w:t xml:space="preserve">                   ), null)</w:t>
              <w:br/>
              <w:t xml:space="preserve">           )) a</w:t>
              <w:br/>
              <w:t xml:space="preserve">    ) where hkey in (select hkey from sample_keys)</w:t>
              <w:br/>
              <w:t xml:space="preserve">    union all</w:t>
              <w:br/>
              <w:t xml:space="preserve">    -- 3. BUSINESS_PARTNERS_VW_DATA_PARTY_DETAIL_PARTY_RELATION (filtered)  via stg2_mp_up__pd_rel__lnk_party_role_core &lt;- unpivot_mp__pd_rel__lnk_party_role_core &lt;- stg_maximus__pd_rel</w:t>
              <w:br/>
              <w:t xml:space="preserve">    select * from (</w:t>
              <w:br/>
              <w:t xml:space="preserve">    select MD5_BINARY(NULLIF(UPPER(TRIM(CAST(('HUB_PARTY|' || (nullif(trim(to_varchar("FOREIGN_KEY")), ''))) AS VARCHAR))), '')) as hkey,</w:t>
              <w:br/>
              <w:t xml:space="preserve">           'MAXIMUS_BUSINESS_PARTNERS_VW_DATA_PARTY_DETAIL_PARTY_RELATION' as rs_key,</w:t>
              <w:br/>
              <w:t xml:space="preserve">           (("REC_REFRESH_AT"::timestamp_ntz)) as ldts,</w:t>
              <w:br/>
              <w:t xml:space="preserve">           object_construct_keep_null(</w:t>
              <w:br/>
              <w:t xml:space="preserve">               'ROLECODE', to_varchar(nullif(trim(to_varchar("STAKE_NAME")), '')),</w:t>
              <w:br/>
              <w:t xml:space="preserve">               'ROLESEQUENCE', to_varchar('1'),</w:t>
              <w:br/>
              <w:t xml:space="preserve">               'ROLECODE', to_varchar(nullif(trim(to_varchar("STAKE_NAME")), '')),</w:t>
              <w:br/>
              <w:t xml:space="preserve">               'ROLEENDDATE', to_varchar(null),</w:t>
              <w:br/>
              <w:t xml:space="preserve">               'ROLESTARTDATE', to_varchar(nullif(trim(to_varchar("START_DATE")), '')),</w:t>
              <w:br/>
              <w:t xml:space="preserve">               'ROLETYPE', to_varchar(null)</w:t>
              <w:br/>
              <w:t xml:space="preserve">           ) as obj</w:t>
              <w:br/>
              <w:t xml:space="preserve">      from BAGIC_PROD_MIRROR_DB.MAXI_RAW.BUSINESS_PARTNERS_VW_DATA_PARTY_DETAIL_PARTY_RELATION</w:t>
              <w:br/>
              <w:t xml:space="preserve">     where (nullif(trim(to_varchar(nullif(trim(to_varchar("STAKE_NAME")), ''))), '') is not null or nullif(trim(to_varchar(nullif(trim(to_varchar("START_DATE")), ''))), '') is not null)</w:t>
              <w:br/>
              <w:t xml:space="preserve">       and nullif(trim(to_varchar("STAKE_NAME")), '') is not null</w:t>
              <w:br/>
              <w:t xml:space="preserve">       and '1' is not null</w:t>
              <w:br/>
              <w:t xml:space="preserve">    ) where hkey in (select hkey from sample_keys)</w:t>
              <w:br/>
              <w:t xml:space="preserve">    union all</w:t>
              <w:br/>
              <w:t xml:space="preserve">    -- 4. BUSINESS_PARTNERS_VW_DATA_PARTY_DETAIL_RELATED_PARTY (filtered)  via stg2_mp_up__pd_relparty__lnk_party_role_core &lt;- unpivot_mp__pd_relparty__lnk_party_role_core &lt;- stg_maximus__pd_relparty</w:t>
              <w:br/>
              <w:t xml:space="preserve">    select * from (</w:t>
              <w:br/>
              <w:t xml:space="preserve">    select MD5_BINARY(NULLIF(UPPER(TRIM(CAST(('HUB_PARTY|' || (nullif(trim(to_varchar("FOREIGN_KEY")), ''))) AS VARCHAR))), '')) as hkey,</w:t>
              <w:br/>
              <w:t xml:space="preserve">           'MAXIMUS_BUSINESS_PARTNERS_VW_DATA_PARTY_DETAIL_RELATED_PARTY' as rs_key,</w:t>
              <w:br/>
              <w:t xml:space="preserve">           (("REC_REFRESH_AT"::timestamp_ntz)) as ldts,</w:t>
              <w:br/>
              <w:t xml:space="preserve">           object_construct_keep_null(</w:t>
              <w:br/>
              <w:t xml:space="preserve">               'ROLECODE', to_varchar(nullif(trim(to_varchar("STAKE_CODE")), '')),</w:t>
              <w:br/>
              <w:t xml:space="preserve">               'ROLESEQUENCE', to_varchar('1'),</w:t>
              <w:br/>
              <w:t xml:space="preserve">               'ROLECODE', to_varchar(nullif(trim(to_varchar("STAKE_CODE")), '')),</w:t>
              <w:br/>
              <w:t xml:space="preserve">               'ROLEENDDATE', to_varchar(null),</w:t>
              <w:br/>
              <w:t xml:space="preserve">               'ROLESTARTDATE', to_varchar(null),</w:t>
              <w:br/>
              <w:t xml:space="preserve">               'ROLETYPE', to_varchar(null)</w:t>
              <w:br/>
              <w:t xml:space="preserve">           ) as obj</w:t>
              <w:br/>
              <w:t xml:space="preserve">      from BAGIC_PROD_MIRROR_DB.MAXI_RAW.BUSINESS_PARTNERS_VW_DATA_PARTY_DETAIL_RELATED_PARTY</w:t>
              <w:br/>
              <w:t xml:space="preserve">     where (nullif(trim(to_varchar(nullif(trim(to_varchar("STAKE_CODE")), ''))), '') is not null)</w:t>
              <w:br/>
              <w:t xml:space="preserve">       and nullif(trim(to_varchar("STAKE_CODE")), '') is not null</w:t>
              <w:br/>
              <w:t xml:space="preserve">       and '1' is not null</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src_not_in_vault as (</w:t>
              <w:br/>
              <w:t xml:space="preserve">    -- multi-active: every source row of the latest source set must be in the vault's current set</w:t>
              <w:br/>
              <w:t xml:space="preserve">    select u.hkey, u.rs, count(*) as n</w:t>
              <w:br/>
              <w:t xml:space="preserve">      from (select * from src_n qualify rank() over (partition by hkey, rs_key order by ldts desc) = 1) s</w:t>
              <w:br/>
              <w:t xml:space="preserve">      join sample_units u on u.hkey = s.hkey and u.rs_key = s.rs_key</w:t>
              <w:br/>
              <w:t xml:space="preserve">     where not exists (select 1 from pairs p where p.src_row_id = s.src_row_id and p.hkey = u.hkey</w:t>
              <w:br/>
              <w:t xml:space="preserve">                                               and p.rs = u.rs and p.n_diff = 0)</w:t>
              <w:br/>
              <w:t xml:space="preserve">     group by u.hkey, u.rs</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any_value(coalesce(x.n, 0)) as src_rows_not_in_vault,</w:t>
              <w:br/>
              <w:t xml:space="preserve">           case when coalesce(any_value(st.src_rows), 0) = 0 then 'NOT_IN_SOURCE'</w:t>
              <w:br/>
              <w:t xml:space="preserve">                when boolean_and_agg(m.exact_match) and any_value(coalesce(x.n, 0)) = 0 then 'MATCH'</w:t>
              <w:br/>
              <w:t xml:space="preserve">                when boolean_and_agg(m.value_match) and any_value(coalesce(x.n, 0)) = 0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left join src_not_in_vault x on x.hkey = m.hkey and x.rs = m.rs</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'SAT_LNK_PARTY_ROLE_CORE'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12. MAXIMUS — SAT_LNK_ROLE_AGENT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SAT_LNK_ROLE_AGENT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4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'AGENTCODE', to_varchar(s."AGENTCODE"),</w:t>
              <w:br/>
              <w:t xml:space="preserve">               'LICENCECATEGORY', to_varchar(s."LICENCECATEGORY"),</w:t>
              <w:br/>
              <w:t xml:space="preserve">               'LICENCEEXPIRYDATE', to_varchar(s."LICENCEEXPIRYDATE"),</w:t>
              <w:br/>
              <w:t xml:space="preserve">               'LICENCEISSUEDATE', to_varchar(s."LICENCEISSUEDATE")</w:t>
              <w:br/>
              <w:t xml:space="preserve">           ) as obj</w:t>
              <w:br/>
              <w:t xml:space="preserve">      from BAGIC_PREPROD_CURATED_DB.BGIL_DATA_MODEL.SAT_LNK_ROLE_AGENT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stg2_mp_sat__lnk_role_agent &lt;-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'AGENTCODE', to_varchar(nullif(trim(to_varchar("IRDA_CODE")), '')),</w:t>
              <w:br/>
              <w:t xml:space="preserve">               'LICENCECATEGORY', to_varchar(nullif(trim(to_varchar("SUR_LICENSE_TYPE")), '')),</w:t>
              <w:br/>
              <w:t xml:space="preserve">               'LICENCEEXPIRYDATE', to_varchar(nullif(trim(to_varchar("LICENSE_EXPIRY_DATE")), '')),</w:t>
              <w:br/>
              <w:t xml:space="preserve">               'LICENCEISSUEDATE', to_varchar(nullif(trim(to_varchar("LICENSE_ISSUE_DATE")),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'SAT_LNK_ROLE_AGENT'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13. MAXIMUS — SAT_LNK_ROLE_CUSTOMER</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SAT_LNK_ROLE_CUSTOMER</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'CONSENTFORDATASHARINGINDICATOR', to_varchar(s."CONSENTFORDATASHARINGINDICATOR"),</w:t>
              <w:br/>
              <w:t xml:space="preserve">               'PREFERREDCUSTOMERINDICATOR', to_varchar(s."PREFERREDCUSTOMERINDICATOR")</w:t>
              <w:br/>
              <w:t xml:space="preserve">           ) as obj</w:t>
              <w:br/>
              <w:t xml:space="preserve">      from BAGIC_PREPROD_CURATED_DB.BGIL_DATA_MODEL.SAT_LNK_ROLE_CUSTOMER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stg2_mp_sat__lnk_role_customer &lt;-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'CONSENTFORDATASHARINGINDICATOR', to_varchar(nullif(trim(to_varchar("CUSTOMER_CONSENT_FOR_DATA_SHARING")), '')),</w:t>
              <w:br/>
              <w:t xml:space="preserve">               'PREFERREDCUSTOMERINDICATOR', to_varchar(nullif(trim(to_varchar("PRIORITY_CUSTOMER")),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'SAT_LNK_ROLE_CUSTOMER'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14. MAXIMUS — SAT_LNK_ROLE_EMPLOYEE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SAT_LNK_ROLE_EMPLOYEE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s.PARTY_ROLE_HKEY as hkey, s.RECORD_SOURCE as rs, s.RECORD_SOURCE as rs_key,</w:t>
              <w:br/>
              <w:t xml:space="preserve">           s.LOAD_DATETIME as ldts,</w:t>
              <w:br/>
              <w:t xml:space="preserve">           object_construct_keep_null(</w:t>
              <w:br/>
              <w:t xml:space="preserve">               'DEPARTMENT', to_varchar(s."DEPARTMENT"),</w:t>
              <w:br/>
              <w:t xml:space="preserve">               'EMPLOYEECODE', to_varchar(s."EMPLOYEECODE"),</w:t>
              <w:br/>
              <w:t xml:space="preserve">               'FUNCTION', to_varchar(s."FUNCTION")</w:t>
              <w:br/>
              <w:t xml:space="preserve">           ) as obj</w:t>
              <w:br/>
              <w:t xml:space="preserve">      from BAGIC_PREPROD_CURATED_DB.BGIL_DATA_MODEL.SAT_LNK_ROLE_EMPLOYEE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stg2_mp__pd_prop_sp_pv &lt;- stg_maximus__pd_prop_sp_pv</w:t>
              <w:br/>
              <w:t xml:space="preserve">    select * from (</w:t>
              <w:br/>
              <w:t xml:space="preserve">    select MD5_BINARY(NULLIF(UPPER(TRIM(CAST(('LNK_PARTY_ROLE|' || (nullif(trim(to_varchar("FOREIGN_KEY")),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'DEPARTMENT', to_varchar(nullif(trim(to_varchar("DEPARTMENT")), '')),</w:t>
              <w:br/>
              <w:t xml:space="preserve">               'EMPLOYEECODE', to_varchar(nullif(trim(to_varchar("EMPLOYEE_CODE")), '')),</w:t>
              <w:br/>
              <w:t xml:space="preserve">               'FUNCTION', to_varchar(nullif(trim(to_varchar("FUNCTION")),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'SAT_LNK_ROLE_EMPLOYEE'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15. MAXIMUS — SAT_LNK_ROLE_INVESTIGATOR</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SAT_LNK_ROLE_INVESTIGATOR</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s.PARTY_ROLE_HKEY as hkey, s.RECORD_SOURCE as rs, s.RECORD_SOURCE as rs_key,</w:t>
              <w:br/>
              <w:t xml:space="preserve">           s.LOAD_DATETIME as ldts,</w:t>
              <w:br/>
              <w:t xml:space="preserve">           object_construct_keep_null(</w:t>
              <w:br/>
              <w:t xml:space="preserve">               'SPECIALISATIONAREA', to_varchar(s."SPECIALISATIONAREA")</w:t>
              <w:br/>
              <w:t xml:space="preserve">           ) as obj</w:t>
              <w:br/>
              <w:t xml:space="preserve">      from BAGIC_PREPROD_CURATED_DB.BGIL_DATA_MODEL.SAT_LNK_ROLE_INVESTIGATOR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stg2_mp__pd_prop_sp_pv &lt;- stg_maximus__pd_prop_sp_pv</w:t>
              <w:br/>
              <w:t xml:space="preserve">    select * from (</w:t>
              <w:br/>
              <w:t xml:space="preserve">    select MD5_BINARY(NULLIF(UPPER(TRIM(CAST(('LNK_PARTY_ROLE|' || (nullif(trim(to_varchar("FOREIGN_KEY")),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'SPECIALISATIONAREA', to_varchar(nullif(trim(to_varchar("INVESTIGATION_SKILLS")),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'SAT_LNK_ROLE_INVESTIGATOR'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16. MAXIMUS — SAT_LNK_ROLE_NOMINEE_BENEFICIARY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SAT_LNK_ROLE_NOMINEE_BENEFICIARY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 Not mapped by this project (always NULL): RELATIONSHIPTOINSURED.</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'RELATIONSHIPTOINSURED', to_varchar(s."RELATIONSHIPTOINSURED")</w:t>
              <w:br/>
              <w:t xml:space="preserve">           ) as obj</w:t>
              <w:br/>
              <w:t xml:space="preserve">      from BAGIC_PREPROD_CURATED_DB.BGIL_DATA_MODEL.SAT_LNK_ROLE_NOMINEE_BENEFICIARY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stg2_mp_sat__lnk_role_nominee_beneficiary &lt;-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'RELATIONSHIPTOINSURED', to_varchar(null)</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'SAT_LNK_ROLE_NOMINEE_BENEFICIARY'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17. MAXIMUS — SAT_LNK_ROLE_PROVIDER</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SAT_LNK_ROLE_PROVIDER</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16 column(s) compared. 1 RAW branch(es): BUSINESS_PARTNERS_VW_DATA_PARTY_DETAIL_PARTY_PROPERTY_SIMPLE_PROPERTY_PIVOT_VW. Not mapped by this project (always NULL): DEEMPANELMENTDATE.</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'DEEMPANELMENTDATE', to_varchar(s."DEEMPANELMENTDATE"),</w:t>
              <w:br/>
              <w:t xml:space="preserve">               'DELISTINGDATE', to_varchar(s."DELISTINGDATE"),</w:t>
              <w:br/>
              <w:t xml:space="preserve">               'DELISTINGINDICATOR', to_varchar(s."DELISTINGINDICATOR"),</w:t>
              <w:br/>
              <w:t xml:space="preserve">               'EMPANELMENTDATE', to_varchar(s."EMPANELMENTDATE"),</w:t>
              <w:br/>
              <w:t xml:space="preserve">               'EVALUATIONDATE', to_varchar(s."EVALUATIONDATE"),</w:t>
              <w:br/>
              <w:t xml:space="preserve">               'ICUNURSECOUNT', to_varchar(s."ICUNURSECOUNT"),</w:t>
              <w:br/>
              <w:t xml:space="preserve">               'MOUREFERENCE', to_varchar(s."MOUREFERENCE"),</w:t>
              <w:br/>
              <w:t xml:space="preserve">               'MOUSTATUS', to_varchar(s."MOUSTATUS"),</w:t>
              <w:br/>
              <w:t xml:space="preserve">               'NABHACCREDITEDINDICATOR', to_varchar(s."NABHACCREDITEDINDICATOR"),</w:t>
              <w:br/>
              <w:t xml:space="preserve">               'NURSETOBEDRATIO', to_varchar(s."NURSETOBEDRATIO"),</w:t>
              <w:br/>
              <w:t xml:space="preserve">               'NURSETOPATIENTRATIO', to_varchar(s."NURSETOPATIENTRATIO"),</w:t>
              <w:br/>
              <w:t xml:space="preserve">               'PROVIDERCATEGORY', to_varchar(s."PROVIDERCATEGORY"),</w:t>
              <w:br/>
              <w:t xml:space="preserve">               'PROVIDERCODE', to_varchar(s."PROVIDERCODE"),</w:t>
              <w:br/>
              <w:t xml:space="preserve">               'PROVIDERTYPE', to_varchar(s."PROVIDERTYPE"),</w:t>
              <w:br/>
              <w:t xml:space="preserve">               'SERVICESCOPEDESCRIPTION', to_varchar(s."SERVICESCOPEDESCRIPTION"),</w:t>
              <w:br/>
              <w:t xml:space="preserve">               'SPECIALISATION', to_varchar(s."SPECIALISATION")</w:t>
              <w:br/>
              <w:t xml:space="preserve">           ) as obj</w:t>
              <w:br/>
              <w:t xml:space="preserve">      from BAGIC_PREPROD_CURATED_DB.BGIL_DATA_MODEL.SAT_LNK_ROLE_PROVIDER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stg2_mp_sat__lnk_role_provider &lt;-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'DEEMPANELMENTDATE', to_varchar(null),</w:t>
              <w:br/>
              <w:t xml:space="preserve">               'DELISTINGDATE', to_varchar(nullif(trim(to_varchar("DELISTED_DATE")), '')),</w:t>
              <w:br/>
              <w:t xml:space="preserve">               'DELISTINGINDICATOR', to_varchar(nullif(trim(to_varchar("DELISTED")), '')),</w:t>
              <w:br/>
              <w:t xml:space="preserve">               'EMPANELMENTDATE', to_varchar(nullif(trim(to_varchar("EMPANEL_DATE")), '')),</w:t>
              <w:br/>
              <w:t xml:space="preserve">               'EVALUATIONDATE', to_varchar(nullif(trim(to_varchar("EVALUATION_DATE")), '')),</w:t>
              <w:br/>
              <w:t xml:space="preserve">               'ICUNURSECOUNT', to_varchar(nullif(trim(to_varchar("NO_OF_QUALIFIED_NURSES_AVAILABLE_EXCLUSIVELY_IN_ICU_TAKING_ALL_THE_SHIFTS_TOGETHER")), '')),</w:t>
              <w:br/>
              <w:t xml:space="preserve">               'MOUREFERENCE', to_varchar(nullif(trim(to_varchar("MOU_DOCUMENTS")), '')),</w:t>
              <w:br/>
              <w:t xml:space="preserve">               'MOUSTATUS', to_varchar(nullif(trim(to_varchar("MOU_STATUS")), '')),</w:t>
              <w:br/>
              <w:t xml:space="preserve">               'NABHACCREDITEDINDICATOR', to_varchar(nullif(trim(to_varchar("NABH_CERTIFIED")), '')),</w:t>
              <w:br/>
              <w:t xml:space="preserve">               'NURSETOBEDRATIO', to_varchar(nullif(trim(to_varchar("NURSEBED_RATIO_NO_OF_QUALIFIED_AND_REGISTERED_NURSES_GNM_POST_BSC_BSC_MSC_NURSING_AS_PROPORTION_OF_OCCUPIED_BEDS")), '')),</w:t>
              <w:br/>
              <w:t xml:space="preserve">               'NURSETOPATIENTRATIO', to_varchar(nullif(trim(to_varchar("SPAN_OF_CONTROL_NURSE_TO_PATIENT")), '')),</w:t>
              <w:br/>
              <w:t xml:space="preserve">               'PROVIDERCATEGORY', to_varchar(nullif(trim(to_varchar("PROVIDER_CATEGORY")), '')),</w:t>
              <w:br/>
              <w:t xml:space="preserve">               'PROVIDERCODE', to_varchar(nullif(trim(to_varchar("SUPPLIER_ID")), '')),</w:t>
              <w:br/>
              <w:t xml:space="preserve">               'PROVIDERTYPE', to_varchar(nullif(trim(to_varchar("TYPE_OF_PROVIDER")), '')),</w:t>
              <w:br/>
              <w:t xml:space="preserve">               'SERVICESCOPEDESCRIPTION', to_varchar(nullif(trim(to_varchar("SCOPE_OF_SUPPLIER")), '')),</w:t>
              <w:br/>
              <w:t xml:space="preserve">               'SPECIALISATION', to_varchar(nullif(trim(to_varchar("MEDICAL_SPECIALITY")),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'SAT_LNK_ROLE_PROVIDER'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18. MAXIMUS — SAT_LNK_ROLE_SURVEYOR</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SAT_LNK_ROLE_SURVEYOR</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'DEPARTMENTAUTHORISED', to_varchar(s."DEPARTMENTAUTHORISED"),</w:t>
              <w:br/>
              <w:t xml:space="preserve">               'IRDAISURVEYORLICENCENUMBER', to_varchar(s."IRDAISURVEYORLICENCENUMBER"),</w:t>
              <w:br/>
              <w:t xml:space="preserve">               'LICENCECATEGORY', to_varchar(s."LICENCECATEGORY")</w:t>
              <w:br/>
              <w:t xml:space="preserve">           ) as obj</w:t>
              <w:br/>
              <w:t xml:space="preserve">      from BAGIC_PREPROD_CURATED_DB.BGIL_DATA_MODEL.SAT_LNK_ROLE_SURVEYOR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stg2_mp_sat__lnk_role_surveyor &lt;-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'DEPARTMENTAUTHORISED', to_varchar(nullif(trim(to_varchar("SURVEYOR_DEPARTMENT")), '')),</w:t>
              <w:br/>
              <w:t xml:space="preserve">               'IRDAISURVEYORLICENCENUMBER', to_varchar(nullif(trim(to_varchar("SUR_LICENSE_NO")), '')),</w:t>
              <w:br/>
              <w:t xml:space="preserve">               'LICENCECATEGORY', to_varchar(nullif(trim(to_varchar("SUR_LICENSE_TYPE")),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'SAT_LNK_ROLE_SURVEYOR'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19. MAXIMUS — SAT_LOCATION_PROFILE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SAT_LOCATION_PROFILE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2 RAW branch(es): BUSINESS_PARTNERS_VW_DATA_PARTY_DETAIL_PARTY_ADDRESS_ADDRESS_PROPERTY_PIVOT_VW,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s.LOCATION_HKEY as hkey, s.RECORD_SOURCE as rs, s.RECORD_SOURCE as rs_key,</w:t>
              <w:br/>
              <w:t xml:space="preserve">           s.LOAD_DATETIME as ldts,</w:t>
              <w:br/>
              <w:t xml:space="preserve">           object_construct_keep_null(</w:t>
              <w:br/>
              <w:t xml:space="preserve">               'LOCATIONNAME', to_varchar(s."LOCATIONNAME"),</w:t>
              <w:br/>
              <w:t xml:space="preserve">               'LOCATIONTYPE', to_varchar(s."LOCATIONTYPE")</w:t>
              <w:br/>
              <w:t xml:space="preserve">           ) as obj</w:t>
              <w:br/>
              <w:t xml:space="preserve">      from BAGIC_PREPROD_CURATED_DB.BGIL_DATA_MODEL.SAT_LOCATION_PROFILE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BUSINESS_PARTNERS_VW_DATA_PARTY_DETAIL_PARTY_ADDRESS_ADDRESS_PROPERTY_PIVOT_VW  via stg2_mp__pd_party_addr_prop_pv &lt;- stg_maximus__pd_party_addr_prop_pv</w:t>
              <w:br/>
              <w:t xml:space="preserve">    select * from (</w:t>
              <w:br/>
              <w:t xml:space="preserve">    select MD5_BINARY(NULLIF(UPPER(TRIM(CAST(('HUB_LOCATION|' || (case when coalesce(upper(trim(to_varchar(nullif(trim(to_varchar("LAND_MARK")), '')))), upper(trim(to_varchar(nullif(trim(to_varchar("AREA")), '')))), upper(trim(to_varchar(nullif(trim(to_varchar("POST_OFFICE")), '')))), upper(trim(to_varchar(nullif(trim(to_varchar("CITY")), '')))), upper(trim(to_varchar(nullif(trim(to_varchar("STATE")), '')))), upper(trim(to_varchar(nullif(trim(to_varchar("PINCODE")), ''))))) is null then null else md5(concat_ws('|', coalesce(upper(trim(to_varchar(nullif(trim(to_varchar("LAND_MARK")), '')))), ''), coalesce(upper(trim(to_varchar(nullif(trim(to_varchar("AREA")), '')))), ''), coalesce(upper(trim(to_varchar(nullif(trim(to_varchar("POST_OFFICE")), '')))), ''), coalesce(upper(trim(to_varchar(nullif(trim(to_varchar("CITY")), '')))), ''), coalesce(upper(trim(to_varchar(nullif(trim(to_varchar("STATE")), '')))), ''), coalesce(upper(trim(to_varchar(nullif(trim(to_varchar("PINCODE")), '')))), ''))) end)) AS VARCHAR))), '')) as hkey,</w:t>
              <w:br/>
              <w:t xml:space="preserve">           'MAXIMUS_BUSINESS_PARTNERS_VW_DATA_PARTY_DETAIL_PARTY_ADDRESS_ADDRESS_PROPERTY_PIVOT_VW' as rs_key,</w:t>
              <w:br/>
              <w:t xml:space="preserve">           ("REC_REFRESH_AT"::timestamp_ntz) as ldts,</w:t>
              <w:br/>
              <w:t xml:space="preserve">           object_construct_keep_null(</w:t>
              <w:br/>
              <w:t xml:space="preserve">               'LOCATIONNAME', to_varchar(null),</w:t>
              <w:br/>
              <w:t xml:space="preserve">               'LOCATIONTYPE', to_varchar(nullif(trim(to_varchar("LOCATION_TYPE")), ''))</w:t>
              <w:br/>
              <w:t xml:space="preserve">           ) as obj</w:t>
              <w:br/>
              <w:t xml:space="preserve">      from BAGIC_PROD_MIRROR_DB.MAXI_RAW.BUSINESS_PARTNERS_VW_DATA_PARTY_DETAIL_PARTY_ADDRESS_ADDRESS_PROPERTY_PIVOT_VW</w:t>
              <w:br/>
              <w:t xml:space="preserve">    ) where hkey in (select hkey from sample_keys)</w:t>
              <w:br/>
              <w:t xml:space="preserve">    union all</w:t>
              <w:br/>
              <w:t xml:space="preserve">    -- 2. BUSINESS_PARTNERS_VW_DATA_PARTY_DETAIL_PARTY_PROPERTY_SIMPLE_PROPERTY_PIVOT_VW  via stg2_mp__pd_prop_sp_pv &lt;- stg_maximus__pd_prop_sp_pv</w:t>
              <w:br/>
              <w:t xml:space="preserve">    select * from (</w:t>
              <w:br/>
              <w:t xml:space="preserve">    select MD5_BINARY(NULLIF(UPPER(TRIM(CAST(('HUB_LOCATION|' || (case when coalesce(upper(trim(to_varchar(nullif(trim(to_varchar("OUR_OFFICE_ADDRESS")), '')))), upper(trim(to_varchar(nullif(trim(to_varchar("CURRENT_PERMANENT_OVERSEAS_ADDRESS_LINE_2")), '')))), upper(trim(to_varchar(nullif(trim(to_varchar("CURRENT_PERMANENT_OVERSEAS_ADDRESS_LINE_3")), '')))), upper(trim(to_varchar(nullif(trim(to_varchar("CURRENT_PERMANENT_OVERSEAS_ADDRESS_CITY_TOWN_VILLAGE")), '')))), upper(trim(to_varchar(nullif(trim(to_varchar("CORRESPONDENCE_LOCAL_ADDRESS_DISTRICT")), '')))), upper(trim(to_varchar(nullif(trim(to_varchar("CURRENT_PERMANENT_OVERSEAS_ADDRESS_STATE_UT")), '')))), upper(trim(to_varchar(nullif(trim(to_varchar("LOCAL_ADDRESS_PIN_CODE")), '')))), upper(trim(to_varchar(nullif(trim(to_varchar("CURRENT_PERMANENT_OVERSEAS_ADDRESS_COUNTRY")), ''))))) is null then null else md5(concat_ws('|', coalesce(upper(trim(to_varchar(nullif(trim(to_varchar("OUR_OFFICE_ADDRESS")), '')))), ''), coalesce(upper(trim(to_varchar(nullif(trim(to_varchar("CURRENT_PERMANENT_OVERSEAS_ADDRESS_LINE_2")), '')))), ''), coalesce(upper(trim(to_varchar(nullif(trim(to_varchar("CURRENT_PERMANENT_OVERSEAS_ADDRESS_LINE_3")), '')))), ''), coalesce(upper(trim(to_varchar(nullif(trim(to_varchar("CURRENT_PERMANENT_OVERSEAS_ADDRESS_CITY_TOWN_VILLAGE")), '')))), ''), coalesce(upper(trim(to_varchar(nullif(trim(to_varchar("CORRESPONDENCE_LOCAL_ADDRESS_DISTRICT")), '')))), ''), coalesce(upper(trim(to_varchar(nullif(trim(to_varchar("CURRENT_PERMANENT_OVERSEAS_ADDRESS_STATE_UT")), '')))), ''), coalesce(upper(trim(to_varchar(nullif(trim(to_varchar("LOCAL_ADDRESS_PIN_CODE")), '')))), ''), coalesce(upper(trim(to_varchar(nullif(trim(to_varchar("CURRENT_PERMANENT_OVERSEAS_ADDRESS_COUNTRY")), '')))), ''))) end))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'LOCATIONNAME', to_varchar(nullif(trim(to_varchar("LOCATION")), '')),</w:t>
              <w:br/>
              <w:t xml:space="preserve">               'LOCATIONTYPE', to_varchar(null)</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'SAT_LOCATION_PROFILE'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20. MAXIMUS — SAT_ORG_UNIT_DEFINITION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SAT_ORG_UNIT_DEFINITION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BUSINESS_PARTNERS_VW_DATA_PARTY_DETAIL_PARTY_PROPERTY_SIMPLE_PROPERTY_PIVOT_VW. Not mapped by this project (always NULL): BRANCHTYPE, ORGUNITNAME.</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s.ORG_UNIT_HKEY as hkey, s.RECORD_SOURCE as rs, s.RECORD_SOURCE as rs_key,</w:t>
              <w:br/>
              <w:t xml:space="preserve">           s.LOAD_DATETIME as ldts,</w:t>
              <w:br/>
              <w:t xml:space="preserve">           object_construct_keep_null(</w:t>
              <w:br/>
              <w:t xml:space="preserve">               'BRANCHTYPE', to_varchar(s."BRANCHTYPE"),</w:t>
              <w:br/>
              <w:t xml:space="preserve">               'ORGUNITNAME', to_varchar(s."ORGUNITNAME")</w:t>
              <w:br/>
              <w:t xml:space="preserve">           ) as obj</w:t>
              <w:br/>
              <w:t xml:space="preserve">      from BAGIC_PREPROD_CURATED_DB.BGIL_DATA_MODEL.SAT_ORG_UNIT_DEFINITION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stg2_mp__pd_prop_sp_pv &lt;- stg_maximus__pd_prop_sp_pv</w:t>
              <w:br/>
              <w:t xml:space="preserve">    select * from (</w:t>
              <w:br/>
              <w:t xml:space="preserve">    select MD5_BINARY(NULLIF(UPPER(TRIM(CAST(('HUB_ORG_UNIT|' || (cast(null as varchar)))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'BRANCHTYPE', to_varchar(null),</w:t>
              <w:br/>
              <w:t xml:space="preserve">               'ORGUNITNAME', to_varchar(null)</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'SAT_ORG_UNIT_DEFINITION'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21. MAXIMUS — SAT_ORG_UNIT_LICENCE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SAT_ORG_UNIT_LICENCE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 Not mapped by this project (always NULL): GSTREGISTRATIONNUMBER.</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s.ORG_UNIT_HKEY as hkey, s.RECORD_SOURCE as rs, s.RECORD_SOURCE as rs_key,</w:t>
              <w:br/>
              <w:t xml:space="preserve">           s.LOAD_DATETIME as ldts,</w:t>
              <w:br/>
              <w:t xml:space="preserve">           object_construct_keep_null(</w:t>
              <w:br/>
              <w:t xml:space="preserve">               'GSTREGISTRATIONNUMBER', to_varchar(s."GSTREGISTRATIONNUMBER")</w:t>
              <w:br/>
              <w:t xml:space="preserve">           ) as obj</w:t>
              <w:br/>
              <w:t xml:space="preserve">      from BAGIC_PREPROD_CURATED_DB.BGIL_DATA_MODEL.SAT_ORG_UNIT_LICENCE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stg2_mp__pd_prop_sp_pv &lt;- stg_maximus__pd_prop_sp_pv</w:t>
              <w:br/>
              <w:t xml:space="preserve">    select * from (</w:t>
              <w:br/>
              <w:t xml:space="preserve">    select MD5_BINARY(NULLIF(UPPER(TRIM(CAST(('HUB_ORG_UNIT|' || (cast(null as varchar)))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'GSTREGISTRATIONNUMBER', to_varchar(null)</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'SAT_ORG_UNIT_LICENCE'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22. MAXIMUS — SAT_PARTY_AGENT_LICENCE_LINE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SAT_PARTY_AGENT_LICENCE_LINE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2 RAW branch(es): BUSINESS_PARTNERS_VW_DATA_PARTY_DETAIL_PARTY_PROPERTY_MULTI_SET_PROPERTY_MULTI_SET_DETAIL_PROPERTY_PIVOT_VW,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'AUTHORISEDINDICATOR', to_varchar(s."AUTHORISEDINDICATOR"),</w:t>
              <w:br/>
              <w:t xml:space="preserve">               'EXAMINATIONREFERENCE', to_varchar(s."EXAMINATIONREFERENCE")</w:t>
              <w:br/>
              <w:t xml:space="preserve">           ) as obj</w:t>
              <w:br/>
              <w:t xml:space="preserve">      from BAGIC_PREPROD_CURATED_DB.BGIL_DATA_MODEL.SAT_PARTY_AGENT_LICENCE_LINE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BUSINESS_PARTNERS_VW_DATA_PARTY_DETAIL_PARTY_PROPERTY_MULTI_SET_PROPERTY_MULTI_SET_DETAIL_PROPERTY_PIVOT_VW  via stg2_mp__pd_prop_msdp_pv &lt;- stg_maximus__pd_prop_msdp_pv</w:t>
              <w:br/>
              <w:t xml:space="preserve">    select * from (</w:t>
              <w:br/>
              <w:t xml:space="preserve">    select MD5_BINARY(NULLIF(UPPER(TRIM(CAST(('HUB_PARTY|' || (nullif(trim(to_varchar("FOREIGN_KEY")), ''))) AS VARCHAR))), '')) as hkey,</w:t>
              <w:br/>
              <w:t xml:space="preserve">           'MAXIMUS_BUSINESS_PARTNERS_VW_DATA_PARTY_DETAIL_PARTY_PROPERTY_MULTI_SET_PROPERTY_MULTI_SET_DETAIL_PROPERTY_PIVOT_VW' as rs_key,</w:t>
              <w:br/>
              <w:t xml:space="preserve">           ("REC_REFRESH_AT"::timestamp_ntz) as ldts,</w:t>
              <w:br/>
              <w:t xml:space="preserve">           object_construct_keep_null(</w:t>
              <w:br/>
              <w:t xml:space="preserve">               'AUTHORISEDINDICATOR', to_varchar(coalesce(nullif(trim(to_varchar("AVIATION")), ''), nullif(trim(to_varchar("CREDIT_INSURANCE")), ''), nullif(trim(to_varchar("CROP_INSURANCE")), ''), nullif(trim(to_varchar("ENGINEERING")), ''), nullif(trim(to_varchar("FIRE")), ''), nullif(trim(to_varchar("HEALTH")), ''), nullif(trim(to_varchar("LIABILITY")), ''), nullif(trim(to_varchar("MARINE_CARGO")), ''), nullif(trim(to_varchar("MARINE_HULL")), ''), nullif(trim(to_varchar("MISCELLANEOUS")), ''), nullif(trim(to_varchar("MOTOR")), ''), nullif(trim(to_varchar("OVERSEAS_MEDICAL")), ''), nullif(trim(to_varchar("PERSONAL_ACCIDENT")), ''), nullif(trim(to_varchar("PROPERTY")), ''), nullif(trim(to_varchar("RURAL")), ''), nullif(trim(to_varchar("TRAVEL")), ''), nullif(trim(to_varchar("WEATHER_INSURANCE")), ''), nullif(trim(to_varchar("WORKMENS_COMPENSATION")), ''))),</w:t>
              <w:br/>
              <w:t xml:space="preserve">               'EXAMINATIONREFERENCE', to_varchar(null)</w:t>
              <w:br/>
              <w:t xml:space="preserve">           ) as obj</w:t>
              <w:br/>
              <w:t xml:space="preserve">      from BAGIC_PROD_MIRROR_DB.MAXI_RAW.BUSINESS_PARTNERS_VW_DATA_PARTY_DETAIL_PARTY_PROPERTY_MULTI_SET_PROPERTY_MULTI_SET_DETAIL_PROPERTY_PIVOT_VW</w:t>
              <w:br/>
              <w:t xml:space="preserve">    ) where hkey in (select hkey from sample_keys)</w:t>
              <w:br/>
              <w:t xml:space="preserve">    union all</w:t>
              <w:br/>
              <w:t xml:space="preserve">    -- 2.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'AUTHORISEDINDICATOR', to_varchar(null),</w:t>
              <w:br/>
              <w:t xml:space="preserve">               'EXAMINATIONREFERENCE', to_varchar(nullif(trim(to_varchar("EXAMINATIONS_DETAILS_FOR_IRDA_CODE")),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'SAT_PARTY_AGENT_LICENCE_LINE'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23. MAXIMUS — SAT_PARTY_AML_SCREENING</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SAT_PARTY_AML_SCREENING</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'SCREENINGSTATUS', to_varchar(s."SCREENINGSTATUS")</w:t>
              <w:br/>
              <w:t xml:space="preserve">           ) as obj</w:t>
              <w:br/>
              <w:t xml:space="preserve">      from BAGIC_PREPROD_CURATED_DB.BGIL_DATA_MODEL.SAT_PARTY_AML_SCREENING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stg2_mp_sat__party_aml_screening &lt;-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'SCREENINGSTATUS', to_varchar(nullif(trim(to_varchar("AML_VERIFICATION_STATUS")),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'SAT_PARTY_AML_SCREENING'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24. MAXIMUS — SAT_PARTY_BANKING</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SAT_PARTY_BANKING</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9 column(s) compared. 2 RAW branch(es): BUSINESS_PARTNERS_VW_DATA_PARTY_DETAIL_PARTY_PROPERTY_MULTI_SET_PROPERTY_MULTI_SET_DETAIL_PROPERTY_PIVOT_VW,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'ACCOUNTHOLDERNAME', to_varchar(s."ACCOUNTHOLDERNAME"),</w:t>
              <w:br/>
              <w:t xml:space="preserve">               'ACCOUNTNUMBERMASKED', to_varchar(s."ACCOUNTNUMBERMASKED"),</w:t>
              <w:br/>
              <w:t xml:space="preserve">               'ACCOUNTTYPE', to_varchar(s."ACCOUNTTYPE"),</w:t>
              <w:br/>
              <w:t xml:space="preserve">               'BANKNAME', to_varchar(s."BANKNAME"),</w:t>
              <w:br/>
              <w:t xml:space="preserve">               'BRANCHNAME', to_varchar(s."BRANCHNAME"),</w:t>
              <w:br/>
              <w:t xml:space="preserve">               'IFSCCODE', to_varchar(s."IFSCCODE"),</w:t>
              <w:br/>
              <w:t xml:space="preserve">               'MICRCODE', to_varchar(s."MICRCODE"),</w:t>
              <w:br/>
              <w:t xml:space="preserve">               'PENNYDROPVERIFIEDINDICATOR', to_varchar(s."PENNYDROPVERIFIEDINDICATOR"),</w:t>
              <w:br/>
              <w:t xml:space="preserve">               'PRIMARYACCOUNTINDICATOR', to_varchar(s."PRIMARYACCOUNTINDICATOR")</w:t>
              <w:br/>
              <w:t xml:space="preserve">           ) as obj</w:t>
              <w:br/>
              <w:t xml:space="preserve">      from BAGIC_PREPROD_CURATED_DB.BGIL_DATA_MODEL.SAT_PARTY_BANKING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BUSINESS_PARTNERS_VW_DATA_PARTY_DETAIL_PARTY_PROPERTY_MULTI_SET_PROPERTY_MULTI_SET_DETAIL_PROPERTY_PIVOT_VW  via stg2_mp__pd_prop_msdp_pv &lt;- stg_maximus__pd_prop_msdp_pv</w:t>
              <w:br/>
              <w:t xml:space="preserve">    select * from (</w:t>
              <w:br/>
              <w:t xml:space="preserve">    select MD5_BINARY(NULLIF(UPPER(TRIM(CAST(('HUB_PARTY|' || (nullif(trim(to_varchar("FOREIGN_KEY")), ''))) AS VARCHAR))), '')) as hkey,</w:t>
              <w:br/>
              <w:t xml:space="preserve">           'MAXIMUS_BUSINESS_PARTNERS_VW_DATA_PARTY_DETAIL_PARTY_PROPERTY_MULTI_SET_PROPERTY_MULTI_SET_DETAIL_PROPERTY_PIVOT_VW' as rs_key,</w:t>
              <w:br/>
              <w:t xml:space="preserve">           ("REC_REFRESH_AT"::timestamp_ntz) as ldts,</w:t>
              <w:br/>
              <w:t xml:space="preserve">           object_construct_keep_null(</w:t>
              <w:br/>
              <w:t xml:space="preserve">               'ACCOUNTHOLDERNAME', to_varchar(nullif(trim(to_varchar("ACCOUNT_HOLDER_NAME")), '')),</w:t>
              <w:br/>
              <w:t xml:space="preserve">               'ACCOUNTNUMBERMASKED', to_varchar(nullif(trim(to_varchar("ACCOUNT_NUMBER")), '')),</w:t>
              <w:br/>
              <w:t xml:space="preserve">               'ACCOUNTTYPE', to_varchar(nullif(trim(to_varchar("ACCOUNT_TYPE")), '')),</w:t>
              <w:br/>
              <w:t xml:space="preserve">               'BANKNAME', to_varchar(nullif(trim(to_varchar("BANK_NAME")), '')),</w:t>
              <w:br/>
              <w:t xml:space="preserve">               'BRANCHNAME', to_varchar(nullif(trim(to_varchar("BANK_BRANCH_NAME")), '')),</w:t>
              <w:br/>
              <w:t xml:space="preserve">               'IFSCCODE', to_varchar(nullif(trim(to_varchar("IFSC")), '')),</w:t>
              <w:br/>
              <w:t xml:space="preserve">               'MICRCODE', to_varchar(nullif(trim(to_varchar("MICR")), '')),</w:t>
              <w:br/>
              <w:t xml:space="preserve">               'PENNYDROPVERIFIEDINDICATOR', to_varchar(nullif(trim(to_varchar("PENNYDROPLESS_FLAG")), '')),</w:t>
              <w:br/>
              <w:t xml:space="preserve">               'PRIMARYACCOUNTINDICATOR', to_varchar(nullif(trim(to_varchar("PRIMARY_SECONDARY")), ''))</w:t>
              <w:br/>
              <w:t xml:space="preserve">           ) as obj</w:t>
              <w:br/>
              <w:t xml:space="preserve">      from BAGIC_PROD_MIRROR_DB.MAXI_RAW.BUSINESS_PARTNERS_VW_DATA_PARTY_DETAIL_PARTY_PROPERTY_MULTI_SET_PROPERTY_MULTI_SET_DETAIL_PROPERTY_PIVOT_VW</w:t>
              <w:br/>
              <w:t xml:space="preserve">    ) where hkey in (select hkey from sample_keys)</w:t>
              <w:br/>
              <w:t xml:space="preserve">    union all</w:t>
              <w:br/>
              <w:t xml:space="preserve">    -- 2.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'ACCOUNTHOLDERNAME', to_varchar(null),</w:t>
              <w:br/>
              <w:t xml:space="preserve">               'ACCOUNTNUMBERMASKED', to_varchar(coalesce(cast(null as varchar), cast(null as varchar))),</w:t>
              <w:br/>
              <w:t xml:space="preserve">               'ACCOUNTTYPE', to_varchar(null),</w:t>
              <w:br/>
              <w:t xml:space="preserve">               'BANKNAME', to_varchar(null),</w:t>
              <w:br/>
              <w:t xml:space="preserve">               'BRANCHNAME', to_varchar(null),</w:t>
              <w:br/>
              <w:t xml:space="preserve">               'IFSCCODE', to_varchar(null),</w:t>
              <w:br/>
              <w:t xml:space="preserve">               'MICRCODE', to_varchar(null),</w:t>
              <w:br/>
              <w:t xml:space="preserve">               'PENNYDROPVERIFIEDINDICATOR', to_varchar(null),</w:t>
              <w:br/>
              <w:t xml:space="preserve">               'PRIMARYACCOUNTINDICATOR', to_varchar(null)</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'SAT_PARTY_BANKING'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25. MAXIMUS — SAT_PARTY_CONSENT_MANDATE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SAT_PARTY_CONSENT_MANDATE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6 column(s) compared. 2 RAW branch(es): BUSINESS_PARTNERS_VW_DATA_PARTY_DETAIL_PARTY_PROPERTY_MULTI_SET_PROPERTY_MULTI_SET_DETAIL_PROPERTY_PIVOT_VW, BUSINESS_PARTNERS_VW_DATA_PARTY_DETAIL_PARTY_PROPERTY_SIMPLE_PROPERTY_PIVOT_VW. Not mapped by this project (always NULL): FREQUENCY.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'BANKREFERENCE', to_varchar(s."BANKREFERENCE"),</w:t>
              <w:br/>
              <w:t xml:space="preserve">               'FREQUENCY', to_varchar(s."FREQUENCY"),</w:t>
              <w:br/>
              <w:t xml:space="preserve">               'MANDATEREFERENCE', to_varchar(s."MANDATEREFERENCE"),</w:t>
              <w:br/>
              <w:t xml:space="preserve">               'MANDATESTARTDATE', to_varchar(s."MANDATESTARTDATE"),</w:t>
              <w:br/>
              <w:t xml:space="preserve">               'MANDATETYPE', to_varchar(s."MANDATETYPE"),</w:t>
              <w:br/>
              <w:t xml:space="preserve">               'MAXIMUMAMOUNT', to_varchar(s."MAXIMUMAMOUNT")</w:t>
              <w:br/>
              <w:t xml:space="preserve">           ) as obj</w:t>
              <w:br/>
              <w:t xml:space="preserve">      from BAGIC_PREPROD_CURATED_DB.BGIL_DATA_MODEL.SAT_PARTY_CONSENT_MANDATE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BUSINESS_PARTNERS_VW_DATA_PARTY_DETAIL_PARTY_PROPERTY_MULTI_SET_PROPERTY_MULTI_SET_DETAIL_PROPERTY_PIVOT_VW  via stg2_mp__pd_prop_msdp_pv &lt;- stg_maximus__pd_prop_msdp_pv</w:t>
              <w:br/>
              <w:t xml:space="preserve">    select * from (</w:t>
              <w:br/>
              <w:t xml:space="preserve">    select MD5_BINARY(NULLIF(UPPER(TRIM(CAST(('HUB_PARTY|' || (nullif(trim(to_varchar("FOREIGN_KEY")), ''))) AS VARCHAR))), '')) as hkey,</w:t>
              <w:br/>
              <w:t xml:space="preserve">           'MAXIMUS_BUSINESS_PARTNERS_VW_DATA_PARTY_DETAIL_PARTY_PROPERTY_MULTI_SET_PROPERTY_MULTI_SET_DETAIL_PROPERTY_PIVOT_VW' as rs_key,</w:t>
              <w:br/>
              <w:t xml:space="preserve">           ("REC_REFRESH_AT"::timestamp_ntz) as ldts,</w:t>
              <w:br/>
              <w:t xml:space="preserve">           object_construct_keep_null(</w:t>
              <w:br/>
              <w:t xml:space="preserve">               'BANKREFERENCE', to_varchar(nullif(trim(to_varchar("NAME_OF_THE_BANK")), '')),</w:t>
              <w:br/>
              <w:t xml:space="preserve">               'FREQUENCY', to_varchar(null),</w:t>
              <w:br/>
              <w:t xml:space="preserve">               'MANDATEREFERENCE', to_varchar(nullif(trim(to_varchar("UMRN_NO")), '')),</w:t>
              <w:br/>
              <w:t xml:space="preserve">               'MANDATESTARTDATE', to_varchar(nullif(trim(to_varchar("MANDATE_REGISTERED_ON")), '')),</w:t>
              <w:br/>
              <w:t xml:space="preserve">               'MANDATETYPE', to_varchar(nullif(trim(to_varchar("MANDATE_TYPE")), '')),</w:t>
              <w:br/>
              <w:t xml:space="preserve">               'MAXIMUMAMOUNT', to_varchar(try_to_number(to_varchar("MANDATE_AMOUNT")))</w:t>
              <w:br/>
              <w:t xml:space="preserve">           ) as obj</w:t>
              <w:br/>
              <w:t xml:space="preserve">      from BAGIC_PROD_MIRROR_DB.MAXI_RAW.BUSINESS_PARTNERS_VW_DATA_PARTY_DETAIL_PARTY_PROPERTY_MULTI_SET_PROPERTY_MULTI_SET_DETAIL_PROPERTY_PIVOT_VW</w:t>
              <w:br/>
              <w:t xml:space="preserve">    ) where hkey in (select hkey from sample_keys)</w:t>
              <w:br/>
              <w:t xml:space="preserve">    union all</w:t>
              <w:br/>
              <w:t xml:space="preserve">    -- 2.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'BANKREFERENCE', to_varchar(null),</w:t>
              <w:br/>
              <w:t xml:space="preserve">               'FREQUENCY', to_varchar(null),</w:t>
              <w:br/>
              <w:t xml:space="preserve">               'MANDATEREFERENCE', to_varchar(null),</w:t>
              <w:br/>
              <w:t xml:space="preserve">               'MANDATESTARTDATE', to_varchar(null),</w:t>
              <w:br/>
              <w:t xml:space="preserve">               'MANDATETYPE', to_varchar(null),</w:t>
              <w:br/>
              <w:t xml:space="preserve">               'MAXIMUMAMOUNT', to_varchar(null)</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'SAT_PARTY_CONSENT_MANDATE'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26. MAXIMUS — SAT_PARTY_CONTACT_ADDRESS_LINK</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SAT_PARTY_CONTACT_ADDRESS_LINK</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multi-active: the current vault set and the latest source set of each (hash key, record source) must contain the same rows. 3 column(s) compared. 2 RAW branch(es): BUSINESS_PARTNERS_VW_DATA_PARTY_DETAIL_PARTY_PROPERTY_SIMPLE_PROPERTY_PIVOT_VW (filtered).</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s.PARTY_LOCATION_HKEY as hkey, s.RECORD_SOURCE as rs, s.RECORD_SOURCE as rs_key,</w:t>
              <w:br/>
              <w:t xml:space="preserve">           s.LOAD_DATETIME as ldts,</w:t>
              <w:br/>
              <w:t xml:space="preserve">           object_construct_keep_null(</w:t>
              <w:br/>
              <w:t xml:space="preserve">               'ADDRESS_USAGE_TYPE', to_varchar(s."ADDRESS_USAGE_TYPE"),</w:t>
              <w:br/>
              <w:t xml:space="preserve">               'ADDRESSUSAGETYPE', to_varchar(s."ADDRESSUSAGETYPE"),</w:t>
              <w:br/>
              <w:t xml:space="preserve">               'PRIMARYADDRESSINDICATOR', to_varchar(s."PRIMARYADDRESSINDICATOR")</w:t>
              <w:br/>
              <w:t xml:space="preserve">           ) as obj</w:t>
              <w:br/>
              <w:t xml:space="preserve">      from BAGIC_PREPROD_CURATED_DB.BGIL_DATA_MODEL.SAT_PARTY_CONTACT_ADDRESS_LINK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(filtered)  via stg2_mp_up__pd_prop_sp_pv__party_contact_address_link &lt;- unpivot_mp__pd_prop_sp_pv__party_contact_address_link &lt;- stg_maximus__pd_prop_sp_pv  (2 unpivot arms, one scan)</w:t>
              <w:br/>
              <w:t xml:space="preserve">    select * from (</w:t>
              <w:br/>
              <w:t xml:space="preserve">    select MD5_BINARY(NULLIF(UPPER(TRIM(CAST(('LNK_PARTY_LOCATION|' || (nullif(trim(to_varchar("FOREIGN_KEY")), ''))) AS VARCHAR))), '')) as hkey,</w:t>
              <w:br/>
              <w:t xml:space="preserve">           'MAXIMUS_BUSINESS_PARTNERS_VW_DATA_PARTY_DETAIL_PARTY_PROPERTY_SIMPLE_PROPERTY_PIVOT_VW' as rs_key,</w:t>
              <w:br/>
              <w:t xml:space="preserve">           (("REC_REFRESH_AT"::timestamp_ntz)) as ldts,</w:t>
              <w:br/>
              <w:t xml:space="preserve">           a.value::object as obj</w:t>
              <w:br/>
              <w:t xml:space="preserve">      from BAGIC_PROD_MIRROR_DB.MAXI_RAW.BUSINESS_PARTNERS_VW_DATA_PARTY_DETAIL_PARTY_PROPERTY_SIMPLE_PROPERTY_PIVOT_VW,</w:t>
              <w:br/>
              <w:t xml:space="preserve">           lateral flatten(input =&gt; array_construct_compact(</w:t>
              <w:br/>
              <w:t xml:space="preserve">               iff((nullif(trim(to_varchar(nullif(trim(to_varchar("IS_THE_MAILINGCOMMUNICATION_ADDRESS_SAME_AS_THE_PRIMARY_ADDRESS")), ''))), '') is not null) and 'COMMUNICATION' is not null,</w:t>
              <w:br/>
              <w:t xml:space="preserve">                   object_construct_keep_null(</w:t>
              <w:br/>
              <w:t xml:space="preserve">                       'ADDRESS_USAGE_TYPE', to_varchar('COMMUNICATION'),</w:t>
              <w:br/>
              <w:t xml:space="preserve">                       'ADDRESSUSAGETYPE', to_varchar(null),</w:t>
              <w:br/>
              <w:t xml:space="preserve">                       'PRIMARYADDRESSINDICATOR', to_varchar(nullif(trim(to_varchar("IS_THE_MAILINGCOMMUNICATION_ADDRESS_SAME_AS_THE_PRIMARY_ADDRESS")), ''))</w:t>
              <w:br/>
              <w:t xml:space="preserve">                   ), null),</w:t>
              <w:br/>
              <w:t xml:space="preserve">               iff((nullif(trim(to_varchar(nullif(trim(to_varchar("CURRENT_PERMANENT_OVERSEAS_ADDRESS_TYPE")), ''))), '') is not null) and '{CURRENT_PERMANENT_OVERSEAS_ADDRESS_TYPE}' is not null,</w:t>
              <w:br/>
              <w:t xml:space="preserve">                   object_construct_keep_null(</w:t>
              <w:br/>
              <w:t xml:space="preserve">                       'ADDRESS_USAGE_TYPE', to_varchar('{CURRENT_PERMANENT_OVERSEAS_ADDRESS_TYPE}'),</w:t>
              <w:br/>
              <w:t xml:space="preserve">                       'ADDRESSUSAGETYPE', to_varchar(nullif(trim(to_varchar("CURRENT_PERMANENT_OVERSEAS_ADDRESS_TYPE")), '')),</w:t>
              <w:br/>
              <w:t xml:space="preserve">                       'PRIMARYADDRESSINDICATOR', to_varchar(null)</w:t>
              <w:br/>
              <w:t xml:space="preserve">                   ), null)</w:t>
              <w:br/>
              <w:t xml:space="preserve">           )) a</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src_not_in_vault as (</w:t>
              <w:br/>
              <w:t xml:space="preserve">    -- multi-active: every source row of the latest source set must be in the vault's current set</w:t>
              <w:br/>
              <w:t xml:space="preserve">    select u.hkey, u.rs, count(*) as n</w:t>
              <w:br/>
              <w:t xml:space="preserve">      from (select * from src_n qualify rank() over (partition by hkey, rs_key order by ldts desc) = 1) s</w:t>
              <w:br/>
              <w:t xml:space="preserve">      join sample_units u on u.hkey = s.hkey and u.rs_key = s.rs_key</w:t>
              <w:br/>
              <w:t xml:space="preserve">     where not exists (select 1 from pairs p where p.src_row_id = s.src_row_id and p.hkey = u.hkey</w:t>
              <w:br/>
              <w:t xml:space="preserve">                                               and p.rs = u.rs and p.n_diff = 0)</w:t>
              <w:br/>
              <w:t xml:space="preserve">     group by u.hkey, u.rs</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any_value(coalesce(x.n, 0)) as src_rows_not_in_vault,</w:t>
              <w:br/>
              <w:t xml:space="preserve">           case when coalesce(any_value(st.src_rows), 0) = 0 then 'NOT_IN_SOURCE'</w:t>
              <w:br/>
              <w:t xml:space="preserve">                when boolean_and_agg(m.exact_match) and any_value(coalesce(x.n, 0)) = 0 then 'MATCH'</w:t>
              <w:br/>
              <w:t xml:space="preserve">                when boolean_and_agg(m.value_match) and any_value(coalesce(x.n, 0)) = 0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left join src_not_in_vault x on x.hkey = m.hkey and x.rs = m.rs</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'SAT_PARTY_CONTACT_ADDRESS_LINK'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27. MAXIMUS — SAT_PARTY_DIGITAL_IDENTITY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SAT_PARTY_DIGITAL_IDENTITY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multi-active: the current vault set and the latest source set of each (hash key, record source) must contain the same rows. 2 column(s) compared. 5 RAW branch(es): BUSINESS_PARTNERS_VW_DATA_PARTY_DETAIL_PARTY_PROPERTY_SIMPLE_PROPERTY_PIVOT_VW (filtered). stg2_mp_up__pd_prop_msdp_pv__party_digital_identity &lt;- unpivot_mp__pd_prop_msdp_pv__party_digital_identity: unpivot arm filters on a column that is cast(null) in staging -&gt; contributes no rows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'ACTIVESEQUENCENUMBER', to_varchar(s."ACTIVESEQUENCENUMBER"),</w:t>
              <w:br/>
              <w:t xml:space="preserve">               'LOGINIDENTIFIER', to_varchar(s."LOGINIDENTIFIER")</w:t>
              <w:br/>
              <w:t xml:space="preserve">           ) as obj</w:t>
              <w:br/>
              <w:t xml:space="preserve">      from BAGIC_PREPROD_CURATED_DB.BGIL_DATA_MODEL.SAT_PARTY_DIGITAL_IDENTITY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(filtered)  via stg2_mp_up__pd_prop_sp_pv__party_digital_identity &lt;- unpivot_mp__pd_prop_sp_pv__party_digital_identity &lt;- stg_maximus__pd_prop_sp_pv  (5 unpivot arms, one scan)</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a.value::object as obj</w:t>
              <w:br/>
              <w:t xml:space="preserve">      from BAGIC_PROD_MIRROR_DB.MAXI_RAW.BUSINESS_PARTNERS_VW_DATA_PARTY_DETAIL_PARTY_PROPERTY_SIMPLE_PROPERTY_PIVOT_VW,</w:t>
              <w:br/>
              <w:t xml:space="preserve">           lateral flatten(input =&gt; array_construct_compact(</w:t>
              <w:br/>
              <w:t xml:space="preserve">               iff((nullif(trim(to_varchar(nullif(trim(to_varchar("LOGIN_ID")), ''))), '') is not null) and 'PORTAL_LOGIN' is not null,</w:t>
              <w:br/>
              <w:t xml:space="preserve">                   object_construct_keep_null(</w:t>
              <w:br/>
              <w:t xml:space="preserve">                       'ACTIVESEQUENCENUMBER', to_varchar('PORTAL_LOGIN'),</w:t>
              <w:br/>
              <w:t xml:space="preserve">                       'LOGINIDENTIFIER', to_varchar(nullif(trim(to_varchar("LOGIN_ID")), ''))</w:t>
              <w:br/>
              <w:t xml:space="preserve">                   ), null),</w:t>
              <w:br/>
              <w:t xml:space="preserve">               iff((nullif(trim(to_varchar(nullif(trim(to_varchar("REPAIRER_PORTAL_ID")), ''))), '') is not null) and 'REPAIRER_PORTAL' is not null,</w:t>
              <w:br/>
              <w:t xml:space="preserve">                   object_construct_keep_null(</w:t>
              <w:br/>
              <w:t xml:space="preserve">                       'ACTIVESEQUENCENUMBER', to_varchar('REPAIRER_PORTAL'),</w:t>
              <w:br/>
              <w:t xml:space="preserve">                       'LOGINIDENTIFIER', to_varchar(nullif(trim(to_varchar("REPAIRER_PORTAL_ID")), ''))</w:t>
              <w:br/>
              <w:t xml:space="preserve">                   ), null),</w:t>
              <w:br/>
              <w:t xml:space="preserve">               iff((nullif(trim(to_varchar(nullif(trim(to_varchar("SUR_MODULE_LOGIN_ID")), ''))), '') is not null) and 'SURVEYOR_MODULE' is not null,</w:t>
              <w:br/>
              <w:t xml:space="preserve">                   object_construct_keep_null(</w:t>
              <w:br/>
              <w:t xml:space="preserve">                       'ACTIVESEQUENCENUMBER', to_varchar('SURVEYOR_MODULE'),</w:t>
              <w:br/>
              <w:t xml:space="preserve">                       'LOGINIDENTIFIER', to_varchar(nullif(trim(to_varchar("SUR_MODULE_LOGIN_ID")), ''))</w:t>
              <w:br/>
              <w:t xml:space="preserve">                   ), null),</w:t>
              <w:br/>
              <w:t xml:space="preserve">               iff((nullif(trim(to_varchar(nullif(trim(to_varchar("USER_CODE")), ''))), '') is not null) and 'USER_CODE' is not null,</w:t>
              <w:br/>
              <w:t xml:space="preserve">                   object_construct_keep_null(</w:t>
              <w:br/>
              <w:t xml:space="preserve">                       'ACTIVESEQUENCENUMBER', to_varchar('USER_CODE'),</w:t>
              <w:br/>
              <w:t xml:space="preserve">                       'LOGINIDENTIFIER', to_varchar(nullif(trim(to_varchar("USER_CODE")), ''))</w:t>
              <w:br/>
              <w:t xml:space="preserve">                   ), null),</w:t>
              <w:br/>
              <w:t xml:space="preserve">               iff((nullif(trim(to_varchar(nullif(trim(to_varchar("USER_WEB_ID")), ''))), '') is not null) and 'WEB_PORTAL' is not null,</w:t>
              <w:br/>
              <w:t xml:space="preserve">                   object_construct_keep_null(</w:t>
              <w:br/>
              <w:t xml:space="preserve">                       'ACTIVESEQUENCENUMBER', to_varchar('WEB_PORTAL'),</w:t>
              <w:br/>
              <w:t xml:space="preserve">                       'LOGINIDENTIFIER', to_varchar(nullif(trim(to_varchar("USER_WEB_ID")), ''))</w:t>
              <w:br/>
              <w:t xml:space="preserve">                   ), null)</w:t>
              <w:br/>
              <w:t xml:space="preserve">           )) a</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src_not_in_vault as (</w:t>
              <w:br/>
              <w:t xml:space="preserve">    -- multi-active: every source row of the latest source set must be in the vault's current set</w:t>
              <w:br/>
              <w:t xml:space="preserve">    select u.hkey, u.rs, count(*) as n</w:t>
              <w:br/>
              <w:t xml:space="preserve">      from (select * from src_n qualify rank() over (partition by hkey, rs_key order by ldts desc) = 1) s</w:t>
              <w:br/>
              <w:t xml:space="preserve">      join sample_units u on u.hkey = s.hkey and u.rs_key = s.rs_key</w:t>
              <w:br/>
              <w:t xml:space="preserve">     where not exists (select 1 from pairs p where p.src_row_id = s.src_row_id and p.hkey = u.hkey</w:t>
              <w:br/>
              <w:t xml:space="preserve">                                               and p.rs = u.rs and p.n_diff = 0)</w:t>
              <w:br/>
              <w:t xml:space="preserve">     group by u.hkey, u.rs</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any_value(coalesce(x.n, 0)) as src_rows_not_in_vault,</w:t>
              <w:br/>
              <w:t xml:space="preserve">           case when coalesce(any_value(st.src_rows), 0) = 0 then 'NOT_IN_SOURCE'</w:t>
              <w:br/>
              <w:t xml:space="preserve">                when boolean_and_agg(m.exact_match) and any_value(coalesce(x.n, 0)) = 0 then 'MATCH'</w:t>
              <w:br/>
              <w:t xml:space="preserve">                when boolean_and_agg(m.value_match) and any_value(coalesce(x.n, 0)) = 0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left join src_not_in_vault x on x.hkey = m.hkey and x.rs = m.rs</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'SAT_PARTY_DIGITAL_IDENTITY'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28. MAXIMUS — SAT_PARTY_EMPLOYMENT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SAT_PARTY_EMPLOYMENT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'EMPLOYERNAME', to_varchar(s."EMPLOYERNAME"),</w:t>
              <w:br/>
              <w:t xml:space="preserve">               'EMPLOYMENTSTATUS', to_varchar(s."EMPLOYMENTSTATUS")</w:t>
              <w:br/>
              <w:t xml:space="preserve">           ) as obj</w:t>
              <w:br/>
              <w:t xml:space="preserve">      from BAGIC_PREPROD_CURATED_DB.BGIL_DATA_MODEL.SAT_PARTY_EMPLOYMENT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stg2_mp_sat__party_employment &lt;-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'EMPLOYERNAME', to_varchar(nullif(trim(to_varchar("EMPLOYER_NAME")), '')),</w:t>
              <w:br/>
              <w:t xml:space="preserve">               'EMPLOYMENTSTATUS', to_varchar(nullif(trim(to_varchar("EMPLOYEE_STATUS")),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'SAT_PARTY_EMPLOYMENT'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29. MAXIMUS — SAT_PARTY_FINANCIAL_PROFILE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SAT_PARTY_FINANCIAL_PROFILE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'INCOMESOURCE', to_varchar(s."INCOMESOURCE")</w:t>
              <w:br/>
              <w:t xml:space="preserve">           ) as obj</w:t>
              <w:br/>
              <w:t xml:space="preserve">      from BAGIC_PREPROD_CURATED_DB.BGIL_DATA_MODEL.SAT_PARTY_FINANCIAL_PROFILE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'INCOMESOURCE', to_varchar(nullif(trim(to_varchar("INCOME_SOURCE")),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'SAT_PARTY_FINANCIAL_PROFILE'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30. MAXIMUS — SAT_PARTY_FRAUD_PROFILE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SAT_PARTY_FRAUD_PROFILE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5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'FRAUDSUSPICIONINDICATOR', to_varchar(s."FRAUDSUSPICIONINDICATOR"),</w:t>
              <w:br/>
              <w:t xml:space="preserve">               'NEGATIVELISTINDICATOR', to_varchar(s."NEGATIVELISTINDICATOR"),</w:t>
              <w:br/>
              <w:t xml:space="preserve">               'NEGATIVELISTREASON', to_varchar(s."NEGATIVELISTREASON"),</w:t>
              <w:br/>
              <w:t xml:space="preserve">               'WATCHENDDATE', to_varchar(s."WATCHENDDATE"),</w:t>
              <w:br/>
              <w:t xml:space="preserve">               'WATCHSTARTDATE', to_varchar(s."WATCHSTARTDATE")</w:t>
              <w:br/>
              <w:t xml:space="preserve">           ) as obj</w:t>
              <w:br/>
              <w:t xml:space="preserve">      from BAGIC_PREPROD_CURATED_DB.BGIL_DATA_MODEL.SAT_PARTY_FRAUD_PROFILE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'FRAUDSUSPICIONINDICATOR', to_varchar(nullif(trim(to_varchar("SUSPECTED_FRAUD")), '')),</w:t>
              <w:br/>
              <w:t xml:space="preserve">               'NEGATIVELISTINDICATOR', to_varchar(nullif(trim(to_varchar("BLACKLISTED")), '')),</w:t>
              <w:br/>
              <w:t xml:space="preserve">               'NEGATIVELISTREASON', to_varchar(nullif(trim(to_varchar("BLACKLIST_DETAILS")), '')),</w:t>
              <w:br/>
              <w:t xml:space="preserve">               'WATCHENDDATE', to_varchar(nullif(trim(to_varchar("BLACKLISTED_EXPIRY_DATE")), '')),</w:t>
              <w:br/>
              <w:t xml:space="preserve">               'WATCHSTARTDATE', to_varchar(nullif(trim(to_varchar("BLACKLISTED_EFFECTIVE_DATE")),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'SAT_PARTY_FRAUD_PROFILE'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31. MAXIMUS — SAT_PARTY_HEALTH_PROFILE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SAT_PARTY_HEALTH_PROFILE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5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'DISABILITYINDICATOR', to_varchar(s."DISABILITYINDICATOR"),</w:t>
              <w:br/>
              <w:t xml:space="preserve">               'DISABILITYPERCENTAGE', to_varchar(s."DISABILITYPERCENTAGE"),</w:t>
              <w:br/>
              <w:t xml:space="preserve">               'HEIGHT', to_varchar(s."HEIGHT"),</w:t>
              <w:br/>
              <w:t xml:space="preserve">               'PREEXISTINGDISEASEDESCRIPTION', to_varchar(s."PREEXISTINGDISEASEDESCRIPTION"),</w:t>
              <w:br/>
              <w:t xml:space="preserve">               'WEIGHT', to_varchar(s."WEIGHT")</w:t>
              <w:br/>
              <w:t xml:space="preserve">           ) as obj</w:t>
              <w:br/>
              <w:t xml:space="preserve">      from BAGIC_PREPROD_CURATED_DB.BGIL_DATA_MODEL.SAT_PARTY_HEALTH_PROFILE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stg2_mp_sat__party_health_profile &lt;-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'DISABILITYINDICATOR', to_varchar(nullif(trim(to_varchar("PHYSICALLY_CHALLENGED")), '')),</w:t>
              <w:br/>
              <w:t xml:space="preserve">               'DISABILITYPERCENTAGE', to_varchar(nullif(trim(to_varchar("DISABILITY_PERCENTAGE")), '')),</w:t>
              <w:br/>
              <w:t xml:space="preserve">               'HEIGHT', to_varchar(nullif(trim(to_varchar("HEIGHT")), '')),</w:t>
              <w:br/>
              <w:t xml:space="preserve">               'PREEXISTINGDISEASEDESCRIPTION', to_varchar(nullif(trim(to_varchar("DISEASE_NAME")), '')),</w:t>
              <w:br/>
              <w:t xml:space="preserve">               'WEIGHT', to_varchar(nullif(trim(to_varchar("WEIGHT")),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'SAT_PARTY_HEALTH_PROFILE'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32. MAXIMUS — SAT_PARTY_HIERARCHY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SAT_PARTY_HIERARCHY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2 RAW branch(es): BUSINESS_PARTNERS_VW_DATA_PARTY_DETAIL,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'HIERARCHYLEVEL', to_varchar(s."HIERARCHYLEVEL"),</w:t>
              <w:br/>
              <w:t xml:space="preserve">               'REPORTINGPARENTREFERENCE', to_varchar(s."REPORTINGPARENTREFERENCE")</w:t>
              <w:br/>
              <w:t xml:space="preserve">           ) as obj</w:t>
              <w:br/>
              <w:t xml:space="preserve">      from BAGIC_PREPROD_CURATED_DB.BGIL_DATA_MODEL.SAT_PARTY_HIERARCHY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  via stg2_mp__pd &lt;- stg_maximus__pd</w:t>
              <w:br/>
              <w:t xml:space="preserve">    select * from (</w:t>
              <w:br/>
              <w:t xml:space="preserve">    select MD5_BINARY(NULLIF(UPPER(TRIM(CAST(('HUB_PARTY|' || (nullif(trim(to_varchar("PARTY_CODE")), ''))) AS VARCHAR))), '')) as hkey,</w:t>
              <w:br/>
              <w:t xml:space="preserve">           'MAXIMUS_BUSINESS_PARTNERS_VW_DATA_PARTY_DETAIL' as rs_key,</w:t>
              <w:br/>
              <w:t xml:space="preserve">           ("REC_REFRESH_AT"::timestamp_ntz) as ldts,</w:t>
              <w:br/>
              <w:t xml:space="preserve">           object_construct_keep_null(</w:t>
              <w:br/>
              <w:t xml:space="preserve">               'HIERARCHYLEVEL', to_varchar(null),</w:t>
              <w:br/>
              <w:t xml:space="preserve">               'REPORTINGPARENTREFERENCE', to_varchar(nullif(trim(to_varchar("PARENT_PARTY_CODE")), ''))</w:t>
              <w:br/>
              <w:t xml:space="preserve">           ) as obj</w:t>
              <w:br/>
              <w:t xml:space="preserve">      from BAGIC_PROD_MIRROR_DB.MAXI_RAW.BUSINESS_PARTNERS_VW_DATA_PARTY_DETAIL</w:t>
              <w:br/>
              <w:t xml:space="preserve">    ) where hkey in (select hkey from sample_keys)</w:t>
              <w:br/>
              <w:t xml:space="preserve">    union all</w:t>
              <w:br/>
              <w:t xml:space="preserve">    -- 2.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'HIERARCHYLEVEL', to_varchar(nullif(trim(to_varchar("LEVEL")), '')),</w:t>
              <w:br/>
              <w:t xml:space="preserve">               'REPORTINGPARENTREFERENCE', to_varchar(nullif(trim(to_varchar("PARENT_PARTY_CODE")),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'SAT_PARTY_HIERARCHY'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33. MAXIMUS — SAT_PARTY_IDENTIFICATION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SAT_PARTY_IDENTIFICATION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sat_multi_source OBJECT branch: one row per hash key; object columns hold one value per source table, plain columns the MAX across source rows -- reproduced from RAW the same way. 27 column(s) compared. 2 RAW branch(es): BUSINESS_PARTNERS_VW_DATA_PARTY_DETAIL_PARTY_PROPERTY_MULTI_SET_PROPERTY_MULTI_SET_DETAIL_PROPERTY_PIVOT_VW,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'AADHAARNUMBER', to_varchar(s."AADHAARNUMBER"),</w:t>
              <w:br/>
              <w:t xml:space="preserve">               'AADHAARVERIFICATIONSTATUS', to_varchar(s."AADHAARVERIFICATIONSTATUS"),</w:t>
              <w:br/>
              <w:t xml:space="preserve">               'AGEPROOFTYPE', to_varchar(s."AGEPROOFTYPE"),</w:t>
              <w:br/>
              <w:t xml:space="preserve">               'CINNUMBER', to_varchar(s."CINNUMBER"),</w:t>
              <w:br/>
              <w:t xml:space="preserve">               'DRIVINGLICENCEEXPIRYDATE', to_varchar(s."DRIVINGLICENCEEXPIRYDATE"),</w:t>
              <w:br/>
              <w:t xml:space="preserve">               'DRIVINGLICENCENUMBER', to_varchar(s."DRIVINGLICENCENUMBER"),</w:t>
              <w:br/>
              <w:t xml:space="preserve">               'EIANUMBER', to_varchar(s."EIANUMBER"),</w:t>
              <w:br/>
              <w:t xml:space="preserve">               'FORM60INDICATOR', to_varchar(s."FORM60INDICATOR"),</w:t>
              <w:br/>
              <w:t xml:space="preserve">               'GSTIN', to_varchar(s."GSTIN"),</w:t>
              <w:br/>
              <w:t xml:space="preserve">               'GSTREGISTRATIONSTATUS', to_varchar(s."GSTREGISTRATIONSTATUS"),</w:t>
              <w:br/>
              <w:t xml:space="preserve">               'GSTTAXPAYERTYPE', to_varchar(s."GSTTAXPAYERTYPE"),</w:t>
              <w:br/>
              <w:t xml:space="preserve">               'IDENTIFICATIONEXPIRYDATE', to_varchar(s."IDENTIFICATIONEXPIRYDATE"),</w:t>
              <w:br/>
              <w:t xml:space="preserve">               'IDENTIFICATIONISSUEDATE', to_varchar(s."IDENTIFICATIONISSUEDATE"),</w:t>
              <w:br/>
              <w:t xml:space="preserve">               'IDENTIFICATIONISSUINGAUTHORITY', to_varchar(s."IDENTIFICATIONISSUINGAUTHORITY"),</w:t>
              <w:br/>
              <w:t xml:space="preserve">               'IDENTIFICATIONNUMBER', to_varchar(s."IDENTIFICATIONNUMBER"),</w:t>
              <w:br/>
              <w:t xml:space="preserve">               'IDENTIFICATIONTYPECODE', to_varchar(s."IDENTIFICATIONTYPECODE"),</w:t>
              <w:br/>
              <w:t xml:space="preserve">               'IDENTIFICATIONVERIFIEDINDICATOR', to_varchar(s."IDENTIFICATIONVERIFIEDINDICATOR"),</w:t>
              <w:br/>
              <w:t xml:space="preserve">               'INSURANCEREPOSITORYNAME', to_varchar(s."INSURANCEREPOSITORYNAME"),</w:t>
              <w:br/>
              <w:t xml:space="preserve">               'NREGACARDNUMBER', to_varchar(s."NREGACARDNUMBER"),</w:t>
              <w:br/>
              <w:t xml:space="preserve">               'OVDCATEGORY', to_varchar(s."OVDCATEGORY"),</w:t>
              <w:br/>
              <w:t xml:space="preserve">               'PANNUMBER', to_varchar(s."PANNUMBER"),</w:t>
              <w:br/>
              <w:t xml:space="preserve">               'PANVERIFICATIONSTATUS', to_varchar(s."PANVERIFICATIONSTATUS"),</w:t>
              <w:br/>
              <w:t xml:space="preserve">               'PASSPORTEXPIRYDATE', to_varchar(s."PASSPORTEXPIRYDATE"),</w:t>
              <w:br/>
              <w:t xml:space="preserve">               'PASSPORTNUMBER', to_varchar(s."PASSPORTNUMBER"),</w:t>
              <w:br/>
              <w:t xml:space="preserve">               'TANNUMBER', to_varchar(s."TANNUMBER"),</w:t>
              <w:br/>
              <w:t xml:space="preserve">               'VOTERIDNUMBER', to_varchar(s."VOTERIDNUMBER"),</w:t>
              <w:br/>
              <w:t xml:space="preserve">               'CKYCNUMBER', to_varchar(s."CKYCNUMBER")</w:t>
              <w:br/>
              <w:t xml:space="preserve">           ) as obj</w:t>
              <w:br/>
              <w:t xml:space="preserve">      from BAGIC_PREPROD_CURATED_DB.BGIL_DATA_MODEL.SAT_PARTY_IDENTIFICATION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src_rows as (</w:t>
              <w:br/>
              <w:t xml:space="preserve">    -- 1. BUSINESS_PARTNERS_VW_DATA_PARTY_DETAIL_PARTY_PROPERTY_MULTI_SET_PROPERTY_MULTI_SET_DETAIL_PROPERTY_PIVOT_VW  via stg2_mp__pd_prop_msdp_pv &lt;- stg_maximus__pd_prop_msdp_pv</w:t>
              <w:br/>
              <w:t xml:space="preserve">    select * from (</w:t>
              <w:br/>
              <w:t xml:space="preserve">    select MD5_BINARY(NULLIF(UPPER(TRIM(CAST(('HUB_PARTY|' || (nullif(trim(to_varchar("FOREIGN_KEY")), ''))) AS VARCHAR))), '')) as hkey,</w:t>
              <w:br/>
              <w:t xml:space="preserve">           'MAXIMUS_BUSINESS_PARTNERS_VW_DATA_PARTY_DETAIL_PARTY_PROPERTY_MULTI_SET_PROPERTY_MULTI_SET_DETAIL_PROPERTY_PIVOT_VW' as rs,</w:t>
              <w:br/>
              <w:t xml:space="preserve">           ("REC_REFRESH_AT"::timestamp_ntz) as ldts,</w:t>
              <w:br/>
              <w:t xml:space="preserve">           to_varchar(null) as "AADHAARNUMBER",</w:t>
              <w:br/>
              <w:t xml:space="preserve">           to_varchar(null) as "AADHAARVERIFICATIONSTATUS",</w:t>
              <w:br/>
              <w:t xml:space="preserve">           to_varchar(null) as "AGEPROOFTYPE",</w:t>
              <w:br/>
              <w:t xml:space="preserve">           to_varchar(null) as "CINNUMBER",</w:t>
              <w:br/>
              <w:t xml:space="preserve">           to_varchar(null) as "DRIVINGLICENCEEXPIRYDATE",</w:t>
              <w:br/>
              <w:t xml:space="preserve">           to_varchar(null) as "DRIVINGLICENCENUMBER",</w:t>
              <w:br/>
              <w:t xml:space="preserve">           to_varchar(null) as "EIANUMBER",</w:t>
              <w:br/>
              <w:t xml:space="preserve">           to_varchar(null) as "FORM60INDICATOR",</w:t>
              <w:br/>
              <w:t xml:space="preserve">           to_varchar(null) as "GSTIN",</w:t>
              <w:br/>
              <w:t xml:space="preserve">           to_varchar(null) as "GSTREGISTRATIONSTATUS",</w:t>
              <w:br/>
              <w:t xml:space="preserve">           to_varchar(null) as "GSTTAXPAYERTYPE",</w:t>
              <w:br/>
              <w:t xml:space="preserve">           to_varchar(null) as "IDENTIFICATIONEXPIRYDATE",</w:t>
              <w:br/>
              <w:t xml:space="preserve">           to_varchar(nullif(trim(to_varchar("PASSPORT_ISSUE_DATE")), '')) as "IDENTIFICATIONISSUEDATE",</w:t>
              <w:br/>
              <w:t xml:space="preserve">           to_varchar(null) as "IDENTIFICATIONISSUINGAUTHORITY",</w:t>
              <w:br/>
              <w:t xml:space="preserve">           to_varchar(null) as "IDENTIFICATIONNUMBER",</w:t>
              <w:br/>
              <w:t xml:space="preserve">           to_varchar(null) as "IDENTIFICATIONTYPECODE",</w:t>
              <w:br/>
              <w:t xml:space="preserve">           to_varchar(null) as "IDENTIFICATIONVERIFIEDINDICATOR",</w:t>
              <w:br/>
              <w:t xml:space="preserve">           to_varchar(null) as "INSURANCEREPOSITORYNAME",</w:t>
              <w:br/>
              <w:t xml:space="preserve">           to_varchar(null) as "NREGACARDNUMBER",</w:t>
              <w:br/>
              <w:t xml:space="preserve">           to_varchar(null) as "OVDCATEGORY",</w:t>
              <w:br/>
              <w:t xml:space="preserve">           to_varchar(null) as "PANNUMBER",</w:t>
              <w:br/>
              <w:t xml:space="preserve">           to_varchar(null) as "PANVERIFICATIONSTATUS",</w:t>
              <w:br/>
              <w:t xml:space="preserve">           to_varchar(nullif(trim(to_varchar("PASSPORT_EXPIRY_DATE")), '')) as "PASSPORTEXPIRYDATE",</w:t>
              <w:br/>
              <w:t xml:space="preserve">           to_varchar(nullif(trim(to_varchar("PASSPORT_NUMBER")), '')) as "PASSPORTNUMBER",</w:t>
              <w:br/>
              <w:t xml:space="preserve">           to_varchar(null) as "TANNUMBER",</w:t>
              <w:br/>
              <w:t xml:space="preserve">           to_varchar(null) as "VOTERIDNUMBER",</w:t>
              <w:br/>
              <w:t xml:space="preserve">           to_varchar(null) as "CKYCNUMBER"</w:t>
              <w:br/>
              <w:t xml:space="preserve">      from BAGIC_PROD_MIRROR_DB.MAXI_RAW.BUSINESS_PARTNERS_VW_DATA_PARTY_DETAIL_PARTY_PROPERTY_MULTI_SET_PROPERTY_MULTI_SET_DETAIL_PROPERTY_PIVOT_VW</w:t>
              <w:br/>
              <w:t xml:space="preserve">    ) where hkey in (select hkey from sample_keys)</w:t>
              <w:br/>
              <w:t xml:space="preserve">    union all</w:t>
              <w:br/>
              <w:t xml:space="preserve">    -- 2.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w:t>
              <w:br/>
              <w:t xml:space="preserve">           ("REC_REFRESH_AT"::timestamp_ntz) as ldts,</w:t>
              <w:br/>
              <w:t xml:space="preserve">           to_varchar(nullif(trim(to_varchar("AADHAAR_NUMBER")), '')) as "AADHAARNUMBER",</w:t>
              <w:br/>
              <w:t xml:space="preserve">           to_varchar(nullif(trim(to_varchar("POA_AADHAR_CARD_STATUS")), '')) as "AADHAARVERIFICATIONSTATUS",</w:t>
              <w:br/>
              <w:t xml:space="preserve">           to_varchar(nullif(trim(to_varchar("DOB_PROOF")), '')) as "AGEPROOFTYPE",</w:t>
              <w:br/>
              <w:t xml:space="preserve">           to_varchar(nullif(trim(to_varchar("CIN_NUMBER")), '')) as "CINNUMBER",</w:t>
              <w:br/>
              <w:t xml:space="preserve">           to_varchar(nullif(trim(to_varchar("DRIVING_LICENSE_EXPIRY_DATE")), '')) as "DRIVINGLICENCEEXPIRYDATE",</w:t>
              <w:br/>
              <w:t xml:space="preserve">           to_varchar(nullif(trim(to_varchar("DRIVING_LICENSE_NUMBER")), '')) as "DRIVINGLICENCENUMBER",</w:t>
              <w:br/>
              <w:t xml:space="preserve">           to_varchar(nullif(trim(to_varchar("EIA_NUMBER")), '')) as "EIANUMBER",</w:t>
              <w:br/>
              <w:t xml:space="preserve">           to_varchar(nullif(trim(to_varchar("POI_FORM_60_STATUS")), '')) as "FORM60INDICATOR",</w:t>
              <w:br/>
              <w:t xml:space="preserve">           to_varchar(nullif(trim(to_varchar("GSTINUIN")), '')) as "GSTIN",</w:t>
              <w:br/>
              <w:t xml:space="preserve">           to_varchar(nullif(trim(to_varchar("GSTN_REGN_STATUS")), '')) as "GSTREGISTRATIONSTATUS",</w:t>
              <w:br/>
              <w:t xml:space="preserve">           to_varchar(nullif(trim(to_varchar("TAXPAYER_TYPE")), '')) as "GSTTAXPAYERTYPE",</w:t>
              <w:br/>
              <w:t xml:space="preserve">           to_varchar(coalesce(nullif(trim(to_varchar("DATE_OF_EXPIRY")), ''), nullif(trim(to_varchar("EXPIRY_DATE")), ''), nullif(trim(to_varchar("SEZ_EXPIRY_DATE")), ''))) as "IDENTIFICATIONEXPIRYDATE",</w:t>
              <w:br/>
              <w:t xml:space="preserve">           to_varchar(coalesce(nullif(trim(to_varchar("ADDRESS_PROOF_EFFECTIVE_DATE")), ''), nullif(trim(to_varchar("DRIVING_LICENSE_ISSUE_DATE")), ''), nullif(trim(to_varchar("GSTIN_ISSUANCE_DT")), ''), nullif(trim(to_varchar("IDENTIFICATION_PROOF_EFFECTIVE_DATE")), ''), nullif(trim(to_varchar("PASSPORT_ISSUE_DATE")), ''), nullif(trim(to_varchar("SEPZ_REGISTRATION_DATE")), ''), nullif(trim(to_varchar("SEZ_REGISTRATION_DATE")), ''))) as "IDENTIFICATIONISSUEDATE",</w:t>
              <w:br/>
              <w:t xml:space="preserve">           to_varchar(nullif(trim(to_varchar("DRIVING_LICENSE_PLACE_OF_ISSUE")), '')) as "IDENTIFICATIONISSUINGAUTHORITY",</w:t>
              <w:br/>
              <w:t xml:space="preserve">           to_varchar(coalesce(nullif(trim(to_varchar("AADHAAR_ENROLLMENT_NO")), ''), nullif(trim(to_varchar("ABHA_ID")), ''), nullif(trim(to_varchar("EXISTING_PARTNER_ID")), ''), nullif(trim(to_varchar("HOSPITAL_ID")), ''), nullif(trim(to_varchar("IDENTIFIER")), ''), nullif(trim(to_varchar("ID_NUMBER")), ''), nullif(trim(to_varchar("PARTNER_REF")), ''), nullif(trim(to_varchar("REGISTRATION_NO")), ''), nullif(trim(to_varchar("SEPZ_REGISTRATION_NO")), ''), nullif(trim(to_varchar("SEZ_REGISTRATION_NO")), ''), nullif(trim(to_varchar("SERVICE_TAX_NO")), ''), nullif(trim(to_varchar("ROHINI_CODE")), ''), nullif(trim(to_varchar("VID")), ''))) as "IDENTIFICATIONNUMBER",</w:t>
              <w:br/>
              <w:t xml:space="preserve">           to_varchar(coalesce(nullif(trim(to_varchar("IDENTIFICATION_PROOF")), ''), nullif(trim(to_varchar("ID_TYPE")), ''), nullif(trim(to_varchar("ID_TYPE1")), ''))) as "IDENTIFICATIONTYPECODE",</w:t>
              <w:br/>
              <w:t xml:space="preserve">           to_varchar(coalesce(nullif(trim(to_varchar("CLAIM_POA_STATUS")), ''), nullif(trim(to_varchar("CLAIM_POI_STATUS")), ''), nullif(trim(to_varchar("E_INSURANCE_DEMAT_ACCOUNT_VERIFIED")), ''), nullif(trim(to_varchar("POA_DRIVING_LICENSE_STATUS")), ''), nullif(trim(to_varchar("POA_NREGA_JOB_CARD_STATUS")), ''), nullif(trim(to_varchar("POA_PASSPORT_STATUS")), ''))) as "IDENTIFICATIONVERIFIEDINDICATOR",</w:t>
              <w:br/>
              <w:t xml:space="preserve">           to_varchar(nullif(trim(to_varchar("INSURANCE_REPOSITORY_CODE")), '')) as "INSURANCEREPOSITORYNAME",</w:t>
              <w:br/>
              <w:t xml:space="preserve">           to_varchar(nullif(trim(to_varchar("NREGA_JOB_CARD")), '')) as "NREGACARDNUMBER",</w:t>
              <w:br/>
              <w:t xml:space="preserve">           to_varchar(nullif(trim(to_varchar("PROOF_OF_ADDRESS_SUBMITTED_FOR_CURRENT_PERMANENT_OVERSEAS_ADDRESS")), '')) as "OVDCATEGORY",</w:t>
              <w:br/>
              <w:t xml:space="preserve">           to_varchar(nullif(trim(to_varchar("PAN_NO")), '')) as "PANNUMBER",</w:t>
              <w:br/>
              <w:t xml:space="preserve">           to_varchar(nullif(trim(to_varchar("POI_PAN_CARD_STATUS")), '')) as "PANVERIFICATIONSTATUS",</w:t>
              <w:br/>
              <w:t xml:space="preserve">           to_varchar(nullif(trim(to_varchar("PASSPORT_EXPIRY_DATE")), '')) as "PASSPORTEXPIRYDATE",</w:t>
              <w:br/>
              <w:t xml:space="preserve">           to_varchar(nullif(trim(to_varchar("PASSPORT_NUMBER")), '')) as "PASSPORTNUMBER",</w:t>
              <w:br/>
              <w:t xml:space="preserve">           to_varchar(nullif(trim(to_varchar("TAN_NUMBER")), '')) as "TANNUMBER",</w:t>
              <w:br/>
              <w:t xml:space="preserve">           to_varchar(nullif(trim(to_varchar("VOTER_ID")), '')) as "VOTERIDNUMBER",</w:t>
              <w:br/>
              <w:t xml:space="preserve">           to_varchar(nullif(trim(to_varchar("CKYC_NUMBER")), '')) as "CKYCNUMBER"</w:t>
              <w:br/>
              <w:t xml:space="preserve">      from BAGIC_PROD_MIRROR_DB.MAXI_RAW.BUSINESS_PARTNERS_VW_DATA_PARTY_DETAIL_PARTY_PROPERTY_SIMPLE_PROPERTY_PIVOT_VW</w:t>
              <w:br/>
              <w:t xml:space="preserve">    ) where hkey in (select hkey from sample_keys)</w:t>
              <w:br/>
              <w:t xml:space="preserve">),</w:t>
              <w:br/>
              <w:t xml:space="preserve">src_tbl as (</w:t>
              <w:br/>
              <w:t xml:space="preserve">    -- sat_multi_source OBJECT branch: one value per (key, source table), then one row per key</w:t>
              <w:br/>
              <w:t xml:space="preserve">    select hkey, regexp_replace(rs, '^MAXIMUS_', '') as source_table, max(ldts) as ldts,</w:t>
              <w:br/>
              <w:t xml:space="preserve">           max("AADHAARNUMBER") as "AADHAARNUMBER",</w:t>
              <w:br/>
              <w:t xml:space="preserve">           max("AADHAARVERIFICATIONSTATUS") as "AADHAARVERIFICATIONSTATUS",</w:t>
              <w:br/>
              <w:t xml:space="preserve">           max("AGEPROOFTYPE") as "AGEPROOFTYPE",</w:t>
              <w:br/>
              <w:t xml:space="preserve">           max("CINNUMBER") as "CINNUMBER",</w:t>
              <w:br/>
              <w:t xml:space="preserve">           max("DRIVINGLICENCEEXPIRYDATE") as "DRIVINGLICENCEEXPIRYDATE",</w:t>
              <w:br/>
              <w:t xml:space="preserve">           max("DRIVINGLICENCENUMBER") as "DRIVINGLICENCENUMBER",</w:t>
              <w:br/>
              <w:t xml:space="preserve">           max("EIANUMBER") as "EIANUMBER",</w:t>
              <w:br/>
              <w:t xml:space="preserve">           max("FORM60INDICATOR") as "FORM60INDICATOR",</w:t>
              <w:br/>
              <w:t xml:space="preserve">           max("GSTIN") as "GSTIN",</w:t>
              <w:br/>
              <w:t xml:space="preserve">           max("GSTREGISTRATIONSTATUS") as "GSTREGISTRATIONSTATUS",</w:t>
              <w:br/>
              <w:t xml:space="preserve">           max("GSTTAXPAYERTYPE") as "GSTTAXPAYERTYPE",</w:t>
              <w:br/>
              <w:t xml:space="preserve">           max("IDENTIFICATIONEXPIRYDATE") as "IDENTIFICATIONEXPIRYDATE",</w:t>
              <w:br/>
              <w:t xml:space="preserve">           max("IDENTIFICATIONISSUEDATE") as "IDENTIFICATIONISSUEDATE",</w:t>
              <w:br/>
              <w:t xml:space="preserve">           max("IDENTIFICATIONISSUINGAUTHORITY") as "IDENTIFICATIONISSUINGAUTHORITY",</w:t>
              <w:br/>
              <w:t xml:space="preserve">           max("IDENTIFICATIONNUMBER") as "IDENTIFICATIONNUMBER",</w:t>
              <w:br/>
              <w:t xml:space="preserve">           max("IDENTIFICATIONTYPECODE") as "IDENTIFICATIONTYPECODE",</w:t>
              <w:br/>
              <w:t xml:space="preserve">           max("IDENTIFICATIONVERIFIEDINDICATOR") as "IDENTIFICATIONVERIFIEDINDICATOR",</w:t>
              <w:br/>
              <w:t xml:space="preserve">           max("INSURANCEREPOSITORYNAME") as "INSURANCEREPOSITORYNAME",</w:t>
              <w:br/>
              <w:t xml:space="preserve">           max("NREGACARDNUMBER") as "NREGACARDNUMBER",</w:t>
              <w:br/>
              <w:t xml:space="preserve">           max("OVDCATEGORY") as "OVDCATEGORY",</w:t>
              <w:br/>
              <w:t xml:space="preserve">           max("PANNUMBER") as "PANNUMBER",</w:t>
              <w:br/>
              <w:t xml:space="preserve">           max("PANVERIFICATIONSTATUS") as "PANVERIFICATIONSTATUS",</w:t>
              <w:br/>
              <w:t xml:space="preserve">           max("PASSPORTEXPIRYDATE") as "PASSPORTEXPIRYDATE",</w:t>
              <w:br/>
              <w:t xml:space="preserve">           max("PASSPORTNUMBER") as "PASSPORTNUMBER",</w:t>
              <w:br/>
              <w:t xml:space="preserve">           max("TANNUMBER") as "TANNUMBER",</w:t>
              <w:br/>
              <w:t xml:space="preserve">           max("VOTERIDNUMBER") as "VOTERIDNUMBER",</w:t>
              <w:br/>
              <w:t xml:space="preserve">           max("CKYCNUMBER") as "CKYCNUMBER"</w:t>
              <w:br/>
              <w:t xml:space="preserve">      from src_rows</w:t>
              <w:br/>
              <w:t xml:space="preserve">     group by hkey, source_table</w:t>
              <w:br/>
              <w:t xml:space="preserve">),</w:t>
              <w:br/>
              <w:t xml:space="preserve">src as (</w:t>
              <w:br/>
              <w:t xml:space="preserve">    select hkey, 'MAXIMUS' as rs_key, max(ldts) as ldts,</w:t>
              <w:br/>
              <w:t xml:space="preserve">           object_construct_keep_null(</w:t>
              <w:br/>
              <w:t xml:space="preserve">               'AADHAARNUMBER', to_varchar(object_agg(source_table, to_variant("AADHAARNUMBER"))),</w:t>
              <w:br/>
              <w:t xml:space="preserve">               'GSTIN', to_varchar(object_agg(source_table, to_variant("GSTIN"))),</w:t>
              <w:br/>
              <w:t xml:space="preserve">               'PANNUMBER', to_varchar(object_agg(source_table, to_variant("PANNUMBER"))),</w:t>
              <w:br/>
              <w:t xml:space="preserve">               'PASSPORTNUMBER', to_varchar(object_agg(source_table, to_variant("PASSPORTNUMBER"))),</w:t>
              <w:br/>
              <w:t xml:space="preserve">               'VOTERIDNUMBER', to_varchar(object_agg(source_table, to_variant("VOTERIDNUMBER"))),</w:t>
              <w:br/>
              <w:t xml:space="preserve">               'CKYCNUMBER', to_varchar(object_agg(source_table, to_variant("CKYCNUMBER"))),</w:t>
              <w:br/>
              <w:t xml:space="preserve">               'AADHAARVERIFICATIONSTATUS', max("AADHAARVERIFICATIONSTATUS"),</w:t>
              <w:br/>
              <w:t xml:space="preserve">               'AGEPROOFTYPE', max("AGEPROOFTYPE"),</w:t>
              <w:br/>
              <w:t xml:space="preserve">               'CINNUMBER', max("CINNUMBER"),</w:t>
              <w:br/>
              <w:t xml:space="preserve">               'DRIVINGLICENCEEXPIRYDATE', max("DRIVINGLICENCEEXPIRYDATE"),</w:t>
              <w:br/>
              <w:t xml:space="preserve">               'DRIVINGLICENCENUMBER', max("DRIVINGLICENCENUMBER"),</w:t>
              <w:br/>
              <w:t xml:space="preserve">               'EIANUMBER', max("EIANUMBER"),</w:t>
              <w:br/>
              <w:t xml:space="preserve">               'FORM60INDICATOR', max("FORM60INDICATOR"),</w:t>
              <w:br/>
              <w:t xml:space="preserve">               'GSTREGISTRATIONSTATUS', max("GSTREGISTRATIONSTATUS"),</w:t>
              <w:br/>
              <w:t xml:space="preserve">               'GSTTAXPAYERTYPE', max("GSTTAXPAYERTYPE"),</w:t>
              <w:br/>
              <w:t xml:space="preserve">               'IDENTIFICATIONEXPIRYDATE', max("IDENTIFICATIONEXPIRYDATE"),</w:t>
              <w:br/>
              <w:t xml:space="preserve">               'IDENTIFICATIONISSUEDATE', max("IDENTIFICATIONISSUEDATE"),</w:t>
              <w:br/>
              <w:t xml:space="preserve">               'IDENTIFICATIONISSUINGAUTHORITY', max("IDENTIFICATIONISSUINGAUTHORITY"),</w:t>
              <w:br/>
              <w:t xml:space="preserve">               'IDENTIFICATIONNUMBER', max("IDENTIFICATIONNUMBER"),</w:t>
              <w:br/>
              <w:t xml:space="preserve">               'IDENTIFICATIONTYPECODE', max("IDENTIFICATIONTYPECODE"),</w:t>
              <w:br/>
              <w:t xml:space="preserve">               'IDENTIFICATIONVERIFIEDINDICATOR', max("IDENTIFICATIONVERIFIEDINDICATOR"),</w:t>
              <w:br/>
              <w:t xml:space="preserve">               'INSURANCEREPOSITORYNAME', max("INSURANCEREPOSITORYNAME"),</w:t>
              <w:br/>
              <w:t xml:space="preserve">               'NREGACARDNUMBER', max("NREGACARDNUMBER"),</w:t>
              <w:br/>
              <w:t xml:space="preserve">               'OVDCATEGORY', max("OVDCATEGORY"),</w:t>
              <w:br/>
              <w:t xml:space="preserve">               'PANVERIFICATIONSTATUS', max("PANVERIFICATIONSTATUS"),</w:t>
              <w:br/>
              <w:t xml:space="preserve">               'PASSPORTEXPIRYDATE', max("PASSPORTEXPIRYDATE"),</w:t>
              <w:br/>
              <w:t xml:space="preserve">               'TANNUMBER', max("TANNUMBER")</w:t>
              <w:br/>
              <w:t xml:space="preserve">           ) as obj</w:t>
              <w:br/>
              <w:t xml:space="preserve">      from src_tbl</w:t>
              <w:br/>
              <w:t xml:space="preserve">     group by hkey</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'SAT_PARTY_IDENTIFICATION'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34. MAXIMUS — SAT_PARTY_IDENTITY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SAT_PARTY_IDENTITY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17 column(s) compared. 2 RAW branch(es): BUSINESS_PARTNERS_VW_DATA_PARTY_DETAIL,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'AGE', to_varchar(s."AGE"),</w:t>
              <w:br/>
              <w:t xml:space="preserve">               'COUNTRYOFBIRTH', to_varchar(s."COUNTRYOFBIRTH"),</w:t>
              <w:br/>
              <w:t xml:space="preserve">               'COUNTRYOFRESIDENCE', to_varchar(s."COUNTRYOFRESIDENCE"),</w:t>
              <w:br/>
              <w:t xml:space="preserve">               'DATEOFBIRTH', to_varchar(s."DATEOFBIRTH"),</w:t>
              <w:br/>
              <w:t xml:space="preserve">               'DATEOFDEATH', to_varchar(s."DATEOFDEATH"),</w:t>
              <w:br/>
              <w:t xml:space="preserve">               'FIRSTNAME', to_varchar(s."FIRSTNAME"),</w:t>
              <w:br/>
              <w:t xml:space="preserve">               'GENDERCODE', to_varchar(s."GENDERCODE"),</w:t>
              <w:br/>
              <w:t xml:space="preserve">               'LASTNAME', to_varchar(s."LASTNAME"),</w:t>
              <w:br/>
              <w:t xml:space="preserve">               'MIDDLENAME', to_varchar(s."MIDDLENAME"),</w:t>
              <w:br/>
              <w:t xml:space="preserve">               'NATIONALITY', to_varchar(s."NATIONALITY"),</w:t>
              <w:br/>
              <w:t xml:space="preserve">               'PARTYFULLNAME', to_varchar(s."PARTYFULLNAME"),</w:t>
              <w:br/>
              <w:t xml:space="preserve">               'PARTYLEGALNAME', to_varchar(s."PARTYLEGALNAME"),</w:t>
              <w:br/>
              <w:t xml:space="preserve">               'PARTYORIGINATIONDATE', to_varchar(s."PARTYORIGINATIONDATE"),</w:t>
              <w:br/>
              <w:t xml:space="preserve">               'PARTYSTATUS', to_varchar(s."PARTYSTATUS"),</w:t>
              <w:br/>
              <w:t xml:space="preserve">               'PARTYSUBTYPECODE', to_varchar(s."PARTYSUBTYPECODE"),</w:t>
              <w:br/>
              <w:t xml:space="preserve">               'PARTYTYPECODE', to_varchar(s."PARTYTYPECODE"),</w:t>
              <w:br/>
              <w:t xml:space="preserve">               'SALUTATION', to_varchar(s."SALUTATION")</w:t>
              <w:br/>
              <w:t xml:space="preserve">           ) as obj</w:t>
              <w:br/>
              <w:t xml:space="preserve">      from BAGIC_PREPROD_CURATED_DB.BGIL_DATA_MODEL.SAT_PARTY_IDENTITY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  via stg2_mp__pd &lt;- stg_maximus__pd</w:t>
              <w:br/>
              <w:t xml:space="preserve">    select * from (</w:t>
              <w:br/>
              <w:t xml:space="preserve">    select MD5_BINARY(NULLIF(UPPER(TRIM(CAST(('HUB_PARTY|' || (nullif(trim(to_varchar("PARTY_CODE")), ''))) AS VARCHAR))), '')) as hkey,</w:t>
              <w:br/>
              <w:t xml:space="preserve">           'MAXIMUS_BUSINESS_PARTNERS_VW_DATA_PARTY_DETAIL' as rs_key,</w:t>
              <w:br/>
              <w:t xml:space="preserve">           ("REC_REFRESH_AT"::timestamp_ntz) as ldts,</w:t>
              <w:br/>
              <w:t xml:space="preserve">           object_construct_keep_null(</w:t>
              <w:br/>
              <w:t xml:space="preserve">               'AGE', to_varchar(null),</w:t>
              <w:br/>
              <w:t xml:space="preserve">               'COUNTRYOFBIRTH', to_varchar(null),</w:t>
              <w:br/>
              <w:t xml:space="preserve">               'COUNTRYOFRESIDENCE', to_varchar(null),</w:t>
              <w:br/>
              <w:t xml:space="preserve">               'DATEOFBIRTH', to_varchar(nullif(trim(to_varchar("DATE_OF_BIRTH")), '')),</w:t>
              <w:br/>
              <w:t xml:space="preserve">               'DATEOFDEATH', to_varchar(null),</w:t>
              <w:br/>
              <w:t xml:space="preserve">               'FIRSTNAME', to_varchar(nullif(trim(to_varchar("FIRST_NAME")), '')),</w:t>
              <w:br/>
              <w:t xml:space="preserve">               'GENDERCODE', to_varchar(nullif(trim(to_varchar("GENDER")), '')),</w:t>
              <w:br/>
              <w:t xml:space="preserve">               'LASTNAME', to_varchar(nullif(trim(to_varchar("LAST_NAME")), '')),</w:t>
              <w:br/>
              <w:t xml:space="preserve">               'MIDDLENAME', to_varchar(nullif(trim(to_varchar("MIDDLE_NAME")), '')),</w:t>
              <w:br/>
              <w:t xml:space="preserve">               'NATIONALITY', to_varchar(nullif(trim(to_varchar("NATIONALITY")), '')),</w:t>
              <w:br/>
              <w:t xml:space="preserve">               'PARTYFULLNAME', to_varchar(null),</w:t>
              <w:br/>
              <w:t xml:space="preserve">               'PARTYLEGALNAME', to_varchar(nullif(trim(to_varchar("BUSINESS_NAME")), '')),</w:t>
              <w:br/>
              <w:t xml:space="preserve">               'PARTYORIGINATIONDATE', to_varchar(nullif(trim(to_varchar("PARTY_START_DATE")), '')),</w:t>
              <w:br/>
              <w:t xml:space="preserve">               'PARTYSTATUS', to_varchar(nullif(trim(to_varchar("PARTY_STATUS")), '')),</w:t>
              <w:br/>
              <w:t xml:space="preserve">               'PARTYSUBTYPECODE', to_varchar(null),</w:t>
              <w:br/>
              <w:t xml:space="preserve">               'PARTYTYPECODE', to_varchar(nullif(trim(to_varchar("TYPE_OF_PARTY")), '')),</w:t>
              <w:br/>
              <w:t xml:space="preserve">               'SALUTATION', to_varchar(nullif(trim(to_varchar("TITLE")), ''))</w:t>
              <w:br/>
              <w:t xml:space="preserve">           ) as obj</w:t>
              <w:br/>
              <w:t xml:space="preserve">      from BAGIC_PROD_MIRROR_DB.MAXI_RAW.BUSINESS_PARTNERS_VW_DATA_PARTY_DETAIL</w:t>
              <w:br/>
              <w:t xml:space="preserve">    ) where hkey in (select hkey from sample_keys)</w:t>
              <w:br/>
              <w:t xml:space="preserve">    union all</w:t>
              <w:br/>
              <w:t xml:space="preserve">    -- 2.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'AGE', to_varchar(nullif(trim(to_varchar("AGE")), '')),</w:t>
              <w:br/>
              <w:t xml:space="preserve">               'COUNTRYOFBIRTH', to_varchar(nullif(trim(to_varchar("COUNTRY_OF_BIRTH")), '')),</w:t>
              <w:br/>
              <w:t xml:space="preserve">               'COUNTRYOFRESIDENCE', to_varchar(nullif(trim(to_varchar("COUNTRY_OF_RESIDENCE")), '')),</w:t>
              <w:br/>
              <w:t xml:space="preserve">               'DATEOFBIRTH', to_varchar(nullif(trim(to_varchar("DATE_OF_BIRTH")), '')),</w:t>
              <w:br/>
              <w:t xml:space="preserve">               'DATEOFDEATH', to_varchar(nullif(trim(to_varchar("DATE_OF_DEATH")), '')),</w:t>
              <w:br/>
              <w:t xml:space="preserve">               'FIRSTNAME', to_varchar(nullif(trim(to_varchar("FIRST_NAME")), '')),</w:t>
              <w:br/>
              <w:t xml:space="preserve">               'GENDERCODE', to_varchar(nullif(trim(to_varchar("GENDER")), '')),</w:t>
              <w:br/>
              <w:t xml:space="preserve">               'LASTNAME', to_varchar(nullif(trim(to_varchar("LAST_NAME")), '')),</w:t>
              <w:br/>
              <w:t xml:space="preserve">               'MIDDLENAME', to_varchar(nullif(trim(to_varchar("MIDDLE_NAME")), '')),</w:t>
              <w:br/>
              <w:t xml:space="preserve">               'NATIONALITY', to_varchar(nullif(trim(to_varchar("NATIONALITY")), '')),</w:t>
              <w:br/>
              <w:t xml:space="preserve">               'PARTYFULLNAME', to_varchar(coalesce(nullif(trim(to_varchar("BAGIC_EMPLOYEE_NAME")), ''), nullif(trim(to_varchar("BENEFICIARY_NAME")), ''), nullif(trim(to_varchar("HOSPITAL_NAME")), ''))),</w:t>
              <w:br/>
              <w:t xml:space="preserve">               'PARTYLEGALNAME', to_varchar(nullif(trim(to_varchar("FIRMS_NAME")), '')),</w:t>
              <w:br/>
              <w:t xml:space="preserve">               'PARTYORIGINATIONDATE', to_varchar(nullif(trim(to_varchar("CREATION_DATE")), '')),</w:t>
              <w:br/>
              <w:t xml:space="preserve">               'PARTYSTATUS', to_varchar(null),</w:t>
              <w:br/>
              <w:t xml:space="preserve">               'PARTYSUBTYPECODE', to_varchar(nullif(trim(to_varchar("PARTNER_TYPE")), '')),</w:t>
              <w:br/>
              <w:t xml:space="preserve">               'PARTYTYPECODE', to_varchar(null),</w:t>
              <w:br/>
              <w:t xml:space="preserve">               'SALUTATION', to_varchar(null)</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'SAT_PARTY_IDENTITY'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35. MAXIMUS — SAT_PARTY_INDIVIDUAL_DEMOGRAPHICS</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SAT_PARTY_INDIVIDUAL_DEMOGRAPHICS</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11 column(s) compared. 2 RAW branch(es): BUSINESS_PARTNERS_VW_DATA_PARTY_DETAIL,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'ANNUALINCOME', to_varchar(s."ANNUALINCOME"),</w:t>
              <w:br/>
              <w:t xml:space="preserve">               'DESIGNATION', to_varchar(s."DESIGNATION"),</w:t>
              <w:br/>
              <w:t xml:space="preserve">               'EDUCATIONALQUALIFICATION', to_varchar(s."EDUCATIONALQUALIFICATION"),</w:t>
              <w:br/>
              <w:t xml:space="preserve">               'FATHERNAME', to_varchar(s."FATHERNAME"),</w:t>
              <w:br/>
              <w:t xml:space="preserve">               'HIGHESTDEGREE', to_varchar(s."HIGHESTDEGREE"),</w:t>
              <w:br/>
              <w:t xml:space="preserve">               'MARITALSTATUS', to_varchar(s."MARITALSTATUS"),</w:t>
              <w:br/>
              <w:t xml:space="preserve">               'OCCUPATIONCODE', to_varchar(s."OCCUPATIONCODE"),</w:t>
              <w:br/>
              <w:t xml:space="preserve">               'OCCUPATIONDESCRIPTION', to_varchar(s."OCCUPATIONDESCRIPTION"),</w:t>
              <w:br/>
              <w:t xml:space="preserve">               'SPOUSENAME', to_varchar(s."SPOUSENAME"),</w:t>
              <w:br/>
              <w:t xml:space="preserve">               'VEHICLEOWNEDINDICATOR', to_varchar(s."VEHICLEOWNEDINDICATOR"),</w:t>
              <w:br/>
              <w:t xml:space="preserve">               'YEARSINCITY', to_varchar(s."YEARSINCITY")</w:t>
              <w:br/>
              <w:t xml:space="preserve">           ) as obj</w:t>
              <w:br/>
              <w:t xml:space="preserve">      from BAGIC_PREPROD_CURATED_DB.BGIL_DATA_MODEL.SAT_PARTY_INDIVIDUAL_DEMOGRAPHICS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  via stg2_mp__pd &lt;- stg_maximus__pd</w:t>
              <w:br/>
              <w:t xml:space="preserve">    select * from (</w:t>
              <w:br/>
              <w:t xml:space="preserve">    select MD5_BINARY(NULLIF(UPPER(TRIM(CAST(('HUB_PARTY|' || (nullif(trim(to_varchar("PARTY_CODE")), ''))) AS VARCHAR))), '')) as hkey,</w:t>
              <w:br/>
              <w:t xml:space="preserve">           'MAXIMUS_BUSINESS_PARTNERS_VW_DATA_PARTY_DETAIL' as rs_key,</w:t>
              <w:br/>
              <w:t xml:space="preserve">           ("REC_REFRESH_AT"::timestamp_ntz) as ldts,</w:t>
              <w:br/>
              <w:t xml:space="preserve">           object_construct_keep_null(</w:t>
              <w:br/>
              <w:t xml:space="preserve">               'ANNUALINCOME', to_varchar(null),</w:t>
              <w:br/>
              <w:t xml:space="preserve">               'DESIGNATION', to_varchar(null),</w:t>
              <w:br/>
              <w:t xml:space="preserve">               'EDUCATIONALQUALIFICATION', to_varchar(null),</w:t>
              <w:br/>
              <w:t xml:space="preserve">               'FATHERNAME', to_varchar(null),</w:t>
              <w:br/>
              <w:t xml:space="preserve">               'HIGHESTDEGREE', to_varchar(null),</w:t>
              <w:br/>
              <w:t xml:space="preserve">               'MARITALSTATUS', to_varchar(null),</w:t>
              <w:br/>
              <w:t xml:space="preserve">               'OCCUPATIONCODE', to_varchar(nullif(trim(to_varchar("OCCUPATION")), '')),</w:t>
              <w:br/>
              <w:t xml:space="preserve">               'OCCUPATIONDESCRIPTION', to_varchar(null),</w:t>
              <w:br/>
              <w:t xml:space="preserve">               'SPOUSENAME', to_varchar(null),</w:t>
              <w:br/>
              <w:t xml:space="preserve">               'VEHICLEOWNEDINDICATOR', to_varchar(null),</w:t>
              <w:br/>
              <w:t xml:space="preserve">               'YEARSINCITY', to_varchar(null)</w:t>
              <w:br/>
              <w:t xml:space="preserve">           ) as obj</w:t>
              <w:br/>
              <w:t xml:space="preserve">      from BAGIC_PROD_MIRROR_DB.MAXI_RAW.BUSINESS_PARTNERS_VW_DATA_PARTY_DETAIL</w:t>
              <w:br/>
              <w:t xml:space="preserve">    ) where hkey in (select hkey from sample_keys)</w:t>
              <w:br/>
              <w:t xml:space="preserve">    union all</w:t>
              <w:br/>
              <w:t xml:space="preserve">    -- 2.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'ANNUALINCOME', to_varchar(nullif(trim(to_varchar("MONTHLY_INCOME")), '')),</w:t>
              <w:br/>
              <w:t xml:space="preserve">               'DESIGNATION', to_varchar(nullif(trim(to_varchar("DESIGNATION")), '')),</w:t>
              <w:br/>
              <w:t xml:space="preserve">               'EDUCATIONALQUALIFICATION', to_varchar(nullif(trim(to_varchar("EDUCATIONAL_QUALIFICATION")), '')),</w:t>
              <w:br/>
              <w:t xml:space="preserve">               'FATHERNAME', to_varchar(nullif(trim(to_varchar("FATHER_NAME")), '')),</w:t>
              <w:br/>
              <w:t xml:space="preserve">               'HIGHESTDEGREE', to_varchar(nullif(trim(to_varchar("HIGHEST_QUALIFICATION_DETAILS")), '')),</w:t>
              <w:br/>
              <w:t xml:space="preserve">               'MARITALSTATUS', to_varchar(nullif(trim(to_varchar("MARITAL_STATUS")), '')),</w:t>
              <w:br/>
              <w:t xml:space="preserve">               'OCCUPATIONCODE', to_varchar(nullif(trim(to_varchar("OCCUPATION")), '')),</w:t>
              <w:br/>
              <w:t xml:space="preserve">               'OCCUPATIONDESCRIPTION', to_varchar(nullif(trim(to_varchar("PRIMARY_PROFESSION")), '')),</w:t>
              <w:br/>
              <w:t xml:space="preserve">               'SPOUSENAME', to_varchar(nullif(trim(to_varchar("SPOUSE_NAME")), '')),</w:t>
              <w:br/>
              <w:t xml:space="preserve">               'VEHICLEOWNEDINDICATOR', to_varchar(nullif(trim(to_varchar("DO_YOU_HAVE_2_WHEELER4_WHEELER")), '')),</w:t>
              <w:br/>
              <w:t xml:space="preserve">               'YEARSINCITY', to_varchar(nullif(trim(to_varchar("NUMBER_OF_YEARS_RESIDING_IN_THE_CITY_OF_RESIDENCE")),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'SAT_PARTY_INDIVIDUAL_DEMOGRAPHICS'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36. MAXIMUS — SAT_PARTY_KYC</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SAT_PARTY_KYC</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'CKYCNUMBER', to_varchar(s."CKYCNUMBER"),</w:t>
              <w:br/>
              <w:t xml:space="preserve">               'CKYCREGISTRATIONSTATUS', to_varchar(s."CKYCREGISTRATIONSTATUS")</w:t>
              <w:br/>
              <w:t xml:space="preserve">           ) as obj</w:t>
              <w:br/>
              <w:t xml:space="preserve">      from BAGIC_PREPROD_CURATED_DB.BGIL_DATA_MODEL.SAT_PARTY_KYC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stg2_mp_sat__party_kyc &lt;-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'CKYCNUMBER', to_varchar(nullif(trim(to_varchar("CKYC_NUMBER")), '')),</w:t>
              <w:br/>
              <w:t xml:space="preserve">               'CKYCREGISTRATIONSTATUS', to_varchar(nullif(trim(to_varchar("CKYC_STATUS")),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'SAT_PARTY_KYC'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37. MAXIMUS — SAT_PARTY_LEGAL_PANEL</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SAT_PARTY_LEGAL_PANEL</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6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'ADVOCATETYPE', to_varchar(s."ADVOCATETYPE"),</w:t>
              <w:br/>
              <w:t xml:space="preserve">               'BARCOUNCILNAME', to_varchar(s."BARCOUNCILNAME"),</w:t>
              <w:br/>
              <w:t xml:space="preserve">               'BARENROLMENTNUMBER', to_varchar(s."BARENROLMENTNUMBER"),</w:t>
              <w:br/>
              <w:t xml:space="preserve">               'JUNIORSCOUNT', to_varchar(s."JUNIORSCOUNT"),</w:t>
              <w:br/>
              <w:t xml:space="preserve">               'PANELCATEGORY', to_varchar(s."PANELCATEGORY"),</w:t>
              <w:br/>
              <w:t xml:space="preserve">               'PENDINGCASESCOUNT', to_varchar(s."PENDINGCASESCOUNT")</w:t>
              <w:br/>
              <w:t xml:space="preserve">           ) as obj</w:t>
              <w:br/>
              <w:t xml:space="preserve">      from BAGIC_PREPROD_CURATED_DB.BGIL_DATA_MODEL.SAT_PARTY_LEGAL_PANEL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'ADVOCATETYPE', to_varchar(nullif(trim(to_varchar("TYPE_OF_LAWYER")), '')),</w:t>
              <w:br/>
              <w:t xml:space="preserve">               'BARCOUNCILNAME', to_varchar(nullif(trim(to_varchar("ENROLLED_WITH_NAME_OF_STATE_BAR_ASSOCIATION")), '')),</w:t>
              <w:br/>
              <w:t xml:space="preserve">               'BARENROLMENTNUMBER', to_varchar(nullif(trim(to_varchar("ENROLLMENT_ID")), '')),</w:t>
              <w:br/>
              <w:t xml:space="preserve">               'JUNIORSCOUNT', to_varchar(nullif(trim(to_varchar("NO_OF_JUNIORS")), '')),</w:t>
              <w:br/>
              <w:t xml:space="preserve">               'PANELCATEGORY', to_varchar(nullif(trim(to_varchar("CATEGORY_OF_APPOINTMENT")), '')),</w:t>
              <w:br/>
              <w:t xml:space="preserve">               'PENDINGCASESCOUNT', to_varchar(nullif(trim(to_varchar("NO_OF_CURRENT_CASES")),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'SAT_PARTY_LEGAL_PANEL'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38. MAXIMUS — SAT_PARTY_ONBOARDING_JOURNEY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SAT_PARTY_ONBOARDING_JOURNEY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'ONBOARDINGSTARTDATE', to_varchar(s."ONBOARDINGSTARTDATE"),</w:t>
              <w:br/>
              <w:t xml:space="preserve">               'PREVIOUSEMPLOYERNAME', to_varchar(s."PREVIOUSEMPLOYERNAME"),</w:t>
              <w:br/>
              <w:t xml:space="preserve">               'PRIORWORKEXPERIENCEYEARS', to_varchar(s."PRIORWORKEXPERIENCEYEARS")</w:t>
              <w:br/>
              <w:t xml:space="preserve">           ) as obj</w:t>
              <w:br/>
              <w:t xml:space="preserve">      from BAGIC_PREPROD_CURATED_DB.BGIL_DATA_MODEL.SAT_PARTY_ONBOARDING_JOURNEY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'ONBOARDINGSTARTDATE', to_varchar(nullif(trim(to_varchar("APPLICATION_DATE")), '')),</w:t>
              <w:br/>
              <w:t xml:space="preserve">               'PREVIOUSEMPLOYERNAME', to_varchar(nullif(trim(to_varchar("PREVIOUS_COMPANY_NAME")), '')),</w:t>
              <w:br/>
              <w:t xml:space="preserve">               'PRIORWORKEXPERIENCEYEARS', to_varchar(nullif(trim(to_varchar("EXPERIENCEIN_YRS")),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'SAT_PARTY_ONBOARDING_JOURNEY'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39. MAXIMUS — SAT_PARTY_ORGANISATION_PROFILE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SAT_PARTY_ORGANISATION_PROFILE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13 column(s) compared. 2 RAW branch(es): BUSINESS_PARTNERS_VW_DATA_PARTY_DETAIL,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'ANNUALTURNOVER', to_varchar(s."ANNUALTURNOVER"),</w:t>
              <w:br/>
              <w:t xml:space="preserve">               'BUSINESSREGISTRATIONNUMBER', to_varchar(s."BUSINESSREGISTRATIONNUMBER"),</w:t>
              <w:br/>
              <w:t xml:space="preserve">               'DATEOFINCORPORATION', to_varchar(s."DATEOFINCORPORATION"),</w:t>
              <w:br/>
              <w:t xml:space="preserve">               'GROUPNAME', to_varchar(s."GROUPNAME"),</w:t>
              <w:br/>
              <w:t xml:space="preserve">               'INDUSTRYCODE', to_varchar(s."INDUSTRYCODE"),</w:t>
              <w:br/>
              <w:t xml:space="preserve">               'INDUSTRYDESCRIPTION', to_varchar(s."INDUSTRYDESCRIPTION"),</w:t>
              <w:br/>
              <w:t xml:space="preserve">               'LEGALCONSTITUTIONTYPE', to_varchar(s."LEGALCONSTITUTIONTYPE"),</w:t>
              <w:br/>
              <w:t xml:space="preserve">               'MSMECATEGORY', to_varchar(s."MSMECATEGORY"),</w:t>
              <w:br/>
              <w:t xml:space="preserve">               'MSMEINDICATOR', to_varchar(s."MSMEINDICATOR"),</w:t>
              <w:br/>
              <w:t xml:space="preserve">               'NATUREOFBUSINESS', to_varchar(s."NATUREOFBUSINESS"),</w:t>
              <w:br/>
              <w:t xml:space="preserve">               'NUMBEROFEMPLOYEES', to_varchar(s."NUMBEROFEMPLOYEES"),</w:t>
              <w:br/>
              <w:t xml:space="preserve">               'PAIDUPCAPITAL', to_varchar(s."PAIDUPCAPITAL"),</w:t>
              <w:br/>
              <w:t xml:space="preserve">               'PARENTENTITYNAME', to_varchar(s."PARENTENTITYNAME")</w:t>
              <w:br/>
              <w:t xml:space="preserve">           ) as obj</w:t>
              <w:br/>
              <w:t xml:space="preserve">      from BAGIC_PREPROD_CURATED_DB.BGIL_DATA_MODEL.SAT_PARTY_ORGANISATION_PROFILE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  via stg2_mp__pd &lt;- stg_maximus__pd</w:t>
              <w:br/>
              <w:t xml:space="preserve">    select * from (</w:t>
              <w:br/>
              <w:t xml:space="preserve">    select MD5_BINARY(NULLIF(UPPER(TRIM(CAST(('HUB_PARTY|' || (nullif(trim(to_varchar("PARTY_CODE")), ''))) AS VARCHAR))), '')) as hkey,</w:t>
              <w:br/>
              <w:t xml:space="preserve">           'MAXIMUS_BUSINESS_PARTNERS_VW_DATA_PARTY_DETAIL' as rs_key,</w:t>
              <w:br/>
              <w:t xml:space="preserve">           ("REC_REFRESH_AT"::timestamp_ntz) as ldts,</w:t>
              <w:br/>
              <w:t xml:space="preserve">           object_construct_keep_null(</w:t>
              <w:br/>
              <w:t xml:space="preserve">               'ANNUALTURNOVER', to_varchar(null),</w:t>
              <w:br/>
              <w:t xml:space="preserve">               'BUSINESSREGISTRATIONNUMBER', to_varchar(nullif(trim(to_varchar("REGISTRATION_NO")), '')),</w:t>
              <w:br/>
              <w:t xml:space="preserve">               'DATEOFINCORPORATION', to_varchar(nullif(trim(to_varchar("REGISTRATION_DATE")), '')),</w:t>
              <w:br/>
              <w:t xml:space="preserve">               'GROUPNAME', to_varchar(null),</w:t>
              <w:br/>
              <w:t xml:space="preserve">               'INDUSTRYCODE', to_varchar(null),</w:t>
              <w:br/>
              <w:t xml:space="preserve">               'INDUSTRYDESCRIPTION', to_varchar(null),</w:t>
              <w:br/>
              <w:t xml:space="preserve">               'LEGALCONSTITUTIONTYPE', to_varchar(nullif(trim(to_varchar("TYPE_OF_ORGANIZATION")), '')),</w:t>
              <w:br/>
              <w:t xml:space="preserve">               'MSMECATEGORY', to_varchar(null),</w:t>
              <w:br/>
              <w:t xml:space="preserve">               'MSMEINDICATOR', to_varchar(null),</w:t>
              <w:br/>
              <w:t xml:space="preserve">               'NATUREOFBUSINESS', to_varchar(null),</w:t>
              <w:br/>
              <w:t xml:space="preserve">               'NUMBEROFEMPLOYEES', to_varchar(null),</w:t>
              <w:br/>
              <w:t xml:space="preserve">               'PAIDUPCAPITAL', to_varchar(null),</w:t>
              <w:br/>
              <w:t xml:space="preserve">               'PARENTENTITYNAME', to_varchar(null)</w:t>
              <w:br/>
              <w:t xml:space="preserve">           ) as obj</w:t>
              <w:br/>
              <w:t xml:space="preserve">      from BAGIC_PROD_MIRROR_DB.MAXI_RAW.BUSINESS_PARTNERS_VW_DATA_PARTY_DETAIL</w:t>
              <w:br/>
              <w:t xml:space="preserve">    ) where hkey in (select hkey from sample_keys)</w:t>
              <w:br/>
              <w:t xml:space="preserve">    union all</w:t>
              <w:br/>
              <w:t xml:space="preserve">    -- 2.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'ANNUALTURNOVER', to_varchar(nullif(trim(to_varchar("ANNUAL_TURNOVER")), '')),</w:t>
              <w:br/>
              <w:t xml:space="preserve">               'BUSINESSREGISTRATIONNUMBER', to_varchar(nullif(trim(to_varchar("COMPANY_NO")), '')),</w:t>
              <w:br/>
              <w:t xml:space="preserve">               'DATEOFINCORPORATION', to_varchar(nullif(trim(to_varchar("DATE_OF_REGISTRATION_OR_INCORPORATION")), '')),</w:t>
              <w:br/>
              <w:t xml:space="preserve">               'GROUPNAME', to_varchar(nullif(trim(to_varchar("GLOBAL_CO_NAME")), '')),</w:t>
              <w:br/>
              <w:t xml:space="preserve">               'INDUSTRYCODE', to_varchar(nullif(trim(to_varchar("INDUSTRY_CODE")), '')),</w:t>
              <w:br/>
              <w:t xml:space="preserve">               'INDUSTRYDESCRIPTION', to_varchar(nullif(trim(to_varchar("INDUSTRY_TYPE")), '')),</w:t>
              <w:br/>
              <w:t xml:space="preserve">               'LEGALCONSTITUTIONTYPE', to_varchar(nullif(trim(to_varchar("LEGAL_CONSTITUTION")), '')),</w:t>
              <w:br/>
              <w:t xml:space="preserve">               'MSMECATEGORY', to_varchar(nullif(trim(to_varchar("MSME_CLASSIFICATION")), '')),</w:t>
              <w:br/>
              <w:t xml:space="preserve">               'MSMEINDICATOR', to_varchar(nullif(trim(to_varchar("MSME_APPLICABLE")), '')),</w:t>
              <w:br/>
              <w:t xml:space="preserve">               'NATUREOFBUSINESS', to_varchar(nullif(trim(to_varchar("BUSINESS_TYPE")), '')),</w:t>
              <w:br/>
              <w:t xml:space="preserve">               'NUMBEROFEMPLOYEES', to_varchar(nullif(trim(to_varchar("STAFF_STRENGTH_TOTAL")), '')),</w:t>
              <w:br/>
              <w:t xml:space="preserve">               'PAIDUPCAPITAL', to_varchar(nullif(trim(to_varchar("PAID_UP_CAPITAL")), '')),</w:t>
              <w:br/>
              <w:t xml:space="preserve">               'PARENTENTITYNAME', to_varchar(nullif(trim(to_varchar("PARENT_CO")),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'SAT_PARTY_ORGANISATION_PROFILE'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40. MAXIMUS — SAT_PARTY_ORG_DIRECTORS</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SAT_PARTY_ORG_DIRECTORS</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multi-active: the current vault set and the latest source set of each (hash key, record source) must contain the same rows. 4 column(s) compared. 9 RAW branch(es): BUSINESS_PARTNERS_VW_DATA_PARTY_DETAIL_PARTY_PROPERTY_SIMPLE_PROPERTY_PIVOT_VW (filtered).</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'PERSONROLE', to_varchar(s."PERSONROLE"),</w:t>
              <w:br/>
              <w:t xml:space="preserve">               'CESSATIONDATE', to_varchar(s."CESSATIONDATE"),</w:t>
              <w:br/>
              <w:t xml:space="preserve">               'DIRECTORNAME', to_varchar(s."DIRECTORNAME"),</w:t>
              <w:br/>
              <w:t xml:space="preserve">               'PERSONROLE', to_varchar(s."PERSONROLE")</w:t>
              <w:br/>
              <w:t xml:space="preserve">           ) as obj</w:t>
              <w:br/>
              <w:t xml:space="preserve">      from BAGIC_PREPROD_CURATED_DB.BGIL_DATA_MODEL.SAT_PARTY_ORG_DIRECTORS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(filtered)  via stg2_mp_up__pd_prop_sp_pv__party_org_directors &lt;- unpivot_mp__pd_prop_sp_pv__party_org_directors &lt;- stg_maximus__pd_prop_sp_pv  (9 unpivot arms, one scan)</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a.value::object as obj</w:t>
              <w:br/>
              <w:t xml:space="preserve">      from BAGIC_PROD_MIRROR_DB.MAXI_RAW.BUSINESS_PARTNERS_VW_DATA_PARTY_DETAIL_PARTY_PROPERTY_SIMPLE_PROPERTY_PIVOT_VW,</w:t>
              <w:br/>
              <w:t xml:space="preserve">           lateral flatten(input =&gt; array_construct_compact(</w:t>
              <w:br/>
              <w:t xml:space="preserve">               iff((nullif(trim(to_varchar(nullif(trim(to_varchar("AUTHORIZED_SIGNATURE")), ''))), '') is not null) and 'AUTHORISED_SIGNATORY' is not null,</w:t>
              <w:br/>
              <w:t xml:space="preserve">                   object_construct_keep_null(</w:t>
              <w:br/>
              <w:t xml:space="preserve">                       'PERSONROLE', to_varchar('AUTHORISED_SIGNATORY'),</w:t>
              <w:br/>
              <w:t xml:space="preserve">                       'CESSATIONDATE', to_varchar(null),</w:t>
              <w:br/>
              <w:t xml:space="preserve">                       'DIRECTORNAME', to_varchar(nullif(trim(to_varchar("AUTHORIZED_SIGNATURE")), '')),</w:t>
              <w:br/>
              <w:t xml:space="preserve">                       'PERSONROLE', to_varchar('AUTHORISED_SIGNATORY')</w:t>
              <w:br/>
              <w:t xml:space="preserve">                   ), null),</w:t>
              <w:br/>
              <w:t xml:space="preserve">               iff((nullif(trim(to_varchar(nullif(trim(to_varchar("NAME_OF_THE_EMPLOYEE")), ''))), '') is not null) and 'EMPLOYEE' is not null,</w:t>
              <w:br/>
              <w:t xml:space="preserve">                   object_construct_keep_null(</w:t>
              <w:br/>
              <w:t xml:space="preserve">                       'PERSONROLE', to_varchar('EMPLOYEE'),</w:t>
              <w:br/>
              <w:t xml:space="preserve">                       'CESSATIONDATE', to_varchar(null),</w:t>
              <w:br/>
              <w:t xml:space="preserve">                       'DIRECTORNAME', to_varchar(nullif(trim(to_varchar("NAME_OF_THE_EMPLOYEE")), '')),</w:t>
              <w:br/>
              <w:t xml:space="preserve">                       'PERSONROLE', to_varchar('EMPLOYEE')</w:t>
              <w:br/>
              <w:t xml:space="preserve">                   ), null),</w:t>
              <w:br/>
              <w:t xml:space="preserve">               iff((nullif(trim(to_varchar(nullif(trim(to_varchar("NAME_OF_THE_HEAD_FRAUD_PREVENTION_AND_LOSS_MITIGATION")), ''))), '') is not null) and 'HEAD_FRAUD_PREVENTION_LOSS_MITIGATION' is not null,</w:t>
              <w:br/>
              <w:t xml:space="preserve">                   object_construct_keep_null(</w:t>
              <w:br/>
              <w:t xml:space="preserve">                       'PERSONROLE', to_varchar('HEAD_FRAUD_PREVENTION_LOSS_MITIGATION'),</w:t>
              <w:br/>
              <w:t xml:space="preserve">                       'CESSATIONDATE', to_varchar(null),</w:t>
              <w:br/>
              <w:t xml:space="preserve">                       'DIRECTORNAME', to_varchar(nullif(trim(to_varchar("NAME_OF_THE_HEAD_FRAUD_PREVENTION_AND_LOSS_MITIGATION")), '')),</w:t>
              <w:br/>
              <w:t xml:space="preserve">                       'PERSONROLE', to_varchar('HEAD_FRAUD_PREVENTION_LOSS_MITIGATION')</w:t>
              <w:br/>
              <w:t xml:space="preserve">                   ), null),</w:t>
              <w:br/>
              <w:t xml:space="preserve">               iff((nullif(trim(to_varchar(nullif(trim(to_varchar("NAME_OF_THE_INVESTIGATION_OFFICER")), ''))), '') is not null) and 'INVESTIGATION_OFFICER' is not null,</w:t>
              <w:br/>
              <w:t xml:space="preserve">                   object_construct_keep_null(</w:t>
              <w:br/>
              <w:t xml:space="preserve">                       'PERSONROLE', to_varchar('INVESTIGATION_OFFICER'),</w:t>
              <w:br/>
              <w:t xml:space="preserve">                       'CESSATIONDATE', to_varchar(null),</w:t>
              <w:br/>
              <w:t xml:space="preserve">                       'DIRECTORNAME', to_varchar(nullif(trim(to_varchar("NAME_OF_THE_INVESTIGATION_OFFICER")), '')),</w:t>
              <w:br/>
              <w:t xml:space="preserve">                       'PERSONROLE', to_varchar('INVESTIGATION_OFFICER')</w:t>
              <w:br/>
              <w:t xml:space="preserve">                   ), null),</w:t>
              <w:br/>
              <w:t xml:space="preserve">               iff((nullif(trim(to_varchar(nullif(trim(to_varchar("MARKETING_HEAD_NAME")), ''))), '') is not null) and 'MARKETING_HEAD' is not null,</w:t>
              <w:br/>
              <w:t xml:space="preserve">                   object_construct_keep_null(</w:t>
              <w:br/>
              <w:t xml:space="preserve">                       'PERSONROLE', to_varchar('MARKETING_HEAD'),</w:t>
              <w:br/>
              <w:t xml:space="preserve">                       'CESSATIONDATE', to_varchar(null),</w:t>
              <w:br/>
              <w:t xml:space="preserve">                       'DIRECTORNAME', to_varchar(nullif(trim(to_varchar("MARKETING_HEAD_NAME")), '')),</w:t>
              <w:br/>
              <w:t xml:space="preserve">                       'PERSONROLE', to_varchar('MARKETING_HEAD')</w:t>
              <w:br/>
              <w:t xml:space="preserve">                   ), null),</w:t>
              <w:br/>
              <w:t xml:space="preserve">               iff((nullif(trim(to_varchar(nullif(trim(to_varchar("MEDICAL_DIRECTOR_NAME")), ''))), '') is not null) and 'MEDICAL_DIRECTOR' is not null,</w:t>
              <w:br/>
              <w:t xml:space="preserve">                   object_construct_keep_null(</w:t>
              <w:br/>
              <w:t xml:space="preserve">                       'PERSONROLE', to_varchar('MEDICAL_DIRECTOR'),</w:t>
              <w:br/>
              <w:t xml:space="preserve">                       'CESSATIONDATE', to_varchar(null),</w:t>
              <w:br/>
              <w:t xml:space="preserve">                       'DIRECTORNAME', to_varchar(nullif(trim(to_varchar("MEDICAL_DIRECTOR_NAME")), '')),</w:t>
              <w:br/>
              <w:t xml:space="preserve">                       'PERSONROLE', to_varchar('MEDICAL_DIRECTOR')</w:t>
              <w:br/>
              <w:t xml:space="preserve">                   ), null),</w:t>
              <w:br/>
              <w:t xml:space="preserve">               iff((nullif(trim(to_varchar(nullif(trim(to_varchar("MEDICAL_SUPERINTENDENT_NAME")), ''))), '') is not null) and 'MEDICAL_SUPERINTENDENT' is not null,</w:t>
              <w:br/>
              <w:t xml:space="preserve">                   object_construct_keep_null(</w:t>
              <w:br/>
              <w:t xml:space="preserve">                       'PERSONROLE', to_varchar('MEDICAL_SUPERINTENDENT'),</w:t>
              <w:br/>
              <w:t xml:space="preserve">                       'CESSATIONDATE', to_varchar(null),</w:t>
              <w:br/>
              <w:t xml:space="preserve">                       'DIRECTORNAME', to_varchar(nullif(trim(to_varchar("MEDICAL_SUPERINTENDENT_NAME")), '')),</w:t>
              <w:br/>
              <w:t xml:space="preserve">                       'PERSONROLE', to_varchar('MEDICAL_SUPERINTENDENT')</w:t>
              <w:br/>
              <w:t xml:space="preserve">                   ), null),</w:t>
              <w:br/>
              <w:t xml:space="preserve">               iff((nullif(trim(to_varchar(nullif(trim(to_varchar("OWNERS_FULL_NAME")), ''))), '') is not null) and 'OWNER' is not null,</w:t>
              <w:br/>
              <w:t xml:space="preserve">                   object_construct_keep_null(</w:t>
              <w:br/>
              <w:t xml:space="preserve">                       'PERSONROLE', to_varchar('OWNER'),</w:t>
              <w:br/>
              <w:t xml:space="preserve">                       'CESSATIONDATE', to_varchar(null),</w:t>
              <w:br/>
              <w:t xml:space="preserve">                       'DIRECTORNAME', to_varchar(nullif(trim(to_varchar("OWNERS_FULL_NAME")), '')),</w:t>
              <w:br/>
              <w:t xml:space="preserve">                       'PERSONROLE', to_varchar('OWNER')</w:t>
              <w:br/>
              <w:t xml:space="preserve">                   ), null),</w:t>
              <w:br/>
              <w:t xml:space="preserve">               iff((nullif(trim(to_varchar(nullif(trim(to_varchar("DATE_OF_ACCEPTANCE_OF_RESIGNATION")), ''))), '') is not null or nullif(trim(to_varchar(nullif(trim(to_varchar("TYPE_OF_PRINCIPAL")), ''))), '') is not null) and nullif(trim(to_varchar("TYPE_OF_PRINCIPAL")), '') is not null,</w:t>
              <w:br/>
              <w:t xml:space="preserve">                   object_construct_keep_null(</w:t>
              <w:br/>
              <w:t xml:space="preserve">                       'PERSONROLE', to_varchar(nullif(trim(to_varchar("TYPE_OF_PRINCIPAL")), '')),</w:t>
              <w:br/>
              <w:t xml:space="preserve">                       'CESSATIONDATE', to_varchar(nullif(trim(to_varchar("DATE_OF_ACCEPTANCE_OF_RESIGNATION")), '')),</w:t>
              <w:br/>
              <w:t xml:space="preserve">                       'DIRECTORNAME', to_varchar(null),</w:t>
              <w:br/>
              <w:t xml:space="preserve">                       'PERSONROLE', to_varchar(nullif(trim(to_varchar("TYPE_OF_PRINCIPAL")), ''))</w:t>
              <w:br/>
              <w:t xml:space="preserve">                   ), null)</w:t>
              <w:br/>
              <w:t xml:space="preserve">           )) a</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src_not_in_vault as (</w:t>
              <w:br/>
              <w:t xml:space="preserve">    -- multi-active: every source row of the latest source set must be in the vault's current set</w:t>
              <w:br/>
              <w:t xml:space="preserve">    select u.hkey, u.rs, count(*) as n</w:t>
              <w:br/>
              <w:t xml:space="preserve">      from (select * from src_n qualify rank() over (partition by hkey, rs_key order by ldts desc) = 1) s</w:t>
              <w:br/>
              <w:t xml:space="preserve">      join sample_units u on u.hkey = s.hkey and u.rs_key = s.rs_key</w:t>
              <w:br/>
              <w:t xml:space="preserve">     where not exists (select 1 from pairs p where p.src_row_id = s.src_row_id and p.hkey = u.hkey</w:t>
              <w:br/>
              <w:t xml:space="preserve">                                               and p.rs = u.rs and p.n_diff = 0)</w:t>
              <w:br/>
              <w:t xml:space="preserve">     group by u.hkey, u.rs</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any_value(coalesce(x.n, 0)) as src_rows_not_in_vault,</w:t>
              <w:br/>
              <w:t xml:space="preserve">           case when coalesce(any_value(st.src_rows), 0) = 0 then 'NOT_IN_SOURCE'</w:t>
              <w:br/>
              <w:t xml:space="preserve">                when boolean_and_agg(m.exact_match) and any_value(coalesce(x.n, 0)) = 0 then 'MATCH'</w:t>
              <w:br/>
              <w:t xml:space="preserve">                when boolean_and_agg(m.value_match) and any_value(coalesce(x.n, 0)) = 0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left join src_not_in_vault x on x.hkey = m.hkey and x.rs = m.rs</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'SAT_PARTY_ORG_DIRECTORS'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41. MAXIMUS — SAT_PARTY_PAYOUT_PROFILE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SAT_PARTY_PAYOUT_PROFILE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4 column(s) compared. 2 RAW branch(es): BUSINESS_PARTNERS_VW_DATA_PARTY_DETAIL_PARTY_PROPERTY_MULTI_SET_PROPERTY_MULTI_SET_DETAIL_PROPERTY_PIVOT_VW, BUSINESS_PARTNERS_VW_DATA_PARTY_DETAIL_PARTY_PROPERTY_SIMPLE_PROPERTY_PIVOT_VW. Not mapped by this project (always NULL): TDSAPPLICABLEINDICATOR.</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'GSTAPPLICABLEINDICATOR', to_varchar(s."GSTAPPLICABLEINDICATOR"),</w:t>
              <w:br/>
              <w:t xml:space="preserve">               'PAYOUTHOLDREASON', to_varchar(s."PAYOUTHOLDREASON"),</w:t>
              <w:br/>
              <w:t xml:space="preserve">               'TDSAPPLICABLEINDICATOR', to_varchar(s."TDSAPPLICABLEINDICATOR"),</w:t>
              <w:br/>
              <w:t xml:space="preserve">               'TDSRATE', to_varchar(s."TDSRATE")</w:t>
              <w:br/>
              <w:t xml:space="preserve">           ) as obj</w:t>
              <w:br/>
              <w:t xml:space="preserve">      from BAGIC_PREPROD_CURATED_DB.BGIL_DATA_MODEL.SAT_PARTY_PAYOUT_PROFILE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BUSINESS_PARTNERS_VW_DATA_PARTY_DETAIL_PARTY_PROPERTY_MULTI_SET_PROPERTY_MULTI_SET_DETAIL_PROPERTY_PIVOT_VW  via stg2_mp__pd_prop_msdp_pv &lt;- stg_maximus__pd_prop_msdp_pv</w:t>
              <w:br/>
              <w:t xml:space="preserve">    select * from (</w:t>
              <w:br/>
              <w:t xml:space="preserve">    select MD5_BINARY(NULLIF(UPPER(TRIM(CAST(('HUB_PARTY|' || (nullif(trim(to_varchar("FOREIGN_KEY")), ''))) AS VARCHAR))), '')) as hkey,</w:t>
              <w:br/>
              <w:t xml:space="preserve">           'MAXIMUS_BUSINESS_PARTNERS_VW_DATA_PARTY_DETAIL_PARTY_PROPERTY_MULTI_SET_PROPERTY_MULTI_SET_DETAIL_PROPERTY_PIVOT_VW' as rs_key,</w:t>
              <w:br/>
              <w:t xml:space="preserve">           ("REC_REFRESH_AT"::timestamp_ntz) as ldts,</w:t>
              <w:br/>
              <w:t xml:space="preserve">           object_construct_keep_null(</w:t>
              <w:br/>
              <w:t xml:space="preserve">               'GSTAPPLICABLEINDICATOR', to_varchar(null),</w:t>
              <w:br/>
              <w:t xml:space="preserve">               'PAYOUTHOLDREASON', to_varchar(null),</w:t>
              <w:br/>
              <w:t xml:space="preserve">               'TDSAPPLICABLEINDICATOR', to_varchar(null),</w:t>
              <w:br/>
              <w:t xml:space="preserve">               'TDSRATE', to_varchar(try_to_number(to_varchar("TDS_RATE")))</w:t>
              <w:br/>
              <w:t xml:space="preserve">           ) as obj</w:t>
              <w:br/>
              <w:t xml:space="preserve">      from BAGIC_PROD_MIRROR_DB.MAXI_RAW.BUSINESS_PARTNERS_VW_DATA_PARTY_DETAIL_PARTY_PROPERTY_MULTI_SET_PROPERTY_MULTI_SET_DETAIL_PROPERTY_PIVOT_VW</w:t>
              <w:br/>
              <w:t xml:space="preserve">    ) where hkey in (select hkey from sample_keys)</w:t>
              <w:br/>
              <w:t xml:space="preserve">    union all</w:t>
              <w:br/>
              <w:t xml:space="preserve">    -- 2.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'GSTAPPLICABLEINDICATOR', to_varchar(nullif(trim(to_varchar("GST_PAYMENT_FLAG")), '')),</w:t>
              <w:br/>
              <w:t xml:space="preserve">               'PAYOUTHOLDREASON', to_varchar(nullif(trim(to_varchar("HOLD_PAYMENT_INFO")), '')),</w:t>
              <w:br/>
              <w:t xml:space="preserve">               'TDSAPPLICABLEINDICATOR', to_varchar(null),</w:t>
              <w:br/>
              <w:t xml:space="preserve">               'TDSRATE', to_varchar(null)</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'SAT_PARTY_PAYOUT_PROFILE'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42. MAXIMUS — SAT_PARTY_PROVIDER_CAPABILITY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SAT_PARTY_PROVIDER_CAPABILITY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multi-active: the current vault set and the latest source set of each (hash key, record source) must contain the same rows. 7 column(s) compared. 126 RAW branch(es): BUSINESS_PARTNERS_VW_DATA_PARTY_DETAIL_PARTY_PROPERTY_SIMPLE_PROPERTY_PIVOT_VW (filtered). stg2_mp_up__pd_prop_sp_pv__party_provider_capability &lt;- unpivot_mp__pd_prop_sp_pv__party_provider_capability: unpivot arm filters on a column that is cast(null) in staging -&gt; contributes no rows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'FACILITYCODE', to_varchar(s."FACILITYCODE"),</w:t>
              <w:br/>
              <w:t xml:space="preserve">               'ACCREDITATIONINDICATOR', to_varchar(s."ACCREDITATIONINDICATOR"),</w:t>
              <w:br/>
              <w:t xml:space="preserve">               'ACCREDITATIONREFERENCE', to_varchar(s."ACCREDITATIONREFERENCE"),</w:t>
              <w:br/>
              <w:t xml:space="preserve">               'AVAILABLEINDICATOR', to_varchar(s."AVAILABLEINDICATOR"),</w:t>
              <w:br/>
              <w:t xml:space="preserve">               'CAPABILITYREMARKS', to_varchar(s."CAPABILITYREMARKS"),</w:t>
              <w:br/>
              <w:t xml:space="preserve">               'CAPACITY', to_varchar(s."CAPACITY"),</w:t>
              <w:br/>
              <w:t xml:space="preserve">               'FACILITYCOUNT', to_varchar(s."FACILITYCOUNT")</w:t>
              <w:br/>
              <w:t xml:space="preserve">           ) as obj</w:t>
              <w:br/>
              <w:t xml:space="preserve">      from BAGIC_PREPROD_CURATED_DB.BGIL_DATA_MODEL.SAT_PARTY_PROVIDER_CAPABILITY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(filtered)  via stg2_mp_up__pd_prop_sp_pv__party_provider_capability &lt;- unpivot_mp__pd_prop_sp_pv__party_provider_capability &lt;- stg_maximus__pd_prop_sp_pv  (126 unpivot arms, one scan)</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a.value::object as obj</w:t>
              <w:br/>
              <w:t xml:space="preserve">      from BAGIC_PROD_MIRROR_DB.MAXI_RAW.BUSINESS_PARTNERS_VW_DATA_PARTY_DETAIL_PARTY_PROPERTY_SIMPLE_PROPERTY_PIVOT_VW,</w:t>
              <w:br/>
              <w:t xml:space="preserve">           lateral flatten(input =&gt; array_construct_compact(</w:t>
              <w:br/>
              <w:t xml:space="preserve">               iff((nullif(trim(to_varchar(nullif(trim(to_varchar("AMBULANCE")), ''))), '') is not null) and 'AMBULANCE' is not null,</w:t>
              <w:br/>
              <w:t xml:space="preserve">                   object_construct_keep_null(</w:t>
              <w:br/>
              <w:t xml:space="preserve">                       'FACILITYCODE', to_varchar('AMBULANCE'),</w:t>
              <w:br/>
              <w:t xml:space="preserve">                       'ACCREDITATIONINDICATOR', to_varchar(null),</w:t>
              <w:br/>
              <w:t xml:space="preserve">                       'ACCREDITATIONREFERENCE', to_varchar(null),</w:t>
              <w:br/>
              <w:t xml:space="preserve">                       'AVAILABLEINDICATOR', to_varchar(nullif(trim(to_varchar("AMBULANCE")), '')),</w:t>
              <w:br/>
              <w:t xml:space="preserve">                       'CAPABILITYREMARKS', to_varchar(null),</w:t>
              <w:br/>
              <w:t xml:space="preserve">                       'CAPACITY', to_varchar(null),</w:t>
              <w:br/>
              <w:t xml:space="preserve">                       'FACILITYCOUNT', to_varchar(null)</w:t>
              <w:br/>
              <w:t xml:space="preserve">                   ), null),</w:t>
              <w:br/>
              <w:t xml:space="preserve">               iff((nullif(trim(to_varchar(nullif(trim(to_varchar("BIO_CHEMISTRY")), ''))), '') is not null) and 'BIOCHEMISTRY_LAB' is not null,</w:t>
              <w:br/>
              <w:t xml:space="preserve">                   object_construct_keep_null(</w:t>
              <w:br/>
              <w:t xml:space="preserve">                       'FACILITYCODE', to_varchar('BIOCHEMISTRY_LAB'),</w:t>
              <w:br/>
              <w:t xml:space="preserve">                       'ACCREDITATIONINDICATOR', to_varchar(null),</w:t>
              <w:br/>
              <w:t xml:space="preserve">                       'ACCREDITATIONREFERENCE', to_varchar(null),</w:t>
              <w:br/>
              <w:t xml:space="preserve">                       'AVAILABLEINDICATOR', to_varchar(nullif(trim(to_varchar("BIO_CHEMISTRY")), '')),</w:t>
              <w:br/>
              <w:t xml:space="preserve">                       'CAPABILITYREMARKS', to_varchar(null),</w:t>
              <w:br/>
              <w:t xml:space="preserve">                       'CAPACITY', to_varchar(null),</w:t>
              <w:br/>
              <w:t xml:space="preserve">                       'FACILITYCOUNT', to_varchar(null)</w:t>
              <w:br/>
              <w:t xml:space="preserve">                   ), null),</w:t>
              <w:br/>
              <w:t xml:space="preserve">               iff((nullif(trim(to_varchar(nullif(trim(to_varchar("BIOMEDICAL_WASTE_FACILITY")), ''))), '') is not null) and 'BIOMEDICAL_WASTE_FACILITY' is not null,</w:t>
              <w:br/>
              <w:t xml:space="preserve">                   object_construct_keep_null(</w:t>
              <w:br/>
              <w:t xml:space="preserve">                       'FACILITYCODE', to_varchar('BIOMEDICAL_WASTE_FACILITY'),</w:t>
              <w:br/>
              <w:t xml:space="preserve">                       'ACCREDITATIONINDICATOR', to_varchar(null),</w:t>
              <w:br/>
              <w:t xml:space="preserve">                       'ACCREDITATIONREFERENCE', to_varchar(null),</w:t>
              <w:br/>
              <w:t xml:space="preserve">                       'AVAILABLEINDICATOR', to_varchar(nullif(trim(to_varchar("BIOMEDICAL_WASTE_FACILITY")), '')),</w:t>
              <w:br/>
              <w:t xml:space="preserve">                       'CAPABILITYREMARKS', to_varchar(null),</w:t>
              <w:br/>
              <w:t xml:space="preserve">                       'CAPACITY', to_varchar(null),</w:t>
              <w:br/>
              <w:t xml:space="preserve">                       'FACILITYCOUNT', to_varchar(null)</w:t>
              <w:br/>
              <w:t xml:space="preserve">                   ), null),</w:t>
              <w:br/>
              <w:t xml:space="preserve">               iff((nullif(trim(to_varchar(nullif(trim(to_varchar("BLOOD_BANK_24_HRS")), ''))), '') is not null) and 'BLOOD_BANK_24_HR' is not null,</w:t>
              <w:br/>
              <w:t xml:space="preserve">                   object_construct_keep_null(</w:t>
              <w:br/>
              <w:t xml:space="preserve">                       'FACILITYCODE', to_varchar('BLOOD_BANK_24_HR'),</w:t>
              <w:br/>
              <w:t xml:space="preserve">                       'ACCREDITATIONINDICATOR', to_varchar(null),</w:t>
              <w:br/>
              <w:t xml:space="preserve">                       'ACCREDITATIONREFERENCE', to_varchar(null),</w:t>
              <w:br/>
              <w:t xml:space="preserve">                       'AVAILABLEINDICATOR', to_varchar(nullif(trim(to_varchar("BLOOD_BANK_24_HRS")), '')),</w:t>
              <w:br/>
              <w:t xml:space="preserve">                       'CAPABILITYREMARKS', to_varchar(null),</w:t>
              <w:br/>
              <w:t xml:space="preserve">                       'CAPACITY', to_varchar(null),</w:t>
              <w:br/>
              <w:t xml:space="preserve">                       'FACILITYCOUNT', to_varchar(null)</w:t>
              <w:br/>
              <w:t xml:space="preserve">                   ), null),</w:t>
              <w:br/>
              <w:t xml:space="preserve">               iff((nullif(trim(to_varchar(nullif(trim(to_varchar("BOYLES_APPARATUS")), ''))), '') is not null) and 'BOYLES_APPARATUS' is not null,</w:t>
              <w:br/>
              <w:t xml:space="preserve">                   object_construct_keep_null(</w:t>
              <w:br/>
              <w:t xml:space="preserve">                       'FACILITYCODE', to_varchar('BOYLES_APPARATUS'),</w:t>
              <w:br/>
              <w:t xml:space="preserve">                       'ACCREDITATIONINDICATOR', to_varchar(null),</w:t>
              <w:br/>
              <w:t xml:space="preserve">                       'ACCREDITATIONREFERENCE', to_varchar(null),</w:t>
              <w:br/>
              <w:t xml:space="preserve">                       'AVAILABLEINDICATOR', to_varchar(nullif(trim(to_varchar("BOYLES_APPARATUS")), '')),</w:t>
              <w:br/>
              <w:t xml:space="preserve">                       'CAPABILITYREMARKS', to_varchar(null),</w:t>
              <w:br/>
              <w:t xml:space="preserve">                       'CAPACITY', to_varchar(null),</w:t>
              <w:br/>
              <w:t xml:space="preserve">                       'FACILITYCOUNT', to_varchar(null)</w:t>
              <w:br/>
              <w:t xml:space="preserve">                   ), null),</w:t>
              <w:br/>
              <w:t xml:space="preserve">               iff((nullif(trim(to_varchar(nullif(trim(to_varchar("BRONCHOSCOPY_LAB")), ''))), '') is not null) and 'BRONCHOSCOPY_LAB' is not null,</w:t>
              <w:br/>
              <w:t xml:space="preserve">                   object_construct_keep_null(</w:t>
              <w:br/>
              <w:t xml:space="preserve">                       'FACILITYCODE', to_varchar('BRONCHOSCOPY_LAB'),</w:t>
              <w:br/>
              <w:t xml:space="preserve">                       'ACCREDITATIONINDICATOR', to_varchar(null),</w:t>
              <w:br/>
              <w:t xml:space="preserve">                       'ACCREDITATIONREFERENCE', to_varchar(null),</w:t>
              <w:br/>
              <w:t xml:space="preserve">                       'AVAILABLEINDICATOR', to_varchar(nullif(trim(to_varchar("BRONCHOSCOPY_LAB")), '')),</w:t>
              <w:br/>
              <w:t xml:space="preserve">                       'CAPABILITYREMARKS', to_varchar(null),</w:t>
              <w:br/>
              <w:t xml:space="preserve">                       'CAPACITY', to_varchar(null),</w:t>
              <w:br/>
              <w:t xml:space="preserve">                       'FACILITYCOUNT', to_varchar(null)</w:t>
              <w:br/>
              <w:t xml:space="preserve">                   ), null),</w:t>
              <w:br/>
              <w:t xml:space="preserve">               iff((nullif(trim(to_varchar(nullif(trim(to_varchar("BURN")), ''))), '') is not null) and 'BURNS_SPECIALITY' is not null,</w:t>
              <w:br/>
              <w:t xml:space="preserve">                   object_construct_keep_null(</w:t>
              <w:br/>
              <w:t xml:space="preserve">                       'FACILITYCODE', to_varchar('BURNS_SPECIALITY'),</w:t>
              <w:br/>
              <w:t xml:space="preserve">                       'ACCREDITATIONINDICATOR', to_varchar(null),</w:t>
              <w:br/>
              <w:t xml:space="preserve">                       'ACCREDITATIONREFERENCE', to_varchar(null),</w:t>
              <w:br/>
              <w:t xml:space="preserve">                       'AVAILABLEINDICATOR', to_varchar(nullif(trim(to_varchar("BURN")), '')),</w:t>
              <w:br/>
              <w:t xml:space="preserve">                       'CAPABILITYREMARKS', to_varchar(null),</w:t>
              <w:br/>
              <w:t xml:space="preserve">                       'CAPACITY', to_varchar(null),</w:t>
              <w:br/>
              <w:t xml:space="preserve">                       'FACILITYCOUNT', to_varchar(null)</w:t>
              <w:br/>
              <w:t xml:space="preserve">                   ), null),</w:t>
              <w:br/>
              <w:t xml:space="preserve">               iff((nullif(trim(to_varchar(nullif(trim(to_varchar("BURN_WARD")), ''))), '') is not null) and 'BURN_WARD' is not null,</w:t>
              <w:br/>
              <w:t xml:space="preserve">                   object_construct_keep_null(</w:t>
              <w:br/>
              <w:t xml:space="preserve">                       'FACILITYCODE', to_varchar('BURN_WARD'),</w:t>
              <w:br/>
              <w:t xml:space="preserve">                       'ACCREDITATIONINDICATOR', to_varchar(null),</w:t>
              <w:br/>
              <w:t xml:space="preserve">                       'ACCREDITATIONREFERENCE', to_varchar(null),</w:t>
              <w:br/>
              <w:t xml:space="preserve">                       'AVAILABLEINDICATOR', to_varchar(nullif(trim(to_varchar("BURN_WARD")), '')),</w:t>
              <w:br/>
              <w:t xml:space="preserve">                       'CAPABILITYREMARKS', to_varchar(null),</w:t>
              <w:br/>
              <w:t xml:space="preserve">                       'CAPACITY', to_varchar(null),</w:t>
              <w:br/>
              <w:t xml:space="preserve">                       'FACILITYCOUNT', to_varchar(null)</w:t>
              <w:br/>
              <w:t xml:space="preserve">                   ), null),</w:t>
              <w:br/>
              <w:t xml:space="preserve">               iff((nullif(trim(to_varchar(nullif(trim(to_varchar("CARDIOLOGY")), ''))), '') is not null) and 'CARDIOLOGY' is not null,</w:t>
              <w:br/>
              <w:t xml:space="preserve">                   object_construct_keep_null(</w:t>
              <w:br/>
              <w:t xml:space="preserve">                       'FACILITYCODE', to_varchar('CARDIOLOGY'),</w:t>
              <w:br/>
              <w:t xml:space="preserve">                       'ACCREDITATIONINDICATOR', to_varchar(null),</w:t>
              <w:br/>
              <w:t xml:space="preserve">                       'ACCREDITATIONREFERENCE', to_varchar(null),</w:t>
              <w:br/>
              <w:t xml:space="preserve">                       'AVAILABLEINDICATOR', to_varchar(nullif(trim(to_varchar("CARDIOLOGY")), '')),</w:t>
              <w:br/>
              <w:t xml:space="preserve">                       'CAPABILITYREMARKS', to_varchar(null),</w:t>
              <w:br/>
              <w:t xml:space="preserve">                       'CAPACITY', to_varchar(null),</w:t>
              <w:br/>
              <w:t xml:space="preserve">                       'FACILITYCOUNT', to_varchar(null)</w:t>
              <w:br/>
              <w:t xml:space="preserve">                   ), null),</w:t>
              <w:br/>
              <w:t xml:space="preserve">               iff((nullif(trim(to_varchar(nullif(trim(to_varchar("ABILITY_TO_GIVE_OPINION_ON_CASES")), ''))), '') is not null) and 'CASE_OPINION_CAPABILITY' is not null,</w:t>
              <w:br/>
              <w:t xml:space="preserve">                   object_construct_keep_null(</w:t>
              <w:br/>
              <w:t xml:space="preserve">                       'FACILITYCODE', to_varchar('CASE_OPINION_CAPABILITY'),</w:t>
              <w:br/>
              <w:t xml:space="preserve">                       'ACCREDITATIONINDICATOR', to_varchar(null),</w:t>
              <w:br/>
              <w:t xml:space="preserve">                       'ACCREDITATIONREFERENCE', to_varchar(null),</w:t>
              <w:br/>
              <w:t xml:space="preserve">                       'AVAILABLEINDICATOR', to_varchar(nullif(trim(to_varchar("ABILITY_TO_GIVE_OPINION_ON_CASES")), '')),</w:t>
              <w:br/>
              <w:t xml:space="preserve">                       'CAPABILITYREMARKS', to_varchar(null),</w:t>
              <w:br/>
              <w:t xml:space="preserve">                       'CAPACITY', to_varchar(null),</w:t>
              <w:br/>
              <w:t xml:space="preserve">                       'FACILITYCOUNT', to_varchar(null)</w:t>
              <w:br/>
              <w:t xml:space="preserve">                   ), null),</w:t>
              <w:br/>
              <w:t xml:space="preserve">               iff((nullif(trim(to_varchar(nullif(trim(to_varchar("CATH_LAB")), ''))), '') is not null) and 'CATH_LAB' is not null,</w:t>
              <w:br/>
              <w:t xml:space="preserve">                   object_construct_keep_null(</w:t>
              <w:br/>
              <w:t xml:space="preserve">                       'FACILITYCODE', to_varchar('CATH_LAB'),</w:t>
              <w:br/>
              <w:t xml:space="preserve">                       'ACCREDITATIONINDICATOR', to_varchar(null),</w:t>
              <w:br/>
              <w:t xml:space="preserve">                       'ACCREDITATIONREFERENCE', to_varchar(null),</w:t>
              <w:br/>
              <w:t xml:space="preserve">                       'AVAILABLEINDICATOR', to_varchar(nullif(trim(to_varchar("CATH_LAB")), '')),</w:t>
              <w:br/>
              <w:t xml:space="preserve">                       'CAPABILITYREMARKS', to_varchar(null),</w:t>
              <w:br/>
              <w:t xml:space="preserve">                       'CAPACITY', to_varchar(null),</w:t>
              <w:br/>
              <w:t xml:space="preserve">                       'FACILITYCOUNT', to_varchar(null)</w:t>
              <w:br/>
              <w:t xml:space="preserve">                   ), null),</w:t>
              <w:br/>
              <w:t xml:space="preserve">               iff((nullif(trim(to_varchar(nullif(trim(to_varchar("CENTRALIZED_OXYGEN_CONNECTIONS")), ''))), '') is not null) and 'CENTRALISED_OXYGEN_SUPPLY' is not null,</w:t>
              <w:br/>
              <w:t xml:space="preserve">                   object_construct_keep_null(</w:t>
              <w:br/>
              <w:t xml:space="preserve">                       'FACILITYCODE', to_varchar('CENTRALISED_OXYGEN_SUPPLY'),</w:t>
              <w:br/>
              <w:t xml:space="preserve">                       'ACCREDITATIONINDICATOR', to_varchar(null),</w:t>
              <w:br/>
              <w:t xml:space="preserve">                       'ACCREDITATIONREFERENCE', to_varchar(null),</w:t>
              <w:br/>
              <w:t xml:space="preserve">                       'AVAILABLEINDICATOR', to_varchar(nullif(trim(to_varchar("CENTRALIZED_OXYGEN_CONNECTIONS")), '')),</w:t>
              <w:br/>
              <w:t xml:space="preserve">                       'CAPABILITYREMARKS', to_varchar(null),</w:t>
              <w:br/>
              <w:t xml:space="preserve">                       'CAPACITY', to_varchar(null),</w:t>
              <w:br/>
              <w:t xml:space="preserve">                       'FACILITYCOUNT', to_varchar(null)</w:t>
              <w:br/>
              <w:t xml:space="preserve">                   ), null),</w:t>
              <w:br/>
              <w:t xml:space="preserve">               iff((nullif(trim(to_varchar(nullif(trim(to_varchar("CHEMOTHERAPY_UNIT")), ''))), '') is not null) and 'CHEMOTHERAPY_UNIT' is not null,</w:t>
              <w:br/>
              <w:t xml:space="preserve">                   object_construct_keep_null(</w:t>
              <w:br/>
              <w:t xml:space="preserve">                       'FACILITYCODE', to_varchar('CHEMOTHERAPY_UNIT'),</w:t>
              <w:br/>
              <w:t xml:space="preserve">                       'ACCREDITATIONINDICATOR', to_varchar(null),</w:t>
              <w:br/>
              <w:t xml:space="preserve">                       'ACCREDITATIONREFERENCE', to_varchar(null),</w:t>
              <w:br/>
              <w:t xml:space="preserve">                       'AVAILABLEINDICATOR', to_varchar(nullif(trim(to_varchar("CHEMOTHERAPY_UNIT")), '')),</w:t>
              <w:br/>
              <w:t xml:space="preserve">                       'CAPABILITYREMARKS', to_varchar(null),</w:t>
              <w:br/>
              <w:t xml:space="preserve">                       'CAPACITY', to_varchar(null),</w:t>
              <w:br/>
              <w:t xml:space="preserve">                       'FACILITYCOUNT', to_varchar(null)</w:t>
              <w:br/>
              <w:t xml:space="preserve">                   ), null),</w:t>
              <w:br/>
              <w:t xml:space="preserve">               iff((nullif(trim(to_varchar(nullif(trim(to_varchar("CLINICAL_PATHOLOGY")), ''))), '') is not null) and 'CLINICAL_PATHOLOGY' is not null,</w:t>
              <w:br/>
              <w:t xml:space="preserve">                   object_construct_keep_null(</w:t>
              <w:br/>
              <w:t xml:space="preserve">                       'FACILITYCODE', to_varchar('CLINICAL_PATHOLOGY'),</w:t>
              <w:br/>
              <w:t xml:space="preserve">                       'ACCREDITATIONINDICATOR', to_varchar(null),</w:t>
              <w:br/>
              <w:t xml:space="preserve">                       'ACCREDITATIONREFERENCE', to_varchar(null),</w:t>
              <w:br/>
              <w:t xml:space="preserve">                       'AVAILABLEINDICATOR', to_varchar(nullif(trim(to_varchar("CLINICAL_PATHOLOGY")), '')),</w:t>
              <w:br/>
              <w:t xml:space="preserve">                       'CAPABILITYREMARKS', to_varchar(null),</w:t>
              <w:br/>
              <w:t xml:space="preserve">                       'CAPACITY', to_varchar(null),</w:t>
              <w:br/>
              <w:t xml:space="preserve">                       'FACILITYCOUNT', to_varchar(null)</w:t>
              <w:br/>
              <w:t xml:space="preserve">                   ), null),</w:t>
              <w:br/>
              <w:t xml:space="preserve">               iff((nullif(trim(to_varchar(nullif(trim(to_varchar("COBALT_UNIT")), ''))), '') is not null) and 'COBALT_UNIT' is not null,</w:t>
              <w:br/>
              <w:t xml:space="preserve">                   object_construct_keep_null(</w:t>
              <w:br/>
              <w:t xml:space="preserve">                       'FACILITYCODE', to_varchar('COBALT_UNIT'),</w:t>
              <w:br/>
              <w:t xml:space="preserve">                       'ACCREDITATIONINDICATOR', to_varchar(null),</w:t>
              <w:br/>
              <w:t xml:space="preserve">                       'ACCREDITATIONREFERENCE', to_varchar(null),</w:t>
              <w:br/>
              <w:t xml:space="preserve">                       'AVAILABLEINDICATOR', to_varchar(nullif(trim(to_varchar("COBALT_UNIT")), '')),</w:t>
              <w:br/>
              <w:t xml:space="preserve">                       'CAPABILITYREMARKS', to_varchar(null),</w:t>
              <w:br/>
              <w:t xml:space="preserve">                       'CAPACITY', to_varchar(null),</w:t>
              <w:br/>
              <w:t xml:space="preserve">                       'FACILITYCOUNT', to_varchar(null)</w:t>
              <w:br/>
              <w:t xml:space="preserve">                   ), null),</w:t>
              <w:br/>
              <w:t xml:space="preserve">               iff((nullif(trim(to_varchar(nullif(trim(to_varchar("NO_OF_COMPUTERSTOTAL")), ''))), '') is not null) and 'COMPUTER@TOTAL' is not null,</w:t>
              <w:br/>
              <w:t xml:space="preserve">                   object_construct_keep_null(</w:t>
              <w:br/>
              <w:t xml:space="preserve">                       'FACILITYCODE', to_varchar('COMPUTER@TOTAL'),</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to_varchar(nullif(trim(to_varchar("NO_OF_COMPUTERSTOTAL")), ''))</w:t>
              <w:br/>
              <w:t xml:space="preserve">                   ), null),</w:t>
              <w:br/>
              <w:t xml:space="preserve">               iff((nullif(trim(to_varchar(nullif(trim(to_varchar("CRITICAL_CARE")), ''))), '') is not null) and 'CRITICAL_CARE' is not null,</w:t>
              <w:br/>
              <w:t xml:space="preserve">                   object_construct_keep_null(</w:t>
              <w:br/>
              <w:t xml:space="preserve">                       'FACILITYCODE', to_varchar('CRITICAL_CARE'),</w:t>
              <w:br/>
              <w:t xml:space="preserve">                       'ACCREDITATIONINDICATOR', to_varchar(null),</w:t>
              <w:br/>
              <w:t xml:space="preserve">                       'ACCREDITATIONREFERENCE', to_varchar(null),</w:t>
              <w:br/>
              <w:t xml:space="preserve">                       'AVAILABLEINDICATOR', to_varchar(nullif(trim(to_varchar("CRITICAL_CARE")), '')),</w:t>
              <w:br/>
              <w:t xml:space="preserve">                       'CAPABILITYREMARKS', to_varchar(null),</w:t>
              <w:br/>
              <w:t xml:space="preserve">                       'CAPACITY', to_varchar(null),</w:t>
              <w:br/>
              <w:t xml:space="preserve">                       'FACILITYCOUNT', to_varchar(null)</w:t>
              <w:br/>
              <w:t xml:space="preserve">                   ), null),</w:t>
              <w:br/>
              <w:t xml:space="preserve">               iff((nullif(trim(to_varchar(nullif(trim(to_varchar("CENTRALIZE_STERILE_SUPPLY_DEPARTMENT")), ''))), '') is not null) and 'CSSD' is not null,</w:t>
              <w:br/>
              <w:t xml:space="preserve">                   object_construct_keep_null(</w:t>
              <w:br/>
              <w:t xml:space="preserve">                       'FACILITYCODE', to_varchar('CSSD'),</w:t>
              <w:br/>
              <w:t xml:space="preserve">                       'ACCREDITATIONINDICATOR', to_varchar(null),</w:t>
              <w:br/>
              <w:t xml:space="preserve">                       'ACCREDITATIONREFERENCE', to_varchar(null),</w:t>
              <w:br/>
              <w:t xml:space="preserve">                       'AVAILABLEINDICATOR', to_varchar(nullif(trim(to_varchar("CENTRALIZE_STERILE_SUPPLY_DEPARTMENT")), '')),</w:t>
              <w:br/>
              <w:t xml:space="preserve">                       'CAPABILITYREMARKS', to_varchar(null),</w:t>
              <w:br/>
              <w:t xml:space="preserve">                       'CAPACITY', to_varchar(null),</w:t>
              <w:br/>
              <w:t xml:space="preserve">                       'FACILITYCOUNT', to_varchar(null)</w:t>
              <w:br/>
              <w:t xml:space="preserve">                   ), null),</w:t>
              <w:br/>
              <w:t xml:space="preserve">               iff((nullif(trim(to_varchar(nullif(trim(to_varchar("CT_SCAN")), ''))), '') is not null) and 'CT_SCAN' is not null,</w:t>
              <w:br/>
              <w:t xml:space="preserve">                   object_construct_keep_null(</w:t>
              <w:br/>
              <w:t xml:space="preserve">                       'FACILITYCODE', to_varchar('CT_SCAN'),</w:t>
              <w:br/>
              <w:t xml:space="preserve">                       'ACCREDITATIONINDICATOR', to_varchar(null),</w:t>
              <w:br/>
              <w:t xml:space="preserve">                       'ACCREDITATIONREFERENCE', to_varchar(null),</w:t>
              <w:br/>
              <w:t xml:space="preserve">                       'AVAILABLEINDICATOR', to_varchar(nullif(trim(to_varchar("CT_SCAN")), '')),</w:t>
              <w:br/>
              <w:t xml:space="preserve">                       'CAPABILITYREMARKS', to_varchar(null),</w:t>
              <w:br/>
              <w:t xml:space="preserve">                       'CAPACITY', to_varchar(null),</w:t>
              <w:br/>
              <w:t xml:space="preserve">                       'FACILITYCOUNT', to_varchar(null)</w:t>
              <w:br/>
              <w:t xml:space="preserve">                   ), null),</w:t>
              <w:br/>
              <w:t xml:space="preserve">               iff((nullif(trim(to_varchar(nullif(trim(to_varchar("NO_OF_COMPUTERSFOR_BAGIC")), ''))), '') is not null) and 'Computer' is not null,</w:t>
              <w:br/>
              <w:t xml:space="preserve">                   object_construct_keep_null(</w:t>
              <w:br/>
              <w:t xml:space="preserve">                       'FACILITYCODE', to_varchar('Computer'),</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to_varchar(nullif(trim(to_varchar("NO_OF_COMPUTERSFOR_BAGIC")), ''))</w:t>
              <w:br/>
              <w:t xml:space="preserve">                   ), null),</w:t>
              <w:br/>
              <w:t xml:space="preserve">               iff((nullif(trim(to_varchar(nullif(trim(to_varchar("DAY_CARE")), ''))), '') is not null) and 'DAY_CARE' is not null,</w:t>
              <w:br/>
              <w:t xml:space="preserve">                   object_construct_keep_null(</w:t>
              <w:br/>
              <w:t xml:space="preserve">                       'FACILITYCODE', to_varchar('DAY_CARE'),</w:t>
              <w:br/>
              <w:t xml:space="preserve">                       'ACCREDITATIONINDICATOR', to_varchar(null),</w:t>
              <w:br/>
              <w:t xml:space="preserve">                       'ACCREDITATIONREFERENCE', to_varchar(null),</w:t>
              <w:br/>
              <w:t xml:space="preserve">                       'AVAILABLEINDICATOR', to_varchar(nullif(trim(to_varchar("DAY_CARE")), '')),</w:t>
              <w:br/>
              <w:t xml:space="preserve">                       'CAPABILITYREMARKS', to_varchar(null),</w:t>
              <w:br/>
              <w:t xml:space="preserve">                       'CAPACITY', to_varchar(null),</w:t>
              <w:br/>
              <w:t xml:space="preserve">                       'FACILITYCOUNT', to_varchar(null)</w:t>
              <w:br/>
              <w:t xml:space="preserve">                   ), null),</w:t>
              <w:br/>
              <w:t xml:space="preserve">               iff((nullif(trim(to_varchar(nullif(trim(to_varchar("DAY_CARE_BED")), ''))), '') is not null) and 'DAY_CARE_BED' is not null,</w:t>
              <w:br/>
              <w:t xml:space="preserve">                   object_construct_keep_null(</w:t>
              <w:br/>
              <w:t xml:space="preserve">                       'FACILITYCODE', to_varchar('DAY_CARE_BED'),</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to_varchar(nullif(trim(to_varchar("DAY_CARE_BED")), '')),</w:t>
              <w:br/>
              <w:t xml:space="preserve">                       'FACILITYCOUNT', to_varchar(null)</w:t>
              <w:br/>
              <w:t xml:space="preserve">                   ), null),</w:t>
              <w:br/>
              <w:t xml:space="preserve">               iff((nullif(trim(to_varchar(nullif(trim(to_varchar("DELUXE_BEDS")), ''))), '') is not null) and 'DELUXE_BED' is not null,</w:t>
              <w:br/>
              <w:t xml:space="preserve">                   object_construct_keep_null(</w:t>
              <w:br/>
              <w:t xml:space="preserve">                       'FACILITYCODE', to_varchar('DELUXE_BED'),</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to_varchar(nullif(trim(to_varchar("DELUXE_BEDS")), '')),</w:t>
              <w:br/>
              <w:t xml:space="preserve">                       'FACILITYCOUNT', to_varchar(null)</w:t>
              <w:br/>
              <w:t xml:space="preserve">                   ), null),</w:t>
              <w:br/>
              <w:t xml:space="preserve">               iff((nullif(trim(to_varchar(nullif(trim(to_varchar("DENTAL")), ''))), '') is not null) and 'DENTAL' is not null,</w:t>
              <w:br/>
              <w:t xml:space="preserve">                   object_construct_keep_null(</w:t>
              <w:br/>
              <w:t xml:space="preserve">                       'FACILITYCODE', to_varchar('DENTAL'),</w:t>
              <w:br/>
              <w:t xml:space="preserve">                       'ACCREDITATIONINDICATOR', to_varchar(null),</w:t>
              <w:br/>
              <w:t xml:space="preserve">                       'ACCREDITATIONREFERENCE', to_varchar(null),</w:t>
              <w:br/>
              <w:t xml:space="preserve">                       'AVAILABLEINDICATOR', to_varchar(nullif(trim(to_varchar("DENTAL")), '')),</w:t>
              <w:br/>
              <w:t xml:space="preserve">                       'CAPABILITYREMARKS', to_varchar(null),</w:t>
              <w:br/>
              <w:t xml:space="preserve">                       'CAPACITY', to_varchar(null),</w:t>
              <w:br/>
              <w:t xml:space="preserve">                       'FACILITYCOUNT', to_varchar(null)</w:t>
              <w:br/>
              <w:t xml:space="preserve">                   ), null),</w:t>
              <w:br/>
              <w:t xml:space="preserve">               iff((nullif(trim(to_varchar(nullif(trim(to_varchar("DERMATOLOGY")), ''))), '') is not null) and 'DERMATOLOGY' is not null,</w:t>
              <w:br/>
              <w:t xml:space="preserve">                   object_construct_keep_null(</w:t>
              <w:br/>
              <w:t xml:space="preserve">                       'FACILITYCODE', to_varchar('DERMATOLOGY'),</w:t>
              <w:br/>
              <w:t xml:space="preserve">                       'ACCREDITATIONINDICATOR', to_varchar(null),</w:t>
              <w:br/>
              <w:t xml:space="preserve">                       'ACCREDITATIONREFERENCE', to_varchar(null),</w:t>
              <w:br/>
              <w:t xml:space="preserve">                       'AVAILABLEINDICATOR', to_varchar(nullif(trim(to_varchar("DERMATOLOGY")), '')),</w:t>
              <w:br/>
              <w:t xml:space="preserve">                       'CAPABILITYREMARKS', to_varchar(null),</w:t>
              <w:br/>
              <w:t xml:space="preserve">                       'CAPACITY', to_varchar(null),</w:t>
              <w:br/>
              <w:t xml:space="preserve">                       'FACILITYCOUNT', to_varchar(null)</w:t>
              <w:br/>
              <w:t xml:space="preserve">                   ), null),</w:t>
              <w:br/>
              <w:t xml:space="preserve">               iff((nullif(trim(to_varchar(nullif(trim(to_varchar("DIALYSIS_UNIT")), ''))), '') is not null) and 'DIALYSIS_UNIT' is not null,</w:t>
              <w:br/>
              <w:t xml:space="preserve">                   object_construct_keep_null(</w:t>
              <w:br/>
              <w:t xml:space="preserve">                       'FACILITYCODE', to_varchar('DIALYSIS_UNIT'),</w:t>
              <w:br/>
              <w:t xml:space="preserve">                       'ACCREDITATIONINDICATOR', to_varchar(null),</w:t>
              <w:br/>
              <w:t xml:space="preserve">                       'ACCREDITATIONREFERENCE', to_varchar(null),</w:t>
              <w:br/>
              <w:t xml:space="preserve">                       'AVAILABLEINDICATOR', to_varchar(nullif(trim(to_varchar("DIALYSIS_UNIT")), '')),</w:t>
              <w:br/>
              <w:t xml:space="preserve">                       'CAPABILITYREMARKS', to_varchar(null),</w:t>
              <w:br/>
              <w:t xml:space="preserve">                       'CAPACITY', to_varchar(null),</w:t>
              <w:br/>
              <w:t xml:space="preserve">                       'FACILITYCOUNT', to_varchar(null)</w:t>
              <w:br/>
              <w:t xml:space="preserve">                   ), null),</w:t>
              <w:br/>
              <w:t xml:space="preserve">               iff((nullif(trim(to_varchar(nullif(trim(to_varchar("DISASTER_OR_CRISIS_MANAGEMENT")), ''))), '') is not null) and 'DISASTER_CRISIS_MANAGEMENT' is not null,</w:t>
              <w:br/>
              <w:t xml:space="preserve">                   object_construct_keep_null(</w:t>
              <w:br/>
              <w:t xml:space="preserve">                       'FACILITYCODE', to_varchar('DISASTER_CRISIS_MANAGEMENT'),</w:t>
              <w:br/>
              <w:t xml:space="preserve">                       'ACCREDITATIONINDICATOR', to_varchar(null),</w:t>
              <w:br/>
              <w:t xml:space="preserve">                       'ACCREDITATIONREFERENCE', to_varchar(null),</w:t>
              <w:br/>
              <w:t xml:space="preserve">                       'AVAILABLEINDICATOR', to_varchar(null),</w:t>
              <w:br/>
              <w:t xml:space="preserve">                       'CAPABILITYREMARKS', to_varchar(nullif(trim(to_varchar("DISASTER_OR_CRISIS_MANAGEMENT")), '')),</w:t>
              <w:br/>
              <w:t xml:space="preserve">                       'CAPACITY', to_varchar(null),</w:t>
              <w:br/>
              <w:t xml:space="preserve">                       'FACILITYCOUNT', to_varchar(null)</w:t>
              <w:br/>
              <w:t xml:space="preserve">                   ), null),</w:t>
              <w:br/>
              <w:t xml:space="preserve">               iff((nullif(trim(to_varchar(nullif(trim(to_varchar("ECG")), ''))), '') is not null) and 'ECG' is not null,</w:t>
              <w:br/>
              <w:t xml:space="preserve">                   object_construct_keep_null(</w:t>
              <w:br/>
              <w:t xml:space="preserve">                       'FACILITYCODE', to_varchar('ECG'),</w:t>
              <w:br/>
              <w:t xml:space="preserve">                       'ACCREDITATIONINDICATOR', to_varchar(null),</w:t>
              <w:br/>
              <w:t xml:space="preserve">                       'ACCREDITATIONREFERENCE', to_varchar(null),</w:t>
              <w:br/>
              <w:t xml:space="preserve">                       'AVAILABLEINDICATOR', to_varchar(nullif(trim(to_varchar("ECG")), '')),</w:t>
              <w:br/>
              <w:t xml:space="preserve">                       'CAPABILITYREMARKS', to_varchar(null),</w:t>
              <w:br/>
              <w:t xml:space="preserve">                       'CAPACITY', to_varchar(null),</w:t>
              <w:br/>
              <w:t xml:space="preserve">                       'FACILITYCOUNT', to_varchar(null)</w:t>
              <w:br/>
              <w:t xml:space="preserve">                   ), null),</w:t>
              <w:br/>
              <w:t xml:space="preserve">               iff((nullif(trim(to_varchar(nullif(trim(to_varchar("ECHO")), ''))), '') is not null) and 'ECHOCARDIOGRAPHY' is not null,</w:t>
              <w:br/>
              <w:t xml:space="preserve">                   object_construct_keep_null(</w:t>
              <w:br/>
              <w:t xml:space="preserve">                       'FACILITYCODE', to_varchar('ECHOCARDIOGRAPHY'),</w:t>
              <w:br/>
              <w:t xml:space="preserve">                       'ACCREDITATIONINDICATOR', to_varchar(null),</w:t>
              <w:br/>
              <w:t xml:space="preserve">                       'ACCREDITATIONREFERENCE', to_varchar(null),</w:t>
              <w:br/>
              <w:t xml:space="preserve">                       'AVAILABLEINDICATOR', to_varchar(nullif(trim(to_varchar("ECHO")), '')),</w:t>
              <w:br/>
              <w:t xml:space="preserve">                       'CAPABILITYREMARKS', to_varchar(null),</w:t>
              <w:br/>
              <w:t xml:space="preserve">                       'CAPACITY', to_varchar(null),</w:t>
              <w:br/>
              <w:t xml:space="preserve">                       'FACILITYCOUNT', to_varchar(null)</w:t>
              <w:br/>
              <w:t xml:space="preserve">                   ), null),</w:t>
              <w:br/>
              <w:t xml:space="preserve">               iff((nullif(trim(to_varchar(nullif(trim(to_varchar("EEG")), ''))), '') is not null) and 'EEG' is not null,</w:t>
              <w:br/>
              <w:t xml:space="preserve">                   object_construct_keep_null(</w:t>
              <w:br/>
              <w:t xml:space="preserve">                       'FACILITYCODE', to_varchar('EEG'),</w:t>
              <w:br/>
              <w:t xml:space="preserve">                       'ACCREDITATIONINDICATOR', to_varchar(null),</w:t>
              <w:br/>
              <w:t xml:space="preserve">                       'ACCREDITATIONREFERENCE', to_varchar(null),</w:t>
              <w:br/>
              <w:t xml:space="preserve">                       'AVAILABLEINDICATOR', to_varchar(nullif(trim(to_varchar("EEG")), '')),</w:t>
              <w:br/>
              <w:t xml:space="preserve">                       'CAPABILITYREMARKS', to_varchar(null),</w:t>
              <w:br/>
              <w:t xml:space="preserve">                       'CAPACITY', to_varchar(null),</w:t>
              <w:br/>
              <w:t xml:space="preserve">                       'FACILITYCOUNT', to_varchar(null)</w:t>
              <w:br/>
              <w:t xml:space="preserve">                   ), null),</w:t>
              <w:br/>
              <w:t xml:space="preserve">               iff((nullif(trim(to_varchar(nullif(trim(to_varchar("ELECTRONIC_GADGETSSPY_CAM_RECORDERFOR_BAGIC")), ''))), '') is not null) and 'ELECTRONIC_GADGET_SPY_CAM_RECORDER@BAGIC' is not null,</w:t>
              <w:br/>
              <w:t xml:space="preserve">                   object_construct_keep_null(</w:t>
              <w:br/>
              <w:t xml:space="preserve">                       'FACILITYCODE', to_varchar('ELECTRONIC_GADGET_SPY_CAM_RECORDER@BAGIC'),</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to_varchar(nullif(trim(to_varchar("ELECTRONIC_GADGETSSPY_CAM_RECORDERFOR_BAGIC")), ''))</w:t>
              <w:br/>
              <w:t xml:space="preserve">                   ), null),</w:t>
              <w:br/>
              <w:t xml:space="preserve">               iff((nullif(trim(to_varchar(nullif(trim(to_varchar("ELECTRONIC_GADGETSSPY_CAM_RECORDERTOTAL")), ''))), '') is not null) and 'ELECTRONIC_GADGET_SPY_CAM_RECORDER@TOTAL' is not null,</w:t>
              <w:br/>
              <w:t xml:space="preserve">                   object_construct_keep_null(</w:t>
              <w:br/>
              <w:t xml:space="preserve">                       'FACILITYCODE', to_varchar('ELECTRONIC_GADGET_SPY_CAM_RECORDER@TOTAL'),</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to_varchar(nullif(trim(to_varchar("ELECTRONIC_GADGETSSPY_CAM_RECORDERTOTAL")), ''))</w:t>
              <w:br/>
              <w:t xml:space="preserve">                   ), null),</w:t>
              <w:br/>
              <w:t xml:space="preserve">               iff((nullif(trim(to_varchar(nullif(trim(to_varchar("EMERGENCYCASUALITY_BED")), ''))), '') is not null) and 'EMERGENCY_CASUALTY_BED' is not null,</w:t>
              <w:br/>
              <w:t xml:space="preserve">                   object_construct_keep_null(</w:t>
              <w:br/>
              <w:t xml:space="preserve">                       'FACILITYCODE', to_varchar('EMERGENCY_CASUALTY_BED'),</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to_varchar(nullif(trim(to_varchar("EMERGENCYCASUALITY_BED")), ''))</w:t>
              <w:br/>
              <w:t xml:space="preserve">                   ), null),</w:t>
              <w:br/>
              <w:t xml:space="preserve">               iff((nullif(trim(to_varchar(nullif(trim(to_varchar("EMERGENCY")), ''))), '') is not null or nullif(trim(to_varchar(nullif(trim(to_varchar("EMERGENCY_VALUE")), ''))), '') is not null) and 'EMERGENCY_SERVICE' is not null,</w:t>
              <w:br/>
              <w:t xml:space="preserve">                   object_construct_keep_null(</w:t>
              <w:br/>
              <w:t xml:space="preserve">                       'FACILITYCODE', to_varchar('EMERGENCY_SERVICE'),</w:t>
              <w:br/>
              <w:t xml:space="preserve">                       'ACCREDITATIONINDICATOR', to_varchar(null),</w:t>
              <w:br/>
              <w:t xml:space="preserve">                       'ACCREDITATIONREFERENCE', to_varchar(null),</w:t>
              <w:br/>
              <w:t xml:space="preserve">                       'AVAILABLEINDICATOR', to_varchar(nullif(trim(to_varchar("EMERGENCY")), '')),</w:t>
              <w:br/>
              <w:t xml:space="preserve">                       'CAPABILITYREMARKS', to_varchar(nullif(trim(to_varchar("EMERGENCY_VALUE")), '')),</w:t>
              <w:br/>
              <w:t xml:space="preserve">                       'CAPACITY', to_varchar(null),</w:t>
              <w:br/>
              <w:t xml:space="preserve">                       'FACILITYCOUNT', to_varchar(null)</w:t>
              <w:br/>
              <w:t xml:space="preserve">                   ), null),</w:t>
              <w:br/>
              <w:t xml:space="preserve">               iff((nullif(trim(to_varchar(nullif(trim(to_varchar("EMG")), ''))), '') is not null) and 'EMG' is not null,</w:t>
              <w:br/>
              <w:t xml:space="preserve">                   object_construct_keep_null(</w:t>
              <w:br/>
              <w:t xml:space="preserve">                       'FACILITYCODE', to_varchar('EMG'),</w:t>
              <w:br/>
              <w:t xml:space="preserve">                       'ACCREDITATIONINDICATOR', to_varchar(null),</w:t>
              <w:br/>
              <w:t xml:space="preserve">                       'ACCREDITATIONREFERENCE', to_varchar(null),</w:t>
              <w:br/>
              <w:t xml:space="preserve">                       'AVAILABLEINDICATOR', to_varchar(nullif(trim(to_varchar("EMG")), '')),</w:t>
              <w:br/>
              <w:t xml:space="preserve">                       'CAPABILITYREMARKS', to_varchar(null),</w:t>
              <w:br/>
              <w:t xml:space="preserve">                       'CAPACITY', to_varchar(null),</w:t>
              <w:br/>
              <w:t xml:space="preserve">                       'FACILITYCOUNT', to_varchar(null)</w:t>
              <w:br/>
              <w:t xml:space="preserve">                   ), null),</w:t>
              <w:br/>
              <w:t xml:space="preserve">               iff((nullif(trim(to_varchar(nullif(trim(to_varchar("ENDOCRINOLOGY")), ''))), '') is not null) and 'ENDOCRINOLOGY' is not null,</w:t>
              <w:br/>
              <w:t xml:space="preserve">                   object_construct_keep_null(</w:t>
              <w:br/>
              <w:t xml:space="preserve">                       'FACILITYCODE', to_varchar('ENDOCRINOLOGY'),</w:t>
              <w:br/>
              <w:t xml:space="preserve">                       'ACCREDITATIONINDICATOR', to_varchar(null),</w:t>
              <w:br/>
              <w:t xml:space="preserve">                       'ACCREDITATIONREFERENCE', to_varchar(null),</w:t>
              <w:br/>
              <w:t xml:space="preserve">                       'AVAILABLEINDICATOR', to_varchar(nullif(trim(to_varchar("ENDOCRINOLOGY")), '')),</w:t>
              <w:br/>
              <w:t xml:space="preserve">                       'CAPABILITYREMARKS', to_varchar(null),</w:t>
              <w:br/>
              <w:t xml:space="preserve">                       'CAPACITY', to_varchar(null),</w:t>
              <w:br/>
              <w:t xml:space="preserve">                       'FACILITYCOUNT', to_varchar(null)</w:t>
              <w:br/>
              <w:t xml:space="preserve">                   ), null),</w:t>
              <w:br/>
              <w:t xml:space="preserve">               iff((nullif(trim(to_varchar(nullif(trim(to_varchar("ENT")), ''))), '') is not null) and 'ENT' is not null,</w:t>
              <w:br/>
              <w:t xml:space="preserve">                   object_construct_keep_null(</w:t>
              <w:br/>
              <w:t xml:space="preserve">                       'FACILITYCODE', to_varchar('ENT'),</w:t>
              <w:br/>
              <w:t xml:space="preserve">                       'ACCREDITATIONINDICATOR', to_varchar(null),</w:t>
              <w:br/>
              <w:t xml:space="preserve">                       'ACCREDITATIONREFERENCE', to_varchar(null),</w:t>
              <w:br/>
              <w:t xml:space="preserve">                       'AVAILABLEINDICATOR', to_varchar(nullif(trim(to_varchar("ENT")), '')),</w:t>
              <w:br/>
              <w:t xml:space="preserve">                       'CAPABILITYREMARKS', to_varchar(null),</w:t>
              <w:br/>
              <w:t xml:space="preserve">                       'CAPACITY', to_varchar(null),</w:t>
              <w:br/>
              <w:t xml:space="preserve">                       'FACILITYCOUNT', to_varchar(null)</w:t>
              <w:br/>
              <w:t xml:space="preserve">                   ), null),</w:t>
              <w:br/>
              <w:t xml:space="preserve">               iff((nullif(trim(to_varchar(nullif(trim(to_varchar("FIRE_SAFETY_EQUIPMENT")), ''))), '') is not null) and 'FIRE_SAFETY_EQUIPMENT' is not null,</w:t>
              <w:br/>
              <w:t xml:space="preserve">                   object_construct_keep_null(</w:t>
              <w:br/>
              <w:t xml:space="preserve">                       'FACILITYCODE', to_varchar('FIRE_SAFETY_EQUIPMENT'),</w:t>
              <w:br/>
              <w:t xml:space="preserve">                       'ACCREDITATIONINDICATOR', to_varchar(null),</w:t>
              <w:br/>
              <w:t xml:space="preserve">                       'ACCREDITATIONREFERENCE', to_varchar(null),</w:t>
              <w:br/>
              <w:t xml:space="preserve">                       'AVAILABLEINDICATOR', to_varchar(null),</w:t>
              <w:br/>
              <w:t xml:space="preserve">                       'CAPABILITYREMARKS', to_varchar(nullif(trim(to_varchar("FIRE_SAFETY_EQUIPMENT")), '')),</w:t>
              <w:br/>
              <w:t xml:space="preserve">                       'CAPACITY', to_varchar(null),</w:t>
              <w:br/>
              <w:t xml:space="preserve">                       'FACILITYCOUNT', to_varchar(null)</w:t>
              <w:br/>
              <w:t xml:space="preserve">                   ), null),</w:t>
              <w:br/>
              <w:t xml:space="preserve">               iff((nullif(trim(to_varchar(nullif(trim(to_varchar("FOSFEET_ON_STREET")), ''))), '') is not null) and 'FOS_FEET_ON_STREET' is not null,</w:t>
              <w:br/>
              <w:t xml:space="preserve">                   object_construct_keep_null(</w:t>
              <w:br/>
              <w:t xml:space="preserve">                       'FACILITYCODE', to_varchar('FOS_FEET_ON_STREET'),</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to_varchar(nullif(trim(to_varchar("FOSFEET_ON_STREET")), ''))</w:t>
              <w:br/>
              <w:t xml:space="preserve">                   ), null),</w:t>
              <w:br/>
              <w:t xml:space="preserve">               iff((nullif(trim(to_varchar(nullif(trim(to_varchar("FOSFEET_ON_STREET_FOR_BAGIC")), ''))), '') is not null) and 'FOS_FEET_ON_STREET@BAGIC' is not null,</w:t>
              <w:br/>
              <w:t xml:space="preserve">                   object_construct_keep_null(</w:t>
              <w:br/>
              <w:t xml:space="preserve">                       'FACILITYCODE', to_varchar('FOS_FEET_ON_STREET@BAGIC'),</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to_varchar(nullif(trim(to_varchar("FOSFEET_ON_STREET_FOR_BAGIC")), ''))</w:t>
              <w:br/>
              <w:t xml:space="preserve">                   ), null),</w:t>
              <w:br/>
              <w:t xml:space="preserve">               iff((nullif(trim(to_varchar(nullif(trim(to_varchar("FOSFEET_ON_STREET_TOTAL")), ''))), '') is not null) and 'FOS_FEET_ON_STREET@TOTAL' is not null,</w:t>
              <w:br/>
              <w:t xml:space="preserve">                   object_construct_keep_null(</w:t>
              <w:br/>
              <w:t xml:space="preserve">                       'FACILITYCODE', to_varchar('FOS_FEET_ON_STREET@TOTAL'),</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to_varchar(nullif(trim(to_varchar("FOSFEET_ON_STREET_TOTAL")), ''))</w:t>
              <w:br/>
              <w:t xml:space="preserve">                   ), null),</w:t>
              <w:br/>
              <w:t xml:space="preserve">               iff((nullif(trim(to_varchar(nullif(trim(to_varchar("TOTAL_NO_OF_FULL_TIME_DOCTORS_WITH_QUALIFICATION_APPROVED_BY_MCI_IN_THE_ROLLS_OF_THE_HOSPITAL")), ''))), '') is not null) and 'FULL_TIME_DOCTOR_MCI_QUALIFIED' is not null,</w:t>
              <w:br/>
              <w:t xml:space="preserve">                   object_construct_keep_null(</w:t>
              <w:br/>
              <w:t xml:space="preserve">                       'FACILITYCODE', to_varchar('FULL_TIME_DOCTOR_MCI_QUALIFIED'),</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to_varchar(nullif(trim(to_varchar("TOTAL_NO_OF_FULL_TIME_DOCTORS_WITH_QUALIFICATION_APPROVED_BY_MCI_IN_THE_ROLLS_OF_THE_HOSPITAL")), ''))</w:t>
              <w:br/>
              <w:t xml:space="preserve">                   ), null),</w:t>
              <w:br/>
              <w:t xml:space="preserve">               iff((nullif(trim(to_varchar(nullif(trim(to_varchar("GAMMA_KNIFE")), ''))), '') is not null) and 'GAMMA_KNIFE' is not null,</w:t>
              <w:br/>
              <w:t xml:space="preserve">                   object_construct_keep_null(</w:t>
              <w:br/>
              <w:t xml:space="preserve">                       'FACILITYCODE', to_varchar('GAMMA_KNIFE'),</w:t>
              <w:br/>
              <w:t xml:space="preserve">                       'ACCREDITATIONINDICATOR', to_varchar(null),</w:t>
              <w:br/>
              <w:t xml:space="preserve">                       'ACCREDITATIONREFERENCE', to_varchar(null),</w:t>
              <w:br/>
              <w:t xml:space="preserve">                       'AVAILABLEINDICATOR', to_varchar(nullif(trim(to_varchar("GAMMA_KNIFE")), '')),</w:t>
              <w:br/>
              <w:t xml:space="preserve">                       'CAPABILITYREMARKS', to_varchar(null),</w:t>
              <w:br/>
              <w:t xml:space="preserve">                       'CAPACITY', to_varchar(null),</w:t>
              <w:br/>
              <w:t xml:space="preserve">                       'FACILITYCOUNT', to_varchar(null)</w:t>
              <w:br/>
              <w:t xml:space="preserve">                   ), null),</w:t>
              <w:br/>
              <w:t xml:space="preserve">               iff((nullif(trim(to_varchar(nullif(trim(to_varchar("GASTROENTEROLOGY")), ''))), '') is not null) and 'GASTROENTEROLOGY' is not null,</w:t>
              <w:br/>
              <w:t xml:space="preserve">                   object_construct_keep_null(</w:t>
              <w:br/>
              <w:t xml:space="preserve">                       'FACILITYCODE', to_varchar('GASTROENTEROLOGY'),</w:t>
              <w:br/>
              <w:t xml:space="preserve">                       'ACCREDITATIONINDICATOR', to_varchar(null),</w:t>
              <w:br/>
              <w:t xml:space="preserve">                       'ACCREDITATIONREFERENCE', to_varchar(null),</w:t>
              <w:br/>
              <w:t xml:space="preserve">                       'AVAILABLEINDICATOR', to_varchar(nullif(trim(to_varchar("GASTROENTEROLOGY")), '')),</w:t>
              <w:br/>
              <w:t xml:space="preserve">                       'CAPABILITYREMARKS', to_varchar(null),</w:t>
              <w:br/>
              <w:t xml:space="preserve">                       'CAPACITY', to_varchar(null),</w:t>
              <w:br/>
              <w:t xml:space="preserve">                       'FACILITYCOUNT', to_varchar(null)</w:t>
              <w:br/>
              <w:t xml:space="preserve">                   ), null),</w:t>
              <w:br/>
              <w:t xml:space="preserve">               iff((nullif(trim(to_varchar(nullif(trim(to_varchar("GENERAL_MEDICINE")), ''))), '') is not null) and 'GENERAL_MEDICINE' is not null,</w:t>
              <w:br/>
              <w:t xml:space="preserve">                   object_construct_keep_null(</w:t>
              <w:br/>
              <w:t xml:space="preserve">                       'FACILITYCODE', to_varchar('GENERAL_MEDICINE'),</w:t>
              <w:br/>
              <w:t xml:space="preserve">                       'ACCREDITATIONINDICATOR', to_varchar(null),</w:t>
              <w:br/>
              <w:t xml:space="preserve">                       'ACCREDITATIONREFERENCE', to_varchar(null),</w:t>
              <w:br/>
              <w:t xml:space="preserve">                       'AVAILABLEINDICATOR', to_varchar(nullif(trim(to_varchar("GENERAL_MEDICINE")), '')),</w:t>
              <w:br/>
              <w:t xml:space="preserve">                       'CAPABILITYREMARKS', to_varchar(null),</w:t>
              <w:br/>
              <w:t xml:space="preserve">                       'CAPACITY', to_varchar(null),</w:t>
              <w:br/>
              <w:t xml:space="preserve">                       'FACILITYCOUNT', to_varchar(null)</w:t>
              <w:br/>
              <w:t xml:space="preserve">                   ), null),</w:t>
              <w:br/>
              <w:t xml:space="preserve">               iff((nullif(trim(to_varchar(nullif(trim(to_varchar("GENERAL_SURGERY")), ''))), '') is not null) and 'GENERAL_SURGERY' is not null,</w:t>
              <w:br/>
              <w:t xml:space="preserve">                   object_construct_keep_null(</w:t>
              <w:br/>
              <w:t xml:space="preserve">                       'FACILITYCODE', to_varchar('GENERAL_SURGERY'),</w:t>
              <w:br/>
              <w:t xml:space="preserve">                       'ACCREDITATIONINDICATOR', to_varchar(null),</w:t>
              <w:br/>
              <w:t xml:space="preserve">                       'ACCREDITATIONREFERENCE', to_varchar(null),</w:t>
              <w:br/>
              <w:t xml:space="preserve">                       'AVAILABLEINDICATOR', to_varchar(nullif(trim(to_varchar("GENERAL_SURGERY")), '')),</w:t>
              <w:br/>
              <w:t xml:space="preserve">                       'CAPABILITYREMARKS', to_varchar(null),</w:t>
              <w:br/>
              <w:t xml:space="preserve">                       'CAPACITY', to_varchar(null),</w:t>
              <w:br/>
              <w:t xml:space="preserve">                       'FACILITYCOUNT', to_varchar(null)</w:t>
              <w:br/>
              <w:t xml:space="preserve">                   ), null),</w:t>
              <w:br/>
              <w:t xml:space="preserve">               iff((nullif(trim(to_varchar(nullif(trim(to_varchar("GENERAL_WARD_AC")), ''))), '') is not null) and 'GENERAL_WARD_BED_AC' is not null,</w:t>
              <w:br/>
              <w:t xml:space="preserve">                   object_construct_keep_null(</w:t>
              <w:br/>
              <w:t xml:space="preserve">                       'FACILITYCODE', to_varchar('GENERAL_WARD_BED_AC'),</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to_varchar(nullif(trim(to_varchar("GENERAL_WARD_AC")), ''))</w:t>
              <w:br/>
              <w:t xml:space="preserve">                   ), null),</w:t>
              <w:br/>
              <w:t xml:space="preserve">               iff((nullif(trim(to_varchar(nullif(trim(to_varchar("GENERAL_WARD_NON_AC")), ''))), '') is not null) and 'GENERAL_WARD_BED_NON_AC' is not null,</w:t>
              <w:br/>
              <w:t xml:space="preserve">                   object_construct_keep_null(</w:t>
              <w:br/>
              <w:t xml:space="preserve">                       'FACILITYCODE', to_varchar('GENERAL_WARD_BED_NON_AC'),</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to_varchar(nullif(trim(to_varchar("GENERAL_WARD_NON_AC")), ''))</w:t>
              <w:br/>
              <w:t xml:space="preserve">                   ), null),</w:t>
              <w:br/>
              <w:t xml:space="preserve">               iff((nullif(trim(to_varchar(nullif(trim(to_varchar("GENITOURINARY")), ''))), '') is not null) and 'GENITOURINARY' is not null,</w:t>
              <w:br/>
              <w:t xml:space="preserve">                   object_construct_keep_null(</w:t>
              <w:br/>
              <w:t xml:space="preserve">                       'FACILITYCODE', to_varchar('GENITOURINARY'),</w:t>
              <w:br/>
              <w:t xml:space="preserve">                       'ACCREDITATIONINDICATOR', to_varchar(null),</w:t>
              <w:br/>
              <w:t xml:space="preserve">                       'ACCREDITATIONREFERENCE', to_varchar(null),</w:t>
              <w:br/>
              <w:t xml:space="preserve">                       'AVAILABLEINDICATOR', to_varchar(nullif(trim(to_varchar("GENITOURINARY")), '')),</w:t>
              <w:br/>
              <w:t xml:space="preserve">                       'CAPABILITYREMARKS', to_varchar(null),</w:t>
              <w:br/>
              <w:t xml:space="preserve">                       'CAPACITY', to_varchar(null),</w:t>
              <w:br/>
              <w:t xml:space="preserve">                       'FACILITYCOUNT', to_varchar(null)</w:t>
              <w:br/>
              <w:t xml:space="preserve">                   ), null),</w:t>
              <w:br/>
              <w:t xml:space="preserve">               iff((nullif(trim(to_varchar(nullif(trim(to_varchar("HEMATOLOGY")), ''))), '') is not null) and 'HAEMATOLOGY' is not null,</w:t>
              <w:br/>
              <w:t xml:space="preserve">                   object_construct_keep_null(</w:t>
              <w:br/>
              <w:t xml:space="preserve">                       'FACILITYCODE', to_varchar('HAEMATOLOGY'),</w:t>
              <w:br/>
              <w:t xml:space="preserve">                       'ACCREDITATIONINDICATOR', to_varchar(null),</w:t>
              <w:br/>
              <w:t xml:space="preserve">                       'ACCREDITATIONREFERENCE', to_varchar(null),</w:t>
              <w:br/>
              <w:t xml:space="preserve">                       'AVAILABLEINDICATOR', to_varchar(nullif(trim(to_varchar("HEMATOLOGY")), '')),</w:t>
              <w:br/>
              <w:t xml:space="preserve">                       'CAPABILITYREMARKS', to_varchar(null),</w:t>
              <w:br/>
              <w:t xml:space="preserve">                       'CAPACITY', to_varchar(null),</w:t>
              <w:br/>
              <w:t xml:space="preserve">                       'FACILITYCOUNT', to_varchar(null)</w:t>
              <w:br/>
              <w:t xml:space="preserve">                   ), null),</w:t>
              <w:br/>
              <w:t xml:space="preserve">               iff((nullif(trim(to_varchar(nullif(trim(to_varchar("HDU")), ''))), '') is not null) and 'HDU' is not null,</w:t>
              <w:br/>
              <w:t xml:space="preserve">                   object_construct_keep_null(</w:t>
              <w:br/>
              <w:t xml:space="preserve">                       'FACILITYCODE', to_varchar('HDU'),</w:t>
              <w:br/>
              <w:t xml:space="preserve">                       'ACCREDITATIONINDICATOR', to_varchar(null),</w:t>
              <w:br/>
              <w:t xml:space="preserve">                       'ACCREDITATIONREFERENCE', to_varchar(null),</w:t>
              <w:br/>
              <w:t xml:space="preserve">                       'AVAILABLEINDICATOR', to_varchar(nullif(trim(to_varchar("HDU")), '')),</w:t>
              <w:br/>
              <w:t xml:space="preserve">                       'CAPABILITYREMARKS', to_varchar(null),</w:t>
              <w:br/>
              <w:t xml:space="preserve">                       'CAPACITY', to_varchar(null),</w:t>
              <w:br/>
              <w:t xml:space="preserve">                       'FACILITYCOUNT', to_varchar(null)</w:t>
              <w:br/>
              <w:t xml:space="preserve">                   ), null),</w:t>
              <w:br/>
              <w:t xml:space="preserve">               iff((nullif(trim(to_varchar(nullif(trim(to_varchar("HEALTH_VIDEO")), ''))), '') is not null) and 'HEALTH_VIDEO' is not null,</w:t>
              <w:br/>
              <w:t xml:space="preserve">                   object_construct_keep_null(</w:t>
              <w:br/>
              <w:t xml:space="preserve">                       'FACILITYCODE', to_varchar('HEALTH_VIDEO'),</w:t>
              <w:br/>
              <w:t xml:space="preserve">                       'ACCREDITATIONINDICATOR', to_varchar(null),</w:t>
              <w:br/>
              <w:t xml:space="preserve">                       'ACCREDITATIONREFERENCE', to_varchar(null),</w:t>
              <w:br/>
              <w:t xml:space="preserve">                       'AVAILABLEINDICATOR', to_varchar(nullif(trim(to_varchar("HEALTH_VIDEO")), '')),</w:t>
              <w:br/>
              <w:t xml:space="preserve">                       'CAPABILITYREMARKS', to_varchar(null),</w:t>
              <w:br/>
              <w:t xml:space="preserve">                       'CAPACITY', to_varchar(null),</w:t>
              <w:br/>
              <w:t xml:space="preserve">                       'FACILITYCOUNT', to_varchar(null)</w:t>
              <w:br/>
              <w:t xml:space="preserve">                   ), null),</w:t>
              <w:br/>
              <w:t xml:space="preserve">               iff((nullif(trim(to_varchar(nullif(trim(to_varchar("HELP_DESK")), ''))), '') is not null) and 'HELP_DESK' is not null,</w:t>
              <w:br/>
              <w:t xml:space="preserve">                   object_construct_keep_null(</w:t>
              <w:br/>
              <w:t xml:space="preserve">                       'FACILITYCODE', to_varchar('HELP_DESK'),</w:t>
              <w:br/>
              <w:t xml:space="preserve">                       'ACCREDITATIONINDICATOR', to_varchar(null),</w:t>
              <w:br/>
              <w:t xml:space="preserve">                       'ACCREDITATIONREFERENCE', to_varchar(null),</w:t>
              <w:br/>
              <w:t xml:space="preserve">                       'AVAILABLEINDICATOR', to_varchar(nullif(trim(to_varchar("HELP_DESK")), '')),</w:t>
              <w:br/>
              <w:t xml:space="preserve">                       'CAPABILITYREMARKS', to_varchar(null),</w:t>
              <w:br/>
              <w:t xml:space="preserve">                       'CAPACITY', to_varchar(null),</w:t>
              <w:br/>
              <w:t xml:space="preserve">                       'FACILITYCOUNT', to_varchar(null)</w:t>
              <w:br/>
              <w:t xml:space="preserve">                   ), null),</w:t>
              <w:br/>
              <w:t xml:space="preserve">               iff((nullif(trim(to_varchar(nullif(trim(to_varchar("HOLTER")), ''))), '') is not null) and 'HOLTER_MONITORING' is not null,</w:t>
              <w:br/>
              <w:t xml:space="preserve">                   object_construct_keep_null(</w:t>
              <w:br/>
              <w:t xml:space="preserve">                       'FACILITYCODE', to_varchar('HOLTER_MONITORING'),</w:t>
              <w:br/>
              <w:t xml:space="preserve">                       'ACCREDITATIONINDICATOR', to_varchar(null),</w:t>
              <w:br/>
              <w:t xml:space="preserve">                       'ACCREDITATIONREFERENCE', to_varchar(null),</w:t>
              <w:br/>
              <w:t xml:space="preserve">                       'AVAILABLEINDICATOR', to_varchar(nullif(trim(to_varchar("HOLTER")), '')),</w:t>
              <w:br/>
              <w:t xml:space="preserve">                       'CAPABILITYREMARKS', to_varchar(null),</w:t>
              <w:br/>
              <w:t xml:space="preserve">                       'CAPACITY', to_varchar(null),</w:t>
              <w:br/>
              <w:t xml:space="preserve">                       'FACILITYCOUNT', to_varchar(null)</w:t>
              <w:br/>
              <w:t xml:space="preserve">                   ), null),</w:t>
              <w:br/>
              <w:t xml:space="preserve">               iff((nullif(trim(to_varchar(nullif(trim(to_varchar("USE_OF_ICD_10")), ''))), '') is not null) and 'ICD_10_CODING' is not null,</w:t>
              <w:br/>
              <w:t xml:space="preserve">                   object_construct_keep_null(</w:t>
              <w:br/>
              <w:t xml:space="preserve">                       'FACILITYCODE', to_varchar('ICD_10_CODING'),</w:t>
              <w:br/>
              <w:t xml:space="preserve">                       'ACCREDITATIONINDICATOR', to_varchar(null),</w:t>
              <w:br/>
              <w:t xml:space="preserve">                       'ACCREDITATIONREFERENCE', to_varchar(null),</w:t>
              <w:br/>
              <w:t xml:space="preserve">                       'AVAILABLEINDICATOR', to_varchar(nullif(trim(to_varchar("USE_OF_ICD_10")), '')),</w:t>
              <w:br/>
              <w:t xml:space="preserve">                       'CAPABILITYREMARKS', to_varchar(null),</w:t>
              <w:br/>
              <w:t xml:space="preserve">                       'CAPACITY', to_varchar(null),</w:t>
              <w:br/>
              <w:t xml:space="preserve">                       'FACILITYCOUNT', to_varchar(null)</w:t>
              <w:br/>
              <w:t xml:space="preserve">                   ), null),</w:t>
              <w:br/>
              <w:t xml:space="preserve">               iff((nullif(trim(to_varchar(nullif(trim(to_varchar("ICD")), ''))), '') is not null) and 'ICD_DEFIBRILLATOR' is not null,</w:t>
              <w:br/>
              <w:t xml:space="preserve">                   object_construct_keep_null(</w:t>
              <w:br/>
              <w:t xml:space="preserve">                       'FACILITYCODE', to_varchar('ICD_DEFIBRILLATOR'),</w:t>
              <w:br/>
              <w:t xml:space="preserve">                       'ACCREDITATIONINDICATOR', to_varchar(null),</w:t>
              <w:br/>
              <w:t xml:space="preserve">                       'ACCREDITATIONREFERENCE', to_varchar(null),</w:t>
              <w:br/>
              <w:t xml:space="preserve">                       'AVAILABLEINDICATOR', to_varchar(nullif(trim(to_varchar("ICD")), '')),</w:t>
              <w:br/>
              <w:t xml:space="preserve">                       'CAPABILITYREMARKS', to_varchar(null),</w:t>
              <w:br/>
              <w:t xml:space="preserve">                       'CAPACITY', to_varchar(null),</w:t>
              <w:br/>
              <w:t xml:space="preserve">                       'FACILITYCOUNT', to_varchar(null)</w:t>
              <w:br/>
              <w:t xml:space="preserve">                   ), null),</w:t>
              <w:br/>
              <w:t xml:space="preserve">               iff((nullif(trim(to_varchar(nullif(trim(to_varchar("ICU_BEDS")), ''))), '') is not null) and 'ICU_BED' is not null,</w:t>
              <w:br/>
              <w:t xml:space="preserve">                   object_construct_keep_null(</w:t>
              <w:br/>
              <w:t xml:space="preserve">                       'FACILITYCODE', to_varchar('ICU_BED'),</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to_varchar(nullif(trim(to_varchar("ICU_BEDS")), ''))</w:t>
              <w:br/>
              <w:t xml:space="preserve">                   ), null),</w:t>
              <w:br/>
              <w:t xml:space="preserve">               iff((nullif(trim(to_varchar(nullif(trim(to_varchar("INCUBATORS")), ''))), '') is not null) and 'INCUBATOR' is not null,</w:t>
              <w:br/>
              <w:t xml:space="preserve">                   object_construct_keep_null(</w:t>
              <w:br/>
              <w:t xml:space="preserve">                       'FACILITYCODE', to_varchar('INCUBATOR'),</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to_varchar(nullif(trim(to_varchar("INCUBATORS")), ''))</w:t>
              <w:br/>
              <w:t xml:space="preserve">                   ), null),</w:t>
              <w:br/>
              <w:t xml:space="preserve">               iff((nullif(trim(to_varchar(nullif(trim(to_varchar("HOSPITAL_INFECTION_CONTROL_MEASURES")), ''))), '') is not null) and 'INFECTION_CONTROL' is not null,</w:t>
              <w:br/>
              <w:t xml:space="preserve">                   object_construct_keep_null(</w:t>
              <w:br/>
              <w:t xml:space="preserve">                       'FACILITYCODE', to_varchar('INFECTION_CONTROL'),</w:t>
              <w:br/>
              <w:t xml:space="preserve">                       'ACCREDITATIONINDICATOR', to_varchar(null),</w:t>
              <w:br/>
              <w:t xml:space="preserve">                       'ACCREDITATIONREFERENCE', to_varchar(null),</w:t>
              <w:br/>
              <w:t xml:space="preserve">                       'AVAILABLEINDICATOR', to_varchar(null),</w:t>
              <w:br/>
              <w:t xml:space="preserve">                       'CAPABILITYREMARKS', to_varchar(nullif(trim(to_varchar("HOSPITAL_INFECTION_CONTROL_MEASURES")), '')),</w:t>
              <w:br/>
              <w:t xml:space="preserve">                       'CAPACITY', to_varchar(null),</w:t>
              <w:br/>
              <w:t xml:space="preserve">                       'FACILITYCOUNT', to_varchar(null)</w:t>
              <w:br/>
              <w:t xml:space="preserve">                   ), null),</w:t>
              <w:br/>
              <w:t xml:space="preserve">               iff((nullif(trim(to_varchar(nullif(trim(to_varchar("INFECTIOUS_DISEASE")), ''))), '') is not null) and 'INFECTIOUS_DISEASE' is not null,</w:t>
              <w:br/>
              <w:t xml:space="preserve">                   object_construct_keep_null(</w:t>
              <w:br/>
              <w:t xml:space="preserve">                       'FACILITYCODE', to_varchar('INFECTIOUS_DISEASE'),</w:t>
              <w:br/>
              <w:t xml:space="preserve">                       'ACCREDITATIONINDICATOR', to_varchar(null),</w:t>
              <w:br/>
              <w:t xml:space="preserve">                       'ACCREDITATIONREFERENCE', to_varchar(null),</w:t>
              <w:br/>
              <w:t xml:space="preserve">                       'AVAILABLEINDICATOR', to_varchar(nullif(trim(to_varchar("INFECTIOUS_DISEASE")), '')),</w:t>
              <w:br/>
              <w:t xml:space="preserve">                       'CAPABILITYREMARKS', to_varchar(null),</w:t>
              <w:br/>
              <w:t xml:space="preserve">                       'CAPACITY', to_varchar(null),</w:t>
              <w:br/>
              <w:t xml:space="preserve">                       'FACILITYCOUNT', to_varchar(null)</w:t>
              <w:br/>
              <w:t xml:space="preserve">                   ), null),</w:t>
              <w:br/>
              <w:t xml:space="preserve">               iff((nullif(trim(to_varchar(nullif(trim(to_varchar("INFRASTRUCTURE")), ''))), '') is not null) and 'INFRASTRUCTURE' is not null,</w:t>
              <w:br/>
              <w:t xml:space="preserve">                   object_construct_keep_null(</w:t>
              <w:br/>
              <w:t xml:space="preserve">                       'FACILITYCODE', to_varchar('INFRASTRUCTURE'),</w:t>
              <w:br/>
              <w:t xml:space="preserve">                       'ACCREDITATIONINDICATOR', to_varchar(null),</w:t>
              <w:br/>
              <w:t xml:space="preserve">                       'ACCREDITATIONREFERENCE', to_varchar(null),</w:t>
              <w:br/>
              <w:t xml:space="preserve">                       'AVAILABLEINDICATOR', to_varchar(null),</w:t>
              <w:br/>
              <w:t xml:space="preserve">                       'CAPABILITYREMARKS', to_varchar(nullif(trim(to_varchar("INFRASTRUCTURE")), '')),</w:t>
              <w:br/>
              <w:t xml:space="preserve">                       'CAPACITY', to_varchar(null),</w:t>
              <w:br/>
              <w:t xml:space="preserve">                       'FACILITYCOUNT', to_varchar(null)</w:t>
              <w:br/>
              <w:t xml:space="preserve">                   ), null),</w:t>
              <w:br/>
              <w:t xml:space="preserve">               iff((nullif(trim(to_varchar(nullif(trim(to_varchar("INTERNET_ACCESS")), ''))), '') is not null) and 'INTERNET_ACCESS' is not null,</w:t>
              <w:br/>
              <w:t xml:space="preserve">                   object_construct_keep_null(</w:t>
              <w:br/>
              <w:t xml:space="preserve">                       'FACILITYCODE', to_varchar('INTERNET_ACCESS'),</w:t>
              <w:br/>
              <w:t xml:space="preserve">                       'ACCREDITATIONINDICATOR', to_varchar(null),</w:t>
              <w:br/>
              <w:t xml:space="preserve">                       'ACCREDITATIONREFERENCE', to_varchar(null),</w:t>
              <w:br/>
              <w:t xml:space="preserve">                       'AVAILABLEINDICATOR', to_varchar(nullif(trim(to_varchar("INTERNET_ACCESS")), '')),</w:t>
              <w:br/>
              <w:t xml:space="preserve">                       'CAPABILITYREMARKS', to_varchar(null),</w:t>
              <w:br/>
              <w:t xml:space="preserve">                       'CAPACITY', to_varchar(null),</w:t>
              <w:br/>
              <w:t xml:space="preserve">                       'FACILITYCOUNT', to_varchar(null)</w:t>
              <w:br/>
              <w:t xml:space="preserve">                   ), null),</w:t>
              <w:br/>
              <w:t xml:space="preserve">               iff((nullif(trim(to_varchar(nullif(trim(to_varchar("INTERNET_ACCESSLAWYER")), ''))), '') is not null) and 'INTERNET_ACCESS@LAWYER' is not null,</w:t>
              <w:br/>
              <w:t xml:space="preserve">                   object_construct_keep_null(</w:t>
              <w:br/>
              <w:t xml:space="preserve">                       'FACILITYCODE', to_varchar('INTERNET_ACCESS@LAWYER'),</w:t>
              <w:br/>
              <w:t xml:space="preserve">                       'ACCREDITATIONINDICATOR', to_varchar(null),</w:t>
              <w:br/>
              <w:t xml:space="preserve">                       'ACCREDITATIONREFERENCE', to_varchar(null),</w:t>
              <w:br/>
              <w:t xml:space="preserve">                       'AVAILABLEINDICATOR', to_varchar(nullif(trim(to_varchar("INTERNET_ACCESSLAWYER")), '')),</w:t>
              <w:br/>
              <w:t xml:space="preserve">                       'CAPABILITYREMARKS', to_varchar(null),</w:t>
              <w:br/>
              <w:t xml:space="preserve">                       'CAPACITY', to_varchar(null),</w:t>
              <w:br/>
              <w:t xml:space="preserve">                       'FACILITYCOUNT', to_varchar(null)</w:t>
              <w:br/>
              <w:t xml:space="preserve">                   ), null),</w:t>
              <w:br/>
              <w:t xml:space="preserve">               iff((nullif(trim(to_varchar(nullif(trim(to_varchar("INTERNET_ACCESSRETAINER")), ''))), '') is not null) and 'INTERNET_ACCESS@RETAINER' is not null,</w:t>
              <w:br/>
              <w:t xml:space="preserve">                   object_construct_keep_null(</w:t>
              <w:br/>
              <w:t xml:space="preserve">                       'FACILITYCODE', to_varchar('INTERNET_ACCESS@RETAINER'),</w:t>
              <w:br/>
              <w:t xml:space="preserve">                       'ACCREDITATIONINDICATOR', to_varchar(null),</w:t>
              <w:br/>
              <w:t xml:space="preserve">                       'ACCREDITATIONREFERENCE', to_varchar(null),</w:t>
              <w:br/>
              <w:t xml:space="preserve">                       'AVAILABLEINDICATOR', to_varchar(nullif(trim(to_varchar("INTERNET_ACCESSRETAINER")), '')),</w:t>
              <w:br/>
              <w:t xml:space="preserve">                       'CAPABILITYREMARKS', to_varchar(null),</w:t>
              <w:br/>
              <w:t xml:space="preserve">                       'CAPACITY', to_varchar(null),</w:t>
              <w:br/>
              <w:t xml:space="preserve">                       'FACILITYCOUNT', to_varchar(null)</w:t>
              <w:br/>
              <w:t xml:space="preserve">                   ), null),</w:t>
              <w:br/>
              <w:t xml:space="preserve">               iff((nullif(trim(to_varchar(nullif(trim(to_varchar("INTERNET_ACCESSTRADVOCATE")), ''))), '') is not null) and 'INTERNET_ACCESS@TRADVOCATE' is not null,</w:t>
              <w:br/>
              <w:t xml:space="preserve">                   object_construct_keep_null(</w:t>
              <w:br/>
              <w:t xml:space="preserve">                       'FACILITYCODE', to_varchar('INTERNET_ACCESS@TRADVOCATE'),</w:t>
              <w:br/>
              <w:t xml:space="preserve">                       'ACCREDITATIONINDICATOR', to_varchar(null),</w:t>
              <w:br/>
              <w:t xml:space="preserve">                       'ACCREDITATIONREFERENCE', to_varchar(null),</w:t>
              <w:br/>
              <w:t xml:space="preserve">                       'AVAILABLEINDICATOR', to_varchar(nullif(trim(to_varchar("INTERNET_ACCESSTRADVOCATE")), '')),</w:t>
              <w:br/>
              <w:t xml:space="preserve">                       'CAPABILITYREMARKS', to_varchar(null),</w:t>
              <w:br/>
              <w:t xml:space="preserve">                       'CAPACITY', to_varchar(null),</w:t>
              <w:br/>
              <w:t xml:space="preserve">                       'FACILITYCOUNT', to_varchar(null)</w:t>
              <w:br/>
              <w:t xml:space="preserve">                   ), null),</w:t>
              <w:br/>
              <w:t xml:space="preserve">               iff((nullif(trim(to_varchar(nullif(trim(to_varchar("AVAILABILITY_OF_IN_HOUSE_DOCTORS")), ''))), '') is not null) and 'IN_HOUSE_DOCTORS' is not null,</w:t>
              <w:br/>
              <w:t xml:space="preserve">                   object_construct_keep_null(</w:t>
              <w:br/>
              <w:t xml:space="preserve">                       'FACILITYCODE', to_varchar('IN_HOUSE_DOCTORS'),</w:t>
              <w:br/>
              <w:t xml:space="preserve">                       'ACCREDITATIONINDICATOR', to_varchar(null),</w:t>
              <w:br/>
              <w:t xml:space="preserve">                       'ACCREDITATIONREFERENCE', to_varchar(null),</w:t>
              <w:br/>
              <w:t xml:space="preserve">                       'AVAILABLEINDICATOR', to_varchar(nullif(trim(to_varchar("AVAILABILITY_OF_IN_HOUSE_DOCTORS")), '')),</w:t>
              <w:br/>
              <w:t xml:space="preserve">                       'CAPABILITYREMARKS', to_varchar(null),</w:t>
              <w:br/>
              <w:t xml:space="preserve">                       'CAPACITY', to_varchar(null),</w:t>
              <w:br/>
              <w:t xml:space="preserve">                       'FACILITYCOUNT', to_varchar(null)</w:t>
              <w:br/>
              <w:t xml:space="preserve">                   ), null),</w:t>
              <w:br/>
              <w:t xml:space="preserve">               iff((nullif(trim(to_varchar(nullif(trim(to_varchar("IN_HOUSE_PHARMACY")), ''))), '') is not null) and 'IN_HOUSE_PHARMACY' is not null,</w:t>
              <w:br/>
              <w:t xml:space="preserve">                   object_construct_keep_null(</w:t>
              <w:br/>
              <w:t xml:space="preserve">                       'FACILITYCODE', to_varchar('IN_HOUSE_PHARMACY'),</w:t>
              <w:br/>
              <w:t xml:space="preserve">                       'ACCREDITATIONINDICATOR', to_varchar(null),</w:t>
              <w:br/>
              <w:t xml:space="preserve">                       'ACCREDITATIONREFERENCE', to_varchar(null),</w:t>
              <w:br/>
              <w:t xml:space="preserve">                       'AVAILABLEINDICATOR', to_varchar(nullif(trim(to_varchar("IN_HOUSE_PHARMACY")), '')),</w:t>
              <w:br/>
              <w:t xml:space="preserve">                       'CAPABILITYREMARKS', to_varchar(null),</w:t>
              <w:br/>
              <w:t xml:space="preserve">                       'CAPACITY', to_varchar(null),</w:t>
              <w:br/>
              <w:t xml:space="preserve">                       'FACILITYCOUNT', to_varchar(null)</w:t>
              <w:br/>
              <w:t xml:space="preserve">                   ), null),</w:t>
              <w:br/>
              <w:t xml:space="preserve">               iff((nullif(trim(to_varchar(nullif(trim(to_varchar("ISOLATION_WARDS")), ''))), '') is not null) and 'ISOLATION_WARD' is not null,</w:t>
              <w:br/>
              <w:t xml:space="preserve">                   object_construct_keep_null(</w:t>
              <w:br/>
              <w:t xml:space="preserve">                       'FACILITYCODE', to_varchar('ISOLATION_WARD'),</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to_varchar(nullif(trim(to_varchar("ISOLATION_WARDS")), ''))</w:t>
              <w:br/>
              <w:t xml:space="preserve">                   ), null),</w:t>
              <w:br/>
              <w:t xml:space="preserve">               iff((nullif(trim(to_varchar(nullif(trim(to_varchar("JCI_ACCREDITATION")), ''))), '') is not null) and 'JCI_ACCREDITATION' is not null,</w:t>
              <w:br/>
              <w:t xml:space="preserve">                   object_construct_keep_null(</w:t>
              <w:br/>
              <w:t xml:space="preserve">                       'FACILITYCODE', to_varchar('JCI_ACCREDITATION'),</w:t>
              <w:br/>
              <w:t xml:space="preserve">                       'ACCREDITATIONINDICATOR', to_varchar(nullif(trim(to_varchar("JCI_ACCREDITATION")), '')),</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w:t>
              <w:br/>
              <w:t xml:space="preserve">                   ), null),</w:t>
              <w:br/>
              <w:t xml:space="preserve">               iff((nullif(trim(to_varchar(nullif(trim(to_varchar("LAPAROSCOPIC_SURGERY")), ''))), '') is not null) and 'LAPAROSCOPIC_SURGERY' is not null,</w:t>
              <w:br/>
              <w:t xml:space="preserve">                   object_construct_keep_null(</w:t>
              <w:br/>
              <w:t xml:space="preserve">                       'FACILITYCODE', to_varchar('LAPAROSCOPIC_SURGERY'),</w:t>
              <w:br/>
              <w:t xml:space="preserve">                       'ACCREDITATIONINDICATOR', to_varchar(null),</w:t>
              <w:br/>
              <w:t xml:space="preserve">                       'ACCREDITATIONREFERENCE', to_varchar(null),</w:t>
              <w:br/>
              <w:t xml:space="preserve">                       'AVAILABLEINDICATOR', to_varchar(nullif(trim(to_varchar("LAPAROSCOPIC_SURGERY")), '')),</w:t>
              <w:br/>
              <w:t xml:space="preserve">                       'CAPABILITYREMARKS', to_varchar(null),</w:t>
              <w:br/>
              <w:t xml:space="preserve">                       'CAPACITY', to_varchar(null),</w:t>
              <w:br/>
              <w:t xml:space="preserve">                       'FACILITYCOUNT', to_varchar(null)</w:t>
              <w:br/>
              <w:t xml:space="preserve">                   ), null),</w:t>
              <w:br/>
              <w:t xml:space="preserve">               iff((nullif(trim(to_varchar(nullif(trim(to_varchar("LASERS")), ''))), '') is not null) and 'LASER' is not null,</w:t>
              <w:br/>
              <w:t xml:space="preserve">                   object_construct_keep_null(</w:t>
              <w:br/>
              <w:t xml:space="preserve">                       'FACILITYCODE', to_varchar('LASER'),</w:t>
              <w:br/>
              <w:t xml:space="preserve">                       'ACCREDITATIONINDICATOR', to_varchar(null),</w:t>
              <w:br/>
              <w:t xml:space="preserve">                       'ACCREDITATIONREFERENCE', to_varchar(null),</w:t>
              <w:br/>
              <w:t xml:space="preserve">                       'AVAILABLEINDICATOR', to_varchar(nullif(trim(to_varchar("LASERS")), '')),</w:t>
              <w:br/>
              <w:t xml:space="preserve">                       'CAPABILITYREMARKS', to_varchar(null),</w:t>
              <w:br/>
              <w:t xml:space="preserve">                       'CAPACITY', to_varchar(null),</w:t>
              <w:br/>
              <w:t xml:space="preserve">                       'FACILITYCOUNT', to_varchar(null)</w:t>
              <w:br/>
              <w:t xml:space="preserve">                   ), null),</w:t>
              <w:br/>
              <w:t xml:space="preserve">               iff((nullif(trim(to_varchar(nullif(trim(to_varchar("AVAILABILITY_OF_LIBRARY")), ''))), '') is not null) and 'LIBRARY' is not null,</w:t>
              <w:br/>
              <w:t xml:space="preserve">                   object_construct_keep_null(</w:t>
              <w:br/>
              <w:t xml:space="preserve">                       'FACILITYCODE', to_varchar('LIBRARY'),</w:t>
              <w:br/>
              <w:t xml:space="preserve">                       'ACCREDITATIONINDICATOR', to_varchar(null),</w:t>
              <w:br/>
              <w:t xml:space="preserve">                       'ACCREDITATIONREFERENCE', to_varchar(null),</w:t>
              <w:br/>
              <w:t xml:space="preserve">                       'AVAILABLEINDICATOR', to_varchar(nullif(trim(to_varchar("AVAILABILITY_OF_LIBRARY")), '')),</w:t>
              <w:br/>
              <w:t xml:space="preserve">                       'CAPABILITYREMARKS', to_varchar(null),</w:t>
              <w:br/>
              <w:t xml:space="preserve">                       'CAPACITY', to_varchar(null),</w:t>
              <w:br/>
              <w:t xml:space="preserve">                       'FACILITYCOUNT', to_varchar(null)</w:t>
              <w:br/>
              <w:t xml:space="preserve">                   ), null),</w:t>
              <w:br/>
              <w:t xml:space="preserve">               iff((nullif(trim(to_varchar(nullif(trim(to_varchar("AVAILABILITY_LIBRARYLAWYER")), ''))), '') is not null) and 'LIBRARY@LAWYER' is not null,</w:t>
              <w:br/>
              <w:t xml:space="preserve">                   object_construct_keep_null(</w:t>
              <w:br/>
              <w:t xml:space="preserve">                       'FACILITYCODE', to_varchar('LIBRARY@LAWYER'),</w:t>
              <w:br/>
              <w:t xml:space="preserve">                       'ACCREDITATIONINDICATOR', to_varchar(null),</w:t>
              <w:br/>
              <w:t xml:space="preserve">                       'ACCREDITATIONREFERENCE', to_varchar(null),</w:t>
              <w:br/>
              <w:t xml:space="preserve">                       'AVAILABLEINDICATOR', to_varchar(nullif(trim(to_varchar("AVAILABILITY_LIBRARYLAWYER")), '')),</w:t>
              <w:br/>
              <w:t xml:space="preserve">                       'CAPABILITYREMARKS', to_varchar(null),</w:t>
              <w:br/>
              <w:t xml:space="preserve">                       'CAPACITY', to_varchar(null),</w:t>
              <w:br/>
              <w:t xml:space="preserve">                       'FACILITYCOUNT', to_varchar(null)</w:t>
              <w:br/>
              <w:t xml:space="preserve">                   ), null),</w:t>
              <w:br/>
              <w:t xml:space="preserve">               iff((nullif(trim(to_varchar(nullif(trim(to_varchar("AVAILABILITY_LIBRARYRETAINER")), ''))), '') is not null) and 'LIBRARY@RETAINER' is not null,</w:t>
              <w:br/>
              <w:t xml:space="preserve">                   object_construct_keep_null(</w:t>
              <w:br/>
              <w:t xml:space="preserve">                       'FACILITYCODE', to_varchar('LIBRARY@RETAINER'),</w:t>
              <w:br/>
              <w:t xml:space="preserve">                       'ACCREDITATIONINDICATOR', to_varchar(null),</w:t>
              <w:br/>
              <w:t xml:space="preserve">                       'ACCREDITATIONREFERENCE', to_varchar(null),</w:t>
              <w:br/>
              <w:t xml:space="preserve">                       'AVAILABLEINDICATOR', to_varchar(nullif(trim(to_varchar("AVAILABILITY_LIBRARYRETAINER")), '')),</w:t>
              <w:br/>
              <w:t xml:space="preserve">                       'CAPABILITYREMARKS', to_varchar(null),</w:t>
              <w:br/>
              <w:t xml:space="preserve">                       'CAPACITY', to_varchar(null),</w:t>
              <w:br/>
              <w:t xml:space="preserve">                       'FACILITYCOUNT', to_varchar(null)</w:t>
              <w:br/>
              <w:t xml:space="preserve">                   ), null),</w:t>
              <w:br/>
              <w:t xml:space="preserve">               iff((nullif(trim(to_varchar(nullif(trim(to_varchar("AVAILABILITY_LIBRARYTRADVOCATE")), ''))), '') is not null) and 'LIBRARY@TRADVOCATE' is not null,</w:t>
              <w:br/>
              <w:t xml:space="preserve">                   object_construct_keep_null(</w:t>
              <w:br/>
              <w:t xml:space="preserve">                       'FACILITYCODE', to_varchar('LIBRARY@TRADVOCATE'),</w:t>
              <w:br/>
              <w:t xml:space="preserve">                       'ACCREDITATIONINDICATOR', to_varchar(null),</w:t>
              <w:br/>
              <w:t xml:space="preserve">                       'ACCREDITATIONREFERENCE', to_varchar(null),</w:t>
              <w:br/>
              <w:t xml:space="preserve">                       'AVAILABLEINDICATOR', to_varchar(nullif(trim(to_varchar("AVAILABILITY_LIBRARYTRADVOCATE")), '')),</w:t>
              <w:br/>
              <w:t xml:space="preserve">                       'CAPABILITYREMARKS', to_varchar(null),</w:t>
              <w:br/>
              <w:t xml:space="preserve">                       'CAPACITY', to_varchar(null),</w:t>
              <w:br/>
              <w:t xml:space="preserve">                       'FACILITYCOUNT', to_varchar(null)</w:t>
              <w:br/>
              <w:t xml:space="preserve">                   ), null),</w:t>
              <w:br/>
              <w:t xml:space="preserve">               iff((nullif(trim(to_varchar(nullif(trim(to_varchar("LINEAR_ACCELERATOR")), ''))), '') is not null) and 'LINEAR_ACCELERATOR' is not null,</w:t>
              <w:br/>
              <w:t xml:space="preserve">                   object_construct_keep_null(</w:t>
              <w:br/>
              <w:t xml:space="preserve">                       'FACILITYCODE', to_varchar('LINEAR_ACCELERATOR'),</w:t>
              <w:br/>
              <w:t xml:space="preserve">                       'ACCREDITATIONINDICATOR', to_varchar(null),</w:t>
              <w:br/>
              <w:t xml:space="preserve">                       'ACCREDITATIONREFERENCE', to_varchar(null),</w:t>
              <w:br/>
              <w:t xml:space="preserve">                       'AVAILABLEINDICATOR', to_varchar(nullif(trim(to_varchar("LINEAR_ACCELERATOR")), '')),</w:t>
              <w:br/>
              <w:t xml:space="preserve">                       'CAPABILITYREMARKS', to_varchar(null),</w:t>
              <w:br/>
              <w:t xml:space="preserve">                       'CAPACITY', to_varchar(null),</w:t>
              <w:br/>
              <w:t xml:space="preserve">                       'FACILITYCOUNT', to_varchar(null)</w:t>
              <w:br/>
              <w:t xml:space="preserve">                   ), null),</w:t>
              <w:br/>
              <w:t xml:space="preserve">               iff((nullif(trim(to_varchar(nullif(trim(to_varchar("NO_OF_DOCTORS_WITH_THE_QUALIFICATION_OF_MBBS_AVAILABLE_FOR_ICU_EXCLUSIVELY_TAKING_ALL_THE_SHIFTS_TOGETHER")), ''))), '') is not null) and 'MBBS_DOCTOR_ICU' is not null,</w:t>
              <w:br/>
              <w:t xml:space="preserve">                   object_construct_keep_null(</w:t>
              <w:br/>
              <w:t xml:space="preserve">                       'FACILITYCODE', to_varchar('MBBS_DOCTOR_ICU'),</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to_varchar(nullif(trim(to_varchar("NO_OF_DOCTORS_WITH_THE_QUALIFICATION_OF_MBBS_AVAILABLE_FOR_ICU_EXCLUSIVELY_TAKING_ALL_THE_SHIFTS_TOGETHER")), ''))</w:t>
              <w:br/>
              <w:t xml:space="preserve">                   ), null),</w:t>
              <w:br/>
              <w:t xml:space="preserve">               iff((nullif(trim(to_varchar(nullif(trim(to_varchar("MEDICAL_RECORDS_DEPT")), ''))), '') is not null) and 'MEDICAL_RECORDS_DEPARTMENT' is not null,</w:t>
              <w:br/>
              <w:t xml:space="preserve">                   object_construct_keep_null(</w:t>
              <w:br/>
              <w:t xml:space="preserve">                       'FACILITYCODE', to_varchar('MEDICAL_RECORDS_DEPARTMENT'),</w:t>
              <w:br/>
              <w:t xml:space="preserve">                       'ACCREDITATIONINDICATOR', to_varchar(null),</w:t>
              <w:br/>
              <w:t xml:space="preserve">                       'ACCREDITATIONREFERENCE', to_varchar(null),</w:t>
              <w:br/>
              <w:t xml:space="preserve">                       'AVAILABLEINDICATOR', to_varchar(nullif(trim(to_varchar("MEDICAL_RECORDS_DEPT")), '')),</w:t>
              <w:br/>
              <w:t xml:space="preserve">                       'CAPABILITYREMARKS', to_varchar(null),</w:t>
              <w:br/>
              <w:t xml:space="preserve">                       'CAPACITY', to_varchar(null),</w:t>
              <w:br/>
              <w:t xml:space="preserve">                       'FACILITYCOUNT', to_varchar(null)</w:t>
              <w:br/>
              <w:t xml:space="preserve">                   ), null),</w:t>
              <w:br/>
              <w:t xml:space="preserve">               iff((nullif(trim(to_varchar(nullif(trim(to_varchar("MRI")), ''))), '') is not null) and 'MRI' is not null,</w:t>
              <w:br/>
              <w:t xml:space="preserve">                   object_construct_keep_null(</w:t>
              <w:br/>
              <w:t xml:space="preserve">                       'FACILITYCODE', to_varchar('MRI'),</w:t>
              <w:br/>
              <w:t xml:space="preserve">                       'ACCREDITATIONINDICATOR', to_varchar(null),</w:t>
              <w:br/>
              <w:t xml:space="preserve">                       'ACCREDITATIONREFERENCE', to_varchar(null),</w:t>
              <w:br/>
              <w:t xml:space="preserve">                       'AVAILABLEINDICATOR', to_varchar(nullif(trim(to_varchar("MRI")), '')),</w:t>
              <w:br/>
              <w:t xml:space="preserve">                       'CAPABILITYREMARKS', to_varchar(null),</w:t>
              <w:br/>
              <w:t xml:space="preserve">                       'CAPACITY', to_varchar(null),</w:t>
              <w:br/>
              <w:t xml:space="preserve">                       'FACILITYCOUNT', to_varchar(null)</w:t>
              <w:br/>
              <w:t xml:space="preserve">                   ), null),</w:t>
              <w:br/>
              <w:t xml:space="preserve">               iff((nullif(trim(to_varchar(nullif(trim(to_varchar("NEPHROLOGY")), ''))), '') is not null) and 'NEPHROLOGY' is not null,</w:t>
              <w:br/>
              <w:t xml:space="preserve">                   object_construct_keep_null(</w:t>
              <w:br/>
              <w:t xml:space="preserve">                       'FACILITYCODE', to_varchar('NEPHROLOGY'),</w:t>
              <w:br/>
              <w:t xml:space="preserve">                       'ACCREDITATIONINDICATOR', to_varchar(null),</w:t>
              <w:br/>
              <w:t xml:space="preserve">                       'ACCREDITATIONREFERENCE', to_varchar(null),</w:t>
              <w:br/>
              <w:t xml:space="preserve">                       'AVAILABLEINDICATOR', to_varchar(nullif(trim(to_varchar("NEPHROLOGY")), '')),</w:t>
              <w:br/>
              <w:t xml:space="preserve">                       'CAPABILITYREMARKS', to_varchar(null),</w:t>
              <w:br/>
              <w:t xml:space="preserve">                       'CAPACITY', to_varchar(null),</w:t>
              <w:br/>
              <w:t xml:space="preserve">                       'FACILITYCOUNT', to_varchar(null)</w:t>
              <w:br/>
              <w:t xml:space="preserve">                   ), null),</w:t>
              <w:br/>
              <w:t xml:space="preserve">               iff((nullif(trim(to_varchar(nullif(trim(to_varchar("NEUROLOGY")), ''))), '') is not null) and 'NEUROLOGY' is not null,</w:t>
              <w:br/>
              <w:t xml:space="preserve">                   object_construct_keep_null(</w:t>
              <w:br/>
              <w:t xml:space="preserve">                       'FACILITYCODE', to_varchar('NEUROLOGY'),</w:t>
              <w:br/>
              <w:t xml:space="preserve">                       'ACCREDITATIONINDICATOR', to_varchar(null),</w:t>
              <w:br/>
              <w:t xml:space="preserve">                       'ACCREDITATIONREFERENCE', to_varchar(null),</w:t>
              <w:br/>
              <w:t xml:space="preserve">                       'AVAILABLEINDICATOR', to_varchar(nullif(trim(to_varchar("NEUROLOGY")), '')),</w:t>
              <w:br/>
              <w:t xml:space="preserve">                       'CAPABILITYREMARKS', to_varchar(null),</w:t>
              <w:br/>
              <w:t xml:space="preserve">                       'CAPACITY', to_varchar(null),</w:t>
              <w:br/>
              <w:t xml:space="preserve">                       'FACILITYCOUNT', to_varchar(null)</w:t>
              <w:br/>
              <w:t xml:space="preserve">                   ), null),</w:t>
              <w:br/>
              <w:t xml:space="preserve">               iff((nullif(trim(to_varchar(nullif(trim(to_varchar("NICU_BEDS")), ''))), '') is not null) and 'NICU_BED' is not null,</w:t>
              <w:br/>
              <w:t xml:space="preserve">                   object_construct_keep_null(</w:t>
              <w:br/>
              <w:t xml:space="preserve">                       'FACILITYCODE', to_varchar('NICU_BED'),</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to_varchar(nullif(trim(to_varchar("NICU_BEDS")), '')),</w:t>
              <w:br/>
              <w:t xml:space="preserve">                       'FACILITYCOUNT', to_varchar(null)</w:t>
              <w:br/>
              <w:t xml:space="preserve">                   ), null),</w:t>
              <w:br/>
              <w:t xml:space="preserve">               iff((nullif(trim(to_varchar(nullif(trim(to_varchar("AVAILABILITY_OF_NURSES")), ''))), '') is not null) and 'NURSES' is not null,</w:t>
              <w:br/>
              <w:t xml:space="preserve">                   object_construct_keep_null(</w:t>
              <w:br/>
              <w:t xml:space="preserve">                       'FACILITYCODE', to_varchar('NURSES'),</w:t>
              <w:br/>
              <w:t xml:space="preserve">                       'ACCREDITATIONINDICATOR', to_varchar(null),</w:t>
              <w:br/>
              <w:t xml:space="preserve">                       'ACCREDITATIONREFERENCE', to_varchar(null),</w:t>
              <w:br/>
              <w:t xml:space="preserve">                       'AVAILABLEINDICATOR', to_varchar(nullif(trim(to_varchar("AVAILABILITY_OF_NURSES")), '')),</w:t>
              <w:br/>
              <w:t xml:space="preserve">                       'CAPABILITYREMARKS', to_varchar(null),</w:t>
              <w:br/>
              <w:t xml:space="preserve">                       'CAPACITY', to_varchar(null),</w:t>
              <w:br/>
              <w:t xml:space="preserve">                       'FACILITYCOUNT', to_varchar(null)</w:t>
              <w:br/>
              <w:t xml:space="preserve">                   ), null),</w:t>
              <w:br/>
              <w:t xml:space="preserve">               iff((nullif(trim(to_varchar(nullif(trim(to_varchar("OBS_AND_GYNECOLOGY")), ''))), '') is not null) and 'OBSTETRICS_GYNAECOLOGY' is not null,</w:t>
              <w:br/>
              <w:t xml:space="preserve">                   object_construct_keep_null(</w:t>
              <w:br/>
              <w:t xml:space="preserve">                       'FACILITYCODE', to_varchar('OBSTETRICS_GYNAECOLOGY'),</w:t>
              <w:br/>
              <w:t xml:space="preserve">                       'ACCREDITATIONINDICATOR', to_varchar(null),</w:t>
              <w:br/>
              <w:t xml:space="preserve">                       'ACCREDITATIONREFERENCE', to_varchar(null),</w:t>
              <w:br/>
              <w:t xml:space="preserve">                       'AVAILABLEINDICATOR', to_varchar(nullif(trim(to_varchar("OBS_AND_GYNECOLOGY")), '')),</w:t>
              <w:br/>
              <w:t xml:space="preserve">                       'CAPABILITYREMARKS', to_varchar(null),</w:t>
              <w:br/>
              <w:t xml:space="preserve">                       'CAPACITY', to_varchar(null),</w:t>
              <w:br/>
              <w:t xml:space="preserve">                       'FACILITYCOUNT', to_varchar(null)</w:t>
              <w:br/>
              <w:t xml:space="preserve">                   ), null),</w:t>
              <w:br/>
              <w:t xml:space="preserve">               iff((nullif(trim(to_varchar(nullif(trim(to_varchar("OFFICE_YARD_SPACE_IN_SQ_FT_TOTAL")), ''))), '') is not null) and 'OFFICE_YARD_SPACE_SQ_FT@TOTAL' is not null,</w:t>
              <w:br/>
              <w:t xml:space="preserve">                   object_construct_keep_null(</w:t>
              <w:br/>
              <w:t xml:space="preserve">                       'FACILITYCODE', to_varchar('OFFICE_YARD_SPACE_SQ_FT@TOTAL'),</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to_varchar(nullif(trim(to_varchar("OFFICE_YARD_SPACE_IN_SQ_FT_TOTAL")), '')),</w:t>
              <w:br/>
              <w:t xml:space="preserve">                       'FACILITYCOUNT', to_varchar(null)</w:t>
              <w:br/>
              <w:t xml:space="preserve">                   ), null),</w:t>
              <w:br/>
              <w:t xml:space="preserve">               iff((nullif(trim(to_varchar(nullif(trim(to_varchar("ONCOLOGY")), ''))), '') is not null) and 'ONCOLOGY' is not null,</w:t>
              <w:br/>
              <w:t xml:space="preserve">                   object_construct_keep_null(</w:t>
              <w:br/>
              <w:t xml:space="preserve">                       'FACILITYCODE', to_varchar('ONCOLOGY'),</w:t>
              <w:br/>
              <w:t xml:space="preserve">                       'ACCREDITATIONINDICATOR', to_varchar(null),</w:t>
              <w:br/>
              <w:t xml:space="preserve">                       'ACCREDITATIONREFERENCE', to_varchar(null),</w:t>
              <w:br/>
              <w:t xml:space="preserve">                       'AVAILABLEINDICATOR', to_varchar(nullif(trim(to_varchar("ONCOLOGY")), '')),</w:t>
              <w:br/>
              <w:t xml:space="preserve">                       'CAPABILITYREMARKS', to_varchar(null),</w:t>
              <w:br/>
              <w:t xml:space="preserve">                       'CAPACITY', to_varchar(null),</w:t>
              <w:br/>
              <w:t xml:space="preserve">                       'FACILITYCOUNT', to_varchar(null)</w:t>
              <w:br/>
              <w:t xml:space="preserve">                   ), null),</w:t>
              <w:br/>
              <w:t xml:space="preserve">               iff((nullif(trim(to_varchar(nullif(trim(to_varchar("ACCESS_TO_ONLINE_JOURNAL")), ''))), '') is not null) and 'ONLINE_JOURNAL_ACCESS' is not null,</w:t>
              <w:br/>
              <w:t xml:space="preserve">                   object_construct_keep_null(</w:t>
              <w:br/>
              <w:t xml:space="preserve">                       'FACILITYCODE', to_varchar('ONLINE_JOURNAL_ACCESS'),</w:t>
              <w:br/>
              <w:t xml:space="preserve">                       'ACCREDITATIONINDICATOR', to_varchar(null),</w:t>
              <w:br/>
              <w:t xml:space="preserve">                       'ACCREDITATIONREFERENCE', to_varchar(null),</w:t>
              <w:br/>
              <w:t xml:space="preserve">                       'AVAILABLEINDICATOR', to_varchar(nullif(trim(to_varchar("ACCESS_TO_ONLINE_JOURNAL")), '')),</w:t>
              <w:br/>
              <w:t xml:space="preserve">                       'CAPABILITYREMARKS', to_varchar(null),</w:t>
              <w:br/>
              <w:t xml:space="preserve">                       'CAPACITY', to_varchar(null),</w:t>
              <w:br/>
              <w:t xml:space="preserve">                       'FACILITYCOUNT', to_varchar(null)</w:t>
              <w:br/>
              <w:t xml:space="preserve">                   ), null),</w:t>
              <w:br/>
              <w:t xml:space="preserve">               iff((nullif(trim(to_varchar(nullif(trim(to_varchar("ACCESS_ONLINE_JOURNALLAWYER")), ''))), '') is not null) and 'ONLINE_JOURNAL_ACCESS@LAWYER' is not null,</w:t>
              <w:br/>
              <w:t xml:space="preserve">                   object_construct_keep_null(</w:t>
              <w:br/>
              <w:t xml:space="preserve">                       'FACILITYCODE', to_varchar('ONLINE_JOURNAL_ACCESS@LAWYER'),</w:t>
              <w:br/>
              <w:t xml:space="preserve">                       'ACCREDITATIONINDICATOR', to_varchar(null),</w:t>
              <w:br/>
              <w:t xml:space="preserve">                       'ACCREDITATIONREFERENCE', to_varchar(null),</w:t>
              <w:br/>
              <w:t xml:space="preserve">                       'AVAILABLEINDICATOR', to_varchar(nullif(trim(to_varchar("ACCESS_ONLINE_JOURNALLAWYER")), '')),</w:t>
              <w:br/>
              <w:t xml:space="preserve">                       'CAPABILITYREMARKS', to_varchar(null),</w:t>
              <w:br/>
              <w:t xml:space="preserve">                       'CAPACITY', to_varchar(null),</w:t>
              <w:br/>
              <w:t xml:space="preserve">                       'FACILITYCOUNT', to_varchar(null)</w:t>
              <w:br/>
              <w:t xml:space="preserve">                   ), null),</w:t>
              <w:br/>
              <w:t xml:space="preserve">               iff((nullif(trim(to_varchar(nullif(trim(to_varchar("ACCESS_ONLINE_JOURNALRETAINER")), ''))), '') is not null) and 'ONLINE_JOURNAL_ACCESS@RETAINER' is not null,</w:t>
              <w:br/>
              <w:t xml:space="preserve">                   object_construct_keep_null(</w:t>
              <w:br/>
              <w:t xml:space="preserve">                       'FACILITYCODE', to_varchar('ONLINE_JOURNAL_ACCESS@RETAINER'),</w:t>
              <w:br/>
              <w:t xml:space="preserve">                       'ACCREDITATIONINDICATOR', to_varchar(null),</w:t>
              <w:br/>
              <w:t xml:space="preserve">                       'ACCREDITATIONREFERENCE', to_varchar(null),</w:t>
              <w:br/>
              <w:t xml:space="preserve">                       'AVAILABLEINDICATOR', to_varchar(nullif(trim(to_varchar("ACCESS_ONLINE_JOURNALRETAINER")), '')),</w:t>
              <w:br/>
              <w:t xml:space="preserve">                       'CAPABILITYREMARKS', to_varchar(null),</w:t>
              <w:br/>
              <w:t xml:space="preserve">                       'CAPACITY', to_varchar(null),</w:t>
              <w:br/>
              <w:t xml:space="preserve">                       'FACILITYCOUNT', to_varchar(null)</w:t>
              <w:br/>
              <w:t xml:space="preserve">                   ), null),</w:t>
              <w:br/>
              <w:t xml:space="preserve">               iff((nullif(trim(to_varchar(nullif(trim(to_varchar("ACCESS_ONLINE_JOURNALTRADVOCATE")), ''))), '') is not null) and 'ONLINE_JOURNAL_ACCESS@TRADVOCATE' is not null,</w:t>
              <w:br/>
              <w:t xml:space="preserve">                   object_construct_keep_null(</w:t>
              <w:br/>
              <w:t xml:space="preserve">                       'FACILITYCODE', to_varchar('ONLINE_JOURNAL_ACCESS@TRADVOCATE'),</w:t>
              <w:br/>
              <w:t xml:space="preserve">                       'ACCREDITATIONINDICATOR', to_varchar(null),</w:t>
              <w:br/>
              <w:t xml:space="preserve">                       'ACCREDITATIONREFERENCE', to_varchar(null),</w:t>
              <w:br/>
              <w:t xml:space="preserve">                       'AVAILABLEINDICATOR', to_varchar(nullif(trim(to_varchar("ACCESS_ONLINE_JOURNALTRADVOCATE")), '')),</w:t>
              <w:br/>
              <w:t xml:space="preserve">                       'CAPABILITYREMARKS', to_varchar(null),</w:t>
              <w:br/>
              <w:t xml:space="preserve">                       'CAPACITY', to_varchar(null),</w:t>
              <w:br/>
              <w:t xml:space="preserve">                       'FACILITYCOUNT', to_varchar(null)</w:t>
              <w:br/>
              <w:t xml:space="preserve">                   ), null),</w:t>
              <w:br/>
              <w:t xml:space="preserve">               iff((nullif(trim(to_varchar(nullif(trim(to_varchar("NO_OF_OPERATION_THEATRE")), ''))), '') is not null) and 'OPERATION_THEATRE' is not null,</w:t>
              <w:br/>
              <w:t xml:space="preserve">                   object_construct_keep_null(</w:t>
              <w:br/>
              <w:t xml:space="preserve">                       'FACILITYCODE', to_varchar('OPERATION_THEATRE'),</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to_varchar(nullif(trim(to_varchar("NO_OF_OPERATION_THEATRE")), ''))</w:t>
              <w:br/>
              <w:t xml:space="preserve">                   ), null),</w:t>
              <w:br/>
              <w:t xml:space="preserve">               iff((nullif(trim(to_varchar(nullif(trim(to_varchar("NO_OF_OPERATION_THEATRE_MAJOR")), ''))), '') is not null) and 'OPERATION_THEATRE_MAJOR' is not null,</w:t>
              <w:br/>
              <w:t xml:space="preserve">                   object_construct_keep_null(</w:t>
              <w:br/>
              <w:t xml:space="preserve">                       'FACILITYCODE', to_varchar('OPERATION_THEATRE_MAJOR'),</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to_varchar(nullif(trim(to_varchar("NO_OF_OPERATION_THEATRE_MAJOR")), ''))</w:t>
              <w:br/>
              <w:t xml:space="preserve">                   ), null),</w:t>
              <w:br/>
              <w:t xml:space="preserve">               iff((nullif(trim(to_varchar(nullif(trim(to_varchar("NO_OF_OPERATION_THEATRE_MINOR")), ''))), '') is not null) and 'OPERATION_THEATRE_MINOR' is not null,</w:t>
              <w:br/>
              <w:t xml:space="preserve">                   object_construct_keep_null(</w:t>
              <w:br/>
              <w:t xml:space="preserve">                       'FACILITYCODE', to_varchar('OPERATION_THEATRE_MINOR'),</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to_varchar(nullif(trim(to_varchar("NO_OF_OPERATION_THEATRE_MINOR")), ''))</w:t>
              <w:br/>
              <w:t xml:space="preserve">                   ), null),</w:t>
              <w:br/>
              <w:t xml:space="preserve">               iff((nullif(trim(to_varchar(nullif(trim(to_varchar("OPHTHALMOLOGY")), ''))), '') is not null) and 'OPHTHALMOLOGY' is not null,</w:t>
              <w:br/>
              <w:t xml:space="preserve">                   object_construct_keep_null(</w:t>
              <w:br/>
              <w:t xml:space="preserve">                       'FACILITYCODE', to_varchar('OPHTHALMOLOGY'),</w:t>
              <w:br/>
              <w:t xml:space="preserve">                       'ACCREDITATIONINDICATOR', to_varchar(null),</w:t>
              <w:br/>
              <w:t xml:space="preserve">                       'ACCREDITATIONREFERENCE', to_varchar(null),</w:t>
              <w:br/>
              <w:t xml:space="preserve">                       'AVAILABLEINDICATOR', to_varchar(nullif(trim(to_varchar("OPHTHALMOLOGY")), '')),</w:t>
              <w:br/>
              <w:t xml:space="preserve">                       'CAPABILITYREMARKS', to_varchar(null),</w:t>
              <w:br/>
              <w:t xml:space="preserve">                       'CAPACITY', to_varchar(null),</w:t>
              <w:br/>
              <w:t xml:space="preserve">                       'FACILITYCOUNT', to_varchar(null)</w:t>
              <w:br/>
              <w:t xml:space="preserve">                   ), null),</w:t>
              <w:br/>
              <w:t xml:space="preserve">               iff((nullif(trim(to_varchar(nullif(trim(to_varchar("ORTHOPEDICS")), ''))), '') is not null) and 'ORTHOPAEDICS' is not null,</w:t>
              <w:br/>
              <w:t xml:space="preserve">                   object_construct_keep_null(</w:t>
              <w:br/>
              <w:t xml:space="preserve">                       'FACILITYCODE', to_varchar('ORTHOPAEDICS'),</w:t>
              <w:br/>
              <w:t xml:space="preserve">                       'ACCREDITATIONINDICATOR', to_varchar(null),</w:t>
              <w:br/>
              <w:t xml:space="preserve">                       'ACCREDITATIONREFERENCE', to_varchar(null),</w:t>
              <w:br/>
              <w:t xml:space="preserve">                       'AVAILABLEINDICATOR', to_varchar(nullif(trim(to_varchar("ORTHOPEDICS")), '')),</w:t>
              <w:br/>
              <w:t xml:space="preserve">                       'CAPABILITYREMARKS', to_varchar(null),</w:t>
              <w:br/>
              <w:t xml:space="preserve">                       'CAPACITY', to_varchar(null),</w:t>
              <w:br/>
              <w:t xml:space="preserve">                       'FACILITYCOUNT', to_varchar(null)</w:t>
              <w:br/>
              <w:t xml:space="preserve">                   ), null),</w:t>
              <w:br/>
              <w:t xml:space="preserve">               iff((nullif(trim(to_varchar(nullif(trim(to_varchar("OT_LAMINAR_AIR_FLOW")), ''))), '') is not null) and 'OT_LAMINAR_AIR_FLOW' is not null,</w:t>
              <w:br/>
              <w:t xml:space="preserve">                   object_construct_keep_null(</w:t>
              <w:br/>
              <w:t xml:space="preserve">                       'FACILITYCODE', to_varchar('OT_LAMINAR_AIR_FLOW'),</w:t>
              <w:br/>
              <w:t xml:space="preserve">                       'ACCREDITATIONINDICATOR', to_varchar(null),</w:t>
              <w:br/>
              <w:t xml:space="preserve">                       'ACCREDITATIONREFERENCE', to_varchar(null),</w:t>
              <w:br/>
              <w:t xml:space="preserve">                       'AVAILABLEINDICATOR', to_varchar(nullif(trim(to_varchar("OT_LAMINAR_AIR_FLOW")), '')),</w:t>
              <w:br/>
              <w:t xml:space="preserve">                       'CAPABILITYREMARKS', to_varchar(null),</w:t>
              <w:br/>
              <w:t xml:space="preserve">                       'CAPACITY', to_varchar(null),</w:t>
              <w:br/>
              <w:t xml:space="preserve">                       'FACILITYCOUNT', to_varchar(null)</w:t>
              <w:br/>
              <w:t xml:space="preserve">                   ), null),</w:t>
              <w:br/>
              <w:t xml:space="preserve">               iff((nullif(trim(to_varchar(nullif(trim(to_varchar("PEDIATRIC")), ''))), '') is not null) and 'PAEDIATRICS' is not null,</w:t>
              <w:br/>
              <w:t xml:space="preserve">                   object_construct_keep_null(</w:t>
              <w:br/>
              <w:t xml:space="preserve">                       'FACILITYCODE', to_varchar('PAEDIATRICS'),</w:t>
              <w:br/>
              <w:t xml:space="preserve">                       'ACCREDITATIONINDICATOR', to_varchar(null),</w:t>
              <w:br/>
              <w:t xml:space="preserve">                       'ACCREDITATIONREFERENCE', to_varchar(null),</w:t>
              <w:br/>
              <w:t xml:space="preserve">                       'AVAILABLEINDICATOR', to_varchar(nullif(trim(to_varchar("PEDIATRIC")), '')),</w:t>
              <w:br/>
              <w:t xml:space="preserve">                       'CAPABILITYREMARKS', to_varchar(null),</w:t>
              <w:br/>
              <w:t xml:space="preserve">                       'CAPACITY', to_varchar(null),</w:t>
              <w:br/>
              <w:t xml:space="preserve">                       'FACILITYCOUNT', to_varchar(null)</w:t>
              <w:br/>
              <w:t xml:space="preserve">                   ), null),</w:t>
              <w:br/>
              <w:t xml:space="preserve">               iff((nullif(trim(to_varchar(nullif(trim(to_varchar("PEDIATRICNEONATAL")), ''))), '') is not null) and 'PAEDIATRIC_NEONATAL' is not null,</w:t>
              <w:br/>
              <w:t xml:space="preserve">                   object_construct_keep_null(</w:t>
              <w:br/>
              <w:t xml:space="preserve">                       'FACILITYCODE', to_varchar('PAEDIATRIC_NEONATAL'),</w:t>
              <w:br/>
              <w:t xml:space="preserve">                       'ACCREDITATIONINDICATOR', to_varchar(null),</w:t>
              <w:br/>
              <w:t xml:space="preserve">                       'ACCREDITATIONREFERENCE', to_varchar(null),</w:t>
              <w:br/>
              <w:t xml:space="preserve">                       'AVAILABLEINDICATOR', to_varchar(nullif(trim(to_varchar("PEDIATRICNEONATAL")), '')),</w:t>
              <w:br/>
              <w:t xml:space="preserve">                       'CAPABILITYREMARKS', to_varchar(null),</w:t>
              <w:br/>
              <w:t xml:space="preserve">                       'CAPACITY', to_varchar(null),</w:t>
              <w:br/>
              <w:t xml:space="preserve">                       'FACILITYCOUNT', to_varchar(null)</w:t>
              <w:br/>
              <w:t xml:space="preserve">                   ), null),</w:t>
              <w:br/>
              <w:t xml:space="preserve">               iff((nullif(trim(to_varchar(nullif(trim(to_varchar("PFT_SPIROMETRY")), ''))), '') is not null) and 'PFT_SPIROMETRY' is not null,</w:t>
              <w:br/>
              <w:t xml:space="preserve">                   object_construct_keep_null(</w:t>
              <w:br/>
              <w:t xml:space="preserve">                       'FACILITYCODE', to_varchar('PFT_SPIROMETRY'),</w:t>
              <w:br/>
              <w:t xml:space="preserve">                       'ACCREDITATIONINDICATOR', to_varchar(null),</w:t>
              <w:br/>
              <w:t xml:space="preserve">                       'ACCREDITATIONREFERENCE', to_varchar(null),</w:t>
              <w:br/>
              <w:t xml:space="preserve">                       'AVAILABLEINDICATOR', to_varchar(nullif(trim(to_varchar("PFT_SPIROMETRY")), '')),</w:t>
              <w:br/>
              <w:t xml:space="preserve">                       'CAPABILITYREMARKS', to_varchar(null),</w:t>
              <w:br/>
              <w:t xml:space="preserve">                       'CAPACITY', to_varchar(null),</w:t>
              <w:br/>
              <w:t xml:space="preserve">                       'FACILITYCOUNT', to_varchar(null)</w:t>
              <w:br/>
              <w:t xml:space="preserve">                   ), null),</w:t>
              <w:br/>
              <w:t xml:space="preserve">               iff((nullif(trim(to_varchar(nullif(trim(to_varchar("PHOTOTHERAPY")), ''))), '') is not null) and 'PHOTOTHERAPY' is not null,</w:t>
              <w:br/>
              <w:t xml:space="preserve">                   object_construct_keep_null(</w:t>
              <w:br/>
              <w:t xml:space="preserve">                       'FACILITYCODE', to_varchar('PHOTOTHERAPY'),</w:t>
              <w:br/>
              <w:t xml:space="preserve">                       'ACCREDITATIONINDICATOR', to_varchar(null),</w:t>
              <w:br/>
              <w:t xml:space="preserve">                       'ACCREDITATIONREFERENCE', to_varchar(null),</w:t>
              <w:br/>
              <w:t xml:space="preserve">                       'AVAILABLEINDICATOR', to_varchar(nullif(trim(to_varchar("PHOTOTHERAPY")), '')),</w:t>
              <w:br/>
              <w:t xml:space="preserve">                       'CAPABILITYREMARKS', to_varchar(null),</w:t>
              <w:br/>
              <w:t xml:space="preserve">                       'CAPACITY', to_varchar(null),</w:t>
              <w:br/>
              <w:t xml:space="preserve">                       'FACILITYCOUNT', to_varchar(null)</w:t>
              <w:br/>
              <w:t xml:space="preserve">                   ), null),</w:t>
              <w:br/>
              <w:t xml:space="preserve">               iff((nullif(trim(to_varchar(nullif(trim(to_varchar("PHYSIOTHERAPY")), ''))), '') is not null) and 'PHYSIOTHERAPY' is not null,</w:t>
              <w:br/>
              <w:t xml:space="preserve">                   object_construct_keep_null(</w:t>
              <w:br/>
              <w:t xml:space="preserve">                       'FACILITYCODE', to_varchar('PHYSIOTHERAPY'),</w:t>
              <w:br/>
              <w:t xml:space="preserve">                       'ACCREDITATIONINDICATOR', to_varchar(null),</w:t>
              <w:br/>
              <w:t xml:space="preserve">                       'ACCREDITATIONREFERENCE', to_varchar(null),</w:t>
              <w:br/>
              <w:t xml:space="preserve">                       'AVAILABLEINDICATOR', to_varchar(nullif(trim(to_varchar("PHYSIOTHERAPY")), '')),</w:t>
              <w:br/>
              <w:t xml:space="preserve">                       'CAPABILITYREMARKS', to_varchar(null),</w:t>
              <w:br/>
              <w:t xml:space="preserve">                       'CAPACITY', to_varchar(null),</w:t>
              <w:br/>
              <w:t xml:space="preserve">                       'FACILITYCOUNT', to_varchar(null)</w:t>
              <w:br/>
              <w:t xml:space="preserve">                   ), null),</w:t>
              <w:br/>
              <w:t xml:space="preserve">               iff((nullif(trim(to_varchar(nullif(trim(to_varchar("PICU_BED")), ''))), '') is not null) and 'PICU_BED' is not null,</w:t>
              <w:br/>
              <w:t xml:space="preserve">                   object_construct_keep_null(</w:t>
              <w:br/>
              <w:t xml:space="preserve">                       'FACILITYCODE', to_varchar('PICU_BED'),</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to_varchar(nullif(trim(to_varchar("PICU_BED")), '')),</w:t>
              <w:br/>
              <w:t xml:space="preserve">                       'FACILITYCOUNT', to_varchar(null)</w:t>
              <w:br/>
              <w:t xml:space="preserve">                   ), null),</w:t>
              <w:br/>
              <w:t xml:space="preserve">               iff((nullif(trim(to_varchar(nullif(trim(to_varchar("PLASTIC_SURGERY")), ''))), '') is not null) and 'PLASTIC_SURGERY' is not null,</w:t>
              <w:br/>
              <w:t xml:space="preserve">                   object_construct_keep_null(</w:t>
              <w:br/>
              <w:t xml:space="preserve">                       'FACILITYCODE', to_varchar('PLASTIC_SURGERY'),</w:t>
              <w:br/>
              <w:t xml:space="preserve">                       'ACCREDITATIONINDICATOR', to_varchar(null),</w:t>
              <w:br/>
              <w:t xml:space="preserve">                       'ACCREDITATIONREFERENCE', to_varchar(null),</w:t>
              <w:br/>
              <w:t xml:space="preserve">                       'AVAILABLEINDICATOR', to_varchar(nullif(trim(to_varchar("PLASTIC_SURGERY")), '')),</w:t>
              <w:br/>
              <w:t xml:space="preserve">                       'CAPABILITYREMARKS', to_varchar(null),</w:t>
              <w:br/>
              <w:t xml:space="preserve">                       'CAPACITY', to_varchar(null),</w:t>
              <w:br/>
              <w:t xml:space="preserve">                       'FACILITYCOUNT', to_varchar(null)</w:t>
              <w:br/>
              <w:t xml:space="preserve">                   ), null),</w:t>
              <w:br/>
              <w:t xml:space="preserve">               iff((nullif(trim(to_varchar(nullif(trim(to_varchar("PORTABLE_ECG_CARDIAC_MONITOR")), ''))), '') is not null) and 'PORTABLE_ECG_CARDIAC_MONITOR' is not null,</w:t>
              <w:br/>
              <w:t xml:space="preserve">                   object_construct_keep_null(</w:t>
              <w:br/>
              <w:t xml:space="preserve">                       'FACILITYCODE', to_varchar('PORTABLE_ECG_CARDIAC_MONITOR'),</w:t>
              <w:br/>
              <w:t xml:space="preserve">                       'ACCREDITATIONINDICATOR', to_varchar(null),</w:t>
              <w:br/>
              <w:t xml:space="preserve">                       'ACCREDITATIONREFERENCE', to_varchar(null),</w:t>
              <w:br/>
              <w:t xml:space="preserve">                       'AVAILABLEINDICATOR', to_varchar(nullif(trim(to_varchar("PORTABLE_ECG_CARDIAC_MONITOR")), '')),</w:t>
              <w:br/>
              <w:t xml:space="preserve">                       'CAPABILITYREMARKS', to_varchar(null),</w:t>
              <w:br/>
              <w:t xml:space="preserve">                       'CAPACITY', to_varchar(null),</w:t>
              <w:br/>
              <w:t xml:space="preserve">                       'FACILITYCOUNT', to_varchar(null)</w:t>
              <w:br/>
              <w:t xml:space="preserve">                   ), null),</w:t>
              <w:br/>
              <w:t xml:space="preserve">               iff((nullif(trim(to_varchar(nullif(trim(to_varchar("PORTABLE_X_RAY_WITHIN_OT")), ''))), '') is not null) and 'PORTABLE_X_RAY_IN_OT' is not null,</w:t>
              <w:br/>
              <w:t xml:space="preserve">                   object_construct_keep_null(</w:t>
              <w:br/>
              <w:t xml:space="preserve">                       'FACILITYCODE', to_varchar('PORTABLE_X_RAY_IN_OT'),</w:t>
              <w:br/>
              <w:t xml:space="preserve">                       'ACCREDITATIONINDICATOR', to_varchar(null),</w:t>
              <w:br/>
              <w:t xml:space="preserve">                       'ACCREDITATIONREFERENCE', to_varchar(null),</w:t>
              <w:br/>
              <w:t xml:space="preserve">                       'AVAILABLEINDICATOR', to_varchar(nullif(trim(to_varchar("PORTABLE_X_RAY_WITHIN_OT")), '')),</w:t>
              <w:br/>
              <w:t xml:space="preserve">                       'CAPABILITYREMARKS', to_varchar(null),</w:t>
              <w:br/>
              <w:t xml:space="preserve">                       'CAPACITY', to_varchar(null),</w:t>
              <w:br/>
              <w:t xml:space="preserve">                       'FACILITYCOUNT', to_varchar(null)</w:t>
              <w:br/>
              <w:t xml:space="preserve">                   ), null),</w:t>
              <w:br/>
              <w:t xml:space="preserve">               iff((nullif(trim(to_varchar(nullif(trim(to_varchar("TOTAL_NO_OF_POST_GRADUATE_MD_ANESTHESIA_GEN_MED_ETC_QUALIFIED_DOCTORS_EXCLUSIVELY_AVAILABLE_FOR_ICU")), ''))), '') is not null) and 'POST_GRADUATE_DOCTOR_ICU' is not null,</w:t>
              <w:br/>
              <w:t xml:space="preserve">                   object_construct_keep_null(</w:t>
              <w:br/>
              <w:t xml:space="preserve">                       'FACILITYCODE', to_varchar('POST_GRADUATE_DOCTOR_ICU'),</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to_varchar(nullif(trim(to_varchar("TOTAL_NO_OF_POST_GRADUATE_MD_ANESTHESIA_GEN_MED_ETC_QUALIFIED_DOCTORS_EXCLUSIVELY_AVAILABLE_FOR_ICU")), ''))</w:t>
              <w:br/>
              <w:t xml:space="preserve">                   ), null),</w:t>
              <w:br/>
              <w:t xml:space="preserve">               iff((nullif(trim(to_varchar("24_HR_POWER_BACKUP")), '') is not null) and 'POWER_BACKUP_24_HR' is not null,</w:t>
              <w:br/>
              <w:t xml:space="preserve">                   object_construct_keep_null(</w:t>
              <w:br/>
              <w:t xml:space="preserve">                       'FACILITYCODE', to_varchar('POWER_BACKUP_24_HR'),</w:t>
              <w:br/>
              <w:t xml:space="preserve">                       'ACCREDITATIONINDICATOR', to_varchar(null),</w:t>
              <w:br/>
              <w:t xml:space="preserve">                       'ACCREDITATIONREFERENCE', to_varchar(null),</w:t>
              <w:br/>
              <w:t xml:space="preserve">                       'AVAILABLEINDICATOR', to_varchar("24_HR_POWER_BACKUP"),</w:t>
              <w:br/>
              <w:t xml:space="preserve">                       'CAPABILITYREMARKS', to_varchar(null),</w:t>
              <w:br/>
              <w:t xml:space="preserve">                       'CAPACITY', to_varchar(null),</w:t>
              <w:br/>
              <w:t xml:space="preserve">                       'FACILITYCOUNT', to_varchar(null)</w:t>
              <w:br/>
              <w:t xml:space="preserve">                   ), null),</w:t>
              <w:br/>
              <w:t xml:space="preserve">               iff((nullif(trim(to_varchar(nullif(trim(to_varchar("NO_OF_PRINTERSTOTAL")), ''))), '') is not null) and 'PRINTER@TOTAL' is not null,</w:t>
              <w:br/>
              <w:t xml:space="preserve">                   object_construct_keep_null(</w:t>
              <w:br/>
              <w:t xml:space="preserve">                       'FACILITYCODE', to_varchar('PRINTER@TOTAL'),</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to_varchar(nullif(trim(to_varchar("NO_OF_PRINTERSTOTAL")), ''))</w:t>
              <w:br/>
              <w:t xml:space="preserve">                   ), null),</w:t>
              <w:br/>
              <w:t xml:space="preserve">               iff((nullif(trim(to_varchar(nullif(trim(to_varchar("ACCREDITATION")), ''))), '') is not null) and 'PROVIDER_ACCREDITATION' is not null,</w:t>
              <w:br/>
              <w:t xml:space="preserve">                   object_construct_keep_null(</w:t>
              <w:br/>
              <w:t xml:space="preserve">                       'FACILITYCODE', to_varchar('PROVIDER_ACCREDITATION'),</w:t>
              <w:br/>
              <w:t xml:space="preserve">                       'ACCREDITATIONINDICATOR', to_varchar(null),</w:t>
              <w:br/>
              <w:t xml:space="preserve">                       'ACCREDITATIONREFERENCE', to_varchar(nullif(trim(to_varchar("ACCREDITATION")), '')),</w:t>
              <w:br/>
              <w:t xml:space="preserve">                       'AVAILABLEINDICATOR', to_varchar(null),</w:t>
              <w:br/>
              <w:t xml:space="preserve">                       'CAPABILITYREMARKS', to_varchar(null),</w:t>
              <w:br/>
              <w:t xml:space="preserve">                       'CAPACITY', to_varchar(null),</w:t>
              <w:br/>
              <w:t xml:space="preserve">                       'FACILITYCOUNT', to_varchar(null)</w:t>
              <w:br/>
              <w:t xml:space="preserve">                   ), null),</w:t>
              <w:br/>
              <w:t xml:space="preserve">               iff((nullif(trim(to_varchar(nullif(trim(to_varchar("PULMONOLOGY")), ''))), '') is not null) and 'PULMONOLOGY' is not null,</w:t>
              <w:br/>
              <w:t xml:space="preserve">                   object_construct_keep_null(</w:t>
              <w:br/>
              <w:t xml:space="preserve">                       'FACILITYCODE', to_varchar('PULMONOLOGY'),</w:t>
              <w:br/>
              <w:t xml:space="preserve">                       'ACCREDITATIONINDICATOR', to_varchar(null),</w:t>
              <w:br/>
              <w:t xml:space="preserve">                       'ACCREDITATIONREFERENCE', to_varchar(null),</w:t>
              <w:br/>
              <w:t xml:space="preserve">                       'AVAILABLEINDICATOR', to_varchar(nullif(trim(to_varchar("PULMONOLOGY")), '')),</w:t>
              <w:br/>
              <w:t xml:space="preserve">                       'CAPABILITYREMARKS', to_varchar(null),</w:t>
              <w:br/>
              <w:t xml:space="preserve">                       'CAPACITY', to_varchar(null),</w:t>
              <w:br/>
              <w:t xml:space="preserve">                       'FACILITYCOUNT', to_varchar(null)</w:t>
              <w:br/>
              <w:t xml:space="preserve">                   ), null),</w:t>
              <w:br/>
              <w:t xml:space="preserve">               iff((nullif(trim(to_varchar(nullif(trim(to_varchar("NO_OF_PRINTERSFOR_BAGIC")), ''))), '') is not null) and 'Printer' is not null,</w:t>
              <w:br/>
              <w:t xml:space="preserve">                   object_construct_keep_null(</w:t>
              <w:br/>
              <w:t xml:space="preserve">                       'FACILITYCODE', to_varchar('Printer'),</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to_varchar(nullif(trim(to_varchar("NO_OF_PRINTERSFOR_BAGIC")), ''))</w:t>
              <w:br/>
              <w:t xml:space="preserve">                   ), null),</w:t>
              <w:br/>
              <w:t xml:space="preserve">               iff((nullif(trim(to_varchar(nullif(trim(to_varchar("TOTAL_NO_OF_QUALIFIED_NURSES_BSC_NURSING_GNM_IN_THE_HOSPITAL")), ''))), '') is not null) and 'QUALIFIED_NURSE' is not null,</w:t>
              <w:br/>
              <w:t xml:space="preserve">                   object_construct_keep_null(</w:t>
              <w:br/>
              <w:t xml:space="preserve">                       'FACILITYCODE', to_varchar('QUALIFIED_NURSE'),</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to_varchar(nullif(trim(to_varchar("TOTAL_NO_OF_QUALIFIED_NURSES_BSC_NURSING_GNM_IN_THE_HOSPITAL")), ''))</w:t>
              <w:br/>
              <w:t xml:space="preserve">                   ), null),</w:t>
              <w:br/>
              <w:t xml:space="preserve">               iff((nullif(trim(to_varchar(nullif(trim(to_varchar("RADIO_IMMUNO_ASSAY")), ''))), '') is not null) and 'RADIO_IMMUNO_ASSAY' is not null,</w:t>
              <w:br/>
              <w:t xml:space="preserve">                   object_construct_keep_null(</w:t>
              <w:br/>
              <w:t xml:space="preserve">                       'FACILITYCODE', to_varchar('RADIO_IMMUNO_ASSAY'),</w:t>
              <w:br/>
              <w:t xml:space="preserve">                       'ACCREDITATIONINDICATOR', to_varchar(null),</w:t>
              <w:br/>
              <w:t xml:space="preserve">                       'ACCREDITATIONREFERENCE', to_varchar(null),</w:t>
              <w:br/>
              <w:t xml:space="preserve">                       'AVAILABLEINDICATOR', to_varchar(nullif(trim(to_varchar("RADIO_IMMUNO_ASSAY")), '')),</w:t>
              <w:br/>
              <w:t xml:space="preserve">                       'CAPABILITYREMARKS', to_varchar(null),</w:t>
              <w:br/>
              <w:t xml:space="preserve">                       'CAPACITY', to_varchar(null),</w:t>
              <w:br/>
              <w:t xml:space="preserve">                       'FACILITYCOUNT', to_varchar(null)</w:t>
              <w:br/>
              <w:t xml:space="preserve">                   ), null),</w:t>
              <w:br/>
              <w:t xml:space="preserve">               iff((nullif(trim(to_varchar(nullif(trim(to_varchar("RECOVERY_ROOMS")), ''))), '') is not null) and 'RECOVERY_ROOM' is not null,</w:t>
              <w:br/>
              <w:t xml:space="preserve">                   object_construct_keep_null(</w:t>
              <w:br/>
              <w:t xml:space="preserve">                       'FACILITYCODE', to_varchar('RECOVERY_ROOM'),</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to_varchar(nullif(trim(to_varchar("RECOVERY_ROOMS")), '')),</w:t>
              <w:br/>
              <w:t xml:space="preserve">                       'FACILITYCOUNT', to_varchar(null)</w:t>
              <w:br/>
              <w:t xml:space="preserve">                   ), null),</w:t>
              <w:br/>
              <w:t xml:space="preserve">               iff((nullif(trim(to_varchar(nullif(trim(to_varchar("RHEUMATOLOGY")), ''))), '') is not null) and 'RHEUMATOLOGY' is not null,</w:t>
              <w:br/>
              <w:t xml:space="preserve">                   object_construct_keep_null(</w:t>
              <w:br/>
              <w:t xml:space="preserve">                       'FACILITYCODE', to_varchar('RHEUMATOLOGY'),</w:t>
              <w:br/>
              <w:t xml:space="preserve">                       'ACCREDITATIONINDICATOR', to_varchar(null),</w:t>
              <w:br/>
              <w:t xml:space="preserve">                       'ACCREDITATIONREFERENCE', to_varchar(null),</w:t>
              <w:br/>
              <w:t xml:space="preserve">                       'AVAILABLEINDICATOR', to_varchar(nullif(trim(to_varchar("RHEUMATOLOGY")), '')),</w:t>
              <w:br/>
              <w:t xml:space="preserve">                       'CAPABILITYREMARKS', to_varchar(null),</w:t>
              <w:br/>
              <w:t xml:space="preserve">                       'CAPACITY', to_varchar(null),</w:t>
              <w:br/>
              <w:t xml:space="preserve">                       'FACILITYCOUNT', to_varchar(null)</w:t>
              <w:br/>
              <w:t xml:space="preserve">                   ), null),</w:t>
              <w:br/>
              <w:t xml:space="preserve">               iff((nullif(trim(to_varchar(nullif(trim(to_varchar("NO_OF_SCANNERSTOTAL")), ''))), '') is not null) and 'SCANNER@TOTAL' is not null,</w:t>
              <w:br/>
              <w:t xml:space="preserve">                   object_construct_keep_null(</w:t>
              <w:br/>
              <w:t xml:space="preserve">                       'FACILITYCODE', to_varchar('SCANNER@TOTAL'),</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to_varchar(nullif(trim(to_varchar("NO_OF_SCANNERSTOTAL")), ''))</w:t>
              <w:br/>
              <w:t xml:space="preserve">                   ), null),</w:t>
              <w:br/>
              <w:t xml:space="preserve">               iff((nullif(trim(to_varchar(nullif(trim(to_varchar("SEPARATE_STERILIZATION_AREA")), ''))), '') is not null) and 'STERILISATION_AREA' is not null,</w:t>
              <w:br/>
              <w:t xml:space="preserve">                   object_construct_keep_null(</w:t>
              <w:br/>
              <w:t xml:space="preserve">                       'FACILITYCODE', to_varchar('STERILISATION_AREA'),</w:t>
              <w:br/>
              <w:t xml:space="preserve">                       'ACCREDITATIONINDICATOR', to_varchar(null),</w:t>
              <w:br/>
              <w:t xml:space="preserve">                       'ACCREDITATIONREFERENCE', to_varchar(null),</w:t>
              <w:br/>
              <w:t xml:space="preserve">                       'AVAILABLEINDICATOR', to_varchar(nullif(trim(to_varchar("SEPARATE_STERILIZATION_AREA")), '')),</w:t>
              <w:br/>
              <w:t xml:space="preserve">                       'CAPABILITYREMARKS', to_varchar(null),</w:t>
              <w:br/>
              <w:t xml:space="preserve">                       'CAPACITY', to_varchar(null),</w:t>
              <w:br/>
              <w:t xml:space="preserve">                       'FACILITYCOUNT', to_varchar(null)</w:t>
              <w:br/>
              <w:t xml:space="preserve">                   ), null),</w:t>
              <w:br/>
              <w:t xml:space="preserve">               iff((nullif(trim(to_varchar(nullif(trim(to_varchar("SURGERY_DETAILS")), ''))), '') is not null) and 'SURGERY' is not null,</w:t>
              <w:br/>
              <w:t xml:space="preserve">                   object_construct_keep_null(</w:t>
              <w:br/>
              <w:t xml:space="preserve">                       'FACILITYCODE', to_varchar('SURGERY'),</w:t>
              <w:br/>
              <w:t xml:space="preserve">                       'ACCREDITATIONINDICATOR', to_varchar(null),</w:t>
              <w:br/>
              <w:t xml:space="preserve">                       'ACCREDITATIONREFERENCE', to_varchar(null),</w:t>
              <w:br/>
              <w:t xml:space="preserve">                       'AVAILABLEINDICATOR', to_varchar(null),</w:t>
              <w:br/>
              <w:t xml:space="preserve">                       'CAPABILITYREMARKS', to_varchar(nullif(trim(to_varchar("SURGERY_DETAILS")), '')),</w:t>
              <w:br/>
              <w:t xml:space="preserve">                       'CAPACITY', to_varchar(null),</w:t>
              <w:br/>
              <w:t xml:space="preserve">                       'FACILITYCOUNT', to_varchar(null)</w:t>
              <w:br/>
              <w:t xml:space="preserve">                   ), null),</w:t>
              <w:br/>
              <w:t xml:space="preserve">               iff((nullif(trim(to_varchar(nullif(trim(to_varchar("SURGICAL_ICU")), ''))), '') is not null or nullif(trim(to_varchar(nullif(trim(to_varchar("SICU_BED")), ''))), '') is not null) and 'SURGICAL_ICU' is not null,</w:t>
              <w:br/>
              <w:t xml:space="preserve">                   object_construct_keep_null(</w:t>
              <w:br/>
              <w:t xml:space="preserve">                       'FACILITYCODE', to_varchar('SURGICAL_ICU'),</w:t>
              <w:br/>
              <w:t xml:space="preserve">                       'ACCREDITATIONINDICATOR', to_varchar(null),</w:t>
              <w:br/>
              <w:t xml:space="preserve">                       'ACCREDITATIONREFERENCE', to_varchar(null),</w:t>
              <w:br/>
              <w:t xml:space="preserve">                       'AVAILABLEINDICATOR', to_varchar(nullif(trim(to_varchar("SURGICAL_ICU")), '')),</w:t>
              <w:br/>
              <w:t xml:space="preserve">                       'CAPABILITYREMARKS', to_varchar(null),</w:t>
              <w:br/>
              <w:t xml:space="preserve">                       'CAPACITY', to_varchar(nullif(trim(to_varchar("SICU_BED")), '')),</w:t>
              <w:br/>
              <w:t xml:space="preserve">                       'FACILITYCOUNT', to_varchar(null)</w:t>
              <w:br/>
              <w:t xml:space="preserve">                   ), null),</w:t>
              <w:br/>
              <w:t xml:space="preserve">               iff((nullif(trim(to_varchar(nullif(trim(to_varchar("NO_OF_SCANNERSFOR_BAGIC")), ''))), '') is not null) and 'Scanner' is not null,</w:t>
              <w:br/>
              <w:t xml:space="preserve">                   object_construct_keep_null(</w:t>
              <w:br/>
              <w:t xml:space="preserve">                       'FACILITYCODE', to_varchar('Scanner'),</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to_varchar(nullif(trim(to_varchar("NO_OF_SCANNERSFOR_BAGIC")), ''))</w:t>
              <w:br/>
              <w:t xml:space="preserve">                   ), null),</w:t>
              <w:br/>
              <w:t xml:space="preserve">               iff((nullif(trim(to_varchar(nullif(trim(to_varchar("TOTAL_BEDS")), ''))), '') is not null) and 'TOTAL_BED' is not null,</w:t>
              <w:br/>
              <w:t xml:space="preserve">                   object_construct_keep_null(</w:t>
              <w:br/>
              <w:t xml:space="preserve">                       'FACILITYCODE', to_varchar('TOTAL_BED'),</w:t>
              <w:br/>
              <w:t xml:space="preserve">                       'ACCREDITATIONINDICATOR', to_varchar(null),</w:t>
              <w:br/>
              <w:t xml:space="preserve">                       'ACCREDITATIONREFERENCE', to_varchar(null),</w:t>
              <w:br/>
              <w:t xml:space="preserve">                       'AVAILABLEINDICATOR', to_varchar(null),</w:t>
              <w:br/>
              <w:t xml:space="preserve">                       'CAPABILITYREMARKS', to_varchar(null),</w:t>
              <w:br/>
              <w:t xml:space="preserve">                       'CAPACITY', to_varchar(null),</w:t>
              <w:br/>
              <w:t xml:space="preserve">                       'FACILITYCOUNT', to_varchar(nullif(trim(to_varchar("TOTAL_BEDS")), ''))</w:t>
              <w:br/>
              <w:t xml:space="preserve">                   ), null),</w:t>
              <w:br/>
              <w:t xml:space="preserve">               iff((nullif(trim(to_varchar(nullif(trim(to_varchar("TRAUMA")), ''))), '') is not null) and 'TRAUMA' is not null,</w:t>
              <w:br/>
              <w:t xml:space="preserve">                   object_construct_keep_null(</w:t>
              <w:br/>
              <w:t xml:space="preserve">                       'FACILITYCODE', to_varchar('TRAUMA'),</w:t>
              <w:br/>
              <w:t xml:space="preserve">                       'ACCREDITATIONINDICATOR', to_varchar(null),</w:t>
              <w:br/>
              <w:t xml:space="preserve">                       'ACCREDITATIONREFERENCE', to_varchar(null),</w:t>
              <w:br/>
              <w:t xml:space="preserve">                       'AVAILABLEINDICATOR', to_varchar(nullif(trim(to_varchar("TRAUMA")), '')),</w:t>
              <w:br/>
              <w:t xml:space="preserve">                       'CAPABILITYREMARKS', to_varchar(null),</w:t>
              <w:br/>
              <w:t xml:space="preserve">                       'CAPACITY', to_varchar(null),</w:t>
              <w:br/>
              <w:t xml:space="preserve">                       'FACILITYCOUNT', to_varchar(null)</w:t>
              <w:br/>
              <w:t xml:space="preserve">                   ), null),</w:t>
              <w:br/>
              <w:t xml:space="preserve">               iff((nullif(trim(to_varchar(nullif(trim(to_varchar("TREADMILL_TEST")), ''))), '') is not null) and 'TREADMILL_TEST' is not null,</w:t>
              <w:br/>
              <w:t xml:space="preserve">                   object_construct_keep_null(</w:t>
              <w:br/>
              <w:t xml:space="preserve">                       'FACILITYCODE', to_varchar('TREADMILL_TEST'),</w:t>
              <w:br/>
              <w:t xml:space="preserve">                       'ACCREDITATIONINDICATOR', to_varchar(null),</w:t>
              <w:br/>
              <w:t xml:space="preserve">                       'ACCREDITATIONREFERENCE', to_varchar(null),</w:t>
              <w:br/>
              <w:t xml:space="preserve">                       'AVAILABLEINDICATOR', to_varchar(nullif(trim(to_varchar("TREADMILL_TEST")), '')),</w:t>
              <w:br/>
              <w:t xml:space="preserve">                       'CAPABILITYREMARKS', to_varchar(null),</w:t>
              <w:br/>
              <w:t xml:space="preserve">                       'CAPACITY', to_varchar(null),</w:t>
              <w:br/>
              <w:t xml:space="preserve">                       'FACILITYCOUNT', to_varchar(null)</w:t>
              <w:br/>
              <w:t xml:space="preserve">                   ), null),</w:t>
              <w:br/>
              <w:t xml:space="preserve">               iff((nullif(trim(to_varchar(nullif(trim(to_varchar("ULTRA_SOUND")), ''))), '') is not null or nullif(trim(to_varchar(nullif(trim(to_varchar("ULTRASOUNDSCANNING_FACILITY_REGISTER_WITH_DISTRICT_HEALTH_AND_FAMILY_WELFARE_OFFICER")), ''))), '') is not null) and 'ULTRASOUND' is not null,</w:t>
              <w:br/>
              <w:t xml:space="preserve">                   object_construct_keep_null(</w:t>
              <w:br/>
              <w:t xml:space="preserve">                       'FACILITYCODE', to_varchar('ULTRASOUND'),</w:t>
              <w:br/>
              <w:t xml:space="preserve">                       'ACCREDITATIONINDICATOR', to_varchar(nullif(trim(to_varchar("ULTRASOUNDSCANNING_FACILITY_REGISTER_WITH_DISTRICT_HEALTH_AND_FAMILY_WELFARE_OFFICER")), '')),</w:t>
              <w:br/>
              <w:t xml:space="preserve">                       'ACCREDITATIONREFERENCE', to_varchar(null),</w:t>
              <w:br/>
              <w:t xml:space="preserve">                       'AVAILABLEINDICATOR', to_varchar(nullif(trim(to_varchar("ULTRA_SOUND")), '')),</w:t>
              <w:br/>
              <w:t xml:space="preserve">                       'CAPABILITYREMARKS', to_varchar(null),</w:t>
              <w:br/>
              <w:t xml:space="preserve">                       'CAPACITY', to_varchar(null),</w:t>
              <w:br/>
              <w:t xml:space="preserve">                       'FACILITYCOUNT', to_varchar(null)</w:t>
              <w:br/>
              <w:t xml:space="preserve">                   ), null),</w:t>
              <w:br/>
              <w:t xml:space="preserve">               iff((nullif(trim(to_varchar(nullif(trim(to_varchar("X_KNIFE")), ''))), '') is not null) and 'X_KNIFE' is not null,</w:t>
              <w:br/>
              <w:t xml:space="preserve">                   object_construct_keep_null(</w:t>
              <w:br/>
              <w:t xml:space="preserve">                       'FACILITYCODE', to_varchar('X_KNIFE'),</w:t>
              <w:br/>
              <w:t xml:space="preserve">                       'ACCREDITATIONINDICATOR', to_varchar(null),</w:t>
              <w:br/>
              <w:t xml:space="preserve">                       'ACCREDITATIONREFERENCE', to_varchar(null),</w:t>
              <w:br/>
              <w:t xml:space="preserve">                       'AVAILABLEINDICATOR', to_varchar(nullif(trim(to_varchar("X_KNIFE")), '')),</w:t>
              <w:br/>
              <w:t xml:space="preserve">                       'CAPABILITYREMARKS', to_varchar(null),</w:t>
              <w:br/>
              <w:t xml:space="preserve">                       'CAPACITY', to_varchar(null),</w:t>
              <w:br/>
              <w:t xml:space="preserve">                       'FACILITYCOUNT', to_varchar(null)</w:t>
              <w:br/>
              <w:t xml:space="preserve">                   ), null),</w:t>
              <w:br/>
              <w:t xml:space="preserve">               iff((nullif(trim(to_varchar(nullif(trim(to_varchar("X_RAY")), ''))), '') is not null) and 'X_RAY' is not null,</w:t>
              <w:br/>
              <w:t xml:space="preserve">                   object_construct_keep_null(</w:t>
              <w:br/>
              <w:t xml:space="preserve">                       'FACILITYCODE', to_varchar('X_RAY'),</w:t>
              <w:br/>
              <w:t xml:space="preserve">                       'ACCREDITATIONINDICATOR', to_varchar(null),</w:t>
              <w:br/>
              <w:t xml:space="preserve">                       'ACCREDITATIONREFERENCE', to_varchar(null),</w:t>
              <w:br/>
              <w:t xml:space="preserve">                       'AVAILABLEINDICATOR', to_varchar(nullif(trim(to_varchar("X_RAY")), '')),</w:t>
              <w:br/>
              <w:t xml:space="preserve">                       'CAPABILITYREMARKS', to_varchar(null),</w:t>
              <w:br/>
              <w:t xml:space="preserve">                       'CAPACITY', to_varchar(null),</w:t>
              <w:br/>
              <w:t xml:space="preserve">                       'FACILITYCOUNT', to_varchar(null)</w:t>
              <w:br/>
              <w:t xml:space="preserve">                   ), null)</w:t>
              <w:br/>
              <w:t xml:space="preserve">           )) a</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src_not_in_vault as (</w:t>
              <w:br/>
              <w:t xml:space="preserve">    -- multi-active: every source row of the latest source set must be in the vault's current set</w:t>
              <w:br/>
              <w:t xml:space="preserve">    select u.hkey, u.rs, count(*) as n</w:t>
              <w:br/>
              <w:t xml:space="preserve">      from (select * from src_n qualify rank() over (partition by hkey, rs_key order by ldts desc) = 1) s</w:t>
              <w:br/>
              <w:t xml:space="preserve">      join sample_units u on u.hkey = s.hkey and u.rs_key = s.rs_key</w:t>
              <w:br/>
              <w:t xml:space="preserve">     where not exists (select 1 from pairs p where p.src_row_id = s.src_row_id and p.hkey = u.hkey</w:t>
              <w:br/>
              <w:t xml:space="preserve">                                               and p.rs = u.rs and p.n_diff = 0)</w:t>
              <w:br/>
              <w:t xml:space="preserve">     group by u.hkey, u.rs</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any_value(coalesce(x.n, 0)) as src_rows_not_in_vault,</w:t>
              <w:br/>
              <w:t xml:space="preserve">           case when coalesce(any_value(st.src_rows), 0) = 0 then 'NOT_IN_SOURCE'</w:t>
              <w:br/>
              <w:t xml:space="preserve">                when boolean_and_agg(m.exact_match) and any_value(coalesce(x.n, 0)) = 0 then 'MATCH'</w:t>
              <w:br/>
              <w:t xml:space="preserve">                when boolean_and_agg(m.value_match) and any_value(coalesce(x.n, 0)) = 0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left join src_not_in_vault x on x.hkey = m.hkey and x.rs = m.rs</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'SAT_PARTY_PROVIDER_CAPABILITY'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43. MAXIMUS — SAT_PARTY_RELATIONSHIP_PROFILE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SAT_PARTY_RELATIONSHIP_PROFILE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'REFERREDBYREFERENCE', to_varchar(s."REFERREDBYREFERENCE")</w:t>
              <w:br/>
              <w:t xml:space="preserve">           ) as obj</w:t>
              <w:br/>
              <w:t xml:space="preserve">      from BAGIC_PREPROD_CURATED_DB.BGIL_DATA_MODEL.SAT_PARTY_RELATIONSHIP_PROFILE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'REFERREDBYREFERENCE', to_varchar(nullif(trim(to_varchar("REFERRAL_BY")),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'SAT_PARTY_RELATIONSHIP_PROFILE'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44. MAXIMUS — SAT_PRODUCT_DEFINITION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SAT_PRODUCT_DEFINITION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s.PRODUCT_HKEY as hkey, s.RECORD_SOURCE as rs, s.RECORD_SOURCE as rs_key,</w:t>
              <w:br/>
              <w:t xml:space="preserve">           s.LOAD_DATETIME as ldts,</w:t>
              <w:br/>
              <w:t xml:space="preserve">           object_construct_keep_null(</w:t>
              <w:br/>
              <w:t xml:space="preserve">               'PRODUCTDESCRIPTION', to_varchar(s."PRODUCTDESCRIPTION")</w:t>
              <w:br/>
              <w:t xml:space="preserve">           ) as obj</w:t>
              <w:br/>
              <w:t xml:space="preserve">      from BAGIC_PREPROD_CURATED_DB.BGIL_DATA_MODEL.SAT_PRODUCT_DEFINITION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stg2_mp_sat__product_definition &lt;- stg2_mp__pd_prop_sp_pv &lt;- stg_maximus__pd_prop_sp_pv</w:t>
              <w:br/>
              <w:t xml:space="preserve">    select * from (</w:t>
              <w:br/>
              <w:t xml:space="preserve">    select MD5_BINARY(NULLIF(UPPER(TRIM(CAST(('HUB_PRODUCT|' || (nullif(trim(to_varchar("PRODUCT_CODE")),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'PRODUCTDESCRIPTION', to_varchar(nullif(trim(to_varchar("PRODUCT_DETAILS")),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'SAT_PRODUCT_DEFINITION'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45. MAXIMUS — SAT_PROVIDER_BANKING</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SAT_PROVIDER_BANKING</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 Not mapped by this project (always NULL): CREDITPERIOD.</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'CREDITPERIOD', to_varchar(s."CREDITPERIOD")</w:t>
              <w:br/>
              <w:t xml:space="preserve">           ) as obj</w:t>
              <w:br/>
              <w:t xml:space="preserve">      from BAGIC_PREPROD_CURATED_DB.BGIL_DATA_MODEL.SAT_PROVIDER_BANKING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stg2_mp_sat__provider_banking &lt;-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'CREDITPERIOD', to_varchar(null)</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'SAT_PROVIDER_BANKING'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46. MAXIMUS — SAT_PROVIDER_QUALITY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SAT_PROVIDER_QUALITY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 column(s) compared. 1 RAW branch(es): BUSINESS_PARTNERS_VW_DATA_PARTY_DETAIL_PARTY_PROPERTY_SIMPLE_PROPERTY_PIVOT_VW. Not mapped by this project (always NULL): CLAIMVOLUME.</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'AVERAGECLAIMAMOUNT', to_varchar(s."AVERAGECLAIMAMOUNT"),</w:t>
              <w:br/>
              <w:t xml:space="preserve">               'CLAIMVOLUME', to_varchar(s."CLAIMVOLUME"),</w:t>
              <w:br/>
              <w:t xml:space="preserve">               'QUALITYRATING', to_varchar(s."QUALITYRATING")</w:t>
              <w:br/>
              <w:t xml:space="preserve">           ) as obj</w:t>
              <w:br/>
              <w:t xml:space="preserve">      from BAGIC_PREPROD_CURATED_DB.BGIL_DATA_MODEL.SAT_PROVIDER_QUALITY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'AVERAGECLAIMAMOUNT', to_varchar(nullif(trim(to_varchar("CLAIMS_SIZE")), '')),</w:t>
              <w:br/>
              <w:t xml:space="preserve">               'CLAIMVOLUME', to_varchar(null),</w:t>
              <w:br/>
              <w:t xml:space="preserve">               'QUALITYRATING', to_varchar(nullif(trim(to_varchar("OVERALL_RATING")),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'SAT_PROVIDER_QUALITY'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47. MAXIMUS — SAT_PROVIDER_TARIFF</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SAT_PROVIDER_TARIFF</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9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'DISCOUNTPERCENTAGE', to_varchar(s."DISCOUNTPERCENTAGE"),</w:t>
              <w:br/>
              <w:t xml:space="preserve">               'EFFECTIVEDATE', to_varchar(s."EFFECTIVEDATE"),</w:t>
              <w:br/>
              <w:t xml:space="preserve">               'EXPIRYDATE', to_varchar(s."EXPIRYDATE"),</w:t>
              <w:br/>
              <w:t xml:space="preserve">               'NEGOTIATEDINDICATOR', to_varchar(s."NEGOTIATEDINDICATOR"),</w:t>
              <w:br/>
              <w:t xml:space="preserve">               'PACKAGERATE', to_varchar(s."PACKAGERATE"),</w:t>
              <w:br/>
              <w:t xml:space="preserve">               'ROOMCATEGORY', to_varchar(s."ROOMCATEGORY"),</w:t>
              <w:br/>
              <w:t xml:space="preserve">               'SERVICEDESCRIPTION', to_varchar(s."SERVICEDESCRIPTION"),</w:t>
              <w:br/>
              <w:t xml:space="preserve">               'TARIFFRATE', to_varchar(s."TARIFFRATE"),</w:t>
              <w:br/>
              <w:t xml:space="preserve">               'TARIFFTIER', to_varchar(s."TARIFFTIER")</w:t>
              <w:br/>
              <w:t xml:space="preserve">           ) as obj</w:t>
              <w:br/>
              <w:t xml:space="preserve">      from BAGIC_PREPROD_CURATED_DB.BGIL_DATA_MODEL.SAT_PROVIDER_TARIFF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stg2_mp_sat__provider_tariff &lt;- stg2_mp__pd_prop_sp_pv &lt;- stg_maximus__pd_prop_sp_pv</w:t>
              <w:br/>
              <w:t xml:space="preserve">    select * from (</w:t>
              <w:br/>
              <w:t xml:space="preserve">    select MD5_BINARY(NULLIF(UPPER(TRIM(CAST(('HUB_PARTY|' || (nullif(trim(to_varchar("BAGIC_EMPLOYEE_CODE")), ''))) AS VARCHAR))), '')) as hkey,</w:t>
              <w:br/>
              <w:t xml:space="preserve">           'MAXIMUS_BUSINESS_PARTNERS_VW_DATA_PARTY_DETAIL_PARTY_PROPERTY_SIMPLE_PROPERTY_PIVOT_VW' as rs_key,</w:t>
              <w:br/>
              <w:t xml:space="preserve">           (("REC_REFRESH_AT"::timestamp_ntz)) as ldts,</w:t>
              <w:br/>
              <w:t xml:space="preserve">           object_construct_keep_null(</w:t>
              <w:br/>
              <w:t xml:space="preserve">               'DISCOUNTPERCENTAGE', to_varchar(coalesce(nullif(trim(to_varchar("DISCOUNT_ON_SERVICES")), ''), nullif(trim(to_varchar("DISCOUNT_PERCENTAGE")), ''), nullif(trim(to_varchar("EARLY_PAYMENT_OFFER")), ''), cast(null as varchar))),</w:t>
              <w:br/>
              <w:t xml:space="preserve">               'EFFECTIVEDATE', to_varchar(coalesce(nullif(trim(to_varchar("COST_NEGOTIATION_START_DATE")), ''), nullif(trim(to_varchar("STEP_DOWN_OPTION_FOR_ROOM_RENT_START_DATE")), ''))),</w:t>
              <w:br/>
              <w:t xml:space="preserve">               'EXPIRYDATE', to_varchar(coalesce(nullif(trim(to_varchar("COST_NEGOTIATION_END_DATE")), ''), nullif(trim(to_varchar("PACKAGE_EXPIRY_DATE")), ''), nullif(trim(to_varchar("STEP_DOWN_OPTION_FOR_ROOM_RENT_END_DATE")), ''))),</w:t>
              <w:br/>
              <w:t xml:space="preserve">               'NEGOTIATEDINDICATOR', to_varchar(coalesce(nullif(trim(to_varchar("COST_NEGOTIATION")), ''), nullif(trim(to_varchar("SPECIAL_RATE_APPLICABLE")), ''), nullif(trim(to_varchar("SPECIAL_TARIFF_APPLICABLE")), ''))),</w:t>
              <w:br/>
              <w:t xml:space="preserve">               'PACKAGERATE', to_varchar(try_to_number(to_varchar("PACKAGE_RATE"))),</w:t>
              <w:br/>
              <w:t xml:space="preserve">               'ROOMCATEGORY', to_varchar(coalesce(nullif(trim(to_varchar("HOSPITAL_ROOM_MASTER")), ''), nullif(trim(to_varchar("OTHER_ROOM")), ''), nullif(trim(to_varchar("ROOMS_ALLOWED_FOR_STEP_DOWN")), ''), nullif(trim(to_varchar("TYPE_OF_ROOM_APPLICABLE")), ''))),</w:t>
              <w:br/>
              <w:t xml:space="preserve">               'SERVICEDESCRIPTION', to_varchar(coalesce(nullif(trim(to_varchar("MEDICINE_NAME")), ''), nullif(trim(to_varchar("SERVICE_NAME")), ''))),</w:t>
              <w:br/>
              <w:t xml:space="preserve">               'TARIFFRATE', to_varchar(coalesce(nullif(trim(to_varchar("CD_OR_PHOTO_CHARGES")), ''), nullif(trim(to_varchar("LABOR_OT")), ''), cast(null as number), nullif(trim(to_varchar("NEURO_ICU_CHARGES")), ''), cast(null as number), try_to_number(to_varchar("PER_VISIT_CHARGES_OUTSIDE_CITY_LIMIT")), try_to_number(to_varchar("PER_VISIT_CHARGES_WITHIN_CITY_LIMIT")), nullif(trim(to_varchar("PRIVATE")), ''), nullif(trim(to_varchar("SEMI_PRIVATE_ROOM_AC")), ''), nullif(trim(to_varchar("SEMI_PRIVATE_ROOM_NON_AC")), ''), nullif(trim(to_varchar("SINGLEPRIVATE_ROOM_AC")), ''), nullif(trim(to_varchar("SINGLEPRIVATE_ROOM_NON_AC")), ''), nullif(trim(to_varchar("RATE_PER_KM")), ''), nullif(trim(to_varchar("SERVICE_CHARGE")), ''), nullif(trim(to_varchar("SINGLE_DELUXE_ROOM")), ''), try_to_number(to_varchar("SPECIAL_RATE")), nullif(trim(to_varchar("SPECIAL_TARIFF")), ''), nullif(trim(to_varchar("SUITE")), ''), nullif(trim(to_varchar("TRIPLE_SHARING_AC")), ''), nullif(trim(to_varchar("TRIPLE_SHARING_NON_AC")), ''))),</w:t>
              <w:br/>
              <w:t xml:space="preserve">               'TARIFFTIER', to_varchar(coalesce(nullif(trim(to_varchar("BAGIC_PACKAGE_CLASS")), ''), nullif(trim(to_varchar("PACKAGE_CLASS")),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'SAT_PROVIDER_TARIFF'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48. MAXIMUS — SAT_AUG_COMMON_ADDRESS</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SAT_AUG_COMMON_ADDRESS</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s.LOCATION_HKEY as hkey, s.RECORD_SOURCE as rs, s.RECORD_SOURCE as rs_key,</w:t>
              <w:br/>
              <w:t xml:space="preserve">           s.LOAD_DATETIME as ldts,</w:t>
              <w:br/>
              <w:t xml:space="preserve">           object_construct_keep_null(</w:t>
              <w:br/>
              <w:t xml:space="preserve">               'FULLADDRESSTEXT', to_varchar(s."FULLADDRESSTEXT")</w:t>
              <w:br/>
              <w:t xml:space="preserve">           ) as obj</w:t>
              <w:br/>
              <w:t xml:space="preserve">      from BAGIC_PREPROD_CURATED_DB.BGIL_DATA_MODEL.SAT_AUG_COMMON_ADDRESS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stg2_aug_mp__pd_prop_sp_pv__location &lt;- stg_maximus__pd_prop_sp_pv</w:t>
              <w:br/>
              <w:t xml:space="preserve">    select * from (</w:t>
              <w:br/>
              <w:t xml:space="preserve">    select MD5_BINARY(NULLIF(UPPER(TRIM(CAST(('HUB_LOCATION|' || (case when coalesce(upper(trim(to_varchar(nullif(trim(to_varchar("OUR_OFFICE_ADDRESS")), '')))), upper(trim(to_varchar(nullif(trim(to_varchar("CURRENT_PERMANENT_OVERSEAS_ADDRESS_LINE_2")), '')))), upper(trim(to_varchar(nullif(trim(to_varchar("CURRENT_PERMANENT_OVERSEAS_ADDRESS_LINE_3")), '')))), upper(trim(to_varchar(nullif(trim(to_varchar("CURRENT_PERMANENT_OVERSEAS_ADDRESS_CITY_TOWN_VILLAGE")), '')))), upper(trim(to_varchar(nullif(trim(to_varchar("CORRESPONDENCE_LOCAL_ADDRESS_DISTRICT")), '')))), upper(trim(to_varchar(nullif(trim(to_varchar("CURRENT_PERMANENT_OVERSEAS_ADDRESS_STATE_UT")), '')))), upper(trim(to_varchar(nullif(trim(to_varchar("LOCAL_ADDRESS_PIN_CODE")), '')))), upper(trim(to_varchar(nullif(trim(to_varchar("CURRENT_PERMANENT_OVERSEAS_ADDRESS_COUNTRY")), ''))))) is null then null else md5(concat_ws('|', coalesce(upper(trim(to_varchar(nullif(trim(to_varchar("OUR_OFFICE_ADDRESS")), '')))), ''), coalesce(upper(trim(to_varchar(nullif(trim(to_varchar("CURRENT_PERMANENT_OVERSEAS_ADDRESS_LINE_2")), '')))), ''), coalesce(upper(trim(to_varchar(nullif(trim(to_varchar("CURRENT_PERMANENT_OVERSEAS_ADDRESS_LINE_3")), '')))), ''), coalesce(upper(trim(to_varchar(nullif(trim(to_varchar("CURRENT_PERMANENT_OVERSEAS_ADDRESS_CITY_TOWN_VILLAGE")), '')))), ''), coalesce(upper(trim(to_varchar(nullif(trim(to_varchar("CORRESPONDENCE_LOCAL_ADDRESS_DISTRICT")), '')))), ''), coalesce(upper(trim(to_varchar(nullif(trim(to_varchar("CURRENT_PERMANENT_OVERSEAS_ADDRESS_STATE_UT")), '')))), ''), coalesce(upper(trim(to_varchar(nullif(trim(to_varchar("LOCAL_ADDRESS_PIN_CODE")), '')))), ''), coalesce(upper(trim(to_varchar(nullif(trim(to_varchar("CURRENT_PERMANENT_OVERSEAS_ADDRESS_COUNTRY")), '')))), ''))) end)) AS VARCHAR))), '')) as hkey,</w:t>
              <w:br/>
              <w:t xml:space="preserve">           'MAXIMUS_pd_prop_sp_pv' as rs_key,</w:t>
              <w:br/>
              <w:t xml:space="preserve">           ("REC_REFRESH_AT"::timestamp_ntz) as ldts,</w:t>
              <w:br/>
              <w:t xml:space="preserve">           object_construct_keep_null(</w:t>
              <w:br/>
              <w:t xml:space="preserve">               'FULLADDRESSTEXT', to_varchar(coalesce(nullif(trim(to_varchar("CURRENT_PERMANENT_OVERSEAS_ADDRESS_")), ''), nullif(trim(to_varchar("CURRENT_PERMANENT_OVERSEAS_ADDRESS")),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'SAT_AUG_COMMON_ADDRESS'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49. MAXIMUS — SAT_AUG_COMMON_ADMIN_GEOGRAPHY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SAT_AUG_COMMON_ADMIN_GEOGRAPHY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 Not mapped by this project (always NULL): UNIONTERRITORYINDICATOR.</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s.LOCATION_HKEY as hkey, s.RECORD_SOURCE as rs, s.RECORD_SOURCE as rs_key,</w:t>
              <w:br/>
              <w:t xml:space="preserve">           s.LOAD_DATETIME as ldts,</w:t>
              <w:br/>
              <w:t xml:space="preserve">           object_construct_keep_null(</w:t>
              <w:br/>
              <w:t xml:space="preserve">               'UNIONTERRITORYINDICATOR', to_varchar(s."UNIONTERRITORYINDICATOR")</w:t>
              <w:br/>
              <w:t xml:space="preserve">           ) as obj</w:t>
              <w:br/>
              <w:t xml:space="preserve">      from BAGIC_PREPROD_CURATED_DB.BGIL_DATA_MODEL.SAT_AUG_COMMON_ADMIN_GEOGRAPHY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stg2_aug_mp__pd_prop_sp_pv__location &lt;- stg_maximus__pd_prop_sp_pv</w:t>
              <w:br/>
              <w:t xml:space="preserve">    select * from (</w:t>
              <w:br/>
              <w:t xml:space="preserve">    select MD5_BINARY(NULLIF(UPPER(TRIM(CAST(('HUB_LOCATION|' || (case when coalesce(upper(trim(to_varchar(nullif(trim(to_varchar("OUR_OFFICE_ADDRESS")), '')))), upper(trim(to_varchar(nullif(trim(to_varchar("CURRENT_PERMANENT_OVERSEAS_ADDRESS_LINE_2")), '')))), upper(trim(to_varchar(nullif(trim(to_varchar("CURRENT_PERMANENT_OVERSEAS_ADDRESS_LINE_3")), '')))), upper(trim(to_varchar(nullif(trim(to_varchar("CURRENT_PERMANENT_OVERSEAS_ADDRESS_CITY_TOWN_VILLAGE")), '')))), upper(trim(to_varchar(nullif(trim(to_varchar("CORRESPONDENCE_LOCAL_ADDRESS_DISTRICT")), '')))), upper(trim(to_varchar(nullif(trim(to_varchar("CURRENT_PERMANENT_OVERSEAS_ADDRESS_STATE_UT")), '')))), upper(trim(to_varchar(nullif(trim(to_varchar("LOCAL_ADDRESS_PIN_CODE")), '')))), upper(trim(to_varchar(nullif(trim(to_varchar("CURRENT_PERMANENT_OVERSEAS_ADDRESS_COUNTRY")), ''))))) is null then null else md5(concat_ws('|', coalesce(upper(trim(to_varchar(nullif(trim(to_varchar("OUR_OFFICE_ADDRESS")), '')))), ''), coalesce(upper(trim(to_varchar(nullif(trim(to_varchar("CURRENT_PERMANENT_OVERSEAS_ADDRESS_LINE_2")), '')))), ''), coalesce(upper(trim(to_varchar(nullif(trim(to_varchar("CURRENT_PERMANENT_OVERSEAS_ADDRESS_LINE_3")), '')))), ''), coalesce(upper(trim(to_varchar(nullif(trim(to_varchar("CURRENT_PERMANENT_OVERSEAS_ADDRESS_CITY_TOWN_VILLAGE")), '')))), ''), coalesce(upper(trim(to_varchar(nullif(trim(to_varchar("CORRESPONDENCE_LOCAL_ADDRESS_DISTRICT")), '')))), ''), coalesce(upper(trim(to_varchar(nullif(trim(to_varchar("CURRENT_PERMANENT_OVERSEAS_ADDRESS_STATE_UT")), '')))), ''), coalesce(upper(trim(to_varchar(nullif(trim(to_varchar("LOCAL_ADDRESS_PIN_CODE")), '')))), ''), coalesce(upper(trim(to_varchar(nullif(trim(to_varchar("CURRENT_PERMANENT_OVERSEAS_ADDRESS_COUNTRY")), '')))), ''))) end)) AS VARCHAR))), '')) as hkey,</w:t>
              <w:br/>
              <w:t xml:space="preserve">           'MAXIMUS_pd_prop_sp_pv' as rs_key,</w:t>
              <w:br/>
              <w:t xml:space="preserve">           ("REC_REFRESH_AT"::timestamp_ntz) as ldts,</w:t>
              <w:br/>
              <w:t xml:space="preserve">           object_construct_keep_null(</w:t>
              <w:br/>
              <w:t xml:space="preserve">               'UNIONTERRITORYINDICATOR', to_varchar(null)</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'SAT_AUG_COMMON_ADMIN_GEOGRAPHY'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50. MAXIMUS — SAT_AUG_COMMON_CLASSIFICATION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SAT_AUG_COMMON_CLASSIFICATION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4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'CATEGORYVALUE', to_varchar(s."CATEGORYVALUE"),</w:t>
              <w:br/>
              <w:t xml:space="preserve">               'HNIFLAG', to_varchar(s."HNIFLAG"),</w:t>
              <w:br/>
              <w:t xml:space="preserve">               'PRIVEFLAG', to_varchar(s."PRIVEFLAG"),</w:t>
              <w:br/>
              <w:t xml:space="preserve">               'PROFILECODE', to_varchar(s."PROFILECODE")</w:t>
              <w:br/>
              <w:t xml:space="preserve">           ) as obj</w:t>
              <w:br/>
              <w:t xml:space="preserve">      from BAGIC_PREPROD_CURATED_DB.BGIL_DATA_MODEL.SAT_AUG_COMMON_CLASSIFICATION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'CATEGORYVALUE', to_varchar(nullif(trim(to_varchar("CATEGORY_VALUE")), '')),</w:t>
              <w:br/>
              <w:t xml:space="preserve">               'HNIFLAG', to_varchar(nullif(trim(to_varchar("HNI_FLAG")), '')),</w:t>
              <w:br/>
              <w:t xml:space="preserve">               'PRIVEFLAG', to_varchar(nullif(trim(to_varchar("PRIVE_FLAG")), '')),</w:t>
              <w:br/>
              <w:t xml:space="preserve">               'PROFILECODE', to_varchar(nullif(trim(to_varchar("PROFILE")),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'SAT_AUG_COMMON_CLASSIFICATION'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51. MAXIMUS — SAT_AUG_COMMON_COMMUNICATION_PREFERENCE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SAT_AUG_COMMON_COMMUNICATION_PREFERENCE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'PREFERREDALERTMODE', to_varchar(s."PREFERREDALERTMODE")</w:t>
              <w:br/>
              <w:t xml:space="preserve">           ) as obj</w:t>
              <w:br/>
              <w:t xml:space="preserve">      from BAGIC_PREPROD_CURATED_DB.BGIL_DATA_MODEL.SAT_AUG_COMMON_COMMUNICATION_PREFERENCE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'PREFERREDALERTMODE', to_varchar(nullif(trim(to_varchar("PREFERRED_MODE_OF_ALERT")),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'SAT_AUG_COMMON_COMMUNICATION_PREFERENCE'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52. MAXIMUS — SAT_AUG_COMMON_CONTACT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SAT_AUG_COMMON_CONTACT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'CONTACTPERSONNAME', to_varchar(s."CONTACTPERSONNAME"),</w:t>
              <w:br/>
              <w:t xml:space="preserve">               'CONTACTVERIFICATIONREQUIREDINDICATOR', to_varchar(s."CONTACTVERIFICATIONREQUIREDINDICATOR"),</w:t>
              <w:br/>
              <w:t xml:space="preserve">               'WEBSITEURL', to_varchar(s."WEBSITEURL")</w:t>
              <w:br/>
              <w:t xml:space="preserve">           ) as obj</w:t>
              <w:br/>
              <w:t xml:space="preserve">      from BAGIC_PREPROD_CURATED_DB.BGIL_DATA_MODEL.SAT_AUG_COMMON_CONTACT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'CONTACTPERSONNAME', to_varchar(nullif(trim(to_varchar("CONTACT_PERSON_NAME")), '')),</w:t>
              <w:br/>
              <w:t xml:space="preserve">               'CONTACTVERIFICATIONREQUIREDINDICATOR', to_varchar(nullif(trim(to_varchar("NUMBER_VALIDATION_REQUIRED")), '')),</w:t>
              <w:br/>
              <w:t xml:space="preserve">               'WEBSITEURL', to_varchar(nullif(trim(to_varchar("WEBADDRESS")),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'SAT_AUG_COMMON_CONTACT'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53. MAXIMUS — SAT_AUG_COMMON_GEO</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SAT_AUG_COMMON_GEO</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BUSINESS_PARTNERS_VW_DATA_PARTY_DETAIL_PARTY_ADDRESS_ADDRESS_PROPERTY_PIVOT_VW.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s.LOCATION_HKEY as hkey, s.RECORD_SOURCE as rs, s.RECORD_SOURCE as rs_key,</w:t>
              <w:br/>
              <w:t xml:space="preserve">           s.LOAD_DATETIME as ldts,</w:t>
              <w:br/>
              <w:t xml:space="preserve">           object_construct_keep_null(</w:t>
              <w:br/>
              <w:t xml:space="preserve">               'ALTITUDE', to_varchar(s."ALTITUDE")</w:t>
              <w:br/>
              <w:t xml:space="preserve">           ) as obj</w:t>
              <w:br/>
              <w:t xml:space="preserve">      from BAGIC_PREPROD_CURATED_DB.BGIL_DATA_MODEL.SAT_AUG_COMMON_GEO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BUSINESS_PARTNERS_VW_DATA_PARTY_DETAIL_PARTY_ADDRESS_ADDRESS_PROPERTY_PIVOT_VW  via stg2_aug_mp__pd_party_addr_prop_pv__location &lt;- stg_maximus__pd_party_addr_prop_pv</w:t>
              <w:br/>
              <w:t xml:space="preserve">    select * from (</w:t>
              <w:br/>
              <w:t xml:space="preserve">    select MD5_BINARY(NULLIF(UPPER(TRIM(CAST(('HUB_LOCATION|' || (case when coalesce(upper(trim(to_varchar(nullif(trim(to_varchar("LAND_MARK")), '')))), upper(trim(to_varchar(nullif(trim(to_varchar("AREA")), '')))), upper(trim(to_varchar(nullif(trim(to_varchar("POST_OFFICE")), '')))), upper(trim(to_varchar(nullif(trim(to_varchar("CITY")), '')))), upper(trim(to_varchar(nullif(trim(to_varchar("STATE")), '')))), upper(trim(to_varchar(nullif(trim(to_varchar("PINCODE")), ''))))) is null then null else md5(concat_ws('|', coalesce(upper(trim(to_varchar(nullif(trim(to_varchar("LAND_MARK")), '')))), ''), coalesce(upper(trim(to_varchar(nullif(trim(to_varchar("AREA")), '')))), ''), coalesce(upper(trim(to_varchar(nullif(trim(to_varchar("POST_OFFICE")), '')))), ''), coalesce(upper(trim(to_varchar(nullif(trim(to_varchar("CITY")), '')))), ''), coalesce(upper(trim(to_varchar(nullif(trim(to_varchar("STATE")), '')))), ''), coalesce(upper(trim(to_varchar(nullif(trim(to_varchar("PINCODE")), '')))), ''))) end)) AS VARCHAR))), '')) as hkey,</w:t>
              <w:br/>
              <w:t xml:space="preserve">           'MAXIMUS_pd_party_addr_prop_pv' as rs_key,</w:t>
              <w:br/>
              <w:t xml:space="preserve">           ("REC_REFRESH_AT"::timestamp_ntz) as ldts,</w:t>
              <w:br/>
              <w:t xml:space="preserve">           object_construct_keep_null(</w:t>
              <w:br/>
              <w:t xml:space="preserve">               'ALTITUDE', to_varchar(nullif(trim(to_varchar("GEO_COORDINATE_ALTITUDE")), ''))</w:t>
              <w:br/>
              <w:t xml:space="preserve">           ) as obj</w:t>
              <w:br/>
              <w:t xml:space="preserve">      from BAGIC_PROD_MIRROR_DB.MAXI_RAW.BUSINESS_PARTNERS_VW_DATA_PARTY_DETAIL_PARTY_ADDRESS_ADDRESS_PROPERTY_PIVOT_VW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'SAT_AUG_COMMON_GEO'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54. MAXIMUS — SAT_AUG_INSTRUMENT_DEFINITION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SAT_AUG_INSTRUMENT_DEFINITION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BUSINESS_PARTNERS_VW_DATA_PARTY_DETAIL_PARTY_PROPERTY_MULTI_SET_PROPERTY_MULTI_SET_DETAIL_PROPERTY_PIVOT_VW.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s.PAYMENT_INSTRUMENT_HKEY as hkey, s.RECORD_SOURCE as rs, s.RECORD_SOURCE as rs_key,</w:t>
              <w:br/>
              <w:t xml:space="preserve">           s.LOAD_DATETIME as ldts,</w:t>
              <w:br/>
              <w:t xml:space="preserve">           object_construct_keep_null(</w:t>
              <w:br/>
              <w:t xml:space="preserve">               'PAYMENTGATEWAYNAME', to_varchar(s."PAYMENTGATEWAYNAME")</w:t>
              <w:br/>
              <w:t xml:space="preserve">           ) as obj</w:t>
              <w:br/>
              <w:t xml:space="preserve">      from BAGIC_PREPROD_CURATED_DB.BGIL_DATA_MODEL.SAT_AUG_INSTRUMENT_DEFINITION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BUSINESS_PARTNERS_VW_DATA_PARTY_DETAIL_PARTY_PROPERTY_MULTI_SET_PROPERTY_MULTI_SET_DETAIL_PROPERTY_PIVOT_VW  via stg2_aug_mp__pd_prop_msdp_pv__payment_instrument &lt;- stg_maximus__pd_prop_msdp_pv</w:t>
              <w:br/>
              <w:t xml:space="preserve">    select * from (</w:t>
              <w:br/>
              <w:t xml:space="preserve">    select MD5_BINARY(NULLIF(UPPER(TRIM(CAST(('HUB_PAYMENT_INSTRUMENT|' || ('HUB_PAYMENT_INSTRUMENT|' || nullif(trim(to_varchar("FOREIGN_KEY")), ''))) AS VARCHAR))), '')) as hkey,</w:t>
              <w:br/>
              <w:t xml:space="preserve">           'MAXIMUS_pd_prop_msdp_pv' as rs_key,</w:t>
              <w:br/>
              <w:t xml:space="preserve">           ("REC_REFRESH_AT"::timestamp_ntz) as ldts,</w:t>
              <w:br/>
              <w:t xml:space="preserve">           object_construct_keep_null(</w:t>
              <w:br/>
              <w:t xml:space="preserve">               'PAYMENTGATEWAYNAME', to_varchar(nullif(trim(to_varchar("GATEWAY_NAME")), ''))</w:t>
              <w:br/>
              <w:t xml:space="preserve">           ) as obj</w:t>
              <w:br/>
              <w:t xml:space="preserve">      from BAGIC_PROD_MIRROR_DB.MAXI_RAW.BUSINESS_PARTNERS_VW_DATA_PARTY_DETAIL_PARTY_PROPERTY_MULTI_SET_PROPERTY_MULTI_SET_DETAIL_PROPERTY_PIVOT_VW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'SAT_AUG_INSTRUMENT_DEFINITION'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55. MAXIMUS — SAT_AUG_LNK_PARTY_ROLE_CORE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SAT_AUG_LNK_PARTY_ROLE_CORE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BUSINESS_PARTNERS_VW_DATA_PARTY_DETAIL_PARTY_PROPERTY_SIMPLE_PROPERTY_PIVOT_VW. Not mapped by this project (always NULL): CANCELLATIONPORTION.</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'CANCELLATIONPORTION', to_varchar(s."CANCELLATIONPORTION"),</w:t>
              <w:br/>
              <w:t xml:space="preserve">               'RESIGNATIONSUBMITTEDDATE', to_varchar(s."RESIGNATIONSUBMITTEDDATE")</w:t>
              <w:br/>
              <w:t xml:space="preserve">           ) as obj</w:t>
              <w:br/>
              <w:t xml:space="preserve">      from BAGIC_PREPROD_CURATED_DB.BGIL_DATA_MODEL.SAT_AUG_LNK_PARTY_ROLE_CORE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'CANCELLATIONPORTION', to_varchar(null),</w:t>
              <w:br/>
              <w:t xml:space="preserve">               'RESIGNATIONSUBMITTEDDATE', to_varchar(nullif(trim(to_varchar("DATE_OF_SUBMITTING_RESIGNATION")),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'SAT_AUG_LNK_PARTY_ROLE_CORE'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56. MAXIMUS — SAT_AUG_LNK_ROLE_AGENT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SAT_AUG_LNK_ROLE_AGENT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8 column(s) compared. 1 RAW branch(es): BUSINESS_PARTNERS_VW_DATA_PARTY_DETAIL_PARTY_PROPERTY_SIMPLE_PROPERTY_PIVOT_VW. Not mapped by this project (always NULL): AUTHORISEDPERSONNUMBER.</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'AFFINITYPARTNEREMPLOYEEINDICATOR', to_varchar(s."AFFINITYPARTNEREMPLOYEEINDICATOR"),</w:t>
              <w:br/>
              <w:t xml:space="preserve">               'AUTHORISEDPERSONNUMBER', to_varchar(s."AUTHORISEDPERSONNUMBER"),</w:t>
              <w:br/>
              <w:t xml:space="preserve">               'DSAINDICATOR', to_varchar(s."DSAINDICATOR"),</w:t>
              <w:br/>
              <w:t xml:space="preserve">               'INTERMEDIARYLICENCENUMBER', to_varchar(s."INTERMEDIARYLICENCENUMBER"),</w:t>
              <w:br/>
              <w:t xml:space="preserve">               'IRDAICATEGORY', to_varchar(s."IRDAICATEGORY"),</w:t>
              <w:br/>
              <w:t xml:space="preserve">               'IRDAIPRIMARYPROFESSION', to_varchar(s."IRDAIPRIMARYPROFESSION"),</w:t>
              <w:br/>
              <w:t xml:space="preserve">               'IRDAIUNIQUEIDENTIFIER', to_varchar(s."IRDAIUNIQUEIDENTIFIER"),</w:t>
              <w:br/>
              <w:t xml:space="preserve">               'LICENCEDETAIL', to_varchar(s."LICENCEDETAIL")</w:t>
              <w:br/>
              <w:t xml:space="preserve">           ) as obj</w:t>
              <w:br/>
              <w:t xml:space="preserve">      from BAGIC_PREPROD_CURATED_DB.BGIL_DATA_MODEL.SAT_AUG_LNK_ROLE_AGENT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stg2_aug_mp_sat__lnk_role_agent &lt;-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'AFFINITYPARTNEREMPLOYEEINDICATOR', to_varchar(nullif(trim(to_varchar("AFFINITY_PARTNER_EMPLOYEE")), '')),</w:t>
              <w:br/>
              <w:t xml:space="preserve">               'AUTHORISEDPERSONNUMBER', to_varchar(null),</w:t>
              <w:br/>
              <w:t xml:space="preserve">               'DSAINDICATOR', to_varchar(nullif(trim(to_varchar("DSA")), '')),</w:t>
              <w:br/>
              <w:t xml:space="preserve">               'INTERMEDIARYLICENCENUMBER', to_varchar(nullif(trim(to_varchar("LICENSE_NUMBER")), '')),</w:t>
              <w:br/>
              <w:t xml:space="preserve">               'IRDAICATEGORY', to_varchar(nullif(trim(to_varchar("IRDA_CATEGORY")), '')),</w:t>
              <w:br/>
              <w:t xml:space="preserve">               'IRDAIPRIMARYPROFESSION', to_varchar(nullif(trim(to_varchar("IRDA_LIST_PRIMARY_PROFESSION")), '')),</w:t>
              <w:br/>
              <w:t xml:space="preserve">               'IRDAIUNIQUEIDENTIFIER', to_varchar(nullif(trim(to_varchar("IRDA_UNIQUE_ID")), '')),</w:t>
              <w:br/>
              <w:t xml:space="preserve">               'LICENCEDETAIL', to_varchar(nullif(trim(to_varchar("LICENSE_DETAILS")),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'SAT_AUG_LNK_ROLE_AGENT'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57. MAXIMUS — SAT_AUG_LNK_ROLE_CUSTOMER</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SAT_AUG_LNK_ROLE_CUSTOMER</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'INSUREDTYPE', to_varchar(s."INSUREDTYPE"),</w:t>
              <w:br/>
              <w:t xml:space="preserve">               'MEMBERTYPE', to_varchar(s."MEMBERTYPE"),</w:t>
              <w:br/>
              <w:t xml:space="preserve">               'PREMIUMPAYERTYPE', to_varchar(s."PREMIUMPAYERTYPE")</w:t>
              <w:br/>
              <w:t xml:space="preserve">           ) as obj</w:t>
              <w:br/>
              <w:t xml:space="preserve">      from BAGIC_PREPROD_CURATED_DB.BGIL_DATA_MODEL.SAT_AUG_LNK_ROLE_CUSTOMER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stg2_aug_mp_sat__lnk_role_customer &lt;-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'INSUREDTYPE', to_varchar(nullif(trim(to_varchar("TYPE_OF_INSURED")), '')),</w:t>
              <w:br/>
              <w:t xml:space="preserve">               'MEMBERTYPE', to_varchar(nullif(trim(to_varchar("MEMBER_TYPE")), '')),</w:t>
              <w:br/>
              <w:t xml:space="preserve">               'PREMIUMPAYERTYPE', to_varchar(nullif(trim(to_varchar("PREMIUM_PAYER")),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'SAT_AUG_LNK_ROLE_CUSTOMER'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58. MAXIMUS — SAT_AUG_LNK_ROLE_NOMINEE_BENEFICIARY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SAT_AUG_LNK_ROLE_NOMINEE_BENEFICIARY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'NOMINEEDETAIL', to_varchar(s."NOMINEEDETAIL"),</w:t>
              <w:br/>
              <w:t xml:space="preserve">               'RELATEDPARTYRELATIONSHIPTYPE', to_varchar(s."RELATEDPARTYRELATIONSHIPTYPE"),</w:t>
              <w:br/>
              <w:t xml:space="preserve">               'RELATIONSHIPOTHERDETAIL', to_varchar(s."RELATIONSHIPOTHERDETAIL")</w:t>
              <w:br/>
              <w:t xml:space="preserve">           ) as obj</w:t>
              <w:br/>
              <w:t xml:space="preserve">      from BAGIC_PREPROD_CURATED_DB.BGIL_DATA_MODEL.SAT_AUG_LNK_ROLE_NOMINEE_BENEFICIARY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'NOMINEEDETAIL', to_varchar(nullif(trim(to_varchar("NOMINEE_DETAIL")), '')),</w:t>
              <w:br/>
              <w:t xml:space="preserve">               'RELATEDPARTYRELATIONSHIPTYPE', to_varchar(nullif(trim(to_varchar("RELATIONSHIP")), '')),</w:t>
              <w:br/>
              <w:t xml:space="preserve">               'RELATIONSHIPOTHERDETAIL', to_varchar(nullif(trim(to_varchar("OTHER_RELATIONSHIP")),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'SAT_AUG_LNK_ROLE_NOMINEE_BENEFICIARY'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59. MAXIMUS — SAT_AUG_LNK_ROLE_PROVIDER</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SAT_AUG_LNK_ROLE_PROVIDER</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80 column(s) compared. 1 RAW branch(es): BUSINESS_PARTNERS_VW_DATA_PARTY_DETAIL_PARTY_PROPERTY_SIMPLE_PROPERTY_PIVOT_VW. Not mapped by this project (always NULL): DEALERPROGRAMMETYPE, DEALERTYPE, LKQPARTSACCEPTEDINDICATOR, NEARESTSERVICINGBRANCHREFERENCE, OFFICEMANAGERNAME, SERVICELOCATORPROVIDERINDICATOR, SINGLESPECIALITYINDICATOR, VEHICLEMAKESHANDLED.</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'ACTIVATIONDEACTIVATIONREASON', to_varchar(s."ACTIVATIONDEACTIVATIONREASON"),</w:t>
              <w:br/>
              <w:t xml:space="preserve">               'ADDITIONALDETAILSREMARKS', to_varchar(s."ADDITIONALDETAILSREMARKS"),</w:t>
              <w:br/>
              <w:t xml:space="preserve">               'ASSESSMENTDATE', to_varchar(s."ASSESSMENTDATE"),</w:t>
              <w:br/>
              <w:t xml:space="preserve">               'AUTHORISINGMANUFACTURERNAME', to_varchar(s."AUTHORISINGMANUFACTURERNAME"),</w:t>
              <w:br/>
              <w:t xml:space="preserve">               'BLACKLISTREASON', to_varchar(s."BLACKLISTREASON"),</w:t>
              <w:br/>
              <w:t xml:space="preserve">               'CONEXPERTISE', to_varchar(s."CONEXPERTISE"),</w:t>
              <w:br/>
              <w:t xml:space="preserve">               'CONTACTPERSONDESIGNATION', to_varchar(s."CONTACTPERSONDESIGNATION"),</w:t>
              <w:br/>
              <w:t xml:space="preserve">               'CONTACTPERSONNAME', to_varchar(s."CONTACTPERSONNAME"),</w:t>
              <w:br/>
              <w:t xml:space="preserve">               'COVEREDAREA', to_varchar(s."COVEREDAREA"),</w:t>
              <w:br/>
              <w:t xml:space="preserve">               'DEALERCODE', to_varchar(s."DEALERCODE"),</w:t>
              <w:br/>
              <w:t xml:space="preserve">               'DEALERPROGRAMMETYPE', to_varchar(s."DEALERPROGRAMMETYPE"),</w:t>
              <w:br/>
              <w:t xml:space="preserve">               'DEALERTYPE', to_varchar(s."DEALERTYPE"),</w:t>
              <w:br/>
              <w:t xml:space="preserve">               'DELISTINGREASON', to_varchar(s."DELISTINGREASON"),</w:t>
              <w:br/>
              <w:t xml:space="preserve">               'DOCTORTOBEDRATIO', to_varchar(s."DOCTORTOBEDRATIO"),</w:t>
              <w:br/>
              <w:t xml:space="preserve">               'DOCTORTOPATIENTRATIO', to_varchar(s."DOCTORTOPATIENTRATIO"),</w:t>
              <w:br/>
              <w:t xml:space="preserve">               'EMPANELLEDCOMPANIESCOUNT', to_varchar(s."EMPANELLEDCOMPANIESCOUNT"),</w:t>
              <w:br/>
              <w:t xml:space="preserve">               'EMPANELLEDINSURERCOUNT', to_varchar(s."EMPANELLEDINSURERCOUNT"),</w:t>
              <w:br/>
              <w:t xml:space="preserve">               'EMPANELMENTREQUESTDATE', to_varchar(s."EMPANELMENTREQUESTDATE"),</w:t>
              <w:br/>
              <w:t xml:space="preserve">               'EMPLOYEEPAINSURANCEINDICATOR', to_varchar(s."EMPLOYEEPAINSURANCEINDICATOR"),</w:t>
              <w:br/>
              <w:t xml:space="preserve">               'EVALUATINGASSESSORNAME', to_varchar(s."EVALUATINGASSESSORNAME"),</w:t>
              <w:br/>
              <w:t xml:space="preserve">               'ICUDOCTORCOUNT', to_varchar(s."ICUDOCTORCOUNT"),</w:t>
              <w:br/>
              <w:t xml:space="preserve">               'ICUDOCTORTOBEDRATIO', to_varchar(s."ICUDOCTORTOBEDRATIO"),</w:t>
              <w:br/>
              <w:t xml:space="preserve">               'ICUNURSETOBEDRATIO', to_varchar(s."ICUNURSETOBEDRATIO"),</w:t>
              <w:br/>
              <w:t xml:space="preserve">               'INSURERVISITCONDUCTEDINDICATOR', to_varchar(s."INSURERVISITCONDUCTEDINDICATOR"),</w:t>
              <w:br/>
              <w:t xml:space="preserve">               'LKQPARTSACCEPTEDINDICATOR', to_varchar(s."LKQPARTSACCEPTEDINDICATOR"),</w:t>
              <w:br/>
              <w:t xml:space="preserve">               'MANAGERCONFIDENTIALREPORT', to_varchar(s."MANAGERCONFIDENTIALREPORT"),</w:t>
              <w:br/>
              <w:t xml:space="preserve">               'MANAGERRECOMMENDATIONONVENDOR', to_varchar(s."MANAGERRECOMMENDATIONONVENDOR"),</w:t>
              <w:br/>
              <w:t xml:space="preserve">               'MOUDETAIL', to_varchar(s."MOUDETAIL"),</w:t>
              <w:br/>
              <w:t xml:space="preserve">               'MOUREVISIONDATE', to_varchar(s."MOUREVISIONDATE"),</w:t>
              <w:br/>
              <w:t xml:space="preserve">               'MOUTYPE', to_varchar(s."MOUTYPE"),</w:t>
              <w:br/>
              <w:t xml:space="preserve">               'MOUVALIDITYENDDATE', to_varchar(s."MOUVALIDITYENDDATE"),</w:t>
              <w:br/>
              <w:t xml:space="preserve">               'MOUVALIDITYSTARTDATE', to_varchar(s."MOUVALIDITYSTARTDATE"),</w:t>
              <w:br/>
              <w:t xml:space="preserve">               'NABHACCREDITATIONLEVEL', to_varchar(s."NABHACCREDITATIONLEVEL"),</w:t>
              <w:br/>
              <w:t xml:space="preserve">               'NATIONALTIEUPINFORMATION', to_varchar(s."NATIONALTIEUPINFORMATION"),</w:t>
              <w:br/>
              <w:t xml:space="preserve">               'NEARESTSERVICINGBRANCHREFERENCE', to_varchar(s."NEARESTSERVICINGBRANCHREFERENCE"),</w:t>
              <w:br/>
              <w:t xml:space="preserve">               'NETWORKSTATUSREMARK', to_varchar(s."NETWORKSTATUSREMARK"),</w:t>
              <w:br/>
              <w:t xml:space="preserve">               'NONDISCLOSUREAGREEMENTSTATUS', to_varchar(s."NONDISCLOSUREAGREEMENTSTATUS"),</w:t>
              <w:br/>
              <w:t xml:space="preserve">               'NORMALOFFER', to_varchar(s."NORMALOFFER"),</w:t>
              <w:br/>
              <w:t xml:space="preserve">               'OFFICEFIREINSURANCEINDICATOR', to_varchar(s."OFFICEFIREINSURANCEINDICATOR"),</w:t>
              <w:br/>
              <w:t xml:space="preserve">               'OFFICEMANAGERNAME', to_varchar(s."OFFICEMANAGERNAME"),</w:t>
              <w:br/>
              <w:t xml:space="preserve">               'ONLINEPROVIDERREFERENCENUMBER', to_varchar(s."ONLINEPROVIDERREFERENCENUMBER"),</w:t>
              <w:br/>
              <w:t xml:space="preserve">               'OPERATINGHOURSDESCRIPTION', to_varchar(s."OPERATINGHOURSDESCRIPTION"),</w:t>
              <w:br/>
              <w:t xml:space="preserve">               'OPERATINGLOCATIONRESTRICTION', to_varchar(s."OPERATINGLOCATIONRESTRICTION"),</w:t>
              <w:br/>
              <w:t xml:space="preserve">               'OPERATIONBASETYPE', to_varchar(s."OPERATIONBASETYPE"),</w:t>
              <w:br/>
              <w:t xml:space="preserve">               'OPERATIONPLACE', to_varchar(s."OPERATIONPLACE"),</w:t>
              <w:br/>
              <w:t xml:space="preserve">               'OPERATIONPLACEFORINSURERWORK', to_varchar(s."OPERATIONPLACEFORINSURERWORK"),</w:t>
              <w:br/>
              <w:t xml:space="preserve">               'ORIGINCOMP', to_varchar(s."ORIGINCOMP"),</w:t>
              <w:br/>
              <w:t xml:space="preserve">               'ORIGINCONT', to_varchar(s."ORIGINCONT"),</w:t>
              <w:br/>
              <w:t xml:space="preserve">               'OTHERSERVICESDESCRIPTION', to_varchar(s."OTHERSERVICESDESCRIPTION"),</w:t>
              <w:br/>
              <w:t xml:space="preserve">               'PANELDOCTORDETAILS', to_varchar(s."PANELDOCTORDETAILS"),</w:t>
              <w:br/>
              <w:t xml:space="preserve">               'PARTNERDESCRIPTION', to_varchar(s."PARTNERDESCRIPTION"),</w:t>
              <w:br/>
              <w:t xml:space="preserve">               'PPNTYPE', to_varchar(s."PPNTYPE"),</w:t>
              <w:br/>
              <w:t xml:space="preserve">               'PREVIOUSPROVIDERREFERENCE', to_varchar(s."PREVIOUSPROVIDERREFERENCE"),</w:t>
              <w:br/>
              <w:t xml:space="preserve">               'PRIORITY', to_varchar(s."PRIORITY"),</w:t>
              <w:br/>
              <w:t xml:space="preserve">               'PROFESSIONALINDEMNITYCOVERINDICATOR', to_varchar(s."PROFESSIONALINDEMNITYCOVERINDICATOR"),</w:t>
              <w:br/>
              <w:t xml:space="preserve">               'PROVIDERPROFILEDESCRIPTION', to_varchar(s."PROVIDERPROFILEDESCRIPTION"),</w:t>
              <w:br/>
              <w:t xml:space="preserve">               'REACTIVATIONDATE', to_varchar(s."REACTIVATIONDATE"),</w:t>
              <w:br/>
              <w:t xml:space="preserve">               'REACTIVATIONREASON', to_varchar(s."REACTIVATIONREASON"),</w:t>
              <w:br/>
              <w:t xml:space="preserve">               'SERVICEENGAGEMENTSTATUS', to_varchar(s."SERVICEENGAGEMENTSTATUS"),</w:t>
              <w:br/>
              <w:t xml:space="preserve">               'SERVICELOCATORPROVIDERINDICATOR', to_varchar(s."SERVICELOCATORPROVIDERINDICATOR"),</w:t>
              <w:br/>
              <w:t xml:space="preserve">               'SERVICEREMARKS', to_varchar(s."SERVICEREMARKS"),</w:t>
              <w:br/>
              <w:t xml:space="preserve">               'SINGLESPECIALITYINDICATOR', to_varchar(s."SINGLESPECIALITYINDICATOR"),</w:t>
              <w:br/>
              <w:t xml:space="preserve">               'SPECIALISEDREPAIRERMAKE', to_varchar(s."SPECIALISEDREPAIRERMAKE"),</w:t>
              <w:br/>
              <w:t xml:space="preserve">               'SUPPLIERDETAILDESCRIPTION', to_varchar(s."SUPPLIERDETAILDESCRIPTION"),</w:t>
              <w:br/>
              <w:t xml:space="preserve">               'SUPPLIERLOCATIONDESCRIPTION', to_varchar(s."SUPPLIERLOCATIONDESCRIPTION"),</w:t>
              <w:br/>
              <w:t xml:space="preserve">               'SUPPLIERNAME', to_varchar(s."SUPPLIERNAME"),</w:t>
              <w:br/>
              <w:t xml:space="preserve">               'TEACHINGINSTITUTIONINDICATOR', to_varchar(s."TEACHINGINSTITUTIONINDICATOR"),</w:t>
              <w:br/>
              <w:t xml:space="preserve">               'TPACOORDINATOREMAILADDRESS', to_varchar(s."TPACOORDINATOREMAILADDRESS"),</w:t>
              <w:br/>
              <w:t xml:space="preserve">               'TPACOORDINATORMOBILENUMBER', to_varchar(s."TPACOORDINATORMOBILENUMBER"),</w:t>
              <w:br/>
              <w:t xml:space="preserve">               'TPACOORDINATORNAME', to_varchar(s."TPACOORDINATORNAME"),</w:t>
              <w:br/>
              <w:t xml:space="preserve">               'TPADESKOPERATINGHOURSSUNDAY', to_varchar(s."TPADESKOPERATINGHOURSSUNDAY"),</w:t>
              <w:br/>
              <w:t xml:space="preserve">               'TPADESKOPERATINGHOURSWEEKDAY', to_varchar(s."TPADESKOPERATINGHOURSWEEKDAY"),</w:t>
              <w:br/>
              <w:t xml:space="preserve">               'USEDCARDEALERINDICATOR', to_varchar(s."USEDCARDEALERINDICATOR"),</w:t>
              <w:br/>
              <w:t xml:space="preserve">               'VEHICLEMAKESHANDLED', to_varchar(s."VEHICLEMAKESHANDLED"),</w:t>
              <w:br/>
              <w:t xml:space="preserve">               'VENDOREVALUATIONOUTCOME', to_varchar(s."VENDOREVALUATIONOUTCOME"),</w:t>
              <w:br/>
              <w:t xml:space="preserve">               'VENDOREVALUATIONTEMPLATEREFERENCE', to_varchar(s."VENDOREVALUATIONTEMPLATEREFERENCE"),</w:t>
              <w:br/>
              <w:t xml:space="preserve">               'VISITINGCONSULTANTCOUNT', to_varchar(s."VISITINGCONSULTANTCOUNT"),</w:t>
              <w:br/>
              <w:t xml:space="preserve">               'VISITINGSURGEONCOUNT', to_varchar(s."VISITINGSURGEONCOUNT"),</w:t>
              <w:br/>
              <w:t xml:space="preserve">               'WORKSHOPCATEGORY', to_varchar(s."WORKSHOPCATEGORY"),</w:t>
              <w:br/>
              <w:t xml:space="preserve">               'WORKSHOPCLASS', to_varchar(s."WORKSHOPCLASS")</w:t>
              <w:br/>
              <w:t xml:space="preserve">           ) as obj</w:t>
              <w:br/>
              <w:t xml:space="preserve">      from BAGIC_PREPROD_CURATED_DB.BGIL_DATA_MODEL.SAT_AUG_LNK_ROLE_PROVIDER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stg2_aug_mp_sat__lnk_role_provider &lt;-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'ACTIVATIONDEACTIVATIONREASON', to_varchar(nullif(trim(to_varchar("REASON_FOR_ACTIVATIONDEACTIVATION")), '')),</w:t>
              <w:br/>
              <w:t xml:space="preserve">               'ADDITIONALDETAILSREMARKS', to_varchar(nullif(trim(to_varchar("OTHER_DETAILS")), '')),</w:t>
              <w:br/>
              <w:t xml:space="preserve">               'ASSESSMENTDATE', to_varchar(nullif(trim(to_varchar("DATE_OF_ASSESSMENT")), '')),</w:t>
              <w:br/>
              <w:t xml:space="preserve">               'AUTHORISINGMANUFACTURERNAME', to_varchar(nullif(trim(to_varchar("AUTHORIZED_BY_MFG_CO_NAME")), '')),</w:t>
              <w:br/>
              <w:t xml:space="preserve">               'BLACKLISTREASON', to_varchar(nullif(trim(to_varchar("REASON_FOR_BLACKLISTING")), '')),</w:t>
              <w:br/>
              <w:t xml:space="preserve">               'CONEXPERTISE', to_varchar(nullif(trim(to_varchar("CONTRACTORS_EXPERTISE_IN_STRUCTUREPROJECT")), '')),</w:t>
              <w:br/>
              <w:t xml:space="preserve">               'CONTACTPERSONDESIGNATION', to_varchar(nullif(trim(to_varchar("DESIGNATION_OF_THE_PERSON")), '')),</w:t>
              <w:br/>
              <w:t xml:space="preserve">               'CONTACTPERSONNAME', to_varchar(nullif(trim(to_varchar("CONTACT_PERSON_NAME")), '')),</w:t>
              <w:br/>
              <w:t xml:space="preserve">               'COVEREDAREA', to_varchar(nullif(trim(to_varchar("COVERED_AREA_IN_KMS")), '')),</w:t>
              <w:br/>
              <w:t xml:space="preserve">               'DEALERCODE', to_varchar(nullif(trim(to_varchar("DEALER_CODE")), '')),</w:t>
              <w:br/>
              <w:t xml:space="preserve">               'DEALERPROGRAMMETYPE', to_varchar(null),</w:t>
              <w:br/>
              <w:t xml:space="preserve">               'DEALERTYPE', to_varchar(null),</w:t>
              <w:br/>
              <w:t xml:space="preserve">               'DELISTINGREASON', to_varchar(nullif(trim(to_varchar("REASON_FOR_DELISTING")), '')),</w:t>
              <w:br/>
              <w:t xml:space="preserve">               'DOCTORTOBEDRATIO', to_varchar(nullif(trim(to_varchar("DOCTOR_BED_RATIO_NO_OF_MEDICAL_PRACTITIONERS_WITH_MBBS_QUALIFICATIONS_AS_PROPORTION_OF_BEDS")), '')),</w:t>
              <w:br/>
              <w:t xml:space="preserve">               'DOCTORTOPATIENTRATIO', to_varchar(nullif(trim(to_varchar("SPAN_OF_CONTROL_DOCTOR_TO_PATIENT")), '')),</w:t>
              <w:br/>
              <w:t xml:space="preserve">               'EMPANELLEDCOMPANIESCOUNT', to_varchar(nullif(trim(to_varchar("NO_OF_COMPANIES_EMPANELLED_WITH")), '')),</w:t>
              <w:br/>
              <w:t xml:space="preserve">               'EMPANELLEDINSURERCOUNT', to_varchar(nullif(trim(to_varchar("NO_OF_INSURANCE_COMPANIES_EMPANELLED_WITH")), '')),</w:t>
              <w:br/>
              <w:t xml:space="preserve">               'EMPANELMENTREQUESTDATE', to_varchar(nullif(trim(to_varchar("EMPANELMENT_REQUEST_DATE")), '')),</w:t>
              <w:br/>
              <w:t xml:space="preserve">               'EMPLOYEEPAINSURANCEINDICATOR', to_varchar(nullif(trim(to_varchar("DOES_THE_SERVICE_PROVIDER_HAVE_PA_INSURANCE_FOR_EMPLOYEES")), '')),</w:t>
              <w:br/>
              <w:t xml:space="preserve">               'EVALUATINGASSESSORNAME', to_varchar(nullif(trim(to_varchar("NAME_OF_ASSESSOR")), '')),</w:t>
              <w:br/>
              <w:t xml:space="preserve">               'ICUDOCTORCOUNT', to_varchar(nullif(trim(to_varchar("NO_OF_DOCTORS_EXCLUSIVELY_AVAILABLE_FOR_ICU")), '')),</w:t>
              <w:br/>
              <w:t xml:space="preserve">               'ICUDOCTORTOBEDRATIO', to_varchar(nullif(trim(to_varchar("DOCTORPATIENTBED_RATIO_IN_ICU_NO_OF_MEDICAL_PRACTITIONERS_EXCLUSIVELY_FOR_ICU_AS_PROPORTION_OF_BEDS_IN_ICU")), '')),</w:t>
              <w:br/>
              <w:t xml:space="preserve">               'ICUNURSETOBEDRATIO', to_varchar(nullif(trim(to_varchar("NURSEPATIENT_BED_RATIO_IN_ICU_NUMBER_OF_QUALIFIED_NURSES_EXCLUSIVELY_FOR_ICU_AS_PROPORTION_OF_BEDS_IN_ICU")), '')),</w:t>
              <w:br/>
              <w:t xml:space="preserve">               'INSURERVISITCONDUCTEDINDICATOR', to_varchar(nullif(trim(to_varchar("VISITED_BY_BAGIC_PERSON")), '')),</w:t>
              <w:br/>
              <w:t xml:space="preserve">               'LKQPARTSACCEPTEDINDICATOR', to_varchar(null),</w:t>
              <w:br/>
              <w:t xml:space="preserve">               'MANAGERCONFIDENTIALREPORT', to_varchar(nullif(trim(to_varchar("MANAGER_CONFIDENTIAL_REPORT")), '')),</w:t>
              <w:br/>
              <w:t xml:space="preserve">               'MANAGERRECOMMENDATIONONVENDOR', to_varchar(nullif(trim(to_varchar("MANAGER_RECOMMENDATION_ON_VENDOR")), '')),</w:t>
              <w:br/>
              <w:t xml:space="preserve">               'MOUDETAIL', to_varchar(nullif(trim(to_varchar("MOU_DETAILS")), '')),</w:t>
              <w:br/>
              <w:t xml:space="preserve">               'MOUREVISIONDATE', to_varchar(nullif(trim(to_varchar("DATE_OF_MOU_REVISION")), '')),</w:t>
              <w:br/>
              <w:t xml:space="preserve">               'MOUTYPE', to_varchar(nullif(trim(to_varchar("TYPE_OF_MOU")), '')),</w:t>
              <w:br/>
              <w:t xml:space="preserve">               'MOUVALIDITYENDDATE', to_varchar(nullif(trim(to_varchar("MOU_VALIDITY_END_DATE")), '')),</w:t>
              <w:br/>
              <w:t xml:space="preserve">               'MOUVALIDITYSTARTDATE', to_varchar(nullif(trim(to_varchar("MOU_VALIDITY_START_DATE")), '')),</w:t>
              <w:br/>
              <w:t xml:space="preserve">               'NABHACCREDITATIONLEVEL', to_varchar(nullif(trim(to_varchar("NABH_ACCREDITATION_LEVEL")), '')),</w:t>
              <w:br/>
              <w:t xml:space="preserve">               'NATIONALTIEUPINFORMATION', to_varchar(nullif(trim(to_varchar("NATIONAL_TIEUP_INFORMATION")), '')),</w:t>
              <w:br/>
              <w:t xml:space="preserve">               'NEARESTSERVICINGBRANCHREFERENCE', to_varchar(null),</w:t>
              <w:br/>
              <w:t xml:space="preserve">               'NETWORKSTATUSREMARK', to_varchar(nullif(trim(to_varchar("HOSPITAL_STATUS_REMARK")), '')),</w:t>
              <w:br/>
              <w:t xml:space="preserve">               'NONDISCLOSUREAGREEMENTSTATUS', to_varchar(nullif(trim(to_varchar("NONDISCLOSURE_INITIATED")), '')),</w:t>
              <w:br/>
              <w:t xml:space="preserve">               'NORMALOFFER', to_varchar(nullif(trim(to_varchar("NORMAL_OFFER")), '')),</w:t>
              <w:br/>
              <w:t xml:space="preserve">               'OFFICEFIREINSURANCEINDICATOR', to_varchar(nullif(trim(to_varchar("DOES_THE_SERVICE_PROVIDER_HAVE_FIRE_INSURANCE_POLICY_FOR_HIS_OFFICE")), '')),</w:t>
              <w:br/>
              <w:t xml:space="preserve">               'OFFICEMANAGERNAME', to_varchar(null),</w:t>
              <w:br/>
              <w:t xml:space="preserve">               'ONLINEPROVIDERREFERENCENUMBER', to_varchar(nullif(trim(to_varchar("ONLINE_HOSPITAL_REFERENCE_NUMBER")), '')),</w:t>
              <w:br/>
              <w:t xml:space="preserve">               'OPERATINGHOURSDESCRIPTION', to_varchar(nullif(trim(to_varchar("OPERATING_HRS")), '')),</w:t>
              <w:br/>
              <w:t xml:space="preserve">               'OPERATINGLOCATIONRESTRICTION', to_varchar(nullif(trim(to_varchar("LOCATION_RESTRICTION")), '')),</w:t>
              <w:br/>
              <w:t xml:space="preserve">               'OPERATIONBASETYPE', to_varchar(nullif(trim(to_varchar("OPERATION_FROM_OFFICE_OR_RESIDENCE_OR_OFFICE_CUM_RESIDENCE_TOTAL")), '')),</w:t>
              <w:br/>
              <w:t xml:space="preserve">               'OPERATIONPLACE', to_varchar(nullif(trim(to_varchar("PLACE_OF_OPERATION")), '')),</w:t>
              <w:br/>
              <w:t xml:space="preserve">               'OPERATIONPLACEFORINSURERWORK', to_varchar(nullif(trim(to_varchar("OPERATION_FROM_OFFICE_OR_RESIDENCE_OR_OFFICE_CUM_RESIDENCE_FOR_BAGIC")), '')),</w:t>
              <w:br/>
              <w:t xml:space="preserve">               'ORIGINCOMP', to_varchar(nullif(trim(to_varchar("ORIGIN_OF_THE_COMPANY")), '')),</w:t>
              <w:br/>
              <w:t xml:space="preserve">               'ORIGINCONT', to_varchar(nullif(trim(to_varchar("ORIGIN_OF_THE_CONTRACTOR")), '')),</w:t>
              <w:br/>
              <w:t xml:space="preserve">               'OTHERSERVICESDESCRIPTION', to_varchar(nullif(trim(to_varchar("OTHER_SERVICES")), '')),</w:t>
              <w:br/>
              <w:t xml:space="preserve">               'PANELDOCTORDETAILS', to_varchar(nullif(trim(to_varchar("PROVIDER_DOCTOR_DETAILS")), '')),</w:t>
              <w:br/>
              <w:t xml:space="preserve">               'PARTNERDESCRIPTION', to_varchar(nullif(trim(to_varchar("PARTNER_DETAILS")), '')),</w:t>
              <w:br/>
              <w:t xml:space="preserve">               'PPNTYPE', to_varchar(nullif(trim(to_varchar("PPN_TYPES")), '')),</w:t>
              <w:br/>
              <w:t xml:space="preserve">               'PREVIOUSPROVIDERREFERENCE', to_varchar(nullif(trim(to_varchar("PREVIOUS_PROVIDER_REFERENCE")), '')),</w:t>
              <w:br/>
              <w:t xml:space="preserve">               'PRIORITY', to_varchar(nullif(trim(to_varchar("PROVIDER_PRIORITY")), '')),</w:t>
              <w:br/>
              <w:t xml:space="preserve">               'PROFESSIONALINDEMNITYCOVERINDICATOR', to_varchar(nullif(trim(to_varchar("MEDICAL_ESTABLISHMENT_INDEMNITY_COVER_PRESENT")), '')),</w:t>
              <w:br/>
              <w:t xml:space="preserve">               'PROVIDERPROFILEDESCRIPTION', to_varchar(nullif(trim(to_varchar("PROFILE_OF_THE_SERVICE_PROVIDER")), '')),</w:t>
              <w:br/>
              <w:t xml:space="preserve">               'REACTIVATIONDATE', to_varchar(nullif(trim(to_varchar("REACTIVATION_DATE")), '')),</w:t>
              <w:br/>
              <w:t xml:space="preserve">               'REACTIVATIONREASON', to_varchar(nullif(trim(to_varchar("REASON_FOR_REACTIVATION")), '')),</w:t>
              <w:br/>
              <w:t xml:space="preserve">               'SERVICEENGAGEMENTSTATUS', to_varchar(nullif(trim(to_varchar("SERVICE_STATUS")), '')),</w:t>
              <w:br/>
              <w:t xml:space="preserve">               'SERVICELOCATORPROVIDERINDICATOR', to_varchar(null),</w:t>
              <w:br/>
              <w:t xml:space="preserve">               'SERVICEREMARKS', to_varchar(nullif(trim(to_varchar("SERVICE_REMARKS")), '')),</w:t>
              <w:br/>
              <w:t xml:space="preserve">               'SINGLESPECIALITYINDICATOR', to_varchar(null),</w:t>
              <w:br/>
              <w:t xml:space="preserve">               'SPECIALISEDREPAIRERMAKE', to_varchar(nullif(trim(to_varchar("SPECIALIZED_TO_REPAIRER_MAKE")), '')),</w:t>
              <w:br/>
              <w:t xml:space="preserve">               'SUPPLIERDETAILDESCRIPTION', to_varchar(nullif(trim(to_varchar("SUPPLIER_DETAILS")), '')),</w:t>
              <w:br/>
              <w:t xml:space="preserve">               'SUPPLIERLOCATIONDESCRIPTION', to_varchar(nullif(trim(to_varchar("SUPPLIER_LOCATION")), '')),</w:t>
              <w:br/>
              <w:t xml:space="preserve">               'SUPPLIERNAME', to_varchar(nullif(trim(to_varchar("SUPPLIER_NAME")), '')),</w:t>
              <w:br/>
              <w:t xml:space="preserve">               'TEACHINGINSTITUTIONINDICATOR', to_varchar(nullif(trim(to_varchar("TEACHING_OR_TRAINING")), '')),</w:t>
              <w:br/>
              <w:t xml:space="preserve">               'TPACOORDINATOREMAILADDRESS', to_varchar(nullif(trim(to_varchar("TPA_COORDINATOR_EMAIL_ID")), '')),</w:t>
              <w:br/>
              <w:t xml:space="preserve">               'TPACOORDINATORMOBILENUMBER', to_varchar(nullif(trim(to_varchar("TPA_COORDINATOR_MOBILE_NO")), '')),</w:t>
              <w:br/>
              <w:t xml:space="preserve">               'TPACOORDINATORNAME', to_varchar(nullif(trim(to_varchar("TPA_COORDINATOR_NAME")), '')),</w:t>
              <w:br/>
              <w:t xml:space="preserve">               'TPADESKOPERATINGHOURSSUNDAY', to_varchar(nullif(trim(to_varchar("TPA_TIMINGS_FOR_SUN")), '')),</w:t>
              <w:br/>
              <w:t xml:space="preserve">               'TPADESKOPERATINGHOURSWEEKDAY', to_varchar(nullif(trim(to_varchar("TPA_TIMINGS_MON_TO_SAT")), '')),</w:t>
              <w:br/>
              <w:t xml:space="preserve">               'USEDCARDEALERINDICATOR', to_varchar(nullif(trim(to_varchar("USED_CAR_DEALER")), '')),</w:t>
              <w:br/>
              <w:t xml:space="preserve">               'VEHICLEMAKESHANDLED', to_varchar(null),</w:t>
              <w:br/>
              <w:t xml:space="preserve">               'VENDOREVALUATIONOUTCOME', to_varchar(nullif(trim(to_varchar("VENDOR_EVALUATION")), '')),</w:t>
              <w:br/>
              <w:t xml:space="preserve">               'VENDOREVALUATIONTEMPLATEREFERENCE', to_varchar(nullif(trim(to_varchar("VENDOR_EVALUATION_TEMPLATE")), '')),</w:t>
              <w:br/>
              <w:t xml:space="preserve">               'VISITINGCONSULTANTCOUNT', to_varchar(nullif(trim(to_varchar("NO_OF_CONSULTANT_WHO_ARE_NOT_ON_ROLLS_OF_THE_HOSPITAL")), '')),</w:t>
              <w:br/>
              <w:t xml:space="preserve">               'VISITINGSURGEONCOUNT', to_varchar(nullif(trim(to_varchar("NO_OF_SURGEONS_OR_INTERVENTIONISTSNOT_ON_FULL_TIME_ROLL_OF_HOSPITAL")), '')),</w:t>
              <w:br/>
              <w:t xml:space="preserve">               'WORKSHOPCATEGORY', to_varchar(nullif(trim(to_varchar("WORKSHOP_CATEGORY")), '')),</w:t>
              <w:br/>
              <w:t xml:space="preserve">               'WORKSHOPCLASS', to_varchar(nullif(trim(to_varchar("WORKSHOP_CLASS")),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'SAT_AUG_LNK_ROLE_PROVIDER'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60. MAXIMUS — SAT_AUG_LNK_ROLE_SURVEYOR</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SAT_AUG_LNK_ROLE_SURVEYOR</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4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'PERFORMANCEEVALUATIONFORMREFERENCE', to_varchar(s."PERFORMANCEEVALUATIONFORMREFERENCE"),</w:t>
              <w:br/>
              <w:t xml:space="preserve">               'PERFORMANCEEVALUATIONOUTCOME', to_varchar(s."PERFORMANCEEVALUATIONOUTCOME"),</w:t>
              <w:br/>
              <w:t xml:space="preserve">               'REPORTTIMELINESSRATING', to_varchar(s."REPORTTIMELINESSRATING"),</w:t>
              <w:br/>
              <w:t xml:space="preserve">               'SURVEYORTYPE', to_varchar(s."SURVEYORTYPE")</w:t>
              <w:br/>
              <w:t xml:space="preserve">           ) as obj</w:t>
              <w:br/>
              <w:t xml:space="preserve">      from BAGIC_PREPROD_CURATED_DB.BGIL_DATA_MODEL.SAT_AUG_LNK_ROLE_SURVEYOR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stg2_aug_mp_sat__lnk_role_surveyor &lt;-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'PERFORMANCEEVALUATIONFORMREFERENCE', to_varchar(nullif(trim(to_varchar("SURVEYOR_PERFORMANCE_EVALUATION_FORM")), '')),</w:t>
              <w:br/>
              <w:t xml:space="preserve">               'PERFORMANCEEVALUATIONOUTCOME', to_varchar(nullif(trim(to_varchar("SURVEYOR_PERFORMANCE_EVALUATION_REPORT")), '')),</w:t>
              <w:br/>
              <w:t xml:space="preserve">               'REPORTTIMELINESSRATING', to_varchar(nullif(trim(to_varchar("TIMELY_SUBMISSION_OF_REPORT")), '')),</w:t>
              <w:br/>
              <w:t xml:space="preserve">               'SURVEYORTYPE', to_varchar(nullif(trim(to_varchar("TYPE_OF_SURVEYOR")),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'SAT_AUG_LNK_ROLE_SURVEYOR'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61. MAXIMUS — SAT_AUG_PARTY_AGENT_PRODUCTION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SAT_AUG_PARTY_AGENT_PRODUCTION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 Not mapped by this project (always NULL): MINIMUMSALESCOMMITMENT.</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'MINIMUMSALESCOMMITMENT', to_varchar(s."MINIMUMSALESCOMMITMENT")</w:t>
              <w:br/>
              <w:t xml:space="preserve">           ) as obj</w:t>
              <w:br/>
              <w:t xml:space="preserve">      from BAGIC_PREPROD_CURATED_DB.BGIL_DATA_MODEL.SAT_AUG_PARTY_AGENT_PRODUCTION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'MINIMUMSALESCOMMITMENT', to_varchar(null)</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'SAT_AUG_PARTY_AGENT_PRODUCTION'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62. MAXIMUS — SAT_AUG_PARTY_AMENDMENT_ENDORSEMENT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SAT_AUG_PARTY_AMENDMENT_ENDORSEMENT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'ENDORSEMENTTYPE', to_varchar(s."ENDORSEMENTTYPE"),</w:t>
              <w:br/>
              <w:t xml:space="preserve">               'PARTYENDORSEMENTTYPE', to_varchar(s."PARTYENDORSEMENTTYPE")</w:t>
              <w:br/>
              <w:t xml:space="preserve">           ) as obj</w:t>
              <w:br/>
              <w:t xml:space="preserve">      from BAGIC_PREPROD_CURATED_DB.BGIL_DATA_MODEL.SAT_AUG_PARTY_AMENDMENT_ENDORSEMENT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'ENDORSEMENTTYPE', to_varchar(nullif(trim(to_varchar("TYPE_OF_ENDORSEMENT")), '')),</w:t>
              <w:br/>
              <w:t xml:space="preserve">               'PARTYENDORSEMENTTYPE', to_varchar(nullif(trim(to_varchar("TYPE_OF_ENDORSEMENT_FOR_PARTY")),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'SAT_AUG_PARTY_AMENDMENT_ENDORSEMENT'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63. MAXIMUS — SAT_AUG_PARTY_BANKING</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SAT_AUG_PARTY_BANKING</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 column(s) compared. 2 RAW branch(es): BUSINESS_PARTNERS_VW_DATA_PARTY_DETAIL_PARTY_PROPERTY_MULTI_SET_PROPERTY_MULTI_SET_DETAIL_PROPERTY_PIVOT_VW,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'BANKINGDETAILSDESCRIPTION', to_varchar(s."BANKINGDETAILSDESCRIPTION"),</w:t>
              <w:br/>
              <w:t xml:space="preserve">               'NEFTREGISTRATIONSTATUS', to_varchar(s."NEFTREGISTRATIONSTATUS"),</w:t>
              <w:br/>
              <w:t xml:space="preserve">               'REFUNDBENEFICIARYPARTYREFERENCE', to_varchar(s."REFUNDBENEFICIARYPARTYREFERENCE")</w:t>
              <w:br/>
              <w:t xml:space="preserve">           ) as obj</w:t>
              <w:br/>
              <w:t xml:space="preserve">      from BAGIC_PREPROD_CURATED_DB.BGIL_DATA_MODEL.SAT_AUG_PARTY_BANKING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BUSINESS_PARTNERS_VW_DATA_PARTY_DETAIL_PARTY_PROPERTY_MULTI_SET_PROPERTY_MULTI_SET_DETAIL_PROPERTY_PIVOT_VW  via stg2_aug_mp__pd_prop_msdp_pv__party &lt;- stg_maximus__pd_prop_msdp_pv</w:t>
              <w:br/>
              <w:t xml:space="preserve">    select * from (</w:t>
              <w:br/>
              <w:t xml:space="preserve">    select MD5_BINARY(NULLIF(UPPER(TRIM(CAST(('HUB_PARTY|' || (nullif(trim(to_varchar("FOREIGN_KEY")), ''))) AS VARCHAR))), '')) as hkey,</w:t>
              <w:br/>
              <w:t xml:space="preserve">           'MAXIMUS_pd_prop_msdp_pv' as rs_key,</w:t>
              <w:br/>
              <w:t xml:space="preserve">           ("REC_REFRESH_AT"::timestamp_ntz) as ldts,</w:t>
              <w:br/>
              <w:t xml:space="preserve">           object_construct_keep_null(</w:t>
              <w:br/>
              <w:t xml:space="preserve">               'BANKINGDETAILSDESCRIPTION', to_varchar(null),</w:t>
              <w:br/>
              <w:t xml:space="preserve">               'NEFTREGISTRATIONSTATUS', to_varchar(nullif(trim(to_varchar("NEFT_STATUS")), '')),</w:t>
              <w:br/>
              <w:t xml:space="preserve">               'REFUNDBENEFICIARYPARTYREFERENCE', to_varchar(null)</w:t>
              <w:br/>
              <w:t xml:space="preserve">           ) as obj</w:t>
              <w:br/>
              <w:t xml:space="preserve">      from BAGIC_PROD_MIRROR_DB.MAXI_RAW.BUSINESS_PARTNERS_VW_DATA_PARTY_DETAIL_PARTY_PROPERTY_MULTI_SET_PROPERTY_MULTI_SET_DETAIL_PROPERTY_PIVOT_VW</w:t>
              <w:br/>
              <w:t xml:space="preserve">    ) where hkey in (select hkey from sample_keys)</w:t>
              <w:br/>
              <w:t xml:space="preserve">    union all</w:t>
              <w:br/>
              <w:t xml:space="preserve">    -- 2.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'BANKINGDETAILSDESCRIPTION', to_varchar(nullif(trim(to_varchar("BANKING_DETAILS")), '')),</w:t>
              <w:br/>
              <w:t xml:space="preserve">               'NEFTREGISTRATIONSTATUS', to_varchar(null),</w:t>
              <w:br/>
              <w:t xml:space="preserve">               'REFUNDBENEFICIARYPARTYREFERENCE', to_varchar(nullif(trim(to_varchar("REFUND_TO_PID_OF_BG_HOLDER_AC")),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'SAT_AUG_PARTY_BANKING'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64. MAXIMUS — SAT_AUG_PARTY_CLAIM_HISTORY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SAT_AUG_PARTY_CLAIM_HISTORY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'CLAIMREMARKS', to_varchar(s."CLAIMREMARKS")</w:t>
              <w:br/>
              <w:t xml:space="preserve">           ) as obj</w:t>
              <w:br/>
              <w:t xml:space="preserve">      from BAGIC_PREPROD_CURATED_DB.BGIL_DATA_MODEL.SAT_AUG_PARTY_CLAIM_HISTORY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'CLAIMREMARKS', to_varchar(nullif(trim(to_varchar("CLAIM_REMARKS")),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'SAT_AUG_PARTY_CLAIM_HISTORY'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65. MAXIMUS — SAT_AUG_PARTY_CONTACT_ADDRESS_LINK</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SAT_AUG_PARTY_CONTACT_ADDRESS_LINK</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'SAMEASCORRESPONDENCEADDRESSINDICATOR', to_varchar(s."SAMEASCORRESPONDENCEADDRESSINDICATOR")</w:t>
              <w:br/>
              <w:t xml:space="preserve">           ) as obj</w:t>
              <w:br/>
              <w:t xml:space="preserve">      from BAGIC_PREPROD_CURATED_DB.BGIL_DATA_MODEL.SAT_AUG_PARTY_CONTACT_ADDRESS_LINK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'SAMEASCORRESPONDENCEADDRESSINDICATOR', to_varchar(nullif(trim(to_varchar("FLAG_INDICATING_IF_CURRENT_PERMANENT_OVERSEAS_ADDRESS_IS_SAME_AS_CORRESPONDENCE_LOCAL_ADDRESS")),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'SAT_AUG_PARTY_CONTACT_ADDRESS_LINK'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66. MAXIMUS — SAT_AUG_PARTY_CORRESPONDENCE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SAT_AUG_PARTY_CORRESPONDENCE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 Not mapped by this project (always NULL): PRINTZONECODE.</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'PRINTZONECODE', to_varchar(s."PRINTZONECODE")</w:t>
              <w:br/>
              <w:t xml:space="preserve">           ) as obj</w:t>
              <w:br/>
              <w:t xml:space="preserve">      from BAGIC_PREPROD_CURATED_DB.BGIL_DATA_MODEL.SAT_AUG_PARTY_CORRESPONDENCE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'PRINTZONECODE', to_varchar(null)</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'SAT_AUG_PARTY_CORRESPONDENCE'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67. MAXIMUS — SAT_AUG_PARTY_CREDIT_CONTROL_PAYMENT_TERMS</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SAT_AUG_PARTY_CREDIT_CONTROL_PAYMENT_TERMS</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8 column(s) compared. 1 RAW branch(es): BUSINESS_PARTNERS_VW_DATA_PARTY_DETAIL_PARTY_PROPERTY_MULTI_SET_PROPERTY_MULTI_SET_DETAIL_PROPERTY_PIVOT_VW. Not mapped by this project (always NULL): APPROVEDEXPENSELIMIT.</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'APPROVEDEXPENSELIMIT', to_varchar(s."APPROVEDEXPENSELIMIT"),</w:t>
              <w:br/>
              <w:t xml:space="preserve">               'AVAILABLECREDITLIMIT', to_varchar(s."AVAILABLECREDITLIMIT"),</w:t>
              <w:br/>
              <w:t xml:space="preserve">               'PAYMENTPLANNAME', to_varchar(s."PAYMENTPLANNAME"),</w:t>
              <w:br/>
              <w:t xml:space="preserve">               'PAYMENTPLANTYPE', to_varchar(s."PAYMENTPLANTYPE"),</w:t>
              <w:br/>
              <w:t xml:space="preserve">               'SANCTIONEDCREDITLIMIT', to_varchar(s."SANCTIONEDCREDITLIMIT"),</w:t>
              <w:br/>
              <w:t xml:space="preserve">               'TEMPORARYCREDITLIMIT', to_varchar(s."TEMPORARYCREDITLIMIT"),</w:t>
              <w:br/>
              <w:t xml:space="preserve">               'TEMPORARYCREDITLIMITEXPIRYDATE', to_varchar(s."TEMPORARYCREDITLIMITEXPIRYDATE"),</w:t>
              <w:br/>
              <w:t xml:space="preserve">               'TEMPORARYCREDITLIMITSTARTDATE', to_varchar(s."TEMPORARYCREDITLIMITSTARTDATE")</w:t>
              <w:br/>
              <w:t xml:space="preserve">           ) as obj</w:t>
              <w:br/>
              <w:t xml:space="preserve">      from BAGIC_PREPROD_CURATED_DB.BGIL_DATA_MODEL.SAT_AUG_PARTY_CREDIT_CONTROL_PAYMENT_TERMS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BUSINESS_PARTNERS_VW_DATA_PARTY_DETAIL_PARTY_PROPERTY_MULTI_SET_PROPERTY_MULTI_SET_DETAIL_PROPERTY_PIVOT_VW  via stg2_aug_mp__pd_prop_msdp_pv__party &lt;- stg_maximus__pd_prop_msdp_pv</w:t>
              <w:br/>
              <w:t xml:space="preserve">    select * from (</w:t>
              <w:br/>
              <w:t xml:space="preserve">    select MD5_BINARY(NULLIF(UPPER(TRIM(CAST(('HUB_PARTY|' || (nullif(trim(to_varchar("FOREIGN_KEY")), ''))) AS VARCHAR))), '')) as hkey,</w:t>
              <w:br/>
              <w:t xml:space="preserve">           'MAXIMUS_pd_prop_msdp_pv' as rs_key,</w:t>
              <w:br/>
              <w:t xml:space="preserve">           ("REC_REFRESH_AT"::timestamp_ntz) as ldts,</w:t>
              <w:br/>
              <w:t xml:space="preserve">           object_construct_keep_null(</w:t>
              <w:br/>
              <w:t xml:space="preserve">               'APPROVEDEXPENSELIMIT', to_varchar(null),</w:t>
              <w:br/>
              <w:t xml:space="preserve">               'AVAILABLECREDITLIMIT', to_varchar(try_to_number(to_varchar("AVL_CREDIT_LIMIT"))),</w:t>
              <w:br/>
              <w:t xml:space="preserve">               'PAYMENTPLANNAME', to_varchar(nullif(trim(to_varchar("PAYMENT_PLAN_NAME")), '')),</w:t>
              <w:br/>
              <w:t xml:space="preserve">               'PAYMENTPLANTYPE', to_varchar(nullif(trim(to_varchar("PAYMENT_PLAN_TYPE")), '')),</w:t>
              <w:br/>
              <w:t xml:space="preserve">               'SANCTIONEDCREDITLIMIT', to_varchar(try_to_number(to_varchar("CREDIT_LIMIT"))),</w:t>
              <w:br/>
              <w:t xml:space="preserve">               'TEMPORARYCREDITLIMIT', to_varchar(try_to_number(to_varchar("TEMP_CREDIT_LIMIT"))),</w:t>
              <w:br/>
              <w:t xml:space="preserve">               'TEMPORARYCREDITLIMITEXPIRYDATE', to_varchar(nullif(trim(to_varchar("TEMP_CR_LIMIT_EXP_DATE")), '')),</w:t>
              <w:br/>
              <w:t xml:space="preserve">               'TEMPORARYCREDITLIMITSTARTDATE', to_varchar(nullif(trim(to_varchar("TEMP_CR_LIMIT_START_DATE")), ''))</w:t>
              <w:br/>
              <w:t xml:space="preserve">           ) as obj</w:t>
              <w:br/>
              <w:t xml:space="preserve">      from BAGIC_PROD_MIRROR_DB.MAXI_RAW.BUSINESS_PARTNERS_VW_DATA_PARTY_DETAIL_PARTY_PROPERTY_MULTI_SET_PROPERTY_MULTI_SET_DETAIL_PROPERTY_PIVOT_VW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'SAT_AUG_PARTY_CREDIT_CONTROL_PAYMENT_TERMS'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68. MAXIMUS — SAT_AUG_PARTY_DIGITAL_IDENTITY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SAT_AUG_PARTY_DIGITAL_IDENTITY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'DEVICEMAKEANDMODEL', to_varchar(s."DEVICEMAKEANDMODEL"),</w:t>
              <w:br/>
              <w:t xml:space="preserve">               'PORTALACCESSSTATUS', to_varchar(s."PORTALACCESSSTATUS"),</w:t>
              <w:br/>
              <w:t xml:space="preserve">               'USERTYPE', to_varchar(s."USERTYPE")</w:t>
              <w:br/>
              <w:t xml:space="preserve">           ) as obj</w:t>
              <w:br/>
              <w:t xml:space="preserve">      from BAGIC_PREPROD_CURATED_DB.BGIL_DATA_MODEL.SAT_AUG_PARTY_DIGITAL_IDENTITY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'DEVICEMAKEANDMODEL', to_varchar(nullif(trim(to_varchar("SMART_PHONE_COMPANY_NAMEMODEL_NAME")), '')),</w:t>
              <w:br/>
              <w:t xml:space="preserve">               'PORTALACCESSSTATUS', to_varchar(nullif(trim(to_varchar("REPAIRER_PORTAL_STATUS")), '')),</w:t>
              <w:br/>
              <w:t xml:space="preserve">               'USERTYPE', to_varchar(nullif(trim(to_varchar("TYPE_OF_USER")),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'SAT_AUG_PARTY_DIGITAL_IDENTITY'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69. MAXIMUS — SAT_AUG_PARTY_DRIVING</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SAT_AUG_PARTY_DRIVING</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'DRIVINGEXPERIENCEYEARS', to_varchar(s."DRIVINGEXPERIENCEYEARS"),</w:t>
              <w:br/>
              <w:t xml:space="preserve">               'DRIVINGLICENCEDETAIL', to_varchar(s."DRIVINGLICENCEDETAIL")</w:t>
              <w:br/>
              <w:t xml:space="preserve">           ) as obj</w:t>
              <w:br/>
              <w:t xml:space="preserve">      from BAGIC_PREPROD_CURATED_DB.BGIL_DATA_MODEL.SAT_AUG_PARTY_DRIVING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'DRIVINGEXPERIENCEYEARS', to_varchar(nullif(trim(to_varchar("DRIVING_LICENSE_EXPERIENCE")), '')),</w:t>
              <w:br/>
              <w:t xml:space="preserve">               'DRIVINGLICENCEDETAIL', to_varchar(nullif(trim(to_varchar("DRIVING_LICENSE_DETAILS")),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'SAT_AUG_PARTY_DRIVING'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70. MAXIMUS — SAT_AUG_PARTY_EMPLOYMENT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SAT_AUG_PARTY_EMPLOYMENT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8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'EMPLOYERDETAILS', to_varchar(s."EMPLOYERDETAILS"),</w:t>
              <w:br/>
              <w:t xml:space="preserve">               'INSURANCEINDUSTRYEXPERIENCEINDICATOR', to_varchar(s."INSURANCEINDUSTRYEXPERIENCEINDICATOR"),</w:t>
              <w:br/>
              <w:t xml:space="preserve">               'INSUREDOCCUPATIONDETAIL', to_varchar(s."INSUREDOCCUPATIONDETAIL"),</w:t>
              <w:br/>
              <w:t xml:space="preserve">               'INVESTIGATIONFIELDEXPERIENCEYEARS', to_varchar(s."INVESTIGATIONFIELDEXPERIENCEYEARS"),</w:t>
              <w:br/>
              <w:t xml:space="preserve">               'OVERALLEXPERIENCEDESCRIPTION', to_varchar(s."OVERALLEXPERIENCEDESCRIPTION"),</w:t>
              <w:br/>
              <w:t xml:space="preserve">               'SKILLSETDESCRIPTION', to_varchar(s."SKILLSETDESCRIPTION"),</w:t>
              <w:br/>
              <w:t xml:space="preserve">               'TOTALWORKEXPERIENCEYEARS', to_varchar(s."TOTALWORKEXPERIENCEYEARS"),</w:t>
              <w:br/>
              <w:t xml:space="preserve">               'TOTALYEARSOFEXPERIENCE', to_varchar(s."TOTALYEARSOFEXPERIENCE")</w:t>
              <w:br/>
              <w:t xml:space="preserve">           ) as obj</w:t>
              <w:br/>
              <w:t xml:space="preserve">      from BAGIC_PREPROD_CURATED_DB.BGIL_DATA_MODEL.SAT_AUG_PARTY_EMPLOYMENT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'EMPLOYERDETAILS', to_varchar(nullif(trim(to_varchar("EMPLOYERS_DETAILS")), '')),</w:t>
              <w:br/>
              <w:t xml:space="preserve">               'INSURANCEINDUSTRYEXPERIENCEINDICATOR', to_varchar(nullif(trim(to_varchar("WHETHER_YOU_HAVE_WORKED_WITH_INSURANCE_OR_NOT")), '')),</w:t>
              <w:br/>
              <w:t xml:space="preserve">               'INSUREDOCCUPATIONDETAIL', to_varchar(nullif(trim(to_varchar("INSURED_OCCUPATION_DETAILS")), '')),</w:t>
              <w:br/>
              <w:t xml:space="preserve">               'INVESTIGATIONFIELDEXPERIENCEYEARS', to_varchar(nullif(trim(to_varchar("TOTAL_WORKING_EXPERIENCE_IN_INVESTIGATION_FIELD")), '')),</w:t>
              <w:br/>
              <w:t xml:space="preserve">               'OVERALLEXPERIENCEDESCRIPTION', to_varchar(nullif(trim(to_varchar("OVERALL_EXPERIENCE")), '')),</w:t>
              <w:br/>
              <w:t xml:space="preserve">               'SKILLSETDESCRIPTION', to_varchar(nullif(trim(to_varchar("SKILLS")), '')),</w:t>
              <w:br/>
              <w:t xml:space="preserve">               'TOTALWORKEXPERIENCEYEARS', to_varchar(nullif(trim(to_varchar("NO_OF_YEARS_OF_WORK_EXPERIENCE")), '')),</w:t>
              <w:br/>
              <w:t xml:space="preserve">               'TOTALYEARSOFEXPERIENCE', to_varchar(nullif(trim(to_varchar("YEARS_OF_EXPERIENCE")),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'SAT_AUG_PARTY_EMPLOYMENT'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71. MAXIMUS — SAT_AUG_PARTY_FINANCIAL_PROFILE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SAT_AUG_PARTY_FINANCIAL_PROFILE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4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'CHEQUERECEIPTINGBLOCKEDINDICATOR', to_varchar(s."CHEQUERECEIPTINGBLOCKEDINDICATOR"),</w:t>
              <w:br/>
              <w:t xml:space="preserve">               'CHEQUERECEIPTINGBLOCKREASON', to_varchar(s."CHEQUERECEIPTINGBLOCKREASON"),</w:t>
              <w:br/>
              <w:t xml:space="preserve">               'DECLAREDINCOMEAMOUNT', to_varchar(s."DECLAREDINCOMEAMOUNT"),</w:t>
              <w:br/>
              <w:t xml:space="preserve">               'INCOMETAXRETURNFILEDLASTTWOYEARSINDICATOR', to_varchar(s."INCOMETAXRETURNFILEDLASTTWOYEARSINDICATOR")</w:t>
              <w:br/>
              <w:t xml:space="preserve">           ) as obj</w:t>
              <w:br/>
              <w:t xml:space="preserve">      from BAGIC_PREPROD_CURATED_DB.BGIL_DATA_MODEL.SAT_AUG_PARTY_FINANCIAL_PROFILE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'CHEQUERECEIPTINGBLOCKEDINDICATOR', to_varchar(nullif(trim(to_varchar("CHEQUE_RECEIPTING_BLOCKED")), '')),</w:t>
              <w:br/>
              <w:t xml:space="preserve">               'CHEQUERECEIPTINGBLOCKREASON', to_varchar(nullif(trim(to_varchar("REMARKS_FOR_CHEQUE_RECEIPTING_BLOCKED")), '')),</w:t>
              <w:br/>
              <w:t xml:space="preserve">               'DECLAREDINCOMEAMOUNT', to_varchar(nullif(trim(to_varchar("INCOME2")), '')),</w:t>
              <w:br/>
              <w:t xml:space="preserve">               'INCOMETAXRETURNFILEDLASTTWOYEARSINDICATOR', to_varchar(nullif(trim(to_varchar("FILED_IT_LAST_2_YEARS")),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'SAT_AUG_PARTY_FINANCIAL_PROFILE'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72. MAXIMUS — SAT_AUG_PARTY_FRAUD_PROFILE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SAT_AUG_PARTY_FRAUD_PROFILE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4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'BLACKLISTDATE', to_varchar(s."BLACKLISTDATE"),</w:t>
              <w:br/>
              <w:t xml:space="preserve">               'FRAUDSUSPICIONENDDATE', to_varchar(s."FRAUDSUSPICIONENDDATE"),</w:t>
              <w:br/>
              <w:t xml:space="preserve">               'FRAUDSUSPICIONREASON', to_varchar(s."FRAUDSUSPICIONREASON"),</w:t>
              <w:br/>
              <w:t xml:space="preserve">               'FRAUDSUSPICIONSTARTDATE', to_varchar(s."FRAUDSUSPICIONSTARTDATE")</w:t>
              <w:br/>
              <w:t xml:space="preserve">           ) as obj</w:t>
              <w:br/>
              <w:t xml:space="preserve">      from BAGIC_PREPROD_CURATED_DB.BGIL_DATA_MODEL.SAT_AUG_PARTY_FRAUD_PROFILE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'BLACKLISTDATE', to_varchar(nullif(trim(to_varchar("DATE_OF_BLACKLISTING")), '')),</w:t>
              <w:br/>
              <w:t xml:space="preserve">               'FRAUDSUSPICIONENDDATE', to_varchar(nullif(trim(to_varchar("SUSPECTED_FRAUD_EXPIRY_DATE")), '')),</w:t>
              <w:br/>
              <w:t xml:space="preserve">               'FRAUDSUSPICIONREASON', to_varchar(nullif(trim(to_varchar("REASON_SUSPECTED_FRAUD")), '')),</w:t>
              <w:br/>
              <w:t xml:space="preserve">               'FRAUDSUSPICIONSTARTDATE', to_varchar(nullif(trim(to_varchar("SUSPECTED_FRAUD_EFFECTIVE_DATE")),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'SAT_AUG_PARTY_FRAUD_PROFILE'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73. MAXIMUS — SAT_AUG_PARTY_GROUP_SCHEME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SAT_AUG_PARTY_GROUP_SCHEME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'GROUPBUFFERAMOUNT', to_varchar(s."GROUPBUFFERAMOUNT"),</w:t>
              <w:br/>
              <w:t xml:space="preserve">               'GROUPHEALTHUSERTYPE', to_varchar(s."GROUPHEALTHUSERTYPE")</w:t>
              <w:br/>
              <w:t xml:space="preserve">           ) as obj</w:t>
              <w:br/>
              <w:t xml:space="preserve">      from BAGIC_PREPROD_CURATED_DB.BGIL_DATA_MODEL.SAT_AUG_PARTY_GROUP_SCHEME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'GROUPBUFFERAMOUNT', to_varchar(nullif(trim(to_varchar("GROUP_BUFFER")), '')),</w:t>
              <w:br/>
              <w:t xml:space="preserve">               'GROUPHEALTHUSERTYPE', to_varchar(nullif(trim(to_varchar("GH_TYPE_OF_USER")),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'SAT_AUG_PARTY_GROUP_SCHEME'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74. MAXIMUS — SAT_AUG_PARTY_HEALTH_PROFILE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SAT_AUG_PARTY_HEALTH_PROFILE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'DISABILITYBODYLOCATION', to_varchar(s."DISABILITYBODYLOCATION")</w:t>
              <w:br/>
              <w:t xml:space="preserve">           ) as obj</w:t>
              <w:br/>
              <w:t xml:space="preserve">      from BAGIC_PREPROD_CURATED_DB.BGIL_DATA_MODEL.SAT_AUG_PARTY_HEALTH_PROFILE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'DISABILITYBODYLOCATION', to_varchar(nullif(trim(to_varchar("LOCATION_OF_DISABILITY")),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'SAT_AUG_PARTY_HEALTH_PROFILE'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75. MAXIMUS — SAT_AUG_PARTY_HIERARCHY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SAT_AUG_PARTY_HIERARCHY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10 column(s) compared. 1 RAW branch(es): BUSINESS_PARTNERS_VW_DATA_PARTY_DETAIL_PARTY_PROPERTY_SIMPLE_PROPERTY_PIVOT_VW. Not mapped by this project (always NULL): BRANCHMANAGERUSERIDENTIFIER, DISTRIBUTORCODE, SELLINGDEALERREFERENCE, SERVICINGAGENTREFERENCE.</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'BRANCHMANAGERUSERIDENTIFIER', to_varchar(s."BRANCHMANAGERUSERIDENTIFIER"),</w:t>
              <w:br/>
              <w:t xml:space="preserve">               'DISTRIBUTIONCLASSIFICATION', to_varchar(s."DISTRIBUTIONCLASSIFICATION"),</w:t>
              <w:br/>
              <w:t xml:space="preserve">               'DISTRIBUTORCODE', to_varchar(s."DISTRIBUTORCODE"),</w:t>
              <w:br/>
              <w:t xml:space="preserve">               'RELATIONSHIPASSOCIATEEMPLOYEECODE', to_varchar(s."RELATIONSHIPASSOCIATEEMPLOYEECODE"),</w:t>
              <w:br/>
              <w:t xml:space="preserve">               'SELLINGDEALERREFERENCE', to_varchar(s."SELLINGDEALERREFERENCE"),</w:t>
              <w:br/>
              <w:t xml:space="preserve">               'SERVICINGAGENTREFERENCE', to_varchar(s."SERVICINGAGENTREFERENCE"),</w:t>
              <w:br/>
              <w:t xml:space="preserve">               'TECHNICALSECTIONCODE', to_varchar(s."TECHNICALSECTIONCODE"),</w:t>
              <w:br/>
              <w:t xml:space="preserve">               'TRANSFERCASEINDICATOR', to_varchar(s."TRANSFERCASEINDICATOR"),</w:t>
              <w:br/>
              <w:t xml:space="preserve">               'TRANSFERINDICATOR', to_varchar(s."TRANSFERINDICATOR"),</w:t>
              <w:br/>
              <w:t xml:space="preserve">               'ZONECODE', to_varchar(s."ZONECODE")</w:t>
              <w:br/>
              <w:t xml:space="preserve">           ) as obj</w:t>
              <w:br/>
              <w:t xml:space="preserve">      from BAGIC_PREPROD_CURATED_DB.BGIL_DATA_MODEL.SAT_AUG_PARTY_HIERARCHY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'BRANCHMANAGERUSERIDENTIFIER', to_varchar(null),</w:t>
              <w:br/>
              <w:t xml:space="preserve">               'DISTRIBUTIONCLASSIFICATION', to_varchar(nullif(trim(to_varchar("DISTRIBUTION")), '')),</w:t>
              <w:br/>
              <w:t xml:space="preserve">               'DISTRIBUTORCODE', to_varchar(null),</w:t>
              <w:br/>
              <w:t xml:space="preserve">               'RELATIONSHIPASSOCIATEEMPLOYEECODE', to_varchar(nullif(trim(to_varchar("RA_ECODE")), '')),</w:t>
              <w:br/>
              <w:t xml:space="preserve">               'SELLINGDEALERREFERENCE', to_varchar(null),</w:t>
              <w:br/>
              <w:t xml:space="preserve">               'SERVICINGAGENTREFERENCE', to_varchar(null),</w:t>
              <w:br/>
              <w:t xml:space="preserve">               'TECHNICALSECTIONCODE', to_varchar(nullif(trim(to_varchar("TECHNICAL_SECTION")), '')),</w:t>
              <w:br/>
              <w:t xml:space="preserve">               'TRANSFERCASEINDICATOR', to_varchar(nullif(trim(to_varchar("TRANSFER_CASE")), '')),</w:t>
              <w:br/>
              <w:t xml:space="preserve">               'TRANSFERINDICATOR', to_varchar(nullif(trim(to_varchar("TRANSFER")), '')),</w:t>
              <w:br/>
              <w:t xml:space="preserve">               'ZONECODE', to_varchar(nullif(trim(to_varchar("ZONE")),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'SAT_AUG_PARTY_HIERARCHY'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76. MAXIMUS — SAT_AUG_PARTY_IDENTIFICATION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SAT_AUG_PARTY_IDENTIFICATION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10 column(s) compared. 2 RAW branch(es): BUSINESS_PARTNERS_VW_DATA_PARTY_DETAIL_PARTY_PROPERTY_MULTI_SET_PROPERTY_MULTI_SET_DETAIL_PROPERTY_PIVOT_VW,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'ADDRESSPROOFTYPE', to_varchar(s."ADDRESSPROOFTYPE"),</w:t>
              <w:br/>
              <w:t xml:space="preserve">               'EIAACCOUNTDETAILS', to_varchar(s."EIAACCOUNTDETAILS"),</w:t>
              <w:br/>
              <w:t xml:space="preserve">               'EIAAVAILABLEINDICATOR', to_varchar(s."EIAAVAILABLEINDICATOR"),</w:t>
              <w:br/>
              <w:t xml:space="preserve">               'EIACREDITREQUIREDINDICATOR', to_varchar(s."EIACREDITREQUIREDINDICATOR"),</w:t>
              <w:br/>
              <w:t xml:space="preserve">               'EIALINKEDDATE', to_varchar(s."EIALINKEDDATE"),</w:t>
              <w:br/>
              <w:t xml:space="preserve">               'EIAREQUIREDINDICATOR', to_varchar(s."EIAREQUIREDINDICATOR"),</w:t>
              <w:br/>
              <w:t xml:space="preserve">               'NAMEASPERIDENTIFICATION', to_varchar(s."NAMEASPERIDENTIFICATION"),</w:t>
              <w:br/>
              <w:t xml:space="preserve">               'OVDCATEGORYOTHERDETAIL', to_varchar(s."OVDCATEGORYOTHERDETAIL"),</w:t>
              <w:br/>
              <w:t xml:space="preserve">               'PASSPORTFILENUMBER', to_varchar(s."PASSPORTFILENUMBER"),</w:t>
              <w:br/>
              <w:t xml:space="preserve">               'PASSPORTISSUINGCOUNTRY', to_varchar(s."PASSPORTISSUINGCOUNTRY")</w:t>
              <w:br/>
              <w:t xml:space="preserve">           ) as obj</w:t>
              <w:br/>
              <w:t xml:space="preserve">      from BAGIC_PREPROD_CURATED_DB.BGIL_DATA_MODEL.SAT_AUG_PARTY_IDENTIFICATION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BUSINESS_PARTNERS_VW_DATA_PARTY_DETAIL_PARTY_PROPERTY_MULTI_SET_PROPERTY_MULTI_SET_DETAIL_PROPERTY_PIVOT_VW  via stg2_aug_mp__pd_prop_msdp_pv__party &lt;- stg_maximus__pd_prop_msdp_pv</w:t>
              <w:br/>
              <w:t xml:space="preserve">    select * from (</w:t>
              <w:br/>
              <w:t xml:space="preserve">    select MD5_BINARY(NULLIF(UPPER(TRIM(CAST(('HUB_PARTY|' || (nullif(trim(to_varchar("FOREIGN_KEY")), ''))) AS VARCHAR))), '')) as hkey,</w:t>
              <w:br/>
              <w:t xml:space="preserve">           'MAXIMUS_pd_prop_msdp_pv' as rs_key,</w:t>
              <w:br/>
              <w:t xml:space="preserve">           ("REC_REFRESH_AT"::timestamp_ntz) as ldts,</w:t>
              <w:br/>
              <w:t xml:space="preserve">           object_construct_keep_null(</w:t>
              <w:br/>
              <w:t xml:space="preserve">               'ADDRESSPROOFTYPE', to_varchar(null),</w:t>
              <w:br/>
              <w:t xml:space="preserve">               'EIAACCOUNTDETAILS', to_varchar(null),</w:t>
              <w:br/>
              <w:t xml:space="preserve">               'EIAAVAILABLEINDICATOR', to_varchar(null),</w:t>
              <w:br/>
              <w:t xml:space="preserve">               'EIACREDITREQUIREDINDICATOR', to_varchar(null),</w:t>
              <w:br/>
              <w:t xml:space="preserve">               'EIALINKEDDATE', to_varchar(null),</w:t>
              <w:br/>
              <w:t xml:space="preserve">               'EIAREQUIREDINDICATOR', to_varchar(null),</w:t>
              <w:br/>
              <w:t xml:space="preserve">               'NAMEASPERIDENTIFICATION', to_varchar(null),</w:t>
              <w:br/>
              <w:t xml:space="preserve">               'OVDCATEGORYOTHERDETAIL', to_varchar(null),</w:t>
              <w:br/>
              <w:t xml:space="preserve">               'PASSPORTFILENUMBER', to_varchar(nullif(trim(to_varchar("PASSPORT_FILE_NO")), '')),</w:t>
              <w:br/>
              <w:t xml:space="preserve">               'PASSPORTISSUINGCOUNTRY', to_varchar(nullif(trim(to_varchar("PASSPORT_ISSUE_COUNTRY")), ''))</w:t>
              <w:br/>
              <w:t xml:space="preserve">           ) as obj</w:t>
              <w:br/>
              <w:t xml:space="preserve">      from BAGIC_PROD_MIRROR_DB.MAXI_RAW.BUSINESS_PARTNERS_VW_DATA_PARTY_DETAIL_PARTY_PROPERTY_MULTI_SET_PROPERTY_MULTI_SET_DETAIL_PROPERTY_PIVOT_VW</w:t>
              <w:br/>
              <w:t xml:space="preserve">    ) where hkey in (select hkey from sample_keys)</w:t>
              <w:br/>
              <w:t xml:space="preserve">    union all</w:t>
              <w:br/>
              <w:t xml:space="preserve">    -- 2.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'ADDRESSPROOFTYPE', to_varchar(nullif(trim(to_varchar("ADDRESS_PROOF")), '')),</w:t>
              <w:br/>
              <w:t xml:space="preserve">               'EIAACCOUNTDETAILS', to_varchar(nullif(trim(to_varchar("EIA_DETAILS")), '')),</w:t>
              <w:br/>
              <w:t xml:space="preserve">               'EIAAVAILABLEINDICATOR', to_varchar(nullif(trim(to_varchar("EIA_AVAILABLE")), '')),</w:t>
              <w:br/>
              <w:t xml:space="preserve">               'EIACREDITREQUIREDINDICATOR', to_varchar(nullif(trim(to_varchar("EIA_CREDIT_REQUIRED")), '')),</w:t>
              <w:br/>
              <w:t xml:space="preserve">               'EIALINKEDDATE', to_varchar(nullif(trim(to_varchar("EIA_WHEN_LINKED")), '')),</w:t>
              <w:br/>
              <w:t xml:space="preserve">               'EIAREQUIREDINDICATOR', to_varchar(nullif(trim(to_varchar("EIA_REQUIRED")), '')),</w:t>
              <w:br/>
              <w:t xml:space="preserve">               'NAMEASPERIDENTIFICATION', to_varchar(coalesce(nullif(trim(to_varchar("NAME_AS_PER_AADHAAR")), ''), nullif(trim(to_varchar("NAME_AS_PER_CKYC")), ''), nullif(trim(to_varchar("NAME_AS_PER_PAN")), ''))),</w:t>
              <w:br/>
              <w:t xml:space="preserve">               'OVDCATEGORYOTHERDETAIL', to_varchar(nullif(trim(to_varchar("PROOF_OF_ADDRESS_SUBMITTED_FOR_CURRENT_PERMANENT_OVERSEAS_ADDRESSOTHERS")), '')),</w:t>
              <w:br/>
              <w:t xml:space="preserve">               'PASSPORTFILENUMBER', to_varchar(nullif(trim(to_varchar("PASSPORT_FILE_NO")), '')),</w:t>
              <w:br/>
              <w:t xml:space="preserve">               'PASSPORTISSUINGCOUNTRY', to_varchar(nullif(trim(to_varchar("PASSPORT_ISSUE_COUNTRY")),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'SAT_AUG_PARTY_IDENTIFICATION'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77. MAXIMUS — SAT_AUG_PARTY_IDENTITY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SAT_AUG_PARTY_IDENTITY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12 column(s) compared. 2 RAW branch(es): BUSINESS_PARTNERS_VW_DATA_PARTY_DETAIL, BUSINESS_PARTNERS_VW_DATA_PARTY_DETAIL_PARTY_PROPERTY_SIMPLE_PROPERTY_PIVOT_VW. Not mapped by this project (always NULL): PARTYREMARKS.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'BENEFICIARYNAMELIST', to_varchar(s."BENEFICIARYNAMELIST"),</w:t>
              <w:br/>
              <w:t xml:space="preserve">               'BLOCKUNBLOCKSTATUS', to_varchar(s."BLOCKUNBLOCKSTATUS"),</w:t>
              <w:br/>
              <w:t xml:space="preserve">               'CLAIMAPPLICANTDATEOFBIRTH', to_varchar(s."CLAIMAPPLICANTDATEOFBIRTH"),</w:t>
              <w:br/>
              <w:t xml:space="preserve">               'CLAIMAPPLICANTNAME', to_varchar(s."CLAIMAPPLICANTNAME"),</w:t>
              <w:br/>
              <w:t xml:space="preserve">               'CLAIMAPPLICANTSALUTATION', to_varchar(s."CLAIMAPPLICANTSALUTATION"),</w:t>
              <w:br/>
              <w:t xml:space="preserve">               'COUNTRYOFCITIZENSHIP', to_varchar(s."COUNTRYOFCITIZENSHIP"),</w:t>
              <w:br/>
              <w:t xml:space="preserve">               'PARTYENDDATE', to_varchar(s."PARTYENDDATE"),</w:t>
              <w:br/>
              <w:t xml:space="preserve">               'PARTYREMARKS', to_varchar(s."PARTYREMARKS"),</w:t>
              <w:br/>
              <w:t xml:space="preserve">               'RECORDEFFECTIVEDATE', to_varchar(s."RECORDEFFECTIVEDATE"),</w:t>
              <w:br/>
              <w:t xml:space="preserve">               'RECORDENDDATE', to_varchar(s."RECORDENDDATE"),</w:t>
              <w:br/>
              <w:t xml:space="preserve">               'SOURCELASTMODIFIEDDATE', to_varchar(s."SOURCELASTMODIFIEDDATE"),</w:t>
              <w:br/>
              <w:t xml:space="preserve">               'STATUSREASONOTHERDETAIL', to_varchar(s."STATUSREASONOTHERDETAIL")</w:t>
              <w:br/>
              <w:t xml:space="preserve">           ) as obj</w:t>
              <w:br/>
              <w:t xml:space="preserve">      from BAGIC_PREPROD_CURATED_DB.BGIL_DATA_MODEL.SAT_AUG_PARTY_IDENTITY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  via stg2_aug_mp__pd__party &lt;- stg_maximus__pd</w:t>
              <w:br/>
              <w:t xml:space="preserve">    select * from (</w:t>
              <w:br/>
              <w:t xml:space="preserve">    select MD5_BINARY(NULLIF(UPPER(TRIM(CAST(('HUB_PARTY|' || (nullif(trim(to_varchar("PARTY_CODE")), ''))) AS VARCHAR))), '')) as hkey,</w:t>
              <w:br/>
              <w:t xml:space="preserve">           'MAXIMUS_pd' as rs_key,</w:t>
              <w:br/>
              <w:t xml:space="preserve">           ("REC_REFRESH_AT"::timestamp_ntz) as ldts,</w:t>
              <w:br/>
              <w:t xml:space="preserve">           object_construct_keep_null(</w:t>
              <w:br/>
              <w:t xml:space="preserve">               'BENEFICIARYNAMELIST', to_varchar(null),</w:t>
              <w:br/>
              <w:t xml:space="preserve">               'BLOCKUNBLOCKSTATUS', to_varchar(null),</w:t>
              <w:br/>
              <w:t xml:space="preserve">               'CLAIMAPPLICANTDATEOFBIRTH', to_varchar(null),</w:t>
              <w:br/>
              <w:t xml:space="preserve">               'CLAIMAPPLICANTNAME', to_varchar(null),</w:t>
              <w:br/>
              <w:t xml:space="preserve">               'CLAIMAPPLICANTSALUTATION', to_varchar(null),</w:t>
              <w:br/>
              <w:t xml:space="preserve">               'COUNTRYOFCITIZENSHIP', to_varchar(null),</w:t>
              <w:br/>
              <w:t xml:space="preserve">               'PARTYENDDATE', to_varchar(nullif(trim(to_varchar("PARTY_END_DATE")), '')),</w:t>
              <w:br/>
              <w:t xml:space="preserve">               'PARTYREMARKS', to_varchar(null),</w:t>
              <w:br/>
              <w:t xml:space="preserve">               'RECORDEFFECTIVEDATE', to_varchar(null),</w:t>
              <w:br/>
              <w:t xml:space="preserve">               'RECORDENDDATE', to_varchar(null),</w:t>
              <w:br/>
              <w:t xml:space="preserve">               'SOURCELASTMODIFIEDDATE', to_varchar(nullif(trim(to_varchar("PARTY_LAST_MODIFICATION_DATE")), '')),</w:t>
              <w:br/>
              <w:t xml:space="preserve">               'STATUSREASONOTHERDETAIL', to_varchar(null)</w:t>
              <w:br/>
              <w:t xml:space="preserve">           ) as obj</w:t>
              <w:br/>
              <w:t xml:space="preserve">      from BAGIC_PROD_MIRROR_DB.MAXI_RAW.BUSINESS_PARTNERS_VW_DATA_PARTY_DETAIL</w:t>
              <w:br/>
              <w:t xml:space="preserve">    ) where hkey in (select hkey from sample_keys)</w:t>
              <w:br/>
              <w:t xml:space="preserve">    union all</w:t>
              <w:br/>
              <w:t xml:space="preserve">    -- 2.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'BENEFICIARYNAMELIST', to_varchar(nullif(trim(to_varchar("BENEFICIARY_NAMES")), '')),</w:t>
              <w:br/>
              <w:t xml:space="preserve">               'BLOCKUNBLOCKSTATUS', to_varchar(nullif(trim(to_varchar("BLOCKUNBLOCK_STATUS")), '')),</w:t>
              <w:br/>
              <w:t xml:space="preserve">               'CLAIMAPPLICANTDATEOFBIRTH', to_varchar(nullif(trim(to_varchar("CLAIM_APPLICANT_DOB")), '')),</w:t>
              <w:br/>
              <w:t xml:space="preserve">               'CLAIMAPPLICANTNAME', to_varchar(nullif(trim(to_varchar("CLAIM_APPLICANT_NAME")), '')),</w:t>
              <w:br/>
              <w:t xml:space="preserve">               'CLAIMAPPLICANTSALUTATION', to_varchar(nullif(trim(to_varchar("CLAIM_APPLICANT_NAME_PREFIX")), '')),</w:t>
              <w:br/>
              <w:t xml:space="preserve">               'COUNTRYOFCITIZENSHIP', to_varchar(nullif(trim(to_varchar("COUNTRY_OF_CITIZENSHIP")), '')),</w:t>
              <w:br/>
              <w:t xml:space="preserve">               'PARTYENDDATE', to_varchar(null),</w:t>
              <w:br/>
              <w:t xml:space="preserve">               'PARTYREMARKS', to_varchar(null),</w:t>
              <w:br/>
              <w:t xml:space="preserve">               'RECORDEFFECTIVEDATE', to_varchar(nullif(trim(to_varchar("EFFECTIVE_DATE")), '')),</w:t>
              <w:br/>
              <w:t xml:space="preserve">               'RECORDENDDATE', to_varchar(nullif(trim(to_varchar("END_DATE")), '')),</w:t>
              <w:br/>
              <w:t xml:space="preserve">               'SOURCELASTMODIFIEDDATE', to_varchar(null),</w:t>
              <w:br/>
              <w:t xml:space="preserve">               'STATUSREASONOTHERDETAIL', to_varchar(nullif(trim(to_varchar("OTHER_REASONS")),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'SAT_AUG_PARTY_IDENTITY'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78. MAXIMUS — SAT_AUG_PARTY_INDIVIDUAL_DEMOGRAPHICS</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SAT_AUG_PARTY_INDIVIDUAL_DEMOGRAPHICS</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23 column(s) compared. 2 RAW branch(es): BUSINESS_PARTNERS_VW_DATA_PARTY_DETAIL_PARTY_PROPERTY_MULTI_SET_PROPERTY_MULTI_SET_DETAIL_PROPERTY_PIVOT_VW,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'BASICQUALIFICATIONDETAILS', to_varchar(s."BASICQUALIFICATIONDETAILS"),</w:t>
              <w:br/>
              <w:t xml:space="preserve">               'BASICQUALIFICATIONROLLNUMBER', to_varchar(s."BASICQUALIFICATIONROLLNUMBER"),</w:t>
              <w:br/>
              <w:t xml:space="preserve">               'EDUCATIONINSTITUTENAME', to_varchar(s."EDUCATIONINSTITUTENAME"),</w:t>
              <w:br/>
              <w:t xml:space="preserve">               'FATHERORSPOUSENAME', to_varchar(s."FATHERORSPOUSENAME"),</w:t>
              <w:br/>
              <w:t xml:space="preserve">               'INCOMEBANDLOWERBOUND', to_varchar(s."INCOMEBANDLOWERBOUND"),</w:t>
              <w:br/>
              <w:t xml:space="preserve">               'INCOMEBANDUPPERBOUND', to_varchar(s."INCOMEBANDUPPERBOUND"),</w:t>
              <w:br/>
              <w:t xml:space="preserve">               'MARRIAGEANNIVERSARYDATE', to_varchar(s."MARRIAGEANNIVERSARYDATE"),</w:t>
              <w:br/>
              <w:t xml:space="preserve">               'MATRICULATIONQUALIFICATIONDETAIL', to_varchar(s."MATRICULATIONQUALIFICATIONDETAIL"),</w:t>
              <w:br/>
              <w:t xml:space="preserve">               'MONTHLYGROSSINCOME', to_varchar(s."MONTHLYGROSSINCOME"),</w:t>
              <w:br/>
              <w:t xml:space="preserve">               'MOTHERSMAIDENNAME', to_varchar(s."MOTHERSMAIDENNAME"),</w:t>
              <w:br/>
              <w:t xml:space="preserve">               'NUMBEROFDAUGHTERS', to_varchar(s."NUMBEROFDAUGHTERS"),</w:t>
              <w:br/>
              <w:t xml:space="preserve">               'NUMBEROFSONS', to_varchar(s."NUMBEROFSONS"),</w:t>
              <w:br/>
              <w:t xml:space="preserve">               'OCCUPATIONLIST', to_varchar(s."OCCUPATIONLIST"),</w:t>
              <w:br/>
              <w:t xml:space="preserve">               'OTHEROCCUPATION', to_varchar(s."OTHEROCCUPATION"),</w:t>
              <w:br/>
              <w:t xml:space="preserve">               'OTHERQUALIFICATION', to_varchar(s."OTHERQUALIFICATION"),</w:t>
              <w:br/>
              <w:t xml:space="preserve">               'PERSONALDETAILSDESCRIPTION', to_varchar(s."PERSONALDETAILSDESCRIPTION"),</w:t>
              <w:br/>
              <w:t xml:space="preserve">               'POSTGRADUATEQUALIFICATION', to_varchar(s."POSTGRADUATEQUALIFICATION"),</w:t>
              <w:br/>
              <w:t xml:space="preserve">               'PROFESSIONALQUALIFICATION', to_varchar(s."PROFESSIONALQUALIFICATION"),</w:t>
              <w:br/>
              <w:t xml:space="preserve">               'QUALIFICATIONBOARDNAME', to_varchar(s."QUALIFICATIONBOARDNAME"),</w:t>
              <w:br/>
              <w:t xml:space="preserve">               'QUALIFICATIONDETAIL', to_varchar(s."QUALIFICATIONDETAIL"),</w:t>
              <w:br/>
              <w:t xml:space="preserve">               'QUALIFICATIONPASSINGMONTH', to_varchar(s."QUALIFICATIONPASSINGMONTH"),</w:t>
              <w:br/>
              <w:t xml:space="preserve">               'UNDERGRADUATEQUALIFICATION', to_varchar(s."UNDERGRADUATEQUALIFICATION"),</w:t>
              <w:br/>
              <w:t xml:space="preserve">               'YEAROFPASSINGQUALIFICATION', to_varchar(s."YEAROFPASSINGQUALIFICATION")</w:t>
              <w:br/>
              <w:t xml:space="preserve">           ) as obj</w:t>
              <w:br/>
              <w:t xml:space="preserve">      from BAGIC_PREPROD_CURATED_DB.BGIL_DATA_MODEL.SAT_AUG_PARTY_INDIVIDUAL_DEMOGRAPHICS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BUSINESS_PARTNERS_VW_DATA_PARTY_DETAIL_PARTY_PROPERTY_MULTI_SET_PROPERTY_MULTI_SET_DETAIL_PROPERTY_PIVOT_VW  via stg2_aug_mp__pd_prop_msdp_pv__party &lt;- stg_maximus__pd_prop_msdp_pv</w:t>
              <w:br/>
              <w:t xml:space="preserve">    select * from (</w:t>
              <w:br/>
              <w:t xml:space="preserve">    select MD5_BINARY(NULLIF(UPPER(TRIM(CAST(('HUB_PARTY|' || (nullif(trim(to_varchar("FOREIGN_KEY")), ''))) AS VARCHAR))), '')) as hkey,</w:t>
              <w:br/>
              <w:t xml:space="preserve">           'MAXIMUS_pd_prop_msdp_pv' as rs_key,</w:t>
              <w:br/>
              <w:t xml:space="preserve">           ("REC_REFRESH_AT"::timestamp_ntz) as ldts,</w:t>
              <w:br/>
              <w:t xml:space="preserve">           object_construct_keep_null(</w:t>
              <w:br/>
              <w:t xml:space="preserve">               'BASICQUALIFICATIONDETAILS', to_varchar(null),</w:t>
              <w:br/>
              <w:t xml:space="preserve">               'BASICQUALIFICATIONROLLNUMBER', to_varchar(null),</w:t>
              <w:br/>
              <w:t xml:space="preserve">               'EDUCATIONINSTITUTENAME', to_varchar(null),</w:t>
              <w:br/>
              <w:t xml:space="preserve">               'FATHERORSPOUSENAME', to_varchar(null),</w:t>
              <w:br/>
              <w:t xml:space="preserve">               'INCOMEBANDLOWERBOUND', to_varchar(nullif(trim(to_varchar("FROM_INCOME")), '')),</w:t>
              <w:br/>
              <w:t xml:space="preserve">               'INCOMEBANDUPPERBOUND', to_varchar(nullif(trim(to_varchar("TO_INCOME")), '')),</w:t>
              <w:br/>
              <w:t xml:space="preserve">               'MARRIAGEANNIVERSARYDATE', to_varchar(null),</w:t>
              <w:br/>
              <w:t xml:space="preserve">               'MATRICULATIONQUALIFICATIONDETAIL', to_varchar(null),</w:t>
              <w:br/>
              <w:t xml:space="preserve">               'MONTHLYGROSSINCOME', to_varchar(null),</w:t>
              <w:br/>
              <w:t xml:space="preserve">               'MOTHERSMAIDENNAME', to_varchar(null),</w:t>
              <w:br/>
              <w:t xml:space="preserve">               'NUMBEROFDAUGHTERS', to_varchar(null),</w:t>
              <w:br/>
              <w:t xml:space="preserve">               'NUMBEROFSONS', to_varchar(null),</w:t>
              <w:br/>
              <w:t xml:space="preserve">               'OCCUPATIONLIST', to_varchar(null),</w:t>
              <w:br/>
              <w:t xml:space="preserve">               'OTHEROCCUPATION', to_varchar(null),</w:t>
              <w:br/>
              <w:t xml:space="preserve">               'OTHERQUALIFICATION', to_varchar(null),</w:t>
              <w:br/>
              <w:t xml:space="preserve">               'PERSONALDETAILSDESCRIPTION', to_varchar(null),</w:t>
              <w:br/>
              <w:t xml:space="preserve">               'POSTGRADUATEQUALIFICATION', to_varchar(null),</w:t>
              <w:br/>
              <w:t xml:space="preserve">               'PROFESSIONALQUALIFICATION', to_varchar(null),</w:t>
              <w:br/>
              <w:t xml:space="preserve">               'QUALIFICATIONBOARDNAME', to_varchar(null),</w:t>
              <w:br/>
              <w:t xml:space="preserve">               'QUALIFICATIONDETAIL', to_varchar(null),</w:t>
              <w:br/>
              <w:t xml:space="preserve">               'QUALIFICATIONPASSINGMONTH', to_varchar(null),</w:t>
              <w:br/>
              <w:t xml:space="preserve">               'UNDERGRADUATEQUALIFICATION', to_varchar(null),</w:t>
              <w:br/>
              <w:t xml:space="preserve">               'YEAROFPASSINGQUALIFICATION', to_varchar(null)</w:t>
              <w:br/>
              <w:t xml:space="preserve">           ) as obj</w:t>
              <w:br/>
              <w:t xml:space="preserve">      from BAGIC_PROD_MIRROR_DB.MAXI_RAW.BUSINESS_PARTNERS_VW_DATA_PARTY_DETAIL_PARTY_PROPERTY_MULTI_SET_PROPERTY_MULTI_SET_DETAIL_PROPERTY_PIVOT_VW</w:t>
              <w:br/>
              <w:t xml:space="preserve">    ) where hkey in (select hkey from sample_keys)</w:t>
              <w:br/>
              <w:t xml:space="preserve">    union all</w:t>
              <w:br/>
              <w:t xml:space="preserve">    -- 2.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'BASICQUALIFICATIONDETAILS', to_varchar(nullif(trim(to_varchar("BASIC_QUALIFICATIONS_DETAILS")), '')),</w:t>
              <w:br/>
              <w:t xml:space="preserve">               'BASICQUALIFICATIONROLLNUMBER', to_varchar(nullif(trim(to_varchar("ROLL_NO_FOR_BASIC_QUALIFICATION")), '')),</w:t>
              <w:br/>
              <w:t xml:space="preserve">               'EDUCATIONINSTITUTENAME', to_varchar(nullif(trim(to_varchar("INSTITUTE_NAME")), '')),</w:t>
              <w:br/>
              <w:t xml:space="preserve">               'FATHERORSPOUSENAME', to_varchar(nullif(trim(to_varchar("FATHERSPOUSE_NAME")), '')),</w:t>
              <w:br/>
              <w:t xml:space="preserve">               'INCOMEBANDLOWERBOUND', to_varchar(null),</w:t>
              <w:br/>
              <w:t xml:space="preserve">               'INCOMEBANDUPPERBOUND', to_varchar(null),</w:t>
              <w:br/>
              <w:t xml:space="preserve">               'MARRIAGEANNIVERSARYDATE', to_varchar(nullif(trim(to_varchar("DATE_OF_MARRIAGE")), '')),</w:t>
              <w:br/>
              <w:t xml:space="preserve">               'MATRICULATIONQUALIFICATIONDETAIL', to_varchar(nullif(trim(to_varchar("MATRICULAT")), '')),</w:t>
              <w:br/>
              <w:t xml:space="preserve">               'MONTHLYGROSSINCOME', to_varchar(nullif(trim(to_varchar("MONTHLY_GROSS_INCOME")), '')),</w:t>
              <w:br/>
              <w:t xml:space="preserve">               'MOTHERSMAIDENNAME', to_varchar(nullif(trim(to_varchar("MOTHERS_MAIDEN_NAME")), '')),</w:t>
              <w:br/>
              <w:t xml:space="preserve">               'NUMBEROFDAUGHTERS', to_varchar(nullif(trim(to_varchar("NUMBER_OF_DAUGHTERS")), '')),</w:t>
              <w:br/>
              <w:t xml:space="preserve">               'NUMBEROFSONS', to_varchar(nullif(trim(to_varchar("NUMBER_OF_SON")), '')),</w:t>
              <w:br/>
              <w:t xml:space="preserve">               'OCCUPATIONLIST', to_varchar(nullif(trim(to_varchar("OCCUPATION_LIST")), '')),</w:t>
              <w:br/>
              <w:t xml:space="preserve">               'OTHEROCCUPATION', to_varchar(nullif(trim(to_varchar("OTHER_OCCUPATION")), '')),</w:t>
              <w:br/>
              <w:t xml:space="preserve">               'OTHERQUALIFICATION', to_varchar(nullif(trim(to_varchar("OTHER_QUALIFICATION")), '')),</w:t>
              <w:br/>
              <w:t xml:space="preserve">               'PERSONALDETAILSDESCRIPTION', to_varchar(nullif(trim(to_varchar("PERSONAL_DETAILS")), '')),</w:t>
              <w:br/>
              <w:t xml:space="preserve">               'POSTGRADUATEQUALIFICATION', to_varchar(nullif(trim(to_varchar("POSTGRAD")), '')),</w:t>
              <w:br/>
              <w:t xml:space="preserve">               'PROFESSIONALQUALIFICATION', to_varchar(nullif(trim(to_varchar("PROFESSIONAL_QUALIFICATION")), '')),</w:t>
              <w:br/>
              <w:t xml:space="preserve">               'QUALIFICATIONBOARDNAME', to_varchar(nullif(trim(to_varchar("BOARD_NAME_FOR_BASIC_QUALIFICATION")), '')),</w:t>
              <w:br/>
              <w:t xml:space="preserve">               'QUALIFICATIONDETAIL', to_varchar(nullif(trim(to_varchar("QUALIFICATION_DETAILS")), '')),</w:t>
              <w:br/>
              <w:t xml:space="preserve">               'QUALIFICATIONPASSINGMONTH', to_varchar(nullif(trim(to_varchar("MONTH_OF_PASSING")), '')),</w:t>
              <w:br/>
              <w:t xml:space="preserve">               'UNDERGRADUATEQUALIFICATION', to_varchar(nullif(trim(to_varchar("UNDERGRAD")), '')),</w:t>
              <w:br/>
              <w:t xml:space="preserve">               'YEAROFPASSINGQUALIFICATION', to_varchar(nullif(trim(to_varchar("YEAR_OF_PASSING")),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'SAT_AUG_PARTY_INDIVIDUAL_DEMOGRAPHICS'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79. MAXIMUS — SAT_AUG_PARTY_INTERACTION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SAT_AUG_PARTY_INTERACTION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'APPRECIATIONDISPLAYCOUNTER', to_varchar(s."APPRECIATIONDISPLAYCOUNTER")</w:t>
              <w:br/>
              <w:t xml:space="preserve">           ) as obj</w:t>
              <w:br/>
              <w:t xml:space="preserve">      from BAGIC_PREPROD_CURATED_DB.BGIL_DATA_MODEL.SAT_AUG_PARTY_INTERACTION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'APPRECIATIONDISPLAYCOUNTER', to_varchar(nullif(trim(to_varchar("APPRECIATION_DISPLAY_COUNTER")),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'SAT_AUG_PARTY_INTERACTION'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80. MAXIMUS — SAT_AUG_PARTY_KYC</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SAT_AUG_PARTY_KYC</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14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'CKYCDETAILS', to_varchar(s."CKYCDETAILS"),</w:t>
              <w:br/>
              <w:t xml:space="preserve">               'CKYCNUMBERHELDINDICATOR', to_varchar(s."CKYCNUMBERHELDINDICATOR"),</w:t>
              <w:br/>
              <w:t xml:space="preserve">               'HOSPITALDOCUMENTSAVAILABLEINDICATOR', to_varchar(s."HOSPITALDOCUMENTSAVAILABLEINDICATOR"),</w:t>
              <w:br/>
              <w:t xml:space="preserve">               'KYCDETAIL', to_varchar(s."KYCDETAIL"),</w:t>
              <w:br/>
              <w:t xml:space="preserve">               'KYCRELATEDDETAIL', to_varchar(s."KYCRELATEDDETAIL"),</w:t>
              <w:br/>
              <w:t xml:space="preserve">               'OPTIONALPROOFOFPOSSESSIONTYPE', to_varchar(s."OPTIONALPROOFOFPOSSESSIONTYPE"),</w:t>
              <w:br/>
              <w:t xml:space="preserve">               'PANAADHARLINKED', to_varchar(s."PANAADHARLINKED"),</w:t>
              <w:br/>
              <w:t xml:space="preserve">               'PANAPPLIEDINDICATOR', to_varchar(s."PANAPPLIEDINDICATOR"),</w:t>
              <w:br/>
              <w:t xml:space="preserve">               'PANAPPNO', to_varchar(s."PANAPPNO"),</w:t>
              <w:br/>
              <w:t xml:space="preserve">               'PRIMARYPROOFOFPOSSESSIONTYPE', to_varchar(s."PRIMARYPROOFOFPOSSESSIONTYPE"),</w:t>
              <w:br/>
              <w:t xml:space="preserve">               'PROOFOFADDRESSSTATUS', to_varchar(s."PROOFOFADDRESSSTATUS"),</w:t>
              <w:br/>
              <w:t xml:space="preserve">               'PROOFOFIDENTITYSTATUS', to_varchar(s."PROOFOFIDENTITYSTATUS"),</w:t>
              <w:br/>
              <w:t xml:space="preserve">               'REQUIREDDOCUMENTSSUBMITTEDINDICATOR', to_varchar(s."REQUIREDDOCUMENTSSUBMITTEDINDICATOR"),</w:t>
              <w:br/>
              <w:t xml:space="preserve">               'SERVICETAXCERTIFICATESUBMITTEDINDICATOR', to_varchar(s."SERVICETAXCERTIFICATESUBMITTEDINDICATOR")</w:t>
              <w:br/>
              <w:t xml:space="preserve">           ) as obj</w:t>
              <w:br/>
              <w:t xml:space="preserve">      from BAGIC_PREPROD_CURATED_DB.BGIL_DATA_MODEL.SAT_AUG_PARTY_KYC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'CKYCDETAILS', to_varchar(nullif(trim(to_varchar("CLAIM_CKYC_DETAILS")), '')),</w:t>
              <w:br/>
              <w:t xml:space="preserve">               'CKYCNUMBERHELDINDICATOR', to_varchar(nullif(trim(to_varchar("DO_YOU_HAVE_CKYC_NUMBER")), '')),</w:t>
              <w:br/>
              <w:t xml:space="preserve">               'HOSPITALDOCUMENTSAVAILABLEINDICATOR', to_varchar(nullif(trim(to_varchar("VIEW_HOSPITAL_DOCS")), '')),</w:t>
              <w:br/>
              <w:t xml:space="preserve">               'KYCDETAIL', to_varchar(nullif(trim(to_varchar("KYC_DETAILS")), '')),</w:t>
              <w:br/>
              <w:t xml:space="preserve">               'KYCRELATEDDETAIL', to_varchar(nullif(trim(to_varchar("KYC_RELATED_DETAILS")), '')),</w:t>
              <w:br/>
              <w:t xml:space="preserve">               'OPTIONALPROOFOFPOSSESSIONTYPE', to_varchar(nullif(trim(to_varchar("POP_OPTIONAL")), '')),</w:t>
              <w:br/>
              <w:t xml:space="preserve">               'PANAADHARLINKED', to_varchar(nullif(trim(to_varchar("PAN_AADHAAR_LINKED")), '')),</w:t>
              <w:br/>
              <w:t xml:space="preserve">               'PANAPPLIEDINDICATOR', to_varchar(nullif(trim(to_varchar("PAN_APPLIED_FOR")), '')),</w:t>
              <w:br/>
              <w:t xml:space="preserve">               'PANAPPNO', to_varchar(nullif(trim(to_varchar("PAN_APPLICATION_NO")), '')),</w:t>
              <w:br/>
              <w:t xml:space="preserve">               'PRIMARYPROOFOFPOSSESSIONTYPE', to_varchar(nullif(trim(to_varchar("POP_PRIMARY")), '')),</w:t>
              <w:br/>
              <w:t xml:space="preserve">               'PROOFOFADDRESSSTATUS', to_varchar(nullif(trim(to_varchar("POA_STATUS")), '')),</w:t>
              <w:br/>
              <w:t xml:space="preserve">               'PROOFOFIDENTITYSTATUS', to_varchar(nullif(trim(to_varchar("POI_STATUS")), '')),</w:t>
              <w:br/>
              <w:t xml:space="preserve">               'REQUIREDDOCUMENTSSUBMITTEDINDICATOR', to_varchar(nullif(trim(to_varchar("SUBMISSION_OF_REQUIRED_DOCUMENTS")), '')),</w:t>
              <w:br/>
              <w:t xml:space="preserve">               'SERVICETAXCERTIFICATESUBMITTEDINDICATOR', to_varchar(nullif(trim(to_varchar("SERVICE_TAX_COPY")),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'SAT_AUG_PARTY_KYC'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81. MAXIMUS — SAT_AUG_PARTY_LEGAL_PANEL</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SAT_AUG_PARTY_LEGAL_PANEL</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7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'AVERAGEINSURERCASEALLOCATIONCOUNT', to_varchar(s."AVERAGEINSURERCASEALLOCATIONCOUNT"),</w:t>
              <w:br/>
              <w:t xml:space="preserve">               'AVERAGETOTALCASEALLOCATIONCOUNT', to_varchar(s."AVERAGETOTALCASEALLOCATIONCOUNT"),</w:t>
              <w:br/>
              <w:t xml:space="preserve">               'COURTBENCHNAME', to_varchar(s."COURTBENCHNAME"),</w:t>
              <w:br/>
              <w:t xml:space="preserve">               'COURTNAME', to_varchar(s."COURTNAME"),</w:t>
              <w:br/>
              <w:t xml:space="preserve">               'ECOURTMAPPEDINDICATOR', to_varchar(s."ECOURTMAPPEDINDICATOR"),</w:t>
              <w:br/>
              <w:t xml:space="preserve">               'MACTCASESHANDLEDOTHERCOMPANYCOUNT', to_varchar(s."MACTCASESHANDLEDOTHERCOMPANYCOUNT"),</w:t>
              <w:br/>
              <w:t xml:space="preserve">               'NOOFBRIEFS', to_varchar(s."NOOFBRIEFS")</w:t>
              <w:br/>
              <w:t xml:space="preserve">           ) as obj</w:t>
              <w:br/>
              <w:t xml:space="preserve">      from BAGIC_PREPROD_CURATED_DB.BGIL_DATA_MODEL.SAT_AUG_PARTY_LEGAL_PANEL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'AVERAGEINSURERCASEALLOCATIONCOUNT', to_varchar(nullif(trim(to_varchar("AVERAGE_BAGIC_ALLOCATIONFOR_BAGIC")), '')),</w:t>
              <w:br/>
              <w:t xml:space="preserve">               'AVERAGETOTALCASEALLOCATIONCOUNT', to_varchar(nullif(trim(to_varchar("AVERAGE_BAGIC_ALLOCATIONTOTAL")), '')),</w:t>
              <w:br/>
              <w:t xml:space="preserve">               'COURTBENCHNAME', to_varchar(nullif(trim(to_varchar("COURT_BENCH_NAME")), '')),</w:t>
              <w:br/>
              <w:t xml:space="preserve">               'COURTNAME', to_varchar(nullif(trim(to_varchar("COURT_NAME")), '')),</w:t>
              <w:br/>
              <w:t xml:space="preserve">               'ECOURTMAPPEDINDICATOR', to_varchar(nullif(trim(to_varchar("MAPPED_WITH_ECOURT")), '')),</w:t>
              <w:br/>
              <w:t xml:space="preserve">               'MACTCASESHANDLEDOTHERCOMPANYCOUNT', to_varchar(nullif(trim(to_varchar("NO_OF_MACT_CASE_HANDLED_OTHER_COMPANY")), '')),</w:t>
              <w:br/>
              <w:t xml:space="preserve">               'NOOFBRIEFS', to_varchar(nullif(trim(to_varchar("NO_OF_BRIEFS")),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'SAT_AUG_PARTY_LEGAL_PANEL'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82. MAXIMUS — SAT_AUG_PARTY_LEGAL_PANEL_ROLE_LINE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SAT_AUG_PARTY_LEGAL_PANEL_ROLE_LINE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multi-active: the current vault set and the latest source set of each (hash key, record source) must contain the same rows. 16 column(s) compared. 6 RAW branch(es): BUSINESS_PARTNERS_VW_DATA_PARTY_DETAIL_PARTY_PROPERTY_SIMPLE_PROPERTY_PIVOT_VW (filtered).</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'PANELROLECODE', to_varchar(s."PANELROLECODE"),</w:t>
              <w:br/>
              <w:t xml:space="preserve">               'ACADEMICQUALIFICATION', to_varchar(s."ACADEMICQUALIFICATION"),</w:t>
              <w:br/>
              <w:t xml:space="preserve">               'BARASSOCIATIONNAME', to_varchar(s."BARASSOCIATIONNAME"),</w:t>
              <w:br/>
              <w:t xml:space="preserve">               'BARENROLMENTNUMBER', to_varchar(s."BARENROLMENTNUMBER"),</w:t>
              <w:br/>
              <w:t xml:space="preserve">               'COVEREDCOURTLOC', to_varchar(s."COVEREDCOURTLOC"),</w:t>
              <w:br/>
              <w:t xml:space="preserve">               'LAWYERTYPE', to_varchar(s."LAWYERTYPE"),</w:t>
              <w:br/>
              <w:t xml:space="preserve">               'MARRIAGEANNIVERSARYDATE', to_varchar(s."MARRIAGEANNIVERSARYDATE"),</w:t>
              <w:br/>
              <w:t xml:space="preserve">               'MOUSTATUS', to_varchar(s."MOUSTATUS"),</w:t>
              <w:br/>
              <w:t xml:space="preserve">               'NOOFBRIEFS', to_varchar(s."NOOFBRIEFS"),</w:t>
              <w:br/>
              <w:t xml:space="preserve">               'NOOFCOMPANIES', to_varchar(s."NOOFCOMPANIES"),</w:t>
              <w:br/>
              <w:t xml:space="preserve">               'NOOFCONSUMER', to_varchar(s."NOOFCONSUMER"),</w:t>
              <w:br/>
              <w:t xml:space="preserve">               'NOOFJUNIOR', to_varchar(s."NOOFJUNIOR"),</w:t>
              <w:br/>
              <w:t xml:space="preserve">               'NOOFMACT', to_varchar(s."NOOFMACT"),</w:t>
              <w:br/>
              <w:t xml:space="preserve">               'NOOFWC', to_varchar(s."NOOFWC"),</w:t>
              <w:br/>
              <w:t xml:space="preserve">               'SERVICINGINSUREROFFICEADDRESS', to_varchar(s."SERVICINGINSUREROFFICEADDRESS"),</w:t>
              <w:br/>
              <w:t xml:space="preserve">               'YEARSOFPRACTICE', to_varchar(s."YEARSOFPRACTICE")</w:t>
              <w:br/>
              <w:t xml:space="preserve">           ) as obj</w:t>
              <w:br/>
              <w:t xml:space="preserve">      from BAGIC_PREPROD_CURATED_DB.BGIL_DATA_MODEL.SAT_AUG_PARTY_LEGAL_PANEL_ROLE_LINE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(filtered)  via stg2_aug_mp_up__pd_prop_sp_pv__party_legal_panel_role_line &lt;- unpivot_aug_mp__pd_prop_sp_pv__party_legal_panel_role_line &lt;- stg_maximus__pd_prop_sp_pv  (6 unpivot arms, one scan)</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a.value::object as obj</w:t>
              <w:br/>
              <w:t xml:space="preserve">      from BAGIC_PROD_MIRROR_DB.MAXI_RAW.BUSINESS_PARTNERS_VW_DATA_PARTY_DETAIL_PARTY_PROPERTY_SIMPLE_PROPERTY_PIVOT_VW,</w:t>
              <w:br/>
              <w:t xml:space="preserve">           lateral flatten(input =&gt; array_construct_compact(</w:t>
              <w:br/>
              <w:t xml:space="preserve">               iff((nullif(trim(to_varchar(cast(null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and 'DFADVOCATE' is not null,</w:t>
              <w:br/>
              <w:t xml:space="preserve">                   object_construct_keep_null(</w:t>
              <w:br/>
              <w:t xml:space="preserve">                       'PANELROLECODE', to_varchar('DFADVOCATE'),</w:t>
              <w:br/>
              <w:t xml:space="preserve">                       'ACADEMICQUALIFICATION', to_varchar(null),</w:t>
              <w:br/>
              <w:t xml:space="preserve">                       'BARASSOCIATIONNAME', to_varchar(null),</w:t>
              <w:br/>
              <w:t xml:space="preserve">                       'BARENROLMENTNUMBER', to_varchar(null),</w:t>
              <w:br/>
              <w:t xml:space="preserve">                       'COVEREDCOURTLOC', to_varchar(null),</w:t>
              <w:br/>
              <w:t xml:space="preserve">                       'LAWYERTYPE', to_varchar(null),</w:t>
              <w:br/>
              <w:t xml:space="preserve">                       'MARRIAGEANNIVERSARYDATE', to_varchar(null),</w:t>
              <w:br/>
              <w:t xml:space="preserve">                       'MOUSTATUS', to_varchar(null),</w:t>
              <w:br/>
              <w:t xml:space="preserve">                       'NOOFBRIEFS', to_varchar(null),</w:t>
              <w:br/>
              <w:t xml:space="preserve">                       'NOOFCOMPANIES', to_varchar(null),</w:t>
              <w:br/>
              <w:t xml:space="preserve">                       'NOOFCONSUMER', to_varchar(null),</w:t>
              <w:br/>
              <w:t xml:space="preserve">                       'NOOFJUNIOR', to_varchar(null),</w:t>
              <w:br/>
              <w:t xml:space="preserve">                       'NOOFMACT', to_varchar(null),</w:t>
              <w:br/>
              <w:t xml:space="preserve">                       'NOOFWC', to_varchar(null),</w:t>
              <w:br/>
              <w:t xml:space="preserve">                       'SERVICINGINSUREROFFICEADDRESS', to_varchar(null),</w:t>
              <w:br/>
              <w:t xml:space="preserve">                       'YEARSOFPRACTICE', to_varchar(null)</w:t>
              <w:br/>
              <w:t xml:space="preserve">                   ), null),</w:t>
              <w:br/>
              <w:t xml:space="preserve">               iff((nullif(trim(to_varchar(cast(null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and 'HCADVOCATE' is not null,</w:t>
              <w:br/>
              <w:t xml:space="preserve">                   object_construct_keep_null(</w:t>
              <w:br/>
              <w:t xml:space="preserve">                       'PANELROLECODE', to_varchar('HCADVOCATE'),</w:t>
              <w:br/>
              <w:t xml:space="preserve">                       'ACADEMICQUALIFICATION', to_varchar(null),</w:t>
              <w:br/>
              <w:t xml:space="preserve">                       'BARASSOCIATIONNAME', to_varchar(null),</w:t>
              <w:br/>
              <w:t xml:space="preserve">                       'BARENROLMENTNUMBER', to_varchar(null),</w:t>
              <w:br/>
              <w:t xml:space="preserve">                       'COVEREDCOURTLOC', to_varchar(null),</w:t>
              <w:br/>
              <w:t xml:space="preserve">                       'LAWYERTYPE', to_varchar(null),</w:t>
              <w:br/>
              <w:t xml:space="preserve">                       'MARRIAGEANNIVERSARYDATE', to_varchar(null),</w:t>
              <w:br/>
              <w:t xml:space="preserve">                       'MOUSTATUS', to_varchar(null),</w:t>
              <w:br/>
              <w:t xml:space="preserve">                       'NOOFBRIEFS', to_varchar(null),</w:t>
              <w:br/>
              <w:t xml:space="preserve">                       'NOOFCOMPANIES', to_varchar(null),</w:t>
              <w:br/>
              <w:t xml:space="preserve">                       'NOOFCONSUMER', to_varchar(null),</w:t>
              <w:br/>
              <w:t xml:space="preserve">                       'NOOFJUNIOR', to_varchar(null),</w:t>
              <w:br/>
              <w:t xml:space="preserve">                       'NOOFMACT', to_varchar(null),</w:t>
              <w:br/>
              <w:t xml:space="preserve">                       'NOOFWC', to_varchar(null),</w:t>
              <w:br/>
              <w:t xml:space="preserve">                       'SERVICINGINSUREROFFICEADDRESS', to_varchar(null),</w:t>
              <w:br/>
              <w:t xml:space="preserve">                       'YEARSOFPRACTICE', to_varchar(null)</w:t>
              <w:br/>
              <w:t xml:space="preserve">                   ), null),</w:t>
              <w:br/>
              <w:t xml:space="preserve">               iff((nullif(trim(to_varchar(nullif(trim(to_varchar("ACD_QUALIFICATIONLAWYER")), ''))), '') is not null or nullif(trim(to_varchar(nullif(trim(to_varchar("BAGIC_OFFICE_ADDRESSLAWYER")), ''))), '') is not null or nullif(trim(to_varchar(nullif(trim(to_varchar("BAR_ASSOCIATION_NAMELAWYER")), ''))), '') is not null or nullif(trim(to_varchar(nullif(trim(to_varchar("COVERED_COURT_LOCLAWYER")), ''))), '') is not null or nullif(trim(to_varchar(nullif(trim(to_varchar("ENROLMENT_NOLAWYER")), ''))), '') is not null or nullif(trim(to_varchar(nullif(trim(to_varchar("LAWYER_TYPELAWYER")), ''))), '') is not null or nullif(trim(to_varchar(nullif(trim(to_varchar("MOU_STATUSLAWYER")), ''))), '') is not null or nullif(trim(to_varchar(nullif(trim(to_varchar("MRG_ANNIVERSARYLAWYER")), ''))), '') is not null or nullif(trim(to_varchar(nullif(trim(to_varchar("NO_OF_BRIEFSLAWYER")), ''))), '') is not null or nullif(trim(to_varchar(nullif(trim(to_varchar("NO_OF_COMPANIESLAWYER")), ''))), '') is not null or nullif(trim(to_varchar(nullif(trim(to_varchar("NO_OF_CONSUMERLAWYER")), ''))), '') is not null or nullif(trim(to_varchar(nullif(trim(to_varchar("NO_OF_JUNIORSLAWYER")), ''))), '') is not null or nullif(trim(to_varchar(nullif(trim(to_varchar("NO_OF_MACTLAWYER")), ''))), '') is not null or nullif(trim(to_varchar(nullif(trim(to_varchar("NO_OF_WCLAWYER")), ''))), '') is not null or nullif(trim(to_varchar(nullif(trim(to_varchar("YR_EXPERIENCELAWYER")), ''))), '') is not null) and 'LAWYER' is not null,</w:t>
              <w:br/>
              <w:t xml:space="preserve">                   object_construct_keep_null(</w:t>
              <w:br/>
              <w:t xml:space="preserve">                       'PANELROLECODE', to_varchar('LAWYER'),</w:t>
              <w:br/>
              <w:t xml:space="preserve">                       'ACADEMICQUALIFICATION', to_varchar(nullif(trim(to_varchar("ACD_QUALIFICATIONLAWYER")), '')),</w:t>
              <w:br/>
              <w:t xml:space="preserve">                       'BARASSOCIATIONNAME', to_varchar(nullif(trim(to_varchar("BAR_ASSOCIATION_NAMELAWYER")), '')),</w:t>
              <w:br/>
              <w:t xml:space="preserve">                       'BARENROLMENTNUMBER', to_varchar(nullif(trim(to_varchar("ENROLMENT_NOLAWYER")), '')),</w:t>
              <w:br/>
              <w:t xml:space="preserve">                       'COVEREDCOURTLOC', to_varchar(nullif(trim(to_varchar("COVERED_COURT_LOCLAWYER")), '')),</w:t>
              <w:br/>
              <w:t xml:space="preserve">                       'LAWYERTYPE', to_varchar(nullif(trim(to_varchar("LAWYER_TYPELAWYER")), '')),</w:t>
              <w:br/>
              <w:t xml:space="preserve">                       'MARRIAGEANNIVERSARYDATE', to_varchar(nullif(trim(to_varchar("MRG_ANNIVERSARYLAWYER")), '')),</w:t>
              <w:br/>
              <w:t xml:space="preserve">                       'MOUSTATUS', to_varchar(nullif(trim(to_varchar("MOU_STATUSLAWYER")), '')),</w:t>
              <w:br/>
              <w:t xml:space="preserve">                       'NOOFBRIEFS', to_varchar(nullif(trim(to_varchar("NO_OF_BRIEFSLAWYER")), '')),</w:t>
              <w:br/>
              <w:t xml:space="preserve">                       'NOOFCOMPANIES', to_varchar(nullif(trim(to_varchar("NO_OF_COMPANIESLAWYER")), '')),</w:t>
              <w:br/>
              <w:t xml:space="preserve">                       'NOOFCONSUMER', to_varchar(nullif(trim(to_varchar("NO_OF_CONSUMERLAWYER")), '')),</w:t>
              <w:br/>
              <w:t xml:space="preserve">                       'NOOFJUNIOR', to_varchar(nullif(trim(to_varchar("NO_OF_JUNIORSLAWYER")), '')),</w:t>
              <w:br/>
              <w:t xml:space="preserve">                       'NOOFMACT', to_varchar(nullif(trim(to_varchar("NO_OF_MACTLAWYER")), '')),</w:t>
              <w:br/>
              <w:t xml:space="preserve">                       'NOOFWC', to_varchar(nullif(trim(to_varchar("NO_OF_WCLAWYER")), '')),</w:t>
              <w:br/>
              <w:t xml:space="preserve">                       'SERVICINGINSUREROFFICEADDRESS', to_varchar(nullif(trim(to_varchar("BAGIC_OFFICE_ADDRESSLAWYER")), '')),</w:t>
              <w:br/>
              <w:t xml:space="preserve">                       'YEARSOFPRACTICE', to_varchar(nullif(trim(to_varchar("YR_EXPERIENCELAWYER")), ''))</w:t>
              <w:br/>
              <w:t xml:space="preserve">                   ), null),</w:t>
              <w:br/>
              <w:t xml:space="preserve">               iff((nullif(trim(to_varchar(nullif(trim(to_varchar("ACD_QUALIFICATIONRETAINER")), ''))), '') is not null or nullif(trim(to_varchar(nullif(trim(to_varchar("BAGIC_OFFICE_ADDRESSRETAINER")), ''))), '') is not null or nullif(trim(to_varchar(nullif(trim(to_varchar("BAR_ASSOCIATION_NAMERETAINER")), ''))), '') is not null or nullif(trim(to_varchar(nullif(trim(to_varchar("COVERED_COURT_LOCRETAINER")), ''))), '') is not null or nullif(trim(to_varchar(nullif(trim(to_varchar("ENROLMENT_NORETAINER")), ''))), '') is not null or nullif(trim(to_varchar(nullif(trim(to_varchar("LAWYER_TYPERETAINER")), ''))), '') is not null or nullif(trim(to_varchar(nullif(trim(to_varchar("MOU_STATUSRETAINER")), ''))), '') is not null or nullif(trim(to_varchar(nullif(trim(to_varchar("MRG_ANNIVERSARYRETAINER")), ''))), '') is not null or nullif(trim(to_varchar(nullif(trim(to_varchar("NO_OF_BRIEFSRETAINER")), ''))), '') is not null or nullif(trim(to_varchar(nullif(trim(to_varchar("NO_OF_COMPANIESRETAINER")), ''))), '') is not null or nullif(trim(to_varchar(nullif(trim(to_varchar("NO_OF_CONSUMERRETAINER")), ''))), '') is not null or nullif(trim(to_varchar(nullif(trim(to_varchar("NO_OF_JUNIORSRETAINER")), ''))), '') is not null or nullif(trim(to_varchar(nullif(trim(to_varchar("NO_OF_MACTRETAINER")), ''))), '') is not null or nullif(trim(to_varchar(nullif(trim(to_varchar("NO_OF_WCRETAINER")), ''))), '') is not null or nullif(trim(to_varchar(nullif(trim(to_varchar("YR_EXPERIENCERETAINER")), ''))), '') is not null) and 'RETAINER' is not null,</w:t>
              <w:br/>
              <w:t xml:space="preserve">                   object_construct_keep_null(</w:t>
              <w:br/>
              <w:t xml:space="preserve">                       'PANELROLECODE', to_varchar('RETAINER'),</w:t>
              <w:br/>
              <w:t xml:space="preserve">                       'ACADEMICQUALIFICATION', to_varchar(nullif(trim(to_varchar("ACD_QUALIFICATIONRETAINER")), '')),</w:t>
              <w:br/>
              <w:t xml:space="preserve">                       'BARASSOCIATIONNAME', to_varchar(nullif(trim(to_varchar("BAR_ASSOCIATION_NAMERETAINER")), '')),</w:t>
              <w:br/>
              <w:t xml:space="preserve">                       'BARENROLMENTNUMBER', to_varchar(nullif(trim(to_varchar("ENROLMENT_NORETAINER")), '')),</w:t>
              <w:br/>
              <w:t xml:space="preserve">                       'COVEREDCOURTLOC', to_varchar(nullif(trim(to_varchar("COVERED_COURT_LOCRETAINER")), '')),</w:t>
              <w:br/>
              <w:t xml:space="preserve">                       'LAWYERTYPE', to_varchar(nullif(trim(to_varchar("LAWYER_TYPERETAINER")), '')),</w:t>
              <w:br/>
              <w:t xml:space="preserve">                       'MARRIAGEANNIVERSARYDATE', to_varchar(nullif(trim(to_varchar("MRG_ANNIVERSARYRETAINER")), '')),</w:t>
              <w:br/>
              <w:t xml:space="preserve">                       'MOUSTATUS', to_varchar(nullif(trim(to_varchar("MOU_STATUSRETAINER")), '')),</w:t>
              <w:br/>
              <w:t xml:space="preserve">                       'NOOFBRIEFS', to_varchar(nullif(trim(to_varchar("NO_OF_BRIEFSRETAINER")), '')),</w:t>
              <w:br/>
              <w:t xml:space="preserve">                       'NOOFCOMPANIES', to_varchar(nullif(trim(to_varchar("NO_OF_COMPANIESRETAINER")), '')),</w:t>
              <w:br/>
              <w:t xml:space="preserve">                       'NOOFCONSUMER', to_varchar(nullif(trim(to_varchar("NO_OF_CONSUMERRETAINER")), '')),</w:t>
              <w:br/>
              <w:t xml:space="preserve">                       'NOOFJUNIOR', to_varchar(nullif(trim(to_varchar("NO_OF_JUNIORSRETAINER")), '')),</w:t>
              <w:br/>
              <w:t xml:space="preserve">                       'NOOFMACT', to_varchar(nullif(trim(to_varchar("NO_OF_MACTRETAINER")), '')),</w:t>
              <w:br/>
              <w:t xml:space="preserve">                       'NOOFWC', to_varchar(nullif(trim(to_varchar("NO_OF_WCRETAINER")), '')),</w:t>
              <w:br/>
              <w:t xml:space="preserve">                       'SERVICINGINSUREROFFICEADDRESS', to_varchar(nullif(trim(to_varchar("BAGIC_OFFICE_ADDRESSRETAINER")), '')),</w:t>
              <w:br/>
              <w:t xml:space="preserve">                       'YEARSOFPRACTICE', to_varchar(nullif(trim(to_varchar("YR_EXPERIENCERETAINER")), ''))</w:t>
              <w:br/>
              <w:t xml:space="preserve">                   ), null),</w:t>
              <w:br/>
              <w:t xml:space="preserve">               iff((nullif(trim(to_varchar(cast(null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or nullif(trim(to_varchar(cast(null as varchar))), '') is not null) and 'STADVOCATE' is not null,</w:t>
              <w:br/>
              <w:t xml:space="preserve">                   object_construct_keep_null(</w:t>
              <w:br/>
              <w:t xml:space="preserve">                       'PANELROLECODE', to_varchar('STADVOCATE'),</w:t>
              <w:br/>
              <w:t xml:space="preserve">                       'ACADEMICQUALIFICATION', to_varchar(null),</w:t>
              <w:br/>
              <w:t xml:space="preserve">                       'BARASSOCIATIONNAME', to_varchar(null),</w:t>
              <w:br/>
              <w:t xml:space="preserve">                       'BARENROLMENTNUMBER', to_varchar(null),</w:t>
              <w:br/>
              <w:t xml:space="preserve">                       'COVEREDCOURTLOC', to_varchar(null),</w:t>
              <w:br/>
              <w:t xml:space="preserve">                       'LAWYERTYPE', to_varchar(null),</w:t>
              <w:br/>
              <w:t xml:space="preserve">                       'MARRIAGEANNIVERSARYDATE', to_varchar(null),</w:t>
              <w:br/>
              <w:t xml:space="preserve">                       'MOUSTATUS', to_varchar(null),</w:t>
              <w:br/>
              <w:t xml:space="preserve">                       'NOOFBRIEFS', to_varchar(null),</w:t>
              <w:br/>
              <w:t xml:space="preserve">                       'NOOFCOMPANIES', to_varchar(null),</w:t>
              <w:br/>
              <w:t xml:space="preserve">                       'NOOFCONSUMER', to_varchar(null),</w:t>
              <w:br/>
              <w:t xml:space="preserve">                       'NOOFJUNIOR', to_varchar(null),</w:t>
              <w:br/>
              <w:t xml:space="preserve">                       'NOOFMACT', to_varchar(null),</w:t>
              <w:br/>
              <w:t xml:space="preserve">                       'NOOFWC', to_varchar(null),</w:t>
              <w:br/>
              <w:t xml:space="preserve">                       'SERVICINGINSUREROFFICEADDRESS', to_varchar(null),</w:t>
              <w:br/>
              <w:t xml:space="preserve">                       'YEARSOFPRACTICE', to_varchar(null)</w:t>
              <w:br/>
              <w:t xml:space="preserve">                   ), null),</w:t>
              <w:br/>
              <w:t xml:space="preserve">               iff((nullif(trim(to_varchar(nullif(trim(to_varchar("ACD_QUALIFICATIONTRADVOCATE")), ''))), '') is not null or nullif(trim(to_varchar(nullif(trim(to_varchar("BAGIC_OFFICE_ADDRESSTRADVOCATE")), ''))), '') is not null or nullif(trim(to_varchar(nullif(trim(to_varchar("BAR_ASSOCIATION_NAMETRADVOCATE")), ''))), '') is not null or nullif(trim(to_varchar(nullif(trim(to_varchar("COVERED_COURT_LOCTRADVOCATE")), ''))), '') is not null or nullif(trim(to_varchar(nullif(trim(to_varchar("ENROLMENT_NOTRADVOCATE")), ''))), '') is not null or nullif(trim(to_varchar(nullif(trim(to_varchar("LAWYER_TYPETRADVOCATE")), ''))), '') is not null or nullif(trim(to_varchar(nullif(trim(to_varchar("MOU_STATUSTRADVOCATE")), ''))), '') is not null or nullif(trim(to_varchar(nullif(trim(to_varchar("MRG_ANNIVERSARYTRADVOCATE")), ''))), '') is not null or nullif(trim(to_varchar(nullif(trim(to_varchar("NO_OF_BRIEFSTRADVOCATE")), ''))), '') is not null or nullif(trim(to_varchar(nullif(trim(to_varchar("NO_OF_COMPANIESTRADVOCATE")), ''))), '') is not null or nullif(trim(to_varchar(nullif(trim(to_varchar("NO_OF_CONSUMERTRADVOCATE")), ''))), '') is not null or nullif(trim(to_varchar(nullif(trim(to_varchar("NO_OF_JUNIORSTRADVOCATE")), ''))), '') is not null or nullif(trim(to_varchar(nullif(trim(to_varchar("NO_OF_MACTTRADVOCATE")), ''))), '') is not null or nullif(trim(to_varchar(nullif(trim(to_varchar("NO_OF_WCTRADVOCATE")), ''))), '') is not null or nullif(trim(to_varchar(nullif(trim(to_varchar("YR_EXPERIENCETRADVOCATE")), ''))), '') is not null) and 'TRADVOCATE' is not null,</w:t>
              <w:br/>
              <w:t xml:space="preserve">                   object_construct_keep_null(</w:t>
              <w:br/>
              <w:t xml:space="preserve">                       'PANELROLECODE', to_varchar('TRADVOCATE'),</w:t>
              <w:br/>
              <w:t xml:space="preserve">                       'ACADEMICQUALIFICATION', to_varchar(nullif(trim(to_varchar("ACD_QUALIFICATIONTRADVOCATE")), '')),</w:t>
              <w:br/>
              <w:t xml:space="preserve">                       'BARASSOCIATIONNAME', to_varchar(nullif(trim(to_varchar("BAR_ASSOCIATION_NAMETRADVOCATE")), '')),</w:t>
              <w:br/>
              <w:t xml:space="preserve">                       'BARENROLMENTNUMBER', to_varchar(nullif(trim(to_varchar("ENROLMENT_NOTRADVOCATE")), '')),</w:t>
              <w:br/>
              <w:t xml:space="preserve">                       'COVEREDCOURTLOC', to_varchar(nullif(trim(to_varchar("COVERED_COURT_LOCTRADVOCATE")), '')),</w:t>
              <w:br/>
              <w:t xml:space="preserve">                       'LAWYERTYPE', to_varchar(nullif(trim(to_varchar("LAWYER_TYPETRADVOCATE")), '')),</w:t>
              <w:br/>
              <w:t xml:space="preserve">                       'MARRIAGEANNIVERSARYDATE', to_varchar(nullif(trim(to_varchar("MRG_ANNIVERSARYTRADVOCATE")), '')),</w:t>
              <w:br/>
              <w:t xml:space="preserve">                       'MOUSTATUS', to_varchar(nullif(trim(to_varchar("MOU_STATUSTRADVOCATE")), '')),</w:t>
              <w:br/>
              <w:t xml:space="preserve">                       'NOOFBRIEFS', to_varchar(nullif(trim(to_varchar("NO_OF_BRIEFSTRADVOCATE")), '')),</w:t>
              <w:br/>
              <w:t xml:space="preserve">                       'NOOFCOMPANIES', to_varchar(nullif(trim(to_varchar("NO_OF_COMPANIESTRADVOCATE")), '')),</w:t>
              <w:br/>
              <w:t xml:space="preserve">                       'NOOFCONSUMER', to_varchar(nullif(trim(to_varchar("NO_OF_CONSUMERTRADVOCATE")), '')),</w:t>
              <w:br/>
              <w:t xml:space="preserve">                       'NOOFJUNIOR', to_varchar(nullif(trim(to_varchar("NO_OF_JUNIORSTRADVOCATE")), '')),</w:t>
              <w:br/>
              <w:t xml:space="preserve">                       'NOOFMACT', to_varchar(nullif(trim(to_varchar("NO_OF_MACTTRADVOCATE")), '')),</w:t>
              <w:br/>
              <w:t xml:space="preserve">                       'NOOFWC', to_varchar(nullif(trim(to_varchar("NO_OF_WCTRADVOCATE")), '')),</w:t>
              <w:br/>
              <w:t xml:space="preserve">                       'SERVICINGINSUREROFFICEADDRESS', to_varchar(nullif(trim(to_varchar("BAGIC_OFFICE_ADDRESSTRADVOCATE")), '')),</w:t>
              <w:br/>
              <w:t xml:space="preserve">                       'YEARSOFPRACTICE', to_varchar(nullif(trim(to_varchar("YR_EXPERIENCETRADVOCATE")), ''))</w:t>
              <w:br/>
              <w:t xml:space="preserve">                   ), null)</w:t>
              <w:br/>
              <w:t xml:space="preserve">           )) a</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src_not_in_vault as (</w:t>
              <w:br/>
              <w:t xml:space="preserve">    -- multi-active: every source row of the latest source set must be in the vault's current set</w:t>
              <w:br/>
              <w:t xml:space="preserve">    select u.hkey, u.rs, count(*) as n</w:t>
              <w:br/>
              <w:t xml:space="preserve">      from (select * from src_n qualify rank() over (partition by hkey, rs_key order by ldts desc) = 1) s</w:t>
              <w:br/>
              <w:t xml:space="preserve">      join sample_units u on u.hkey = s.hkey and u.rs_key = s.rs_key</w:t>
              <w:br/>
              <w:t xml:space="preserve">     where not exists (select 1 from pairs p where p.src_row_id = s.src_row_id and p.hkey = u.hkey</w:t>
              <w:br/>
              <w:t xml:space="preserve">                                               and p.rs = u.rs and p.n_diff = 0)</w:t>
              <w:br/>
              <w:t xml:space="preserve">     group by u.hkey, u.rs</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any_value(coalesce(x.n, 0)) as src_rows_not_in_vault,</w:t>
              <w:br/>
              <w:t xml:space="preserve">           case when coalesce(any_value(st.src_rows), 0) = 0 then 'NOT_IN_SOURCE'</w:t>
              <w:br/>
              <w:t xml:space="preserve">                when boolean_and_agg(m.exact_match) and any_value(coalesce(x.n, 0)) = 0 then 'MATCH'</w:t>
              <w:br/>
              <w:t xml:space="preserve">                when boolean_and_agg(m.value_match) and any_value(coalesce(x.n, 0)) = 0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left join src_not_in_vault x on x.hkey = m.hkey and x.rs = m.rs</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'SAT_AUG_PARTY_LEGAL_PANEL_ROLE_LINE'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83. MAXIMUS — SAT_AUG_PARTY_MARKETING</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SAT_AUG_PARTY_MARKETING</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 column(s) compared. 1 RAW branch(es): BUSINESS_PARTNERS_VW_DATA_PARTY_DETAIL_PARTY_PROPERTY_SIMPLE_PROPERTY_PIVOT_VW. Not mapped by this project (always NULL): COUPONREBATEVALUE.</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'CASHBACKOFFER', to_varchar(s."CASHBACKOFFER"),</w:t>
              <w:br/>
              <w:t xml:space="preserve">               'COUPONREBATEVALUE', to_varchar(s."COUPONREBATEVALUE"),</w:t>
              <w:br/>
              <w:t xml:space="preserve">               'COUPONTYPE', to_varchar(s."COUPONTYPE")</w:t>
              <w:br/>
              <w:t xml:space="preserve">           ) as obj</w:t>
              <w:br/>
              <w:t xml:space="preserve">      from BAGIC_PREPROD_CURATED_DB.BGIL_DATA_MODEL.SAT_AUG_PARTY_MARKETING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'CASHBACKOFFER', to_varchar(nullif(trim(to_varchar("CASH_BACK_OFFER")), '')),</w:t>
              <w:br/>
              <w:t xml:space="preserve">               'COUPONREBATEVALUE', to_varchar(null),</w:t>
              <w:br/>
              <w:t xml:space="preserve">               'COUPONTYPE', to_varchar(nullif(trim(to_varchar("COUPON_TYPE")),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'SAT_AUG_PARTY_MARKETING'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84. MAXIMUS — SAT_AUG_PARTY_ONBOARDING_JOURNEY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SAT_AUG_PARTY_ONBOARDING_JOURNEY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24 column(s) compared. 1 RAW branch(es): BUSINESS_PARTNERS_VW_DATA_PARTY_DETAIL_PARTY_PROPERTY_SIMPLE_PROPERTY_PIVOT_VW. Not mapped by this project (always NULL): REGISTEREDINDICATOR.</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'APPLICATIONREJECTIONREASON', to_varchar(s."APPLICATIONREJECTIONREASON"),</w:t>
              <w:br/>
              <w:t xml:space="preserve">               'APPOINTMENTLETTERISSUEDATE', to_varchar(s."APPOINTMENTLETTERISSUEDATE"),</w:t>
              <w:br/>
              <w:t xml:space="preserve">               'APPROVEDBYREFERENCE', to_varchar(s."APPROVEDBYREFERENCE"),</w:t>
              <w:br/>
              <w:t xml:space="preserve">               'ASSIGNEDTOILMINDICATOR', to_varchar(s."ASSIGNEDTOILMINDICATOR"),</w:t>
              <w:br/>
              <w:t xml:space="preserve">               'CALCULATORURNNUMBER', to_varchar(s."CALCULATORURNNUMBER"),</w:t>
              <w:br/>
              <w:t xml:space="preserve">               'CANDIDATEBACKGROUNDDESCRIPTION', to_varchar(s."CANDIDATEBACKGROUNDDESCRIPTION"),</w:t>
              <w:br/>
              <w:t xml:space="preserve">               'CLAIMSTEAMRECOMMENDATION', to_varchar(s."CLAIMSTEAMRECOMMENDATION"),</w:t>
              <w:br/>
              <w:t xml:space="preserve">               'CLOSUREBYREFERENCE', to_varchar(s."CLOSUREBYREFERENCE"),</w:t>
              <w:br/>
              <w:t xml:space="preserve">               'COMMUNICATIONSKILLSRATING', to_varchar(s."COMMUNICATIONSKILLSRATING"),</w:t>
              <w:br/>
              <w:t xml:space="preserve">               'DECLARATIONTEXT', to_varchar(s."DECLARATIONTEXT"),</w:t>
              <w:br/>
              <w:t xml:space="preserve">               'ENROLMENTFORMRECEIVEDINDICATOR', to_varchar(s."ENROLMENTFORMRECEIVEDINDICATOR"),</w:t>
              <w:br/>
              <w:t xml:space="preserve">               'GROUPCOMPANYSOURCEDINDICATOR', to_varchar(s."GROUPCOMPANYSOURCEDINDICATOR"),</w:t>
              <w:br/>
              <w:t xml:space="preserve">               'INITIATEDBYREFERENCE', to_varchar(s."INITIATEDBYREFERENCE"),</w:t>
              <w:br/>
              <w:t xml:space="preserve">               'INSURANCEBANKINGFINANCIALSERVICESEXPERIENCE', to_varchar(s."INSURANCEBANKINGFINANCIALSERVICESEXPERIENCE"),</w:t>
              <w:br/>
              <w:t xml:space="preserve">               'MANDATORYDOCUMENTSUBMITTEDINDICATOR', to_varchar(s."MANDATORYDOCUMENTSUBMITTEDINDICATOR"),</w:t>
              <w:br/>
              <w:t xml:space="preserve">               'PREVIOUSEMPLOYERLOCATION', to_varchar(s."PREVIOUSEMPLOYERLOCATION"),</w:t>
              <w:br/>
              <w:t xml:space="preserve">               'PREVIOUSEMPLOYERPARENTINTERMEDIARYCODE', to_varchar(s."PREVIOUSEMPLOYERPARENTINTERMEDIARYCODE"),</w:t>
              <w:br/>
              <w:t xml:space="preserve">               'PREVIOUSEMPLOYERPARENTSUBINTERMEDIARYCODE', to_varchar(s."PREVIOUSEMPLOYERPARENTSUBINTERMEDIARYCODE"),</w:t>
              <w:br/>
              <w:t xml:space="preserve">               'PREVIOUSENGAGEMENTDETAIL', to_varchar(s."PREVIOUSENGAGEMENTDETAIL"),</w:t>
              <w:br/>
              <w:t xml:space="preserve">               'PREVIOUSNONGENERALINSURERNAME', to_varchar(s."PREVIOUSNONGENERALINSURERNAME"),</w:t>
              <w:br/>
              <w:t xml:space="preserve">               'REASONFORLEAVINGPREVIOUSEMPLOYER', to_varchar(s."REASONFORLEAVINGPREVIOUSEMPLOYER"),</w:t>
              <w:br/>
              <w:t xml:space="preserve">               'REGISTEREDINDICATOR', to_varchar(s."REGISTEREDINDICATOR"),</w:t>
              <w:br/>
              <w:t xml:space="preserve">               'TRAINEDPRODUCTREFERENCE', to_varchar(s."TRAINEDPRODUCTREFERENCE"),</w:t>
              <w:br/>
              <w:t xml:space="preserve">               'TRAININGREQUIREDINDICATOR', to_varchar(s."TRAININGREQUIREDINDICATOR")</w:t>
              <w:br/>
              <w:t xml:space="preserve">           ) as obj</w:t>
              <w:br/>
              <w:t xml:space="preserve">      from BAGIC_PREPROD_CURATED_DB.BGIL_DATA_MODEL.SAT_AUG_PARTY_ONBOARDING_JOURNEY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'APPLICATIONREJECTIONREASON', to_varchar(nullif(trim(to_varchar("REJECTED_REASON")), '')),</w:t>
              <w:br/>
              <w:t xml:space="preserve">               'APPOINTMENTLETTERISSUEDATE', to_varchar(nullif(trim(to_varchar("DATE_OF_ISSUE_OF_APPOINTMENT")), '')),</w:t>
              <w:br/>
              <w:t xml:space="preserve">               'APPROVEDBYREFERENCE', to_varchar(nullif(trim(to_varchar("APPROVED_BY")), '')),</w:t>
              <w:br/>
              <w:t xml:space="preserve">               'ASSIGNEDTOILMINDICATOR', to_varchar(nullif(trim(to_varchar("ASSIGN_TO_ILM")), '')),</w:t>
              <w:br/>
              <w:t xml:space="preserve">               'CALCULATORURNNUMBER', to_varchar(nullif(trim(to_varchar("CALCULATOR_URN_NUMBER")), '')),</w:t>
              <w:br/>
              <w:t xml:space="preserve">               'CANDIDATEBACKGROUNDDESCRIPTION', to_varchar(nullif(trim(to_varchar("BACKGROUND_OF_CANDIDATE")), '')),</w:t>
              <w:br/>
              <w:t xml:space="preserve">               'CLAIMSTEAMRECOMMENDATION', to_varchar(nullif(trim(to_varchar("CLAIMS_TEAM_RECOMMENDATION")), '')),</w:t>
              <w:br/>
              <w:t xml:space="preserve">               'CLOSUREBYREFERENCE', to_varchar(nullif(trim(to_varchar("CLOSURE_BY")), '')),</w:t>
              <w:br/>
              <w:t xml:space="preserve">               'COMMUNICATIONSKILLSRATING', to_varchar(nullif(trim(to_varchar("COMMUNICATION_SKILLS")), '')),</w:t>
              <w:br/>
              <w:t xml:space="preserve">               'DECLARATIONTEXT', to_varchar(nullif(trim(to_varchar("DECLARATION")), '')),</w:t>
              <w:br/>
              <w:t xml:space="preserve">               'ENROLMENTFORMRECEIVEDINDICATOR', to_varchar(nullif(trim(to_varchar("INVESTIGATOR_ENROLLMENT_FORM")), '')),</w:t>
              <w:br/>
              <w:t xml:space="preserve">               'GROUPCOMPANYSOURCEDINDICATOR', to_varchar(nullif(trim(to_varchar("SEARCH_FROM_GC")), '')),</w:t>
              <w:br/>
              <w:t xml:space="preserve">               'INITIATEDBYREFERENCE', to_varchar(nullif(trim(to_varchar("INITIATED_BY")), '')),</w:t>
              <w:br/>
              <w:t xml:space="preserve">               'INSURANCEBANKINGFINANCIALSERVICESEXPERIENCE', to_varchar(nullif(trim(to_varchar("INSURANCEBANKINGFINANCIAL_EXPERIENCE")), '')),</w:t>
              <w:br/>
              <w:t xml:space="preserve">               'MANDATORYDOCUMENTSUBMITTEDINDICATOR', to_varchar(nullif(trim(to_varchar("MANDATORY_DOCUMENT")), '')),</w:t>
              <w:br/>
              <w:t xml:space="preserve">               'PREVIOUSEMPLOYERLOCATION', to_varchar(nullif(trim(to_varchar("PREVIOUS_COMPANY_LOCATION")), '')),</w:t>
              <w:br/>
              <w:t xml:space="preserve">               'PREVIOUSEMPLOYERPARENTINTERMEDIARYCODE', to_varchar(nullif(trim(to_varchar("PREVIOUS_COMPANY_PARENT_IMD_CODE")), '')),</w:t>
              <w:br/>
              <w:t xml:space="preserve">               'PREVIOUSEMPLOYERPARENTSUBINTERMEDIARYCODE', to_varchar(nullif(trim(to_varchar("PREVIOUS_COMPANY_PARENT_SUBIMD_CODE")), '')),</w:t>
              <w:br/>
              <w:t xml:space="preserve">               'PREVIOUSENGAGEMENTDETAIL', to_varchar(nullif(trim(to_varchar("PREVIOUS_DETAILS")), '')),</w:t>
              <w:br/>
              <w:t xml:space="preserve">               'PREVIOUSNONGENERALINSURERNAME', to_varchar(nullif(trim(to_varchar("NAME_OF_NONGENERAL_INSURER_WORKED_FOR")), '')),</w:t>
              <w:br/>
              <w:t xml:space="preserve">               'REASONFORLEAVINGPREVIOUSEMPLOYER', to_varchar(nullif(trim(to_varchar("REASON_FOR_LEAVING_REMARKS")), '')),</w:t>
              <w:br/>
              <w:t xml:space="preserve">               'REGISTEREDINDICATOR', to_varchar(null),</w:t>
              <w:br/>
              <w:t xml:space="preserve">               'TRAINEDPRODUCTREFERENCE', to_varchar(nullif(trim(to_varchar("WHICH_PRODUCT_TRAINING")), '')),</w:t>
              <w:br/>
              <w:t xml:space="preserve">               'TRAININGREQUIREDINDICATOR', to_varchar(nullif(trim(to_varchar("REQUIREMENT_OF_TRAINING")),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'SAT_AUG_PARTY_ONBOARDING_JOURNEY'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85. MAXIMUS — SAT_AUG_PARTY_ORGANISATION_PROFILE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SAT_AUG_PARTY_ORGANISATION_PROFILE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18 column(s) compared. 1 RAW branch(es): BUSINESS_PARTNERS_VW_DATA_PARTY_DETAIL_PARTY_PROPERTY_SIMPLE_PROPERTY_PIVOT_VW. Not mapped by this project (always NULL): GOVERNMENTBODYTYPE.</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'ALTERNATELOCATIONDETAILS', to_varchar(s."ALTERNATELOCATIONDETAILS"),</w:t>
              <w:br/>
              <w:t xml:space="preserve">               'BUSINESSDESCRIPTION', to_varchar(s."BUSINESSDESCRIPTION"),</w:t>
              <w:br/>
              <w:t xml:space="preserve">               'BUSINESSSECTORCODE', to_varchar(s."BUSINESSSECTORCODE"),</w:t>
              <w:br/>
              <w:t xml:space="preserve">               'CLIENTGEOGRAPHY', to_varchar(s."CLIENTGEOGRAPHY"),</w:t>
              <w:br/>
              <w:t xml:space="preserve">               'COORDINATINGOFFICEADDRESS', to_varchar(s."COORDINATINGOFFICEADDRESS"),</w:t>
              <w:br/>
              <w:t xml:space="preserve">               'CREDITLIMITCINNUMBER', to_varchar(s."CREDITLIMITCINNUMBER"),</w:t>
              <w:br/>
              <w:t xml:space="preserve">               'DEDICATEDSTAFFCOUNTFORINSURER', to_varchar(s."DEDICATEDSTAFFCOUNTFORINSURER"),</w:t>
              <w:br/>
              <w:t xml:space="preserve">               'DEDICATEDTEAMLEADERCOUNTFORINSURER', to_varchar(s."DEDICATEDTEAMLEADERCOUNTFORINSURER"),</w:t>
              <w:br/>
              <w:t xml:space="preserve">               'GOVERNMENTBODYTYPE', to_varchar(s."GOVERNMENTBODYTYPE"),</w:t>
              <w:br/>
              <w:t xml:space="preserve">               'INFRASTRUCTURESUBSECTOR', to_varchar(s."INFRASTRUCTURESUBSECTOR"),</w:t>
              <w:br/>
              <w:t xml:space="preserve">               'OTHERRELATEDENTITIES', to_varchar(s."OTHERRELATEDENTITIES"),</w:t>
              <w:br/>
              <w:t xml:space="preserve">               'OWNERSHIPTYPE', to_varchar(s."OWNERSHIPTYPE"),</w:t>
              <w:br/>
              <w:t xml:space="preserve">               'REGISTEREDBUSINESSTRUSTINDICATOR', to_varchar(s."REGISTEREDBUSINESSTRUSTINDICATOR"),</w:t>
              <w:br/>
              <w:t xml:space="preserve">               'REGISTEREDCOMPANYINDICATOR', to_varchar(s."REGISTEREDCOMPANYINDICATOR"),</w:t>
              <w:br/>
              <w:t xml:space="preserve">               'REPRESENTEDBUSINESSNAME', to_varchar(s."REPRESENTEDBUSINESSNAME"),</w:t>
              <w:br/>
              <w:t xml:space="preserve">               'TOTALTEAMLEADERCOUNT', to_varchar(s."TOTALTEAMLEADERCOUNT"),</w:t>
              <w:br/>
              <w:t xml:space="preserve">               'TOTALTEAMSTRENGTH', to_varchar(s."TOTALTEAMSTRENGTH"),</w:t>
              <w:br/>
              <w:t xml:space="preserve">               'YEAROFESTABLISHMENT', to_varchar(s."YEAROFESTABLISHMENT")</w:t>
              <w:br/>
              <w:t xml:space="preserve">           ) as obj</w:t>
              <w:br/>
              <w:t xml:space="preserve">      from BAGIC_PREPROD_CURATED_DB.BGIL_DATA_MODEL.SAT_AUG_PARTY_ORGANISATION_PROFILE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'ALTERNATELOCATIONDETAILS', to_varchar(nullif(trim(to_varchar("ALTERNATE_LOCATION_DETAILS")), '')),</w:t>
              <w:br/>
              <w:t xml:space="preserve">               'BUSINESSDESCRIPTION', to_varchar(nullif(trim(to_varchar("BUSINESS_DETAILS")), '')),</w:t>
              <w:br/>
              <w:t xml:space="preserve">               'BUSINESSSECTORCODE', to_varchar(nullif(trim(to_varchar("SECTOR_SELECTION")), '')),</w:t>
              <w:br/>
              <w:t xml:space="preserve">               'CLIENTGEOGRAPHY', to_varchar(nullif(trim(to_varchar("CLIENT_GEOGRAPHY")), '')),</w:t>
              <w:br/>
              <w:t xml:space="preserve">               'COORDINATINGOFFICEADDRESS', to_varchar(nullif(trim(to_varchar("ADDRESS_OF_THE_COORDINATING_OFFICE")), '')),</w:t>
              <w:br/>
              <w:t xml:space="preserve">               'CREDITLIMITCINNUMBER', to_varchar(nullif(trim(to_varchar("CREDIT_LIMIT_CIN_NO")), '')),</w:t>
              <w:br/>
              <w:t xml:space="preserve">               'DEDICATEDSTAFFCOUNTFORINSURER', to_varchar(nullif(trim(to_varchar("STAFF_STRENGTH_FOR_BAGIC")), '')),</w:t>
              <w:br/>
              <w:t xml:space="preserve">               'DEDICATEDTEAMLEADERCOUNTFORINSURER', to_varchar(nullif(trim(to_varchar("TEAM_LEADER_FOR_BAGIC")), '')),</w:t>
              <w:br/>
              <w:t xml:space="preserve">               'GOVERNMENTBODYTYPE', to_varchar(null),</w:t>
              <w:br/>
              <w:t xml:space="preserve">               'INFRASTRUCTURESUBSECTOR', to_varchar(nullif(trim(to_varchar("INFRASTRUCTURE_SUBSECTOR")), '')),</w:t>
              <w:br/>
              <w:t xml:space="preserve">               'OTHERRELATEDENTITIES', to_varchar(nullif(trim(to_varchar("OTHER_ENTITIES")), '')),</w:t>
              <w:br/>
              <w:t xml:space="preserve">               'OWNERSHIPTYPE', to_varchar(nullif(trim(to_varchar("OWNERSHIP")), '')),</w:t>
              <w:br/>
              <w:t xml:space="preserve">               'REGISTEREDBUSINESSTRUSTINDICATOR', to_varchar(nullif(trim(to_varchar("IS_THE_ORGANISATION_A_REGISTERED_BUSINESS_TRUST")), '')),</w:t>
              <w:br/>
              <w:t xml:space="preserve">               'REGISTEREDCOMPANYINDICATOR', to_varchar(nullif(trim(to_varchar("ARE_YOU_REGISTERED_COMPANY")), '')),</w:t>
              <w:br/>
              <w:t xml:space="preserve">               'REPRESENTEDBUSINESSNAME', to_varchar(nullif(trim(to_varchar("BUSINESS_COMPANY")), '')),</w:t>
              <w:br/>
              <w:t xml:space="preserve">               'TOTALTEAMLEADERCOUNT', to_varchar(nullif(trim(to_varchar("TEAM_LEADER_TOTAL")), '')),</w:t>
              <w:br/>
              <w:t xml:space="preserve">               'TOTALTEAMSTRENGTH', to_varchar(nullif(trim(to_varchar("TOTAL_TEAM_STRENGTH")), '')),</w:t>
              <w:br/>
              <w:t xml:space="preserve">               'YEAROFESTABLISHMENT', to_varchar(nullif(trim(to_varchar("YEAR_OF_ESTABLISHMENT_OF_CONTRACTORS_FIRM")),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'SAT_AUG_PARTY_ORGANISATION_PROFILE'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86. MAXIMUS — SAT_AUG_PARTY_ORG_DIRECTORS</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SAT_AUG_PARTY_ORG_DIRECTORS</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'DIRECTORANDPARTNERDETAIL', to_varchar(s."DIRECTORANDPARTNERDETAIL")</w:t>
              <w:br/>
              <w:t xml:space="preserve">           ) as obj</w:t>
              <w:br/>
              <w:t xml:space="preserve">      from BAGIC_PREPROD_CURATED_DB.BGIL_DATA_MODEL.SAT_AUG_PARTY_ORG_DIRECTORS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'DIRECTORANDPARTNERDETAIL', to_varchar(nullif(trim(to_varchar("DIRECTOR_AND_PARTNER_DETAILS")),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'SAT_AUG_PARTY_ORG_DIRECTORS'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87. MAXIMUS — SAT_AUG_PARTY_PAYOUT_PROFILE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SAT_AUG_PARTY_PAYOUT_PROFILE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23 column(s) compared. 2 RAW branch(es): BUSINESS_PARTNERS_VW_DATA_PARTY_DETAIL_PARTY_PROPERTY_MULTI_SET_PROPERTY_MULTI_SET_DETAIL_PROPERTY_PIVOT_VW, BUSINESS_PARTNERS_VW_DATA_PARTY_DETAIL_PARTY_PROPERTY_SIMPLE_PROPERTY_PIVOT_VW. Not mapped by this project (always NULL): DEFAULTCREDITGLACCOUNTCODE, DEFAULTDEBITGLACCOUNTCODE, PAYCLAIMSCANCELMONTHLYINDICATOR, PAYEECODE, PAYEENAME, PAYEETYPE, PAYMENTSCHEDULE.</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'DEFAULTCREDITGLACCOUNTCODE', to_varchar(s."DEFAULTCREDITGLACCOUNTCODE"),</w:t>
              <w:br/>
              <w:t xml:space="preserve">               'DEFAULTDEBITGLACCOUNTCODE', to_varchar(s."DEFAULTDEBITGLACCOUNTCODE"),</w:t>
              <w:br/>
              <w:t xml:space="preserve">               'FLOATACCOUNTACCESSINDICATOR', to_varchar(s."FLOATACCOUNTACCESSINDICATOR"),</w:t>
              <w:br/>
              <w:t xml:space="preserve">               'FLOATREPLENISHMENTCONDITION', to_varchar(s."FLOATREPLENISHMENTCONDITION"),</w:t>
              <w:br/>
              <w:t xml:space="preserve">               'INTERIMPAYMENTINDICATOR', to_varchar(s."INTERIMPAYMENTINDICATOR"),</w:t>
              <w:br/>
              <w:t xml:space="preserve">               'LOWERTDSCERTIFICATEREFERENCE', to_varchar(s."LOWERTDSCERTIFICATEREFERENCE"),</w:t>
              <w:br/>
              <w:t xml:space="preserve">               'PAYCLAIMSCANCELMONTHLYINDICATOR', to_varchar(s."PAYCLAIMSCANCELMONTHLYINDICATOR"),</w:t>
              <w:br/>
              <w:t xml:space="preserve">               'PAYEECODE', to_varchar(s."PAYEECODE"),</w:t>
              <w:br/>
              <w:t xml:space="preserve">               'PAYEENAME', to_varchar(s."PAYEENAME"),</w:t>
              <w:br/>
              <w:t xml:space="preserve">               'PAYEETYPE', to_varchar(s."PAYEETYPE"),</w:t>
              <w:br/>
              <w:t xml:space="preserve">               'PAYMENTDETAILSDESCRIPTION', to_varchar(s."PAYMENTDETAILSDESCRIPTION"),</w:t>
              <w:br/>
              <w:t xml:space="preserve">               'PAYMENTMODE', to_varchar(s."PAYMENTMODE"),</w:t>
              <w:br/>
              <w:t xml:space="preserve">               'PAYMENTPLAN', to_varchar(s."PAYMENTPLAN"),</w:t>
              <w:br/>
              <w:t xml:space="preserve">               'PAYMENTSCHEDULE', to_varchar(s."PAYMENTSCHEDULE"),</w:t>
              <w:br/>
              <w:t xml:space="preserve">               'REWARDSCHEMEAPPLICABLEINDICATOR', to_varchar(s."REWARDSCHEMEAPPLICABLEINDICATOR"),</w:t>
              <w:br/>
              <w:t xml:space="preserve">               'SERVICETAXAPPLICABLEINDICATOR', to_varchar(s."SERVICETAXAPPLICABLEINDICATOR"),</w:t>
              <w:br/>
              <w:t xml:space="preserve">               'TDSCERTIFICATEISSUEDATE', to_varchar(s."TDSCERTIFICATEISSUEDATE"),</w:t>
              <w:br/>
              <w:t xml:space="preserve">               'TDSCERTIFICATENUMBER', to_varchar(s."TDSCERTIFICATENUMBER"),</w:t>
              <w:br/>
              <w:t xml:space="preserve">               'TDSCERTIFICATETYPE', to_varchar(s."TDSCERTIFICATETYPE"),</w:t>
              <w:br/>
              <w:t xml:space="preserve">               'TDSCODE', to_varchar(s."TDSCODE"),</w:t>
              <w:br/>
              <w:t xml:space="preserve">               'TDSCODEDESCRIPTION', to_varchar(s."TDSCODEDESCRIPTION"),</w:t>
              <w:br/>
              <w:t xml:space="preserve">               'TDSDETAILDESCRIPTION', to_varchar(s."TDSDETAILDESCRIPTION"),</w:t>
              <w:br/>
              <w:t xml:space="preserve">               'TDSSECTIONCODE', to_varchar(s."TDSSECTIONCODE")</w:t>
              <w:br/>
              <w:t xml:space="preserve">           ) as obj</w:t>
              <w:br/>
              <w:t xml:space="preserve">      from BAGIC_PREPROD_CURATED_DB.BGIL_DATA_MODEL.SAT_AUG_PARTY_PAYOUT_PROFILE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BUSINESS_PARTNERS_VW_DATA_PARTY_DETAIL_PARTY_PROPERTY_MULTI_SET_PROPERTY_MULTI_SET_DETAIL_PROPERTY_PIVOT_VW  via stg2_aug_mp__pd_prop_msdp_pv__party &lt;- stg_maximus__pd_prop_msdp_pv</w:t>
              <w:br/>
              <w:t xml:space="preserve">    select * from (</w:t>
              <w:br/>
              <w:t xml:space="preserve">    select MD5_BINARY(NULLIF(UPPER(TRIM(CAST(('HUB_PARTY|' || (nullif(trim(to_varchar("FOREIGN_KEY")), ''))) AS VARCHAR))), '')) as hkey,</w:t>
              <w:br/>
              <w:t xml:space="preserve">           'MAXIMUS_pd_prop_msdp_pv' as rs_key,</w:t>
              <w:br/>
              <w:t xml:space="preserve">           ("REC_REFRESH_AT"::timestamp_ntz) as ldts,</w:t>
              <w:br/>
              <w:t xml:space="preserve">           object_construct_keep_null(</w:t>
              <w:br/>
              <w:t xml:space="preserve">               'DEFAULTCREDITGLACCOUNTCODE', to_varchar(null),</w:t>
              <w:br/>
              <w:t xml:space="preserve">               'DEFAULTDEBITGLACCOUNTCODE', to_varchar(null),</w:t>
              <w:br/>
              <w:t xml:space="preserve">               'FLOATACCOUNTACCESSINDICATOR', to_varchar(null),</w:t>
              <w:br/>
              <w:t xml:space="preserve">               'FLOATREPLENISHMENTCONDITION', to_varchar(null),</w:t>
              <w:br/>
              <w:t xml:space="preserve">               'INTERIMPAYMENTINDICATOR', to_varchar(null),</w:t>
              <w:br/>
              <w:t xml:space="preserve">               'LOWERTDSCERTIFICATEREFERENCE', to_varchar(null),</w:t>
              <w:br/>
              <w:t xml:space="preserve">               'PAYCLAIMSCANCELMONTHLYINDICATOR', to_varchar(null),</w:t>
              <w:br/>
              <w:t xml:space="preserve">               'PAYEECODE', to_varchar(null),</w:t>
              <w:br/>
              <w:t xml:space="preserve">               'PAYEENAME', to_varchar(null),</w:t>
              <w:br/>
              <w:t xml:space="preserve">               'PAYEETYPE', to_varchar(null),</w:t>
              <w:br/>
              <w:t xml:space="preserve">               'PAYMENTDETAILSDESCRIPTION', to_varchar(null),</w:t>
              <w:br/>
              <w:t xml:space="preserve">               'PAYMENTMODE', to_varchar(null),</w:t>
              <w:br/>
              <w:t xml:space="preserve">               'PAYMENTPLAN', to_varchar(null),</w:t>
              <w:br/>
              <w:t xml:space="preserve">               'PAYMENTSCHEDULE', to_varchar(null),</w:t>
              <w:br/>
              <w:t xml:space="preserve">               'REWARDSCHEMEAPPLICABLEINDICATOR', to_varchar(null),</w:t>
              <w:br/>
              <w:t xml:space="preserve">               'SERVICETAXAPPLICABLEINDICATOR', to_varchar(null),</w:t>
              <w:br/>
              <w:t xml:space="preserve">               'TDSCERTIFICATEISSUEDATE', to_varchar(nullif(trim(to_varchar("CERTIFICATE_ISSUE_DATE")), '')),</w:t>
              <w:br/>
              <w:t xml:space="preserve">               'TDSCERTIFICATENUMBER', to_varchar(nullif(trim(to_varchar("TDS_CERTIFICATE_NO")), '')),</w:t>
              <w:br/>
              <w:t xml:space="preserve">               'TDSCERTIFICATETYPE', to_varchar(nullif(trim(to_varchar("CERTIFICATE_TYPE")), '')),</w:t>
              <w:br/>
              <w:t xml:space="preserve">               'TDSCODE', to_varchar(null),</w:t>
              <w:br/>
              <w:t xml:space="preserve">               'TDSCODEDESCRIPTION', to_varchar(null),</w:t>
              <w:br/>
              <w:t xml:space="preserve">               'TDSDETAILDESCRIPTION', to_varchar(null),</w:t>
              <w:br/>
              <w:t xml:space="preserve">               'TDSSECTIONCODE', to_varchar(nullif(trim(to_varchar("TDS_SECTION_CODE")), ''))</w:t>
              <w:br/>
              <w:t xml:space="preserve">           ) as obj</w:t>
              <w:br/>
              <w:t xml:space="preserve">      from BAGIC_PROD_MIRROR_DB.MAXI_RAW.BUSINESS_PARTNERS_VW_DATA_PARTY_DETAIL_PARTY_PROPERTY_MULTI_SET_PROPERTY_MULTI_SET_DETAIL_PROPERTY_PIVOT_VW</w:t>
              <w:br/>
              <w:t xml:space="preserve">    ) where hkey in (select hkey from sample_keys)</w:t>
              <w:br/>
              <w:t xml:space="preserve">    union all</w:t>
              <w:br/>
              <w:t xml:space="preserve">    -- 2.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'DEFAULTCREDITGLACCOUNTCODE', to_varchar(null),</w:t>
              <w:br/>
              <w:t xml:space="preserve">               'DEFAULTDEBITGLACCOUNTCODE', to_varchar(null),</w:t>
              <w:br/>
              <w:t xml:space="preserve">               'FLOATACCOUNTACCESSINDICATOR', to_varchar(nullif(trim(to_varchar("AGENT_FLOAT_ACCESS")), '')),</w:t>
              <w:br/>
              <w:t xml:space="preserve">               'FLOATREPLENISHMENTCONDITION', to_varchar(nullif(trim(to_varchar("NF_BALANCE_WILL_BE_REPLENISHED_AFTER_CLEARANCE_OF_RECEIPTS")), '')),</w:t>
              <w:br/>
              <w:t xml:space="preserve">               'INTERIMPAYMENTINDICATOR', to_varchar(nullif(trim(to_varchar("INTERIM_PAYMENT")), '')),</w:t>
              <w:br/>
              <w:t xml:space="preserve">               'LOWERTDSCERTIFICATEREFERENCE', to_varchar(nullif(trim(to_varchar("LOWER_TDS_CERTIFICATE")), '')),</w:t>
              <w:br/>
              <w:t xml:space="preserve">               'PAYCLAIMSCANCELMONTHLYINDICATOR', to_varchar(null),</w:t>
              <w:br/>
              <w:t xml:space="preserve">               'PAYEECODE', to_varchar(null),</w:t>
              <w:br/>
              <w:t xml:space="preserve">               'PAYEENAME', to_varchar(null),</w:t>
              <w:br/>
              <w:t xml:space="preserve">               'PAYEETYPE', to_varchar(null),</w:t>
              <w:br/>
              <w:t xml:space="preserve">               'PAYMENTDETAILSDESCRIPTION', to_varchar(nullif(trim(to_varchar("PAYMENT_DETAILS")), '')),</w:t>
              <w:br/>
              <w:t xml:space="preserve">               'PAYMENTMODE', to_varchar(nullif(trim(to_varchar("PAYMENT_MODE")), '')),</w:t>
              <w:br/>
              <w:t xml:space="preserve">               'PAYMENTPLAN', to_varchar(nullif(trim(to_varchar("PAYMENT_PLAN")), '')),</w:t>
              <w:br/>
              <w:t xml:space="preserve">               'PAYMENTSCHEDULE', to_varchar(null),</w:t>
              <w:br/>
              <w:t xml:space="preserve">               'REWARDSCHEMEAPPLICABLEINDICATOR', to_varchar(nullif(trim(to_varchar("APPLICABLE_FOR_REWARD")), '')),</w:t>
              <w:br/>
              <w:t xml:space="preserve">               'SERVICETAXAPPLICABLEINDICATOR', to_varchar(nullif(trim(to_varchar("SERVICE_TAX")), '')),</w:t>
              <w:br/>
              <w:t xml:space="preserve">               'TDSCERTIFICATEISSUEDATE', to_varchar(null),</w:t>
              <w:br/>
              <w:t xml:space="preserve">               'TDSCERTIFICATENUMBER', to_varchar(null),</w:t>
              <w:br/>
              <w:t xml:space="preserve">               'TDSCERTIFICATETYPE', to_varchar(null),</w:t>
              <w:br/>
              <w:t xml:space="preserve">               'TDSCODE', to_varchar(nullif(trim(to_varchar("TDS_CODE")), '')),</w:t>
              <w:br/>
              <w:t xml:space="preserve">               'TDSCODEDESCRIPTION', to_varchar(nullif(trim(to_varchar("TDS_CODE_DESC")), '')),</w:t>
              <w:br/>
              <w:t xml:space="preserve">               'TDSDETAILDESCRIPTION', to_varchar(nullif(trim(to_varchar("TDS_DETAILS")), '')),</w:t>
              <w:br/>
              <w:t xml:space="preserve">               'TDSSECTIONCODE', to_varchar(null)</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'SAT_AUG_PARTY_PAYOUT_PROFILE'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88. MAXIMUS — SAT_AUG_PARTY_PREFERENCE_PROFILE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SAT_AUG_PARTY_PREFERENCE_PROFILE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'ELECTRONICPOLICYISSUANCEPREFERENCEINDICATOR', to_varchar(s."ELECTRONICPOLICYISSUANCEPREFERENCEINDICATOR"),</w:t>
              <w:br/>
              <w:t xml:space="preserve">               'PREFERREDLOCATION', to_varchar(s."PREFERREDLOCATION"),</w:t>
              <w:br/>
              <w:t xml:space="preserve">               'PROPAGATECONTACTUPDATETOALLPOLICIESINDICATOR', to_varchar(s."PROPAGATECONTACTUPDATETOALLPOLICIESINDICATOR")</w:t>
              <w:br/>
              <w:t xml:space="preserve">           ) as obj</w:t>
              <w:br/>
              <w:t xml:space="preserve">      from BAGIC_PREPROD_CURATED_DB.BGIL_DATA_MODEL.SAT_AUG_PARTY_PREFERENCE_PROFILE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'ELECTRONICPOLICYISSUANCEPREFERENCEINDICATOR', to_varchar(nullif(trim(to_varchar("ISSUE_ALL_POLICIES_IN_ELECTRONIC_FORMAT")), '')),</w:t>
              <w:br/>
              <w:t xml:space="preserve">               'PREFERREDLOCATION', to_varchar(nullif(trim(to_varchar("PREFERRED_LOCATION")), '')),</w:t>
              <w:br/>
              <w:t xml:space="preserve">               'PROPAGATECONTACTUPDATETOALLPOLICIESINDICATOR', to_varchar(nullif(trim(to_varchar("UPDATE_CONTACT_DETAILS_IN_ALL_POLICIES")),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'SAT_AUG_PARTY_PREFERENCE_PROFILE'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89. MAXIMUS — SAT_AUG_PARTY_PROVIDER_CAPABILITY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SAT_AUG_PARTY_PROVIDER_CAPABILITY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'DEDICATEDCAPACITY', to_varchar(s."DEDICATEDCAPACITY"),</w:t>
              <w:br/>
              <w:t xml:space="preserve">               'YEAROFPURCHASE', to_varchar(s."YEAROFPURCHASE")</w:t>
              <w:br/>
              <w:t xml:space="preserve">           ) as obj</w:t>
              <w:br/>
              <w:t xml:space="preserve">      from BAGIC_PREPROD_CURATED_DB.BGIL_DATA_MODEL.SAT_AUG_PARTY_PROVIDER_CAPABILITY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'DEDICATEDCAPACITY', to_varchar(nullif(trim(to_varchar("OFFICE_YARD_SPACE_IN_SQ_FT_FOR_BAGIC")), '')),</w:t>
              <w:br/>
              <w:t xml:space="preserve">               'YEAROFPURCHASE', to_varchar(nullif(trim(to_varchar("YEAR_OF_PURCHASE")),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'SAT_AUG_PARTY_PROVIDER_CAPABILITY'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90. MAXIMUS — SAT_AUG_PARTY_RECORD_REMARKS</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SAT_AUG_PARTY_RECORD_REMARKS</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4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'GENERALREMARKS', to_varchar(s."GENERALREMARKS"),</w:t>
              <w:br/>
              <w:t xml:space="preserve">               'MANUALREMARK', to_varchar(s."MANUALREMARK"),</w:t>
              <w:br/>
              <w:t xml:space="preserve">               'SPECIALREMARKS', to_varchar(s."SPECIALREMARKS"),</w:t>
              <w:br/>
              <w:t xml:space="preserve">               'TEAMLEADERREMARK', to_varchar(s."TEAMLEADERREMARK")</w:t>
              <w:br/>
              <w:t xml:space="preserve">           ) as obj</w:t>
              <w:br/>
              <w:t xml:space="preserve">      from BAGIC_PREPROD_CURATED_DB.BGIL_DATA_MODEL.SAT_AUG_PARTY_RECORD_REMARKS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'GENERALREMARKS', to_varchar(nullif(trim(to_varchar("REMARKS")), '')),</w:t>
              <w:br/>
              <w:t xml:space="preserve">               'MANUALREMARK', to_varchar(nullif(trim(to_varchar("MANUAL_REMARK")), '')),</w:t>
              <w:br/>
              <w:t xml:space="preserve">               'SPECIALREMARKS', to_varchar(nullif(trim(to_varchar("SPECIAL_REMARKS")), '')),</w:t>
              <w:br/>
              <w:t xml:space="preserve">               'TEAMLEADERREMARK', to_varchar(nullif(trim(to_varchar("TL_REMARK")),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'SAT_AUG_PARTY_RECORD_REMARKS'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91. MAXIMUS — SAT_AUG_PARTY_RELATIONSHIP_PROFILE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SAT_AUG_PARTY_RELATIONSHIP_PROFILE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10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'EMPLOYEERELATIONSHIPDETAIL', to_varchar(s."EMPLOYEERELATIONSHIPDETAIL"),</w:t>
              <w:br/>
              <w:t xml:space="preserve">               'EXISTINGCUSTOMERINDICATOR', to_varchar(s."EXISTINGCUSTOMERINDICATOR"),</w:t>
              <w:br/>
              <w:t xml:space="preserve">               'GROUPCOMPANYRELATIONSHIPDECLARATION', to_varchar(s."GROUPCOMPANYRELATIONSHIPDECLARATION"),</w:t>
              <w:br/>
              <w:t xml:space="preserve">               'HNIRELATIONSHIPDETAIL', to_varchar(s."HNIRELATIONSHIPDETAIL"),</w:t>
              <w:br/>
              <w:t xml:space="preserve">               'PRIVERELATIONSHIPDETAIL', to_varchar(s."PRIVERELATIONSHIPDETAIL"),</w:t>
              <w:br/>
              <w:t xml:space="preserve">               'REFERENCECODE', to_varchar(s."REFERENCECODE"),</w:t>
              <w:br/>
              <w:t xml:space="preserve">               'REFERENCENAME', to_varchar(s."REFERENCENAME"),</w:t>
              <w:br/>
              <w:t xml:space="preserve">               'RELATEDTOINSURERGROUPINDICATOR', to_varchar(s."RELATEDTOINSURERGROUPINDICATOR"),</w:t>
              <w:br/>
              <w:t xml:space="preserve">               'RELATIONSHIPOWNERMANAGERNAME', to_varchar(s."RELATIONSHIPOWNERMANAGERNAME"),</w:t>
              <w:br/>
              <w:t xml:space="preserve">               'TRANSACTSWITHOTHEROFFICEINDICATOR', to_varchar(s."TRANSACTSWITHOTHEROFFICEINDICATOR")</w:t>
              <w:br/>
              <w:t xml:space="preserve">           ) as obj</w:t>
              <w:br/>
              <w:t xml:space="preserve">      from BAGIC_PREPROD_CURATED_DB.BGIL_DATA_MODEL.SAT_AUG_PARTY_RELATIONSHIP_PROFILE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'EMPLOYEERELATIONSHIPDETAIL', to_varchar(nullif(trim(to_varchar("RELATIONSHIP_WITH_EMPLOYEE")), '')),</w:t>
              <w:br/>
              <w:t xml:space="preserve">               'EXISTINGCUSTOMERINDICATOR', to_varchar(nullif(trim(to_varchar("ARE_YOU_AN_EXISTING_BAJAJ_ALLIANZ_CUSTOMER")), '')),</w:t>
              <w:br/>
              <w:t xml:space="preserve">               'GROUPCOMPANYRELATIONSHIPDECLARATION', to_varchar(nullif(trim(to_varchar("PROVIDE_A_DECLARATION_TO_CONFIRM_THAT_THE_SERVICE_PROVIDER_RELATIONSHIP_WITH_ANY_BAJAJ_GROUP")), '')),</w:t>
              <w:br/>
              <w:t xml:space="preserve">               'HNIRELATIONSHIPDETAIL', to_varchar(nullif(trim(to_varchar("RELATIONSHIP_WITH_HNI")), '')),</w:t>
              <w:br/>
              <w:t xml:space="preserve">               'PRIVERELATIONSHIPDETAIL', to_varchar(nullif(trim(to_varchar("RELATIONSHIP_WITH_PRIVE")), '')),</w:t>
              <w:br/>
              <w:t xml:space="preserve">               'REFERENCECODE', to_varchar(nullif(trim(to_varchar("REFERENCE_CODE")), '')),</w:t>
              <w:br/>
              <w:t xml:space="preserve">               'REFERENCENAME', to_varchar(nullif(trim(to_varchar("REFERENCE")), '')),</w:t>
              <w:br/>
              <w:t xml:space="preserve">               'RELATEDTOINSURERGROUPINDICATOR', to_varchar(nullif(trim(to_varchar("ANY_RELATION_WITH_BAJAJ_GROUP")), '')),</w:t>
              <w:br/>
              <w:t xml:space="preserve">               'RELATIONSHIPOWNERMANAGERNAME', to_varchar(nullif(trim(to_varchar("NAME_OF_THE_ZONAL_OR_NATIONAL_MANAGER")), '')),</w:t>
              <w:br/>
              <w:t xml:space="preserve">               'TRANSACTSWITHOTHEROFFICEINDICATOR', to_varchar(nullif(trim(to_varchar("TRANSACTS_BUSINESS_WITH_OTHER_BAGIC_OFFICE_ALSO")),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'SAT_AUG_PARTY_RELATIONSHIP_PROFILE'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92. MAXIMUS — SAT_AUG_PARTY_SERVICE_ENGAGEMENT_TERMS</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SAT_AUG_PARTY_SERVICE_ENGAGEMENT_TERMS</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6 column(s) compared. 1 RAW branch(es): BUSINESS_PARTNERS_VW_DATA_PARTY_DETAIL_PARTY_PROPERTY_SIMPLE_PROPERTY_PIVOT_VW. Not mapped by this project (always NULL): ALLOCATIONTHRESHOLDLEVEL.</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'AGREEDREPORTSUBMISSIONTAT', to_varchar(s."AGREEDREPORTSUBMISSIONTAT"),</w:t>
              <w:br/>
              <w:t xml:space="preserve">               'ALLOCATIONTHRESHOLDLEVEL', to_varchar(s."ALLOCATIONTHRESHOLDLEVEL"),</w:t>
              <w:br/>
              <w:t xml:space="preserve">               'EVIDENCERETENTIONTHREEYEARSINDICATOR', to_varchar(s."EVIDENCERETENTIONTHREEYEARSINDICATOR"),</w:t>
              <w:br/>
              <w:t xml:space="preserve">               'OUTSOURCINGJUSTIFICATION', to_varchar(s."OUTSOURCINGJUSTIFICATION"),</w:t>
              <w:br/>
              <w:t xml:space="preserve">               'TASKALLOCATIONTHRESHOLD', to_varchar(s."TASKALLOCATIONTHRESHOLD"),</w:t>
              <w:br/>
              <w:t xml:space="preserve">               'TRAININGREQUIREDFORPROVIDEREMPLOYEESINDICATOR', to_varchar(s."TRAININGREQUIREDFORPROVIDEREMPLOYEESINDICATOR")</w:t>
              <w:br/>
              <w:t xml:space="preserve">           ) as obj</w:t>
              <w:br/>
              <w:t xml:space="preserve">      from BAGIC_PREPROD_CURATED_DB.BGIL_DATA_MODEL.SAT_AUG_PARTY_SERVICE_ENGAGEMENT_TERMS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'AGREEDREPORTSUBMISSIONTAT', to_varchar(nullif(trim(to_varchar("TAT_TO_SUBMIT_REPORT")), '')),</w:t>
              <w:br/>
              <w:t xml:space="preserve">               'ALLOCATIONTHRESHOLDLEVEL', to_varchar(null),</w:t>
              <w:br/>
              <w:t xml:space="preserve">               'EVIDENCERETENTIONTHREEYEARSINDICATOR', to_varchar(nullif(trim(to_varchar("STORAGE_IS_SERVICE_PROVIDER_READY_TO_STORE_THE_COPY_OF_INVESTIGATION_REPORTS_EVIDENCE_FOR_3_YEARS")), '')),</w:t>
              <w:br/>
              <w:t xml:space="preserve">               'OUTSOURCINGJUSTIFICATION', to_varchar(nullif(trim(to_varchar("WHY_THE_INVESTIGATION_TO_BE_OUTSOURCED_TO_THIS_SERVICE_PROVIDER")), '')),</w:t>
              <w:br/>
              <w:t xml:space="preserve">               'TASKALLOCATIONTHRESHOLD', to_varchar(nullif(trim(to_varchar("TASK_THRESHOLD")), '')),</w:t>
              <w:br/>
              <w:t xml:space="preserve">               'TRAININGREQUIREDFORPROVIDEREMPLOYEESINDICATOR', to_varchar(nullif(trim(to_varchar("TRAINING_IS_REQUIRED_TO_BE_GIVEN_TO_THE_EMPLOYEES_OF_THE_SERVICE_PROVIDER")),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'SAT_AUG_PARTY_SERVICE_ENGAGEMENT_TERMS'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93. MAXIMUS — SAT_AUG_PARTY_SOURCE_PROPERTY_SET_RECORD_GOVERNANCE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SAT_AUG_PARTY_SOURCE_PROPERTY_SET_RECORD_GOVERNANCE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9 column(s) compared. 1 RAW branch(es): BUSINESS_PARTNERS_VW_DATA_PARTY_DETAIL_PARTY_PROPERTY_MULTI_SET_PROPERTY_MULTI_SET_DETAIL_PROPERTY_PIVOT_VW. Not mapped by this project (always NULL): PROPERTYEFFECTIVEDATE.</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'APPROVEDREJECTEDBYREFERENCE', to_varchar(s."APPROVEDREJECTEDBYREFERENCE"),</w:t>
              <w:br/>
              <w:t xml:space="preserve">               'APPROVEDREJECTEDDATE', to_varchar(s."APPROVEDREJECTEDDATE"),</w:t>
              <w:br/>
              <w:t xml:space="preserve">               'CHANGEEFFECTIVEFROMDATE', to_varchar(s."CHANGEEFFECTIVEFROMDATE"),</w:t>
              <w:br/>
              <w:t xml:space="preserve">               'PROPERTYEFFECTIVEDATE', to_varchar(s."PROPERTYEFFECTIVEDATE"),</w:t>
              <w:br/>
              <w:t xml:space="preserve">               'PROPERTYENDDATE', to_varchar(s."PROPERTYENDDATE"),</w:t>
              <w:br/>
              <w:t xml:space="preserve">               'PROPERTYEXPIRYDATE', to_varchar(s."PROPERTYEXPIRYDATE"),</w:t>
              <w:br/>
              <w:t xml:space="preserve">               'PROPERTYRECORDSTATUS', to_varchar(s."PROPERTYRECORDSTATUS"),</w:t>
              <w:br/>
              <w:t xml:space="preserve">               'PROPERTYSETREMARKS', to_varchar(s."PROPERTYSETREMARKS"),</w:t>
              <w:br/>
              <w:t xml:space="preserve">               'PROPERTYSTARTDATE', to_varchar(s."PROPERTYSTARTDATE")</w:t>
              <w:br/>
              <w:t xml:space="preserve">           ) as obj</w:t>
              <w:br/>
              <w:t xml:space="preserve">      from BAGIC_PREPROD_CURATED_DB.BGIL_DATA_MODEL.SAT_AUG_PARTY_SOURCE_PROPERTY_SET_RECORD_GOVERNANCE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BUSINESS_PARTNERS_VW_DATA_PARTY_DETAIL_PARTY_PROPERTY_MULTI_SET_PROPERTY_MULTI_SET_DETAIL_PROPERTY_PIVOT_VW  via stg2_aug_mp__pd_prop_msdp_pv__party &lt;- stg_maximus__pd_prop_msdp_pv</w:t>
              <w:br/>
              <w:t xml:space="preserve">    select * from (</w:t>
              <w:br/>
              <w:t xml:space="preserve">    select MD5_BINARY(NULLIF(UPPER(TRIM(CAST(('HUB_PARTY|' || (nullif(trim(to_varchar("FOREIGN_KEY")), ''))) AS VARCHAR))), '')) as hkey,</w:t>
              <w:br/>
              <w:t xml:space="preserve">           'MAXIMUS_pd_prop_msdp_pv' as rs_key,</w:t>
              <w:br/>
              <w:t xml:space="preserve">           ("REC_REFRESH_AT"::timestamp_ntz) as ldts,</w:t>
              <w:br/>
              <w:t xml:space="preserve">           object_construct_keep_null(</w:t>
              <w:br/>
              <w:t xml:space="preserve">               'APPROVEDREJECTEDBYREFERENCE', to_varchar(nullif(trim(to_varchar("APPROVEDREJECTED_BY")), '')),</w:t>
              <w:br/>
              <w:t xml:space="preserve">               'APPROVEDREJECTEDDATE', to_varchar(nullif(trim(to_varchar("APPROVEDREJECTED_DATE")), '')),</w:t>
              <w:br/>
              <w:t xml:space="preserve">               'CHANGEEFFECTIVEFROMDATE', to_varchar(nullif(trim(to_varchar("WITH_EFFECTIVE_FROM")), '')),</w:t>
              <w:br/>
              <w:t xml:space="preserve">               'PROPERTYEFFECTIVEDATE', to_varchar(null),</w:t>
              <w:br/>
              <w:t xml:space="preserve">               'PROPERTYENDDATE', to_varchar(nullif(trim(to_varchar("END_DATE")), '')),</w:t>
              <w:br/>
              <w:t xml:space="preserve">               'PROPERTYEXPIRYDATE', to_varchar(nullif(trim(to_varchar("EXPIRY_DATE")), '')),</w:t>
              <w:br/>
              <w:t xml:space="preserve">               'PROPERTYRECORDSTATUS', to_varchar(nullif(trim(to_varchar("STATUS")), '')),</w:t>
              <w:br/>
              <w:t xml:space="preserve">               'PROPERTYSETREMARKS', to_varchar(nullif(trim(to_varchar("REMARKS")), '')),</w:t>
              <w:br/>
              <w:t xml:space="preserve">               'PROPERTYSTARTDATE', to_varchar(nullif(trim(to_varchar("START_DATE")), ''))</w:t>
              <w:br/>
              <w:t xml:space="preserve">           ) as obj</w:t>
              <w:br/>
              <w:t xml:space="preserve">      from BAGIC_PROD_MIRROR_DB.MAXI_RAW.BUSINESS_PARTNERS_VW_DATA_PARTY_DETAIL_PARTY_PROPERTY_MULTI_SET_PROPERTY_MULTI_SET_DETAIL_PROPERTY_PIVOT_VW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'SAT_AUG_PARTY_SOURCE_PROPERTY_SET_RECORD_GOVERNANCE'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94. MAXIMUS — SAT_AUG_PARTY_SUSPENSION_NEGATIVE_ACTION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SAT_AUG_PARTY_SUSPENSION_NEGATIVE_ACTION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5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'SUSPENSIONCATEGORY', to_varchar(s."SUSPENSIONCATEGORY"),</w:t>
              <w:br/>
              <w:t xml:space="preserve">               'SUSPENSIONEFFECTIVEDATE', to_varchar(s."SUSPENSIONEFFECTIVEDATE"),</w:t>
              <w:br/>
              <w:t xml:space="preserve">               'SUSPENSIONEXPIRYDATE', to_varchar(s."SUSPENSIONEXPIRYDATE"),</w:t>
              <w:br/>
              <w:t xml:space="preserve">               'SUSPENSIONINDICATOR', to_varchar(s."SUSPENSIONINDICATOR"),</w:t>
              <w:br/>
              <w:t xml:space="preserve">               'SUSPENSIONREASON', to_varchar(s."SUSPENSIONREASON")</w:t>
              <w:br/>
              <w:t xml:space="preserve">           ) as obj</w:t>
              <w:br/>
              <w:t xml:space="preserve">      from BAGIC_PREPROD_CURATED_DB.BGIL_DATA_MODEL.SAT_AUG_PARTY_SUSPENSION_NEGATIVE_ACTION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'SUSPENSIONCATEGORY', to_varchar(nullif(trim(to_varchar("SUSPENDED_CATEGORY")), '')),</w:t>
              <w:br/>
              <w:t xml:space="preserve">               'SUSPENSIONEFFECTIVEDATE', to_varchar(nullif(trim(to_varchar("SUSPENDED_EFFECTIVE_DATE")), '')),</w:t>
              <w:br/>
              <w:t xml:space="preserve">               'SUSPENSIONEXPIRYDATE', to_varchar(nullif(trim(to_varchar("SUSPENDED_EXPIRY_DATE")), '')),</w:t>
              <w:br/>
              <w:t xml:space="preserve">               'SUSPENSIONINDICATOR', to_varchar(nullif(trim(to_varchar("SUSPENDED")), '')),</w:t>
              <w:br/>
              <w:t xml:space="preserve">               'SUSPENSIONREASON', to_varchar(nullif(trim(to_varchar("SUSPENDED_REASON")),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'SAT_AUG_PARTY_SUSPENSION_NEGATIVE_ACTION'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95. MAXIMUS — SAT_AUG_PARTY_VEHICLE_OWNER</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SAT_AUG_PARTY_VEHICLE_OWNER</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'AUTOMOBILEASSOCIATIONMEMBERSHIPNUMBER', to_varchar(s."AUTOMOBILEASSOCIATIONMEMBERSHIPNUMBER")</w:t>
              <w:br/>
              <w:t xml:space="preserve">           ) as obj</w:t>
              <w:br/>
              <w:t xml:space="preserve">      from BAGIC_PREPROD_CURATED_DB.BGIL_DATA_MODEL.SAT_AUG_PARTY_VEHICLE_OWNER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'AUTOMOBILEASSOCIATIONMEMBERSHIPNUMBER', to_varchar(nullif(trim(to_varchar("AUTOMOBILE_ASSOCIATION_MEMBERSHIP_NO")),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'SAT_AUG_PARTY_VEHICLE_OWNER'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96. MAXIMUS — SAT_AUG_PROVIDER_BANKING</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SAT_AUG_PROVIDER_BANKING</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11 column(s) compared. 1 RAW branch(es): BUSINESS_PARTNERS_VW_DATA_PARTY_DETAIL_PARTY_PROPERTY_SIMPLE_PROPERTY_PIVOT_VW. Not mapped by this project (always NULL): CREDITLIMITAMOUNT, DEDUCTCLAIMSINDICATOR, ZEROCHARGEBACKPROGRAMMEENROLLEDINDICATOR.</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'ADVANCEAMOUNT', to_varchar(s."ADVANCEAMOUNT"),</w:t>
              <w:br/>
              <w:t xml:space="preserve">               'ADVANCEPAYMENTAPPLICABLEINDICATOR', to_varchar(s."ADVANCEPAYMENTAPPLICABLEINDICATOR"),</w:t>
              <w:br/>
              <w:t xml:space="preserve">               'ADVANCEPAYMENTENDDATE', to_varchar(s."ADVANCEPAYMENTENDDATE"),</w:t>
              <w:br/>
              <w:t xml:space="preserve">               'ADVANCEPAYMENTSTARTDATE', to_varchar(s."ADVANCEPAYMENTSTARTDATE"),</w:t>
              <w:br/>
              <w:t xml:space="preserve">               'BANKACCOUNTDETAILTEXT', to_varchar(s."BANKACCOUNTDETAILTEXT"),</w:t>
              <w:br/>
              <w:t xml:space="preserve">               'CHARGEFILEREFERENCE', to_varchar(s."CHARGEFILEREFERENCE"),</w:t>
              <w:br/>
              <w:t xml:space="preserve">               'CREDITCARDACCEPTEDINDICATOR', to_varchar(s."CREDITCARDACCEPTEDINDICATOR"),</w:t>
              <w:br/>
              <w:t xml:space="preserve">               'CREDITLIMITAMOUNT', to_varchar(s."CREDITLIMITAMOUNT"),</w:t>
              <w:br/>
              <w:t xml:space="preserve">               'CREDITTERMSDETAIL', to_varchar(s."CREDITTERMSDETAIL"),</w:t>
              <w:br/>
              <w:t xml:space="preserve">               'DEDUCTCLAIMSINDICATOR', to_varchar(s."DEDUCTCLAIMSINDICATOR"),</w:t>
              <w:br/>
              <w:t xml:space="preserve">               'ZEROCHARGEBACKPROGRAMMEENROLLEDINDICATOR', to_varchar(s."ZEROCHARGEBACKPROGRAMMEENROLLEDINDICATOR")</w:t>
              <w:br/>
              <w:t xml:space="preserve">           ) as obj</w:t>
              <w:br/>
              <w:t xml:space="preserve">      from BAGIC_PREPROD_CURATED_DB.BGIL_DATA_MODEL.SAT_AUG_PROVIDER_BANKING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'ADVANCEAMOUNT', to_varchar(try_to_number(to_varchar("ADVANCE_AMOUNT"))),</w:t>
              <w:br/>
              <w:t xml:space="preserve">               'ADVANCEPAYMENTAPPLICABLEINDICATOR', to_varchar(nullif(trim(to_varchar("ADVANCE_PAYMENT_APPLICABLE")), '')),</w:t>
              <w:br/>
              <w:t xml:space="preserve">               'ADVANCEPAYMENTENDDATE', to_varchar(nullif(trim(to_varchar("ADVANCE_PAYMENT_END_DATE")), '')),</w:t>
              <w:br/>
              <w:t xml:space="preserve">               'ADVANCEPAYMENTSTARTDATE', to_varchar(nullif(trim(to_varchar("ADVANCE_PAYMENT_START_DATE")), '')),</w:t>
              <w:br/>
              <w:t xml:space="preserve">               'BANKACCOUNTDETAILTEXT', to_varchar(nullif(trim(to_varchar("PROVIDER_BANK_DETAILS")), '')),</w:t>
              <w:br/>
              <w:t xml:space="preserve">               'CHARGEFILEREFERENCE', to_varchar(nullif(trim(to_varchar("CHARGE_FILE_DETAILS")), '')),</w:t>
              <w:br/>
              <w:t xml:space="preserve">               'CREDITCARDACCEPTEDINDICATOR', to_varchar(nullif(trim(to_varchar("CREDIT_CARD_ACCEPTED")), '')),</w:t>
              <w:br/>
              <w:t xml:space="preserve">               'CREDITLIMITAMOUNT', to_varchar(null),</w:t>
              <w:br/>
              <w:t xml:space="preserve">               'CREDITTERMSDETAIL', to_varchar(nullif(trim(to_varchar("CREDIT_DETAILS")), '')),</w:t>
              <w:br/>
              <w:t xml:space="preserve">               'DEDUCTCLAIMSINDICATOR', to_varchar(null),</w:t>
              <w:br/>
              <w:t xml:space="preserve">               'ZEROCHARGEBACKPROGRAMMEENROLLEDINDICATOR', to_varchar(null)</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'SAT_AUG_PROVIDER_BANKING'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97. MAXIMUS — SAT_AUG_PROVIDER_QUALITY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SAT_AUG_PROVIDER_QUALITY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38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'ASSESSMENTERRORDESCRIPTION', to_varchar(s."ASSESSMENTERRORDESCRIPTION"),</w:t>
              <w:br/>
              <w:t xml:space="preserve">               'ASSESSMENTREPORTQUALITYSCORE', to_varchar(s."ASSESSMENTREPORTQUALITYSCORE"),</w:t>
              <w:br/>
              <w:t xml:space="preserve">               'AVERAGEADMISSIONTIME', to_varchar(s."AVERAGEADMISSIONTIME"),</w:t>
              <w:br/>
              <w:t xml:space="preserve">               'AVERAGEDISCHARGETIME', to_varchar(s."AVERAGEDISCHARGETIME"),</w:t>
              <w:br/>
              <w:t xml:space="preserve">               'AVERAGELENGTHOFSTAYMEDICALCASES', to_varchar(s."AVERAGELENGTHOFSTAYMEDICALCASES"),</w:t>
              <w:br/>
              <w:t xml:space="preserve">               'AVERAGELENGTHOFSTAYSURGICALCASES', to_varchar(s."AVERAGELENGTHOFSTAYSURGICALCASES"),</w:t>
              <w:br/>
              <w:t xml:space="preserve">               'BEDOCCUPANCYRATE', to_varchar(s."BEDOCCUPANCYRATE"),</w:t>
              <w:br/>
              <w:t xml:space="preserve">               'CERTIFICATIONNUMBER', to_varchar(s."CERTIFICATIONNUMBER"),</w:t>
              <w:br/>
              <w:t xml:space="preserve">               'CERTIFICATIONTYPE', to_varchar(s."CERTIFICATIONTYPE"),</w:t>
              <w:br/>
              <w:t xml:space="preserve">               'CITYSCORE', to_varchar(s."CITYSCORE"),</w:t>
              <w:br/>
              <w:t xml:space="preserve">               'CSECTIONRATE', to_varchar(s."CSECTIONRATE"),</w:t>
              <w:br/>
              <w:t xml:space="preserve">               'DISCOUNTSCORE', to_varchar(s."DISCOUNTSCORE"),</w:t>
              <w:br/>
              <w:t xml:space="preserve">               'DISCREPANCYNOTED', to_varchar(s."DISCREPANCYNOTED"),</w:t>
              <w:br/>
              <w:t xml:space="preserve">               'EMPANELMENTRECOMMENDATION', to_varchar(s."EMPANELMENTRECOMMENDATION"),</w:t>
              <w:br/>
              <w:t xml:space="preserve">               'EVALUATIONLOGINFORMATION', to_varchar(s."EVALUATIONLOGINFORMATION"),</w:t>
              <w:br/>
              <w:t xml:space="preserve">               'EVALUATIONRECOMMENDATION', to_varchar(s."EVALUATIONRECOMMENDATION"),</w:t>
              <w:br/>
              <w:t xml:space="preserve">               'EVALUATIONREPORTREFERENCE', to_varchar(s."EVALUATIONREPORTREFERENCE"),</w:t>
              <w:br/>
              <w:t xml:space="preserve">               'ILMREVIEWFEEDBACK', to_varchar(s."ILMREVIEWFEEDBACK"),</w:t>
              <w:br/>
              <w:t xml:space="preserve">               'ILMREVIEWREMARKS', to_varchar(s."ILMREVIEWREMARKS"),</w:t>
              <w:br/>
              <w:t xml:space="preserve">               'MEDICALRECORDSCODINGPROCEDURE', to_varchar(s."MEDICALRECORDSCODINGPROCEDURE"),</w:t>
              <w:br/>
              <w:t xml:space="preserve">               'MONTHLYCASEVOLUMEOTHERINDUSTRYDEDICATED', to_varchar(s."MONTHLYCASEVOLUMEOTHERINDUSTRYDEDICATED"),</w:t>
              <w:br/>
              <w:t xml:space="preserve">               'MONTHLYCASEVOLUMEOTHERINDUSTRYTOTAL', to_varchar(s."MONTHLYCASEVOLUMEOTHERINDUSTRYTOTAL"),</w:t>
              <w:br/>
              <w:t xml:space="preserve">               'MONTHLYCASEVOLUMEOTHERINSURERDEDICATED', to_varchar(s."MONTHLYCASEVOLUMEOTHERINSURERDEDICATED"),</w:t>
              <w:br/>
              <w:t xml:space="preserve">               'MONTHLYCASEVOLUMEOTHERINSURERTOTAL', to_varchar(s."MONTHLYCASEVOLUMEOTHERINSURERTOTAL"),</w:t>
              <w:br/>
              <w:t xml:space="preserve">               'PROACTIVEDECISIONMAKINGSCORE', to_varchar(s."PROACTIVEDECISIONMAKINGSCORE"),</w:t>
              <w:br/>
              <w:t xml:space="preserve">               'PROVIDERGRADE', to_varchar(s."PROVIDERGRADE"),</w:t>
              <w:br/>
              <w:t xml:space="preserve">               'PROVIDERQUALIFIER', to_varchar(s."PROVIDERQUALIFIER"),</w:t>
              <w:br/>
              <w:t xml:space="preserve">               'QRSEVALUATIONDATE', to_varchar(s."QRSEVALUATIONDATE"),</w:t>
              <w:br/>
              <w:t xml:space="preserve">               'QRSSTATUS', to_varchar(s."QRSSTATUS"),</w:t>
              <w:br/>
              <w:t xml:space="preserve">               'QRSTYPE', to_varchar(s."QRSTYPE"),</w:t>
              <w:br/>
              <w:t xml:space="preserve">               'QUALITYCHECKSTAFFCOUNTDEDICATED', to_varchar(s."QUALITYCHECKSTAFFCOUNTDEDICATED"),</w:t>
              <w:br/>
              <w:t xml:space="preserve">               'QUALITYCHECKSTAFFCOUNTTOTAL', to_varchar(s."QUALITYCHECKSTAFFCOUNTTOTAL"),</w:t>
              <w:br/>
              <w:t xml:space="preserve">               'REGIONALCOORDINATORREMARK', to_varchar(s."REGIONALCOORDINATORREMARK"),</w:t>
              <w:br/>
              <w:t xml:space="preserve">               'REGULARMEDICALAUDITINDICATOR', to_varchar(s."REGULARMEDICALAUDITINDICATOR"),</w:t>
              <w:br/>
              <w:t xml:space="preserve">               'REPAIRERCONDUCTFEEDBACK', to_varchar(s."REPAIRERCONDUCTFEEDBACK"),</w:t>
              <w:br/>
              <w:t xml:space="preserve">               'SITEVISITCONDUCTEDBY', to_varchar(s."SITEVISITCONDUCTEDBY"),</w:t>
              <w:br/>
              <w:t xml:space="preserve">               'SITEVISITCONDUCTEDINDICATOR', to_varchar(s."SITEVISITCONDUCTEDINDICATOR"),</w:t>
              <w:br/>
              <w:t xml:space="preserve">               'SITEVISITDATE', to_varchar(s."SITEVISITDATE")</w:t>
              <w:br/>
              <w:t xml:space="preserve">           ) as obj</w:t>
              <w:br/>
              <w:t xml:space="preserve">      from BAGIC_PREPROD_CURATED_DB.BGIL_DATA_MODEL.SAT_AUG_PROVIDER_QUALITY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'ASSESSMENTERRORDESCRIPTION', to_varchar(nullif(trim(to_varchar("ERROR_COMMITTED_DURING_ASSESSMENT")), '')),</w:t>
              <w:br/>
              <w:t xml:space="preserve">               'ASSESSMENTREPORTQUALITYSCORE', to_varchar(nullif(trim(to_varchar("QUALITY_OF_ASSESSMENT_REPORT")), '')),</w:t>
              <w:br/>
              <w:t xml:space="preserve">               'AVERAGEADMISSIONTIME', to_varchar(nullif(trim(to_varchar("AVERAGE_ADMISSION_TIME")), '')),</w:t>
              <w:br/>
              <w:t xml:space="preserve">               'AVERAGEDISCHARGETIME', to_varchar(nullif(trim(to_varchar("AVERAGE_DISCHARGE_TIME")), '')),</w:t>
              <w:br/>
              <w:t xml:space="preserve">               'AVERAGELENGTHOFSTAYMEDICALCASES', to_varchar(nullif(trim(to_varchar("AVERAGE_LENGTH_OF_STAY_FOR_MEDICAL_CASES")), '')),</w:t>
              <w:br/>
              <w:t xml:space="preserve">               'AVERAGELENGTHOFSTAYSURGICALCASES', to_varchar(nullif(trim(to_varchar("AVERAGE_LENGTH_OF_STAY_FOR_SURGICAL_CASES")), '')),</w:t>
              <w:br/>
              <w:t xml:space="preserve">               'BEDOCCUPANCYRATE', to_varchar(nullif(trim(to_varchar("BED_OCCUPANCY_RATE_IN_HOSPITAL")), '')),</w:t>
              <w:br/>
              <w:t xml:space="preserve">               'CERTIFICATIONNUMBER', to_varchar(nullif(trim(to_varchar("CERTIFICATION_NO")), '')),</w:t>
              <w:br/>
              <w:t xml:space="preserve">               'CERTIFICATIONTYPE', to_varchar(nullif(trim(to_varchar("CERTIFICATION")), '')),</w:t>
              <w:br/>
              <w:t xml:space="preserve">               'CITYSCORE', to_varchar(nullif(trim(to_varchar("SCORE_OF_CITY")), '')),</w:t>
              <w:br/>
              <w:t xml:space="preserve">               'CSECTIONRATE', to_varchar(try_to_number(to_varchar("C_SECTION_RATE"))),</w:t>
              <w:br/>
              <w:t xml:space="preserve">               'DISCOUNTSCORE', to_varchar(try_to_number(to_varchar("SCORE_OF_DISCOUNT"))),</w:t>
              <w:br/>
              <w:t xml:space="preserve">               'DISCREPANCYNOTED', to_varchar(nullif(trim(to_varchar("DISCREPANCY")), '')),</w:t>
              <w:br/>
              <w:t xml:space="preserve">               'EMPANELMENTRECOMMENDATION', to_varchar(nullif(trim(to_varchar("RECOMMENDATION")), '')),</w:t>
              <w:br/>
              <w:t xml:space="preserve">               'EVALUATIONLOGINFORMATION', to_varchar(nullif(trim(to_varchar("EVALUATION_LOG_INFORMATION")), '')),</w:t>
              <w:br/>
              <w:t xml:space="preserve">               'EVALUATIONRECOMMENDATION', to_varchar(nullif(trim(to_varchar("FINAL_RATING_AND_RECOMMENDATION")), '')),</w:t>
              <w:br/>
              <w:t xml:space="preserve">               'EVALUATIONREPORTREFERENCE', to_varchar(nullif(trim(to_varchar("EVALUATION_REPORT")), '')),</w:t>
              <w:br/>
              <w:t xml:space="preserve">               'ILMREVIEWFEEDBACK', to_varchar(nullif(trim(to_varchar("ILM_FEEDBACK")), '')),</w:t>
              <w:br/>
              <w:t xml:space="preserve">               'ILMREVIEWREMARKS', to_varchar(nullif(trim(to_varchar("ILM_REMARKS")), '')),</w:t>
              <w:br/>
              <w:t xml:space="preserve">               'MEDICALRECORDSCODINGPROCEDURE', to_varchar(nullif(trim(to_varchar("CODING_PROCEDURE_FOLLOWED_BY_MEDICAL_RECORDS_DEPARTMENT")), '')),</w:t>
              <w:br/>
              <w:t xml:space="preserve">               'MONTHLYCASEVOLUMEOTHERINDUSTRYDEDICATED', to_varchar(nullif(trim(to_varchar("VOLUME_OF_CASES_FROM_OTHER_INDUSTRY_MONTHLYFOR_BAGIC")), '')),</w:t>
              <w:br/>
              <w:t xml:space="preserve">               'MONTHLYCASEVOLUMEOTHERINDUSTRYTOTAL', to_varchar(nullif(trim(to_varchar("VOLUME_OF_CASES_FROM_OTHER_INDUSTRY_MONTHLY_TOTAL")), '')),</w:t>
              <w:br/>
              <w:t xml:space="preserve">               'MONTHLYCASEVOLUMEOTHERINSURERDEDICATED', to_varchar(nullif(trim(to_varchar("VOLUME_OF_CASES_FROM_OTHER_INSURANCE_COMPANY_MONTHLYFOR_BAGIC")), '')),</w:t>
              <w:br/>
              <w:t xml:space="preserve">               'MONTHLYCASEVOLUMEOTHERINSURERTOTAL', to_varchar(nullif(trim(to_varchar("VOLUME_OF_CASES_FROM_OTHER_INSURANCE_COMPANY_MONTHLYTOTAL")), '')),</w:t>
              <w:br/>
              <w:t xml:space="preserve">               'PROACTIVEDECISIONMAKINGSCORE', to_varchar(nullif(trim(to_varchar("PROACTIVE_APPROACH_IN_DECISION_MAKING")), '')),</w:t>
              <w:br/>
              <w:t xml:space="preserve">               'PROVIDERGRADE', to_varchar(nullif(trim(to_varchar("HOSPITAL_GRADE")), '')),</w:t>
              <w:br/>
              <w:t xml:space="preserve">               'PROVIDERQUALIFIER', to_varchar(nullif(trim(to_varchar("HOSPITAL_QUALIFIER")), '')),</w:t>
              <w:br/>
              <w:t xml:space="preserve">               'QRSEVALUATIONDATE', to_varchar(nullif(trim(to_varchar("QRS_DATE")), '')),</w:t>
              <w:br/>
              <w:t xml:space="preserve">               'QRSSTATUS', to_varchar(nullif(trim(to_varchar("QRS_STATUS")), '')),</w:t>
              <w:br/>
              <w:t xml:space="preserve">               'QRSTYPE', to_varchar(nullif(trim(to_varchar("QRS_TYPE")), '')),</w:t>
              <w:br/>
              <w:t xml:space="preserve">               'QUALITYCHECKSTAFFCOUNTDEDICATED', to_varchar(nullif(trim(to_varchar("QUALITY_CHECK_FOR_BAGIC")), '')),</w:t>
              <w:br/>
              <w:t xml:space="preserve">               'QUALITYCHECKSTAFFCOUNTTOTAL', to_varchar(nullif(trim(to_varchar("QUALITY_CHECK_TOTAL")), '')),</w:t>
              <w:br/>
              <w:t xml:space="preserve">               'REGIONALCOORDINATORREMARK', to_varchar(nullif(trim(to_varchar("RC_REGIONAL_COORDINATORS_REMARK")), '')),</w:t>
              <w:br/>
              <w:t xml:space="preserve">               'REGULARMEDICALAUDITINDICATOR', to_varchar(nullif(trim(to_varchar("MEDICAL_AUDIT_ON_REGULAR_BASIS")), '')),</w:t>
              <w:br/>
              <w:t xml:space="preserve">               'REPAIRERCONDUCTFEEDBACK', to_varchar(coalesce(nullif(trim(to_varchar("FEED_BACK_FROM_REPAIRER_BEHAVIOR")), ''), nullif(trim(to_varchar("FEED_BACK_FROM_REPAIRER_BEHAVIOUR")), ''))),</w:t>
              <w:br/>
              <w:t xml:space="preserve">               'SITEVISITCONDUCTEDBY', to_varchar(nullif(trim(to_varchar("HOSPITAL_VISITED_BY")), '')),</w:t>
              <w:br/>
              <w:t xml:space="preserve">               'SITEVISITCONDUCTEDINDICATOR', to_varchar(nullif(trim(to_varchar("HOSPITAL_VISITED")), '')),</w:t>
              <w:br/>
              <w:t xml:space="preserve">               'SITEVISITDATE', to_varchar(nullif(trim(to_varchar("HOSPITAL_VISIT_DATE")),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'SAT_AUG_PROVIDER_QUALITY'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98. MAXIMUS — SAT_AUG_PROVIDER_TARIFF</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MAXIMUS</w:t>
            </w:r>
          </w:p>
        </w:tc>
      </w:tr>
      <w:tr>
        <w:tc>
          <w:tcPr>
            <w:tcW w:type="dxa" w:w="3000"/>
          </w:tcPr>
          <w:p>
            <w:r>
              <w:rPr>
                <w:b/>
              </w:rPr>
              <w:t xml:space="preserve">Satellite table</w:t>
            </w:r>
          </w:p>
        </w:tc>
        <w:tc>
          <w:tcPr>
            <w:tcW w:type="dxa" w:w="5640"/>
          </w:tcPr>
          <w:p>
            <w:r>
              <w:t xml:space="preserve">SAT_AUG_PROVIDER_TARIFF</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17 column(s) compared. 1 RAW branch(es): BUSINESS_PARTNERS_VW_DATA_PARTY_DETAIL_PARTY_PROPERTY_SIMPLE_PROPERTY_PIVOT_VW.</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'DELAYEDSUBMISSIONDISCOUNTAPPLICABLEINDICATOR', to_varchar(s."DELAYEDSUBMISSIONDISCOUNTAPPLICABLEINDICATOR"),</w:t>
              <w:br/>
              <w:t xml:space="preserve">               'DISCOUNTANDLOADINGTERMS', to_varchar(s."DISCOUNTANDLOADINGTERMS"),</w:t>
              <w:br/>
              <w:t xml:space="preserve">               'DISCOUNTTYPE', to_varchar(s."DISCOUNTTYPE"),</w:t>
              <w:br/>
              <w:t xml:space="preserve">               'FLATRATEBASISINDICATOR', to_varchar(s."FLATRATEBASISINDICATOR"),</w:t>
              <w:br/>
              <w:t xml:space="preserve">               'HOSPITALSPECIFICBILLITEMCODE', to_varchar(s."HOSPITALSPECIFICBILLITEMCODE"),</w:t>
              <w:br/>
              <w:t xml:space="preserve">               'NEGOTIATIONENDDATE', to_varchar(s."NEGOTIATIONENDDATE"),</w:t>
              <w:br/>
              <w:t xml:space="preserve">               'NEGOTIATIONREMARKS', to_varchar(s."NEGOTIATIONREMARKS"),</w:t>
              <w:br/>
              <w:t xml:space="preserve">               'NEGOTIATIONSTARTDATE', to_varchar(s."NEGOTIATIONSTARTDATE"),</w:t>
              <w:br/>
              <w:t xml:space="preserve">               'PACKAGEACCEPTANCEDATE', to_varchar(s."PACKAGEACCEPTANCEDATE"),</w:t>
              <w:br/>
              <w:t xml:space="preserve">               'PACKAGETYPE', to_varchar(s."PACKAGETYPE"),</w:t>
              <w:br/>
              <w:t xml:space="preserve">               'STEPDOWNAPPLICABLEINDICATOR', to_varchar(s."STEPDOWNAPPLICABLEINDICATOR"),</w:t>
              <w:br/>
              <w:t xml:space="preserve">               'SURCHARGEPERCENTAGE', to_varchar(s."SURCHARGEPERCENTAGE"),</w:t>
              <w:br/>
              <w:t xml:space="preserve">               'TARIFFDOCUMENTREFERENCE', to_varchar(s."TARIFFDOCUMENTREFERENCE"),</w:t>
              <w:br/>
              <w:t xml:space="preserve">               'TARIFFDOCUMENTSAVAILABLEINDICATOR', to_varchar(s."TARIFFDOCUMENTSAVAILABLEINDICATOR"),</w:t>
              <w:br/>
              <w:t xml:space="preserve">               'TARIFFLINEREMARKS', to_varchar(s."TARIFFLINEREMARKS"),</w:t>
              <w:br/>
              <w:t xml:space="preserve">               'TARIFFMASTERUPLOADEDINDICATOR', to_varchar(s."TARIFFMASTERUPLOADEDINDICATOR"),</w:t>
              <w:br/>
              <w:t xml:space="preserve">               'TARIFFSTANDARDISEDINDICATOR', to_varchar(s."TARIFFSTANDARDISEDINDICATOR")</w:t>
              <w:br/>
              <w:t xml:space="preserve">           ) as obj</w:t>
              <w:br/>
              <w:t xml:space="preserve">      from BAGIC_PREPROD_CURATED_DB.BGIL_DATA_MODEL.SAT_AUG_PROVIDER_TARIFF s</w:t>
              <w:br/>
              <w:t xml:space="preserve">     where startswith(s.RECORD_SOURCE, 'MAXIMUS')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BUSINESS_PARTNERS_VW_DATA_PARTY_DETAIL_PARTY_PROPERTY_SIMPLE_PROPERTY_PIVOT_VW  via stg2_aug_mp__pd_prop_sp_pv__party &lt;- stg_maximus__pd_prop_sp_pv</w:t>
              <w:br/>
              <w:t xml:space="preserve">    select * from (</w:t>
              <w:br/>
              <w:t xml:space="preserve">    select MD5_BINARY(NULLIF(UPPER(TRIM(CAST(('HUB_PARTY|' || (nullif(trim(to_varchar("BAGIC_EMPLOYEE_CODE")), ''))) AS VARCHAR))), '')) as hkey,</w:t>
              <w:br/>
              <w:t xml:space="preserve">           'MAXIMUS_pd_prop_sp_pv' as rs_key,</w:t>
              <w:br/>
              <w:t xml:space="preserve">           ("REC_REFRESH_AT"::timestamp_ntz) as ldts,</w:t>
              <w:br/>
              <w:t xml:space="preserve">           object_construct_keep_null(</w:t>
              <w:br/>
              <w:t xml:space="preserve">               'DELAYEDSUBMISSIONDISCOUNTAPPLICABLEINDICATOR', to_varchar(nullif(trim(to_varchar("DELAYED_SUBMISSION_DISCOUNT_APPLICABLE")), '')),</w:t>
              <w:br/>
              <w:t xml:space="preserve">               'DISCOUNTANDLOADINGTERMS', to_varchar(nullif(trim(to_varchar("DISCOUNT_AND_LOADING")), '')),</w:t>
              <w:br/>
              <w:t xml:space="preserve">               'DISCOUNTTYPE', to_varchar(nullif(trim(to_varchar("DISCOUNT_TYPE")), '')),</w:t>
              <w:br/>
              <w:t xml:space="preserve">               'FLATRATEBASISINDICATOR', to_varchar(nullif(trim(to_varchar("FLAT_RATE_BASIS")), '')),</w:t>
              <w:br/>
              <w:t xml:space="preserve">               'HOSPITALSPECIFICBILLITEMCODE', to_varchar(nullif(trim(to_varchar("HOSPITAL_SPECIIFIC_ITEM_CODES_IN_BILL")), '')),</w:t>
              <w:br/>
              <w:t xml:space="preserve">               'NEGOTIATIONENDDATE', to_varchar(nullif(trim(to_varchar("HOSPITAL_TARIFF_UNDER_NEGOTIATION_END_DATE")), '')),</w:t>
              <w:br/>
              <w:t xml:space="preserve">               'NEGOTIATIONREMARKS', to_varchar(nullif(trim(to_varchar("HOSPITAL_TARIFF_UNDER_NEGOTIATION_REMARKS")), '')),</w:t>
              <w:br/>
              <w:t xml:space="preserve">               'NEGOTIATIONSTARTDATE', to_varchar(nullif(trim(to_varchar("HOSPITAL_TARIFF_UNDER_NEGOTIATION_START_DATE")), '')),</w:t>
              <w:br/>
              <w:t xml:space="preserve">               'PACKAGEACCEPTANCEDATE', to_varchar(nullif(trim(to_varchar("PACKAGE_ACCEPTANCE_DATE")), '')),</w:t>
              <w:br/>
              <w:t xml:space="preserve">               'PACKAGETYPE', to_varchar(nullif(trim(to_varchar("PACKAGE_TYPE")), '')),</w:t>
              <w:br/>
              <w:t xml:space="preserve">               'STEPDOWNAPPLICABLEINDICATOR', to_varchar(nullif(trim(to_varchar("STEP_DOWN_APPLICABLE")), '')),</w:t>
              <w:br/>
              <w:t xml:space="preserve">               'SURCHARGEPERCENTAGE', to_varchar(nullif(trim(to_varchar("SURCHARGE")), '')),</w:t>
              <w:br/>
              <w:t xml:space="preserve">               'TARIFFDOCUMENTREFERENCE', to_varchar(nullif(trim(to_varchar("HOSPITAL_TARIFF_DOCS")), '')),</w:t>
              <w:br/>
              <w:t xml:space="preserve">               'TARIFFDOCUMENTSAVAILABLEINDICATOR', to_varchar(nullif(trim(to_varchar("VIEW_TARIFF_DOCS")), '')),</w:t>
              <w:br/>
              <w:t xml:space="preserve">               'TARIFFLINEREMARKS', to_varchar(nullif(trim(to_varchar("STEP_DOWN_OPTION_FOR_ROOM_RENT_REMARKS")), '')),</w:t>
              <w:br/>
              <w:t xml:space="preserve">               'TARIFFMASTERUPLOADEDINDICATOR', to_varchar(nullif(trim(to_varchar("TARIFF_MASTER_UPLOAD")), '')),</w:t>
              <w:br/>
              <w:t xml:space="preserve">               'TARIFFSTANDARDISEDINDICATOR', to_varchar(nullif(trim(to_varchar("TARIFF_STANDARDIZATION")), ''))</w:t>
              <w:br/>
              <w:t xml:space="preserve">           ) as obj</w:t>
              <w:br/>
              <w:t xml:space="preserve">      from BAGIC_PROD_MIRROR_DB.MAXI_RAW.BUSINESS_PARTNERS_VW_DATA_PARTY_DETAIL_PARTY_PROPERTY_SIMPLE_PROPERTY_PIVOT_VW</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'MAXIMUS' as project, 'SAT_AUG_PROVIDER_TARIFF'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99. OPUS — SAT_AGREEMENT_COMMERCIAL_TERMS</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SAT_AGREEMENT_COMMERCIAL_TERMS</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BJAZ_INTERMEDIARY.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s.AGREEMENT_HKEY as hkey, s.RECORD_SOURCE as rs, s.RECORD_SOURCE as rs_key,</w:t>
              <w:br/>
              <w:t xml:space="preserve">           s.LOAD_DATETIME as ldts,</w:t>
              <w:br/>
              <w:t xml:space="preserve">           object_construct_keep_null(</w:t>
              <w:br/>
              <w:t xml:space="preserve">               'COMMISSIONSTRUCTURE', to_varchar(s."COMMISSIONSTRUCTURE")</w:t>
              <w:br/>
              <w:t xml:space="preserve">           ) as obj</w:t>
              <w:br/>
              <w:t xml:space="preserve">      from BAGIC_PREPROD_CURATED_DB.BGIL_DATA_MODEL.SAT_AGREEMENT_COMMERCIAL_TERMS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BJAZ_INTERMEDIARY  via stg2_sat_bjaz_intermediary__agreement_commercial_terms &lt;- stg_partner__bjaz_intermediary</w:t>
              <w:br/>
              <w:t xml:space="preserve">    select * from (</w:t>
              <w:br/>
              <w:t xml:space="preserve">    select MD5_BINARY(NULLIF(UPPER(TRIM(CAST(('HUB_AGREEMENT|' || (nullif(trim("INTERMEDIARY_ID"::varchar), ''))) AS VARCHAR))), '')) as hkey,</w:t>
              <w:br/>
              <w:t xml:space="preserve">           'OPUS_BJAZ_INTERMEDIARY' as rs_key,</w:t>
              <w:br/>
              <w:t xml:space="preserve">           ("INC_JOB_UPDATED_AT"::timestamp_ntz) as ldts,</w:t>
              <w:br/>
              <w:t xml:space="preserve">           object_construct_keep_null(</w:t>
              <w:br/>
              <w:t xml:space="preserve">               'COMMISSIONSTRUCTURE', to_varchar(nullif(trim("TYPE_OF_COMM_ARR"::varchar), ''))</w:t>
              <w:br/>
              <w:t xml:space="preserve">           ) as obj</w:t>
              <w:br/>
              <w:t xml:space="preserve">      from BAGIC_PREPROD_CURATED_DB.UTILS.BJAZ_INTERMEDIARY</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'SAT_AGREEMENT_COMMERCIAL_TERMS'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100. OPUS — SAT_AGREEMENT_DEFINITION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SAT_AGREEMENT_DEFINITION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BJAZ_INTERMEDIARY.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s.AGREEMENT_HKEY as hkey, s.RECORD_SOURCE as rs, s.RECORD_SOURCE as rs_key,</w:t>
              <w:br/>
              <w:t xml:space="preserve">           s.LOAD_DATETIME as ldts,</w:t>
              <w:br/>
              <w:t xml:space="preserve">           object_construct_keep_null(</w:t>
              <w:br/>
              <w:t xml:space="preserve">               'AGREEMENTTYPE', to_varchar(s."AGREEMENTTYPE")</w:t>
              <w:br/>
              <w:t xml:space="preserve">           ) as obj</w:t>
              <w:br/>
              <w:t xml:space="preserve">      from BAGIC_PREPROD_CURATED_DB.BGIL_DATA_MODEL.SAT_AGREEMENT_DEFINITION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BJAZ_INTERMEDIARY  via stg2_sat_bjaz_intermediary__agreement_definition &lt;- stg_partner__bjaz_intermediary</w:t>
              <w:br/>
              <w:t xml:space="preserve">    select * from (</w:t>
              <w:br/>
              <w:t xml:space="preserve">    select MD5_BINARY(NULLIF(UPPER(TRIM(CAST(('HUB_AGREEMENT|' || (nullif(trim("INTERMEDIARY_ID"::varchar), ''))) AS VARCHAR))), '')) as hkey,</w:t>
              <w:br/>
              <w:t xml:space="preserve">           'OPUS_BJAZ_INTERMEDIARY' as rs_key,</w:t>
              <w:br/>
              <w:t xml:space="preserve">           ("INC_JOB_UPDATED_AT"::timestamp_ntz) as ldts,</w:t>
              <w:br/>
              <w:t xml:space="preserve">           object_construct_keep_null(</w:t>
              <w:br/>
              <w:t xml:space="preserve">               'AGREEMENTTYPE', to_varchar(nullif(trim("NATURE_OF_AGREEMENT"::varchar), ''))</w:t>
              <w:br/>
              <w:t xml:space="preserve">           ) as obj</w:t>
              <w:br/>
              <w:t xml:space="preserve">      from BAGIC_PREPROD_CURATED_DB.UTILS.BJAZ_INTERMEDIARY</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'SAT_AGREEMENT_DEFINITION'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101. OPUS — SAT_COMMON_ADDRESS</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SAT_COMMON_ADDRESS</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11 column(s) compared. 2 RAW branch(es): stitch stitch_common_address, stitch stitch_kyc_common_address. stitch_common_address reproduced from 5 RAW tables with no watermark window; every row combination per key is kept because the stitch keeps one of them arbitrarily. stitch_kyc_common_address reproduced from 8 RAW tables with no watermark window; every row combination per key is kept because the stitch keeps one of them arbitrarily.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s.LOCATION_HKEY as hkey, s.RECORD_SOURCE as rs, 'STITCH' as rs_key,</w:t>
              <w:br/>
              <w:t xml:space="preserve">           s.LOAD_DATETIME as ldts,</w:t>
              <w:br/>
              <w:t xml:space="preserve">           object_construct_keep_null(</w:t>
              <w:br/>
              <w:t xml:space="preserve">               'ADDRESSLINE1', to_varchar(s."ADDRESSLINE1"),</w:t>
              <w:br/>
              <w:t xml:space="preserve">               'ADDRESSLINE2', to_varchar(s."ADDRESSLINE2"),</w:t>
              <w:br/>
              <w:t xml:space="preserve">               'ADDRESSLINE3', to_varchar(s."ADDRESSLINE3"),</w:t>
              <w:br/>
              <w:t xml:space="preserve">               'BUILDINGNAME', to_varchar(s."BUILDINGNAME"),</w:t>
              <w:br/>
              <w:t xml:space="preserve">               'CITY', to_varchar(s."CITY"),</w:t>
              <w:br/>
              <w:t xml:space="preserve">               'COUNTRYCODE', to_varchar(s."COUNTRYCODE"),</w:t>
              <w:br/>
              <w:t xml:space="preserve">               'COUNTRYNAME', to_varchar(s."COUNTRYNAME"),</w:t>
              <w:br/>
              <w:t xml:space="preserve">               'DOORNUMBER', to_varchar(s."DOORNUMBER"),</w:t>
              <w:br/>
              <w:t xml:space="preserve">               'POSTALCODE', to_varchar(s."POSTALCODE"),</w:t>
              <w:br/>
              <w:t xml:space="preserve">               'STATENAME', to_varchar(s."STATENAME"),</w:t>
              <w:br/>
              <w:t xml:space="preserve">               'STREETNAME', to_varchar(s."STREETNAME")</w:t>
              <w:br/>
              <w:t xml:space="preserve">           ) as obj</w:t>
              <w:br/>
              <w:t xml:space="preserve">      from BAGIC_PREPROD_CURATED_DB.BGIL_DATA_MODEL.SAT_COMMON_ADDRESS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st1_ak as (</w:t>
              <w:br/>
              <w:t xml:space="preserve">    -- stitch_common_address: every key of every contributing table (no watermark window)</w:t>
              <w:br/>
              <w:t xml:space="preserve">    select nullif(trim("ADD_ID"::varchar), '') as "PARENT_BK"</w:t>
              <w:br/>
              <w:t xml:space="preserve">      from BAGIC_PREPROD_CURATED_DB.UTILS.AZBJ_ADDRESS_EXTN</w:t>
              <w:br/>
              <w:t xml:space="preserve">     where nullif(trim("ADD_ID"::varchar), '') is not null</w:t>
              <w:br/>
              <w:t xml:space="preserve">       and MD5_BINARY(NULLIF(UPPER(TRIM(CAST(('HUB_LOCATION|' || (nullif(trim("ADD_ID"::varchar), ''))) AS VARCHAR))), '')) in (select hkey from sample_keys)</w:t>
              <w:br/>
              <w:t xml:space="preserve">    union</w:t>
              <w:br/>
              <w:t xml:space="preserve">    select nullif(trim("BILLING_LOC"::varchar), '') as "PARENT_BK"</w:t>
              <w:br/>
              <w:t xml:space="preserve">      from BAGIC_PREPROD_CURATED_DB.UTILS.BJAZ_CLM_SUPP_EXTN</w:t>
              <w:br/>
              <w:t xml:space="preserve">     where nullif(trim("BILLING_LOC"::varchar), '') is not null</w:t>
              <w:br/>
              <w:t xml:space="preserve">       and MD5_BINARY(NULLIF(UPPER(TRIM(CAST(('HUB_LOCATION|' || (nullif(trim("BILLING_LOC"::varchar), ''))) AS VARCHAR))), '')) in (select hkey from sample_keys)</w:t>
              <w:br/>
              <w:t xml:space="preserve">    union</w:t>
              <w:br/>
              <w:t xml:space="preserve">    select nullif(trim("PINCODE"::varchar), '') as "PARENT_BK"</w:t>
              <w:br/>
              <w:t xml:space="preserve">      from BAGIC_PREPROD_CURATED_DB.UTILS.BJAZ_PINCODE</w:t>
              <w:br/>
              <w:t xml:space="preserve">     where nullif(trim("PINCODE"::varchar), '') is not null</w:t>
              <w:br/>
              <w:t xml:space="preserve">       and MD5_BINARY(NULLIF(UPPER(TRIM(CAST(('HUB_LOCATION|' || (nullif(trim("PINCODE"::varchar), ''))) AS VARCHAR))), '')) in (select hkey from sample_keys)</w:t>
              <w:br/>
              <w:t xml:space="preserve">    union</w:t>
              <w:br/>
              <w:t xml:space="preserve">    select nullif(trim("PINCODE"::varchar), '') as "PARENT_BK"</w:t>
              <w:br/>
              <w:t xml:space="preserve">      from BAGIC_PREPROD_CURATED_DB.UTILS.BJAZ_PINCODE_MASTER</w:t>
              <w:br/>
              <w:t xml:space="preserve">     where nullif(trim("PINCODE"::varchar), '') is not null</w:t>
              <w:br/>
              <w:t xml:space="preserve">       and MD5_BINARY(NULLIF(UPPER(TRIM(CAST(('HUB_LOCATION|' || (nullif(trim("PINCODE"::varchar), ''))) AS VARCHAR))), '')) in (select hkey from sample_keys)</w:t>
              <w:br/>
              <w:t xml:space="preserve">    union</w:t>
              <w:br/>
              <w:t xml:space="preserve">    select nullif(trim("ADD_ID"::varchar), '') as "PARENT_BK"</w:t>
              <w:br/>
              <w:t xml:space="preserve">      from BAGIC_PREPROD_CURATED_DB.UTILS.CP_ADDRESSES</w:t>
              <w:br/>
              <w:t xml:space="preserve">     where nullif(trim("ADD_ID"::varchar), '') is not null</w:t>
              <w:br/>
              <w:t xml:space="preserve">       and MD5_BINARY(NULLIF(UPPER(TRIM(CAST(('HUB_LOCATION|' || (nullif(trim("ADD_ID"::varchar), ''))) AS VARCHAR))), '')) in (select hkey from sample_keys)</w:t>
              <w:br/>
              <w:t xml:space="preserve">),</w:t>
              <w:br/>
              <w:t xml:space="preserve">st1_t0 as (</w:t>
              <w:br/>
              <w:t xml:space="preserve">    -- OPUS_AZBJ_ADDRESS_EXTN</w:t>
              <w:br/>
              <w:t xml:space="preserve">    select distinct nullif(trim("ADD_ID"::varchar), '') as "PARENT_BK",</w:t>
              <w:br/>
              <w:t xml:space="preserve">           nullif(trim(to_varchar(nullif(trim("ADDRESS_LINE6"::varchar), ''))), '') as "ADDRESSLINE2",</w:t>
              <w:br/>
              <w:t xml:space="preserve">           nullif(trim(to_varchar(nullif(trim("ADDRESS_LINE7"::varchar), ''))), '') as "ADDRESSLINE3",</w:t>
              <w:br/>
              <w:t xml:space="preserve">           nullif(trim(to_varchar(nullif(trim("BUILDING_NAME"::varchar), ''))), '') as "BUILDINGNAME",</w:t>
              <w:br/>
              <w:t xml:space="preserve">           nullif(trim(to_varchar(nullif(trim("RESIDENCE_COUNTRY"::varchar), ''))), '') as "COUNTRYNAME",</w:t>
              <w:br/>
              <w:t xml:space="preserve">           nullif(trim(to_varchar(nullif(trim("DOOR_NO"::varchar), ''))), '') as "DOORNUMBER",</w:t>
              <w:br/>
              <w:t xml:space="preserve">           nullif(trim(to_varchar(nullif(trim("PLOT_STREET_NO"::varchar), ''))), '') as "STREETNAME",</w:t>
              <w:br/>
              <w:t xml:space="preserve">           ("INC_JOB_UPDATED_AT"::timestamp_ntz) as "LDTS"</w:t>
              <w:br/>
              <w:t xml:space="preserve">      from BAGIC_PREPROD_CURATED_DB.UTILS.AZBJ_ADDRESS_EXTN</w:t>
              <w:br/>
              <w:t xml:space="preserve">     where nullif(trim("ADD_ID"::varchar), '') is not null</w:t>
              <w:br/>
              <w:t xml:space="preserve">       and MD5_BINARY(NULLIF(UPPER(TRIM(CAST(('HUB_LOCATION|' || (nullif(trim("ADD_ID"::varchar), ''))) AS VARCHAR))), '')) in (select hkey from sample_keys)</w:t>
              <w:br/>
              <w:t xml:space="preserve">),</w:t>
              <w:br/>
              <w:t xml:space="preserve">st1_t1 as (</w:t>
              <w:br/>
              <w:t xml:space="preserve">    -- OPUS_BJAZ_CLM_SUPP_EXTN</w:t>
              <w:br/>
              <w:t xml:space="preserve">    select distinct nullif(trim("BILLING_LOC"::varchar), '') as "PARENT_BK",</w:t>
              <w:br/>
              <w:t xml:space="preserve">           nullif(trim(to_varchar(nullif(trim("PARENT_CO_ADD_LINE1"::varchar), ''))), '') as "ADDRESSLINE1",</w:t>
              <w:br/>
              <w:t xml:space="preserve">           nullif(trim(to_varchar(nullif(trim("PARENT_CO_ADD_LINE2"::varchar), ''))), '') as "ADDRESSLINE2",</w:t>
              <w:br/>
              <w:t xml:space="preserve">           nullif(trim(to_varchar(nullif(trim("PARENT_CO_ADD_LINE3"::varchar), ''))), '') as "ADDRESSLINE3",</w:t>
              <w:br/>
              <w:t xml:space="preserve">           nullif(trim(to_varchar(nullif(trim("COUNTRY_CODE"::varchar), ''))), '') as "COUNTRYCODE",</w:t>
              <w:br/>
              <w:t xml:space="preserve">           nullif(trim(to_varchar(nullif(trim("COUNTRY"::varchar), ''))), '') as "COUNTRYNAME",</w:t>
              <w:br/>
              <w:t xml:space="preserve">           nullif(trim(to_varchar(nullif(trim("BILLING_STATE"::varchar), ''))), '') as "STATENAME",</w:t>
              <w:br/>
              <w:t xml:space="preserve">           ("INC_JOB_UPDATED_AT"::timestamp_ntz) as "LDTS"</w:t>
              <w:br/>
              <w:t xml:space="preserve">      from BAGIC_PREPROD_CURATED_DB.UTILS.BJAZ_CLM_SUPP_EXTN</w:t>
              <w:br/>
              <w:t xml:space="preserve">     where nullif(trim("BILLING_LOC"::varchar), '') is not null</w:t>
              <w:br/>
              <w:t xml:space="preserve">       and MD5_BINARY(NULLIF(UPPER(TRIM(CAST(('HUB_LOCATION|' || (nullif(trim("BILLING_LOC"::varchar), ''))) AS VARCHAR))), '')) in (select hkey from sample_keys)</w:t>
              <w:br/>
              <w:t xml:space="preserve">),</w:t>
              <w:br/>
              <w:t xml:space="preserve">st1_t3 as (</w:t>
              <w:br/>
              <w:t xml:space="preserve">    -- OPUS_BJAZ_PINCODE</w:t>
              <w:br/>
              <w:t xml:space="preserve">    select distinct nullif(trim("PINCODE"::varchar), '') as "PARENT_BK",</w:t>
              <w:br/>
              <w:t xml:space="preserve">           nullif(trim(to_varchar(nullif(trim("CITY"::varchar), ''))), '') as "CITY",</w:t>
              <w:br/>
              <w:t xml:space="preserve">           nullif(trim(to_varchar(nullif(trim("STATUS"::varchar), ''))), '') as "POSTALCODE",</w:t>
              <w:br/>
              <w:t xml:space="preserve">           nullif(trim(to_varchar(nullif(trim("STATE"::varchar), ''))), '') as "STATENAME",</w:t>
              <w:br/>
              <w:t xml:space="preserve">           ("INC_JOB_UPDATED_AT"::timestamp_ntz) as "LDTS"</w:t>
              <w:br/>
              <w:t xml:space="preserve">      from BAGIC_PREPROD_CURATED_DB.UTILS.BJAZ_PINCODE</w:t>
              <w:br/>
              <w:t xml:space="preserve">     where nullif(trim("PINCODE"::varchar), '') is not null</w:t>
              <w:br/>
              <w:t xml:space="preserve">       and MD5_BINARY(NULLIF(UPPER(TRIM(CAST(('HUB_LOCATION|' || (nullif(trim("PINCODE"::varchar), ''))) AS VARCHAR))), '')) in (select hkey from sample_keys)</w:t>
              <w:br/>
              <w:t xml:space="preserve">),</w:t>
              <w:br/>
              <w:t xml:space="preserve">st1_t4 as (</w:t>
              <w:br/>
              <w:t xml:space="preserve">    -- OPUS_BJAZ_PINCODE_MASTER</w:t>
              <w:br/>
              <w:t xml:space="preserve">    select distinct nullif(trim("PINCODE"::varchar), '') as "PARENT_BK",</w:t>
              <w:br/>
              <w:t xml:space="preserve">           nullif(trim(to_varchar(nullif(trim("CITY"::varchar), ''))), '') as "CITY",</w:t>
              <w:br/>
              <w:t xml:space="preserve">           nullif(trim(to_varchar(nullif(trim("STATE"::varchar), ''))), '') as "STATENAME",</w:t>
              <w:br/>
              <w:t xml:space="preserve">           ("INC_JOB_UPDATED_AT"::timestamp_ntz) as "LDTS"</w:t>
              <w:br/>
              <w:t xml:space="preserve">      from BAGIC_PREPROD_CURATED_DB.UTILS.BJAZ_PINCODE_MASTER</w:t>
              <w:br/>
              <w:t xml:space="preserve">     where nullif(trim("PINCODE"::varchar), '') is not null</w:t>
              <w:br/>
              <w:t xml:space="preserve">       and MD5_BINARY(NULLIF(UPPER(TRIM(CAST(('HUB_LOCATION|' || (nullif(trim("PINCODE"::varchar), ''))) AS VARCHAR))), '')) in (select hkey from sample_keys)</w:t>
              <w:br/>
              <w:t xml:space="preserve">),</w:t>
              <w:br/>
              <w:t xml:space="preserve">st1_t5 as (</w:t>
              <w:br/>
              <w:t xml:space="preserve">    -- OPUS_CP_ADDRESSES</w:t>
              <w:br/>
              <w:t xml:space="preserve">    select distinct nullif(trim("ADD_ID"::varchar), '') as "PARENT_BK",</w:t>
              <w:br/>
              <w:t xml:space="preserve">           nullif(trim(to_varchar(nullif(trim("ADDRESS_LINE1"::varchar), ''))), '') as "ADDRESSLINE1",</w:t>
              <w:br/>
              <w:t xml:space="preserve">           nullif(trim(to_varchar(nullif(trim("ADDRESS_LINE2"::varchar), ''))), '') as "ADDRESSLINE2",</w:t>
              <w:br/>
              <w:t xml:space="preserve">           nullif(trim(to_varchar(nullif(trim("ADDRESS_LINE3"::varchar), ''))), '') as "ADDRESSLINE3",</w:t>
              <w:br/>
              <w:t xml:space="preserve">           nullif(trim(to_varchar(nullif(trim("COUNTRY_CODE"::varchar), ''))), '') as "COUNTRYCODE",</w:t>
              <w:br/>
              <w:t xml:space="preserve">           nullif(trim(to_varchar(nullif(trim("POSTCODE"::varchar), ''))), '') as "POSTALCODE",</w:t>
              <w:br/>
              <w:t xml:space="preserve">           ("INC_JOB_UPDATED_AT"::timestamp_ntz) as "LDTS"</w:t>
              <w:br/>
              <w:t xml:space="preserve">      from BAGIC_PREPROD_CURATED_DB.UTILS.CP_ADDRESSES</w:t>
              <w:br/>
              <w:t xml:space="preserve">     where nullif(trim("ADD_ID"::varchar), '') is not null</w:t>
              <w:br/>
              <w:t xml:space="preserve">       and MD5_BINARY(NULLIF(UPPER(TRIM(CAST(('HUB_LOCATION|' || (nullif(trim("ADD_ID"::varchar), ''))) AS VARCHAR))), '')) in (select hkey from sample_keys)</w:t>
              <w:br/>
              <w:t xml:space="preserve">),</w:t>
              <w:br/>
              <w:t xml:space="preserve">st1 as (</w:t>
              <w:br/>
              <w:t xml:space="preserve">    -- every row combination per key (the stitch keeps one of them; the vault row must equal one)</w:t>
              <w:br/>
              <w:t xml:space="preserve">    select ak."PARENT_BK",</w:t>
              <w:br/>
              <w:t xml:space="preserve">           coalesce(st1_t1."ADDRESSLINE1", st1_t5."ADDRESSLINE1") as "ADDRESSLINE1",</w:t>
              <w:br/>
              <w:t xml:space="preserve">           coalesce(st1_t0."ADDRESSLINE2", st1_t1."ADDRESSLINE2", st1_t5."ADDRESSLINE2") as "ADDRESSLINE2",</w:t>
              <w:br/>
              <w:t xml:space="preserve">           coalesce(st1_t0."ADDRESSLINE3", st1_t1."ADDRESSLINE3", st1_t5."ADDRESSLINE3") as "ADDRESSLINE3",</w:t>
              <w:br/>
              <w:t xml:space="preserve">           st1_t0."BUILDINGNAME" as "BUILDINGNAME",</w:t>
              <w:br/>
              <w:t xml:space="preserve">           coalesce(st1_t3."CITY", st1_t4."CITY") as "CITY",</w:t>
              <w:br/>
              <w:t xml:space="preserve">           coalesce(st1_t1."COUNTRYCODE", st1_t5."COUNTRYCODE") as "COUNTRYCODE",</w:t>
              <w:br/>
              <w:t xml:space="preserve">           coalesce(st1_t0."COUNTRYNAME", st1_t1."COUNTRYNAME") as "COUNTRYNAME",</w:t>
              <w:br/>
              <w:t xml:space="preserve">           st1_t0."DOORNUMBER" as "DOORNUMBER",</w:t>
              <w:br/>
              <w:t xml:space="preserve">           coalesce(st1_t3."POSTALCODE", st1_t5."POSTALCODE") as "POSTALCODE",</w:t>
              <w:br/>
              <w:t xml:space="preserve">           coalesce(st1_t1."STATENAME", st1_t3."STATENAME", st1_t4."STATENAME") as "STATENAME",</w:t>
              <w:br/>
              <w:t xml:space="preserve">           st1_t0."STREETNAME" as "STREETNAME",</w:t>
              <w:br/>
              <w:t xml:space="preserve">           array_to_string(array_construct_compact(</w:t>
              <w:br/>
              <w:t xml:space="preserve">               case when st1_t0."PARENT_BK" is not null then 'OPUS_AZBJ_ADDRESS_EXTN' end,</w:t>
              <w:br/>
              <w:t xml:space="preserve">               case when st1_t1."PARENT_BK" is not null then 'OPUS_BJAZ_CLM_SUPP_EXTN' end,</w:t>
              <w:br/>
              <w:t xml:space="preserve">               case when st1_t3."PARENT_BK" is not null then 'OPUS_BJAZ_PINCODE' end,</w:t>
              <w:br/>
              <w:t xml:space="preserve">               case when st1_t4."PARENT_BK" is not null then 'OPUS_BJAZ_PINCODE_MASTER' end,</w:t>
              <w:br/>
              <w:t xml:space="preserve">               case when st1_t5."PARENT_BK" is not null then 'OPUS_CP_ADDRESSES' end</w:t>
              <w:br/>
              <w:t xml:space="preserve">           ), ', ') as "RECORD_SOURCE",</w:t>
              <w:br/>
              <w:t xml:space="preserve">           greatest_ignore_nulls(st1_t0."LDTS", st1_t1."LDTS", st1_t3."LDTS", st1_t4."LDTS", st1_t5."LDTS") as "INC_JOB_UPDATED_AT"</w:t>
              <w:br/>
              <w:t xml:space="preserve">      from st1_ak ak</w:t>
              <w:br/>
              <w:t xml:space="preserve">      left join st1_t0 on st1_t0."PARENT_BK" = ak."PARENT_BK"</w:t>
              <w:br/>
              <w:t xml:space="preserve">      left join st1_t1 on st1_t1."PARENT_BK" = ak."PARENT_BK"</w:t>
              <w:br/>
              <w:t xml:space="preserve">      left join st1_t3 on st1_t3."PARENT_BK" = ak."PARENT_BK"</w:t>
              <w:br/>
              <w:t xml:space="preserve">      left join st1_t4 on st1_t4."PARENT_BK" = ak."PARENT_BK"</w:t>
              <w:br/>
              <w:t xml:space="preserve">      left join st1_t5 on st1_t5."PARENT_BK" = ak."PARENT_BK"</w:t>
              <w:br/>
              <w:t xml:space="preserve">),</w:t>
              <w:br/>
              <w:t xml:space="preserve">st2_ak as (</w:t>
              <w:br/>
              <w:t xml:space="preserve">    -- stitch_kyc_common_address: every key of every contributing table (no watermark window)</w:t>
              <w:br/>
              <w:t xml:space="preserve">    select case when nullif(upper(trim(to_varchar(nullif(trim("ADDRESS"::varchar), '')))), '') is not null or nullif(upper(trim(to_varchar(nullif(trim("STATE"::varchar), '')))), '') is not null or nullif(upper(trim(to_varchar(nullif(trim("ZIP_CODE"::varchar), '')))), '') is not null then coalesce(nullif(upper(trim(to_varchar(nullif(trim("ADDRESS"::varchar), '')))), ''), '') || '|' || coalesce(nullif(upper(trim(to_varchar(nullif(trim("STATE"::varchar), '')))), ''), '') || '|' || coalesce(nullif(upper(trim(to_varchar(nullif(trim("ZIP_CODE"::varchar), '')))), ''), '') end as "PARENT_BK"</w:t>
              <w:br/>
              <w:t xml:space="preserve">      from BAGIC_PREPROD_CURATED_DB.UTILS.BJAZ_M_KYC_DRIVING_LICENCE</w:t>
              <w:br/>
              <w:t xml:space="preserve">     where case when nullif(upper(trim(to_varchar(nullif(trim("ADDRESS"::varchar), '')))), '') is not null or nullif(upper(trim(to_varchar(nullif(trim("STATE"::varchar), '')))), '') is not null or nullif(upper(trim(to_varchar(nullif(trim("ZIP_CODE"::varchar), '')))), '') is not null then coalesce(nullif(upper(trim(to_varchar(nullif(trim("ADDRESS"::varchar), '')))), ''), '') || '|' || coalesce(nullif(upper(trim(to_varchar(nullif(trim("STATE"::varchar), '')))), ''), '') || '|' || coalesce(nullif(upper(trim(to_varchar(nullif(trim("ZIP_CODE"::varchar), '')))), ''), '') end is not null</w:t>
              <w:br/>
              <w:t xml:space="preserve">       and MD5_BINARY(NULLIF(UPPER(TRIM(CAST(('HUB_LOCATION|' || (case when nullif(upper(trim(to_varchar(nullif(trim("ADDRESS"::varchar), '')))), '') is not null or nullif(upper(trim(to_varchar(nullif(trim("STATE"::varchar), '')))), '') is not null or nullif(upper(trim(to_varchar(nullif(trim("ZIP_CODE"::varchar), '')))), '') is not null then coalesce(nullif(upper(trim(to_varchar(nullif(trim("ADDRESS"::varchar), '')))), ''), '') || '|' || coalesce(nullif(upper(trim(to_varchar(nullif(trim("STATE"::varchar), '')))), ''), '') || '|' || coalesce(nullif(upper(trim(to_varchar(nullif(trim("ZIP_CODE"::varchar), '')))), ''), '') end)) AS VARCHAR))), '')) in (select hkey from sample_keys)</w:t>
              <w:br/>
              <w:t xml:space="preserve">    union</w:t>
              <w:br/>
              <w:t xml:space="preserve">    select case when nullif(upper(trim(to_varchar(nullif(trim("BUSINESS_PLACE"::varchar), '')))), '') is not null then coalesce(nullif(upper(trim(to_varchar(nullif(trim("BUSINESS_PLACE"::varchar), '')))), ''), '') end as "PARENT_BK"</w:t>
              <w:br/>
              <w:t xml:space="preserve">      from BAGIC_PREPROD_CURATED_DB.UTILS.BJAZ_M_KYC_GSTN</w:t>
              <w:br/>
              <w:t xml:space="preserve">     where case when nullif(upper(trim(to_varchar(nullif(trim("BUSINESS_PLACE"::varchar), '')))), '') is not null then coalesce(nullif(upper(trim(to_varchar(nullif(trim("BUSINESS_PLACE"::varchar), '')))), ''), '') end is not null</w:t>
              <w:br/>
              <w:t xml:space="preserve">       and MD5_BINARY(NULLIF(UPPER(TRIM(CAST(('HUB_LOCATION|' || (case when nullif(upper(trim(to_varchar(nullif(trim("BUSINESS_PLACE"::varchar), '')))), '') is not null then coalesce(nullif(upper(trim(to_varchar(nullif(trim("BUSINESS_PLACE"::varchar), '')))), ''), '') end)) AS VARCHAR))), '')) in (select hkey from sample_keys)</w:t>
              <w:br/>
              <w:t xml:space="preserve">    union</w:t>
              <w:br/>
              <w:t xml:space="preserve">    select case when nullif(upper(trim(to_varchar(nullif(trim("STATE"::varchar), '')))), '') is not null then coalesce(nullif(upper(trim(to_varchar(nullif(trim("PART_NAME"::varchar), '')))), ''), '') || '|' || coalesce(nullif(upper(trim(to_varchar(nullif(trim("DISTRICT"::varchar), '')))), ''), '') || '|' || coalesce(nullif(upper(trim(to_varchar(nullif(trim("STATE"::varchar), '')))), ''), '') end as "PARENT_BK"</w:t>
              <w:br/>
              <w:t xml:space="preserve">      from BAGIC_PREPROD_CURATED_DB.UTILS.BJAZ_M_KYC_VOTER</w:t>
              <w:br/>
              <w:t xml:space="preserve">     where case when nullif(upper(trim(to_varchar(nullif(trim("STATE"::varchar), '')))), '') is not null then coalesce(nullif(upper(trim(to_varchar(nullif(trim("PART_NAME"::varchar), '')))), ''), '') || '|' || coalesce(nullif(upper(trim(to_varchar(nullif(trim("DISTRICT"::varchar), '')))), ''), '') || '|' || coalesce(nullif(upper(trim(to_varchar(nullif(trim("STATE"::varchar), '')))), ''), '') end is not null</w:t>
              <w:br/>
              <w:t xml:space="preserve">       and MD5_BINARY(NULLIF(UPPER(TRIM(CAST(('HUB_LOCATION|' || (case when nullif(upper(trim(to_varchar(nullif(trim("STATE"::varchar), '')))), '') is not null then coalesce(nullif(upper(trim(to_varchar(nullif(trim("PART_NAME"::varchar), '')))), ''), '') || '|' || coalesce(nullif(upper(trim(to_varchar(nullif(trim("DISTRICT"::varchar), '')))), ''), '') || '|' || coalesce(nullif(upper(trim(to_varchar(nullif(trim("STATE"::varchar), '')))), ''), '') end)) AS VARCHAR))), '')) in (select hkey from sample_keys)</w:t>
              <w:br/>
              <w:t xml:space="preserve">    union</w:t>
              <w:br/>
              <w:t xml:space="preserve">    select case when nullif(upper(trim(to_varchar(nullif(trim("CORRES_CITY"::varchar), '')))), '') is not null or nullif(upper(trim(to_varchar(nullif(trim("CORRES_COUNTRY"::varchar), '')))), '') is not null or nullif(upper(trim(to_varchar(nullif(trim("CORRES_LINE1"::varchar), '')))), '') is not null or nullif(upper(trim(to_varchar(nullif(trim("CORRES_LINE2"::varchar), '')))), '') is not null or nullif(upper(trim(to_varchar(nullif(trim("CORRES_LINE3"::varchar), '')))), '') is not null or nullif(upper(trim(to_varchar(nullif(trim("CORRES_PIN"::varchar), '')))), '') is not null or nullif(upper(trim(to_varchar(nullif(trim("CORRES_STATE"::varchar), '')))), '') is not null then coalesce(nullif(upper(trim(to_varchar(nullif(trim("CORRES_LINE1"::varchar), '')))), ''), '') || '|' || coalesce(nullif(upper(trim(to_varchar(nullif(trim("CORRES_LINE2"::varchar), '')))), ''), '') || '|' || coalesce(nullif(upper(trim(to_varchar(nullif(trim("CORRES_LINE3"::varchar), '')))), ''), '') || '|' || coalesce(nullif(upper(trim(to_varchar(nullif(trim("CORRES_CITY"::varchar), '')))), ''), '') || '|' || coalesce(nullif(upper(trim(to_varchar(nullif(trim("CORRES_DIST"::varchar), '')))), ''), '') || '|' || coalesce(nullif(upper(trim(to_varchar(nullif(trim("CORRES_STATE"::varchar), '')))), ''), '') || '|' || coalesce(nullif(upper(trim(to_varchar(nullif(trim("CORRES_PIN"::varchar), '')))), ''), '') || '|' || coalesce(nullif(upper(trim(to_varchar(nullif(trim("CORRES_COUNTRY"::varchar), '')))), ''), '') end as "PARENT_BK"</w:t>
              <w:br/>
              <w:t xml:space="preserve">      from BAGIC_PREPROD_CURATED_DB.UTILS.BJAZ_T_CKYC_PERSONAL_DTLS</w:t>
              <w:br/>
              <w:t xml:space="preserve">     where case when nullif(upper(trim(to_varchar(nullif(trim("CORRES_CITY"::varchar), '')))), '') is not null or nullif(upper(trim(to_varchar(nullif(trim("CORRES_COUNTRY"::varchar), '')))), '') is not null or nullif(upper(trim(to_varchar(nullif(trim("CORRES_LINE1"::varchar), '')))), '') is not null or nullif(upper(trim(to_varchar(nullif(trim("CORRES_LINE2"::varchar), '')))), '') is not null or nullif(upper(trim(to_varchar(nullif(trim("CORRES_LINE3"::varchar), '')))), '') is not null or nullif(upper(trim(to_varchar(nullif(trim("CORRES_PIN"::varchar), '')))), '') is not null or nullif(upper(trim(to_varchar(nullif(trim("CORRES_STATE"::varchar), '')))), '') is not null then coalesce(nullif(upper(trim(to_varchar(nullif(trim("CORRES_LINE1"::varchar), '')))), ''), '') || '|' || coalesce(nullif(upper(trim(to_varchar(nullif(trim("CORRES_LINE2"::varchar), '')))), ''), '') || '|' || coalesce(nullif(upper(trim(to_varchar(nullif(trim("CORRES_LINE3"::varchar), '')))), ''), '') || '|' || coalesce(nullif(upper(trim(to_varchar(nullif(trim("CORRES_CITY"::varchar), '')))), ''), '') || '|' || coalesce(nullif(upper(trim(to_varchar(nullif(trim("CORRES_DIST"::varchar), '')))), ''), '') || '|' || coalesce(nullif(upper(trim(to_varchar(nullif(trim("CORRES_STATE"::varchar), '')))), ''), '') || '|' || coalesce(nullif(upper(trim(to_varchar(nullif(trim("CORRES_PIN"::varchar), '')))), ''), '') || '|' || coalesce(nullif(upper(trim(to_varchar(nullif(trim("CORRES_COUNTRY"::varchar), '')))), ''), '') end is not null</w:t>
              <w:br/>
              <w:t xml:space="preserve">       and MD5_BINARY(NULLIF(UPPER(TRIM(CAST(('HUB_LOCATION|' || (case when nullif(upper(trim(to_varchar(nullif(trim("CORRES_CITY"::varchar), '')))), '') is not null or nullif(upper(trim(to_varchar(nullif(trim("CORRES_COUNTRY"::varchar), '')))), '') is not null or nullif(upper(trim(to_varchar(nullif(trim("CORRES_LINE1"::varchar), '')))), '') is not null or nullif(upper(trim(to_varchar(nullif(trim("CORRES_LINE2"::varchar), '')))), '') is not null or nullif(upper(trim(to_varchar(nullif(trim("CORRES_LINE3"::varchar), '')))), '') is not null or nullif(upper(trim(to_varchar(nullif(trim("CORRES_PIN"::varchar), '')))), '') is not null or nullif(upper(trim(to_varchar(nullif(trim("CORRES_STATE"::varchar), '')))), '') is not null then coalesce(nullif(upper(trim(to_varchar(nullif(trim("CORRES_LINE1"::varchar), '')))), ''), '') || '|' || coalesce(nullif(upper(trim(to_varchar(nullif(trim("CORRES_LINE2"::varchar), '')))), ''), '') || '|' || coalesce(nullif(upper(trim(to_varchar(nullif(trim("CORRES_LINE3"::varchar), '')))), ''), '') || '|' || coalesce(nullif(upper(trim(to_varchar(nullif(trim("CORRES_CITY"::varchar), '')))), ''), '') || '|' || coalesce(nullif(upper(trim(to_varchar(nullif(trim("CORRES_DIST"::varchar), '')))), ''), '') || '|' || coalesce(nullif(upper(trim(to_varchar(nullif(trim("CORRES_STATE"::varchar), '')))), ''), '') || '|' || coalesce(nullif(upper(trim(to_varchar(nullif(trim("CORRES_PIN"::varchar), '')))), ''), '') || '|' || coalesce(nullif(upper(trim(to_varchar(nullif(trim("CORRES_COUNTRY"::varchar), '')))), ''), '') end)) AS VARCHAR))), '')) in (select hkey from sample_keys)</w:t>
              <w:br/>
              <w:t xml:space="preserve">    union</w:t>
              <w:br/>
              <w:t xml:space="preserve">    select case when nullif(upper(trim(to_varchar(nullif(trim("JURI_CITY"::varchar), '')))), '') is not null or nullif(upper(trim(to_varchar(nullif(trim("JURI_COUNTRY"::varchar), '')))), '') is not null or nullif(upper(trim(to_varchar(nullif(trim("JURI_LINE1"::varchar), '')))), '') is not null or nullif(upper(trim(to_varchar(nullif(trim("JURI_LINE2"::varchar), '')))), '') is not null or nullif(upper(trim(to_varchar(nullif(trim("JURI_LINE3"::varchar), '')))), '') is not null or nullif(upper(trim(to_varchar(nullif(trim("JURI_STATE"::varchar), '')))), '') is not null then coalesce(nullif(upper(trim(to_varchar(nullif(trim("JURI_LINE1"::varchar), '')))), ''), '') || '|' || coalesce(nullif(upper(trim(to_varchar(nullif(trim("JURI_LINE2"::varchar), '')))), ''), '') || '|' || coalesce(nullif(upper(trim(to_varchar(nullif(trim("JURI_LINE3"::varchar), '')))), ''), '') || '|' || coalesce(nullif(upper(trim(to_varchar(nullif(trim("JURI_CITY"::varchar), '')))), ''), '') || '|' || coalesce(nullif(upper(trim(to_varchar(nullif(trim("JURI_DIST"::varchar), '')))), ''), '') || '|' || coalesce(nullif(upper(trim(to_varchar(nullif(trim("JURI_STATE"::varchar), '')))), ''), '') || '|' || coalesce(nullif(upper(trim(to_varchar(nullif(trim("JURI_COUNTRY"::varchar), '')))), ''), '') end as "PARENT_BK"</w:t>
              <w:br/>
              <w:t xml:space="preserve">      from BAGIC_PREPROD_CURATED_DB.UTILS.BJAZ_T_CKYC_PERSONAL_DTLS</w:t>
              <w:br/>
              <w:t xml:space="preserve">     where case when nullif(upper(trim(to_varchar(nullif(trim("JURI_CITY"::varchar), '')))), '') is not null or nullif(upper(trim(to_varchar(nullif(trim("JURI_COUNTRY"::varchar), '')))), '') is not null or nullif(upper(trim(to_varchar(nullif(trim("JURI_LINE1"::varchar), '')))), '') is not null or nullif(upper(trim(to_varchar(nullif(trim("JURI_LINE2"::varchar), '')))), '') is not null or nullif(upper(trim(to_varchar(nullif(trim("JURI_LINE3"::varchar), '')))), '') is not null or nullif(upper(trim(to_varchar(nullif(trim("JURI_STATE"::varchar), '')))), '') is not null then coalesce(nullif(upper(trim(to_varchar(nullif(trim("JURI_LINE1"::varchar), '')))), ''), '') || '|' || coalesce(nullif(upper(trim(to_varchar(nullif(trim("JURI_LINE2"::varchar), '')))), ''), '') || '|' || coalesce(nullif(upper(trim(to_varchar(nullif(trim("JURI_LINE3"::varchar), '')))), ''), '') || '|' || coalesce(nullif(upper(trim(to_varchar(nullif(trim("JURI_CITY"::varchar), '')))), ''), '') || '|' || coalesce(nullif(upper(trim(to_varchar(nullif(trim("JURI_DIST"::varchar), '')))), ''), '') || '|' || coalesce(nullif(upper(trim(to_varchar(nullif(trim("JURI_STATE"::varchar), '')))), ''), '') || '|' || coalesce(nullif(upper(trim(to_varchar(nullif(trim("JURI_COUNTRY"::varchar), '')))), ''), '') end is not null</w:t>
              <w:br/>
              <w:t xml:space="preserve">       and MD5_BINARY(NULLIF(UPPER(TRIM(CAST(('HUB_LOCATION|' || (case when nullif(upper(trim(to_varchar(nullif(trim("JURI_CITY"::varchar), '')))), '') is not null or nullif(upper(trim(to_varchar(nullif(trim("JURI_COUNTRY"::varchar), '')))), '') is not null or nullif(upper(trim(to_varchar(nullif(trim("JURI_LINE1"::varchar), '')))), '') is not null or nullif(upper(trim(to_varchar(nullif(trim("JURI_LINE2"::varchar), '')))), '') is not null or nullif(upper(trim(to_varchar(nullif(trim("JURI_LINE3"::varchar), '')))), '') is not null or nullif(upper(trim(to_varchar(nullif(trim("JURI_STATE"::varchar), '')))), '') is not null then coalesce(nullif(upper(trim(to_varchar(nullif(trim("JURI_LINE1"::varchar), '')))), ''), '') || '|' || coalesce(nullif(upper(trim(to_varchar(nullif(trim("JURI_LINE2"::varchar), '')))), ''), '') || '|' || coalesce(nullif(upper(trim(to_varchar(nullif(trim("JURI_LINE3"::varchar), '')))), ''), '') || '|' || coalesce(nullif(upper(trim(to_varchar(nullif(trim("JURI_CITY"::varchar), '')))), ''), '') || '|' || coalesce(nullif(upper(trim(to_varchar(nullif(trim("JURI_DIST"::varchar), '')))), ''), '') || '|' || coalesce(nullif(upper(trim(to_varchar(nullif(trim("JURI_STATE"::varchar), '')))), ''), '') || '|' || coalesce(nullif(upper(trim(to_varchar(nullif(trim("JURI_COUNTRY"::varchar), '')))), ''), '') end)) AS VARCHAR))), '')) in (select hkey from sample_keys)</w:t>
              <w:br/>
              <w:t xml:space="preserve">    union</w:t>
              <w:br/>
              <w:t xml:space="preserve">    select case when nullif(upper(trim(to_varchar(nullif(trim("PERM_CITY"::varchar), '')))), '') is not null or nullif(upper(trim(to_varchar(nullif(trim("PERM_COUNTRY"::varchar), '')))), '') is not null or nullif(upper(trim(to_varchar(nullif(trim("PERM_LINE1"::varchar), '')))), '') is not null or nullif(upper(trim(to_varchar(nullif(trim("PERM_LINE2"::varchar), '')))), '') is not null or nullif(upper(trim(to_varchar(nullif(trim("PERM_LINE3"::varchar), '')))), '') is not null or nullif(upper(trim(to_varchar(nullif(trim("PERM_PIN"::varchar), '')))), '') is not null or nullif(upper(trim(to_varchar(nullif(trim("PERM_STATE"::varchar), '')))), '') is not null then coalesce(nullif(upper(trim(to_varchar(nullif(trim("PERM_LINE1"::varchar), '')))), ''), '') || '|' || coalesce(nullif(upper(trim(to_varchar(nullif(trim("PERM_LINE2"::varchar), '')))), ''), '') || '|' || coalesce(nullif(upper(trim(to_varchar(nullif(trim("PERM_LINE3"::varchar), '')))), ''), '') || '|' || coalesce(nullif(upper(trim(to_varchar(nullif(trim("PERM_CITY"::varchar), '')))), ''), '') || '|' || coalesce(nullif(upper(trim(to_varchar(nullif(trim("PERM_DIST"::varchar), '')))), ''), '') || '|' || coalesce(nullif(upper(trim(to_varchar(nullif(trim("PERM_STATE"::varchar), '')))), ''), '') || '|' || coalesce(nullif(upper(trim(to_varchar(nullif(trim("PERM_PIN"::varchar), '')))), ''), '') || '|' || coalesce(nullif(upper(trim(to_varchar(nullif(trim("PERM_COUNTRY"::varchar), '')))), ''), '') end as "PARENT_BK"</w:t>
              <w:br/>
              <w:t xml:space="preserve">      from BAGIC_PREPROD_CURATED_DB.UTILS.BJAZ_T_CKYC_PERSONAL_DTLS</w:t>
              <w:br/>
              <w:t xml:space="preserve">     where case when nullif(upper(trim(to_varchar(nullif(trim("PERM_CITY"::varchar), '')))), '') is not null or nullif(upper(trim(to_varchar(nullif(trim("PERM_COUNTRY"::varchar), '')))), '') is not null or nullif(upper(trim(to_varchar(nullif(trim("PERM_LINE1"::varchar), '')))), '') is not null or nullif(upper(trim(to_varchar(nullif(trim("PERM_LINE2"::varchar), '')))), '') is not null or nullif(upper(trim(to_varchar(nullif(trim("PERM_LINE3"::varchar), '')))), '') is not null or nullif(upper(trim(to_varchar(nullif(trim("PERM_PIN"::varchar), '')))), '') is not null or nullif(upper(trim(to_varchar(nullif(trim("PERM_STATE"::varchar), '')))), '') is not null then coalesce(nullif(upper(trim(to_varchar(nullif(trim("PERM_LINE1"::varchar), '')))), ''), '') || '|' || coalesce(nullif(upper(trim(to_varchar(nullif(trim("PERM_LINE2"::varchar), '')))), ''), '') || '|' || coalesce(nullif(upper(trim(to_varchar(nullif(trim("PERM_LINE3"::varchar), '')))), ''), '') || '|' || coalesce(nullif(upper(trim(to_varchar(nullif(trim("PERM_CITY"::varchar), '')))), ''), '') || '|' || coalesce(nullif(upper(trim(to_varchar(nullif(trim("PERM_DIST"::varchar), '')))), ''), '') || '|' || coalesce(nullif(upper(trim(to_varchar(nullif(trim("PERM_STATE"::varchar), '')))), ''), '') || '|' || coalesce(nullif(upper(trim(to_varchar(nullif(trim("PERM_PIN"::varchar), '')))), ''), '') || '|' || coalesce(nullif(upper(trim(to_varchar(nullif(trim("PERM_COUNTRY"::varchar), '')))), ''), '') end is not null</w:t>
              <w:br/>
              <w:t xml:space="preserve">       and MD5_BINARY(NULLIF(UPPER(TRIM(CAST(('HUB_LOCATION|' || (case when nullif(upper(trim(to_varchar(nullif(trim("PERM_CITY"::varchar), '')))), '') is not null or nullif(upper(trim(to_varchar(nullif(trim("PERM_COUNTRY"::varchar), '')))), '') is not null or nullif(upper(trim(to_varchar(nullif(trim("PERM_LINE1"::varchar), '')))), '') is not null or nullif(upper(trim(to_varchar(nullif(trim("PERM_LINE2"::varchar), '')))), '') is not null or nullif(upper(trim(to_varchar(nullif(trim("PERM_LINE3"::varchar), '')))), '') is not null or nullif(upper(trim(to_varchar(nullif(trim("PERM_PIN"::varchar), '')))), '') is not null or nullif(upper(trim(to_varchar(nullif(trim("PERM_STATE"::varchar), '')))), '') is not null then coalesce(nullif(upper(trim(to_varchar(nullif(trim("PERM_LINE1"::varchar), '')))), ''), '') || '|' || coalesce(nullif(upper(trim(to_varchar(nullif(trim("PERM_LINE2"::varchar), '')))), ''), '') || '|' || coalesce(nullif(upper(trim(to_varchar(nullif(trim("PERM_LINE3"::varchar), '')))), ''), '') || '|' || coalesce(nullif(upper(trim(to_varchar(nullif(trim("PERM_CITY"::varchar), '')))), ''), '') || '|' || coalesce(nullif(upper(trim(to_varchar(nullif(trim("PERM_DIST"::varchar), '')))), ''), '') || '|' || coalesce(nullif(upper(trim(to_varchar(nullif(trim("PERM_STATE"::varchar), '')))), ''), '') || '|' || coalesce(nullif(upper(trim(to_varchar(nullif(trim("PERM_PIN"::varchar), '')))), ''), '') || '|' || coalesce(nullif(upper(trim(to_varchar(nullif(trim("PERM_COUNTRY"::varchar), '')))), ''), '') end)) AS VARCHAR))), '')) in (select hkey from sample_keys)</w:t>
              <w:br/>
              <w:t xml:space="preserve">    union</w:t>
              <w:br/>
              <w:t xml:space="preserve">    select case when nullif(upper(trim(to_varchar(nullif(trim("COUNTRY"::varchar), '')))), '') is not null or nullif(upper(trim(to_varchar(nullif(trim("HOUSE_NUMBER"::varchar), '')))), '') is not null or nullif(upper(trim(to_varchar(nullif(trim("PIN_CODE"::varchar), '')))), '') is not null or nullif(upper(trim(to_varchar(nullif(trim("STATE"::varchar), '')))), '') is not null or nullif(upper(trim(to_varchar(nullif(trim("STREET"::varchar), '')))), '') is not null or nullif(upper(trim(to_varchar(nullif(trim("VTC_NAME"::varchar), '')))), '') is not null then coalesce(nullif(upper(trim(to_varchar(nullif(trim("HOUSE_NUMBER"::varchar), '')))), ''), '') || '|' || coalesce(nullif(upper(trim(to_varchar(nullif(trim("STREET"::varchar), '')))), ''), '') || '|' || coalesce(nullif(upper(trim(to_varchar(nullif(trim("LANDMARK"::varchar), '')))), ''), '') || '|' || coalesce(nullif(upper(trim(to_varchar(nullif(trim("LOCATION"::varchar), '')))), ''), '') || '|' || coalesce(nullif(upper(trim(to_varchar(nullif(trim("POST_OFFICE"::varchar), '')))), ''), '') || '|' || coalesce(nullif(upper(trim(to_varchar(nullif(trim("SUB_DISTRICT"::varchar), '')))), ''), '') || '|' || coalesce(nullif(upper(trim(to_varchar(nullif(trim("VTC_NAME"::varchar), '')))), ''), '') || '|' || coalesce(nullif(upper(trim(to_varchar(nullif(trim("DISTRICT"::varchar), '')))), ''), '') || '|' || coalesce(nullif(upper(trim(to_varchar(nullif(trim("STATE"::varchar), '')))), ''), '') || '|' || coalesce(nullif(upper(trim(to_varchar(nullif(trim("COUNTRY"::varchar), '')))), ''), '') || '|' || coalesce(nullif(upper(trim(to_varchar(nullif(trim("PIN_CODE"::varchar), '')))), ''), '') end as "PARENT_BK"</w:t>
              <w:br/>
              <w:t xml:space="preserve">      from BAGIC_PREPROD_CURATED_DB.UTILS.BJAZ_T_EKYC</w:t>
              <w:br/>
              <w:t xml:space="preserve">     where case when nullif(upper(trim(to_varchar(nullif(trim("COUNTRY"::varchar), '')))), '') is not null or nullif(upper(trim(to_varchar(nullif(trim("HOUSE_NUMBER"::varchar), '')))), '') is not null or nullif(upper(trim(to_varchar(nullif(trim("PIN_CODE"::varchar), '')))), '') is not null or nullif(upper(trim(to_varchar(nullif(trim("STATE"::varchar), '')))), '') is not null or nullif(upper(trim(to_varchar(nullif(trim("STREET"::varchar), '')))), '') is not null or nullif(upper(trim(to_varchar(nullif(trim("VTC_NAME"::varchar), '')))), '') is not null then coalesce(nullif(upper(trim(to_varchar(nullif(trim("HOUSE_NUMBER"::varchar), '')))), ''), '') || '|' || coalesce(nullif(upper(trim(to_varchar(nullif(trim("STREET"::varchar), '')))), ''), '') || '|' || coalesce(nullif(upper(trim(to_varchar(nullif(trim("LANDMARK"::varchar), '')))), ''), '') || '|' || coalesce(nullif(upper(trim(to_varchar(nullif(trim("LOCATION"::varchar), '')))), ''), '') || '|' || coalesce(nullif(upper(trim(to_varchar(nullif(trim("POST_OFFICE"::varchar), '')))), ''), '') || '|' || coalesce(nullif(upper(trim(to_varchar(nullif(trim("SUB_DISTRICT"::varchar), '')))), ''), '') || '|' || coalesce(nullif(upper(trim(to_varchar(nullif(trim("VTC_NAME"::varchar), '')))), ''), '') || '|' || coalesce(nullif(upper(trim(to_varchar(nullif(trim("DISTRICT"::varchar), '')))), ''), '') || '|' || coalesce(nullif(upper(trim(to_varchar(nullif(trim("STATE"::varchar), '')))), ''), '') || '|' || coalesce(nullif(upper(trim(to_varchar(nullif(trim("COUNTRY"::varchar), '')))), ''), '') || '|' || coalesce(nullif(upper(trim(to_varchar(nullif(trim("PIN_CODE"::varchar), '')))), ''), '') end is not null</w:t>
              <w:br/>
              <w:t xml:space="preserve">       and MD5_BINARY(NULLIF(UPPER(TRIM(CAST(('HUB_LOCATION|' || (case when nullif(upper(trim(to_varchar(nullif(trim("COUNTRY"::varchar), '')))), '') is not null or nullif(upper(trim(to_varchar(nullif(trim("HOUSE_NUMBER"::varchar), '')))), '') is not null or nullif(upper(trim(to_varchar(nullif(trim("PIN_CODE"::varchar), '')))), '') is not null or nullif(upper(trim(to_varchar(nullif(trim("STATE"::varchar), '')))), '') is not null or nullif(upper(trim(to_varchar(nullif(trim("STREET"::varchar), '')))), '') is not null or nullif(upper(trim(to_varchar(nullif(trim("VTC_NAME"::varchar), '')))), '') is not null then coalesce(nullif(upper(trim(to_varchar(nullif(trim("HOUSE_NUMBER"::varchar), '')))), ''), '') || '|' || coalesce(nullif(upper(trim(to_varchar(nullif(trim("STREET"::varchar), '')))), ''), '') || '|' || coalesce(nullif(upper(trim(to_varchar(nullif(trim("LANDMARK"::varchar), '')))), ''), '') || '|' || coalesce(nullif(upper(trim(to_varchar(nullif(trim("LOCATION"::varchar), '')))), ''), '') || '|' || coalesce(nullif(upper(trim(to_varchar(nullif(trim("POST_OFFICE"::varchar), '')))), ''), '') || '|' || coalesce(nullif(upper(trim(to_varchar(nullif(trim("SUB_DISTRICT"::varchar), '')))), ''), '') || '|' || coalesce(nullif(upper(trim(to_varchar(nullif(trim("VTC_NAME"::varchar), '')))), ''), '') || '|' || coalesce(nullif(upper(trim(to_varchar(nullif(trim("DISTRICT"::varchar), '')))), ''), '') || '|' || coalesce(nullif(upper(trim(to_varchar(nullif(trim("STATE"::varchar), '')))), ''), '') || '|' || coalesce(nullif(upper(trim(to_varchar(nullif(trim("COUNTRY"::varchar), '')))), ''), '') || '|' || coalesce(nullif(upper(trim(to_varchar(nullif(trim("PIN_CODE"::varchar), '')))), ''), '') end)) AS VARCHAR))), '')) in (select hkey from sample_keys)</w:t>
              <w:br/>
              <w:t xml:space="preserve">    union</w:t>
              <w:br/>
              <w:t xml:space="preserve">    select case when nullif(upper(trim(to_varchar(nullif(trim("BUILDING"::varchar), '')))), '') is not null or nullif(upper(trim(to_varchar(nullif(trim("COUNTRY_CODE"::varchar), '')))), '') is not null or nullif(upper(trim(to_varchar(nullif(trim("HOUSE_NUMBER"::varchar), '')))), '') is not null or nullif(upper(trim(to_varchar(nullif(trim("PIN_CODE"::varchar), '')))), '') is not null or nullif(upper(trim(to_varchar(nullif(trim("STATE"::varchar), '')))), '') is not null or nullif(upper(trim(to_varchar(nullif(trim("STREET"::varchar), '')))), '') is not null then coalesce(nullif(upper(trim(to_varchar(nullif(trim("HOUSE_NUMBER"::varchar), '')))), ''), '') || '|' || coalesce(nullif(upper(trim(to_varchar(nullif(trim("BUILDING"::varchar), '')))), ''), '') || '|' || coalesce(nullif(upper(trim(to_varchar(nullif(trim("STREET"::varchar), '')))), ''), '') || '|' || coalesce(nullif(upper(trim(to_varchar(nullif(trim("LOCATION"::varchar), '')))), ''), '') || '|' || coalesce(nullif(upper(trim(to_varchar(nullif(trim("POST_OFFICE"::varchar), '')))), ''), '') || '|' || coalesce(nullif(upper(trim(to_varchar(nullif(trim("DISTRICT"::varchar), '')))), ''), '') || '|' || coalesce(nullif(upper(trim(to_varchar(nullif(trim("STATE"::varchar), '')))), ''), '') || '|' || coalesce(nullif(upper(trim(to_varchar(nullif(trim("PIN_CODE"::varchar), '')))), ''), '') || '|' || coalesce(nullif(upper(trim(to_varchar(nullif(trim("COUNTRY_CODE"::varchar), '')))), ''), '') end as "PARENT_BK"</w:t>
              <w:br/>
              <w:t xml:space="preserve">      from BAGIC_PREPROD_CURATED_DB.UTILS.BJAZ_T_KYC_OCR</w:t>
              <w:br/>
              <w:t xml:space="preserve">     where case when nullif(upper(trim(to_varchar(nullif(trim("BUILDING"::varchar), '')))), '') is not null or nullif(upper(trim(to_varchar(nullif(trim("COUNTRY_CODE"::varchar), '')))), '') is not null or nullif(upper(trim(to_varchar(nullif(trim("HOUSE_NUMBER"::varchar), '')))), '') is not null or nullif(upper(trim(to_varchar(nullif(trim("PIN_CODE"::varchar), '')))), '') is not null or nullif(upper(trim(to_varchar(nullif(trim("STATE"::varchar), '')))), '') is not null or nullif(upper(trim(to_varchar(nullif(trim("STREET"::varchar), '')))), '') is not null then coalesce(nullif(upper(trim(to_varchar(nullif(trim("HOUSE_NUMBER"::varchar), '')))), ''), '') || '|' || coalesce(nullif(upper(trim(to_varchar(nullif(trim("BUILDING"::varchar), '')))), ''), '') || '|' || coalesce(nullif(upper(trim(to_varchar(nullif(trim("STREET"::varchar), '')))), ''), '') || '|' || coalesce(nullif(upper(trim(to_varchar(nullif(trim("LOCATION"::varchar), '')))), ''), '') || '|' || coalesce(nullif(upper(trim(to_varchar(nullif(trim("POST_OFFICE"::varchar), '')))), ''), '') || '|' || coalesce(nullif(upper(trim(to_varchar(nullif(trim("DISTRICT"::varchar), '')))), ''), '') || '|' || coalesce(nullif(upper(trim(to_varchar(nullif(trim("STATE"::varchar), '')))), ''), '') || '|' || coalesce(nullif(upper(trim(to_varchar(nullif(trim("PIN_CODE"::varchar), '')))), ''), '') || '|' || coalesce(nullif(upper(trim(to_varchar(nullif(trim("COUNTRY_CODE"::varchar), '')))), ''), '') end is not null</w:t>
              <w:br/>
              <w:t xml:space="preserve">       and MD5_BINARY(NULLIF(UPPER(TRIM(CAST(('HUB_LOCATION|' || (case when nullif(upper(trim(to_varchar(nullif(trim("BUILDING"::varchar), '')))), '') is not null or nullif(upper(trim(to_varchar(nullif(trim("COUNTRY_CODE"::varchar), '')))), '') is not null or nullif(upper(trim(to_varchar(nullif(trim("HOUSE_NUMBER"::varchar), '')))), '') is not null or nullif(upper(trim(to_varchar(nullif(trim("PIN_CODE"::varchar), '')))), '') is not null or nullif(upper(trim(to_varchar(nullif(trim("STATE"::varchar), '')))), '') is not null or nullif(upper(trim(to_varchar(nullif(trim("STREET"::varchar), '')))), '') is not null then coalesce(nullif(upper(trim(to_varchar(nullif(trim("HOUSE_NUMBER"::varchar), '')))), ''), '') || '|' || coalesce(nullif(upper(trim(to_varchar(nullif(trim("BUILDING"::varchar), '')))), ''), '') || '|' || coalesce(nullif(upper(trim(to_varchar(nullif(trim("STREET"::varchar), '')))), ''), '') || '|' || coalesce(nullif(upper(trim(to_varchar(nullif(trim("LOCATION"::varchar), '')))), ''), '') || '|' || coalesce(nullif(upper(trim(to_varchar(nullif(trim("POST_OFFICE"::varchar), '')))), ''), '') || '|' || coalesce(nullif(upper(trim(to_varchar(nullif(trim("DISTRICT"::varchar), '')))), ''), '') || '|' || coalesce(nullif(upper(trim(to_varchar(nullif(trim("STATE"::varchar), '')))), ''), '') || '|' || coalesce(nullif(upper(trim(to_varchar(nullif(trim("PIN_CODE"::varchar), '')))), ''), '') || '|' || coalesce(nullif(upper(trim(to_varchar(nullif(trim("COUNTRY_CODE"::varchar), '')))), ''), '') end)) AS VARCHAR))), '')) in (select hkey from sample_keys)</w:t>
              <w:br/>
              <w:t xml:space="preserve">),</w:t>
              <w:br/>
              <w:t xml:space="preserve">st2_t0 as (</w:t>
              <w:br/>
              <w:t xml:space="preserve">    -- OPUS_BJAZ_M_KYC_DRIVING_LICENCE</w:t>
              <w:br/>
              <w:t xml:space="preserve">    select distinct case when nullif(upper(trim(to_varchar(nullif(trim("ADDRESS"::varchar), '')))), '') is not null or nullif(upper(trim(to_varchar(nullif(trim("STATE"::varchar), '')))), '') is not null or nullif(upper(trim(to_varchar(nullif(trim("ZIP_CODE"::varchar), '')))), '') is not null then coalesce(nullif(upper(trim(to_varchar(nullif(trim("ADDRESS"::varchar), '')))), ''), '') || '|' || coalesce(nullif(upper(trim(to_varchar(nullif(trim("STATE"::varchar), '')))), ''), '') || '|' || coalesce(nullif(upper(trim(to_varchar(nullif(trim("ZIP_CODE"::varchar), '')))), ''), '') end as "PARENT_BK",</w:t>
              <w:br/>
              <w:t xml:space="preserve">           nullif(trim(to_varchar(upper(nullif(trim("ADDRESS"::varchar), '')))), '') as "ADDRESSLINE1",</w:t>
              <w:br/>
              <w:t xml:space="preserve">           nullif(trim(to_varchar(upper(nullif(trim("ZIP_CODE"::varchar), '')))), '') as "POSTALCODE",</w:t>
              <w:br/>
              <w:t xml:space="preserve">           nullif(trim(to_varchar(upper(nullif(trim("STATE"::varchar), '')))), '') as "STATENAME",</w:t>
              <w:br/>
              <w:t xml:space="preserve">           nullif(trim(to_varchar(cast(null as varchar))), '') as "CAREOFNAME",</w:t>
              <w:br/>
              <w:t xml:space="preserve">           to_timestamp_ntz(regexp_replace("INC_JOB_UPDATED_AT"::varchar, '^Z[ ]*', '')) as "LDTS"</w:t>
              <w:br/>
              <w:t xml:space="preserve">      from BAGIC_PREPROD_CURATED_DB.UTILS.BJAZ_M_KYC_DRIVING_LICENCE</w:t>
              <w:br/>
              <w:t xml:space="preserve">     where case when nullif(upper(trim(to_varchar(nullif(trim("ADDRESS"::varchar), '')))), '') is not null or nullif(upper(trim(to_varchar(nullif(trim("STATE"::varchar), '')))), '') is not null or nullif(upper(trim(to_varchar(nullif(trim("ZIP_CODE"::varchar), '')))), '') is not null then coalesce(nullif(upper(trim(to_varchar(nullif(trim("ADDRESS"::varchar), '')))), ''), '') || '|' || coalesce(nullif(upper(trim(to_varchar(nullif(trim("STATE"::varchar), '')))), ''), '') || '|' || coalesce(nullif(upper(trim(to_varchar(nullif(trim("ZIP_CODE"::varchar), '')))), ''), '') end is not null</w:t>
              <w:br/>
              <w:t xml:space="preserve">       and MD5_BINARY(NULLIF(UPPER(TRIM(CAST(('HUB_LOCATION|' || (case when nullif(upper(trim(to_varchar(nullif(trim("ADDRESS"::varchar), '')))), '') is not null or nullif(upper(trim(to_varchar(nullif(trim("STATE"::varchar), '')))), '') is not null or nullif(upper(trim(to_varchar(nullif(trim("ZIP_CODE"::varchar), '')))), '') is not null then coalesce(nullif(upper(trim(to_varchar(nullif(trim("ADDRESS"::varchar), '')))), ''), '') || '|' || coalesce(nullif(upper(trim(to_varchar(nullif(trim("STATE"::varchar), '')))), ''), '') || '|' || coalesce(nullif(upper(trim(to_varchar(nullif(trim("ZIP_CODE"::varchar), '')))), ''), '') end)) AS VARCHAR))), '')) in (select hkey from sample_keys)</w:t>
              <w:br/>
              <w:t xml:space="preserve">),</w:t>
              <w:br/>
              <w:t xml:space="preserve">st2_t1 as (</w:t>
              <w:br/>
              <w:t xml:space="preserve">    -- OPUS_BJAZ_M_KYC_GSTN</w:t>
              <w:br/>
              <w:t xml:space="preserve">    select distinct case when nullif(upper(trim(to_varchar(nullif(trim("BUSINESS_PLACE"::varchar), '')))), '') is not null then coalesce(nullif(upper(trim(to_varchar(nullif(trim("BUSINESS_PLACE"::varchar), '')))), ''), '') end as "PARENT_BK",</w:t>
              <w:br/>
              <w:t xml:space="preserve">           nullif(trim(to_varchar(upper(nullif(trim("BUSINESS_PLACE"::varchar), '')))), '') as "ADDRESSLINE1",</w:t>
              <w:br/>
              <w:t xml:space="preserve">           to_timestamp_ntz(regexp_replace("INC_JOB_UPDATED_AT"::varchar, '^Z[ ]*', '')) as "LDTS"</w:t>
              <w:br/>
              <w:t xml:space="preserve">      from BAGIC_PREPROD_CURATED_DB.UTILS.BJAZ_M_KYC_GSTN</w:t>
              <w:br/>
              <w:t xml:space="preserve">     where case when nullif(upper(trim(to_varchar(nullif(trim("BUSINESS_PLACE"::varchar), '')))), '') is not null then coalesce(nullif(upper(trim(to_varchar(nullif(trim("BUSINESS_PLACE"::varchar), '')))), ''), '') end is not null</w:t>
              <w:br/>
              <w:t xml:space="preserve">       and MD5_BINARY(NULLIF(UPPER(TRIM(CAST(('HUB_LOCATION|' || (case when nullif(upper(trim(to_varchar(nullif(trim("BUSINESS_PLACE"::varchar), '')))), '') is not null then coalesce(nullif(upper(trim(to_varchar(nullif(trim("BUSINESS_PLACE"::varchar), '')))), ''), '') end)) AS VARCHAR))), '')) in (select hkey from sample_keys)</w:t>
              <w:br/>
              <w:t xml:space="preserve">),</w:t>
              <w:br/>
              <w:t xml:space="preserve">st2_t2 as (</w:t>
              <w:br/>
              <w:t xml:space="preserve">    -- OPUS_BJAZ_M_KYC_VOTER</w:t>
              <w:br/>
              <w:t xml:space="preserve">    select distinct case when nullif(upper(trim(to_varchar(nullif(trim("STATE"::varchar), '')))), '') is not null then coalesce(nullif(upper(trim(to_varchar(nullif(trim("PART_NAME"::varchar), '')))), ''), '') || '|' || coalesce(nullif(upper(trim(to_varchar(nullif(trim("DISTRICT"::varchar), '')))), ''), '') || '|' || coalesce(nullif(upper(trim(to_varchar(nullif(trim("STATE"::varchar), '')))), ''), '') end as "PARENT_BK",</w:t>
              <w:br/>
              <w:t xml:space="preserve">           nullif(trim(to_varchar(upper(nullif(trim("STATE"::varchar), '')))), '') as "STATENAME",</w:t>
              <w:br/>
              <w:t xml:space="preserve">           to_timestamp_ntz(regexp_replace("INC_JOB_UPDATED_AT"::varchar, '^Z[ ]*', '')) as "LDTS"</w:t>
              <w:br/>
              <w:t xml:space="preserve">      from BAGIC_PREPROD_CURATED_DB.UTILS.BJAZ_M_KYC_VOTER</w:t>
              <w:br/>
              <w:t xml:space="preserve">     where case when nullif(upper(trim(to_varchar(nullif(trim("STATE"::varchar), '')))), '') is not null then coalesce(nullif(upper(trim(to_varchar(nullif(trim("PART_NAME"::varchar), '')))), ''), '') || '|' || coalesce(nullif(upper(trim(to_varchar(nullif(trim("DISTRICT"::varchar), '')))), ''), '') || '|' || coalesce(nullif(upper(trim(to_varchar(nullif(trim("STATE"::varchar), '')))), ''), '') end is not null</w:t>
              <w:br/>
              <w:t xml:space="preserve">       and MD5_BINARY(NULLIF(UPPER(TRIM(CAST(('HUB_LOCATION|' || (case when nullif(upper(trim(to_varchar(nullif(trim("STATE"::varchar), '')))), '') is not null then coalesce(nullif(upper(trim(to_varchar(nullif(trim("PART_NAME"::varchar), '')))), ''), '') || '|' || coalesce(nullif(upper(trim(to_varchar(nullif(trim("DISTRICT"::varchar), '')))), ''), '') || '|' || coalesce(nullif(upper(trim(to_varchar(nullif(trim("STATE"::varchar), '')))), ''), '') end)) AS VARCHAR))), '')) in (select hkey from sample_keys)</w:t>
              <w:br/>
              <w:t xml:space="preserve">),</w:t>
              <w:br/>
              <w:t xml:space="preserve">st2_t3 as (</w:t>
              <w:br/>
              <w:t xml:space="preserve">    -- OPUS_BJAZ_T_CKYC_PERSONAL_DTLS</w:t>
              <w:br/>
              <w:t xml:space="preserve">    select distinct case when nullif(upper(trim(to_varchar(nullif(trim("CORRES_CITY"::varchar), '')))), '') is not null or nullif(upper(trim(to_varchar(nullif(trim("CORRES_COUNTRY"::varchar), '')))), '') is not null or nullif(upper(trim(to_varchar(nullif(trim("CORRES_LINE1"::varchar), '')))), '') is not null or nullif(upper(trim(to_varchar(nullif(trim("CORRES_LINE2"::varchar), '')))), '') is not null or nullif(upper(trim(to_varchar(nullif(trim("CORRES_LINE3"::varchar), '')))), '') is not null or nullif(upper(trim(to_varchar(nullif(trim("CORRES_PIN"::varchar), '')))), '') is not null or nullif(upper(trim(to_varchar(nullif(trim("CORRES_STATE"::varchar), '')))), '') is not null then coalesce(nullif(upper(trim(to_varchar(nullif(trim("CORRES_LINE1"::varchar), '')))), ''), '') || '|' || coalesce(nullif(upper(trim(to_varchar(nullif(trim("CORRES_LINE2"::varchar), '')))), ''), '') || '|' || coalesce(nullif(upper(trim(to_varchar(nullif(trim("CORRES_LINE3"::varchar), '')))), ''), '') || '|' || coalesce(nullif(upper(trim(to_varchar(nullif(trim("CORRES_CITY"::varchar), '')))), ''), '') || '|' || coalesce(nullif(upper(trim(to_varchar(nullif(trim("CORRES_DIST"::varchar), '')))), ''), '') || '|' || coalesce(nullif(upper(trim(to_varchar(nullif(trim("CORRES_STATE"::varchar), '')))), ''), '') || '|' || coalesce(nullif(upper(trim(to_varchar(nullif(trim("CORRES_PIN"::varchar), '')))), ''), '') || '|' || coalesce(nullif(upper(trim(to_varchar(nullif(trim("CORRES_COUNTRY"::varchar), '')))), ''), '') end as "PARENT_BK",</w:t>
              <w:br/>
              <w:t xml:space="preserve">           nullif(trim(to_varchar(upper(nullif(trim("CORRES_LINE1"::varchar), '')))), '') as "ADDRESSLINE1",</w:t>
              <w:br/>
              <w:t xml:space="preserve">           nullif(trim(to_varchar(upper(nullif(trim("CORRES_LINE2"::varchar), '')))), '') as "ADDRESSLINE2",</w:t>
              <w:br/>
              <w:t xml:space="preserve">           nullif(trim(to_varchar(upper(nullif(trim("CORRES_LINE3"::varchar), '')))), '') as "ADDRESSLINE3",</w:t>
              <w:br/>
              <w:t xml:space="preserve">           nullif(trim(to_varchar(upper(nullif(trim("CORRES_CITY"::varchar), '')))), '') as "CITY",</w:t>
              <w:br/>
              <w:t xml:space="preserve">           nullif(trim(to_varchar(upper(nullif(trim("CORRES_COUNTRY"::varchar), '')))), '') as "COUNTRYNAME",</w:t>
              <w:br/>
              <w:t xml:space="preserve">           nullif(trim(to_varchar(upper(nullif(trim("CORRES_PIN"::varchar), '')))), '') as "POSTALCODE",</w:t>
              <w:br/>
              <w:t xml:space="preserve">           nullif(trim(to_varchar(upper(nullif(trim("CORRES_STATE"::varchar), '')))), '') as "STATENAME",</w:t>
              <w:br/>
              <w:t xml:space="preserve">           to_timestamp_ntz(regexp_replace("INC_JOB_UPDATED_AT"::varchar, '^Z[ ]*', '')) as "LDTS"</w:t>
              <w:br/>
              <w:t xml:space="preserve">      from BAGIC_PREPROD_CURATED_DB.UTILS.BJAZ_T_CKYC_PERSONAL_DTLS</w:t>
              <w:br/>
              <w:t xml:space="preserve">     where case when nullif(upper(trim(to_varchar(nullif(trim("CORRES_CITY"::varchar), '')))), '') is not null or nullif(upper(trim(to_varchar(nullif(trim("CORRES_COUNTRY"::varchar), '')))), '') is not null or nullif(upper(trim(to_varchar(nullif(trim("CORRES_LINE1"::varchar), '')))), '') is not null or nullif(upper(trim(to_varchar(nullif(trim("CORRES_LINE2"::varchar), '')))), '') is not null or nullif(upper(trim(to_varchar(nullif(trim("CORRES_LINE3"::varchar), '')))), '') is not null or nullif(upper(trim(to_varchar(nullif(trim("CORRES_PIN"::varchar), '')))), '') is not null or nullif(upper(trim(to_varchar(nullif(trim("CORRES_STATE"::varchar), '')))), '') is not null then coalesce(nullif(upper(trim(to_varchar(nullif(trim("CORRES_LINE1"::varchar), '')))), ''), '') || '|' || coalesce(nullif(upper(trim(to_varchar(nullif(trim("CORRES_LINE2"::varchar), '')))), ''), '') || '|' || coalesce(nullif(upper(trim(to_varchar(nullif(trim("CORRES_LINE3"::varchar), '')))), ''), '') || '|' || coalesce(nullif(upper(trim(to_varchar(nullif(trim("CORRES_CITY"::varchar), '')))), ''), '') || '|' || coalesce(nullif(upper(trim(to_varchar(nullif(trim("CORRES_DIST"::varchar), '')))), ''), '') || '|' || coalesce(nullif(upper(trim(to_varchar(nullif(trim("CORRES_STATE"::varchar), '')))), ''), '') || '|' || coalesce(nullif(upper(trim(to_varchar(nullif(trim("CORRES_PIN"::varchar), '')))), ''), '') || '|' || coalesce(nullif(upper(trim(to_varchar(nullif(trim("CORRES_COUNTRY"::varchar), '')))), ''), '') end is not null</w:t>
              <w:br/>
              <w:t xml:space="preserve">       and MD5_BINARY(NULLIF(UPPER(TRIM(CAST(('HUB_LOCATION|' || (case when nullif(upper(trim(to_varchar(nullif(trim("CORRES_CITY"::varchar), '')))), '') is not null or nullif(upper(trim(to_varchar(nullif(trim("CORRES_COUNTRY"::varchar), '')))), '') is not null or nullif(upper(trim(to_varchar(nullif(trim("CORRES_LINE1"::varchar), '')))), '') is not null or nullif(upper(trim(to_varchar(nullif(trim("CORRES_LINE2"::varchar), '')))), '') is not null or nullif(upper(trim(to_varchar(nullif(trim("CORRES_LINE3"::varchar), '')))), '') is not null or nullif(upper(trim(to_varchar(nullif(trim("CORRES_PIN"::varchar), '')))), '') is not null or nullif(upper(trim(to_varchar(nullif(trim("CORRES_STATE"::varchar), '')))), '') is not null then coalesce(nullif(upper(trim(to_varchar(nullif(trim("CORRES_LINE1"::varchar), '')))), ''), '') || '|' || coalesce(nullif(upper(trim(to_varchar(nullif(trim("CORRES_LINE2"::varchar), '')))), ''), '') || '|' || coalesce(nullif(upper(trim(to_varchar(nullif(trim("CORRES_LINE3"::varchar), '')))), ''), '') || '|' || coalesce(nullif(upper(trim(to_varchar(nullif(trim("CORRES_CITY"::varchar), '')))), ''), '') || '|' || coalesce(nullif(upper(trim(to_varchar(nullif(trim("CORRES_DIST"::varchar), '')))), ''), '') || '|' || coalesce(nullif(upper(trim(to_varchar(nullif(trim("CORRES_STATE"::varchar), '')))), ''), '') || '|' || coalesce(nullif(upper(trim(to_varchar(nullif(trim("CORRES_PIN"::varchar), '')))), ''), '') || '|' || coalesce(nullif(upper(trim(to_varchar(nullif(trim("CORRES_COUNTRY"::varchar), '')))), ''), '') end)) AS VARCHAR))), '')) in (select hkey from sample_keys)</w:t>
              <w:br/>
              <w:t xml:space="preserve">),</w:t>
              <w:br/>
              <w:t xml:space="preserve">st2_t4 as (</w:t>
              <w:br/>
              <w:t xml:space="preserve">    -- OPUS_BJAZ_T_CKYC_PERSONAL_DTLS</w:t>
              <w:br/>
              <w:t xml:space="preserve">    select distinct case when nullif(upper(trim(to_varchar(nullif(trim("JURI_CITY"::varchar), '')))), '') is not null or nullif(upper(trim(to_varchar(nullif(trim("JURI_COUNTRY"::varchar), '')))), '') is not null or nullif(upper(trim(to_varchar(nullif(trim("JURI_LINE1"::varchar), '')))), '') is not null or nullif(upper(trim(to_varchar(nullif(trim("JURI_LINE2"::varchar), '')))), '') is not null or nullif(upper(trim(to_varchar(nullif(trim("JURI_LINE3"::varchar), '')))), '') is not null or nullif(upper(trim(to_varchar(nullif(trim("JURI_STATE"::varchar), '')))), '') is not null then coalesce(nullif(upper(trim(to_varchar(nullif(trim("JURI_LINE1"::varchar), '')))), ''), '') || '|' || coalesce(nullif(upper(trim(to_varchar(nullif(trim("JURI_LINE2"::varchar), '')))), ''), '') || '|' || coalesce(nullif(upper(trim(to_varchar(nullif(trim("JURI_LINE3"::varchar), '')))), ''), '') || '|' || coalesce(nullif(upper(trim(to_varchar(nullif(trim("JURI_CITY"::varchar), '')))), ''), '') || '|' || coalesce(nullif(upper(trim(to_varchar(nullif(trim("JURI_DIST"::varchar), '')))), ''), '') || '|' || coalesce(nullif(upper(trim(to_varchar(nullif(trim("JURI_STATE"::varchar), '')))), ''), '') || '|' || coalesce(nullif(upper(trim(to_varchar(nullif(trim("JURI_COUNTRY"::varchar), '')))), ''), '') end as "PARENT_BK",</w:t>
              <w:br/>
              <w:t xml:space="preserve">           nullif(trim(to_varchar(upper(nullif(trim("JURI_LINE1"::varchar), '')))), '') as "ADDRESSLINE1",</w:t>
              <w:br/>
              <w:t xml:space="preserve">           nullif(trim(to_varchar(upper(nullif(trim("JURI_LINE2"::varchar), '')))), '') as "ADDRESSLINE2",</w:t>
              <w:br/>
              <w:t xml:space="preserve">           nullif(trim(to_varchar(upper(nullif(trim("JURI_LINE3"::varchar), '')))), '') as "ADDRESSLINE3",</w:t>
              <w:br/>
              <w:t xml:space="preserve">           nullif(trim(to_varchar(upper(nullif(trim("JURI_CITY"::varchar), '')))), '') as "CITY",</w:t>
              <w:br/>
              <w:t xml:space="preserve">           nullif(trim(to_varchar(upper(nullif(trim("JURI_COUNTRY"::varchar), '')))), '') as "COUNTRYNAME",</w:t>
              <w:br/>
              <w:t xml:space="preserve">           nullif(trim(to_varchar(upper(nullif(trim("JURI_STATE"::varchar), '')))), '') as "STATENAME",</w:t>
              <w:br/>
              <w:t xml:space="preserve">           to_timestamp_ntz(regexp_replace("INC_JOB_UPDATED_AT"::varchar, '^Z[ ]*', '')) as "LDTS"</w:t>
              <w:br/>
              <w:t xml:space="preserve">      from BAGIC_PREPROD_CURATED_DB.UTILS.BJAZ_T_CKYC_PERSONAL_DTLS</w:t>
              <w:br/>
              <w:t xml:space="preserve">     where case when nullif(upper(trim(to_varchar(nullif(trim("JURI_CITY"::varchar), '')))), '') is not null or nullif(upper(trim(to_varchar(nullif(trim("JURI_COUNTRY"::varchar), '')))), '') is not null or nullif(upper(trim(to_varchar(nullif(trim("JURI_LINE1"::varchar), '')))), '') is not null or nullif(upper(trim(to_varchar(nullif(trim("JURI_LINE2"::varchar), '')))), '') is not null or nullif(upper(trim(to_varchar(nullif(trim("JURI_LINE3"::varchar), '')))), '') is not null or nullif(upper(trim(to_varchar(nullif(trim("JURI_STATE"::varchar), '')))), '') is not null then coalesce(nullif(upper(trim(to_varchar(nullif(trim("JURI_LINE1"::varchar), '')))), ''), '') || '|' || coalesce(nullif(upper(trim(to_varchar(nullif(trim("JURI_LINE2"::varchar), '')))), ''), '') || '|' || coalesce(nullif(upper(trim(to_varchar(nullif(trim("JURI_LINE3"::varchar), '')))), ''), '') || '|' || coalesce(nullif(upper(trim(to_varchar(nullif(trim("JURI_CITY"::varchar), '')))), ''), '') || '|' || coalesce(nullif(upper(trim(to_varchar(nullif(trim("JURI_DIST"::varchar), '')))), ''), '') || '|' || coalesce(nullif(upper(trim(to_varchar(nullif(trim("JURI_STATE"::varchar), '')))), ''), '') || '|' || coalesce(nullif(upper(trim(to_varchar(nullif(trim("JURI_COUNTRY"::varchar), '')))), ''), '') end is not null</w:t>
              <w:br/>
              <w:t xml:space="preserve">       and MD5_BINARY(NULLIF(UPPER(TRIM(CAST(('HUB_LOCATION|' || (case when nullif(upper(trim(to_varchar(nullif(trim("JURI_CITY"::varchar), '')))), '') is not null or nullif(upper(trim(to_varchar(nullif(trim("JURI_COUNTRY"::varchar), '')))), '') is not null or nullif(upper(trim(to_varchar(nullif(trim("JURI_LINE1"::varchar), '')))), '') is not null or nullif(upper(trim(to_varchar(nullif(trim("JURI_LINE2"::varchar), '')))), '') is not null or nullif(upper(trim(to_varchar(nullif(trim("JURI_LINE3"::varchar), '')))), '') is not null or nullif(upper(trim(to_varchar(nullif(trim("JURI_STATE"::varchar), '')))), '') is not null then coalesce(nullif(upper(trim(to_varchar(nullif(trim("JURI_LINE1"::varchar), '')))), ''), '') || '|' || coalesce(nullif(upper(trim(to_varchar(nullif(trim("JURI_LINE2"::varchar), '')))), ''), '') || '|' || coalesce(nullif(upper(trim(to_varchar(nullif(trim("JURI_LINE3"::varchar), '')))), ''), '') || '|' || coalesce(nullif(upper(trim(to_varchar(nullif(trim("JURI_CITY"::varchar), '')))), ''), '') || '|' || coalesce(nullif(upper(trim(to_varchar(nullif(trim("JURI_DIST"::varchar), '')))), ''), '') || '|' || coalesce(nullif(upper(trim(to_varchar(nullif(trim("JURI_STATE"::varchar), '')))), ''), '') || '|' || coalesce(nullif(upper(trim(to_varchar(nullif(trim("JURI_COUNTRY"::varchar), '')))), ''), '') end)) AS VARCHAR))), '')) in (select hkey from sample_keys)</w:t>
              <w:br/>
              <w:t xml:space="preserve">),</w:t>
              <w:br/>
              <w:t xml:space="preserve">st2_t5 as (</w:t>
              <w:br/>
              <w:t xml:space="preserve">    -- OPUS_BJAZ_T_CKYC_PERSONAL_DTLS</w:t>
              <w:br/>
              <w:t xml:space="preserve">    select distinct case when nullif(upper(trim(to_varchar(nullif(trim("PERM_CITY"::varchar), '')))), '') is not null or nullif(upper(trim(to_varchar(nullif(trim("PERM_COUNTRY"::varchar), '')))), '') is not null or nullif(upper(trim(to_varchar(nullif(trim("PERM_LINE1"::varchar), '')))), '') is not null or nullif(upper(trim(to_varchar(nullif(trim("PERM_LINE2"::varchar), '')))), '') is not null or nullif(upper(trim(to_varchar(nullif(trim("PERM_LINE3"::varchar), '')))), '') is not null or nullif(upper(trim(to_varchar(nullif(trim("PERM_PIN"::varchar), '')))), '') is not null or nullif(upper(trim(to_varchar(nullif(trim("PERM_STATE"::varchar), '')))), '') is not null then coalesce(nullif(upper(trim(to_varchar(nullif(trim("PERM_LINE1"::varchar), '')))), ''), '') || '|' || coalesce(nullif(upper(trim(to_varchar(nullif(trim("PERM_LINE2"::varchar), '')))), ''), '') || '|' || coalesce(nullif(upper(trim(to_varchar(nullif(trim("PERM_LINE3"::varchar), '')))), ''), '') || '|' || coalesce(nullif(upper(trim(to_varchar(nullif(trim("PERM_CITY"::varchar), '')))), ''), '') || '|' || coalesce(nullif(upper(trim(to_varchar(nullif(trim("PERM_DIST"::varchar), '')))), ''), '') || '|' || coalesce(nullif(upper(trim(to_varchar(nullif(trim("PERM_STATE"::varchar), '')))), ''), '') || '|' || coalesce(nullif(upper(trim(to_varchar(nullif(trim("PERM_PIN"::varchar), '')))), ''), '') || '|' || coalesce(nullif(upper(trim(to_varchar(nullif(trim("PERM_COUNTRY"::varchar), '')))), ''), '') end as "PARENT_BK",</w:t>
              <w:br/>
              <w:t xml:space="preserve">           nullif(trim(to_varchar(upper(nullif(trim("PERM_LINE1"::varchar), '')))), '') as "ADDRESSLINE1",</w:t>
              <w:br/>
              <w:t xml:space="preserve">           nullif(trim(to_varchar(upper(nullif(trim("PERM_LINE2"::varchar), '')))), '') as "ADDRESSLINE2",</w:t>
              <w:br/>
              <w:t xml:space="preserve">           nullif(trim(to_varchar(upper(nullif(trim("PERM_LINE3"::varchar), '')))), '') as "ADDRESSLINE3",</w:t>
              <w:br/>
              <w:t xml:space="preserve">           nullif(trim(to_varchar(upper(nullif(trim("PERM_CITY"::varchar), '')))), '') as "CITY",</w:t>
              <w:br/>
              <w:t xml:space="preserve">           nullif(trim(to_varchar(upper(nullif(trim("PERM_COUNTRY"::varchar), '')))), '') as "COUNTRYNAME",</w:t>
              <w:br/>
              <w:t xml:space="preserve">           nullif(trim(to_varchar(upper(nullif(trim("PERM_PIN"::varchar), '')))), '') as "POSTALCODE",</w:t>
              <w:br/>
              <w:t xml:space="preserve">           nullif(trim(to_varchar(upper(nullif(trim("PERM_STATE"::varchar), '')))), '') as "STATENAME",</w:t>
              <w:br/>
              <w:t xml:space="preserve">           to_timestamp_ntz(regexp_replace("INC_JOB_UPDATED_AT"::varchar, '^Z[ ]*', '')) as "LDTS"</w:t>
              <w:br/>
              <w:t xml:space="preserve">      from BAGIC_PREPROD_CURATED_DB.UTILS.BJAZ_T_CKYC_PERSONAL_DTLS</w:t>
              <w:br/>
              <w:t xml:space="preserve">     where case when nullif(upper(trim(to_varchar(nullif(trim("PERM_CITY"::varchar), '')))), '') is not null or nullif(upper(trim(to_varchar(nullif(trim("PERM_COUNTRY"::varchar), '')))), '') is not null or nullif(upper(trim(to_varchar(nullif(trim("PERM_LINE1"::varchar), '')))), '') is not null or nullif(upper(trim(to_varchar(nullif(trim("PERM_LINE2"::varchar), '')))), '') is not null or nullif(upper(trim(to_varchar(nullif(trim("PERM_LINE3"::varchar), '')))), '') is not null or nullif(upper(trim(to_varchar(nullif(trim("PERM_PIN"::varchar), '')))), '') is not null or nullif(upper(trim(to_varchar(nullif(trim("PERM_STATE"::varchar), '')))), '') is not null then coalesce(nullif(upper(trim(to_varchar(nullif(trim("PERM_LINE1"::varchar), '')))), ''), '') || '|' || coalesce(nullif(upper(trim(to_varchar(nullif(trim("PERM_LINE2"::varchar), '')))), ''), '') || '|' || coalesce(nullif(upper(trim(to_varchar(nullif(trim("PERM_LINE3"::varchar), '')))), ''), '') || '|' || coalesce(nullif(upper(trim(to_varchar(nullif(trim("PERM_CITY"::varchar), '')))), ''), '') || '|' || coalesce(nullif(upper(trim(to_varchar(nullif(trim("PERM_DIST"::varchar), '')))), ''), '') || '|' || coalesce(nullif(upper(trim(to_varchar(nullif(trim("PERM_STATE"::varchar), '')))), ''), '') || '|' || coalesce(nullif(upper(trim(to_varchar(nullif(trim("PERM_PIN"::varchar), '')))), ''), '') || '|' || coalesce(nullif(upper(trim(to_varchar(nullif(trim("PERM_COUNTRY"::varchar), '')))), ''), '') end is not null</w:t>
              <w:br/>
              <w:t xml:space="preserve">       and MD5_BINARY(NULLIF(UPPER(TRIM(CAST(('HUB_LOCATION|' || (case when nullif(upper(trim(to_varchar(nullif(trim("PERM_CITY"::varchar), '')))), '') is not null or nullif(upper(trim(to_varchar(nullif(trim("PERM_COUNTRY"::varchar), '')))), '') is not null or nullif(upper(trim(to_varchar(nullif(trim("PERM_LINE1"::varchar), '')))), '') is not null or nullif(upper(trim(to_varchar(nullif(trim("PERM_LINE2"::varchar), '')))), '') is not null or nullif(upper(trim(to_varchar(nullif(trim("PERM_LINE3"::varchar), '')))), '') is not null or nullif(upper(trim(to_varchar(nullif(trim("PERM_PIN"::varchar), '')))), '') is not null or nullif(upper(trim(to_varchar(nullif(trim("PERM_STATE"::varchar), '')))), '') is not null then coalesce(nullif(upper(trim(to_varchar(nullif(trim("PERM_LINE1"::varchar), '')))), ''), '') || '|' || coalesce(nullif(upper(trim(to_varchar(nullif(trim("PERM_LINE2"::varchar), '')))), ''), '') || '|' || coalesce(nullif(upper(trim(to_varchar(nullif(trim("PERM_LINE3"::varchar), '')))), ''), '') || '|' || coalesce(nullif(upper(trim(to_varchar(nullif(trim("PERM_CITY"::varchar), '')))), ''), '') || '|' || coalesce(nullif(upper(trim(to_varchar(nullif(trim("PERM_DIST"::varchar), '')))), ''), '') || '|' || coalesce(nullif(upper(trim(to_varchar(nullif(trim("PERM_STATE"::varchar), '')))), ''), '') || '|' || coalesce(nullif(upper(trim(to_varchar(nullif(trim("PERM_PIN"::varchar), '')))), ''), '') || '|' || coalesce(nullif(upper(trim(to_varchar(nullif(trim("PERM_COUNTRY"::varchar), '')))), ''), '') end)) AS VARCHAR))), '')) in (select hkey from sample_keys)</w:t>
              <w:br/>
              <w:t xml:space="preserve">),</w:t>
              <w:br/>
              <w:t xml:space="preserve">st2_t6 as (</w:t>
              <w:br/>
              <w:t xml:space="preserve">    -- OPUS_BJAZ_T_EKYC</w:t>
              <w:br/>
              <w:t xml:space="preserve">    select distinct case when nullif(upper(trim(to_varchar(nullif(trim("COUNTRY"::varchar), '')))), '') is not null or nullif(upper(trim(to_varchar(nullif(trim("HOUSE_NUMBER"::varchar), '')))), '') is not null or nullif(upper(trim(to_varchar(nullif(trim("PIN_CODE"::varchar), '')))), '') is not null or nullif(upper(trim(to_varchar(nullif(trim("STATE"::varchar), '')))), '') is not null or nullif(upper(trim(to_varchar(nullif(trim("STREET"::varchar), '')))), '') is not null or nullif(upper(trim(to_varchar(nullif(trim("VTC_NAME"::varchar), '')))), '') is not null then coalesce(nullif(upper(trim(to_varchar(nullif(trim("HOUSE_NUMBER"::varchar), '')))), ''), '') || '|' || coalesce(nullif(upper(trim(to_varchar(nullif(trim("STREET"::varchar), '')))), ''), '') || '|' || coalesce(nullif(upper(trim(to_varchar(nullif(trim("LANDMARK"::varchar), '')))), ''), '') || '|' || coalesce(nullif(upper(trim(to_varchar(nullif(trim("LOCATION"::varchar), '')))), ''), '') || '|' || coalesce(nullif(upper(trim(to_varchar(nullif(trim("POST_OFFICE"::varchar), '')))), ''), '') || '|' || coalesce(nullif(upper(trim(to_varchar(nullif(trim("SUB_DISTRICT"::varchar), '')))), ''), '') || '|' || coalesce(nullif(upper(trim(to_varchar(nullif(trim("VTC_NAME"::varchar), '')))), ''), '') || '|' || coalesce(nullif(upper(trim(to_varchar(nullif(trim("DISTRICT"::varchar), '')))), ''), '') || '|' || coalesce(nullif(upper(trim(to_varchar(nullif(trim("STATE"::varchar), '')))), ''), '') || '|' || coalesce(nullif(upper(trim(to_varchar(nullif(trim("COUNTRY"::varchar), '')))), ''), '') || '|' || coalesce(nullif(upper(trim(to_varchar(nullif(trim("PIN_CODE"::varchar), '')))), ''), '') end as "PARENT_BK",</w:t>
              <w:br/>
              <w:t xml:space="preserve">           nullif(trim(to_varchar(upper(nullif(trim("VTC_NAME"::varchar), '')))), '') as "CITY",</w:t>
              <w:br/>
              <w:t xml:space="preserve">           nullif(trim(to_varchar(upper(nullif(trim("COUNTRY"::varchar), '')))), '') as "COUNTRYNAME",</w:t>
              <w:br/>
              <w:t xml:space="preserve">           nullif(trim(to_varchar(upper(nullif(trim("HOUSE_NUMBER"::varchar), '')))), '') as "DOORNUMBER",</w:t>
              <w:br/>
              <w:t xml:space="preserve">           nullif(trim(to_varchar(upper(nullif(trim("PIN_CODE"::varchar), '')))), '') as "POSTALCODE",</w:t>
              <w:br/>
              <w:t xml:space="preserve">           nullif(trim(to_varchar(upper(nullif(trim("STATE"::varchar), '')))), '') as "STATENAME",</w:t>
              <w:br/>
              <w:t xml:space="preserve">           nullif(trim(to_varchar(upper(nullif(trim("STREET"::varchar), '')))), '') as "STREETNAME",</w:t>
              <w:br/>
              <w:t xml:space="preserve">           to_timestamp_ntz(regexp_replace("INC_JOB_UPDATED_AT"::varchar, '^Z[ ]*', '')) as "LDTS"</w:t>
              <w:br/>
              <w:t xml:space="preserve">      from BAGIC_PREPROD_CURATED_DB.UTILS.BJAZ_T_EKYC</w:t>
              <w:br/>
              <w:t xml:space="preserve">     where case when nullif(upper(trim(to_varchar(nullif(trim("COUNTRY"::varchar), '')))), '') is not null or nullif(upper(trim(to_varchar(nullif(trim("HOUSE_NUMBER"::varchar), '')))), '') is not null or nullif(upper(trim(to_varchar(nullif(trim("PIN_CODE"::varchar), '')))), '') is not null or nullif(upper(trim(to_varchar(nullif(trim("STATE"::varchar), '')))), '') is not null or nullif(upper(trim(to_varchar(nullif(trim("STREET"::varchar), '')))), '') is not null or nullif(upper(trim(to_varchar(nullif(trim("VTC_NAME"::varchar), '')))), '') is not null then coalesce(nullif(upper(trim(to_varchar(nullif(trim("HOUSE_NUMBER"::varchar), '')))), ''), '') || '|' || coalesce(nullif(upper(trim(to_varchar(nullif(trim("STREET"::varchar), '')))), ''), '') || '|' || coalesce(nullif(upper(trim(to_varchar(nullif(trim("LANDMARK"::varchar), '')))), ''), '') || '|' || coalesce(nullif(upper(trim(to_varchar(nullif(trim("LOCATION"::varchar), '')))), ''), '') || '|' || coalesce(nullif(upper(trim(to_varchar(nullif(trim("POST_OFFICE"::varchar), '')))), ''), '') || '|' || coalesce(nullif(upper(trim(to_varchar(nullif(trim("SUB_DISTRICT"::varchar), '')))), ''), '') || '|' || coalesce(nullif(upper(trim(to_varchar(nullif(trim("VTC_NAME"::varchar), '')))), ''), '') || '|' || coalesce(nullif(upper(trim(to_varchar(nullif(trim("DISTRICT"::varchar), '')))), ''), '') || '|' || coalesce(nullif(upper(trim(to_varchar(nullif(trim("STATE"::varchar), '')))), ''), '') || '|' || coalesce(nullif(upper(trim(to_varchar(nullif(trim("COUNTRY"::varchar), '')))), ''), '') || '|' || coalesce(nullif(upper(trim(to_varchar(nullif(trim("PIN_CODE"::varchar), '')))), ''), '') end is not null</w:t>
              <w:br/>
              <w:t xml:space="preserve">       and MD5_BINARY(NULLIF(UPPER(TRIM(CAST(('HUB_LOCATION|' || (case when nullif(upper(trim(to_varchar(nullif(trim("COUNTRY"::varchar), '')))), '') is not null or nullif(upper(trim(to_varchar(nullif(trim("HOUSE_NUMBER"::varchar), '')))), '') is not null or nullif(upper(trim(to_varchar(nullif(trim("PIN_CODE"::varchar), '')))), '') is not null or nullif(upper(trim(to_varchar(nullif(trim("STATE"::varchar), '')))), '') is not null or nullif(upper(trim(to_varchar(nullif(trim("STREET"::varchar), '')))), '') is not null or nullif(upper(trim(to_varchar(nullif(trim("VTC_NAME"::varchar), '')))), '') is not null then coalesce(nullif(upper(trim(to_varchar(nullif(trim("HOUSE_NUMBER"::varchar), '')))), ''), '') || '|' || coalesce(nullif(upper(trim(to_varchar(nullif(trim("STREET"::varchar), '')))), ''), '') || '|' || coalesce(nullif(upper(trim(to_varchar(nullif(trim("LANDMARK"::varchar), '')))), ''), '') || '|' || coalesce(nullif(upper(trim(to_varchar(nullif(trim("LOCATION"::varchar), '')))), ''), '') || '|' || coalesce(nullif(upper(trim(to_varchar(nullif(trim("POST_OFFICE"::varchar), '')))), ''), '') || '|' || coalesce(nullif(upper(trim(to_varchar(nullif(trim("SUB_DISTRICT"::varchar), '')))), ''), '') || '|' || coalesce(nullif(upper(trim(to_varchar(nullif(trim("VTC_NAME"::varchar), '')))), ''), '') || '|' || coalesce(nullif(upper(trim(to_varchar(nullif(trim("DISTRICT"::varchar), '')))), ''), '') || '|' || coalesce(nullif(upper(trim(to_varchar(nullif(trim("STATE"::varchar), '')))), ''), '') || '|' || coalesce(nullif(upper(trim(to_varchar(nullif(trim("COUNTRY"::varchar), '')))), ''), '') || '|' || coalesce(nullif(upper(trim(to_varchar(nullif(trim("PIN_CODE"::varchar), '')))), ''), '') end)) AS VARCHAR))), '')) in (select hkey from sample_keys)</w:t>
              <w:br/>
              <w:t xml:space="preserve">),</w:t>
              <w:br/>
              <w:t xml:space="preserve">st2_t7 as (</w:t>
              <w:br/>
              <w:t xml:space="preserve">    -- OPUS_BJAZ_T_KYC_OCR</w:t>
              <w:br/>
              <w:t xml:space="preserve">    select distinct case when nullif(upper(trim(to_varchar(nullif(trim("BUILDING"::varchar), '')))), '') is not null or nullif(upper(trim(to_varchar(nullif(trim("COUNTRY_CODE"::varchar), '')))), '') is not null or nullif(upper(trim(to_varchar(nullif(trim("HOUSE_NUMBER"::varchar), '')))), '') is not null or nullif(upper(trim(to_varchar(nullif(trim("PIN_CODE"::varchar), '')))), '') is not null or nullif(upper(trim(to_varchar(nullif(trim("STATE"::varchar), '')))), '') is not null or nullif(upper(trim(to_varchar(nullif(trim("STREET"::varchar), '')))), '') is not null then coalesce(nullif(upper(trim(to_varchar(nullif(trim("HOUSE_NUMBER"::varchar), '')))), ''), '') || '|' || coalesce(nullif(upper(trim(to_varchar(nullif(trim("BUILDING"::varchar), '')))), ''), '') || '|' || coalesce(nullif(upper(trim(to_varchar(nullif(trim("STREET"::varchar), '')))), ''), '') || '|' || coalesce(nullif(upper(trim(to_varchar(nullif(trim("LOCATION"::varchar), '')))), ''), '') || '|' || coalesce(nullif(upper(trim(to_varchar(nullif(trim("POST_OFFICE"::varchar), '')))), ''), '') || '|' || coalesce(nullif(upper(trim(to_varchar(nullif(trim("DISTRICT"::varchar), '')))), ''), '') || '|' || coalesce(nullif(upper(trim(to_varchar(nullif(trim("STATE"::varchar), '')))), ''), '') || '|' || coalesce(nullif(upper(trim(to_varchar(nullif(trim("PIN_CODE"::varchar), '')))), ''), '') || '|' || coalesce(nullif(upper(trim(to_varchar(nullif(trim("COUNTRY_CODE"::varchar), '')))), ''), '') end as "PARENT_BK",</w:t>
              <w:br/>
              <w:t xml:space="preserve">           nullif(trim(to_varchar(upper(nullif(trim("BUILDING"::varchar), '')))), '') as "BUILDINGNAME",</w:t>
              <w:br/>
              <w:t xml:space="preserve">           nullif(trim(to_varchar(upper(nullif(trim("COUNTRY_CODE"::varchar), '')))), '') as "COUNTRYCODE",</w:t>
              <w:br/>
              <w:t xml:space="preserve">           nullif(trim(to_varchar(upper(nullif(trim("HOUSE_NUMBER"::varchar), '')))), '') as "DOORNUMBER",</w:t>
              <w:br/>
              <w:t xml:space="preserve">           nullif(trim(to_varchar(upper(nullif(trim("PIN_CODE"::varchar), '')))), '') as "POSTALCODE",</w:t>
              <w:br/>
              <w:t xml:space="preserve">           nullif(trim(to_varchar(upper(nullif(trim("STATE"::varchar), '')))), '') as "STATENAME",</w:t>
              <w:br/>
              <w:t xml:space="preserve">           nullif(trim(to_varchar(upper(nullif(trim("STREET"::varchar), '')))), '') as "STREETNAME",</w:t>
              <w:br/>
              <w:t xml:space="preserve">           to_timestamp_ntz(regexp_replace("INC_JOB_UPDATED_AT"::varchar, '^Z[ ]*', '')) as "LDTS"</w:t>
              <w:br/>
              <w:t xml:space="preserve">      from BAGIC_PREPROD_CURATED_DB.UTILS.BJAZ_T_KYC_OCR</w:t>
              <w:br/>
              <w:t xml:space="preserve">     where case when nullif(upper(trim(to_varchar(nullif(trim("BUILDING"::varchar), '')))), '') is not null or nullif(upper(trim(to_varchar(nullif(trim("COUNTRY_CODE"::varchar), '')))), '') is not null or nullif(upper(trim(to_varchar(nullif(trim("HOUSE_NUMBER"::varchar), '')))), '') is not null or nullif(upper(trim(to_varchar(nullif(trim("PIN_CODE"::varchar), '')))), '') is not null or nullif(upper(trim(to_varchar(nullif(trim("STATE"::varchar), '')))), '') is not null or nullif(upper(trim(to_varchar(nullif(trim("STREET"::varchar), '')))), '') is not null then coalesce(nullif(upper(trim(to_varchar(nullif(trim("HOUSE_NUMBER"::varchar), '')))), ''), '') || '|' || coalesce(nullif(upper(trim(to_varchar(nullif(trim("BUILDING"::varchar), '')))), ''), '') || '|' || coalesce(nullif(upper(trim(to_varchar(nullif(trim("STREET"::varchar), '')))), ''), '') || '|' || coalesce(nullif(upper(trim(to_varchar(nullif(trim("LOCATION"::varchar), '')))), ''), '') || '|' || coalesce(nullif(upper(trim(to_varchar(nullif(trim("POST_OFFICE"::varchar), '')))), ''), '') || '|' || coalesce(nullif(upper(trim(to_varchar(nullif(trim("DISTRICT"::varchar), '')))), ''), '') || '|' || coalesce(nullif(upper(trim(to_varchar(nullif(trim("STATE"::varchar), '')))), ''), '') || '|' || coalesce(nullif(upper(trim(to_varchar(nullif(trim("PIN_CODE"::varchar), '')))), ''), '') || '|' || coalesce(nullif(upper(trim(to_varchar(nullif(trim("COUNTRY_CODE"::varchar), '')))), ''), '') end is not null</w:t>
              <w:br/>
              <w:t xml:space="preserve">       and MD5_BINARY(NULLIF(UPPER(TRIM(CAST(('HUB_LOCATION|' || (case when nullif(upper(trim(to_varchar(nullif(trim("BUILDING"::varchar), '')))), '') is not null or nullif(upper(trim(to_varchar(nullif(trim("COUNTRY_CODE"::varchar), '')))), '') is not null or nullif(upper(trim(to_varchar(nullif(trim("HOUSE_NUMBER"::varchar), '')))), '') is not null or nullif(upper(trim(to_varchar(nullif(trim("PIN_CODE"::varchar), '')))), '') is not null or nullif(upper(trim(to_varchar(nullif(trim("STATE"::varchar), '')))), '') is not null or nullif(upper(trim(to_varchar(nullif(trim("STREET"::varchar), '')))), '') is not null then coalesce(nullif(upper(trim(to_varchar(nullif(trim("HOUSE_NUMBER"::varchar), '')))), ''), '') || '|' || coalesce(nullif(upper(trim(to_varchar(nullif(trim("BUILDING"::varchar), '')))), ''), '') || '|' || coalesce(nullif(upper(trim(to_varchar(nullif(trim("STREET"::varchar), '')))), ''), '') || '|' || coalesce(nullif(upper(trim(to_varchar(nullif(trim("LOCATION"::varchar), '')))), ''), '') || '|' || coalesce(nullif(upper(trim(to_varchar(nullif(trim("POST_OFFICE"::varchar), '')))), ''), '') || '|' || coalesce(nullif(upper(trim(to_varchar(nullif(trim("DISTRICT"::varchar), '')))), ''), '') || '|' || coalesce(nullif(upper(trim(to_varchar(nullif(trim("STATE"::varchar), '')))), ''), '') || '|' || coalesce(nullif(upper(trim(to_varchar(nullif(trim("PIN_CODE"::varchar), '')))), ''), '') || '|' || coalesce(nullif(upper(trim(to_varchar(nullif(trim("COUNTRY_CODE"::varchar), '')))), ''), '') end)) AS VARCHAR))), '')) in (select hkey from sample_keys)</w:t>
              <w:br/>
              <w:t xml:space="preserve">),</w:t>
              <w:br/>
              <w:t xml:space="preserve">st2 as (</w:t>
              <w:br/>
              <w:t xml:space="preserve">    -- every row combination per key (the stitch keeps one of them; the vault row must equal one)</w:t>
              <w:br/>
              <w:t xml:space="preserve">    select ak."PARENT_BK",</w:t>
              <w:br/>
              <w:t xml:space="preserve">           coalesce(st2_t0."ADDRESSLINE1", st2_t1."ADDRESSLINE1", st2_t3."ADDRESSLINE1", st2_t4."ADDRESSLINE1", st2_t5."ADDRESSLINE1") as "ADDRESSLINE1",</w:t>
              <w:br/>
              <w:t xml:space="preserve">           coalesce(st2_t3."ADDRESSLINE2", st2_t4."ADDRESSLINE2", st2_t5."ADDRESSLINE2") as "ADDRESSLINE2",</w:t>
              <w:br/>
              <w:t xml:space="preserve">           coalesce(st2_t3."ADDRESSLINE3", st2_t4."ADDRESSLINE3", st2_t5."ADDRESSLINE3") as "ADDRESSLINE3",</w:t>
              <w:br/>
              <w:t xml:space="preserve">           st2_t7."BUILDINGNAME" as "BUILDINGNAME",</w:t>
              <w:br/>
              <w:t xml:space="preserve">           st2_t0."CAREOFNAME" as "CAREOFNAME",</w:t>
              <w:br/>
              <w:t xml:space="preserve">           coalesce(st2_t3."CITY", st2_t4."CITY", st2_t5."CITY", st2_t6."CITY") as "CITY",</w:t>
              <w:br/>
              <w:t xml:space="preserve">           st2_t7."COUNTRYCODE" as "COUNTRYCODE",</w:t>
              <w:br/>
              <w:t xml:space="preserve">           coalesce(st2_t3."COUNTRYNAME", st2_t4."COUNTRYNAME", st2_t5."COUNTRYNAME", st2_t6."COUNTRYNAME") as "COUNTRYNAME",</w:t>
              <w:br/>
              <w:t xml:space="preserve">           coalesce(st2_t6."DOORNUMBER", st2_t7."DOORNUMBER") as "DOORNUMBER",</w:t>
              <w:br/>
              <w:t xml:space="preserve">           coalesce(st2_t0."POSTALCODE", st2_t3."POSTALCODE", st2_t5."POSTALCODE", st2_t6."POSTALCODE", st2_t7."POSTALCODE") as "POSTALCODE",</w:t>
              <w:br/>
              <w:t xml:space="preserve">           coalesce(st2_t0."STATENAME", st2_t2."STATENAME", st2_t3."STATENAME", st2_t4."STATENAME", st2_t5."STATENAME", st2_t6."STATENAME", st2_t7."STATENAME") as "STATENAME",</w:t>
              <w:br/>
              <w:t xml:space="preserve">           coalesce(st2_t6."STREETNAME", st2_t7."STREETNAME") as "STREETNAME",</w:t>
              <w:br/>
              <w:t xml:space="preserve">           array_to_string(array_construct_compact(</w:t>
              <w:br/>
              <w:t xml:space="preserve">               case when st2_t0."PARENT_BK" is not null then 'OPUS_BJAZ_M_KYC_DRIVING_LICENCE' end,</w:t>
              <w:br/>
              <w:t xml:space="preserve">               case when st2_t1."PARENT_BK" is not null then 'OPUS_BJAZ_M_KYC_GSTN' end,</w:t>
              <w:br/>
              <w:t xml:space="preserve">               case when st2_t2."PARENT_BK" is not null then 'OPUS_BJAZ_M_KYC_VOTER' end,</w:t>
              <w:br/>
              <w:t xml:space="preserve">               case when st2_t3."PARENT_BK" is not null then 'OPUS_BJAZ_T_CKYC_PERSONAL_DTLS' end,</w:t>
              <w:br/>
              <w:t xml:space="preserve">               case when st2_t4."PARENT_BK" is not null then 'OPUS_BJAZ_T_CKYC_PERSONAL_DTLS' end,</w:t>
              <w:br/>
              <w:t xml:space="preserve">               case when st2_t5."PARENT_BK" is not null then 'OPUS_BJAZ_T_CKYC_PERSONAL_DTLS' end,</w:t>
              <w:br/>
              <w:t xml:space="preserve">               case when st2_t6."PARENT_BK" is not null then 'OPUS_BJAZ_T_EKYC' end,</w:t>
              <w:br/>
              <w:t xml:space="preserve">               case when st2_t7."PARENT_BK" is not null then 'OPUS_BJAZ_T_KYC_OCR' end</w:t>
              <w:br/>
              <w:t xml:space="preserve">           ), ', ') as "RECORD_SOURCE",</w:t>
              <w:br/>
              <w:t xml:space="preserve">           greatest_ignore_nulls(st2_t0."LDTS", st2_t1."LDTS", st2_t2."LDTS", st2_t3."LDTS", st2_t4."LDTS", st2_t5."LDTS", st2_t6."LDTS", st2_t7."LDTS") as "INC_JOB_UPDATED_AT"</w:t>
              <w:br/>
              <w:t xml:space="preserve">      from st2_ak ak</w:t>
              <w:br/>
              <w:t xml:space="preserve">      left join st2_t0 on st2_t0."PARENT_BK" = ak."PARENT_BK"</w:t>
              <w:br/>
              <w:t xml:space="preserve">      left join st2_t1 on st2_t1."PARENT_BK" = ak."PARENT_BK"</w:t>
              <w:br/>
              <w:t xml:space="preserve">      left join st2_t2 on st2_t2."PARENT_BK" = ak."PARENT_BK"</w:t>
              <w:br/>
              <w:t xml:space="preserve">      left join st2_t3 on st2_t3."PARENT_BK" = ak."PARENT_BK"</w:t>
              <w:br/>
              <w:t xml:space="preserve">      left join st2_t4 on st2_t4."PARENT_BK" = ak."PARENT_BK"</w:t>
              <w:br/>
              <w:t xml:space="preserve">      left join st2_t5 on st2_t5."PARENT_BK" = ak."PARENT_BK"</w:t>
              <w:br/>
              <w:t xml:space="preserve">      left join st2_t6 on st2_t6."PARENT_BK" = ak."PARENT_BK"</w:t>
              <w:br/>
              <w:t xml:space="preserve">      left join st2_t7 on st2_t7."PARENT_BK" = ak."PARENT_BK"</w:t>
              <w:br/>
              <w:t xml:space="preserve">),</w:t>
              <w:br/>
              <w:t xml:space="preserve">src as (</w:t>
              <w:br/>
              <w:t xml:space="preserve">    -- 1. stitch stitch_common_address  via stg2_common_address &lt;- stitch_common_address</w:t>
              <w:br/>
              <w:t xml:space="preserve">    select * from (</w:t>
              <w:br/>
              <w:t xml:space="preserve">    select MD5_BINARY(NULLIF(UPPER(TRIM(CAST(('HUB_LOCATION|' || "PARENT_BK") AS VARCHAR))), '')) as hkey,</w:t>
              <w:br/>
              <w:t xml:space="preserve">           'STITCH' as rs_key,</w:t>
              <w:br/>
              <w:t xml:space="preserve">           "INC_JOB_UPDATED_AT" as ldts,</w:t>
              <w:br/>
              <w:t xml:space="preserve">           object_construct_keep_null(</w:t>
              <w:br/>
              <w:t xml:space="preserve">               'ADDRESSLINE1', to_varchar("ADDRESSLINE1"),</w:t>
              <w:br/>
              <w:t xml:space="preserve">               'ADDRESSLINE2', to_varchar("ADDRESSLINE2"),</w:t>
              <w:br/>
              <w:t xml:space="preserve">               'ADDRESSLINE3', to_varchar("ADDRESSLINE3"),</w:t>
              <w:br/>
              <w:t xml:space="preserve">               'BUILDINGNAME', to_varchar("BUILDINGNAME"),</w:t>
              <w:br/>
              <w:t xml:space="preserve">               'CITY', to_varchar("CITY"),</w:t>
              <w:br/>
              <w:t xml:space="preserve">               'COUNTRYCODE', to_varchar("COUNTRYCODE"),</w:t>
              <w:br/>
              <w:t xml:space="preserve">               'COUNTRYNAME', to_varchar("COUNTRYNAME"),</w:t>
              <w:br/>
              <w:t xml:space="preserve">               'DOORNUMBER', to_varchar("DOORNUMBER"),</w:t>
              <w:br/>
              <w:t xml:space="preserve">               'POSTALCODE', to_varchar("POSTALCODE"),</w:t>
              <w:br/>
              <w:t xml:space="preserve">               'STATENAME', to_varchar("STATENAME"),</w:t>
              <w:br/>
              <w:t xml:space="preserve">               'STREETNAME', to_varchar("STREETNAME")</w:t>
              <w:br/>
              <w:t xml:space="preserve">           ) as obj</w:t>
              <w:br/>
              <w:t xml:space="preserve">      from st1</w:t>
              <w:br/>
              <w:t xml:space="preserve">    ) where hkey in (select hkey from sample_keys)</w:t>
              <w:br/>
              <w:t xml:space="preserve">    union all</w:t>
              <w:br/>
              <w:t xml:space="preserve">    -- 2. stitch stitch_kyc_common_address  via stg2_kyc_common_address &lt;- stitch_kyc_common_address</w:t>
              <w:br/>
              <w:t xml:space="preserve">    select * from (</w:t>
              <w:br/>
              <w:t xml:space="preserve">    select MD5_BINARY(NULLIF(UPPER(TRIM(CAST(('HUB_LOCATION|' || "PARENT_BK") AS VARCHAR))), '')) as hkey,</w:t>
              <w:br/>
              <w:t xml:space="preserve">           'STITCH' as rs_key,</w:t>
              <w:br/>
              <w:t xml:space="preserve">           "INC_JOB_UPDATED_AT" as ldts,</w:t>
              <w:br/>
              <w:t xml:space="preserve">           object_construct_keep_null(</w:t>
              <w:br/>
              <w:t xml:space="preserve">               'ADDRESSLINE1', to_varchar("ADDRESSLINE1"),</w:t>
              <w:br/>
              <w:t xml:space="preserve">               'ADDRESSLINE2', to_varchar("ADDRESSLINE2"),</w:t>
              <w:br/>
              <w:t xml:space="preserve">               'ADDRESSLINE3', to_varchar("ADDRESSLINE3"),</w:t>
              <w:br/>
              <w:t xml:space="preserve">               'BUILDINGNAME', to_varchar("BUILDINGNAME"),</w:t>
              <w:br/>
              <w:t xml:space="preserve">               'CITY', to_varchar("CITY"),</w:t>
              <w:br/>
              <w:t xml:space="preserve">               'COUNTRYCODE', to_varchar("COUNTRYCODE"),</w:t>
              <w:br/>
              <w:t xml:space="preserve">               'COUNTRYNAME', to_varchar("COUNTRYNAME"),</w:t>
              <w:br/>
              <w:t xml:space="preserve">               'DOORNUMBER', to_varchar("DOORNUMBER"),</w:t>
              <w:br/>
              <w:t xml:space="preserve">               'POSTALCODE', to_varchar("POSTALCODE"),</w:t>
              <w:br/>
              <w:t xml:space="preserve">               'STATENAME', to_varchar("STATENAME"),</w:t>
              <w:br/>
              <w:t xml:space="preserve">               'STREETNAME', to_varchar("STREETNAME")</w:t>
              <w:br/>
              <w:t xml:space="preserve">           ) as obj</w:t>
              <w:br/>
              <w:t xml:space="preserve">      from st2</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'SAT_COMMON_ADDRESS'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102. OPUS — SAT_COMMON_ADMIN_GEOGRAPHY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SAT_COMMON_ADMIN_GEOGRAPHY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stitch stitch_shared__common_admin_geography_common_geo. stitch_shared__common_admin_geography_common_geo reproduced from 2 RAW tables with no watermark window; every row combination per key is kept because the stitch keeps one of them arbitrarily.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s.LOCATION_HKEY as hkey, s.RECORD_SOURCE as rs, 'STITCH' as rs_key,</w:t>
              <w:br/>
              <w:t xml:space="preserve">           s.LOAD_DATETIME as ldts,</w:t>
              <w:br/>
              <w:t xml:space="preserve">           object_construct_keep_null(</w:t>
              <w:br/>
              <w:t xml:space="preserve">               'PINCODE', to_varchar(s."PINCODE")</w:t>
              <w:br/>
              <w:t xml:space="preserve">           ) as obj</w:t>
              <w:br/>
              <w:t xml:space="preserve">      from BAGIC_PREPROD_CURATED_DB.BGIL_DATA_MODEL.SAT_COMMON_ADMIN_GEOGRAPHY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st1_ak as (</w:t>
              <w:br/>
              <w:t xml:space="preserve">    -- stitch_shared__common_admin_geography_common_geo: every key of every contributing table (no watermark window)</w:t>
              <w:br/>
              <w:t xml:space="preserve">    select nullif(trim("PINCODE"::varchar), '') as "PARENT_BK"</w:t>
              <w:br/>
              <w:t xml:space="preserve">      from BAGIC_PREPROD_CURATED_DB.UTILS.BJAZ_PINCODE</w:t>
              <w:br/>
              <w:t xml:space="preserve">     where nullif(trim("PINCODE"::varchar), '') is not null</w:t>
              <w:br/>
              <w:t xml:space="preserve">       and MD5_BINARY(NULLIF(UPPER(TRIM(CAST(('HUB_LOCATION|' || (nullif(trim("PINCODE"::varchar), ''))) AS VARCHAR))), '')) in (select hkey from sample_keys)</w:t>
              <w:br/>
              <w:t xml:space="preserve">    union</w:t>
              <w:br/>
              <w:t xml:space="preserve">    select nullif(trim("PINCODE"::varchar), '') as "PARENT_BK"</w:t>
              <w:br/>
              <w:t xml:space="preserve">      from BAGIC_PREPROD_CURATED_DB.UTILS.BJAZ_PINCODE_MASTER</w:t>
              <w:br/>
              <w:t xml:space="preserve">     where nullif(trim("PINCODE"::varchar), '') is not null</w:t>
              <w:br/>
              <w:t xml:space="preserve">       and MD5_BINARY(NULLIF(UPPER(TRIM(CAST(('HUB_LOCATION|' || (nullif(trim("PINCODE"::varchar), ''))) AS VARCHAR))), '')) in (select hkey from sample_keys)</w:t>
              <w:br/>
              <w:t xml:space="preserve">),</w:t>
              <w:br/>
              <w:t xml:space="preserve">st1_t0 as (</w:t>
              <w:br/>
              <w:t xml:space="preserve">    -- OPUS_BJAZ_PINCODE</w:t>
              <w:br/>
              <w:t xml:space="preserve">    select distinct nullif(trim("PINCODE"::varchar), '') as "PARENT_BK",</w:t>
              <w:br/>
              <w:t xml:space="preserve">           nullif(trim(to_varchar(nullif(trim("PINCODE"::varchar), ''))), '') as "PINCODE",</w:t>
              <w:br/>
              <w:t xml:space="preserve">           nullif(trim(to_varchar(nullif(trim("ZONE1"::varchar), ''))), '') as "REGIONCODE",</w:t>
              <w:br/>
              <w:t xml:space="preserve">           nullif(trim(to_varchar(nullif(trim("STATE"::varchar), ''))), '') as "REGIONNAME",</w:t>
              <w:br/>
              <w:t xml:space="preserve">           nullif(trim(to_varchar(nullif(trim("ZONE2"::varchar), ''))), '') as "SUBZONECODE",</w:t>
              <w:br/>
              <w:t xml:space="preserve">           nullif(trim(to_varchar(nullif(trim("ZONE"::varchar), ''))), '') as "ZONECODE",</w:t>
              <w:br/>
              <w:t xml:space="preserve">           ("INC_JOB_UPDATED_AT"::timestamp_ntz) as "LDTS"</w:t>
              <w:br/>
              <w:t xml:space="preserve">      from BAGIC_PREPROD_CURATED_DB.UTILS.BJAZ_PINCODE</w:t>
              <w:br/>
              <w:t xml:space="preserve">     where nullif(trim("PINCODE"::varchar), '') is not null</w:t>
              <w:br/>
              <w:t xml:space="preserve">       and MD5_BINARY(NULLIF(UPPER(TRIM(CAST(('HUB_LOCATION|' || (nullif(trim("PINCODE"::varchar), ''))) AS VARCHAR))), '')) in (select hkey from sample_keys)</w:t>
              <w:br/>
              <w:t xml:space="preserve">),</w:t>
              <w:br/>
              <w:t xml:space="preserve">st1_t1 as (</w:t>
              <w:br/>
              <w:t xml:space="preserve">    -- OPUS_BJAZ_PINCODE_MASTER</w:t>
              <w:br/>
              <w:t xml:space="preserve">    select distinct nullif(trim("PINCODE"::varchar), '') as "PARENT_BK",</w:t>
              <w:br/>
              <w:t xml:space="preserve">           nullif(trim(to_varchar(nullif(trim("PINCODE"::varchar), ''))), '') as "PINCODE",</w:t>
              <w:br/>
              <w:t xml:space="preserve">           nullif(trim(to_varchar(nullif(trim("ZONE1"::varchar), ''))), '') as "REGIONCODE",</w:t>
              <w:br/>
              <w:t xml:space="preserve">           nullif(trim(to_varchar(nullif(trim("STATE"::varchar), ''))), '') as "REGIONNAME",</w:t>
              <w:br/>
              <w:t xml:space="preserve">           nullif(trim(to_varchar(nullif(trim("ZONE2"::varchar), ''))), '') as "SUBZONECODE",</w:t>
              <w:br/>
              <w:t xml:space="preserve">           nullif(trim(to_varchar(nullif(trim("ZONE_PIN"::varchar), ''))), '') as "ZONECODE",</w:t>
              <w:br/>
              <w:t xml:space="preserve">           ("INC_JOB_UPDATED_AT"::timestamp_ntz) as "LDTS"</w:t>
              <w:br/>
              <w:t xml:space="preserve">      from BAGIC_PREPROD_CURATED_DB.UTILS.BJAZ_PINCODE_MASTER</w:t>
              <w:br/>
              <w:t xml:space="preserve">     where nullif(trim("PINCODE"::varchar), '') is not null</w:t>
              <w:br/>
              <w:t xml:space="preserve">       and MD5_BINARY(NULLIF(UPPER(TRIM(CAST(('HUB_LOCATION|' || (nullif(trim("PINCODE"::varchar), ''))) AS VARCHAR))), '')) in (select hkey from sample_keys)</w:t>
              <w:br/>
              <w:t xml:space="preserve">),</w:t>
              <w:br/>
              <w:t xml:space="preserve">st1 as (</w:t>
              <w:br/>
              <w:t xml:space="preserve">    -- every row combination per key (the stitch keeps one of them; the vault row must equal one)</w:t>
              <w:br/>
              <w:t xml:space="preserve">    select ak."PARENT_BK",</w:t>
              <w:br/>
              <w:t xml:space="preserve">           coalesce(st1_t0."PINCODE", st1_t1."PINCODE") as "PINCODE",</w:t>
              <w:br/>
              <w:t xml:space="preserve">           coalesce(st1_t0."REGIONCODE", st1_t1."REGIONCODE") as "REGIONCODE",</w:t>
              <w:br/>
              <w:t xml:space="preserve">           coalesce(st1_t0."REGIONNAME", st1_t1."REGIONNAME") as "REGIONNAME",</w:t>
              <w:br/>
              <w:t xml:space="preserve">           coalesce(st1_t0."SUBZONECODE", st1_t1."SUBZONECODE") as "SUBZONECODE",</w:t>
              <w:br/>
              <w:t xml:space="preserve">           coalesce(st1_t0."ZONECODE", st1_t1."ZONECODE") as "ZONECODE",</w:t>
              <w:br/>
              <w:t xml:space="preserve">           array_to_string(array_construct_compact(</w:t>
              <w:br/>
              <w:t xml:space="preserve">               case when st1_t0."PARENT_BK" is not null then 'OPUS_BJAZ_PINCODE' end,</w:t>
              <w:br/>
              <w:t xml:space="preserve">               case when st1_t1."PARENT_BK" is not null then 'OPUS_BJAZ_PINCODE_MASTER' end</w:t>
              <w:br/>
              <w:t xml:space="preserve">           ), ', ') as "RECORD_SOURCE",</w:t>
              <w:br/>
              <w:t xml:space="preserve">           greatest_ignore_nulls(st1_t0."LDTS", st1_t1."LDTS") as "INC_JOB_UPDATED_AT"</w:t>
              <w:br/>
              <w:t xml:space="preserve">      from st1_ak ak</w:t>
              <w:br/>
              <w:t xml:space="preserve">      left join st1_t0 on st1_t0."PARENT_BK" = ak."PARENT_BK"</w:t>
              <w:br/>
              <w:t xml:space="preserve">      left join st1_t1 on st1_t1."PARENT_BK" = ak."PARENT_BK"</w:t>
              <w:br/>
              <w:t xml:space="preserve">),</w:t>
              <w:br/>
              <w:t xml:space="preserve">src as (</w:t>
              <w:br/>
              <w:t xml:space="preserve">    -- 1. stitch stitch_shared__common_admin_geography_common_geo  via stg2_shared__common_admin_geography_common_geo &lt;- stitch_shared__common_admin_geography_common_geo</w:t>
              <w:br/>
              <w:t xml:space="preserve">    select * from (</w:t>
              <w:br/>
              <w:t xml:space="preserve">    select MD5_BINARY(NULLIF(UPPER(TRIM(CAST(('HUB_LOCATION|' || "PARENT_BK") AS VARCHAR))), '')) as hkey,</w:t>
              <w:br/>
              <w:t xml:space="preserve">           'STITCH' as rs_key,</w:t>
              <w:br/>
              <w:t xml:space="preserve">           "INC_JOB_UPDATED_AT" as ldts,</w:t>
              <w:br/>
              <w:t xml:space="preserve">           object_construct_keep_null(</w:t>
              <w:br/>
              <w:t xml:space="preserve">               'PINCODE', to_varchar("PINCODE")</w:t>
              <w:br/>
              <w:t xml:space="preserve">           ) as obj</w:t>
              <w:br/>
              <w:t xml:space="preserve">      from st1</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'SAT_COMMON_ADMIN_GEOGRAPHY'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103. OPUS — SAT_COMMON_CLASSIFICATION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SAT_COMMON_CLASSIFICATION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stitch stitch_common_classification. stitch_common_classification reproduced from 3 RAW tables with no watermark window; every row combination per key is kept because the stitch keeps one of them arbitrarily.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'STITCH' as rs_key,</w:t>
              <w:br/>
              <w:t xml:space="preserve">           s.LOAD_DATETIME as ldts,</w:t>
              <w:br/>
              <w:t xml:space="preserve">           object_construct_keep_null(</w:t>
              <w:br/>
              <w:t xml:space="preserve">               'PRIORITYCODE', to_varchar(s."PRIORITYCODE"),</w:t>
              <w:br/>
              <w:t xml:space="preserve">               'SEGMENTCODE', to_varchar(s."SEGMENTCODE")</w:t>
              <w:br/>
              <w:t xml:space="preserve">           ) as obj</w:t>
              <w:br/>
              <w:t xml:space="preserve">      from BAGIC_PREPROD_CURATED_DB.BGIL_DATA_MODEL.SAT_COMMON_CLASSIFICATION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st1_ak as (</w:t>
              <w:br/>
              <w:t xml:space="preserve">    -- stitch_common_classification: every key of every contributing table (no watermark window)</w:t>
              <w:br/>
              <w:t xml:space="preserve">    select nullif(trim("PART_ID"::varchar), '') as "PARENT_BK"</w:t>
              <w:br/>
              <w:t xml:space="preserve">      from BAGIC_PREPROD_CURATED_DB.UTILS.AZBJ_PARTNER_EXTN</w:t>
              <w:br/>
              <w:t xml:space="preserve">     where nullif(trim("PART_ID"::varchar), '') is not null</w:t>
              <w:br/>
              <w:t xml:space="preserve">       and MD5_BINARY(NULLIF(UPPER(TRIM(CAST(('HUB_PARTY|' || (nullif(trim("PART_ID"::varchar), ''))) AS VARCHAR))), '')) in (select hkey from sample_keys)</w:t>
              <w:br/>
              <w:t xml:space="preserve">    union</w:t>
              <w:br/>
              <w:t xml:space="preserve">    select nullif(trim("PARTNER_ID"::varchar), '') as "PARENT_BK"</w:t>
              <w:br/>
              <w:t xml:space="preserve">      from BAGIC_PREPROD_CURATED_DB.UTILS.BJAZ_HM_MEMBER_DTLS</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nullif(trim("INTERMEDIARY_ID"::varchar), '') as "PARENT_BK"</w:t>
              <w:br/>
              <w:t xml:space="preserve">      from BAGIC_PREPROD_CURATED_DB.UTILS.BJAZ_INTERMEDIARY</w:t>
              <w:br/>
              <w:t xml:space="preserve">     where nullif(trim("INTERMEDIARY_ID"::varchar), '') is not null</w:t>
              <w:br/>
              <w:t xml:space="preserve">       and MD5_BINARY(NULLIF(UPPER(TRIM(CAST(('HUB_PARTY|' || (nullif(trim("INTERMEDIARY_ID"::varchar), ''))) AS VARCHAR))), '')) in (select hkey from sample_keys)</w:t>
              <w:br/>
              <w:t xml:space="preserve">),</w:t>
              <w:br/>
              <w:t xml:space="preserve">st1_t0 as (</w:t>
              <w:br/>
              <w:t xml:space="preserve">    -- OPUS_AZBJ_PARTNER_EXTN</w:t>
              <w:br/>
              <w:t xml:space="preserve">    select distinct nullif(trim("PART_ID"::varchar), '') as "PARENT_BK",</w:t>
              <w:br/>
              <w:t xml:space="preserve">           nullif(trim(to_varchar(nullif(trim("VIP_CUST"::varchar), ''))), '') as "PRIORITYCODE",</w:t>
              <w:br/>
              <w:t xml:space="preserve">           nullif(trim(to_varchar(nullif(trim("UCIC_FLAG"::varchar), ''))), '') as "SEGMENTCODE",</w:t>
              <w:br/>
              <w:t xml:space="preserve">           ("INC_JOB_UPDATED_AT"::timestamp_ntz) as "LDTS"</w:t>
              <w:br/>
              <w:t xml:space="preserve">      from BAGIC_PREPROD_CURATED_DB.UTILS.AZBJ_PARTNER_EXTN</w:t>
              <w:br/>
              <w:t xml:space="preserve">     where nullif(trim("PART_ID"::varchar), '') is not null</w:t>
              <w:br/>
              <w:t xml:space="preserve">       and MD5_BINARY(NULLIF(UPPER(TRIM(CAST(('HUB_PARTY|' || (nullif(trim("PART_ID"::varchar), ''))) AS VARCHAR))), '')) in (select hkey from sample_keys)</w:t>
              <w:br/>
              <w:t xml:space="preserve">),</w:t>
              <w:br/>
              <w:t xml:space="preserve">st1_t2 as (</w:t>
              <w:br/>
              <w:t xml:space="preserve">    -- OPUS_BJAZ_HM_MEMBER_DTLS</w:t>
              <w:br/>
              <w:t xml:space="preserve">    select distinct nullif(trim("PARTNER_ID"::varchar), '') as "PARENT_BK",</w:t>
              <w:br/>
              <w:t xml:space="preserve">           nullif(trim(to_varchar(nullif(trim("VIP_FLG"::varchar), ''))), '') as "PRIORITYCODE",</w:t>
              <w:br/>
              <w:t xml:space="preserve">           ("INC_JOB_UPDATED_AT"::timestamp_ntz) as "LDTS"</w:t>
              <w:br/>
              <w:t xml:space="preserve">      from BAGIC_PREPROD_CURATED_DB.UTILS.BJAZ_HM_MEMBER_DTLS</w:t>
              <w:br/>
              <w:t xml:space="preserve">     where nullif(trim("PARTNER_ID"::varchar), '') is not null</w:t>
              <w:br/>
              <w:t xml:space="preserve">       and MD5_BINARY(NULLIF(UPPER(TRIM(CAST(('HUB_PARTY|' || (nullif(trim("PARTNER_ID"::varchar), ''))) AS VARCHAR))), '')) in (select hkey from sample_keys)</w:t>
              <w:br/>
              <w:t xml:space="preserve">),</w:t>
              <w:br/>
              <w:t xml:space="preserve">st1_t3 as (</w:t>
              <w:br/>
              <w:t xml:space="preserve">    -- OPUS_BJAZ_INTERMEDIARY</w:t>
              <w:br/>
              <w:t xml:space="preserve">    select distinct nullif(trim("INTERMEDIARY_ID"::varchar), '') as "PARENT_BK",</w:t>
              <w:br/>
              <w:t xml:space="preserve">           nullif(trim(to_varchar(nullif(trim("FLAGGING"::varchar), ''))), '') as "SEGMENTCODE",</w:t>
              <w:br/>
              <w:t xml:space="preserve">           ("INC_JOB_UPDATED_AT"::timestamp_ntz) as "LDTS"</w:t>
              <w:br/>
              <w:t xml:space="preserve">      from BAGIC_PREPROD_CURATED_DB.UTILS.BJAZ_INTERMEDIARY</w:t>
              <w:br/>
              <w:t xml:space="preserve">     where nullif(trim("INTERMEDIARY_ID"::varchar), '') is not null</w:t>
              <w:br/>
              <w:t xml:space="preserve">       and MD5_BINARY(NULLIF(UPPER(TRIM(CAST(('HUB_PARTY|' || (nullif(trim("INTERMEDIARY_ID"::varchar), ''))) AS VARCHAR))), '')) in (select hkey from sample_keys)</w:t>
              <w:br/>
              <w:t xml:space="preserve">),</w:t>
              <w:br/>
              <w:t xml:space="preserve">st1 as (</w:t>
              <w:br/>
              <w:t xml:space="preserve">    -- every row combination per key (the stitch keeps one of them; the vault row must equal one)</w:t>
              <w:br/>
              <w:t xml:space="preserve">    select ak."PARENT_BK",</w:t>
              <w:br/>
              <w:t xml:space="preserve">           coalesce(st1_t0."PRIORITYCODE", st1_t2."PRIORITYCODE") as "PRIORITYCODE",</w:t>
              <w:br/>
              <w:t xml:space="preserve">           coalesce(st1_t0."SEGMENTCODE", st1_t3."SEGMENTCODE") as "SEGMENTCODE",</w:t>
              <w:br/>
              <w:t xml:space="preserve">           array_to_string(array_construct_compact(</w:t>
              <w:br/>
              <w:t xml:space="preserve">               case when st1_t0."PARENT_BK" is not null then 'OPUS_AZBJ_PARTNER_EXTN' end,</w:t>
              <w:br/>
              <w:t xml:space="preserve">               case when st1_t2."PARENT_BK" is not null then 'OPUS_BJAZ_HM_MEMBER_DTLS' end,</w:t>
              <w:br/>
              <w:t xml:space="preserve">               case when st1_t3."PARENT_BK" is not null then 'OPUS_BJAZ_INTERMEDIARY' end</w:t>
              <w:br/>
              <w:t xml:space="preserve">           ), ', ') as "RECORD_SOURCE",</w:t>
              <w:br/>
              <w:t xml:space="preserve">           greatest_ignore_nulls(st1_t0."LDTS", st1_t2."LDTS", st1_t3."LDTS") as "INC_JOB_UPDATED_AT"</w:t>
              <w:br/>
              <w:t xml:space="preserve">      from st1_ak ak</w:t>
              <w:br/>
              <w:t xml:space="preserve">      left join st1_t0 on st1_t0."PARENT_BK" = ak."PARENT_BK"</w:t>
              <w:br/>
              <w:t xml:space="preserve">      left join st1_t2 on st1_t2."PARENT_BK" = ak."PARENT_BK"</w:t>
              <w:br/>
              <w:t xml:space="preserve">      left join st1_t3 on st1_t3."PARENT_BK" = ak."PARENT_BK"</w:t>
              <w:br/>
              <w:t xml:space="preserve">),</w:t>
              <w:br/>
              <w:t xml:space="preserve">src as (</w:t>
              <w:br/>
              <w:t xml:space="preserve">    -- 1. stitch stitch_common_classification  via stg2_common_classification &lt;- stitch_common_classification</w:t>
              <w:br/>
              <w:t xml:space="preserve">    select * from (</w:t>
              <w:br/>
              <w:t xml:space="preserve">    select MD5_BINARY(NULLIF(UPPER(TRIM(CAST(('HUB_PARTY|' || "PARENT_BK") AS VARCHAR))), '')) as hkey,</w:t>
              <w:br/>
              <w:t xml:space="preserve">           'STITCH' as rs_key,</w:t>
              <w:br/>
              <w:t xml:space="preserve">           "INC_JOB_UPDATED_AT" as ldts,</w:t>
              <w:br/>
              <w:t xml:space="preserve">           object_construct_keep_null(</w:t>
              <w:br/>
              <w:t xml:space="preserve">               'PRIORITYCODE', to_varchar("PRIORITYCODE"),</w:t>
              <w:br/>
              <w:t xml:space="preserve">               'SEGMENTCODE', to_varchar("SEGMENTCODE")</w:t>
              <w:br/>
              <w:t xml:space="preserve">           ) as obj</w:t>
              <w:br/>
              <w:t xml:space="preserve">      from st1</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'SAT_COMMON_CLASSIFICATION'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104. OPUS — SAT_COMMON_COMMUNICATION_PREFERENCE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SAT_COMMON_COMMUNICATION_PREFERENCE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stitch stitch_shared__common_communication_preference_party_employment. stitch_shared__common_communication_preference_party_employment reproduced from 1 RAW tables with no watermark window; every row combination per key is kept because the stitch keeps one of them arbitrarily.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'STITCH' as rs_key,</w:t>
              <w:br/>
              <w:t xml:space="preserve">           s.LOAD_DATETIME as ldts,</w:t>
              <w:br/>
              <w:t xml:space="preserve">           object_construct_keep_null(</w:t>
              <w:br/>
              <w:t xml:space="preserve">               'CORRESPONDENCELANGUAGE', to_varchar(s."CORRESPONDENCELANGUAGE"),</w:t>
              <w:br/>
              <w:t xml:space="preserve">               'MARKETINGOPTININDICATOR', to_varchar(s."MARKETINGOPTININDICATOR")</w:t>
              <w:br/>
              <w:t xml:space="preserve">           ) as obj</w:t>
              <w:br/>
              <w:t xml:space="preserve">      from BAGIC_PREPROD_CURATED_DB.BGIL_DATA_MODEL.SAT_COMMON_COMMUNICATION_PREFERENCE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st1_ak as (</w:t>
              <w:br/>
              <w:t xml:space="preserve">    -- stitch_shared__common_communication_preference_party_employment: every key of every contributing table (no watermark window)</w:t>
              <w:br/>
              <w:t xml:space="preserve">    select nullif(trim("PART_ID"::varchar), '') as "PARENT_BK"</w:t>
              <w:br/>
              <w:t xml:space="preserve">      from BAGIC_PREPROD_CURATED_DB.UTILS.CP_PARTNERS</w:t>
              <w:br/>
              <w:t xml:space="preserve">     where nullif(trim("PART_ID"::varchar), '') is not null</w:t>
              <w:br/>
              <w:t xml:space="preserve">       and MD5_BINARY(NULLIF(UPPER(TRIM(CAST(('HUB_PARTY|' || (nullif(trim("PART_ID"::varchar), ''))) AS VARCHAR))), '')) in (select hkey from sample_keys)</w:t>
              <w:br/>
              <w:t xml:space="preserve">),</w:t>
              <w:br/>
              <w:t xml:space="preserve">st1_t1 as (</w:t>
              <w:br/>
              <w:t xml:space="preserve">    -- OPUS_CP_PARTNERS</w:t>
              <w:br/>
              <w:t xml:space="preserve">    select distinct nullif(trim("PART_ID"::varchar), '') as "PARENT_BK",</w:t>
              <w:br/>
              <w:t xml:space="preserve">           nullif(trim(to_varchar(nullif(trim("LANGUAGE"::varchar), ''))), '') as "CORRESPONDENCELANGUAGE",</w:t>
              <w:br/>
              <w:t xml:space="preserve">           nullif(trim(to_varchar(nullif(trim("LITERATURE"::varchar), ''))), '') as "MARKETINGOPTININDICATOR",</w:t>
              <w:br/>
              <w:t xml:space="preserve">           nullif(trim(to_varchar(nullif(trim("EMPLOYMENT_STATUS"::varchar), ''))), '') as "EMPLOYMENTSTATUS",</w:t>
              <w:br/>
              <w:t xml:space="preserve">           ("INC_JOB_UPDATED_AT"::timestamp_ntz) as "LDTS"</w:t>
              <w:br/>
              <w:t xml:space="preserve">      from BAGIC_PREPROD_CURATED_DB.UTILS.CP_PARTNERS</w:t>
              <w:br/>
              <w:t xml:space="preserve">     where nullif(trim("PART_ID"::varchar), '') is not null</w:t>
              <w:br/>
              <w:t xml:space="preserve">       and MD5_BINARY(NULLIF(UPPER(TRIM(CAST(('HUB_PARTY|' || (nullif(trim("PART_ID"::varchar), ''))) AS VARCHAR))), '')) in (select hkey from sample_keys)</w:t>
              <w:br/>
              <w:t xml:space="preserve">),</w:t>
              <w:br/>
              <w:t xml:space="preserve">st1 as (</w:t>
              <w:br/>
              <w:t xml:space="preserve">    -- every row combination per key (the stitch keeps one of them; the vault row must equal one)</w:t>
              <w:br/>
              <w:t xml:space="preserve">    select ak."PARENT_BK",</w:t>
              <w:br/>
              <w:t xml:space="preserve">           st1_t1."CORRESPONDENCELANGUAGE" as "CORRESPONDENCELANGUAGE",</w:t>
              <w:br/>
              <w:t xml:space="preserve">           st1_t1."MARKETINGOPTININDICATOR" as "MARKETINGOPTININDICATOR",</w:t>
              <w:br/>
              <w:t xml:space="preserve">           st1_t1."EMPLOYMENTSTATUS" as "EMPLOYMENTSTATUS",</w:t>
              <w:br/>
              <w:t xml:space="preserve">           array_to_string(array_construct_compact(</w:t>
              <w:br/>
              <w:t xml:space="preserve">               case when st1_t1."PARENT_BK" is not null then 'OPUS_CP_PARTNERS' end</w:t>
              <w:br/>
              <w:t xml:space="preserve">           ), ', ') as "RECORD_SOURCE",</w:t>
              <w:br/>
              <w:t xml:space="preserve">           greatest_ignore_nulls(st1_t1."LDTS") as "INC_JOB_UPDATED_AT"</w:t>
              <w:br/>
              <w:t xml:space="preserve">      from st1_ak ak</w:t>
              <w:br/>
              <w:t xml:space="preserve">      left join st1_t1 on st1_t1."PARENT_BK" = ak."PARENT_BK"</w:t>
              <w:br/>
              <w:t xml:space="preserve">),</w:t>
              <w:br/>
              <w:t xml:space="preserve">src as (</w:t>
              <w:br/>
              <w:t xml:space="preserve">    -- 1. stitch stitch_shared__common_communication_preference_party_employment  via stg2_shared__common_communication_preference_party_employment &lt;- stitch_shared__common_communication_preference_party_employment</w:t>
              <w:br/>
              <w:t xml:space="preserve">    select * from (</w:t>
              <w:br/>
              <w:t xml:space="preserve">    select MD5_BINARY(NULLIF(UPPER(TRIM(CAST(('HUB_PARTY|' || "PARENT_BK") AS VARCHAR))), '')) as hkey,</w:t>
              <w:br/>
              <w:t xml:space="preserve">           'STITCH' as rs_key,</w:t>
              <w:br/>
              <w:t xml:space="preserve">           "INC_JOB_UPDATED_AT" as ldts,</w:t>
              <w:br/>
              <w:t xml:space="preserve">           object_construct_keep_null(</w:t>
              <w:br/>
              <w:t xml:space="preserve">               'CORRESPONDENCELANGUAGE', to_varchar("CORRESPONDENCELANGUAGE"),</w:t>
              <w:br/>
              <w:t xml:space="preserve">               'MARKETINGOPTININDICATOR', to_varchar("MARKETINGOPTININDICATOR")</w:t>
              <w:br/>
              <w:t xml:space="preserve">           ) as obj</w:t>
              <w:br/>
              <w:t xml:space="preserve">      from st1</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'SAT_COMMON_COMMUNICATION_PREFERENCE'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105. OPUS — SAT_COMMON_CONSENT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SAT_COMMON_CONSENT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BJAZ_T_CKYC_PERSONAL_DTLS.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'CONSENTDATE', to_varchar(s."CONSENTDATE")</w:t>
              <w:br/>
              <w:t xml:space="preserve">           ) as obj</w:t>
              <w:br/>
              <w:t xml:space="preserve">      from BAGIC_PREPROD_CURATED_DB.BGIL_DATA_MODEL.SAT_COMMON_CONSENT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BJAZ_T_CKYC_PERSONAL_DTLS  via stg2_sat_bjaz_t_ckyc_personal_dtls__common_consent &lt;- stg_partner__bjaz_t_ckyc_personal_dtls</w:t>
              <w:br/>
              <w:t xml:space="preserve">    select * from (</w:t>
              <w:br/>
              <w:t xml:space="preserve">    select MD5_BINARY(NULLIF(UPPER(TRIM(CAST(('HUB_PARTY|' || (nullif('CKYC:' || upper(trim(coalesce(nullif(trim("CKYC_NO"::varchar), ''),''))), 'CKYC:'))) AS VARCHAR))), '')) as hkey,</w:t>
              <w:br/>
              <w:t xml:space="preserve">           'OPUS_BJAZ_T_CKYC_PERSONAL_DTLS' as rs_key,</w:t>
              <w:br/>
              <w:t xml:space="preserve">           to_timestamp_ntz(regexp_replace("INC_JOB_UPDATED_AT"::varchar, '^Z[ ]*', '')) as ldts,</w:t>
              <w:br/>
              <w:t xml:space="preserve">           object_construct_keep_null(</w:t>
              <w:br/>
              <w:t xml:space="preserve">               'CONSENTDATE', to_varchar(nullif(trim("DEC_DATE"::varchar), ''))</w:t>
              <w:br/>
              <w:t xml:space="preserve">           ) as obj</w:t>
              <w:br/>
              <w:t xml:space="preserve">      from BAGIC_PREPROD_CURATED_DB.UTILS.BJAZ_T_CKYC_PERSONAL_DTLS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'SAT_COMMON_CONSENT'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106. OPUS — SAT_COMMON_CONTACT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SAT_COMMON_CONTACT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sat_multi_source OBJECT branch: one row per hash key; object columns hold one value per source table, plain columns the MAX across source rows -- reproduced from RAW the same way. 8 column(s) compared. 12 RAW branch(es): AZBJ_PARTNER_EXTN, BJAZ_CLM_SUPP_EXTN, BJAZ_CTNGY_GC_MEM_DATA, BJAZ_CTNGY_PA_MEM_DTLS, BJAZ_HM_HOSPITAL_MASTER, BJAZ_HM_MEMBER_DTLS, BJAZ_SH_MEM_DTLS_EXTN, CLM_SUPPLIERS, CP_PARTNERS, BJAZ_T_CKYC_OTP, BJAZ_T_EKYC, BJAZ_T_KYC_DETAILS.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'ALTERNATEEMAILADDRESS', to_varchar(s."ALTERNATEEMAILADDRESS"),</w:t>
              <w:br/>
              <w:t xml:space="preserve">               'ALTERNATEMOBILENUMBER', to_varchar(s."ALTERNATEMOBILENUMBER"),</w:t>
              <w:br/>
              <w:t xml:space="preserve">               'EMAILADDRESS', to_varchar(s."EMAILADDRESS"),</w:t>
              <w:br/>
              <w:t xml:space="preserve">               'FAXNUMBER', to_varchar(s."FAXNUMBER"),</w:t>
              <w:br/>
              <w:t xml:space="preserve">               'LANDLINENUMBER', to_varchar(s."LANDLINENUMBER"),</w:t>
              <w:br/>
              <w:t xml:space="preserve">               'MOBILENUMBER', to_varchar(s."MOBILENUMBER"),</w:t>
              <w:br/>
              <w:t xml:space="preserve">               'PREFERREDCONTACTTIME', to_varchar(s."PREFERREDCONTACTTIME"),</w:t>
              <w:br/>
              <w:t xml:space="preserve">               'STDCODE', to_varchar(s."STDCODE")</w:t>
              <w:br/>
              <w:t xml:space="preserve">           ) as obj</w:t>
              <w:br/>
              <w:t xml:space="preserve">      from BAGIC_PREPROD_CURATED_DB.BGIL_DATA_MODEL.SAT_COMMON_CONTACT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src_rows as (</w:t>
              <w:br/>
              <w:t xml:space="preserve">    -- 1. AZBJ_PARTNER_EXTN  via stg2_sat_azbj_partner_extn__common_contact &lt;- stg_partner__azbj_partner_extn</w:t>
              <w:br/>
              <w:t xml:space="preserve">    select * from (</w:t>
              <w:br/>
              <w:t xml:space="preserve">    select MD5_BINARY(NULLIF(UPPER(TRIM(CAST(('HUB_PARTY|' || (nullif(trim("PART_ID"::varchar), ''))) AS VARCHAR))), '')) as hkey,</w:t>
              <w:br/>
              <w:t xml:space="preserve">           'OPUS_AZBJ_PARTNER_EXTN' as rs,</w:t>
              <w:br/>
              <w:t xml:space="preserve">           ("INC_JOB_UPDATED_AT"::timestamp_ntz) as ldts,</w:t>
              <w:br/>
              <w:t xml:space="preserve">           to_varchar(nullif(trim("EMAIL_2"::varchar), '')) as "ALTERNATEEMAILADDRESS",</w:t>
              <w:br/>
              <w:t xml:space="preserve">           to_varchar(nullif(trim("ALT_MOBILE_NO"::varchar), '')) as "ALTERNATEMOBILENUMBER",</w:t>
              <w:br/>
              <w:t xml:space="preserve">           to_varchar(null) as "EMAILADDRESS",</w:t>
              <w:br/>
              <w:t xml:space="preserve">           to_varchar(null) as "FAXNUMBER",</w:t>
              <w:br/>
              <w:t xml:space="preserve">           to_varchar(nullif(trim("TELEPHONE3"::varchar), '')) as "LANDLINENUMBER",</w:t>
              <w:br/>
              <w:t xml:space="preserve">           to_varchar(null) as "MOBILENUMBER",</w:t>
              <w:br/>
              <w:t xml:space="preserve">           to_varchar(nullif(trim("PREFERRED_CONTACT_OPT"::varchar), '')) as "PREFERREDCONTACTTIME",</w:t>
              <w:br/>
              <w:t xml:space="preserve">           to_varchar(null) as "STDCODE"</w:t>
              <w:br/>
              <w:t xml:space="preserve">      from BAGIC_PREPROD_CURATED_DB.UTILS.AZBJ_PARTNER_EXTN</w:t>
              <w:br/>
              <w:t xml:space="preserve">    ) where hkey in (select hkey from sample_keys)</w:t>
              <w:br/>
              <w:t xml:space="preserve">    union all</w:t>
              <w:br/>
              <w:t xml:space="preserve">    -- 2. BJAZ_CLM_SUPP_EXTN  via stg2_sat_bjaz_clm_supp_extn__common_contact &lt;- stg_partner__bjaz_clm_supp_extn</w:t>
              <w:br/>
              <w:t xml:space="preserve">    select * from (</w:t>
              <w:br/>
              <w:t xml:space="preserve">    select MD5_BINARY(NULLIF(UPPER(TRIM(CAST(('HUB_PARTY|' || (nullif(trim("PARTNER_ID"::varchar), ''))) AS VARCHAR))), '')) as hkey,</w:t>
              <w:br/>
              <w:t xml:space="preserve">           'OPUS_BJAZ_CLM_SUPP_EXTN' as rs,</w:t>
              <w:br/>
              <w:t xml:space="preserve">           ("INC_JOB_UPDATED_AT"::timestamp_ntz) as ldts,</w:t>
              <w:br/>
              <w:t xml:space="preserve">           to_varchar(null) as "ALTERNATEEMAILADDRESS",</w:t>
              <w:br/>
              <w:t xml:space="preserve">           to_varchar(null) as "ALTERNATEMOBILENUMBER",</w:t>
              <w:br/>
              <w:t xml:space="preserve">           to_varchar(nullif(trim("SUPP_EMAIL"::varchar), '')) as "EMAILADDRESS",</w:t>
              <w:br/>
              <w:t xml:space="preserve">           to_varchar(null) as "FAXNUMBER",</w:t>
              <w:br/>
              <w:t xml:space="preserve">           to_varchar(nullif(trim("PHONE_DETAILS"::varchar), '')) as "LANDLINENUMBER",</w:t>
              <w:br/>
              <w:t xml:space="preserve">           to_varchar(("SUPP_MOBILE"::number)) as "MOBILENUMBER",</w:t>
              <w:br/>
              <w:t xml:space="preserve">           to_varchar(null) as "PREFERREDCONTACTTIME",</w:t>
              <w:br/>
              <w:t xml:space="preserve">           to_varchar(nullif(trim("STD_CODE"::varchar), '')) as "STDCODE"</w:t>
              <w:br/>
              <w:t xml:space="preserve">      from BAGIC_PREPROD_CURATED_DB.UTILS.BJAZ_CLM_SUPP_EXTN</w:t>
              <w:br/>
              <w:t xml:space="preserve">    ) where hkey in (select hkey from sample_keys)</w:t>
              <w:br/>
              <w:t xml:space="preserve">    union all</w:t>
              <w:br/>
              <w:t xml:space="preserve">    -- 3. BJAZ_CTNGY_GC_MEM_DATA  via stg2_sat_bjaz_ctngy_gc_mem_data__common_contact &lt;- stg_partner__bjaz_ctngy_gc_mem_data</w:t>
              <w:br/>
              <w:t xml:space="preserve">    select * from (</w:t>
              <w:br/>
              <w:t xml:space="preserve">    select MD5_BINARY(NULLIF(UPPER(TRIM(CAST(('HUB_PARTY|' || (nullif(trim("PARTNER_ID"::varchar), ''))) AS VARCHAR))), '')) as hkey,</w:t>
              <w:br/>
              <w:t xml:space="preserve">           'OPUS_BJAZ_CTNGY_GC_MEM_DATA' as rs,</w:t>
              <w:br/>
              <w:t xml:space="preserve">           ("INC_JOB_UPDATED_AT"::timestamp_ntz) as ldts,</w:t>
              <w:br/>
              <w:t xml:space="preserve">           to_varchar(null) as "ALTERNATEEMAILADDRESS",</w:t>
              <w:br/>
              <w:t xml:space="preserve">           to_varchar(null) as "ALTERNATEMOBILENUMBER",</w:t>
              <w:br/>
              <w:t xml:space="preserve">           to_varchar(null) as "EMAILADDRESS",</w:t>
              <w:br/>
              <w:t xml:space="preserve">           to_varchar(null) as "FAXNUMBER",</w:t>
              <w:br/>
              <w:t xml:space="preserve">           to_varchar(nullif(trim("TELEPHONE"::varchar), '')) as "LANDLINENUMBER",</w:t>
              <w:br/>
              <w:t xml:space="preserve">           to_varchar(null) as "MOBILENUMBER",</w:t>
              <w:br/>
              <w:t xml:space="preserve">           to_varchar(null) as "PREFERREDCONTACTTIME",</w:t>
              <w:br/>
              <w:t xml:space="preserve">           to_varchar(null) as "STDCODE"</w:t>
              <w:br/>
              <w:t xml:space="preserve">      from BAGIC_PREPROD_CURATED_DB.UTILS.BJAZ_CTNGY_GC_MEM_DATA</w:t>
              <w:br/>
              <w:t xml:space="preserve">    ) where hkey in (select hkey from sample_keys)</w:t>
              <w:br/>
              <w:t xml:space="preserve">    union all</w:t>
              <w:br/>
              <w:t xml:space="preserve">    -- 4. BJAZ_CTNGY_PA_MEM_DTLS  via stg2_sat_bjaz_ctngy_pa_mem_dtls__common_contact &lt;- stg_partner__bjaz_ctngy_pa_mem_dtls</w:t>
              <w:br/>
              <w:t xml:space="preserve">    select * from (</w:t>
              <w:br/>
              <w:t xml:space="preserve">    select MD5_BINARY(NULLIF(UPPER(TRIM(CAST(('HUB_PARTY|' || (nullif(trim("PARTNER_ID"::varchar), ''))) AS VARCHAR))), '')) as hkey,</w:t>
              <w:br/>
              <w:t xml:space="preserve">           'OPUS_BJAZ_CTNGY_PA_MEM_DTLS' as rs,</w:t>
              <w:br/>
              <w:t xml:space="preserve">           ("INC_JOB_UPDATED_AT"::timestamp_ntz) as ldts,</w:t>
              <w:br/>
              <w:t xml:space="preserve">           to_varchar(null) as "ALTERNATEEMAILADDRESS",</w:t>
              <w:br/>
              <w:t xml:space="preserve">           to_varchar(null) as "ALTERNATEMOBILENUMBER",</w:t>
              <w:br/>
              <w:t xml:space="preserve">           to_varchar(nullif(trim("EMAIL_ID"::varchar), '')) as "EMAILADDRESS",</w:t>
              <w:br/>
              <w:t xml:space="preserve">           to_varchar(nullif(trim("FAX"::varchar), '')) as "FAXNUMBER",</w:t>
              <w:br/>
              <w:t xml:space="preserve">           to_varchar(nullif(trim("TELEPHONE_NO"::varchar), '')) as "LANDLINENUMBER",</w:t>
              <w:br/>
              <w:t xml:space="preserve">           to_varchar(("MOBILE_NO"::number)) as "MOBILENUMBER",</w:t>
              <w:br/>
              <w:t xml:space="preserve">           to_varchar(null) as "PREFERREDCONTACTTIME",</w:t>
              <w:br/>
              <w:t xml:space="preserve">           to_varchar(null) as "STDCODE"</w:t>
              <w:br/>
              <w:t xml:space="preserve">      from BAGIC_PREPROD_CURATED_DB.UTILS.BJAZ_CTNGY_PA_MEM_DTLS</w:t>
              <w:br/>
              <w:t xml:space="preserve">    ) where hkey in (select hkey from sample_keys)</w:t>
              <w:br/>
              <w:t xml:space="preserve">    union all</w:t>
              <w:br/>
              <w:t xml:space="preserve">    -- 5. BJAZ_HM_HOSPITAL_MASTER  via stg2_sat_bjaz_hm_hospital_master__common_contact &lt;- stg_partner__bjaz_hm_hospital_master</w:t>
              <w:br/>
              <w:t xml:space="preserve">    select * from (</w:t>
              <w:br/>
              <w:t xml:space="preserve">    select MD5_BINARY(NULLIF(UPPER(TRIM(CAST(('HUB_PARTY|' || (nullif(trim("HOSID"::varchar), ''))) AS VARCHAR))), '')) as hkey,</w:t>
              <w:br/>
              <w:t xml:space="preserve">           'OPUS_BJAZ_HM_HOSPITAL_MASTER' as rs,</w:t>
              <w:br/>
              <w:t xml:space="preserve">           ("INC_JOB_UPDATED_AT"::timestamp_ntz) as ldts,</w:t>
              <w:br/>
              <w:t xml:space="preserve">           to_varchar(null) as "ALTERNATEEMAILADDRESS",</w:t>
              <w:br/>
              <w:t xml:space="preserve">           to_varchar(null) as "ALTERNATEMOBILENUMBER",</w:t>
              <w:br/>
              <w:t xml:space="preserve">           to_varchar(nullif(trim("EMAIL"::varchar), '')) as "EMAILADDRESS",</w:t>
              <w:br/>
              <w:t xml:space="preserve">           to_varchar(nullif(trim("FAX_NO"::varchar), '')) as "FAXNUMBER",</w:t>
              <w:br/>
              <w:t xml:space="preserve">           to_varchar(nullif(trim("PHONE_NO"::varchar), '')) as "LANDLINENUMBER",</w:t>
              <w:br/>
              <w:t xml:space="preserve">           to_varchar(null) as "MOBILENUMBER",</w:t>
              <w:br/>
              <w:t xml:space="preserve">           to_varchar(null) as "PREFERREDCONTACTTIME",</w:t>
              <w:br/>
              <w:t xml:space="preserve">           to_varchar(nullif(trim("STD_CODE"::varchar), '')) as "STDCODE"</w:t>
              <w:br/>
              <w:t xml:space="preserve">      from BAGIC_PREPROD_CURATED_DB.UTILS.BJAZ_HM_HOSPITAL_MASTER</w:t>
              <w:br/>
              <w:t xml:space="preserve">    ) where hkey in (select hkey from sample_keys)</w:t>
              <w:br/>
              <w:t xml:space="preserve">    union all</w:t>
              <w:br/>
              <w:t xml:space="preserve">    -- 6. BJAZ_HM_MEMBER_DTLS  via stg2_sat_bjaz_hm_member_dtls__common_contact &lt;- stg_partner__bjaz_hm_member_dtls</w:t>
              <w:br/>
              <w:t xml:space="preserve">    select * from (</w:t>
              <w:br/>
              <w:t xml:space="preserve">    select MD5_BINARY(NULLIF(UPPER(TRIM(CAST(('HUB_PARTY|' || (nullif(trim("PARTNER_ID"::varchar), ''))) AS VARCHAR))), '')) as hkey,</w:t>
              <w:br/>
              <w:t xml:space="preserve">           'OPUS_BJAZ_HM_MEMBER_DTLS' as rs,</w:t>
              <w:br/>
              <w:t xml:space="preserve">           ("INC_JOB_UPDATED_AT"::timestamp_ntz) as ldts,</w:t>
              <w:br/>
              <w:t xml:space="preserve">           to_varchar(null) as "ALTERNATEEMAILADDRESS",</w:t>
              <w:br/>
              <w:t xml:space="preserve">           to_varchar(null) as "ALTERNATEMOBILENUMBER",</w:t>
              <w:br/>
              <w:t xml:space="preserve">           to_varchar(nullif(trim("EMAIL_ID"::varchar), '')) as "EMAILADDRESS",</w:t>
              <w:br/>
              <w:t xml:space="preserve">           to_varchar(null) as "FAXNUMBER",</w:t>
              <w:br/>
              <w:t xml:space="preserve">           to_varchar(nullif(trim("PHONE_NO"::varchar), '')) as "LANDLINENUMBER",</w:t>
              <w:br/>
              <w:t xml:space="preserve">           to_varchar(null) as "MOBILENUMBER",</w:t>
              <w:br/>
              <w:t xml:space="preserve">           to_varchar(null) as "PREFERREDCONTACTTIME",</w:t>
              <w:br/>
              <w:t xml:space="preserve">           to_varchar(null) as "STDCODE"</w:t>
              <w:br/>
              <w:t xml:space="preserve">      from BAGIC_PREPROD_CURATED_DB.UTILS.BJAZ_HM_MEMBER_DTLS</w:t>
              <w:br/>
              <w:t xml:space="preserve">    ) where hkey in (select hkey from sample_keys)</w:t>
              <w:br/>
              <w:t xml:space="preserve">    union all</w:t>
              <w:br/>
              <w:t xml:space="preserve">    -- 7. BJAZ_SH_MEM_DTLS_EXTN  via stg2_sat_bjaz_sh_mem_dtls_extn__common_contact &lt;- stg_partner__bjaz_sh_mem_dtls_extn</w:t>
              <w:br/>
              <w:t xml:space="preserve">    select * from (</w:t>
              <w:br/>
              <w:t xml:space="preserve">    select MD5_BINARY(NULLIF(UPPER(TRIM(CAST(('HUB_PARTY|' || (nullif(trim("PARTNER_ID"::varchar), ''))) AS VARCHAR))), '')) as hkey,</w:t>
              <w:br/>
              <w:t xml:space="preserve">           'OPUS_BJAZ_SH_MEM_DTLS_EXTN' as rs,</w:t>
              <w:br/>
              <w:t xml:space="preserve">           ("INC_JOB_UPDATED_AT"::timestamp_ntz) as ldts,</w:t>
              <w:br/>
              <w:t xml:space="preserve">           to_varchar(null) as "ALTERNATEEMAILADDRESS",</w:t>
              <w:br/>
              <w:t xml:space="preserve">           to_varchar(null) as "ALTERNATEMOBILENUMBER",</w:t>
              <w:br/>
              <w:t xml:space="preserve">           to_varchar(nullif(trim("EMAIL_ID"::varchar), '')) as "EMAILADDRESS",</w:t>
              <w:br/>
              <w:t xml:space="preserve">           to_varchar(null) as "FAXNUMBER",</w:t>
              <w:br/>
              <w:t xml:space="preserve">           to_varchar(null) as "LANDLINENUMBER",</w:t>
              <w:br/>
              <w:t xml:space="preserve">           to_varchar(null) as "MOBILENUMBER",</w:t>
              <w:br/>
              <w:t xml:space="preserve">           to_varchar(null) as "PREFERREDCONTACTTIME",</w:t>
              <w:br/>
              <w:t xml:space="preserve">           to_varchar(null) as "STDCODE"</w:t>
              <w:br/>
              <w:t xml:space="preserve">      from BAGIC_PREPROD_CURATED_DB.UTILS.BJAZ_SH_MEM_DTLS_EXTN</w:t>
              <w:br/>
              <w:t xml:space="preserve">    ) where hkey in (select hkey from sample_keys)</w:t>
              <w:br/>
              <w:t xml:space="preserve">    union all</w:t>
              <w:br/>
              <w:t xml:space="preserve">    -- 8. CLM_SUPPLIERS  via stg2_sat_clm_suppliers__common_contact &lt;- stg_partner__clm_suppliers</w:t>
              <w:br/>
              <w:t xml:space="preserve">    select * from (</w:t>
              <w:br/>
              <w:t xml:space="preserve">    select MD5_BINARY(NULLIF(UPPER(TRIM(CAST(('HUB_PARTY|' || (nullif(trim("PART_ID"::varchar), ''))) AS VARCHAR))), '')) as hkey,</w:t>
              <w:br/>
              <w:t xml:space="preserve">           'OPUS_CLM_SUPPLIERS' as rs,</w:t>
              <w:br/>
              <w:t xml:space="preserve">           ("INC_JOB_UPDATED_AT"::timestamp_ntz) as ldts,</w:t>
              <w:br/>
              <w:t xml:space="preserve">           to_varchar(null) as "ALTERNATEEMAILADDRESS",</w:t>
              <w:br/>
              <w:t xml:space="preserve">           to_varchar(null) as "ALTERNATEMOBILENUMBER",</w:t>
              <w:br/>
              <w:t xml:space="preserve">           to_varchar(null) as "EMAILADDRESS",</w:t>
              <w:br/>
              <w:t xml:space="preserve">           to_varchar(null) as "FAXNUMBER",</w:t>
              <w:br/>
              <w:t xml:space="preserve">           to_varchar(nullif(trim("CONTACT"::varchar), '')) as "LANDLINENUMBER",</w:t>
              <w:br/>
              <w:t xml:space="preserve">           to_varchar(null) as "MOBILENUMBER",</w:t>
              <w:br/>
              <w:t xml:space="preserve">           to_varchar(null) as "PREFERREDCONTACTTIME",</w:t>
              <w:br/>
              <w:t xml:space="preserve">           to_varchar(null) as "STDCODE"</w:t>
              <w:br/>
              <w:t xml:space="preserve">      from BAGIC_PREPROD_CURATED_DB.UTILS.CLM_SUPPLIERS</w:t>
              <w:br/>
              <w:t xml:space="preserve">    ) where hkey in (select hkey from sample_keys)</w:t>
              <w:br/>
              <w:t xml:space="preserve">    union all</w:t>
              <w:br/>
              <w:t xml:space="preserve">    -- 9. CP_PARTNERS  via stg2_sat_cp_partners__common_contact &lt;- stg_partner__cp_partners</w:t>
              <w:br/>
              <w:t xml:space="preserve">    select * from (</w:t>
              <w:br/>
              <w:t xml:space="preserve">    select MD5_BINARY(NULLIF(UPPER(TRIM(CAST(('HUB_PARTY|' || (nullif(trim("PART_ID"::varchar), ''))) AS VARCHAR))), '')) as hkey,</w:t>
              <w:br/>
              <w:t xml:space="preserve">           'OPUS_CP_PARTNERS' as rs,</w:t>
              <w:br/>
              <w:t xml:space="preserve">           ("INC_JOB_UPDATED_AT"::timestamp_ntz) as ldts,</w:t>
              <w:br/>
              <w:t xml:space="preserve">           to_varchar(null) as "ALTERNATEEMAILADDRESS",</w:t>
              <w:br/>
              <w:t xml:space="preserve">           to_varchar(null) as "ALTERNATEMOBILENUMBER",</w:t>
              <w:br/>
              <w:t xml:space="preserve">           to_varchar(nullif(trim("EMAIL"::varchar), '')) as "EMAILADDRESS",</w:t>
              <w:br/>
              <w:t xml:space="preserve">           to_varchar(nullif(trim("FAX"::varchar), '')) as "FAXNUMBER",</w:t>
              <w:br/>
              <w:t xml:space="preserve">           to_varchar(nullif(trim("TELEPHONE2"::varchar), '')) as "LANDLINENUMBER",</w:t>
              <w:br/>
              <w:t xml:space="preserve">           to_varchar(null) as "MOBILENUMBER",</w:t>
              <w:br/>
              <w:t xml:space="preserve">           to_varchar(null) as "PREFERREDCONTACTTIME",</w:t>
              <w:br/>
              <w:t xml:space="preserve">           to_varchar(null) as "STDCODE"</w:t>
              <w:br/>
              <w:t xml:space="preserve">      from BAGIC_PREPROD_CURATED_DB.UTILS.CP_PARTNERS</w:t>
              <w:br/>
              <w:t xml:space="preserve">    ) where hkey in (select hkey from sample_keys)</w:t>
              <w:br/>
              <w:t xml:space="preserve">    union all</w:t>
              <w:br/>
              <w:t xml:space="preserve">    -- 10. BJAZ_T_CKYC_OTP  via stg2_sat_bjaz_t_ckyc_otp__common_contact &lt;- stg_partner__bjaz_t_ckyc_otp</w:t>
              <w:br/>
              <w:t xml:space="preserve">    select * from (</w:t>
              <w:br/>
              <w:t xml:space="preserve">    select MD5_BINARY(NULLIF(UPPER(TRIM(CAST(('HUB_PARTY|' || (nullif(upper(trim(coalesce(nullif(trim("CATEGORY"::varchar), ''),''))) || ':' || upper(trim(coalesce(nullif(trim("INPUT"::varchar), ''),''))), ':'))) AS VARCHAR))), '')) as hkey,</w:t>
              <w:br/>
              <w:t xml:space="preserve">           'OPUS_BJAZ_T_CKYC_OTP' as rs,</w:t>
              <w:br/>
              <w:t xml:space="preserve">           to_timestamp_ntz(regexp_replace("INC_JOB_UPDATED_AT"::varchar, '^Z[ ]*', '')) as ldts,</w:t>
              <w:br/>
              <w:t xml:space="preserve">           to_varchar(null) as "ALTERNATEEMAILADDRESS",</w:t>
              <w:br/>
              <w:t xml:space="preserve">           to_varchar(null) as "ALTERNATEMOBILENUMBER",</w:t>
              <w:br/>
              <w:t xml:space="preserve">           to_varchar(null) as "EMAILADDRESS",</w:t>
              <w:br/>
              <w:t xml:space="preserve">           to_varchar(null) as "FAXNUMBER",</w:t>
              <w:br/>
              <w:t xml:space="preserve">           to_varchar(null) as "LANDLINENUMBER",</w:t>
              <w:br/>
              <w:t xml:space="preserve">           to_varchar(nullif(trim("MOBILE_NUMBER"::varchar), '')) as "MOBILENUMBER",</w:t>
              <w:br/>
              <w:t xml:space="preserve">           to_varchar(null) as "PREFERREDCONTACTTIME",</w:t>
              <w:br/>
              <w:t xml:space="preserve">           to_varchar(null) as "STDCODE"</w:t>
              <w:br/>
              <w:t xml:space="preserve">      from BAGIC_PREPROD_CURATED_DB.UTILS.BJAZ_T_CKYC_OTP</w:t>
              <w:br/>
              <w:t xml:space="preserve">    ) where hkey in (select hkey from sample_keys)</w:t>
              <w:br/>
              <w:t xml:space="preserve">    union all</w:t>
              <w:br/>
              <w:t xml:space="preserve">    -- 11. BJAZ_T_EKYC  via stg2_sat_bjaz_t_ekyc__common_contact &lt;- stg_partner__bjaz_t_ekyc</w:t>
              <w:br/>
              <w:t xml:space="preserve">    select * from (</w:t>
              <w:br/>
              <w:t xml:space="preserve">    select MD5_BINARY(NULLIF(UPPER(TRIM(CAST(('HUB_PARTY|' || (nullif(upper(trim(coalesce(nullif(trim("CATEGORY"::varchar), ''),''))) || ':' || upper(trim(coalesce(nullif(trim("INPUT"::varchar), ''),''))), ':'))) AS VARCHAR))), '')) as hkey,</w:t>
              <w:br/>
              <w:t xml:space="preserve">           'OPUS_BJAZ_T_EKYC' as rs,</w:t>
              <w:br/>
              <w:t xml:space="preserve">           to_timestamp_ntz(regexp_replace("INC_JOB_UPDATED_AT"::varchar, '^Z[ ]*', '')) as ldts,</w:t>
              <w:br/>
              <w:t xml:space="preserve">           to_varchar(null) as "ALTERNATEEMAILADDRESS",</w:t>
              <w:br/>
              <w:t xml:space="preserve">           to_varchar(null) as "ALTERNATEMOBILENUMBER",</w:t>
              <w:br/>
              <w:t xml:space="preserve">           to_varchar(null) as "EMAILADDRESS",</w:t>
              <w:br/>
              <w:t xml:space="preserve">           to_varchar(null) as "FAXNUMBER",</w:t>
              <w:br/>
              <w:t xml:space="preserve">           to_varchar(null) as "LANDLINENUMBER",</w:t>
              <w:br/>
              <w:t xml:space="preserve">           to_varchar(nullif(trim("MOBILE_NUMBER"::varchar), '')) as "MOBILENUMBER",</w:t>
              <w:br/>
              <w:t xml:space="preserve">           to_varchar(null) as "PREFERREDCONTACTTIME",</w:t>
              <w:br/>
              <w:t xml:space="preserve">           to_varchar(null) as "STDCODE"</w:t>
              <w:br/>
              <w:t xml:space="preserve">      from BAGIC_PREPROD_CURATED_DB.UTILS.BJAZ_T_EKYC</w:t>
              <w:br/>
              <w:t xml:space="preserve">    ) where hkey in (select hkey from sample_keys)</w:t>
              <w:br/>
              <w:t xml:space="preserve">    union all</w:t>
              <w:br/>
              <w:t xml:space="preserve">    -- 12. BJAZ_T_KYC_DETAILS  via stg2_sat_bjaz_t_kyc_details__common_contact &lt;- stg_partner__bjaz_t_kyc_details</w:t>
              <w:br/>
              <w:t xml:space="preserve">    select * from (</w:t>
              <w:br/>
              <w:t xml:space="preserve">    select MD5_BINARY(NULLIF(UPPER(TRIM(CAST(('HUB_PARTY|' || (nullif(upper(trim(coalesce(nullif(trim("CATEGORY"::varchar), ''),''))) || ':' || upper(trim(coalesce(nullif(trim("INPUT"::varchar), ''),''))), ':'))) AS VARCHAR))), '')) as hkey,</w:t>
              <w:br/>
              <w:t xml:space="preserve">           'OPUS_BJAZ_T_KYC_DETAILS' as rs,</w:t>
              <w:br/>
              <w:t xml:space="preserve">           to_timestamp_ntz(regexp_replace("INC_JOB_UPDATED_AT"::varchar, '^Z[ ]*', '')) as ldts,</w:t>
              <w:br/>
              <w:t xml:space="preserve">           to_varchar(null) as "ALTERNATEEMAILADDRESS",</w:t>
              <w:br/>
              <w:t xml:space="preserve">           to_varchar(null) as "ALTERNATEMOBILENUMBER",</w:t>
              <w:br/>
              <w:t xml:space="preserve">           to_varchar(null) as "EMAILADDRESS",</w:t>
              <w:br/>
              <w:t xml:space="preserve">           to_varchar(null) as "FAXNUMBER",</w:t>
              <w:br/>
              <w:t xml:space="preserve">           to_varchar(null) as "LANDLINENUMBER",</w:t>
              <w:br/>
              <w:t xml:space="preserve">           to_varchar(nullif(trim("MOBILE_NUMBER"::varchar), '')) as "MOBILENUMBER",</w:t>
              <w:br/>
              <w:t xml:space="preserve">           to_varchar(null) as "PREFERREDCONTACTTIME",</w:t>
              <w:br/>
              <w:t xml:space="preserve">           to_varchar(null) as "STDCODE"</w:t>
              <w:br/>
              <w:t xml:space="preserve">      from BAGIC_PREPROD_CURATED_DB.UTILS.BJAZ_T_KYC_DETAILS</w:t>
              <w:br/>
              <w:t xml:space="preserve">    ) where hkey in (select hkey from sample_keys)</w:t>
              <w:br/>
              <w:t xml:space="preserve">),</w:t>
              <w:br/>
              <w:t xml:space="preserve">src_tbl as (</w:t>
              <w:br/>
              <w:t xml:space="preserve">    -- sat_multi_source OBJECT branch: one value per (key, source table), then one row per key</w:t>
              <w:br/>
              <w:t xml:space="preserve">    select hkey, regexp_replace(rs, '^OPUS_', '') as source_table, max(ldts) as ldts,</w:t>
              <w:br/>
              <w:t xml:space="preserve">           max("ALTERNATEEMAILADDRESS") as "ALTERNATEEMAILADDRESS",</w:t>
              <w:br/>
              <w:t xml:space="preserve">           max("ALTERNATEMOBILENUMBER") as "ALTERNATEMOBILENUMBER",</w:t>
              <w:br/>
              <w:t xml:space="preserve">           max("EMAILADDRESS") as "EMAILADDRESS",</w:t>
              <w:br/>
              <w:t xml:space="preserve">           max("FAXNUMBER") as "FAXNUMBER",</w:t>
              <w:br/>
              <w:t xml:space="preserve">           max("LANDLINENUMBER") as "LANDLINENUMBER",</w:t>
              <w:br/>
              <w:t xml:space="preserve">           max("MOBILENUMBER") as "MOBILENUMBER",</w:t>
              <w:br/>
              <w:t xml:space="preserve">           max("PREFERREDCONTACTTIME") as "PREFERREDCONTACTTIME",</w:t>
              <w:br/>
              <w:t xml:space="preserve">           max("STDCODE") as "STDCODE"</w:t>
              <w:br/>
              <w:t xml:space="preserve">      from src_rows</w:t>
              <w:br/>
              <w:t xml:space="preserve">     group by hkey, source_table</w:t>
              <w:br/>
              <w:t xml:space="preserve">),</w:t>
              <w:br/>
              <w:t xml:space="preserve">src as (</w:t>
              <w:br/>
              <w:t xml:space="preserve">    select hkey, 'OPUS' as rs_key, max(ldts) as ldts,</w:t>
              <w:br/>
              <w:t xml:space="preserve">           object_construct_keep_null(</w:t>
              <w:br/>
              <w:t xml:space="preserve">               'MOBILENUMBER', to_varchar(object_agg(source_table, to_variant("MOBILENUMBER"))),</w:t>
              <w:br/>
              <w:t xml:space="preserve">               'ALTERNATEEMAILADDRESS', max("ALTERNATEEMAILADDRESS"),</w:t>
              <w:br/>
              <w:t xml:space="preserve">               'ALTERNATEMOBILENUMBER', max("ALTERNATEMOBILENUMBER"),</w:t>
              <w:br/>
              <w:t xml:space="preserve">               'EMAILADDRESS', max("EMAILADDRESS"),</w:t>
              <w:br/>
              <w:t xml:space="preserve">               'FAXNUMBER', max("FAXNUMBER"),</w:t>
              <w:br/>
              <w:t xml:space="preserve">               'LANDLINENUMBER', max("LANDLINENUMBER"),</w:t>
              <w:br/>
              <w:t xml:space="preserve">               'PREFERREDCONTACTTIME', max("PREFERREDCONTACTTIME"),</w:t>
              <w:br/>
              <w:t xml:space="preserve">               'STDCODE', max("STDCODE")</w:t>
              <w:br/>
              <w:t xml:space="preserve">           ) as obj</w:t>
              <w:br/>
              <w:t xml:space="preserve">      from src_tbl</w:t>
              <w:br/>
              <w:t xml:space="preserve">     group by hkey</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'SAT_COMMON_CONTACT'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107. OPUS — SAT_COMMON_GEO</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SAT_COMMON_GEO</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4 column(s) compared. 1 RAW branch(es): stitch stitch_shared__common_admin_geography_common_geo. stitch_shared__common_admin_geography_common_geo reproduced from 2 RAW tables with no watermark window; every row combination per key is kept because the stitch keeps one of them arbitrarily.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s.LOCATION_HKEY as hkey, s.RECORD_SOURCE as rs, 'STITCH' as rs_key,</w:t>
              <w:br/>
              <w:t xml:space="preserve">           s.LOAD_DATETIME as ldts,</w:t>
              <w:br/>
              <w:t xml:space="preserve">           object_construct_keep_null(</w:t>
              <w:br/>
              <w:t xml:space="preserve">               'REGIONCODE', to_varchar(s."REGIONCODE"),</w:t>
              <w:br/>
              <w:t xml:space="preserve">               'REGIONNAME', to_varchar(s."REGIONNAME"),</w:t>
              <w:br/>
              <w:t xml:space="preserve">               'SUBZONECODE', to_varchar(s."SUBZONECODE"),</w:t>
              <w:br/>
              <w:t xml:space="preserve">               'ZONECODE', to_varchar(s."ZONECODE")</w:t>
              <w:br/>
              <w:t xml:space="preserve">           ) as obj</w:t>
              <w:br/>
              <w:t xml:space="preserve">      from BAGIC_PREPROD_CURATED_DB.BGIL_DATA_MODEL.SAT_COMMON_GEO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st1_ak as (</w:t>
              <w:br/>
              <w:t xml:space="preserve">    -- stitch_shared__common_admin_geography_common_geo: every key of every contributing table (no watermark window)</w:t>
              <w:br/>
              <w:t xml:space="preserve">    select nullif(trim("PINCODE"::varchar), '') as "PARENT_BK"</w:t>
              <w:br/>
              <w:t xml:space="preserve">      from BAGIC_PREPROD_CURATED_DB.UTILS.BJAZ_PINCODE</w:t>
              <w:br/>
              <w:t xml:space="preserve">     where nullif(trim("PINCODE"::varchar), '') is not null</w:t>
              <w:br/>
              <w:t xml:space="preserve">       and MD5_BINARY(NULLIF(UPPER(TRIM(CAST(('HUB_LOCATION|' || (nullif(trim("PINCODE"::varchar), ''))) AS VARCHAR))), '')) in (select hkey from sample_keys)</w:t>
              <w:br/>
              <w:t xml:space="preserve">    union</w:t>
              <w:br/>
              <w:t xml:space="preserve">    select nullif(trim("PINCODE"::varchar), '') as "PARENT_BK"</w:t>
              <w:br/>
              <w:t xml:space="preserve">      from BAGIC_PREPROD_CURATED_DB.UTILS.BJAZ_PINCODE_MASTER</w:t>
              <w:br/>
              <w:t xml:space="preserve">     where nullif(trim("PINCODE"::varchar), '') is not null</w:t>
              <w:br/>
              <w:t xml:space="preserve">       and MD5_BINARY(NULLIF(UPPER(TRIM(CAST(('HUB_LOCATION|' || (nullif(trim("PINCODE"::varchar), ''))) AS VARCHAR))), '')) in (select hkey from sample_keys)</w:t>
              <w:br/>
              <w:t xml:space="preserve">),</w:t>
              <w:br/>
              <w:t xml:space="preserve">st1_t0 as (</w:t>
              <w:br/>
              <w:t xml:space="preserve">    -- OPUS_BJAZ_PINCODE</w:t>
              <w:br/>
              <w:t xml:space="preserve">    select distinct nullif(trim("PINCODE"::varchar), '') as "PARENT_BK",</w:t>
              <w:br/>
              <w:t xml:space="preserve">           nullif(trim(to_varchar(nullif(trim("PINCODE"::varchar), ''))), '') as "PINCODE",</w:t>
              <w:br/>
              <w:t xml:space="preserve">           nullif(trim(to_varchar(nullif(trim("ZONE1"::varchar), ''))), '') as "REGIONCODE",</w:t>
              <w:br/>
              <w:t xml:space="preserve">           nullif(trim(to_varchar(nullif(trim("STATE"::varchar), ''))), '') as "REGIONNAME",</w:t>
              <w:br/>
              <w:t xml:space="preserve">           nullif(trim(to_varchar(nullif(trim("ZONE2"::varchar), ''))), '') as "SUBZONECODE",</w:t>
              <w:br/>
              <w:t xml:space="preserve">           nullif(trim(to_varchar(nullif(trim("ZONE"::varchar), ''))), '') as "ZONECODE",</w:t>
              <w:br/>
              <w:t xml:space="preserve">           ("INC_JOB_UPDATED_AT"::timestamp_ntz) as "LDTS"</w:t>
              <w:br/>
              <w:t xml:space="preserve">      from BAGIC_PREPROD_CURATED_DB.UTILS.BJAZ_PINCODE</w:t>
              <w:br/>
              <w:t xml:space="preserve">     where nullif(trim("PINCODE"::varchar), '') is not null</w:t>
              <w:br/>
              <w:t xml:space="preserve">       and MD5_BINARY(NULLIF(UPPER(TRIM(CAST(('HUB_LOCATION|' || (nullif(trim("PINCODE"::varchar), ''))) AS VARCHAR))), '')) in (select hkey from sample_keys)</w:t>
              <w:br/>
              <w:t xml:space="preserve">),</w:t>
              <w:br/>
              <w:t xml:space="preserve">st1_t1 as (</w:t>
              <w:br/>
              <w:t xml:space="preserve">    -- OPUS_BJAZ_PINCODE_MASTER</w:t>
              <w:br/>
              <w:t xml:space="preserve">    select distinct nullif(trim("PINCODE"::varchar), '') as "PARENT_BK",</w:t>
              <w:br/>
              <w:t xml:space="preserve">           nullif(trim(to_varchar(nullif(trim("PINCODE"::varchar), ''))), '') as "PINCODE",</w:t>
              <w:br/>
              <w:t xml:space="preserve">           nullif(trim(to_varchar(nullif(trim("ZONE1"::varchar), ''))), '') as "REGIONCODE",</w:t>
              <w:br/>
              <w:t xml:space="preserve">           nullif(trim(to_varchar(nullif(trim("STATE"::varchar), ''))), '') as "REGIONNAME",</w:t>
              <w:br/>
              <w:t xml:space="preserve">           nullif(trim(to_varchar(nullif(trim("ZONE2"::varchar), ''))), '') as "SUBZONECODE",</w:t>
              <w:br/>
              <w:t xml:space="preserve">           nullif(trim(to_varchar(nullif(trim("ZONE_PIN"::varchar), ''))), '') as "ZONECODE",</w:t>
              <w:br/>
              <w:t xml:space="preserve">           ("INC_JOB_UPDATED_AT"::timestamp_ntz) as "LDTS"</w:t>
              <w:br/>
              <w:t xml:space="preserve">      from BAGIC_PREPROD_CURATED_DB.UTILS.BJAZ_PINCODE_MASTER</w:t>
              <w:br/>
              <w:t xml:space="preserve">     where nullif(trim("PINCODE"::varchar), '') is not null</w:t>
              <w:br/>
              <w:t xml:space="preserve">       and MD5_BINARY(NULLIF(UPPER(TRIM(CAST(('HUB_LOCATION|' || (nullif(trim("PINCODE"::varchar), ''))) AS VARCHAR))), '')) in (select hkey from sample_keys)</w:t>
              <w:br/>
              <w:t xml:space="preserve">),</w:t>
              <w:br/>
              <w:t xml:space="preserve">st1 as (</w:t>
              <w:br/>
              <w:t xml:space="preserve">    -- every row combination per key (the stitch keeps one of them; the vault row must equal one)</w:t>
              <w:br/>
              <w:t xml:space="preserve">    select ak."PARENT_BK",</w:t>
              <w:br/>
              <w:t xml:space="preserve">           coalesce(st1_t0."PINCODE", st1_t1."PINCODE") as "PINCODE",</w:t>
              <w:br/>
              <w:t xml:space="preserve">           coalesce(st1_t0."REGIONCODE", st1_t1."REGIONCODE") as "REGIONCODE",</w:t>
              <w:br/>
              <w:t xml:space="preserve">           coalesce(st1_t0."REGIONNAME", st1_t1."REGIONNAME") as "REGIONNAME",</w:t>
              <w:br/>
              <w:t xml:space="preserve">           coalesce(st1_t0."SUBZONECODE", st1_t1."SUBZONECODE") as "SUBZONECODE",</w:t>
              <w:br/>
              <w:t xml:space="preserve">           coalesce(st1_t0."ZONECODE", st1_t1."ZONECODE") as "ZONECODE",</w:t>
              <w:br/>
              <w:t xml:space="preserve">           array_to_string(array_construct_compact(</w:t>
              <w:br/>
              <w:t xml:space="preserve">               case when st1_t0."PARENT_BK" is not null then 'OPUS_BJAZ_PINCODE' end,</w:t>
              <w:br/>
              <w:t xml:space="preserve">               case when st1_t1."PARENT_BK" is not null then 'OPUS_BJAZ_PINCODE_MASTER' end</w:t>
              <w:br/>
              <w:t xml:space="preserve">           ), ', ') as "RECORD_SOURCE",</w:t>
              <w:br/>
              <w:t xml:space="preserve">           greatest_ignore_nulls(st1_t0."LDTS", st1_t1."LDTS") as "INC_JOB_UPDATED_AT"</w:t>
              <w:br/>
              <w:t xml:space="preserve">      from st1_ak ak</w:t>
              <w:br/>
              <w:t xml:space="preserve">      left join st1_t0 on st1_t0."PARENT_BK" = ak."PARENT_BK"</w:t>
              <w:br/>
              <w:t xml:space="preserve">      left join st1_t1 on st1_t1."PARENT_BK" = ak."PARENT_BK"</w:t>
              <w:br/>
              <w:t xml:space="preserve">),</w:t>
              <w:br/>
              <w:t xml:space="preserve">src as (</w:t>
              <w:br/>
              <w:t xml:space="preserve">    -- 1. stitch stitch_shared__common_admin_geography_common_geo  via stg2_shared__common_admin_geography_common_geo &lt;- stitch_shared__common_admin_geography_common_geo</w:t>
              <w:br/>
              <w:t xml:space="preserve">    select * from (</w:t>
              <w:br/>
              <w:t xml:space="preserve">    select MD5_BINARY(NULLIF(UPPER(TRIM(CAST(('HUB_LOCATION|' || "PARENT_BK") AS VARCHAR))), '')) as hkey,</w:t>
              <w:br/>
              <w:t xml:space="preserve">           'STITCH' as rs_key,</w:t>
              <w:br/>
              <w:t xml:space="preserve">           "INC_JOB_UPDATED_AT" as ldts,</w:t>
              <w:br/>
              <w:t xml:space="preserve">           object_construct_keep_null(</w:t>
              <w:br/>
              <w:t xml:space="preserve">               'REGIONCODE', to_varchar("REGIONCODE"),</w:t>
              <w:br/>
              <w:t xml:space="preserve">               'REGIONNAME', to_varchar("REGIONNAME"),</w:t>
              <w:br/>
              <w:t xml:space="preserve">               'SUBZONECODE', to_varchar("SUBZONECODE"),</w:t>
              <w:br/>
              <w:t xml:space="preserve">               'ZONECODE', to_varchar("ZONECODE")</w:t>
              <w:br/>
              <w:t xml:space="preserve">           ) as obj</w:t>
              <w:br/>
              <w:t xml:space="preserve">      from st1</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'SAT_COMMON_GEO'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108. OPUS — SAT_DOCUMENT_DEFINITION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SAT_DOCUMENT_DEFINITION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9 column(s) compared. 3 RAW branch(es): BJAZ_T_KYC_OCR, BJAZ_T_KYC_POA_DOCUMENT, BJAZ_T_KYC_POI_DOCUMENT.</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s.DOCUMENT_HKEY as hkey, s.RECORD_SOURCE as rs, s.RECORD_SOURCE as rs_key,</w:t>
              <w:br/>
              <w:t xml:space="preserve">           s.LOAD_DATETIME as ldts,</w:t>
              <w:br/>
              <w:t xml:space="preserve">           object_construct_keep_null(</w:t>
              <w:br/>
              <w:t xml:space="preserve">               'DOCUMENTCATEGORY', to_varchar(s."DOCUMENTCATEGORY"),</w:t>
              <w:br/>
              <w:t xml:space="preserve">               'DOCUMENTFORMAT', to_varchar(s."DOCUMENTFORMAT"),</w:t>
              <w:br/>
              <w:t xml:space="preserve">               'DOCUMENTNAME', to_varchar(s."DOCUMENTNAME"),</w:t>
              <w:br/>
              <w:t xml:space="preserve">               'DOCUMENTREFERENCENUMBER', to_varchar(s."DOCUMENTREFERENCENUMBER"),</w:t>
              <w:br/>
              <w:t xml:space="preserve">               'DOCUMENTSTATUS', to_varchar(s."DOCUMENTSTATUS"),</w:t>
              <w:br/>
              <w:t xml:space="preserve">               'DOCUMENTTYPE', to_varchar(s."DOCUMENTTYPE"),</w:t>
              <w:br/>
              <w:t xml:space="preserve">               'EXPIRYDATE', to_varchar(s."EXPIRYDATE"),</w:t>
              <w:br/>
              <w:t xml:space="preserve">               'STORAGEREFERENCE', to_varchar(s."STORAGEREFERENCE"),</w:t>
              <w:br/>
              <w:t xml:space="preserve">               'VERIFICATIONSTATUS', to_varchar(s."VERIFICATIONSTATUS")</w:t>
              <w:br/>
              <w:t xml:space="preserve">           ) as obj</w:t>
              <w:br/>
              <w:t xml:space="preserve">      from BAGIC_PREPROD_CURATED_DB.BGIL_DATA_MODEL.SAT_DOCUMENT_DEFINITION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BJAZ_T_KYC_OCR  via stg2_sat_bjaz_t_kyc_ocr__document_definition &lt;- stg_partner__bjaz_t_kyc_ocr</w:t>
              <w:br/>
              <w:t xml:space="preserve">    select * from (</w:t>
              <w:br/>
              <w:t xml:space="preserve">    select MD5_BINARY(NULLIF(UPPER(TRIM(CAST(('HUB_DOCUMENT|' || (upper(trim(nullif(trim("FIELD_TYPE"::varchar), ''))) || ':' || trim(nullif(trim("FIELD_VALUE"::varchar), '')) || '#' || upper(trim(nullif(trim("IMAGE_TYPE"::varchar), ''))))) AS VARCHAR))), '')) as hkey,</w:t>
              <w:br/>
              <w:t xml:space="preserve">           'OPUS_BJAZ_T_KYC_OCR' as rs_key,</w:t>
              <w:br/>
              <w:t xml:space="preserve">           to_timestamp_ntz(regexp_replace("INC_JOB_UPDATED_AT"::varchar, '^Z[ ]*', '')) as ldts,</w:t>
              <w:br/>
              <w:t xml:space="preserve">           object_construct_keep_null(</w:t>
              <w:br/>
              <w:t xml:space="preserve">               'DOCUMENTCATEGORY', to_varchar(nullif(trim("CATEGORY"::varchar), '')),</w:t>
              <w:br/>
              <w:t xml:space="preserve">               'DOCUMENTFORMAT', to_varchar(null),</w:t>
              <w:br/>
              <w:t xml:space="preserve">               'DOCUMENTNAME', to_varchar(null),</w:t>
              <w:br/>
              <w:t xml:space="preserve">               'DOCUMENTREFERENCENUMBER', to_varchar(nullif(trim("FILE_NUMBER"::varchar), '')),</w:t>
              <w:br/>
              <w:t xml:space="preserve">               'DOCUMENTSTATUS', to_varchar(null),</w:t>
              <w:br/>
              <w:t xml:space="preserve">               'DOCUMENTTYPE', to_varchar(nullif(trim("IMAGE_TYPE"::varchar), '')),</w:t>
              <w:br/>
              <w:t xml:space="preserve">               'EXPIRYDATE', to_varchar(null),</w:t>
              <w:br/>
              <w:t xml:space="preserve">               'STORAGEREFERENCE', to_varchar(null),</w:t>
              <w:br/>
              <w:t xml:space="preserve">               'VERIFICATIONSTATUS', to_varchar(nullif(trim("OCR_STATUS"::varchar), ''))</w:t>
              <w:br/>
              <w:t xml:space="preserve">           ) as obj</w:t>
              <w:br/>
              <w:t xml:space="preserve">      from BAGIC_PREPROD_CURATED_DB.UTILS.BJAZ_T_KYC_OCR</w:t>
              <w:br/>
              <w:t xml:space="preserve">    ) where hkey in (select hkey from sample_keys)</w:t>
              <w:br/>
              <w:t xml:space="preserve">    union all</w:t>
              <w:br/>
              <w:t xml:space="preserve">    -- 2. BJAZ_T_KYC_POA_DOCUMENT  via stg2_sat_bjaz_t_kyc_poa_document__document_definition &lt;- stg_partner__bjaz_t_kyc_poa_document</w:t>
              <w:br/>
              <w:t xml:space="preserve">    select * from (</w:t>
              <w:br/>
              <w:t xml:space="preserve">    select MD5_BINARY(NULLIF(UPPER(TRIM(CAST(('HUB_DOCUMENT|' || (upper(trim(coalesce(nullif(trim("DOCS_TYPE"::varchar), ''),''))) || ':' || upper(trim(coalesce(nullif(trim("DOCS_NUMBER"::varchar), ''),''))))) AS VARCHAR))), '')) as hkey,</w:t>
              <w:br/>
              <w:t xml:space="preserve">           'OPUS_BJAZ_T_KYC_POA_DOCUMENT' as rs_key,</w:t>
              <w:br/>
              <w:t xml:space="preserve">           to_timestamp_ntz(regexp_replace("INC_JOB_UPDATED_AT"::varchar, '^Z[ ]*', '')) as ldts,</w:t>
              <w:br/>
              <w:t xml:space="preserve">           object_construct_keep_null(</w:t>
              <w:br/>
              <w:t xml:space="preserve">               'DOCUMENTCATEGORY', to_varchar(nullif(trim("DOCUMENT_CATEGORY"::varchar), '')),</w:t>
              <w:br/>
              <w:t xml:space="preserve">               'DOCUMENTFORMAT', to_varchar(nullif(trim("DOC_EXTENSION"::varchar), '')),</w:t>
              <w:br/>
              <w:t xml:space="preserve">               'DOCUMENTNAME', to_varchar(nullif(trim("DOC_NAME"::varchar), '')),</w:t>
              <w:br/>
              <w:t xml:space="preserve">               'DOCUMENTREFERENCENUMBER', to_varchar(null),</w:t>
              <w:br/>
              <w:t xml:space="preserve">               'DOCUMENTSTATUS', to_varchar(nullif(trim("STATUS"::varchar), '')),</w:t>
              <w:br/>
              <w:t xml:space="preserve">               'DOCUMENTTYPE', to_varchar(nullif(trim("DOCS_TYPE"::varchar), '')),</w:t>
              <w:br/>
              <w:t xml:space="preserve">               'EXPIRYDATE', to_varchar(nullif(trim("EXPIRY_DATE"::varchar), '')),</w:t>
              <w:br/>
              <w:t xml:space="preserve">               'STORAGEREFERENCE', to_varchar(nullif(trim("OMNI_DOC_INDEX"::varchar), '')),</w:t>
              <w:br/>
              <w:t xml:space="preserve">               'VERIFICATIONSTATUS', to_varchar(nullif(trim("RESPONSE_CODE"::varchar), ''))</w:t>
              <w:br/>
              <w:t xml:space="preserve">           ) as obj</w:t>
              <w:br/>
              <w:t xml:space="preserve">      from BAGIC_PREPROD_CURATED_DB.UTILS.BJAZ_T_KYC_POA_DOCUMENT</w:t>
              <w:br/>
              <w:t xml:space="preserve">    ) where hkey in (select hkey from sample_keys)</w:t>
              <w:br/>
              <w:t xml:space="preserve">    union all</w:t>
              <w:br/>
              <w:t xml:space="preserve">    -- 3. BJAZ_T_KYC_POI_DOCUMENT  via stg2_sat_bjaz_t_kyc_poi_document__document_definition &lt;- stg_partner__bjaz_t_kyc_poi_document</w:t>
              <w:br/>
              <w:t xml:space="preserve">    select * from (</w:t>
              <w:br/>
              <w:t xml:space="preserve">    select MD5_BINARY(NULLIF(UPPER(TRIM(CAST(('HUB_DOCUMENT|' || (upper(trim(coalesce(nullif(trim("DOCS_TYPE"::varchar), ''),''))) || ':' || upper(trim(coalesce(nullif(trim("DOCS_NUMBER"::varchar), ''),''))))) AS VARCHAR))), '')) as hkey,</w:t>
              <w:br/>
              <w:t xml:space="preserve">           'OPUS_BJAZ_T_KYC_POI_DOCUMENT' as rs_key,</w:t>
              <w:br/>
              <w:t xml:space="preserve">           to_timestamp_ntz(regexp_replace("INC_JOB_UPDATED_AT"::varchar, '^Z[ ]*', '')) as ldts,</w:t>
              <w:br/>
              <w:t xml:space="preserve">           object_construct_keep_null(</w:t>
              <w:br/>
              <w:t xml:space="preserve">               'DOCUMENTCATEGORY', to_varchar(nullif(trim("DOCUMENT_CATEGORY"::varchar), '')),</w:t>
              <w:br/>
              <w:t xml:space="preserve">               'DOCUMENTFORMAT', to_varchar(nullif(trim("DOC_EXTENSION"::varchar), '')),</w:t>
              <w:br/>
              <w:t xml:space="preserve">               'DOCUMENTNAME', to_varchar(nullif(trim("DOC_NAME"::varchar), '')),</w:t>
              <w:br/>
              <w:t xml:space="preserve">               'DOCUMENTREFERENCENUMBER', to_varchar(null),</w:t>
              <w:br/>
              <w:t xml:space="preserve">               'DOCUMENTSTATUS', to_varchar(nullif(trim("STATUS"::varchar), '')),</w:t>
              <w:br/>
              <w:t xml:space="preserve">               'DOCUMENTTYPE', to_varchar(nullif(trim("DOCS_TYPE"::varchar), '')),</w:t>
              <w:br/>
              <w:t xml:space="preserve">               'EXPIRYDATE', to_varchar(nullif(trim("EXPIRY_DATE"::varchar), '')),</w:t>
              <w:br/>
              <w:t xml:space="preserve">               'STORAGEREFERENCE', to_varchar(nullif(trim("OMNI_DOC_INDEX"::varchar), '')),</w:t>
              <w:br/>
              <w:t xml:space="preserve">               'VERIFICATIONSTATUS', to_varchar(nullif(trim("RESPONSE_CODE"::varchar), ''))</w:t>
              <w:br/>
              <w:t xml:space="preserve">           ) as obj</w:t>
              <w:br/>
              <w:t xml:space="preserve">      from BAGIC_PREPROD_CURATED_DB.UTILS.BJAZ_T_KYC_POI_DOCUMENT</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'SAT_DOCUMENT_DEFINITION'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109. OPUS — SAT_LNK_CLAIM_PARTY_ROLE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SAT_LNK_CLAIM_PARTY_ROLE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multi-active: the current vault set and the latest source set of each (hash key, record source) must contain the same rows. 4 column(s) compared. 1 RAW branch(es): CLM_INTERESTED_PARTIES.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s.CLAIM_PARTY_HKEY as hkey, s.RECORD_SOURCE as rs, s.RECORD_SOURCE as rs_key,</w:t>
              <w:br/>
              <w:t xml:space="preserve">           s.LOAD_DATETIME as ldts,</w:t>
              <w:br/>
              <w:t xml:space="preserve">           object_construct_keep_null(</w:t>
              <w:br/>
              <w:t xml:space="preserve">               'PARTY_ROLE_TYPE', to_varchar(s."PARTY_ROLE_TYPE"),</w:t>
              <w:br/>
              <w:t xml:space="preserve">               'ROLE_SEQUENCE', to_varchar(s."ROLE_SEQUENCE"),</w:t>
              <w:br/>
              <w:t xml:space="preserve">               'PARTY_ROLE_TYPE', to_varchar(s."PARTY_ROLE_TYPE"),</w:t>
              <w:br/>
              <w:t xml:space="preserve">               'ROLE_SEQUENCE', to_varchar(s."ROLE_SEQUENCE")</w:t>
              <w:br/>
              <w:t xml:space="preserve">           ) as obj</w:t>
              <w:br/>
              <w:t xml:space="preserve">      from BAGIC_PREPROD_CURATED_DB.BGIL_DATA_MODEL.SAT_LNK_CLAIM_PARTY_ROLE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CLM_INTERESTED_PARTIES  via stg2_clmparty_clm_interested_parties &lt;- stg_partner__clm_interested_parties</w:t>
              <w:br/>
              <w:t xml:space="preserve">    select * from (</w:t>
              <w:br/>
              <w:t xml:space="preserve">    select MD5_BINARY(NULLIF(UPPER(TRIM(CAST(('LNK_CLAIM_PARTY|' || nullif(trim("PART_ID"::varchar), '') || '|' || nullif(trim("CLAIM_ID"::varchar), '')) AS VARCHAR))), '')) as hkey,</w:t>
              <w:br/>
              <w:t xml:space="preserve">           'OPUS_CLM_INTERESTED_PARTIES' as rs_key,</w:t>
              <w:br/>
              <w:t xml:space="preserve">           ("INC_JOB_UPDATED_AT"::timestamp_ntz) as ldts,</w:t>
              <w:br/>
              <w:t xml:space="preserve">           object_construct_keep_null(</w:t>
              <w:br/>
              <w:t xml:space="preserve">               'PARTY_ROLE_TYPE', to_varchar(nullif(trim("IP_TYPE"::varchar), '')),</w:t>
              <w:br/>
              <w:t xml:space="preserve">               'ROLE_SEQUENCE', to_varchar(("IP_NO"::number)),</w:t>
              <w:br/>
              <w:t xml:space="preserve">               'PARTY_ROLE_TYPE', to_varchar(nullif(trim("IP_TYPE"::varchar), '')),</w:t>
              <w:br/>
              <w:t xml:space="preserve">               'ROLE_SEQUENCE', to_varchar(("IP_NO"::number))</w:t>
              <w:br/>
              <w:t xml:space="preserve">           ) as obj</w:t>
              <w:br/>
              <w:t xml:space="preserve">      from BAGIC_PREPROD_CURATED_DB.UTILS.CLM_INTERESTED_PARTIES</w:t>
              <w:br/>
              <w:t xml:space="preserve">     where nullif(trim("IP_TYPE"::varchar), '') is not null</w:t>
              <w:br/>
              <w:t xml:space="preserve">       and ("IP_NO"::number) is not null</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src_not_in_vault as (</w:t>
              <w:br/>
              <w:t xml:space="preserve">    -- multi-active: every source row of the latest source set must be in the vault's current set</w:t>
              <w:br/>
              <w:t xml:space="preserve">    select u.hkey, u.rs, count(*) as n</w:t>
              <w:br/>
              <w:t xml:space="preserve">      from (select * from src_n qualify rank() over (partition by hkey, rs_key order by ldts desc) = 1) s</w:t>
              <w:br/>
              <w:t xml:space="preserve">      join sample_units u on u.hkey = s.hkey and u.rs_key = s.rs_key</w:t>
              <w:br/>
              <w:t xml:space="preserve">     where not exists (select 1 from pairs p where p.src_row_id = s.src_row_id and p.hkey = u.hkey</w:t>
              <w:br/>
              <w:t xml:space="preserve">                                               and p.rs = u.rs and p.n_diff = 0)</w:t>
              <w:br/>
              <w:t xml:space="preserve">     group by u.hkey, u.rs</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any_value(coalesce(x.n, 0)) as src_rows_not_in_vault,</w:t>
              <w:br/>
              <w:t xml:space="preserve">           case when coalesce(any_value(st.src_rows), 0) = 0 then 'NOT_IN_SOURCE'</w:t>
              <w:br/>
              <w:t xml:space="preserve">                when boolean_and_agg(m.exact_match) and any_value(coalesce(x.n, 0)) = 0 then 'MATCH'</w:t>
              <w:br/>
              <w:t xml:space="preserve">                when boolean_and_agg(m.value_match) and any_value(coalesce(x.n, 0)) = 0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left join src_not_in_vault x on x.hkey = m.hkey and x.rs = m.rs</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'SAT_LNK_CLAIM_PARTY_ROLE'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110. OPUS — SAT_LNK_PARTY_ROLE_CORE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SAT_LNK_PARTY_ROLE_CORE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multi-active: the current vault set and the latest source set of each (hash key, record source) must contain the same rows. 3 column(s) compared. 1 RAW branch(es): BJAZ_T_CKYC_REL_PERSION_DTLS.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'ROLECODE', to_varchar(s."ROLECODE"),</w:t>
              <w:br/>
              <w:t xml:space="preserve">               'ROLESEQUENCE', to_varchar(s."ROLESEQUENCE"),</w:t>
              <w:br/>
              <w:t xml:space="preserve">               'ROLESTATUS', to_varchar(s."ROLESTATUS")</w:t>
              <w:br/>
              <w:t xml:space="preserve">           ) as obj</w:t>
              <w:br/>
              <w:t xml:space="preserve">      from BAGIC_PREPROD_CURATED_DB.BGIL_DATA_MODEL.SAT_LNK_PARTY_ROLE_CORE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BJAZ_T_CKYC_REL_PERSION_DTLS  via stg2_sat_bjaz_t_ckyc_rel_persion_dtls__lnk_party_role_core__related_person &lt;- stg_partner__bjaz_t_ckyc_rel_persion_dtls</w:t>
              <w:br/>
              <w:t xml:space="preserve">    select * from (</w:t>
              <w:br/>
              <w:t xml:space="preserve">    select MD5_BINARY(NULLIF(UPPER(TRIM(CAST(('HUB_PARTY|' || (nullif('CKYC:' || upper(trim(coalesce(nullif(trim("CKYC_NO"::varchar), ''),''))), 'CKYC:'))) AS VARCHAR))), '')) as hkey,</w:t>
              <w:br/>
              <w:t xml:space="preserve">           'OPUS_BJAZ_T_CKYC_REL_PERSION_DTLS' as rs_key,</w:t>
              <w:br/>
              <w:t xml:space="preserve">           to_timestamp_ntz(regexp_replace("INC_JOB_UPDATED_AT"::varchar, '^Z[ ]*', '')) as ldts,</w:t>
              <w:br/>
              <w:t xml:space="preserve">           object_construct_keep_null(</w:t>
              <w:br/>
              <w:t xml:space="preserve">               'ROLECODE', to_varchar(coalesce(nullif(trim(to_varchar(nullif(trim("REL_TYPE"::varchar), ''))), ''), '~')),</w:t>
              <w:br/>
              <w:t xml:space="preserve">               'ROLESEQUENCE', to_varchar(coalesce(nullif(trim(to_varchar(nullif(trim("SEQUENCE_NO"::varchar), ''))), ''), '~')),</w:t>
              <w:br/>
              <w:t xml:space="preserve">               'ROLESTATUS', to_varchar(nullif(trim("ADD_DEL_FLAG"::varchar), ''))</w:t>
              <w:br/>
              <w:t xml:space="preserve">           ) as obj</w:t>
              <w:br/>
              <w:t xml:space="preserve">      from BAGIC_PREPROD_CURATED_DB.UTILS.BJAZ_T_CKYC_REL_PERSION_DTLS</w:t>
              <w:br/>
              <w:t xml:space="preserve">     where coalesce(nullif(trim(to_varchar(nullif(trim("REL_TYPE"::varchar), ''))), ''), '~') is not null</w:t>
              <w:br/>
              <w:t xml:space="preserve">       and coalesce(nullif(trim(to_varchar(nullif(trim("SEQUENCE_NO"::varchar), ''))), ''), '~') is not null</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src_not_in_vault as (</w:t>
              <w:br/>
              <w:t xml:space="preserve">    -- multi-active: every source row of the latest source set must be in the vault's current set</w:t>
              <w:br/>
              <w:t xml:space="preserve">    select u.hkey, u.rs, count(*) as n</w:t>
              <w:br/>
              <w:t xml:space="preserve">      from (select * from src_n qualify rank() over (partition by hkey, rs_key order by ldts desc) = 1) s</w:t>
              <w:br/>
              <w:t xml:space="preserve">      join sample_units u on u.hkey = s.hkey and u.rs_key = s.rs_key</w:t>
              <w:br/>
              <w:t xml:space="preserve">     where not exists (select 1 from pairs p where p.src_row_id = s.src_row_id and p.hkey = u.hkey</w:t>
              <w:br/>
              <w:t xml:space="preserve">                                               and p.rs = u.rs and p.n_diff = 0)</w:t>
              <w:br/>
              <w:t xml:space="preserve">     group by u.hkey, u.rs</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any_value(coalesce(x.n, 0)) as src_rows_not_in_vault,</w:t>
              <w:br/>
              <w:t xml:space="preserve">           case when coalesce(any_value(st.src_rows), 0) = 0 then 'NOT_IN_SOURCE'</w:t>
              <w:br/>
              <w:t xml:space="preserve">                when boolean_and_agg(m.exact_match) and any_value(coalesce(x.n, 0)) = 0 then 'MATCH'</w:t>
              <w:br/>
              <w:t xml:space="preserve">                when boolean_and_agg(m.value_match) and any_value(coalesce(x.n, 0)) = 0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left join src_not_in_vault x on x.hkey = m.hkey and x.rs = m.rs</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'SAT_LNK_PARTY_ROLE_CORE'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111. OPUS — SAT_LNK_POLICY_PARTY_ROLE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SAT_LNK_POLICY_PARTY_ROLE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multi-active: the current vault set and the latest source set of each (hash key, record source) must contain the same rows. 2 column(s) compared. 1 RAW branch(es): OCP_INTERESTED_PARTIES.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s.POLICY_PARTY_HKEY as hkey, s.RECORD_SOURCE as rs, s.RECORD_SOURCE as rs_key,</w:t>
              <w:br/>
              <w:t xml:space="preserve">           s.LOAD_DATETIME as ldts,</w:t>
              <w:br/>
              <w:t xml:space="preserve">           object_construct_keep_null(</w:t>
              <w:br/>
              <w:t xml:space="preserve">               'ROLE_SEQUENCE', to_varchar(s."ROLE_SEQUENCE"),</w:t>
              <w:br/>
              <w:t xml:space="preserve">               'ROLE_SEQUENCE', to_varchar(s."ROLE_SEQUENCE")</w:t>
              <w:br/>
              <w:t xml:space="preserve">           ) as obj</w:t>
              <w:br/>
              <w:t xml:space="preserve">      from BAGIC_PREPROD_CURATED_DB.BGIL_DATA_MODEL.SAT_LNK_POLICY_PARTY_ROLE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OCP_INTERESTED_PARTIES  via stg2_pprole_ocp_interested_parties &lt;- stg_partner__ocp_interested_parties</w:t>
              <w:br/>
              <w:t xml:space="preserve">    select * from (</w:t>
              <w:br/>
              <w:t xml:space="preserve">    select MD5_BINARY(NULLIF(UPPER(TRIM(CAST(('LNK_POLICY_PARTY|' || nullif(trim("PARTNER_ID"::varchar), '') || '|' || nullif(trim("CONTRACT_ID"::varchar), '')) AS VARCHAR))), '')) as hkey,</w:t>
              <w:br/>
              <w:t xml:space="preserve">           'OPUS_OCP_INTERESTED_PARTIES' as rs_key,</w:t>
              <w:br/>
              <w:t xml:space="preserve">           ("INC_JOB_UPDATED_AT"::timestamp_ntz) as ldts,</w:t>
              <w:br/>
              <w:t xml:space="preserve">           object_construct_keep_null(</w:t>
              <w:br/>
              <w:t xml:space="preserve">               'ROLE_SEQUENCE', to_varchar(("IP_NO"::number)),</w:t>
              <w:br/>
              <w:t xml:space="preserve">               'ROLE_SEQUENCE', to_varchar(("IP_NO"::number))</w:t>
              <w:br/>
              <w:t xml:space="preserve">           ) as obj</w:t>
              <w:br/>
              <w:t xml:space="preserve">      from BAGIC_PREPROD_CURATED_DB.UTILS.OCP_INTERESTED_PARTIES</w:t>
              <w:br/>
              <w:t xml:space="preserve">     where ("IP_NO"::number) is not null</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src_not_in_vault as (</w:t>
              <w:br/>
              <w:t xml:space="preserve">    -- multi-active: every source row of the latest source set must be in the vault's current set</w:t>
              <w:br/>
              <w:t xml:space="preserve">    select u.hkey, u.rs, count(*) as n</w:t>
              <w:br/>
              <w:t xml:space="preserve">      from (select * from src_n qualify rank() over (partition by hkey, rs_key order by ldts desc) = 1) s</w:t>
              <w:br/>
              <w:t xml:space="preserve">      join sample_units u on u.hkey = s.hkey and u.rs_key = s.rs_key</w:t>
              <w:br/>
              <w:t xml:space="preserve">     where not exists (select 1 from pairs p where p.src_row_id = s.src_row_id and p.hkey = u.hkey</w:t>
              <w:br/>
              <w:t xml:space="preserve">                                               and p.rs = u.rs and p.n_diff = 0)</w:t>
              <w:br/>
              <w:t xml:space="preserve">     group by u.hkey, u.rs</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any_value(coalesce(x.n, 0)) as src_rows_not_in_vault,</w:t>
              <w:br/>
              <w:t xml:space="preserve">           case when coalesce(any_value(st.src_rows), 0) = 0 then 'NOT_IN_SOURCE'</w:t>
              <w:br/>
              <w:t xml:space="preserve">                when boolean_and_agg(m.exact_match) and any_value(coalesce(x.n, 0)) = 0 then 'MATCH'</w:t>
              <w:br/>
              <w:t xml:space="preserve">                when boolean_and_agg(m.value_match) and any_value(coalesce(x.n, 0)) = 0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left join src_not_in_vault x on x.hkey = m.hkey and x.rs = m.rs</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'SAT_LNK_POLICY_PARTY_ROLE'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112. OPUS — SAT_LNK_ROLE_AGENT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SAT_LNK_ROLE_AGENT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5 column(s) compared. 1 RAW branch(es): BJAZ_INTERMEDIARY.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'AGENT_CODE', to_varchar(s."AGENT_CODE"),</w:t>
              <w:br/>
              <w:t xml:space="preserve">               'IRDAI_AGENT_LICENCE_NUMBER', to_varchar(s."IRDAI_AGENT_LICENCE_NUMBER"),</w:t>
              <w:br/>
              <w:t xml:space="preserve">               'LICENCE_CATEGORY', to_varchar(s."LICENCE_CATEGORY"),</w:t>
              <w:br/>
              <w:t xml:space="preserve">               'LICENCE_EXPIRY_DATE', to_varchar(s."LICENCE_EXPIRY_DATE"),</w:t>
              <w:br/>
              <w:t xml:space="preserve">               'LICENCE_ISSUE_DATE', to_varchar(s."LICENCE_ISSUE_DATE")</w:t>
              <w:br/>
              <w:t xml:space="preserve">           ) as obj</w:t>
              <w:br/>
              <w:t xml:space="preserve">      from BAGIC_PREPROD_CURATED_DB.BGIL_DATA_MODEL.SAT_LNK_ROLE_AGENT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BJAZ_INTERMEDIARY  via stg2_rolesat_bjaz_intermediary__lnk_role_agent &lt;- stg_partner__bjaz_intermediary</w:t>
              <w:br/>
              <w:t xml:space="preserve">    select * from (</w:t>
              <w:br/>
              <w:t xml:space="preserve">    select MD5_BINARY(NULLIF(UPPER(TRIM(CAST(('HUB_PARTY|' || (nullif(trim("INTERMEDIARY_ID"::varchar), ''))) AS VARCHAR))), '')) as hkey,</w:t>
              <w:br/>
              <w:t xml:space="preserve">           'OPUS_BJAZ_INTERMEDIARY' as rs_key,</w:t>
              <w:br/>
              <w:t xml:space="preserve">           ("INC_JOB_UPDATED_AT"::timestamp_ntz) as ldts,</w:t>
              <w:br/>
              <w:t xml:space="preserve">           object_construct_keep_null(</w:t>
              <w:br/>
              <w:t xml:space="preserve">               'AGENT_CODE', to_varchar(nullif(trim("IRDA_INTERMEDIARY_CODE"::varchar), '')),</w:t>
              <w:br/>
              <w:t xml:space="preserve">               'IRDAI_AGENT_LICENCE_NUMBER', to_varchar(nullif(trim("IRDA_LICENSE_NO"::varchar), '')),</w:t>
              <w:br/>
              <w:t xml:space="preserve">               'LICENCE_CATEGORY', to_varchar(nullif(trim("LICENSE_TYPE"::varchar), '')),</w:t>
              <w:br/>
              <w:t xml:space="preserve">               'LICENCE_EXPIRY_DATE', to_varchar(("LICENSE_EXPIRY_DATE"::timestamp_ntz)),</w:t>
              <w:br/>
              <w:t xml:space="preserve">               'LICENCE_ISSUE_DATE', to_varchar(("LICENSE_ISSUE_DATE"::timestamp_ntz))</w:t>
              <w:br/>
              <w:t xml:space="preserve">           ) as obj</w:t>
              <w:br/>
              <w:t xml:space="preserve">      from BAGIC_PREPROD_CURATED_DB.UTILS.BJAZ_INTERMEDIARY</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'SAT_LNK_ROLE_AGENT'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113. OPUS — SAT_LNK_ROLE_CUSTOMER</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SAT_LNK_ROLE_CUSTOMER</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CLM_INTERESTED_PARTIES.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'CUSTOMER_CATEGORY', to_varchar(s."CUSTOMER_CATEGORY")</w:t>
              <w:br/>
              <w:t xml:space="preserve">           ) as obj</w:t>
              <w:br/>
              <w:t xml:space="preserve">      from BAGIC_PREPROD_CURATED_DB.BGIL_DATA_MODEL.SAT_LNK_ROLE_CUSTOMER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CLM_INTERESTED_PARTIES  via stg2_rolesat_clm_interested_parties__lnk_role_customer &lt;- stg_partner__clm_interested_parties</w:t>
              <w:br/>
              <w:t xml:space="preserve">    select * from (</w:t>
              <w:br/>
              <w:t xml:space="preserve">    select MD5_BINARY(NULLIF(UPPER(TRIM(CAST(('HUB_PARTY|' || (nullif(trim("CLAIMANT"::varchar), ''))) AS VARCHAR))), '')) as hkey,</w:t>
              <w:br/>
              <w:t xml:space="preserve">           'OPUS_CLM_INTERESTED_PARTIES' as rs_key,</w:t>
              <w:br/>
              <w:t xml:space="preserve">           ("INC_JOB_UPDATED_AT"::timestamp_ntz) as ldts,</w:t>
              <w:br/>
              <w:t xml:space="preserve">           object_construct_keep_null(</w:t>
              <w:br/>
              <w:t xml:space="preserve">               'CUSTOMER_CATEGORY', to_varchar(nullif(trim("OBJECT_TYPE"::varchar), ''))</w:t>
              <w:br/>
              <w:t xml:space="preserve">           ) as obj</w:t>
              <w:br/>
              <w:t xml:space="preserve">      from BAGIC_PREPROD_CURATED_DB.UTILS.CLM_INTERESTED_PARTIES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'SAT_LNK_ROLE_CUSTOMER'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114. OPUS — SAT_LNK_ROLE_NOMINEE_BENEFICIARY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SAT_LNK_ROLE_NOMINEE_BENEFICIARY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12 RAW branch(es): BJAZ_CTNGY_FF_DTLS_EXTN, BJAZ_CTNGY_GC_MEM_DATA, BJAZ_CTNGY_PA_MEM_DTLS, BJAZ_EC_MEM_DTLS_EXTN, BJAZ_HCF_MEMBER_DTLS, BJAZ_HC_PART_EXTN, BJAZ_HLT_ENSURE_MEM_DTLS, BJAZ_HM_MEMBER_DTLS, BJAZ_PA_DETL_EXTN, BJAZ_SH_MEM_DTLS_EXTN, BJAZ_SPP_MEMBER_DTLS, BJAZ_STARPKG_FF_DTLS.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'APPOINTEE_NAME', to_varchar(s."APPOINTEE_NAME"),</w:t>
              <w:br/>
              <w:t xml:space="preserve">               'RELATIONSHIP_TO_INSURED', to_varchar(s."RELATIONSHIP_TO_INSURED")</w:t>
              <w:br/>
              <w:t xml:space="preserve">           ) as obj</w:t>
              <w:br/>
              <w:t xml:space="preserve">      from BAGIC_PREPROD_CURATED_DB.BGIL_DATA_MODEL.SAT_LNK_ROLE_NOMINEE_BENEFICIARY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BJAZ_CTNGY_FF_DTLS_EXTN  via stg2_rolesat_bjaz_ctngy_ff_dtls_extn__lnk_role_nominee_beneficiary &lt;- stg_partner__bjaz_ctngy_ff_dtls_extn</w:t>
              <w:br/>
              <w:t xml:space="preserve">    select * from (</w:t>
              <w:br/>
              <w:t xml:space="preserve">    select MD5_BINARY(NULLIF(UPPER(TRIM(CAST(('HUB_PARTY|' || (nullif(trim("PARTNER_ID"::varchar), ''))) AS VARCHAR))), '')) as hkey,</w:t>
              <w:br/>
              <w:t xml:space="preserve">           'OPUS_BJAZ_CTNGY_FF_DTLS_EXTN' as rs_key,</w:t>
              <w:br/>
              <w:t xml:space="preserve">           ("INC_JOB_UPDATED_AT"::timestamp_ntz) as ldts,</w:t>
              <w:br/>
              <w:t xml:space="preserve">           object_construct_keep_null(</w:t>
              <w:br/>
              <w:t xml:space="preserve">               'APPOINTEE_NAME', to_varchar(nullif(trim("ASSIGNEE"::varchar), '')),</w:t>
              <w:br/>
              <w:t xml:space="preserve">               'RELATIONSHIP_TO_INSURED', to_varchar(nullif(trim("RELATION"::varchar), ''))</w:t>
              <w:br/>
              <w:t xml:space="preserve">           ) as obj</w:t>
              <w:br/>
              <w:t xml:space="preserve">      from BAGIC_PREPROD_CURATED_DB.UTILS.BJAZ_CTNGY_FF_DTLS_EXTN</w:t>
              <w:br/>
              <w:t xml:space="preserve">    ) where hkey in (select hkey from sample_keys)</w:t>
              <w:br/>
              <w:t xml:space="preserve">    union all</w:t>
              <w:br/>
              <w:t xml:space="preserve">    -- 2. BJAZ_CTNGY_GC_MEM_DATA  via stg2_rolesat_bjaz_ctngy_gc_mem_data__lnk_role_nominee_beneficiary &lt;- stg_partner__bjaz_ctngy_gc_mem_data</w:t>
              <w:br/>
              <w:t xml:space="preserve">    select * from (</w:t>
              <w:br/>
              <w:t xml:space="preserve">    select MD5_BINARY(NULLIF(UPPER(TRIM(CAST(('HUB_PARTY|' || (nullif(trim("PARTNER_ID"::varchar), ''))) AS VARCHAR))), '')) as hkey,</w:t>
              <w:br/>
              <w:t xml:space="preserve">           'OPUS_BJAZ_CTNGY_GC_MEM_DATA' as rs_key,</w:t>
              <w:br/>
              <w:t xml:space="preserve">           ("INC_JOB_UPDATED_AT"::timestamp_ntz) as ldts,</w:t>
              <w:br/>
              <w:t xml:space="preserve">           object_construct_keep_null(</w:t>
              <w:br/>
              <w:t xml:space="preserve">               'APPOINTEE_NAME', to_varchar(null),</w:t>
              <w:br/>
              <w:t xml:space="preserve">               'RELATIONSHIP_TO_INSURED', to_varchar(nullif(trim("RELATION"::varchar), ''))</w:t>
              <w:br/>
              <w:t xml:space="preserve">           ) as obj</w:t>
              <w:br/>
              <w:t xml:space="preserve">      from BAGIC_PREPROD_CURATED_DB.UTILS.BJAZ_CTNGY_GC_MEM_DATA</w:t>
              <w:br/>
              <w:t xml:space="preserve">    ) where hkey in (select hkey from sample_keys)</w:t>
              <w:br/>
              <w:t xml:space="preserve">    union all</w:t>
              <w:br/>
              <w:t xml:space="preserve">    -- 3. BJAZ_CTNGY_PA_MEM_DTLS  via stg2_rolesat_bjaz_ctngy_pa_mem_dtls__lnk_role_nominee_beneficiary &lt;- stg_partner__bjaz_ctngy_pa_mem_dtls</w:t>
              <w:br/>
              <w:t xml:space="preserve">    select * from (</w:t>
              <w:br/>
              <w:t xml:space="preserve">    select MD5_BINARY(NULLIF(UPPER(TRIM(CAST(('HUB_PARTY|' || (nullif(trim("PARTNER_ID"::varchar), ''))) AS VARCHAR))), '')) as hkey,</w:t>
              <w:br/>
              <w:t xml:space="preserve">           'OPUS_BJAZ_CTNGY_PA_MEM_DTLS' as rs_key,</w:t>
              <w:br/>
              <w:t xml:space="preserve">           ("INC_JOB_UPDATED_AT"::timestamp_ntz) as ldts,</w:t>
              <w:br/>
              <w:t xml:space="preserve">           object_construct_keep_null(</w:t>
              <w:br/>
              <w:t xml:space="preserve">               'APPOINTEE_NAME', to_varchar(nullif(trim("ASSIGNEE_NAME"::varchar), '')),</w:t>
              <w:br/>
              <w:t xml:space="preserve">               'RELATIONSHIP_TO_INSURED', to_varchar(nullif(trim("RELATION"::varchar), ''))</w:t>
              <w:br/>
              <w:t xml:space="preserve">           ) as obj</w:t>
              <w:br/>
              <w:t xml:space="preserve">      from BAGIC_PREPROD_CURATED_DB.UTILS.BJAZ_CTNGY_PA_MEM_DTLS</w:t>
              <w:br/>
              <w:t xml:space="preserve">    ) where hkey in (select hkey from sample_keys)</w:t>
              <w:br/>
              <w:t xml:space="preserve">    union all</w:t>
              <w:br/>
              <w:t xml:space="preserve">    -- 4. BJAZ_EC_MEM_DTLS_EXTN  via stg2_rolesat_bjaz_ec_mem_dtls_extn__lnk_role_nominee_beneficiary &lt;- stg_partner__bjaz_ec_mem_dtls_extn</w:t>
              <w:br/>
              <w:t xml:space="preserve">    select * from (</w:t>
              <w:br/>
              <w:t xml:space="preserve">    select MD5_BINARY(NULLIF(UPPER(TRIM(CAST(('HUB_PARTY|' || (nullif(trim("PARTNER_ID"::varchar), ''))) AS VARCHAR))), '')) as hkey,</w:t>
              <w:br/>
              <w:t xml:space="preserve">           'OPUS_BJAZ_EC_MEM_DTLS_EXTN' as rs_key,</w:t>
              <w:br/>
              <w:t xml:space="preserve">           ("INC_JOB_UPDATED_AT"::timestamp_ntz) as ldts,</w:t>
              <w:br/>
              <w:t xml:space="preserve">           object_construct_keep_null(</w:t>
              <w:br/>
              <w:t xml:space="preserve">               'APPOINTEE_NAME', to_varchar(nullif(trim("ASSIGNEE"::varchar), '')),</w:t>
              <w:br/>
              <w:t xml:space="preserve">               'RELATIONSHIP_TO_INSURED', to_varchar(nullif(trim("RELATION"::varchar), ''))</w:t>
              <w:br/>
              <w:t xml:space="preserve">           ) as obj</w:t>
              <w:br/>
              <w:t xml:space="preserve">      from BAGIC_PREPROD_CURATED_DB.UTILS.BJAZ_EC_MEM_DTLS_EXTN</w:t>
              <w:br/>
              <w:t xml:space="preserve">    ) where hkey in (select hkey from sample_keys)</w:t>
              <w:br/>
              <w:t xml:space="preserve">    union all</w:t>
              <w:br/>
              <w:t xml:space="preserve">    -- 5. BJAZ_HCF_MEMBER_DTLS  via stg2_rolesat_bjaz_hcf_member_dtls__lnk_role_nominee_beneficiary &lt;- stg_partner__bjaz_hcf_member_dtls</w:t>
              <w:br/>
              <w:t xml:space="preserve">    select * from (</w:t>
              <w:br/>
              <w:t xml:space="preserve">    select MD5_BINARY(NULLIF(UPPER(TRIM(CAST(('HUB_PARTY|' || (nullif(trim("PARTNER_ID"::varchar), ''))) AS VARCHAR))), '')) as hkey,</w:t>
              <w:br/>
              <w:t xml:space="preserve">           'OPUS_BJAZ_HCF_MEMBER_DTLS' as rs_key,</w:t>
              <w:br/>
              <w:t xml:space="preserve">           ("INC_JOB_UPDATED_AT"::timestamp_ntz) as ldts,</w:t>
              <w:br/>
              <w:t xml:space="preserve">           object_construct_keep_null(</w:t>
              <w:br/>
              <w:t xml:space="preserve">               'APPOINTEE_NAME', to_varchar(nullif(trim("ASSIGNEE"::varchar), '')),</w:t>
              <w:br/>
              <w:t xml:space="preserve">               'RELATIONSHIP_TO_INSURED', to_varchar(nullif(trim("RELATION"::varchar), ''))</w:t>
              <w:br/>
              <w:t xml:space="preserve">           ) as obj</w:t>
              <w:br/>
              <w:t xml:space="preserve">      from BAGIC_PREPROD_CURATED_DB.UTILS.BJAZ_HCF_MEMBER_DTLS</w:t>
              <w:br/>
              <w:t xml:space="preserve">    ) where hkey in (select hkey from sample_keys)</w:t>
              <w:br/>
              <w:t xml:space="preserve">    union all</w:t>
              <w:br/>
              <w:t xml:space="preserve">    -- 6. BJAZ_HC_PART_EXTN  via stg2_rolesat_bjaz_hc_part_extn__lnk_role_nominee_beneficiary &lt;- stg_partner__bjaz_hc_part_extn</w:t>
              <w:br/>
              <w:t xml:space="preserve">    select * from (</w:t>
              <w:br/>
              <w:t xml:space="preserve">    select MD5_BINARY(NULLIF(UPPER(TRIM(CAST(('HUB_PARTY|' || (nullif(trim("PART_ID"::varchar), ''))) AS VARCHAR))), '')) as hkey,</w:t>
              <w:br/>
              <w:t xml:space="preserve">           'OPUS_BJAZ_HC_PART_EXTN' as rs_key,</w:t>
              <w:br/>
              <w:t xml:space="preserve">           ("INC_JOB_UPDATED_AT"::timestamp_ntz) as ldts,</w:t>
              <w:br/>
              <w:t xml:space="preserve">           object_construct_keep_null(</w:t>
              <w:br/>
              <w:t xml:space="preserve">               'APPOINTEE_NAME', to_varchar(nullif(trim("ASSIGNEE_NAME"::varchar), '')),</w:t>
              <w:br/>
              <w:t xml:space="preserve">               'RELATIONSHIP_TO_INSURED', to_varchar(nullif(trim("RELATION"::varchar), ''))</w:t>
              <w:br/>
              <w:t xml:space="preserve">           ) as obj</w:t>
              <w:br/>
              <w:t xml:space="preserve">      from BAGIC_PREPROD_CURATED_DB.UTILS.BJAZ_HC_PART_EXTN</w:t>
              <w:br/>
              <w:t xml:space="preserve">    ) where hkey in (select hkey from sample_keys)</w:t>
              <w:br/>
              <w:t xml:space="preserve">    union all</w:t>
              <w:br/>
              <w:t xml:space="preserve">    -- 7. BJAZ_HLT_ENSURE_MEM_DTLS  via stg2_rolesat_bjaz_hlt_ensure_mem_dtls__lnk_role_nominee_beneficiary &lt;- stg_partner__bjaz_hlt_ensure_mem_dtls</w:t>
              <w:br/>
              <w:t xml:space="preserve">    select * from (</w:t>
              <w:br/>
              <w:t xml:space="preserve">    select MD5_BINARY(NULLIF(UPPER(TRIM(CAST(('HUB_PARTY|' || (nullif(trim("PARTNER_ID"::varchar), ''))) AS VARCHAR))), '')) as hkey,</w:t>
              <w:br/>
              <w:t xml:space="preserve">           'OPUS_BJAZ_HLT_ENSURE_MEM_DTLS' as rs_key,</w:t>
              <w:br/>
              <w:t xml:space="preserve">           ("INC_JOB_UPDATED_AT"::timestamp_ntz) as ldts,</w:t>
              <w:br/>
              <w:t xml:space="preserve">           object_construct_keep_null(</w:t>
              <w:br/>
              <w:t xml:space="preserve">               'APPOINTEE_NAME', to_varchar(nullif(trim("ASSIGNEE"::varchar), '')),</w:t>
              <w:br/>
              <w:t xml:space="preserve">               'RELATIONSHIP_TO_INSURED', to_varchar(nullif(trim("RELATION"::varchar), ''))</w:t>
              <w:br/>
              <w:t xml:space="preserve">           ) as obj</w:t>
              <w:br/>
              <w:t xml:space="preserve">      from BAGIC_PREPROD_CURATED_DB.UTILS.BJAZ_HLT_ENSURE_MEM_DTLS</w:t>
              <w:br/>
              <w:t xml:space="preserve">    ) where hkey in (select hkey from sample_keys)</w:t>
              <w:br/>
              <w:t xml:space="preserve">    union all</w:t>
              <w:br/>
              <w:t xml:space="preserve">    -- 8. BJAZ_HM_MEMBER_DTLS  via stg2_rolesat_bjaz_hm_member_dtls__lnk_role_nominee_beneficiary &lt;- stg_partner__bjaz_hm_member_dtls</w:t>
              <w:br/>
              <w:t xml:space="preserve">    select * from (</w:t>
              <w:br/>
              <w:t xml:space="preserve">    select MD5_BINARY(NULLIF(UPPER(TRIM(CAST(('HUB_PARTY|' || (nullif(trim("PARTNER_ID"::varchar), ''))) AS VARCHAR))), '')) as hkey,</w:t>
              <w:br/>
              <w:t xml:space="preserve">           'OPUS_BJAZ_HM_MEMBER_DTLS' as rs_key,</w:t>
              <w:br/>
              <w:t xml:space="preserve">           ("INC_JOB_UPDATED_AT"::timestamp_ntz) as ldts,</w:t>
              <w:br/>
              <w:t xml:space="preserve">           object_construct_keep_null(</w:t>
              <w:br/>
              <w:t xml:space="preserve">               'APPOINTEE_NAME', to_varchar(nullif(trim("ASSIGNEE_NAME"::varchar), '')),</w:t>
              <w:br/>
              <w:t xml:space="preserve">               'RELATIONSHIP_TO_INSURED', to_varchar(nullif(trim("RELATION"::varchar), ''))</w:t>
              <w:br/>
              <w:t xml:space="preserve">           ) as obj</w:t>
              <w:br/>
              <w:t xml:space="preserve">      from BAGIC_PREPROD_CURATED_DB.UTILS.BJAZ_HM_MEMBER_DTLS</w:t>
              <w:br/>
              <w:t xml:space="preserve">    ) where hkey in (select hkey from sample_keys)</w:t>
              <w:br/>
              <w:t xml:space="preserve">    union all</w:t>
              <w:br/>
              <w:t xml:space="preserve">    -- 9. BJAZ_PA_DETL_EXTN  via stg2_rolesat_bjaz_pa_detl_extn__lnk_role_nominee_beneficiary &lt;- stg_partner__bjaz_pa_detl_extn</w:t>
              <w:br/>
              <w:t xml:space="preserve">    select * from (</w:t>
              <w:br/>
              <w:t xml:space="preserve">    select MD5_BINARY(NULLIF(UPPER(TRIM(CAST(('HUB_PARTY|' || (nullif(trim("PARTNER_ID"::varchar), ''))) AS VARCHAR))), '')) as hkey,</w:t>
              <w:br/>
              <w:t xml:space="preserve">           'OPUS_BJAZ_PA_DETL_EXTN' as rs_key,</w:t>
              <w:br/>
              <w:t xml:space="preserve">           ("INC_JOB_UPDATED_AT"::timestamp_ntz) as ldts,</w:t>
              <w:br/>
              <w:t xml:space="preserve">           object_construct_keep_null(</w:t>
              <w:br/>
              <w:t xml:space="preserve">               'APPOINTEE_NAME', to_varchar(nullif(trim("ASSIGNEE"::varchar), '')),</w:t>
              <w:br/>
              <w:t xml:space="preserve">               'RELATIONSHIP_TO_INSURED', to_varchar(nullif(trim("RELATION"::varchar), ''))</w:t>
              <w:br/>
              <w:t xml:space="preserve">           ) as obj</w:t>
              <w:br/>
              <w:t xml:space="preserve">      from BAGIC_PREPROD_CURATED_DB.UTILS.BJAZ_PA_DETL_EXTN</w:t>
              <w:br/>
              <w:t xml:space="preserve">    ) where hkey in (select hkey from sample_keys)</w:t>
              <w:br/>
              <w:t xml:space="preserve">    union all</w:t>
              <w:br/>
              <w:t xml:space="preserve">    -- 10. BJAZ_SH_MEM_DTLS_EXTN  via stg2_rolesat_bjaz_sh_mem_dtls_extn__lnk_role_nominee_beneficiary &lt;- stg_partner__bjaz_sh_mem_dtls_extn</w:t>
              <w:br/>
              <w:t xml:space="preserve">    select * from (</w:t>
              <w:br/>
              <w:t xml:space="preserve">    select MD5_BINARY(NULLIF(UPPER(TRIM(CAST(('HUB_PARTY|' || (nullif(trim("PARTNER_ID"::varchar), ''))) AS VARCHAR))), '')) as hkey,</w:t>
              <w:br/>
              <w:t xml:space="preserve">           'OPUS_BJAZ_SH_MEM_DTLS_EXTN' as rs_key,</w:t>
              <w:br/>
              <w:t xml:space="preserve">           ("INC_JOB_UPDATED_AT"::timestamp_ntz) as ldts,</w:t>
              <w:br/>
              <w:t xml:space="preserve">           object_construct_keep_null(</w:t>
              <w:br/>
              <w:t xml:space="preserve">               'APPOINTEE_NAME', to_varchar(nullif(trim("ASSIGNEE"::varchar), '')),</w:t>
              <w:br/>
              <w:t xml:space="preserve">               'RELATIONSHIP_TO_INSURED', to_varchar(nullif(trim("RELATION"::varchar), ''))</w:t>
              <w:br/>
              <w:t xml:space="preserve">           ) as obj</w:t>
              <w:br/>
              <w:t xml:space="preserve">      from BAGIC_PREPROD_CURATED_DB.UTILS.BJAZ_SH_MEM_DTLS_EXTN</w:t>
              <w:br/>
              <w:t xml:space="preserve">    ) where hkey in (select hkey from sample_keys)</w:t>
              <w:br/>
              <w:t xml:space="preserve">    union all</w:t>
              <w:br/>
              <w:t xml:space="preserve">    -- 11. BJAZ_SPP_MEMBER_DTLS  via stg2_rolesat_bjaz_spp_member_dtls__lnk_role_nominee_beneficiary &lt;- stg_partner__bjaz_spp_member_dtls</w:t>
              <w:br/>
              <w:t xml:space="preserve">    select * from (</w:t>
              <w:br/>
              <w:t xml:space="preserve">    select MD5_BINARY(NULLIF(UPPER(TRIM(CAST(('HUB_PARTY|' || (nullif(trim("PARTNER_ID"::varchar), ''))) AS VARCHAR))), '')) as hkey,</w:t>
              <w:br/>
              <w:t xml:space="preserve">           'OPUS_BJAZ_SPP_MEMBER_DTLS' as rs_key,</w:t>
              <w:br/>
              <w:t xml:space="preserve">           ("INC_JOB_UPDATED_AT"::timestamp_ntz) as ldts,</w:t>
              <w:br/>
              <w:t xml:space="preserve">           object_construct_keep_null(</w:t>
              <w:br/>
              <w:t xml:space="preserve">               'APPOINTEE_NAME', to_varchar(nullif(trim("ASSIGNEE"::varchar), '')),</w:t>
              <w:br/>
              <w:t xml:space="preserve">               'RELATIONSHIP_TO_INSURED', to_varchar(nullif(trim("RELATION"::varchar), ''))</w:t>
              <w:br/>
              <w:t xml:space="preserve">           ) as obj</w:t>
              <w:br/>
              <w:t xml:space="preserve">      from BAGIC_PREPROD_CURATED_DB.UTILS.BJAZ_SPP_MEMBER_DTLS</w:t>
              <w:br/>
              <w:t xml:space="preserve">    ) where hkey in (select hkey from sample_keys)</w:t>
              <w:br/>
              <w:t xml:space="preserve">    union all</w:t>
              <w:br/>
              <w:t xml:space="preserve">    -- 12. BJAZ_STARPKG_FF_DTLS  via stg2_rolesat_bjaz_starpkg_ff_dtls__lnk_role_nominee_beneficiary &lt;- stg_partner__bjaz_starpkg_ff_dtls</w:t>
              <w:br/>
              <w:t xml:space="preserve">    select * from (</w:t>
              <w:br/>
              <w:t xml:space="preserve">    select MD5_BINARY(NULLIF(UPPER(TRIM(CAST(('HUB_PARTY|' || (nullif(trim("PARTNER_ID"::varchar), ''))) AS VARCHAR))), '')) as hkey,</w:t>
              <w:br/>
              <w:t xml:space="preserve">           'OPUS_BJAZ_STARPKG_FF_DTLS' as rs_key,</w:t>
              <w:br/>
              <w:t xml:space="preserve">           ("INC_JOB_UPDATED_AT"::timestamp_ntz) as ldts,</w:t>
              <w:br/>
              <w:t xml:space="preserve">           object_construct_keep_null(</w:t>
              <w:br/>
              <w:t xml:space="preserve">               'APPOINTEE_NAME', to_varchar(nullif(trim("ASSIGNEE"::varchar), '')),</w:t>
              <w:br/>
              <w:t xml:space="preserve">               'RELATIONSHIP_TO_INSURED', to_varchar(nullif(trim("RELATION"::varchar), ''))</w:t>
              <w:br/>
              <w:t xml:space="preserve">           ) as obj</w:t>
              <w:br/>
              <w:t xml:space="preserve">      from BAGIC_PREPROD_CURATED_DB.UTILS.BJAZ_STARPKG_FF_DTLS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'SAT_LNK_ROLE_NOMINEE_BENEFICIARY'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115. OPUS — SAT_LNK_ROLE_PROVIDER</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SAT_LNK_ROLE_PROVIDER</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8 column(s) compared. 2 RAW branch(es): BJAZ_HM_HOSPITAL_MASTER, CLM_SUPPLIERS.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'EMPANELMENT_DATE', to_varchar(s."EMPANELMENT_DATE"),</w:t>
              <w:br/>
              <w:t xml:space="preserve">               'EMPANELMENT_STATUS', to_varchar(s."EMPANELMENT_STATUS"),</w:t>
              <w:br/>
              <w:t xml:space="preserve">               'NETWORK_INDICATOR', to_varchar(s."NETWORK_INDICATOR"),</w:t>
              <w:br/>
              <w:t xml:space="preserve">               'PREFERRED_PROVIDER_INDICATOR', to_varchar(s."PREFERRED_PROVIDER_INDICATOR"),</w:t>
              <w:br/>
              <w:t xml:space="preserve">               'PROVIDER_TYPE', to_varchar(s."PROVIDER_TYPE"),</w:t>
              <w:br/>
              <w:t xml:space="preserve">               'RE_EMPANELMENT_DUE_DATE', to_varchar(s."RE_EMPANELMENT_DUE_DATE"),</w:t>
              <w:br/>
              <w:t xml:space="preserve">               'SPECIALISATION', to_varchar(s."SPECIALISATION"),</w:t>
              <w:br/>
              <w:t xml:space="preserve">               'SUPPLIER_ID', to_varchar(s."SUPPLIER_ID")</w:t>
              <w:br/>
              <w:t xml:space="preserve">           ) as obj</w:t>
              <w:br/>
              <w:t xml:space="preserve">      from BAGIC_PREPROD_CURATED_DB.BGIL_DATA_MODEL.SAT_LNK_ROLE_PROVIDER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BJAZ_HM_HOSPITAL_MASTER  via stg2_rolesat_bjaz_hm_hospital_master__lnk_role_provider &lt;- stg_partner__bjaz_hm_hospital_master</w:t>
              <w:br/>
              <w:t xml:space="preserve">    select * from (</w:t>
              <w:br/>
              <w:t xml:space="preserve">    select MD5_BINARY(NULLIF(UPPER(TRIM(CAST(('HUB_PARTY|' || (nullif(trim("HOSID"::varchar), ''))) AS VARCHAR))), '')) as hkey,</w:t>
              <w:br/>
              <w:t xml:space="preserve">           'OPUS_BJAZ_HM_HOSPITAL_MASTER' as rs_key,</w:t>
              <w:br/>
              <w:t xml:space="preserve">           ("INC_JOB_UPDATED_AT"::timestamp_ntz) as ldts,</w:t>
              <w:br/>
              <w:t xml:space="preserve">           object_construct_keep_null(</w:t>
              <w:br/>
              <w:t xml:space="preserve">               'EMPANELMENT_DATE', to_varchar(("DATE_OF_SUP"::timestamp_ntz)),</w:t>
              <w:br/>
              <w:t xml:space="preserve">               'EMPANELMENT_STATUS', to_varchar(null),</w:t>
              <w:br/>
              <w:t xml:space="preserve">               'NETWORK_INDICATOR', to_varchar(("HOS_STATUS"::number)),</w:t>
              <w:br/>
              <w:t xml:space="preserve">               'PREFERRED_PROVIDER_INDICATOR', to_varchar(("PREFERRED_FLAG"::number)),</w:t>
              <w:br/>
              <w:t xml:space="preserve">               'PROVIDER_TYPE', to_varchar(nullif(trim("HOSP_TYPE"::varchar), '')),</w:t>
              <w:br/>
              <w:t xml:space="preserve">               'RE_EMPANELMENT_DUE_DATE', to_varchar(null),</w:t>
              <w:br/>
              <w:t xml:space="preserve">               'SPECIALISATION', to_varchar(nullif(trim("HOSP_SPECIALITY"::varchar), '')),</w:t>
              <w:br/>
              <w:t xml:space="preserve">               'SUPPLIER_ID', to_varchar(null)</w:t>
              <w:br/>
              <w:t xml:space="preserve">           ) as obj</w:t>
              <w:br/>
              <w:t xml:space="preserve">      from BAGIC_PREPROD_CURATED_DB.UTILS.BJAZ_HM_HOSPITAL_MASTER</w:t>
              <w:br/>
              <w:t xml:space="preserve">    ) where hkey in (select hkey from sample_keys)</w:t>
              <w:br/>
              <w:t xml:space="preserve">    union all</w:t>
              <w:br/>
              <w:t xml:space="preserve">    -- 2. CLM_SUPPLIERS  via stg2_rolesat_clm_suppliers__lnk_role_provider &lt;- stg_partner__clm_suppliers</w:t>
              <w:br/>
              <w:t xml:space="preserve">    select * from (</w:t>
              <w:br/>
              <w:t xml:space="preserve">    select MD5_BINARY(NULLIF(UPPER(TRIM(CAST(('HUB_PARTY|' || (nullif(trim("PART_ID"::varchar), ''))) AS VARCHAR))), '')) as hkey,</w:t>
              <w:br/>
              <w:t xml:space="preserve">           'OPUS_CLM_SUPPLIERS' as rs_key,</w:t>
              <w:br/>
              <w:t xml:space="preserve">           ("INC_JOB_UPDATED_AT"::timestamp_ntz) as ldts,</w:t>
              <w:br/>
              <w:t xml:space="preserve">           object_construct_keep_null(</w:t>
              <w:br/>
              <w:t xml:space="preserve">               'EMPANELMENT_DATE', to_varchar(("EFF_DATE"::timestamp_ntz)),</w:t>
              <w:br/>
              <w:t xml:space="preserve">               'EMPANELMENT_STATUS', to_varchar(nullif(trim("SUPP_STATUS"::varchar), '')),</w:t>
              <w:br/>
              <w:t xml:space="preserve">               'NETWORK_INDICATOR', to_varchar(null),</w:t>
              <w:br/>
              <w:t xml:space="preserve">               'PREFERRED_PROVIDER_INDICATOR', to_varchar(null),</w:t>
              <w:br/>
              <w:t xml:space="preserve">               'PROVIDER_TYPE', to_varchar(nullif(trim("SUPP_TYPE"::varchar), '')),</w:t>
              <w:br/>
              <w:t xml:space="preserve">               'RE_EMPANELMENT_DUE_DATE', to_varchar(("EXP_DATE"::timestamp_ntz)),</w:t>
              <w:br/>
              <w:t xml:space="preserve">               'SPECIALISATION', to_varchar(null),</w:t>
              <w:br/>
              <w:t xml:space="preserve">               'SUPPLIER_ID', to_varchar(nullif(trim("SUPP_ID"::varchar), ''))</w:t>
              <w:br/>
              <w:t xml:space="preserve">           ) as obj</w:t>
              <w:br/>
              <w:t xml:space="preserve">      from BAGIC_PREPROD_CURATED_DB.UTILS.CLM_SUPPLIERS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'SAT_LNK_ROLE_PROVIDER'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116. OPUS — SAT_LNK_ROLE_SURVEYOR</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SAT_LNK_ROLE_SURVEYOR</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BJAZ_CLM_SUPP_EXTN.</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'IRDAI_SURVEYOR_LICENCE_NUMBER', to_varchar(s."IRDAI_SURVEYOR_LICENCE_NUMBER"),</w:t>
              <w:br/>
              <w:t xml:space="preserve">               'LICENCE_CATEGORY', to_varchar(s."LICENCE_CATEGORY")</w:t>
              <w:br/>
              <w:t xml:space="preserve">           ) as obj</w:t>
              <w:br/>
              <w:t xml:space="preserve">      from BAGIC_PREPROD_CURATED_DB.BGIL_DATA_MODEL.SAT_LNK_ROLE_SURVEYOR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BJAZ_CLM_SUPP_EXTN  via stg2_rolesat_bjaz_clm_supp_extn__lnk_role_surveyor &lt;- stg_partner__bjaz_clm_supp_extn</w:t>
              <w:br/>
              <w:t xml:space="preserve">    select * from (</w:t>
              <w:br/>
              <w:t xml:space="preserve">    select MD5_BINARY(NULLIF(UPPER(TRIM(CAST(('HUB_PARTY|' || (nullif(trim("PARTNER_ID"::varchar), ''))) AS VARCHAR))), '')) as hkey,</w:t>
              <w:br/>
              <w:t xml:space="preserve">           'OPUS_BJAZ_CLM_SUPP_EXTN' as rs_key,</w:t>
              <w:br/>
              <w:t xml:space="preserve">           ("INC_JOB_UPDATED_AT"::timestamp_ntz) as ldts,</w:t>
              <w:br/>
              <w:t xml:space="preserve">           object_construct_keep_null(</w:t>
              <w:br/>
              <w:t xml:space="preserve">               'IRDAI_SURVEYOR_LICENCE_NUMBER', to_varchar(nullif(trim("SURVEYOR_LICENSE_NO"::varchar), '')),</w:t>
              <w:br/>
              <w:t xml:space="preserve">               'LICENCE_CATEGORY', to_varchar(nullif(trim("SURVEYOR_CATEGORY"::varchar), ''))</w:t>
              <w:br/>
              <w:t xml:space="preserve">           ) as obj</w:t>
              <w:br/>
              <w:t xml:space="preserve">      from BAGIC_PREPROD_CURATED_DB.UTILS.BJAZ_CLM_SUPP_EXTN</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'SAT_LNK_ROLE_SURVEYOR'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117. OPUS — SAT_PARTY_AML_SCREENING</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SAT_PARTY_AML_SCREENING</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BJAZ_T_CKYC_PERSONAL_DTLS.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'CRSREPORTABLEINDICATOR', to_varchar(s."CRSREPORTABLEINDICATOR"),</w:t>
              <w:br/>
              <w:t xml:space="preserve">               'TAXRESIDENCYCOUNTRY', to_varchar(s."TAXRESIDENCYCOUNTRY")</w:t>
              <w:br/>
              <w:t xml:space="preserve">           ) as obj</w:t>
              <w:br/>
              <w:t xml:space="preserve">      from BAGIC_PREPROD_CURATED_DB.BGIL_DATA_MODEL.SAT_PARTY_AML_SCREENING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BJAZ_T_CKYC_PERSONAL_DTLS  via stg2_sat_bjaz_t_ckyc_personal_dtls__party_aml_screening &lt;- stg_partner__bjaz_t_ckyc_personal_dtls</w:t>
              <w:br/>
              <w:t xml:space="preserve">    select * from (</w:t>
              <w:br/>
              <w:t xml:space="preserve">    select MD5_BINARY(NULLIF(UPPER(TRIM(CAST(('HUB_PARTY|' || (nullif('CKYC:' || upper(trim(coalesce(nullif(trim("CKYC_NO"::varchar), ''),''))), 'CKYC:'))) AS VARCHAR))), '')) as hkey,</w:t>
              <w:br/>
              <w:t xml:space="preserve">           'OPUS_BJAZ_T_CKYC_PERSONAL_DTLS' as rs_key,</w:t>
              <w:br/>
              <w:t xml:space="preserve">           to_timestamp_ntz(regexp_replace("INC_JOB_UPDATED_AT"::varchar, '^Z[ ]*', '')) as ldts,</w:t>
              <w:br/>
              <w:t xml:space="preserve">           object_construct_keep_null(</w:t>
              <w:br/>
              <w:t xml:space="preserve">               'CRSREPORTABLEINDICATOR', to_varchar(nullif(trim("JURI_FLAG"::varchar), '')),</w:t>
              <w:br/>
              <w:t xml:space="preserve">               'TAXRESIDENCYCOUNTRY', to_varchar(nullif(trim("JURI_RESI"::varchar), ''))</w:t>
              <w:br/>
              <w:t xml:space="preserve">           ) as obj</w:t>
              <w:br/>
              <w:t xml:space="preserve">      from BAGIC_PREPROD_CURATED_DB.UTILS.BJAZ_T_CKYC_PERSONAL_DTLS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'SAT_PARTY_AML_SCREENING'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118. OPUS — SAT_PARTY_BANKING</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SAT_PARTY_BANKING</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5 column(s) compared. 4 RAW branch(es): AZBJ_PARTNER_EXTN, BJAZ_CLM_SUPP_EXTN, BJAZ_CTNGY_PA_MEM_DTLS, BJAZ_HM_MEMBER_DTLS.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'ACCOUNTNUMBERMASKED', to_varchar(s."ACCOUNTNUMBERMASKED"),</w:t>
              <w:br/>
              <w:t xml:space="preserve">               'BANKCODE', to_varchar(s."BANKCODE"),</w:t>
              <w:br/>
              <w:t xml:space="preserve">               'BANKNAME', to_varchar(s."BANKNAME"),</w:t>
              <w:br/>
              <w:t xml:space="preserve">               'IFSCCODE', to_varchar(s."IFSCCODE"),</w:t>
              <w:br/>
              <w:t xml:space="preserve">               'MICRCODE', to_varchar(s."MICRCODE")</w:t>
              <w:br/>
              <w:t xml:space="preserve">           ) as obj</w:t>
              <w:br/>
              <w:t xml:space="preserve">      from BAGIC_PREPROD_CURATED_DB.BGIL_DATA_MODEL.SAT_PARTY_BANKING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AZBJ_PARTNER_EXTN  via stg2_sat_azbj_partner_extn__party_banking &lt;- stg_partner__azbj_partner_extn</w:t>
              <w:br/>
              <w:t xml:space="preserve">    select * from (</w:t>
              <w:br/>
              <w:t xml:space="preserve">    select MD5_BINARY(NULLIF(UPPER(TRIM(CAST(('HUB_PARTY|' || (nullif(trim("PART_ID"::varchar), ''))) AS VARCHAR))), '')) as hkey,</w:t>
              <w:br/>
              <w:t xml:space="preserve">           'OPUS_AZBJ_PARTNER_EXTN' as rs_key,</w:t>
              <w:br/>
              <w:t xml:space="preserve">           ("INC_JOB_UPDATED_AT"::timestamp_ntz) as ldts,</w:t>
              <w:br/>
              <w:t xml:space="preserve">           object_construct_keep_null(</w:t>
              <w:br/>
              <w:t xml:space="preserve">               'ACCOUNTNUMBERMASKED', to_varchar(nullif(trim("ACCOUNT_NO"::varchar), '')),</w:t>
              <w:br/>
              <w:t xml:space="preserve">               'BANKCODE', to_varchar(null),</w:t>
              <w:br/>
              <w:t xml:space="preserve">               'BANKNAME', to_varchar(null),</w:t>
              <w:br/>
              <w:t xml:space="preserve">               'IFSCCODE', to_varchar(nullif(trim("IFSC_CODE"::varchar), '')),</w:t>
              <w:br/>
              <w:t xml:space="preserve">               'MICRCODE', to_varchar(nullif(trim("MICR_CODE"::varchar), ''))</w:t>
              <w:br/>
              <w:t xml:space="preserve">           ) as obj</w:t>
              <w:br/>
              <w:t xml:space="preserve">      from BAGIC_PREPROD_CURATED_DB.UTILS.AZBJ_PARTNER_EXTN</w:t>
              <w:br/>
              <w:t xml:space="preserve">    ) where hkey in (select hkey from sample_keys)</w:t>
              <w:br/>
              <w:t xml:space="preserve">    union all</w:t>
              <w:br/>
              <w:t xml:space="preserve">    -- 2. BJAZ_CLM_SUPP_EXTN  via stg2_sat_bjaz_clm_supp_extn__party_banking &lt;- stg_partner__bjaz_clm_supp_extn</w:t>
              <w:br/>
              <w:t xml:space="preserve">    select * from (</w:t>
              <w:br/>
              <w:t xml:space="preserve">    select MD5_BINARY(NULLIF(UPPER(TRIM(CAST(('HUB_PARTY|' || (nullif(trim("PARTNER_ID"::varchar), ''))) AS VARCHAR))), '')) as hkey,</w:t>
              <w:br/>
              <w:t xml:space="preserve">           'OPUS_BJAZ_CLM_SUPP_EXTN' as rs_key,</w:t>
              <w:br/>
              <w:t xml:space="preserve">           ("INC_JOB_UPDATED_AT"::timestamp_ntz) as ldts,</w:t>
              <w:br/>
              <w:t xml:space="preserve">           object_construct_keep_null(</w:t>
              <w:br/>
              <w:t xml:space="preserve">               'ACCOUNTNUMBERMASKED', to_varchar(nullif(trim("SUPP_BANK_ACC_NO"::varchar), '')),</w:t>
              <w:br/>
              <w:t xml:space="preserve">               'BANKCODE', to_varchar(null),</w:t>
              <w:br/>
              <w:t xml:space="preserve">               'BANKNAME', to_varchar(nullif(trim("SUPP_BANK_NAME"::varchar), '')),</w:t>
              <w:br/>
              <w:t xml:space="preserve">               'IFSCCODE', to_varchar(null),</w:t>
              <w:br/>
              <w:t xml:space="preserve">               'MICRCODE', to_varchar(null)</w:t>
              <w:br/>
              <w:t xml:space="preserve">           ) as obj</w:t>
              <w:br/>
              <w:t xml:space="preserve">      from BAGIC_PREPROD_CURATED_DB.UTILS.BJAZ_CLM_SUPP_EXTN</w:t>
              <w:br/>
              <w:t xml:space="preserve">    ) where hkey in (select hkey from sample_keys)</w:t>
              <w:br/>
              <w:t xml:space="preserve">    union all</w:t>
              <w:br/>
              <w:t xml:space="preserve">    -- 3. BJAZ_CTNGY_PA_MEM_DTLS  via stg2_sat_bjaz_ctngy_pa_mem_dtls__party_banking &lt;- stg_partner__bjaz_ctngy_pa_mem_dtls</w:t>
              <w:br/>
              <w:t xml:space="preserve">    select * from (</w:t>
              <w:br/>
              <w:t xml:space="preserve">    select MD5_BINARY(NULLIF(UPPER(TRIM(CAST(('HUB_PARTY|' || (nullif(trim("PARTNER_ID"::varchar), ''))) AS VARCHAR))), '')) as hkey,</w:t>
              <w:br/>
              <w:t xml:space="preserve">           'OPUS_BJAZ_CTNGY_PA_MEM_DTLS' as rs_key,</w:t>
              <w:br/>
              <w:t xml:space="preserve">           ("INC_JOB_UPDATED_AT"::timestamp_ntz) as ldts,</w:t>
              <w:br/>
              <w:t xml:space="preserve">           object_construct_keep_null(</w:t>
              <w:br/>
              <w:t xml:space="preserve">               'ACCOUNTNUMBERMASKED', to_varchar(nullif(trim("LOAN_ACCOUNT_NO"::varchar), '')),</w:t>
              <w:br/>
              <w:t xml:space="preserve">               'BANKCODE', to_varchar(nullif(trim("BANK_RM_CODE"::varchar), '')),</w:t>
              <w:br/>
              <w:t xml:space="preserve">               'BANKNAME', to_varchar(null),</w:t>
              <w:br/>
              <w:t xml:space="preserve">               'IFSCCODE', to_varchar(null),</w:t>
              <w:br/>
              <w:t xml:space="preserve">               'MICRCODE', to_varchar(null)</w:t>
              <w:br/>
              <w:t xml:space="preserve">           ) as obj</w:t>
              <w:br/>
              <w:t xml:space="preserve">      from BAGIC_PREPROD_CURATED_DB.UTILS.BJAZ_CTNGY_PA_MEM_DTLS</w:t>
              <w:br/>
              <w:t xml:space="preserve">    ) where hkey in (select hkey from sample_keys)</w:t>
              <w:br/>
              <w:t xml:space="preserve">    union all</w:t>
              <w:br/>
              <w:t xml:space="preserve">    -- 4. BJAZ_HM_MEMBER_DTLS  via stg2_sat_bjaz_hm_member_dtls__party_banking &lt;- stg_partner__bjaz_hm_member_dtls</w:t>
              <w:br/>
              <w:t xml:space="preserve">    select * from (</w:t>
              <w:br/>
              <w:t xml:space="preserve">    select MD5_BINARY(NULLIF(UPPER(TRIM(CAST(('HUB_PARTY|' || (nullif(trim("PARTNER_ID"::varchar), ''))) AS VARCHAR))), '')) as hkey,</w:t>
              <w:br/>
              <w:t xml:space="preserve">           'OPUS_BJAZ_HM_MEMBER_DTLS' as rs_key,</w:t>
              <w:br/>
              <w:t xml:space="preserve">           ("INC_JOB_UPDATED_AT"::timestamp_ntz) as ldts,</w:t>
              <w:br/>
              <w:t xml:space="preserve">           object_construct_keep_null(</w:t>
              <w:br/>
              <w:t xml:space="preserve">               'ACCOUNTNUMBERMASKED', to_varchar(nullif(trim("BANK_AC_NO"::varchar), '')),</w:t>
              <w:br/>
              <w:t xml:space="preserve">               'BANKCODE', to_varchar(null),</w:t>
              <w:br/>
              <w:t xml:space="preserve">               'BANKNAME', to_varchar(nullif(trim("BANK_NAME"::varchar), '')),</w:t>
              <w:br/>
              <w:t xml:space="preserve">               'IFSCCODE', to_varchar(null),</w:t>
              <w:br/>
              <w:t xml:space="preserve">               'MICRCODE', to_varchar(nullif(trim("MICR_CODE"::varchar), ''))</w:t>
              <w:br/>
              <w:t xml:space="preserve">           ) as obj</w:t>
              <w:br/>
              <w:t xml:space="preserve">      from BAGIC_PREPROD_CURATED_DB.UTILS.BJAZ_HM_MEMBER_DTLS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'SAT_PARTY_BANKING'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119. OPUS — SAT_PARTY_CLAIM_HISTORY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SAT_PARTY_CLAIM_HISTORY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stitch stitch_party_claim_history. stitch_party_claim_history reproduced from 6 RAW tables with no watermark window; every row combination per key is kept because the stitch keeps one of them arbitrarily.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'STITCH' as rs_key,</w:t>
              <w:br/>
              <w:t xml:space="preserve">           s.LOAD_DATETIME as ldts,</w:t>
              <w:br/>
              <w:t xml:space="preserve">           object_construct_keep_null(</w:t>
              <w:br/>
              <w:t xml:space="preserve">               'TOTALCLAIMAMOUNT', to_varchar(s."TOTALCLAIMAMOUNT"),</w:t>
              <w:br/>
              <w:t xml:space="preserve">               'TOTALCLAIMCOUNT', to_varchar(s."TOTALCLAIMCOUNT")</w:t>
              <w:br/>
              <w:t xml:space="preserve">           ) as obj</w:t>
              <w:br/>
              <w:t xml:space="preserve">      from BAGIC_PREPROD_CURATED_DB.BGIL_DATA_MODEL.SAT_PARTY_CLAIM_HISTORY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st1_ak as (</w:t>
              <w:br/>
              <w:t xml:space="preserve">    -- stitch_party_claim_history: every key of every contributing table (no watermark window)</w:t>
              <w:br/>
              <w:t xml:space="preserve">    select nullif(trim("PARTNER_ID"::varchar), '') as "PARENT_BK"</w:t>
              <w:br/>
              <w:t xml:space="preserve">      from BAGIC_PREPROD_CURATED_DB.UTILS.BJAZ_EC_MEM_DTLS_EXTN</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BAGIC_PREPROD_CURATED_DB.UTILS.BJAZ_HCF_MEMBER_DTLS</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nullif(trim("PART_ID"::varchar), '') as "PARENT_BK"</w:t>
              <w:br/>
              <w:t xml:space="preserve">      from BAGIC_PREPROD_CURATED_DB.UTILS.BJAZ_HC_PART_EXTN</w:t>
              <w:br/>
              <w:t xml:space="preserve">     where nullif(trim("PART_ID"::varchar), '') is not null</w:t>
              <w:br/>
              <w:t xml:space="preserve">       and MD5_BINARY(NULLIF(UPPER(TRIM(CAST(('HUB_PARTY|' || (nullif(trim("PART_ID"::varchar), ''))) AS VARCHAR))), '')) in (select hkey from sample_keys)</w:t>
              <w:br/>
              <w:t xml:space="preserve">    union</w:t>
              <w:br/>
              <w:t xml:space="preserve">    select nullif(trim("PARTNER_ID"::varchar), '') as "PARENT_BK"</w:t>
              <w:br/>
              <w:t xml:space="preserve">      from BAGIC_PREPROD_CURATED_DB.UTILS.BJAZ_HM_MEMBER_DTLS</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BAGIC_PREPROD_CURATED_DB.UTILS.BJAZ_SH_MEM_DTLS_EXTN</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BAGIC_PREPROD_CURATED_DB.UTILS.BJAZ_SPP_MEMBER_DTLS</w:t>
              <w:br/>
              <w:t xml:space="preserve">     where nullif(trim("PARTNER_ID"::varchar), '') is not null</w:t>
              <w:br/>
              <w:t xml:space="preserve">       and MD5_BINARY(NULLIF(UPPER(TRIM(CAST(('HUB_PARTY|' || (nullif(trim("PARTNER_ID"::varchar), ''))) AS VARCHAR))), '')) in (select hkey from sample_keys)</w:t>
              <w:br/>
              <w:t xml:space="preserve">),</w:t>
              <w:br/>
              <w:t xml:space="preserve">st1_t0 as (</w:t>
              <w:br/>
              <w:t xml:space="preserve">    -- OPUS_BJAZ_EC_MEM_DTLS_EXTN</w:t>
              <w:br/>
              <w:t xml:space="preserve">    select distinct nullif(trim("PARTNER_ID"::varchar), '') as "PARENT_BK",</w:t>
              <w:br/>
              <w:t xml:space="preserve">           nullif(trim(to_varchar(("CLAIM_RECEIVED"::number))), '') as "TOTALCLAIMCOUNT",</w:t>
              <w:br/>
              <w:t xml:space="preserve">           ("INC_JOB_UPDATED_AT"::timestamp_ntz) as "LDTS"</w:t>
              <w:br/>
              <w:t xml:space="preserve">      from BAGIC_PREPROD_CURATED_DB.UTILS.BJAZ_EC_MEM_DTLS_EXTN</w:t>
              <w:br/>
              <w:t xml:space="preserve">     where nullif(trim("PARTNER_ID"::varchar), '') is not null</w:t>
              <w:br/>
              <w:t xml:space="preserve">       and MD5_BINARY(NULLIF(UPPER(TRIM(CAST(('HUB_PARTY|' || (nullif(trim("PARTNER_ID"::varchar), ''))) AS VARCHAR))), '')) in (select hkey from sample_keys)</w:t>
              <w:br/>
              <w:t xml:space="preserve">),</w:t>
              <w:br/>
              <w:t xml:space="preserve">st1_t1 as (</w:t>
              <w:br/>
              <w:t xml:space="preserve">    -- OPUS_BJAZ_HCF_MEMBER_DTLS</w:t>
              <w:br/>
              <w:t xml:space="preserve">    select distinct nullif(trim("PARTNER_ID"::varchar), '') as "PARENT_BK",</w:t>
              <w:br/>
              <w:t xml:space="preserve">           nullif(trim(to_varchar(nullif(trim("CLAIM_DTLS"::varchar), ''))), '') as "TOTALCLAIMCOUNT",</w:t>
              <w:br/>
              <w:t xml:space="preserve">           ("INC_JOB_UPDATED_AT"::timestamp_ntz) as "LDTS"</w:t>
              <w:br/>
              <w:t xml:space="preserve">      from BAGIC_PREPROD_CURATED_DB.UTILS.BJAZ_HCF_MEMBER_DTLS</w:t>
              <w:br/>
              <w:t xml:space="preserve">     where nullif(trim("PARTNER_ID"::varchar), '') is not null</w:t>
              <w:br/>
              <w:t xml:space="preserve">       and MD5_BINARY(NULLIF(UPPER(TRIM(CAST(('HUB_PARTY|' || (nullif(trim("PARTNER_ID"::varchar), ''))) AS VARCHAR))), '')) in (select hkey from sample_keys)</w:t>
              <w:br/>
              <w:t xml:space="preserve">),</w:t>
              <w:br/>
              <w:t xml:space="preserve">st1_t2 as (</w:t>
              <w:br/>
              <w:t xml:space="preserve">    -- OPUS_BJAZ_HC_PART_EXTN</w:t>
              <w:br/>
              <w:t xml:space="preserve">    select distinct nullif(trim("PART_ID"::varchar), '') as "PARENT_BK",</w:t>
              <w:br/>
              <w:t xml:space="preserve">           nullif(trim(to_varchar(("AMOUNT_CLAIMED"::number))), '') as "TOTALCLAIMAMOUNT",</w:t>
              <w:br/>
              <w:t xml:space="preserve">           nullif(trim(to_varchar(nullif(trim("CLAIM_HISTORY"::varchar), ''))), '') as "TOTALCLAIMCOUNT",</w:t>
              <w:br/>
              <w:t xml:space="preserve">           ("INC_JOB_UPDATED_AT"::timestamp_ntz) as "LDTS"</w:t>
              <w:br/>
              <w:t xml:space="preserve">      from BAGIC_PREPROD_CURATED_DB.UTILS.BJAZ_HC_PART_EXTN</w:t>
              <w:br/>
              <w:t xml:space="preserve">     where nullif(trim("PART_ID"::varchar), '') is not null</w:t>
              <w:br/>
              <w:t xml:space="preserve">       and MD5_BINARY(NULLIF(UPPER(TRIM(CAST(('HUB_PARTY|' || (nullif(trim("PART_ID"::varchar), ''))) AS VARCHAR))), '')) in (select hkey from sample_keys)</w:t>
              <w:br/>
              <w:t xml:space="preserve">),</w:t>
              <w:br/>
              <w:t xml:space="preserve">st1_t3 as (</w:t>
              <w:br/>
              <w:t xml:space="preserve">    -- OPUS_BJAZ_HM_MEMBER_DTLS</w:t>
              <w:br/>
              <w:t xml:space="preserve">    select distinct nullif(trim("PARTNER_ID"::varchar), '') as "PARENT_BK",</w:t>
              <w:br/>
              <w:t xml:space="preserve">           nullif(trim(to_varchar(("CLAIM_COUNT"::number))), '') as "TOTALCLAIMCOUNT",</w:t>
              <w:br/>
              <w:t xml:space="preserve">           ("INC_JOB_UPDATED_AT"::timestamp_ntz) as "LDTS"</w:t>
              <w:br/>
              <w:t xml:space="preserve">      from BAGIC_PREPROD_CURATED_DB.UTILS.BJAZ_HM_MEMBER_DTLS</w:t>
              <w:br/>
              <w:t xml:space="preserve">     where nullif(trim("PARTNER_ID"::varchar), '') is not null</w:t>
              <w:br/>
              <w:t xml:space="preserve">       and MD5_BINARY(NULLIF(UPPER(TRIM(CAST(('HUB_PARTY|' || (nullif(trim("PARTNER_ID"::varchar), ''))) AS VARCHAR))), '')) in (select hkey from sample_keys)</w:t>
              <w:br/>
              <w:t xml:space="preserve">),</w:t>
              <w:br/>
              <w:t xml:space="preserve">st1_t4 as (</w:t>
              <w:br/>
              <w:t xml:space="preserve">    -- OPUS_BJAZ_SH_MEM_DTLS_EXTN</w:t>
              <w:br/>
              <w:t xml:space="preserve">    select distinct nullif(trim("PARTNER_ID"::varchar), '') as "PARENT_BK",</w:t>
              <w:br/>
              <w:t xml:space="preserve">           nullif(trim(to_varchar(("AMOUNT_CLAIMED"::number))), '') as "TOTALCLAIMAMOUNT",</w:t>
              <w:br/>
              <w:t xml:space="preserve">           nullif(trim(to_varchar(nullif(trim("CLAIM_HISTORY"::varchar), ''))), '') as "TOTALCLAIMCOUNT",</w:t>
              <w:br/>
              <w:t xml:space="preserve">           ("INC_JOB_UPDATED_AT"::timestamp_ntz) as "LDTS"</w:t>
              <w:br/>
              <w:t xml:space="preserve">      from BAGIC_PREPROD_CURATED_DB.UTILS.BJAZ_SH_MEM_DTLS_EXTN</w:t>
              <w:br/>
              <w:t xml:space="preserve">     where nullif(trim("PARTNER_ID"::varchar), '') is not null</w:t>
              <w:br/>
              <w:t xml:space="preserve">       and MD5_BINARY(NULLIF(UPPER(TRIM(CAST(('HUB_PARTY|' || (nullif(trim("PARTNER_ID"::varchar), ''))) AS VARCHAR))), '')) in (select hkey from sample_keys)</w:t>
              <w:br/>
              <w:t xml:space="preserve">),</w:t>
              <w:br/>
              <w:t xml:space="preserve">st1_t5 as (</w:t>
              <w:br/>
              <w:t xml:space="preserve">    -- OPUS_BJAZ_SPP_MEMBER_DTLS</w:t>
              <w:br/>
              <w:t xml:space="preserve">    select distinct nullif(trim("PARTNER_ID"::varchar), '') as "PARENT_BK",</w:t>
              <w:br/>
              <w:t xml:space="preserve">           nullif(trim(to_varchar(nullif(trim("CLAIM_DTLS"::varchar), ''))), '') as "TOTALCLAIMCOUNT",</w:t>
              <w:br/>
              <w:t xml:space="preserve">           ("INC_JOB_UPDATED_AT"::timestamp_ntz) as "LDTS"</w:t>
              <w:br/>
              <w:t xml:space="preserve">      from BAGIC_PREPROD_CURATED_DB.UTILS.BJAZ_SPP_MEMBER_DTLS</w:t>
              <w:br/>
              <w:t xml:space="preserve">     where nullif(trim("PARTNER_ID"::varchar), '') is not null</w:t>
              <w:br/>
              <w:t xml:space="preserve">       and MD5_BINARY(NULLIF(UPPER(TRIM(CAST(('HUB_PARTY|' || (nullif(trim("PARTNER_ID"::varchar), ''))) AS VARCHAR))), '')) in (select hkey from sample_keys)</w:t>
              <w:br/>
              <w:t xml:space="preserve">),</w:t>
              <w:br/>
              <w:t xml:space="preserve">st1 as (</w:t>
              <w:br/>
              <w:t xml:space="preserve">    -- every row combination per key (the stitch keeps one of them; the vault row must equal one)</w:t>
              <w:br/>
              <w:t xml:space="preserve">    select ak."PARENT_BK",</w:t>
              <w:br/>
              <w:t xml:space="preserve">           coalesce(st1_t2."TOTALCLAIMAMOUNT", st1_t4."TOTALCLAIMAMOUNT") as "TOTALCLAIMAMOUNT",</w:t>
              <w:br/>
              <w:t xml:space="preserve">           coalesce(st1_t0."TOTALCLAIMCOUNT", st1_t1."TOTALCLAIMCOUNT", st1_t2."TOTALCLAIMCOUNT", st1_t3."TOTALCLAIMCOUNT", st1_t4."TOTALCLAIMCOUNT", st1_t5."TOTALCLAIMCOUNT") as "TOTALCLAIMCOUNT",</w:t>
              <w:br/>
              <w:t xml:space="preserve">           array_to_string(array_construct_compact(</w:t>
              <w:br/>
              <w:t xml:space="preserve">               case when st1_t0."PARENT_BK" is not null then 'OPUS_BJAZ_EC_MEM_DTLS_EXTN' end,</w:t>
              <w:br/>
              <w:t xml:space="preserve">               case when st1_t1."PARENT_BK" is not null then 'OPUS_BJAZ_HCF_MEMBER_DTLS' end,</w:t>
              <w:br/>
              <w:t xml:space="preserve">               case when st1_t2."PARENT_BK" is not null then 'OPUS_BJAZ_HC_PART_EXTN' end,</w:t>
              <w:br/>
              <w:t xml:space="preserve">               case when st1_t3."PARENT_BK" is not null then 'OPUS_BJAZ_HM_MEMBER_DTLS' end,</w:t>
              <w:br/>
              <w:t xml:space="preserve">               case when st1_t4."PARENT_BK" is not null then 'OPUS_BJAZ_SH_MEM_DTLS_EXTN' end,</w:t>
              <w:br/>
              <w:t xml:space="preserve">               case when st1_t5."PARENT_BK" is not null then 'OPUS_BJAZ_SPP_MEMBER_DTLS' end</w:t>
              <w:br/>
              <w:t xml:space="preserve">           ), ', ') as "RECORD_SOURCE",</w:t>
              <w:br/>
              <w:t xml:space="preserve">           greatest_ignore_nulls(st1_t0."LDTS", st1_t1."LDTS", st1_t2."LDTS", st1_t3."LDTS", st1_t4."LDTS", st1_t5."LDTS") as "INC_JOB_UPDATED_AT"</w:t>
              <w:br/>
              <w:t xml:space="preserve">      from st1_ak ak</w:t>
              <w:br/>
              <w:t xml:space="preserve">      left join st1_t0 on st1_t0."PARENT_BK" = ak."PARENT_BK"</w:t>
              <w:br/>
              <w:t xml:space="preserve">      left join st1_t1 on st1_t1."PARENT_BK" = ak."PARENT_BK"</w:t>
              <w:br/>
              <w:t xml:space="preserve">      left join st1_t2 on st1_t2."PARENT_BK" = ak."PARENT_BK"</w:t>
              <w:br/>
              <w:t xml:space="preserve">      left join st1_t3 on st1_t3."PARENT_BK" = ak."PARENT_BK"</w:t>
              <w:br/>
              <w:t xml:space="preserve">      left join st1_t4 on st1_t4."PARENT_BK" = ak."PARENT_BK"</w:t>
              <w:br/>
              <w:t xml:space="preserve">      left join st1_t5 on st1_t5."PARENT_BK" = ak."PARENT_BK"</w:t>
              <w:br/>
              <w:t xml:space="preserve">),</w:t>
              <w:br/>
              <w:t xml:space="preserve">src as (</w:t>
              <w:br/>
              <w:t xml:space="preserve">    -- 1. stitch stitch_party_claim_history  via stg2_party_claim_history &lt;- stitch_party_claim_history</w:t>
              <w:br/>
              <w:t xml:space="preserve">    select * from (</w:t>
              <w:br/>
              <w:t xml:space="preserve">    select MD5_BINARY(NULLIF(UPPER(TRIM(CAST(('HUB_PARTY|' || "PARENT_BK") AS VARCHAR))), '')) as hkey,</w:t>
              <w:br/>
              <w:t xml:space="preserve">           'STITCH' as rs_key,</w:t>
              <w:br/>
              <w:t xml:space="preserve">           "INC_JOB_UPDATED_AT" as ldts,</w:t>
              <w:br/>
              <w:t xml:space="preserve">           object_construct_keep_null(</w:t>
              <w:br/>
              <w:t xml:space="preserve">               'TOTALCLAIMAMOUNT', to_varchar("TOTALCLAIMAMOUNT"),</w:t>
              <w:br/>
              <w:t xml:space="preserve">               'TOTALCLAIMCOUNT', to_varchar("TOTALCLAIMCOUNT")</w:t>
              <w:br/>
              <w:t xml:space="preserve">           ) as obj</w:t>
              <w:br/>
              <w:t xml:space="preserve">      from st1</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'SAT_PARTY_CLAIM_HISTORY'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120. OPUS — SAT_PARTY_CONTACT_ADDRESS_LINK</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SAT_PARTY_CONTACT_ADDRESS_LINK</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multi-active: the current vault set and the latest source set of each (hash key, record source) must contain the same rows. 2 column(s) compared. 3 RAW branch(es): BJAZ_CP_ADDRESS_LINK, BJAZ_T_CKYC_PERSONAL_DTLS.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s.PARTY_LOCATION_HKEY as hkey, s.RECORD_SOURCE as rs, s.RECORD_SOURCE as rs_key,</w:t>
              <w:br/>
              <w:t xml:space="preserve">           s.LOAD_DATETIME as ldts,</w:t>
              <w:br/>
              <w:t xml:space="preserve">           object_construct_keep_null(</w:t>
              <w:br/>
              <w:t xml:space="preserve">               'ADDRESS_USAGE_TYPE', to_varchar(s."ADDRESS_USAGE_TYPE"),</w:t>
              <w:br/>
              <w:t xml:space="preserve">               'PRIMARY_ADDRESS_INDICATOR', to_varchar(s."PRIMARY_ADDRESS_INDICATOR")</w:t>
              <w:br/>
              <w:t xml:space="preserve">           ) as obj</w:t>
              <w:br/>
              <w:t xml:space="preserve">      from BAGIC_PREPROD_CURATED_DB.BGIL_DATA_MODEL.SAT_PARTY_CONTACT_ADDRESS_LINK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BJAZ_CP_ADDRESS_LINK  via stg2_pcal_bjaz_cp_address_link &lt;- stg_partner__bjaz_cp_address_link</w:t>
              <w:br/>
              <w:t xml:space="preserve">    select * from (</w:t>
              <w:br/>
              <w:t xml:space="preserve">    select MD5_BINARY(NULLIF(UPPER(TRIM(CAST(('LNK_PARTY_LOCATION|' || nullif(trim("PART_ID"::varchar), '') || '|' || nullif(trim("ADD_ID"::varchar), '')) AS VARCHAR))), '')) as hkey,</w:t>
              <w:br/>
              <w:t xml:space="preserve">           'OPUS_BJAZ_CP_ADDRESS_LINK' as rs_key,</w:t>
              <w:br/>
              <w:t xml:space="preserve">           ("INC_JOB_UPDATED_AT"::timestamp_ntz) as ldts,</w:t>
              <w:br/>
              <w:t xml:space="preserve">           object_construct_keep_null(</w:t>
              <w:br/>
              <w:t xml:space="preserve">               'ADDRESS_USAGE_TYPE', to_varchar(to_varchar(("ADD_TYPE"::number))),</w:t>
              <w:br/>
              <w:t xml:space="preserve">               'PRIMARY_ADDRESS_INDICATOR', to_varchar(nullif(trim("PRIMARY_YN"::varchar), ''))</w:t>
              <w:br/>
              <w:t xml:space="preserve">           ) as obj</w:t>
              <w:br/>
              <w:t xml:space="preserve">      from BAGIC_PREPROD_CURATED_DB.UTILS.BJAZ_CP_ADDRESS_LINK</w:t>
              <w:br/>
              <w:t xml:space="preserve">     where to_varchar(("ADD_TYPE"::number)) is not null</w:t>
              <w:br/>
              <w:t xml:space="preserve">    ) where hkey in (select hkey from sample_keys)</w:t>
              <w:br/>
              <w:t xml:space="preserve">    union all</w:t>
              <w:br/>
              <w:t xml:space="preserve">    -- 2. BJAZ_T_CKYC_PERSONAL_DTLS  via stg2_sat_bjaz_t_ckyc_personal_dtls__party_contact_address_link__correspondence &lt;- stg_partner__bjaz_t_ckyc_personal_dtls</w:t>
              <w:br/>
              <w:t xml:space="preserve">    select * from (</w:t>
              <w:br/>
              <w:t xml:space="preserve">    select MD5_BINARY(NULLIF(UPPER(TRIM(CAST(('LNK_PARTY_LOCATION|' || (nullif('CKYC:' || upper(trim(coalesce(nullif(trim("CKYC_NO"::varchar), ''),''))), 'CKYC:') || '|' || coalesce(nullif(upper(trim(to_varchar(nullif(trim("CORRES_LINE1"::varchar), '')))), ''), '') || '|' || coalesce(nullif(upper(trim(to_varchar(nullif(trim("CORRES_LINE2"::varchar), '')))), ''), '') || '|' || coalesce(nullif(upper(trim(to_varchar(nullif(trim("CORRES_LINE3"::varchar), '')))), ''), '') || '|' || coalesce(nullif(upper(trim(to_varchar(nullif(trim("CORRES_CITY"::varchar), '')))), ''), '') || '|' || coalesce(nullif(upper(trim(to_varchar(nullif(trim("CORRES_DIST"::varchar), '')))), ''), '') || '|' || coalesce(nullif(upper(trim(to_varchar(nullif(trim("CORRES_STATE"::varchar), '')))), ''), '') || '|' || coalesce(nullif(upper(trim(to_varchar(nullif(trim("CORRES_PIN"::varchar), '')))), ''), '') || '|' || coalesce(nullif(upper(trim(to_varchar(nullif(trim("CORRES_COUNTRY"::varchar), '')))), ''), ''))) AS VARCHAR))), '')) as hkey,</w:t>
              <w:br/>
              <w:t xml:space="preserve">           'OPUS_BJAZ_T_CKYC_PERSONAL_DTLS' as rs_key,</w:t>
              <w:br/>
              <w:t xml:space="preserve">           to_timestamp_ntz(regexp_replace("INC_JOB_UPDATED_AT"::varchar, '^Z[ ]*', '')) as ldts,</w:t>
              <w:br/>
              <w:t xml:space="preserve">           object_construct_keep_null(</w:t>
              <w:br/>
              <w:t xml:space="preserve">               'ADDRESS_USAGE_TYPE', to_varchar('CORRESPONDENCE'),</w:t>
              <w:br/>
              <w:t xml:space="preserve">               'PRIMARY_ADDRESS_INDICATOR', to_varchar(null)</w:t>
              <w:br/>
              <w:t xml:space="preserve">           ) as obj</w:t>
              <w:br/>
              <w:t xml:space="preserve">      from BAGIC_PREPROD_CURATED_DB.UTILS.BJAZ_T_CKYC_PERSONAL_DTLS</w:t>
              <w:br/>
              <w:t xml:space="preserve">     where 'CORRESPONDENCE' is not null</w:t>
              <w:br/>
              <w:t xml:space="preserve">    ) where hkey in (select hkey from sample_keys)</w:t>
              <w:br/>
              <w:t xml:space="preserve">    union all</w:t>
              <w:br/>
              <w:t xml:space="preserve">    -- 3. BJAZ_T_CKYC_PERSONAL_DTLS  via stg2_sat_bjaz_t_ckyc_personal_dtls__party_contact_address_link__permanent &lt;- stg_partner__bjaz_t_ckyc_personal_dtls</w:t>
              <w:br/>
              <w:t xml:space="preserve">    select * from (</w:t>
              <w:br/>
              <w:t xml:space="preserve">    select MD5_BINARY(NULLIF(UPPER(TRIM(CAST(('LNK_PARTY_LOCATION|' || (nullif('CKYC:' || upper(trim(coalesce(nullif(trim("CKYC_NO"::varchar), ''),''))), 'CKYC:') || '|' || coalesce(nullif(upper(trim(to_varchar(nullif(trim("PERM_LINE1"::varchar), '')))), ''), '') || '|' || coalesce(nullif(upper(trim(to_varchar(nullif(trim("PERM_LINE2"::varchar), '')))), ''), '') || '|' || coalesce(nullif(upper(trim(to_varchar(nullif(trim("PERM_LINE3"::varchar), '')))), ''), '') || '|' || coalesce(nullif(upper(trim(to_varchar(nullif(trim("PERM_CITY"::varchar), '')))), ''), '') || '|' || coalesce(nullif(upper(trim(to_varchar(nullif(trim("PERM_DIST"::varchar), '')))), ''), '') || '|' || coalesce(nullif(upper(trim(to_varchar(nullif(trim("PERM_STATE"::varchar), '')))), ''), '') || '|' || coalesce(nullif(upper(trim(to_varchar(nullif(trim("PERM_PIN"::varchar), '')))), ''), '') || '|' || coalesce(nullif(upper(trim(to_varchar(nullif(trim("PERM_COUNTRY"::varchar), '')))), ''), ''))) AS VARCHAR))), '')) as hkey,</w:t>
              <w:br/>
              <w:t xml:space="preserve">           'OPUS_BJAZ_T_CKYC_PERSONAL_DTLS' as rs_key,</w:t>
              <w:br/>
              <w:t xml:space="preserve">           to_timestamp_ntz(regexp_replace("INC_JOB_UPDATED_AT"::varchar, '^Z[ ]*', '')) as ldts,</w:t>
              <w:br/>
              <w:t xml:space="preserve">           object_construct_keep_null(</w:t>
              <w:br/>
              <w:t xml:space="preserve">               'ADDRESS_USAGE_TYPE', to_varchar('PERMANENT'),</w:t>
              <w:br/>
              <w:t xml:space="preserve">               'PRIMARY_ADDRESS_INDICATOR', to_varchar(null)</w:t>
              <w:br/>
              <w:t xml:space="preserve">           ) as obj</w:t>
              <w:br/>
              <w:t xml:space="preserve">      from BAGIC_PREPROD_CURATED_DB.UTILS.BJAZ_T_CKYC_PERSONAL_DTLS</w:t>
              <w:br/>
              <w:t xml:space="preserve">     where 'PERMANENT' is not null</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src_not_in_vault as (</w:t>
              <w:br/>
              <w:t xml:space="preserve">    -- multi-active: every source row of the latest source set must be in the vault's current set</w:t>
              <w:br/>
              <w:t xml:space="preserve">    select u.hkey, u.rs, count(*) as n</w:t>
              <w:br/>
              <w:t xml:space="preserve">      from (select * from src_n qualify rank() over (partition by hkey, rs_key order by ldts desc) = 1) s</w:t>
              <w:br/>
              <w:t xml:space="preserve">      join sample_units u on u.hkey = s.hkey and u.rs_key = s.rs_key</w:t>
              <w:br/>
              <w:t xml:space="preserve">     where not exists (select 1 from pairs p where p.src_row_id = s.src_row_id and p.hkey = u.hkey</w:t>
              <w:br/>
              <w:t xml:space="preserve">                                               and p.rs = u.rs and p.n_diff = 0)</w:t>
              <w:br/>
              <w:t xml:space="preserve">     group by u.hkey, u.rs</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any_value(coalesce(x.n, 0)) as src_rows_not_in_vault,</w:t>
              <w:br/>
              <w:t xml:space="preserve">           case when coalesce(any_value(st.src_rows), 0) = 0 then 'NOT_IN_SOURCE'</w:t>
              <w:br/>
              <w:t xml:space="preserve">                when boolean_and_agg(m.exact_match) and any_value(coalesce(x.n, 0)) = 0 then 'MATCH'</w:t>
              <w:br/>
              <w:t xml:space="preserve">                when boolean_and_agg(m.value_match) and any_value(coalesce(x.n, 0)) = 0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left join src_not_in_vault x on x.hkey = m.hkey and x.rs = m.rs</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'SAT_PARTY_CONTACT_ADDRESS_LINK'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121. OPUS — SAT_PARTY_EMPLOYMENT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SAT_PARTY_EMPLOYMENT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stitch stitch_shared__common_communication_preference_party_employment. stitch_shared__common_communication_preference_party_employment reproduced from 1 RAW tables with no watermark window; every row combination per key is kept because the stitch keeps one of them arbitrarily.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'STITCH' as rs_key,</w:t>
              <w:br/>
              <w:t xml:space="preserve">           s.LOAD_DATETIME as ldts,</w:t>
              <w:br/>
              <w:t xml:space="preserve">           object_construct_keep_null(</w:t>
              <w:br/>
              <w:t xml:space="preserve">               'EMPLOYMENTSTATUS', to_varchar(s."EMPLOYMENTSTATUS")</w:t>
              <w:br/>
              <w:t xml:space="preserve">           ) as obj</w:t>
              <w:br/>
              <w:t xml:space="preserve">      from BAGIC_PREPROD_CURATED_DB.BGIL_DATA_MODEL.SAT_PARTY_EMPLOYMENT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st1_ak as (</w:t>
              <w:br/>
              <w:t xml:space="preserve">    -- stitch_shared__common_communication_preference_party_employment: every key of every contributing table (no watermark window)</w:t>
              <w:br/>
              <w:t xml:space="preserve">    select nullif(trim("PART_ID"::varchar), '') as "PARENT_BK"</w:t>
              <w:br/>
              <w:t xml:space="preserve">      from BAGIC_PREPROD_CURATED_DB.UTILS.CP_PARTNERS</w:t>
              <w:br/>
              <w:t xml:space="preserve">     where nullif(trim("PART_ID"::varchar), '') is not null</w:t>
              <w:br/>
              <w:t xml:space="preserve">       and MD5_BINARY(NULLIF(UPPER(TRIM(CAST(('HUB_PARTY|' || (nullif(trim("PART_ID"::varchar), ''))) AS VARCHAR))), '')) in (select hkey from sample_keys)</w:t>
              <w:br/>
              <w:t xml:space="preserve">),</w:t>
              <w:br/>
              <w:t xml:space="preserve">st1_t1 as (</w:t>
              <w:br/>
              <w:t xml:space="preserve">    -- OPUS_CP_PARTNERS</w:t>
              <w:br/>
              <w:t xml:space="preserve">    select distinct nullif(trim("PART_ID"::varchar), '') as "PARENT_BK",</w:t>
              <w:br/>
              <w:t xml:space="preserve">           nullif(trim(to_varchar(nullif(trim("LANGUAGE"::varchar), ''))), '') as "CORRESPONDENCELANGUAGE",</w:t>
              <w:br/>
              <w:t xml:space="preserve">           nullif(trim(to_varchar(nullif(trim("LITERATURE"::varchar), ''))), '') as "MARKETINGOPTININDICATOR",</w:t>
              <w:br/>
              <w:t xml:space="preserve">           nullif(trim(to_varchar(nullif(trim("EMPLOYMENT_STATUS"::varchar), ''))), '') as "EMPLOYMENTSTATUS",</w:t>
              <w:br/>
              <w:t xml:space="preserve">           ("INC_JOB_UPDATED_AT"::timestamp_ntz) as "LDTS"</w:t>
              <w:br/>
              <w:t xml:space="preserve">      from BAGIC_PREPROD_CURATED_DB.UTILS.CP_PARTNERS</w:t>
              <w:br/>
              <w:t xml:space="preserve">     where nullif(trim("PART_ID"::varchar), '') is not null</w:t>
              <w:br/>
              <w:t xml:space="preserve">       and MD5_BINARY(NULLIF(UPPER(TRIM(CAST(('HUB_PARTY|' || (nullif(trim("PART_ID"::varchar), ''))) AS VARCHAR))), '')) in (select hkey from sample_keys)</w:t>
              <w:br/>
              <w:t xml:space="preserve">),</w:t>
              <w:br/>
              <w:t xml:space="preserve">st1 as (</w:t>
              <w:br/>
              <w:t xml:space="preserve">    -- every row combination per key (the stitch keeps one of them; the vault row must equal one)</w:t>
              <w:br/>
              <w:t xml:space="preserve">    select ak."PARENT_BK",</w:t>
              <w:br/>
              <w:t xml:space="preserve">           st1_t1."CORRESPONDENCELANGUAGE" as "CORRESPONDENCELANGUAGE",</w:t>
              <w:br/>
              <w:t xml:space="preserve">           st1_t1."MARKETINGOPTININDICATOR" as "MARKETINGOPTININDICATOR",</w:t>
              <w:br/>
              <w:t xml:space="preserve">           st1_t1."EMPLOYMENTSTATUS" as "EMPLOYMENTSTATUS",</w:t>
              <w:br/>
              <w:t xml:space="preserve">           array_to_string(array_construct_compact(</w:t>
              <w:br/>
              <w:t xml:space="preserve">               case when st1_t1."PARENT_BK" is not null then 'OPUS_CP_PARTNERS' end</w:t>
              <w:br/>
              <w:t xml:space="preserve">           ), ', ') as "RECORD_SOURCE",</w:t>
              <w:br/>
              <w:t xml:space="preserve">           greatest_ignore_nulls(st1_t1."LDTS") as "INC_JOB_UPDATED_AT"</w:t>
              <w:br/>
              <w:t xml:space="preserve">      from st1_ak ak</w:t>
              <w:br/>
              <w:t xml:space="preserve">      left join st1_t1 on st1_t1."PARENT_BK" = ak."PARENT_BK"</w:t>
              <w:br/>
              <w:t xml:space="preserve">),</w:t>
              <w:br/>
              <w:t xml:space="preserve">src as (</w:t>
              <w:br/>
              <w:t xml:space="preserve">    -- 1. stitch stitch_shared__common_communication_preference_party_employment  via stg2_shared__common_communication_preference_party_employment &lt;- stitch_shared__common_communication_preference_party_employment</w:t>
              <w:br/>
              <w:t xml:space="preserve">    select * from (</w:t>
              <w:br/>
              <w:t xml:space="preserve">    select MD5_BINARY(NULLIF(UPPER(TRIM(CAST(('HUB_PARTY|' || "PARENT_BK") AS VARCHAR))), '')) as hkey,</w:t>
              <w:br/>
              <w:t xml:space="preserve">           'STITCH' as rs_key,</w:t>
              <w:br/>
              <w:t xml:space="preserve">           "INC_JOB_UPDATED_AT" as ldts,</w:t>
              <w:br/>
              <w:t xml:space="preserve">           object_construct_keep_null(</w:t>
              <w:br/>
              <w:t xml:space="preserve">               'EMPLOYMENTSTATUS', to_varchar("EMPLOYMENTSTATUS")</w:t>
              <w:br/>
              <w:t xml:space="preserve">           ) as obj</w:t>
              <w:br/>
              <w:t xml:space="preserve">      from st1</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'SAT_PARTY_EMPLOYMENT'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122. OPUS — SAT_PARTY_GROUP_CENSUS</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SAT_PARTY_GROUP_CENSUS</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5 column(s) compared. 10 RAW branch(es): AZBJ_PARTNER_EXTN, BJAZ_CLM_SUPP_EXTN, BJAZ_CTNGY_PA_MEM_DTLS, BJAZ_EC_MEM_DTLS_EXTN, BJAZ_HCF_MEMBER_DTLS, BJAZ_HLT_ENSURE_MEM_DTLS, BJAZ_HM_MEMBER_DTLS, BJAZ_PA_DETL_EXTN, BJAZ_SH_MEM_DTLS_EXTN, BJAZ_SPP_MEMBER_DTLS.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'ACTIVEINDICATOR', to_varchar(s."ACTIVEINDICATOR"),</w:t>
              <w:br/>
              <w:t xml:space="preserve">               'DESIGNATIONBAND', to_varchar(s."DESIGNATIONBAND"),</w:t>
              <w:br/>
              <w:t xml:space="preserve">               'EMPLOYEEID', to_varchar(s."EMPLOYEEID"),</w:t>
              <w:br/>
              <w:t xml:space="preserve">               'LOCATIONREFERENCE', to_varchar(s."LOCATIONREFERENCE"),</w:t>
              <w:br/>
              <w:t xml:space="preserve">               'MEMBERREFERENCE', to_varchar(s."MEMBERREFERENCE")</w:t>
              <w:br/>
              <w:t xml:space="preserve">           ) as obj</w:t>
              <w:br/>
              <w:t xml:space="preserve">      from BAGIC_PREPROD_CURATED_DB.BGIL_DATA_MODEL.SAT_PARTY_GROUP_CENSUS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AZBJ_PARTNER_EXTN  via stg2_sat_azbj_partner_extn__party_group_census &lt;- stg_partner__azbj_partner_extn</w:t>
              <w:br/>
              <w:t xml:space="preserve">    select * from (</w:t>
              <w:br/>
              <w:t xml:space="preserve">    select MD5_BINARY(NULLIF(UPPER(TRIM(CAST(('HUB_PARTY|' || (nullif(trim("PART_ID"::varchar), ''))) AS VARCHAR))), '')) as hkey,</w:t>
              <w:br/>
              <w:t xml:space="preserve">           'OPUS_AZBJ_PARTNER_EXTN' as rs_key,</w:t>
              <w:br/>
              <w:t xml:space="preserve">           ("INC_JOB_UPDATED_AT"::timestamp_ntz) as ldts,</w:t>
              <w:br/>
              <w:t xml:space="preserve">           object_construct_keep_null(</w:t>
              <w:br/>
              <w:t xml:space="preserve">               'ACTIVEINDICATOR', to_varchar(null),</w:t>
              <w:br/>
              <w:t xml:space="preserve">               'DESIGNATIONBAND', to_varchar(null),</w:t>
              <w:br/>
              <w:t xml:space="preserve">               'EMPLOYEEID', to_varchar(nullif(trim("EMP_ID"::varchar), '')),</w:t>
              <w:br/>
              <w:t xml:space="preserve">               'LOCATIONREFERENCE', to_varchar(null),</w:t>
              <w:br/>
              <w:t xml:space="preserve">               'MEMBERREFERENCE', to_varchar(null)</w:t>
              <w:br/>
              <w:t xml:space="preserve">           ) as obj</w:t>
              <w:br/>
              <w:t xml:space="preserve">      from BAGIC_PREPROD_CURATED_DB.UTILS.AZBJ_PARTNER_EXTN</w:t>
              <w:br/>
              <w:t xml:space="preserve">    ) where hkey in (select hkey from sample_keys)</w:t>
              <w:br/>
              <w:t xml:space="preserve">    union all</w:t>
              <w:br/>
              <w:t xml:space="preserve">    -- 2. BJAZ_CLM_SUPP_EXTN  via stg2_sat_bjaz_clm_supp_extn__party_group_census &lt;- stg_partner__bjaz_clm_supp_extn</w:t>
              <w:br/>
              <w:t xml:space="preserve">    select * from (</w:t>
              <w:br/>
              <w:t xml:space="preserve">    select MD5_BINARY(NULLIF(UPPER(TRIM(CAST(('HUB_PARTY|' || (nullif(trim("PARTNER_ID"::varchar), ''))) AS VARCHAR))), '')) as hkey,</w:t>
              <w:br/>
              <w:t xml:space="preserve">           'OPUS_BJAZ_CLM_SUPP_EXTN' as rs_key,</w:t>
              <w:br/>
              <w:t xml:space="preserve">           ("INC_JOB_UPDATED_AT"::timestamp_ntz) as ldts,</w:t>
              <w:br/>
              <w:t xml:space="preserve">           object_construct_keep_null(</w:t>
              <w:br/>
              <w:t xml:space="preserve">               'ACTIVEINDICATOR', to_varchar(null),</w:t>
              <w:br/>
              <w:t xml:space="preserve">               'DESIGNATIONBAND', to_varchar(null),</w:t>
              <w:br/>
              <w:t xml:space="preserve">               'EMPLOYEEID', to_varchar(nullif(trim("EMPCODE"::varchar), '')),</w:t>
              <w:br/>
              <w:t xml:space="preserve">               'LOCATIONREFERENCE', to_varchar(null),</w:t>
              <w:br/>
              <w:t xml:space="preserve">               'MEMBERREFERENCE', to_varchar(null)</w:t>
              <w:br/>
              <w:t xml:space="preserve">           ) as obj</w:t>
              <w:br/>
              <w:t xml:space="preserve">      from BAGIC_PREPROD_CURATED_DB.UTILS.BJAZ_CLM_SUPP_EXTN</w:t>
              <w:br/>
              <w:t xml:space="preserve">    ) where hkey in (select hkey from sample_keys)</w:t>
              <w:br/>
              <w:t xml:space="preserve">    union all</w:t>
              <w:br/>
              <w:t xml:space="preserve">    -- 3. BJAZ_CTNGY_PA_MEM_DTLS  via stg2_sat_bjaz_ctngy_pa_mem_dtls__party_group_census &lt;- stg_partner__bjaz_ctngy_pa_mem_dtls</w:t>
              <w:br/>
              <w:t xml:space="preserve">    select * from (</w:t>
              <w:br/>
              <w:t xml:space="preserve">    select MD5_BINARY(NULLIF(UPPER(TRIM(CAST(('HUB_PARTY|' || (nullif(trim("PARTNER_ID"::varchar), ''))) AS VARCHAR))), '')) as hkey,</w:t>
              <w:br/>
              <w:t xml:space="preserve">           'OPUS_BJAZ_CTNGY_PA_MEM_DTLS' as rs_key,</w:t>
              <w:br/>
              <w:t xml:space="preserve">           ("INC_JOB_UPDATED_AT"::timestamp_ntz) as ldts,</w:t>
              <w:br/>
              <w:t xml:space="preserve">           object_construct_keep_null(</w:t>
              <w:br/>
              <w:t xml:space="preserve">               'ACTIVEINDICATOR', to_varchar(nullif(trim("FAMILY_FLAGGING"::varchar), '')),</w:t>
              <w:br/>
              <w:t xml:space="preserve">               'DESIGNATIONBAND', to_varchar(null),</w:t>
              <w:br/>
              <w:t xml:space="preserve">               'EMPLOYEEID', to_varchar(null),</w:t>
              <w:br/>
              <w:t xml:space="preserve">               'LOCATIONREFERENCE', to_varchar(null),</w:t>
              <w:br/>
              <w:t xml:space="preserve">               'MEMBERREFERENCE', to_varchar(null)</w:t>
              <w:br/>
              <w:t xml:space="preserve">           ) as obj</w:t>
              <w:br/>
              <w:t xml:space="preserve">      from BAGIC_PREPROD_CURATED_DB.UTILS.BJAZ_CTNGY_PA_MEM_DTLS</w:t>
              <w:br/>
              <w:t xml:space="preserve">    ) where hkey in (select hkey from sample_keys)</w:t>
              <w:br/>
              <w:t xml:space="preserve">    union all</w:t>
              <w:br/>
              <w:t xml:space="preserve">    -- 4. BJAZ_EC_MEM_DTLS_EXTN  via stg2_sat_bjaz_ec_mem_dtls_extn__party_group_census &lt;- stg_partner__bjaz_ec_mem_dtls_extn</w:t>
              <w:br/>
              <w:t xml:space="preserve">    select * from (</w:t>
              <w:br/>
              <w:t xml:space="preserve">    select MD5_BINARY(NULLIF(UPPER(TRIM(CAST(('HUB_PARTY|' || (nullif(trim("PARTNER_ID"::varchar), ''))) AS VARCHAR))), '')) as hkey,</w:t>
              <w:br/>
              <w:t xml:space="preserve">           'OPUS_BJAZ_EC_MEM_DTLS_EXTN' as rs_key,</w:t>
              <w:br/>
              <w:t xml:space="preserve">           ("INC_JOB_UPDATED_AT"::timestamp_ntz) as ldts,</w:t>
              <w:br/>
              <w:t xml:space="preserve">           object_construct_keep_null(</w:t>
              <w:br/>
              <w:t xml:space="preserve">               'ACTIVEINDICATOR', to_varchar(null),</w:t>
              <w:br/>
              <w:t xml:space="preserve">               'DESIGNATIONBAND', to_varchar(null),</w:t>
              <w:br/>
              <w:t xml:space="preserve">               'EMPLOYEEID', to_varchar(null),</w:t>
              <w:br/>
              <w:t xml:space="preserve">               'LOCATIONREFERENCE', to_varchar(null),</w:t>
              <w:br/>
              <w:t xml:space="preserve">               'MEMBERREFERENCE', to_varchar(("MEMBER_NO"::number))</w:t>
              <w:br/>
              <w:t xml:space="preserve">           ) as obj</w:t>
              <w:br/>
              <w:t xml:space="preserve">      from BAGIC_PREPROD_CURATED_DB.UTILS.BJAZ_EC_MEM_DTLS_EXTN</w:t>
              <w:br/>
              <w:t xml:space="preserve">    ) where hkey in (select hkey from sample_keys)</w:t>
              <w:br/>
              <w:t xml:space="preserve">    union all</w:t>
              <w:br/>
              <w:t xml:space="preserve">    -- 5. BJAZ_HCF_MEMBER_DTLS  via stg2_sat_bjaz_hcf_member_dtls__party_group_census &lt;- stg_partner__bjaz_hcf_member_dtls</w:t>
              <w:br/>
              <w:t xml:space="preserve">    select * from (</w:t>
              <w:br/>
              <w:t xml:space="preserve">    select MD5_BINARY(NULLIF(UPPER(TRIM(CAST(('HUB_PARTY|' || (nullif(trim("PARTNER_ID"::varchar), ''))) AS VARCHAR))), '')) as hkey,</w:t>
              <w:br/>
              <w:t xml:space="preserve">           'OPUS_BJAZ_HCF_MEMBER_DTLS' as rs_key,</w:t>
              <w:br/>
              <w:t xml:space="preserve">           ("INC_JOB_UPDATED_AT"::timestamp_ntz) as ldts,</w:t>
              <w:br/>
              <w:t xml:space="preserve">           object_construct_keep_null(</w:t>
              <w:br/>
              <w:t xml:space="preserve">               'ACTIVEINDICATOR', to_varchar(null),</w:t>
              <w:br/>
              <w:t xml:space="preserve">               'DESIGNATIONBAND', to_varchar(null),</w:t>
              <w:br/>
              <w:t xml:space="preserve">               'EMPLOYEEID', to_varchar(null),</w:t>
              <w:br/>
              <w:t xml:space="preserve">               'LOCATIONREFERENCE', to_varchar(null),</w:t>
              <w:br/>
              <w:t xml:space="preserve">               'MEMBERREFERENCE', to_varchar(("MEMBER_NO"::number))</w:t>
              <w:br/>
              <w:t xml:space="preserve">           ) as obj</w:t>
              <w:br/>
              <w:t xml:space="preserve">      from BAGIC_PREPROD_CURATED_DB.UTILS.BJAZ_HCF_MEMBER_DTLS</w:t>
              <w:br/>
              <w:t xml:space="preserve">    ) where hkey in (select hkey from sample_keys)</w:t>
              <w:br/>
              <w:t xml:space="preserve">    union all</w:t>
              <w:br/>
              <w:t xml:space="preserve">    -- 6. BJAZ_HLT_ENSURE_MEM_DTLS  via stg2_sat_bjaz_hlt_ensure_mem_dtls__party_group_census &lt;- stg_partner__bjaz_hlt_ensure_mem_dtls</w:t>
              <w:br/>
              <w:t xml:space="preserve">    select * from (</w:t>
              <w:br/>
              <w:t xml:space="preserve">    select MD5_BINARY(NULLIF(UPPER(TRIM(CAST(('HUB_PARTY|' || (nullif(trim("PARTNER_ID"::varchar), ''))) AS VARCHAR))), '')) as hkey,</w:t>
              <w:br/>
              <w:t xml:space="preserve">           'OPUS_BJAZ_HLT_ENSURE_MEM_DTLS' as rs_key,</w:t>
              <w:br/>
              <w:t xml:space="preserve">           ("INC_JOB_UPDATED_AT"::timestamp_ntz) as ldts,</w:t>
              <w:br/>
              <w:t xml:space="preserve">           object_construct_keep_null(</w:t>
              <w:br/>
              <w:t xml:space="preserve">               'ACTIVEINDICATOR', to_varchar(null),</w:t>
              <w:br/>
              <w:t xml:space="preserve">               'DESIGNATIONBAND', to_varchar(null),</w:t>
              <w:br/>
              <w:t xml:space="preserve">               'EMPLOYEEID', to_varchar(null),</w:t>
              <w:br/>
              <w:t xml:space="preserve">               'LOCATIONREFERENCE', to_varchar(null),</w:t>
              <w:br/>
              <w:t xml:space="preserve">               'MEMBERREFERENCE', to_varchar(("MEMBER_NO"::number))</w:t>
              <w:br/>
              <w:t xml:space="preserve">           ) as obj</w:t>
              <w:br/>
              <w:t xml:space="preserve">      from BAGIC_PREPROD_CURATED_DB.UTILS.BJAZ_HLT_ENSURE_MEM_DTLS</w:t>
              <w:br/>
              <w:t xml:space="preserve">    ) where hkey in (select hkey from sample_keys)</w:t>
              <w:br/>
              <w:t xml:space="preserve">    union all</w:t>
              <w:br/>
              <w:t xml:space="preserve">    -- 7. BJAZ_HM_MEMBER_DTLS  via stg2_sat_bjaz_hm_member_dtls__party_group_census &lt;- stg_partner__bjaz_hm_member_dtls</w:t>
              <w:br/>
              <w:t xml:space="preserve">    select * from (</w:t>
              <w:br/>
              <w:t xml:space="preserve">    select MD5_BINARY(NULLIF(UPPER(TRIM(CAST(('HUB_PARTY|' || (nullif(trim("PARTNER_ID"::varchar), ''))) AS VARCHAR))), '')) as hkey,</w:t>
              <w:br/>
              <w:t xml:space="preserve">           'OPUS_BJAZ_HM_MEMBER_DTLS' as rs_key,</w:t>
              <w:br/>
              <w:t xml:space="preserve">           ("INC_JOB_UPDATED_AT"::timestamp_ntz) as ldts,</w:t>
              <w:br/>
              <w:t xml:space="preserve">           object_construct_keep_null(</w:t>
              <w:br/>
              <w:t xml:space="preserve">               'ACTIVEINDICATOR', to_varchar(null),</w:t>
              <w:br/>
              <w:t xml:space="preserve">               'DESIGNATIONBAND', to_varchar(nullif(trim("GRADE"::varchar), '')),</w:t>
              <w:br/>
              <w:t xml:space="preserve">               'EMPLOYEEID', to_varchar(nullif(trim("HAT_EMPCODE"::varchar), '')),</w:t>
              <w:br/>
              <w:t xml:space="preserve">               'LOCATIONREFERENCE', to_varchar(nullif(trim("EMPLOYEE_LOCATION"::varchar), '')),</w:t>
              <w:br/>
              <w:t xml:space="preserve">               'MEMBERREFERENCE', to_varchar(("MEMBER_ID"::number))</w:t>
              <w:br/>
              <w:t xml:space="preserve">           ) as obj</w:t>
              <w:br/>
              <w:t xml:space="preserve">      from BAGIC_PREPROD_CURATED_DB.UTILS.BJAZ_HM_MEMBER_DTLS</w:t>
              <w:br/>
              <w:t xml:space="preserve">    ) where hkey in (select hkey from sample_keys)</w:t>
              <w:br/>
              <w:t xml:space="preserve">    union all</w:t>
              <w:br/>
              <w:t xml:space="preserve">    -- 8. BJAZ_PA_DETL_EXTN  via stg2_sat_bjaz_pa_detl_extn__party_group_census &lt;- stg_partner__bjaz_pa_detl_extn</w:t>
              <w:br/>
              <w:t xml:space="preserve">    select * from (</w:t>
              <w:br/>
              <w:t xml:space="preserve">    select MD5_BINARY(NULLIF(UPPER(TRIM(CAST(('HUB_PARTY|' || (nullif(trim("PARTNER_ID"::varchar), ''))) AS VARCHAR))), '')) as hkey,</w:t>
              <w:br/>
              <w:t xml:space="preserve">           'OPUS_BJAZ_PA_DETL_EXTN' as rs_key,</w:t>
              <w:br/>
              <w:t xml:space="preserve">           ("INC_JOB_UPDATED_AT"::timestamp_ntz) as ldts,</w:t>
              <w:br/>
              <w:t xml:space="preserve">           object_construct_keep_null(</w:t>
              <w:br/>
              <w:t xml:space="preserve">               'ACTIVEINDICATOR', to_varchar(null),</w:t>
              <w:br/>
              <w:t xml:space="preserve">               'DESIGNATIONBAND', to_varchar(null),</w:t>
              <w:br/>
              <w:t xml:space="preserve">               'EMPLOYEEID', to_varchar(null),</w:t>
              <w:br/>
              <w:t xml:space="preserve">               'LOCATIONREFERENCE', to_varchar(null),</w:t>
              <w:br/>
              <w:t xml:space="preserve">               'MEMBERREFERENCE', to_varchar(("REF_NO"::number))</w:t>
              <w:br/>
              <w:t xml:space="preserve">           ) as obj</w:t>
              <w:br/>
              <w:t xml:space="preserve">      from BAGIC_PREPROD_CURATED_DB.UTILS.BJAZ_PA_DETL_EXTN</w:t>
              <w:br/>
              <w:t xml:space="preserve">    ) where hkey in (select hkey from sample_keys)</w:t>
              <w:br/>
              <w:t xml:space="preserve">    union all</w:t>
              <w:br/>
              <w:t xml:space="preserve">    -- 9. BJAZ_SH_MEM_DTLS_EXTN  via stg2_sat_bjaz_sh_mem_dtls_extn__party_group_census &lt;- stg_partner__bjaz_sh_mem_dtls_extn</w:t>
              <w:br/>
              <w:t xml:space="preserve">    select * from (</w:t>
              <w:br/>
              <w:t xml:space="preserve">    select MD5_BINARY(NULLIF(UPPER(TRIM(CAST(('HUB_PARTY|' || (nullif(trim("PARTNER_ID"::varchar), ''))) AS VARCHAR))), '')) as hkey,</w:t>
              <w:br/>
              <w:t xml:space="preserve">           'OPUS_BJAZ_SH_MEM_DTLS_EXTN' as rs_key,</w:t>
              <w:br/>
              <w:t xml:space="preserve">           ("INC_JOB_UPDATED_AT"::timestamp_ntz) as ldts,</w:t>
              <w:br/>
              <w:t xml:space="preserve">           object_construct_keep_null(</w:t>
              <w:br/>
              <w:t xml:space="preserve">               'ACTIVEINDICATOR', to_varchar(null),</w:t>
              <w:br/>
              <w:t xml:space="preserve">               'DESIGNATIONBAND', to_varchar(null),</w:t>
              <w:br/>
              <w:t xml:space="preserve">               'EMPLOYEEID', to_varchar(null),</w:t>
              <w:br/>
              <w:t xml:space="preserve">               'LOCATIONREFERENCE', to_varchar(null),</w:t>
              <w:br/>
              <w:t xml:space="preserve">               'MEMBERREFERENCE', to_varchar(("MEMBER_NO"::number))</w:t>
              <w:br/>
              <w:t xml:space="preserve">           ) as obj</w:t>
              <w:br/>
              <w:t xml:space="preserve">      from BAGIC_PREPROD_CURATED_DB.UTILS.BJAZ_SH_MEM_DTLS_EXTN</w:t>
              <w:br/>
              <w:t xml:space="preserve">    ) where hkey in (select hkey from sample_keys)</w:t>
              <w:br/>
              <w:t xml:space="preserve">    union all</w:t>
              <w:br/>
              <w:t xml:space="preserve">    -- 10. BJAZ_SPP_MEMBER_DTLS  via stg2_sat_bjaz_spp_member_dtls__party_group_census &lt;- stg_partner__bjaz_spp_member_dtls</w:t>
              <w:br/>
              <w:t xml:space="preserve">    select * from (</w:t>
              <w:br/>
              <w:t xml:space="preserve">    select MD5_BINARY(NULLIF(UPPER(TRIM(CAST(('HUB_PARTY|' || (nullif(trim("PARTNER_ID"::varchar), ''))) AS VARCHAR))), '')) as hkey,</w:t>
              <w:br/>
              <w:t xml:space="preserve">           'OPUS_BJAZ_SPP_MEMBER_DTLS' as rs_key,</w:t>
              <w:br/>
              <w:t xml:space="preserve">           ("INC_JOB_UPDATED_AT"::timestamp_ntz) as ldts,</w:t>
              <w:br/>
              <w:t xml:space="preserve">           object_construct_keep_null(</w:t>
              <w:br/>
              <w:t xml:space="preserve">               'ACTIVEINDICATOR', to_varchar(null),</w:t>
              <w:br/>
              <w:t xml:space="preserve">               'DESIGNATIONBAND', to_varchar(null),</w:t>
              <w:br/>
              <w:t xml:space="preserve">               'EMPLOYEEID', to_varchar(null),</w:t>
              <w:br/>
              <w:t xml:space="preserve">               'LOCATIONREFERENCE', to_varchar(null),</w:t>
              <w:br/>
              <w:t xml:space="preserve">               'MEMBERREFERENCE', to_varchar(("MEMBER_NO"::number))</w:t>
              <w:br/>
              <w:t xml:space="preserve">           ) as obj</w:t>
              <w:br/>
              <w:t xml:space="preserve">      from BAGIC_PREPROD_CURATED_DB.UTILS.BJAZ_SPP_MEMBER_DTLS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'SAT_PARTY_GROUP_CENSUS'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123. OPUS — SAT_PARTY_GROUP_HOUSEHOLD</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SAT_PARTY_GROUP_HOUSEHOLD</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AZBJ_PARTNER_EXTN.</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'HOUSEHOLDIDENTIFIER', to_varchar(s."HOUSEHOLDIDENTIFIER")</w:t>
              <w:br/>
              <w:t xml:space="preserve">           ) as obj</w:t>
              <w:br/>
              <w:t xml:space="preserve">      from BAGIC_PREPROD_CURATED_DB.BGIL_DATA_MODEL.SAT_PARTY_GROUP_HOUSEHOLD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AZBJ_PARTNER_EXTN  via stg2_sat_azbj_partner_extn__party_group_household &lt;- stg_partner__azbj_partner_extn</w:t>
              <w:br/>
              <w:t xml:space="preserve">    select * from (</w:t>
              <w:br/>
              <w:t xml:space="preserve">    select MD5_BINARY(NULLIF(UPPER(TRIM(CAST(('HUB_PARTY|' || (nullif(trim("PART_ID"::varchar), ''))) AS VARCHAR))), '')) as hkey,</w:t>
              <w:br/>
              <w:t xml:space="preserve">           'OPUS_AZBJ_PARTNER_EXTN' as rs_key,</w:t>
              <w:br/>
              <w:t xml:space="preserve">           ("INC_JOB_UPDATED_AT"::timestamp_ntz) as ldts,</w:t>
              <w:br/>
              <w:t xml:space="preserve">           object_construct_keep_null(</w:t>
              <w:br/>
              <w:t xml:space="preserve">               'HOUSEHOLDIDENTIFIER', to_varchar(("FAMILY_ID"::number))</w:t>
              <w:br/>
              <w:t xml:space="preserve">           ) as obj</w:t>
              <w:br/>
              <w:t xml:space="preserve">      from BAGIC_PREPROD_CURATED_DB.UTILS.AZBJ_PARTNER_EXTN</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'SAT_PARTY_GROUP_HOUSEHOLD'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124. OPUS — SAT_PARTY_HEALTH_PROFILE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SAT_PARTY_HEALTH_PROFILE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5 column(s) compared. 3 RAW branch(es): stitch stitch_party_health_profile, BJAZ_M_KYC_DRIVING_LICENCE, BJAZ_T_CKYC_PERSONAL_DTLS. stitch_party_health_profile reproduced from 4 RAW tables with no watermark window; every row combination per key is kept because the stitch keeps one of them arbitrarily.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iff(s.RECORD_SOURCE in ('OPUS_BJAZ_M_KYC_DRIVING_LICENCE', 'OPUS_BJAZ_T_CKYC_PERSONAL_DTLS'), s.RECORD_SOURCE, 'STITCH') as rs_key,</w:t>
              <w:br/>
              <w:t xml:space="preserve">           s.LOAD_DATETIME as ldts,</w:t>
              <w:br/>
              <w:t xml:space="preserve">           object_construct_keep_null(</w:t>
              <w:br/>
              <w:t xml:space="preserve">               'BODYMASSINDEX', to_varchar(s."BODYMASSINDEX"),</w:t>
              <w:br/>
              <w:t xml:space="preserve">               'HEIGHT', to_varchar(s."HEIGHT"),</w:t>
              <w:br/>
              <w:t xml:space="preserve">               'MATERNITYSTATUS', to_varchar(s."MATERNITYSTATUS"),</w:t>
              <w:br/>
              <w:t xml:space="preserve">               'SMOKERINDICATOR', to_varchar(s."SMOKERINDICATOR"),</w:t>
              <w:br/>
              <w:t xml:space="preserve">               'WEIGHT', to_varchar(s."WEIGHT")</w:t>
              <w:br/>
              <w:t xml:space="preserve">           ) as obj</w:t>
              <w:br/>
              <w:t xml:space="preserve">      from BAGIC_PREPROD_CURATED_DB.BGIL_DATA_MODEL.SAT_PARTY_HEALTH_PROFILE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st1_ak as (</w:t>
              <w:br/>
              <w:t xml:space="preserve">    -- stitch_party_health_profile: every key of every contributing table (no watermark window)</w:t>
              <w:br/>
              <w:t xml:space="preserve">    select nullif(trim("PARTNER_ID"::varchar), '') as "PARENT_BK"</w:t>
              <w:br/>
              <w:t xml:space="preserve">      from BAGIC_PREPROD_CURATED_DB.UTILS.BJAZ_EC_MEM_DTLS_EXTN</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BAGIC_PREPROD_CURATED_DB.UTILS.BJAZ_HCF_MEMBER_DTLS</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BAGIC_PREPROD_CURATED_DB.UTILS.BJAZ_SH_MEM_DTLS_EXTN</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BAGIC_PREPROD_CURATED_DB.UTILS.BJAZ_SPP_MEMBER_DTLS</w:t>
              <w:br/>
              <w:t xml:space="preserve">     where nullif(trim("PARTNER_ID"::varchar), '') is not null</w:t>
              <w:br/>
              <w:t xml:space="preserve">       and MD5_BINARY(NULLIF(UPPER(TRIM(CAST(('HUB_PARTY|' || (nullif(trim("PARTNER_ID"::varchar), ''))) AS VARCHAR))), '')) in (select hkey from sample_keys)</w:t>
              <w:br/>
              <w:t xml:space="preserve">),</w:t>
              <w:br/>
              <w:t xml:space="preserve">st1_t0 as (</w:t>
              <w:br/>
              <w:t xml:space="preserve">    -- OPUS_BJAZ_EC_MEM_DTLS_EXTN</w:t>
              <w:br/>
              <w:t xml:space="preserve">    select distinct nullif(trim("PARTNER_ID"::varchar), '') as "PARENT_BK",</w:t>
              <w:br/>
              <w:t xml:space="preserve">           nullif(trim(to_varchar(("HEIGHT_CM"::number))), '') as "HEIGHT",</w:t>
              <w:br/>
              <w:t xml:space="preserve">           nullif(trim(to_varchar(nullif(trim("PREGNANT_YN"::varchar), ''))), '') as "MATERNITYSTATUS",</w:t>
              <w:br/>
              <w:t xml:space="preserve">           nullif(trim(to_varchar(nullif(trim("SMOKER_YN"::varchar), ''))), '') as "SMOKERINDICATOR",</w:t>
              <w:br/>
              <w:t xml:space="preserve">           nullif(trim(to_varchar(("WEIGHT_KG"::number))), '') as "WEIGHT",</w:t>
              <w:br/>
              <w:t xml:space="preserve">           ("INC_JOB_UPDATED_AT"::timestamp_ntz) as "LDTS"</w:t>
              <w:br/>
              <w:t xml:space="preserve">      from BAGIC_PREPROD_CURATED_DB.UTILS.BJAZ_EC_MEM_DTLS_EXTN</w:t>
              <w:br/>
              <w:t xml:space="preserve">     where nullif(trim("PARTNER_ID"::varchar), '') is not null</w:t>
              <w:br/>
              <w:t xml:space="preserve">       and MD5_BINARY(NULLIF(UPPER(TRIM(CAST(('HUB_PARTY|' || (nullif(trim("PARTNER_ID"::varchar), ''))) AS VARCHAR))), '')) in (select hkey from sample_keys)</w:t>
              <w:br/>
              <w:t xml:space="preserve">),</w:t>
              <w:br/>
              <w:t xml:space="preserve">st1_t1 as (</w:t>
              <w:br/>
              <w:t xml:space="preserve">    -- OPUS_BJAZ_HCF_MEMBER_DTLS</w:t>
              <w:br/>
              <w:t xml:space="preserve">    select distinct nullif(trim("PARTNER_ID"::varchar), '') as "PARENT_BK",</w:t>
              <w:br/>
              <w:t xml:space="preserve">           nullif(trim(to_varchar(nullif(trim("OBESITY_FLAG"::varchar), ''))), '') as "BODYMASSINDEX",</w:t>
              <w:br/>
              <w:t xml:space="preserve">           nullif(trim(to_varchar(nullif(trim("HEIGHT_FLAG"::varchar), ''))), '') as "HEIGHT",</w:t>
              <w:br/>
              <w:t xml:space="preserve">           nullif(trim(to_varchar(nullif(trim("SMOKER_FLAG"::varchar), ''))), '') as "SMOKERINDICATOR",</w:t>
              <w:br/>
              <w:t xml:space="preserve">           nullif(trim(to_varchar(nullif(trim("WEIGHT_FLAG"::varchar), ''))), '') as "WEIGHT",</w:t>
              <w:br/>
              <w:t xml:space="preserve">           ("INC_JOB_UPDATED_AT"::timestamp_ntz) as "LDTS"</w:t>
              <w:br/>
              <w:t xml:space="preserve">      from BAGIC_PREPROD_CURATED_DB.UTILS.BJAZ_HCF_MEMBER_DTLS</w:t>
              <w:br/>
              <w:t xml:space="preserve">     where nullif(trim("PARTNER_ID"::varchar), '') is not null</w:t>
              <w:br/>
              <w:t xml:space="preserve">       and MD5_BINARY(NULLIF(UPPER(TRIM(CAST(('HUB_PARTY|' || (nullif(trim("PARTNER_ID"::varchar), ''))) AS VARCHAR))), '')) in (select hkey from sample_keys)</w:t>
              <w:br/>
              <w:t xml:space="preserve">),</w:t>
              <w:br/>
              <w:t xml:space="preserve">st1_t2 as (</w:t>
              <w:br/>
              <w:t xml:space="preserve">    -- OPUS_BJAZ_SH_MEM_DTLS_EXTN</w:t>
              <w:br/>
              <w:t xml:space="preserve">    select distinct nullif(trim("PARTNER_ID"::varchar), '') as "PARENT_BK",</w:t>
              <w:br/>
              <w:t xml:space="preserve">           nullif(trim(to_varchar(nullif(trim("SMOKER_YN"::varchar), ''))), '') as "SMOKERINDICATOR",</w:t>
              <w:br/>
              <w:t xml:space="preserve">           ("INC_JOB_UPDATED_AT"::timestamp_ntz) as "LDTS"</w:t>
              <w:br/>
              <w:t xml:space="preserve">      from BAGIC_PREPROD_CURATED_DB.UTILS.BJAZ_SH_MEM_DTLS_EXTN</w:t>
              <w:br/>
              <w:t xml:space="preserve">     where nullif(trim("PARTNER_ID"::varchar), '') is not null</w:t>
              <w:br/>
              <w:t xml:space="preserve">       and MD5_BINARY(NULLIF(UPPER(TRIM(CAST(('HUB_PARTY|' || (nullif(trim("PARTNER_ID"::varchar), ''))) AS VARCHAR))), '')) in (select hkey from sample_keys)</w:t>
              <w:br/>
              <w:t xml:space="preserve">),</w:t>
              <w:br/>
              <w:t xml:space="preserve">st1_t3 as (</w:t>
              <w:br/>
              <w:t xml:space="preserve">    -- OPUS_BJAZ_SPP_MEMBER_DTLS</w:t>
              <w:br/>
              <w:t xml:space="preserve">    select distinct nullif(trim("PARTNER_ID"::varchar), '') as "PARENT_BK",</w:t>
              <w:br/>
              <w:t xml:space="preserve">           nullif(trim(to_varchar(nullif(trim("OBESITY"::varchar), ''))), '') as "BODYMASSINDEX",</w:t>
              <w:br/>
              <w:t xml:space="preserve">           nullif(trim(to_varchar(nullif(trim("WEIGHT"::varchar), ''))), '') as "WEIGHT",</w:t>
              <w:br/>
              <w:t xml:space="preserve">           ("INC_JOB_UPDATED_AT"::timestamp_ntz) as "LDTS"</w:t>
              <w:br/>
              <w:t xml:space="preserve">      from BAGIC_PREPROD_CURATED_DB.UTILS.BJAZ_SPP_MEMBER_DTLS</w:t>
              <w:br/>
              <w:t xml:space="preserve">     where nullif(trim("PARTNER_ID"::varchar), '') is not null</w:t>
              <w:br/>
              <w:t xml:space="preserve">       and MD5_BINARY(NULLIF(UPPER(TRIM(CAST(('HUB_PARTY|' || (nullif(trim("PARTNER_ID"::varchar), ''))) AS VARCHAR))), '')) in (select hkey from sample_keys)</w:t>
              <w:br/>
              <w:t xml:space="preserve">),</w:t>
              <w:br/>
              <w:t xml:space="preserve">st1 as (</w:t>
              <w:br/>
              <w:t xml:space="preserve">    -- every row combination per key (the stitch keeps one of them; the vault row must equal one)</w:t>
              <w:br/>
              <w:t xml:space="preserve">    select ak."PARENT_BK",</w:t>
              <w:br/>
              <w:t xml:space="preserve">           coalesce(st1_t1."BODYMASSINDEX", st1_t3."BODYMASSINDEX") as "BODYMASSINDEX",</w:t>
              <w:br/>
              <w:t xml:space="preserve">           coalesce(st1_t0."HEIGHT", st1_t1."HEIGHT") as "HEIGHT",</w:t>
              <w:br/>
              <w:t xml:space="preserve">           st1_t0."MATERNITYSTATUS" as "MATERNITYSTATUS",</w:t>
              <w:br/>
              <w:t xml:space="preserve">           coalesce(st1_t0."SMOKERINDICATOR", st1_t1."SMOKERINDICATOR", st1_t2."SMOKERINDICATOR") as "SMOKERINDICATOR",</w:t>
              <w:br/>
              <w:t xml:space="preserve">           coalesce(st1_t0."WEIGHT", st1_t1."WEIGHT", st1_t3."WEIGHT") as "WEIGHT",</w:t>
              <w:br/>
              <w:t xml:space="preserve">           array_to_string(array_construct_compact(</w:t>
              <w:br/>
              <w:t xml:space="preserve">               case when st1_t0."PARENT_BK" is not null then 'OPUS_BJAZ_EC_MEM_DTLS_EXTN' end,</w:t>
              <w:br/>
              <w:t xml:space="preserve">               case when st1_t1."PARENT_BK" is not null then 'OPUS_BJAZ_HCF_MEMBER_DTLS' end,</w:t>
              <w:br/>
              <w:t xml:space="preserve">               case when st1_t2."PARENT_BK" is not null then 'OPUS_BJAZ_SH_MEM_DTLS_EXTN' end,</w:t>
              <w:br/>
              <w:t xml:space="preserve">               case when st1_t3."PARENT_BK" is not null then 'OPUS_BJAZ_SPP_MEMBER_DTLS' end</w:t>
              <w:br/>
              <w:t xml:space="preserve">           ), ', ') as "RECORD_SOURCE",</w:t>
              <w:br/>
              <w:t xml:space="preserve">           greatest_ignore_nulls(st1_t0."LDTS", st1_t1."LDTS", st1_t2."LDTS", st1_t3."LDTS") as "INC_JOB_UPDATED_AT"</w:t>
              <w:br/>
              <w:t xml:space="preserve">      from st1_ak ak</w:t>
              <w:br/>
              <w:t xml:space="preserve">      left join st1_t0 on st1_t0."PARENT_BK" = ak."PARENT_BK"</w:t>
              <w:br/>
              <w:t xml:space="preserve">      left join st1_t1 on st1_t1."PARENT_BK" = ak."PARENT_BK"</w:t>
              <w:br/>
              <w:t xml:space="preserve">      left join st1_t2 on st1_t2."PARENT_BK" = ak."PARENT_BK"</w:t>
              <w:br/>
              <w:t xml:space="preserve">      left join st1_t3 on st1_t3."PARENT_BK" = ak."PARENT_BK"</w:t>
              <w:br/>
              <w:t xml:space="preserve">),</w:t>
              <w:br/>
              <w:t xml:space="preserve">src as (</w:t>
              <w:br/>
              <w:t xml:space="preserve">    -- 1. stitch stitch_party_health_profile  via stg2_party_health_profile &lt;- stitch_party_health_profile</w:t>
              <w:br/>
              <w:t xml:space="preserve">    select * from (</w:t>
              <w:br/>
              <w:t xml:space="preserve">    select MD5_BINARY(NULLIF(UPPER(TRIM(CAST(('HUB_PARTY|' || "PARENT_BK") AS VARCHAR))), '')) as hkey,</w:t>
              <w:br/>
              <w:t xml:space="preserve">           'STITCH' as rs_key,</w:t>
              <w:br/>
              <w:t xml:space="preserve">           "INC_JOB_UPDATED_AT" as ldts,</w:t>
              <w:br/>
              <w:t xml:space="preserve">           object_construct_keep_null(</w:t>
              <w:br/>
              <w:t xml:space="preserve">               'BODYMASSINDEX', to_varchar("BODYMASSINDEX"),</w:t>
              <w:br/>
              <w:t xml:space="preserve">               'HEIGHT', to_varchar("HEIGHT"),</w:t>
              <w:br/>
              <w:t xml:space="preserve">               'MATERNITYSTATUS', to_varchar("MATERNITYSTATUS"),</w:t>
              <w:br/>
              <w:t xml:space="preserve">               'SMOKERINDICATOR', to_varchar("SMOKERINDICATOR"),</w:t>
              <w:br/>
              <w:t xml:space="preserve">               'WEIGHT', to_varchar("WEIGHT")</w:t>
              <w:br/>
              <w:t xml:space="preserve">           ) as obj</w:t>
              <w:br/>
              <w:t xml:space="preserve">      from st1</w:t>
              <w:br/>
              <w:t xml:space="preserve">    ) where hkey in (select hkey from sample_keys)</w:t>
              <w:br/>
              <w:t xml:space="preserve">    union all</w:t>
              <w:br/>
              <w:t xml:space="preserve">    -- 2. BJAZ_M_KYC_DRIVING_LICENCE  via stg2_sat_bjaz_m_kyc_driving_licence__party_health_profile &lt;- stg_partner__bjaz_m_kyc_driving_licence</w:t>
              <w:br/>
              <w:t xml:space="preserve">    select * from (</w:t>
              <w:br/>
              <w:t xml:space="preserve">    select MD5_BINARY(NULLIF(UPPER(TRIM(CAST(('HUB_PARTY|' || (nullif('LICENCE:' || upper(trim(coalesce(nullif(trim("LICENCE_NUMBER"::varchar), ''),''))), 'LICENCE:'))) AS VARCHAR))), '')) as hkey,</w:t>
              <w:br/>
              <w:t xml:space="preserve">           'OPUS_BJAZ_M_KYC_DRIVING_LICENCE' as rs_key,</w:t>
              <w:br/>
              <w:t xml:space="preserve">           to_timestamp_ntz(regexp_replace("INC_JOB_UPDATED_AT"::varchar, '^Z[ ]*', '')) as ldts,</w:t>
              <w:br/>
              <w:t xml:space="preserve">           object_construct_keep_null(</w:t>
              <w:br/>
              <w:t xml:space="preserve">               'BODYMASSINDEX', to_varchar(null),</w:t>
              <w:br/>
              <w:t xml:space="preserve">               'HEIGHT', to_varchar(null),</w:t>
              <w:br/>
              <w:t xml:space="preserve">               'MATERNITYSTATUS', to_varchar(null),</w:t>
              <w:br/>
              <w:t xml:space="preserve">               'SMOKERINDICATOR', to_varchar(null),</w:t>
              <w:br/>
              <w:t xml:space="preserve">               'WEIGHT', to_varchar(null)</w:t>
              <w:br/>
              <w:t xml:space="preserve">           ) as obj</w:t>
              <w:br/>
              <w:t xml:space="preserve">      from BAGIC_PREPROD_CURATED_DB.UTILS.BJAZ_M_KYC_DRIVING_LICENCE</w:t>
              <w:br/>
              <w:t xml:space="preserve">    ) where hkey in (select hkey from sample_keys)</w:t>
              <w:br/>
              <w:t xml:space="preserve">    union all</w:t>
              <w:br/>
              <w:t xml:space="preserve">    -- 3. BJAZ_T_CKYC_PERSONAL_DTLS  via stg2_sat_bjaz_t_ckyc_personal_dtls__party_health_profile &lt;- stg_partner__bjaz_t_ckyc_personal_dtls</w:t>
              <w:br/>
              <w:t xml:space="preserve">    select * from (</w:t>
              <w:br/>
              <w:t xml:space="preserve">    select MD5_BINARY(NULLIF(UPPER(TRIM(CAST(('HUB_PARTY|' || (nullif('CKYC:' || upper(trim(coalesce(nullif(trim("CKYC_NO"::varchar), ''),''))), 'CKYC:'))) AS VARCHAR))), '')) as hkey,</w:t>
              <w:br/>
              <w:t xml:space="preserve">           'OPUS_BJAZ_T_CKYC_PERSONAL_DTLS' as rs_key,</w:t>
              <w:br/>
              <w:t xml:space="preserve">           to_timestamp_ntz(regexp_replace("INC_JOB_UPDATED_AT"::varchar, '^Z[ ]*', '')) as ldts,</w:t>
              <w:br/>
              <w:t xml:space="preserve">           object_construct_keep_null(</w:t>
              <w:br/>
              <w:t xml:space="preserve">               'BODYMASSINDEX', to_varchar(null),</w:t>
              <w:br/>
              <w:t xml:space="preserve">               'HEIGHT', to_varchar(null),</w:t>
              <w:br/>
              <w:t xml:space="preserve">               'MATERNITYSTATUS', to_varchar(null),</w:t>
              <w:br/>
              <w:t xml:space="preserve">               'SMOKERINDICATOR', to_varchar(null),</w:t>
              <w:br/>
              <w:t xml:space="preserve">               'WEIGHT', to_varchar(null)</w:t>
              <w:br/>
              <w:t xml:space="preserve">           ) as obj</w:t>
              <w:br/>
              <w:t xml:space="preserve">      from BAGIC_PREPROD_CURATED_DB.UTILS.BJAZ_T_CKYC_PERSONAL_DTLS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'SAT_PARTY_HEALTH_PROFILE'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125. OPUS — SAT_PARTY_IDENTIFICATION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SAT_PARTY_IDENTIFICATION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sat_multi_source OBJECT branch: one row per hash key; object columns hold one value per source table, plain columns the MAX across source rows -- reproduced from RAW the same way. 13 column(s) compared. 19 RAW branch(es): AZBJ_PARTNER_EXTN, BJAZ_CLM_SUPP_EXTN, BJAZ_CTNGY_FF_DTLS_EXTN, BJAZ_CTNGY_PA_MEM_DTLS, BJAZ_EC_MEM_DTLS_EXTN, BJAZ_HCF_MEMBER_DTLS, BJAZ_HLT_ENSURE_MEM_DTLS, BJAZ_HM_HOSPITAL_MASTER, BJAZ_INTERMEDIARY, BJAZ_STARPKG_FF_DTLS, CP_PARTNERS, BJAZ_M_KYC_DRIVING_LICENCE, BJAZ_M_KYC_GSTN, BJAZ_M_KYC_PAN, BJAZ_M_KYC_PASSPORT, BJAZ_M_KYC_VOTER, BJAZ_T_CKYC_OTP, BJAZ_T_KYC_INCOMING, BJAZ_T_KYC_NAME_MATCH. Not mapped by this project (always NULL): CKYCNUMBER.</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'AADHAARNUMBER', to_varchar(s."AADHAARNUMBER"),</w:t>
              <w:br/>
              <w:t xml:space="preserve">               'AGEPROOFTYPE', to_varchar(s."AGEPROOFTYPE"),</w:t>
              <w:br/>
              <w:t xml:space="preserve">               'EIANUMBER', to_varchar(s."EIANUMBER"),</w:t>
              <w:br/>
              <w:t xml:space="preserve">               'GSTIN', to_varchar(s."GSTIN"),</w:t>
              <w:br/>
              <w:t xml:space="preserve">               'GSTREGISTRATIONSTATUS', to_varchar(s."GSTREGISTRATIONSTATUS"),</w:t>
              <w:br/>
              <w:t xml:space="preserve">               'GSTTAXPAYERTYPE', to_varchar(s."GSTTAXPAYERTYPE"),</w:t>
              <w:br/>
              <w:t xml:space="preserve">               'IDENTIFICATIONNUMBER', to_varchar(s."IDENTIFICATIONNUMBER"),</w:t>
              <w:br/>
              <w:t xml:space="preserve">               'PANNUMBER', to_varchar(s."PANNUMBER"),</w:t>
              <w:br/>
              <w:t xml:space="preserve">               'PASSPORTNUMBER', to_varchar(s."PASSPORTNUMBER"),</w:t>
              <w:br/>
              <w:t xml:space="preserve">               'TANNUMBER', to_varchar(s."TANNUMBER"),</w:t>
              <w:br/>
              <w:t xml:space="preserve">               'VATREGISTRATIONNUMBER', to_varchar(s."VATREGISTRATIONNUMBER"),</w:t>
              <w:br/>
              <w:t xml:space="preserve">               'VOTERIDNUMBER', to_varchar(s."VOTERIDNUMBER"),</w:t>
              <w:br/>
              <w:t xml:space="preserve">               'CKYCNUMBER', to_varchar(s."CKYCNUMBER")</w:t>
              <w:br/>
              <w:t xml:space="preserve">           ) as obj</w:t>
              <w:br/>
              <w:t xml:space="preserve">      from BAGIC_PREPROD_CURATED_DB.BGIL_DATA_MODEL.SAT_PARTY_IDENTIFICATION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src_rows as (</w:t>
              <w:br/>
              <w:t xml:space="preserve">    -- 1. AZBJ_PARTNER_EXTN  via stg2_sat_azbj_partner_extn__party_identification &lt;- stg_partner__azbj_partner_extn</w:t>
              <w:br/>
              <w:t xml:space="preserve">    select * from (</w:t>
              <w:br/>
              <w:t xml:space="preserve">    select MD5_BINARY(NULLIF(UPPER(TRIM(CAST(('HUB_PARTY|' || (nullif(trim("PART_ID"::varchar), ''))) AS VARCHAR))), '')) as hkey,</w:t>
              <w:br/>
              <w:t xml:space="preserve">           'OPUS_AZBJ_PARTNER_EXTN' as rs,</w:t>
              <w:br/>
              <w:t xml:space="preserve">           ("INC_JOB_UPDATED_AT"::timestamp_ntz) as ldts,</w:t>
              <w:br/>
              <w:t xml:space="preserve">           to_varchar(null) as "AADHAARNUMBER",</w:t>
              <w:br/>
              <w:t xml:space="preserve">           to_varchar(null) as "AGEPROOFTYPE",</w:t>
              <w:br/>
              <w:t xml:space="preserve">           to_varchar(nullif(trim("EIA_NO"::varchar), '')) as "EIANUMBER",</w:t>
              <w:br/>
              <w:t xml:space="preserve">           to_varchar(null) as "GSTIN",</w:t>
              <w:br/>
              <w:t xml:space="preserve">           to_varchar(null) as "GSTREGISTRATIONSTATUS",</w:t>
              <w:br/>
              <w:t xml:space="preserve">           to_varchar(null) as "GSTTAXPAYERTYPE",</w:t>
              <w:br/>
              <w:t xml:space="preserve">           to_varchar(nullif(trim("UNIQUE_ID"::varchar), '')) as "IDENTIFICATIONNUMBER",</w:t>
              <w:br/>
              <w:t xml:space="preserve">           to_varchar(null) as "PANNUMBER",</w:t>
              <w:br/>
              <w:t xml:space="preserve">           to_varchar(null)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BAGIC_PREPROD_CURATED_DB.UTILS.AZBJ_PARTNER_EXTN</w:t>
              <w:br/>
              <w:t xml:space="preserve">    ) where hkey in (select hkey from sample_keys)</w:t>
              <w:br/>
              <w:t xml:space="preserve">    union all</w:t>
              <w:br/>
              <w:t xml:space="preserve">    -- 2. BJAZ_CLM_SUPP_EXTN  via stg2_sat_bjaz_clm_supp_extn__party_identification &lt;- stg_partner__bjaz_clm_supp_extn</w:t>
              <w:br/>
              <w:t xml:space="preserve">    select * from (</w:t>
              <w:br/>
              <w:t xml:space="preserve">    select MD5_BINARY(NULLIF(UPPER(TRIM(CAST(('HUB_PARTY|' || (nullif(trim("PARTNER_ID"::varchar), ''))) AS VARCHAR))), '')) as hkey,</w:t>
              <w:br/>
              <w:t xml:space="preserve">           'OPUS_BJAZ_CLM_SUPP_EXTN' as rs,</w:t>
              <w:br/>
              <w:t xml:space="preserve">           ("INC_JOB_UPDATED_AT"::timestamp_ntz) as ldts,</w:t>
              <w:br/>
              <w:t xml:space="preserve">           to_varchar(null) as "AADHAARNUMBER",</w:t>
              <w:br/>
              <w:t xml:space="preserve">           to_varchar(null) as "AGEPROOFTYPE",</w:t>
              <w:br/>
              <w:t xml:space="preserve">           to_varchar(null) as "EIANUMBER",</w:t>
              <w:br/>
              <w:t xml:space="preserve">           to_varchar(null) as "GSTIN",</w:t>
              <w:br/>
              <w:t xml:space="preserve">           to_varchar(null) as "GSTREGISTRATIONSTATUS",</w:t>
              <w:br/>
              <w:t xml:space="preserve">           to_varchar(nullif(trim("TAXPAYER_TYPE"::varchar), '')) as "GSTTAXPAYERTYPE",</w:t>
              <w:br/>
              <w:t xml:space="preserve">           to_varchar(null) as "IDENTIFICATIONNUMBER",</w:t>
              <w:br/>
              <w:t xml:space="preserve">           to_varchar(nullif(trim("PAN_NO"::varchar), '')) as "PANNUMBER",</w:t>
              <w:br/>
              <w:t xml:space="preserve">           to_varchar(null) as "PASSPORTNUMBER",</w:t>
              <w:br/>
              <w:t xml:space="preserve">           to_varchar(nullif(trim("TAN_NUMBER"::varchar), '')) as "TANNUMBER",</w:t>
              <w:br/>
              <w:t xml:space="preserve">           to_varchar(null) as "VATREGISTRATIONNUMBER",</w:t>
              <w:br/>
              <w:t xml:space="preserve">           to_varchar(null) as "VOTERIDNUMBER",</w:t>
              <w:br/>
              <w:t xml:space="preserve">           to_varchar(null) as "CKYCNUMBER"</w:t>
              <w:br/>
              <w:t xml:space="preserve">      from BAGIC_PREPROD_CURATED_DB.UTILS.BJAZ_CLM_SUPP_EXTN</w:t>
              <w:br/>
              <w:t xml:space="preserve">    ) where hkey in (select hkey from sample_keys)</w:t>
              <w:br/>
              <w:t xml:space="preserve">    union all</w:t>
              <w:br/>
              <w:t xml:space="preserve">    -- 3. BJAZ_CTNGY_FF_DTLS_EXTN  via stg2_sat_bjaz_ctngy_ff_dtls_extn__party_identification &lt;- stg_partner__bjaz_ctngy_ff_dtls_extn</w:t>
              <w:br/>
              <w:t xml:space="preserve">    select * from (</w:t>
              <w:br/>
              <w:t xml:space="preserve">    select MD5_BINARY(NULLIF(UPPER(TRIM(CAST(('HUB_PARTY|' || (nullif(trim("PARTNER_ID"::varchar), ''))) AS VARCHAR))), '')) as hkey,</w:t>
              <w:br/>
              <w:t xml:space="preserve">           'OPUS_BJAZ_CTNGY_FF_DTLS_EXTN' as rs,</w:t>
              <w:br/>
              <w:t xml:space="preserve">           ("INC_JOB_UPDATED_AT"::timestamp_ntz) as ldts,</w:t>
              <w:br/>
              <w:t xml:space="preserve">           to_varchar(null) as "AADHAARNUMBER",</w:t>
              <w:br/>
              <w:t xml:space="preserve">           to_varchar(null) as "AGEPROOFTYPE",</w:t>
              <w:br/>
              <w:t xml:space="preserve">           to_varchar(null) as "EIANUMBER",</w:t>
              <w:br/>
              <w:t xml:space="preserve">           to_varchar(null) as "GSTIN",</w:t>
              <w:br/>
              <w:t xml:space="preserve">           to_varchar(null) as "GSTREGISTRATIONSTATUS",</w:t>
              <w:br/>
              <w:t xml:space="preserve">           to_varchar(null) as "GSTTAXPAYERTYPE",</w:t>
              <w:br/>
              <w:t xml:space="preserve">           to_varchar(null) as "IDENTIFICATIONNUMBER",</w:t>
              <w:br/>
              <w:t xml:space="preserve">           to_varchar(null) as "PANNUMBER",</w:t>
              <w:br/>
              <w:t xml:space="preserve">           to_varchar(nullif(trim("PASSPORTNO"::varchar), ''))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BAGIC_PREPROD_CURATED_DB.UTILS.BJAZ_CTNGY_FF_DTLS_EXTN</w:t>
              <w:br/>
              <w:t xml:space="preserve">    ) where hkey in (select hkey from sample_keys)</w:t>
              <w:br/>
              <w:t xml:space="preserve">    union all</w:t>
              <w:br/>
              <w:t xml:space="preserve">    -- 4. BJAZ_CTNGY_PA_MEM_DTLS  via stg2_sat_bjaz_ctngy_pa_mem_dtls__party_identification &lt;- stg_partner__bjaz_ctngy_pa_mem_dtls</w:t>
              <w:br/>
              <w:t xml:space="preserve">    select * from (</w:t>
              <w:br/>
              <w:t xml:space="preserve">    select MD5_BINARY(NULLIF(UPPER(TRIM(CAST(('HUB_PARTY|' || (nullif(trim("PARTNER_ID"::varchar), ''))) AS VARCHAR))), '')) as hkey,</w:t>
              <w:br/>
              <w:t xml:space="preserve">           'OPUS_BJAZ_CTNGY_PA_MEM_DTLS' as rs,</w:t>
              <w:br/>
              <w:t xml:space="preserve">           ("INC_JOB_UPDATED_AT"::timestamp_ntz) as ldts,</w:t>
              <w:br/>
              <w:t xml:space="preserve">           to_varchar(nullif(trim("AADHAR_CARD_NO"::varchar), '')) as "AADHAARNUMBER",</w:t>
              <w:br/>
              <w:t xml:space="preserve">           to_varchar(null) as "AGEPROOFTYPE",</w:t>
              <w:br/>
              <w:t xml:space="preserve">           to_varchar(nullif(trim("EIA_NO"::varchar), '')) as "EIANUMBER",</w:t>
              <w:br/>
              <w:t xml:space="preserve">           to_varchar(null) as "GSTIN",</w:t>
              <w:br/>
              <w:t xml:space="preserve">           to_varchar(null) as "GSTREGISTRATIONSTATUS",</w:t>
              <w:br/>
              <w:t xml:space="preserve">           to_varchar(null) as "GSTTAXPAYERTYPE",</w:t>
              <w:br/>
              <w:t xml:space="preserve">           to_varchar(("MEMBER_REF_NUMBER"::number)) as "IDENTIFICATIONNUMBER",</w:t>
              <w:br/>
              <w:t xml:space="preserve">           to_varchar(nullif(trim("PAN_CARD_NO"::varchar), '')) as "PANNUMBER",</w:t>
              <w:br/>
              <w:t xml:space="preserve">           to_varchar(nullif(trim("PASSPORT_NUMBER"::varchar), ''))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BAGIC_PREPROD_CURATED_DB.UTILS.BJAZ_CTNGY_PA_MEM_DTLS</w:t>
              <w:br/>
              <w:t xml:space="preserve">    ) where hkey in (select hkey from sample_keys)</w:t>
              <w:br/>
              <w:t xml:space="preserve">    union all</w:t>
              <w:br/>
              <w:t xml:space="preserve">    -- 5. BJAZ_EC_MEM_DTLS_EXTN  via stg2_sat_bjaz_ec_mem_dtls_extn__party_identification &lt;- stg_partner__bjaz_ec_mem_dtls_extn</w:t>
              <w:br/>
              <w:t xml:space="preserve">    select * from (</w:t>
              <w:br/>
              <w:t xml:space="preserve">    select MD5_BINARY(NULLIF(UPPER(TRIM(CAST(('HUB_PARTY|' || (nullif(trim("PARTNER_ID"::varchar), ''))) AS VARCHAR))), '')) as hkey,</w:t>
              <w:br/>
              <w:t xml:space="preserve">           'OPUS_BJAZ_EC_MEM_DTLS_EXTN' as rs,</w:t>
              <w:br/>
              <w:t xml:space="preserve">           ("INC_JOB_UPDATED_AT"::timestamp_ntz) as ldts,</w:t>
              <w:br/>
              <w:t xml:space="preserve">           to_varchar(null) as "AADHAARNUMBER",</w:t>
              <w:br/>
              <w:t xml:space="preserve">           to_varchar(nullif(trim("AGE_PROOF"::varchar), '')) as "AGEPROOFTYPE",</w:t>
              <w:br/>
              <w:t xml:space="preserve">           to_varchar(null) as "EIANUMBER",</w:t>
              <w:br/>
              <w:t xml:space="preserve">           to_varchar(null) as "GSTIN",</w:t>
              <w:br/>
              <w:t xml:space="preserve">           to_varchar(null) as "GSTREGISTRATIONSTATUS",</w:t>
              <w:br/>
              <w:t xml:space="preserve">           to_varchar(null) as "GSTTAXPAYERTYPE",</w:t>
              <w:br/>
              <w:t xml:space="preserve">           to_varchar(null) as "IDENTIFICATIONNUMBER",</w:t>
              <w:br/>
              <w:t xml:space="preserve">           to_varchar(null) as "PANNUMBER",</w:t>
              <w:br/>
              <w:t xml:space="preserve">           to_varchar(null)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BAGIC_PREPROD_CURATED_DB.UTILS.BJAZ_EC_MEM_DTLS_EXTN</w:t>
              <w:br/>
              <w:t xml:space="preserve">    ) where hkey in (select hkey from sample_keys)</w:t>
              <w:br/>
              <w:t xml:space="preserve">    union all</w:t>
              <w:br/>
              <w:t xml:space="preserve">    -- 6. BJAZ_HCF_MEMBER_DTLS  via stg2_sat_bjaz_hcf_member_dtls__party_identification &lt;- stg_partner__bjaz_hcf_member_dtls</w:t>
              <w:br/>
              <w:t xml:space="preserve">    select * from (</w:t>
              <w:br/>
              <w:t xml:space="preserve">    select MD5_BINARY(NULLIF(UPPER(TRIM(CAST(('HUB_PARTY|' || (nullif(trim("PARTNER_ID"::varchar), ''))) AS VARCHAR))), '')) as hkey,</w:t>
              <w:br/>
              <w:t xml:space="preserve">           'OPUS_BJAZ_HCF_MEMBER_DTLS' as rs,</w:t>
              <w:br/>
              <w:t xml:space="preserve">           ("INC_JOB_UPDATED_AT"::timestamp_ntz) as ldts,</w:t>
              <w:br/>
              <w:t xml:space="preserve">           to_varchar(null) as "AADHAARNUMBER",</w:t>
              <w:br/>
              <w:t xml:space="preserve">           to_varchar(nullif(trim("AGE_PROOF_FLAG"::varchar), '')) as "AGEPROOFTYPE",</w:t>
              <w:br/>
              <w:t xml:space="preserve">           to_varchar(null) as "EIANUMBER",</w:t>
              <w:br/>
              <w:t xml:space="preserve">           to_varchar(null) as "GSTIN",</w:t>
              <w:br/>
              <w:t xml:space="preserve">           to_varchar(null) as "GSTREGISTRATIONSTATUS",</w:t>
              <w:br/>
              <w:t xml:space="preserve">           to_varchar(null) as "GSTTAXPAYERTYPE",</w:t>
              <w:br/>
              <w:t xml:space="preserve">           to_varchar(null) as "IDENTIFICATIONNUMBER",</w:t>
              <w:br/>
              <w:t xml:space="preserve">           to_varchar(null) as "PANNUMBER",</w:t>
              <w:br/>
              <w:t xml:space="preserve">           to_varchar(null)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BAGIC_PREPROD_CURATED_DB.UTILS.BJAZ_HCF_MEMBER_DTLS</w:t>
              <w:br/>
              <w:t xml:space="preserve">    ) where hkey in (select hkey from sample_keys)</w:t>
              <w:br/>
              <w:t xml:space="preserve">    union all</w:t>
              <w:br/>
              <w:t xml:space="preserve">    -- 7. BJAZ_HLT_ENSURE_MEM_DTLS  via stg2_sat_bjaz_hlt_ensure_mem_dtls__party_identification &lt;- stg_partner__bjaz_hlt_ensure_mem_dtls</w:t>
              <w:br/>
              <w:t xml:space="preserve">    select * from (</w:t>
              <w:br/>
              <w:t xml:space="preserve">    select MD5_BINARY(NULLIF(UPPER(TRIM(CAST(('HUB_PARTY|' || (nullif(trim("PARTNER_ID"::varchar), ''))) AS VARCHAR))), '')) as hkey,</w:t>
              <w:br/>
              <w:t xml:space="preserve">           'OPUS_BJAZ_HLT_ENSURE_MEM_DTLS' as rs,</w:t>
              <w:br/>
              <w:t xml:space="preserve">           ("INC_JOB_UPDATED_AT"::timestamp_ntz) as ldts,</w:t>
              <w:br/>
              <w:t xml:space="preserve">           to_varchar(null) as "AADHAARNUMBER",</w:t>
              <w:br/>
              <w:t xml:space="preserve">           to_varchar(nullif(trim("AGE_PROOF_YN"::varchar), '')) as "AGEPROOFTYPE",</w:t>
              <w:br/>
              <w:t xml:space="preserve">           to_varchar(null) as "EIANUMBER",</w:t>
              <w:br/>
              <w:t xml:space="preserve">           to_varchar(null) as "GSTIN",</w:t>
              <w:br/>
              <w:t xml:space="preserve">           to_varchar(null) as "GSTREGISTRATIONSTATUS",</w:t>
              <w:br/>
              <w:t xml:space="preserve">           to_varchar(null) as "GSTTAXPAYERTYPE",</w:t>
              <w:br/>
              <w:t xml:space="preserve">           to_varchar(null) as "IDENTIFICATIONNUMBER",</w:t>
              <w:br/>
              <w:t xml:space="preserve">           to_varchar(null) as "PANNUMBER",</w:t>
              <w:br/>
              <w:t xml:space="preserve">           to_varchar(null)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BAGIC_PREPROD_CURATED_DB.UTILS.BJAZ_HLT_ENSURE_MEM_DTLS</w:t>
              <w:br/>
              <w:t xml:space="preserve">    ) where hkey in (select hkey from sample_keys)</w:t>
              <w:br/>
              <w:t xml:space="preserve">    union all</w:t>
              <w:br/>
              <w:t xml:space="preserve">    -- 8. BJAZ_HM_HOSPITAL_MASTER  via stg2_sat_bjaz_hm_hospital_master__party_identification &lt;- stg_partner__bjaz_hm_hospital_master</w:t>
              <w:br/>
              <w:t xml:space="preserve">    select * from (</w:t>
              <w:br/>
              <w:t xml:space="preserve">    select MD5_BINARY(NULLIF(UPPER(TRIM(CAST(('HUB_PARTY|' || (nullif(trim("HOSID"::varchar), ''))) AS VARCHAR))), '')) as hkey,</w:t>
              <w:br/>
              <w:t xml:space="preserve">           'OPUS_BJAZ_HM_HOSPITAL_MASTER' as rs,</w:t>
              <w:br/>
              <w:t xml:space="preserve">           ("INC_JOB_UPDATED_AT"::timestamp_ntz) as ldts,</w:t>
              <w:br/>
              <w:t xml:space="preserve">           to_varchar(null) as "AADHAARNUMBER",</w:t>
              <w:br/>
              <w:t xml:space="preserve">           to_varchar(null) as "AGEPROOFTYPE",</w:t>
              <w:br/>
              <w:t xml:space="preserve">           to_varchar(null) as "EIANUMBER",</w:t>
              <w:br/>
              <w:t xml:space="preserve">           to_varchar(null) as "GSTIN",</w:t>
              <w:br/>
              <w:t xml:space="preserve">           to_varchar(null) as "GSTREGISTRATIONSTATUS",</w:t>
              <w:br/>
              <w:t xml:space="preserve">           to_varchar(null) as "GSTTAXPAYERTYPE",</w:t>
              <w:br/>
              <w:t xml:space="preserve">           to_varchar(nullif(trim("HOSPITAL_NO"::varchar), '')) as "IDENTIFICATIONNUMBER",</w:t>
              <w:br/>
              <w:t xml:space="preserve">           to_varchar(null) as "PANNUMBER",</w:t>
              <w:br/>
              <w:t xml:space="preserve">           to_varchar(null)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BAGIC_PREPROD_CURATED_DB.UTILS.BJAZ_HM_HOSPITAL_MASTER</w:t>
              <w:br/>
              <w:t xml:space="preserve">    ) where hkey in (select hkey from sample_keys)</w:t>
              <w:br/>
              <w:t xml:space="preserve">    union all</w:t>
              <w:br/>
              <w:t xml:space="preserve">    -- 9. BJAZ_INTERMEDIARY  via stg2_sat_bjaz_intermediary__party_identification &lt;- stg_partner__bjaz_intermediary</w:t>
              <w:br/>
              <w:t xml:space="preserve">    select * from (</w:t>
              <w:br/>
              <w:t xml:space="preserve">    select MD5_BINARY(NULLIF(UPPER(TRIM(CAST(('HUB_PARTY|' || (nullif(trim("INTERMEDIARY_ID"::varchar), ''))) AS VARCHAR))), '')) as hkey,</w:t>
              <w:br/>
              <w:t xml:space="preserve">           'OPUS_BJAZ_INTERMEDIARY' as rs,</w:t>
              <w:br/>
              <w:t xml:space="preserve">           ("INC_JOB_UPDATED_AT"::timestamp_ntz) as ldts,</w:t>
              <w:br/>
              <w:t xml:space="preserve">           to_varchar(null) as "AADHAARNUMBER",</w:t>
              <w:br/>
              <w:t xml:space="preserve">           to_varchar(null) as "AGEPROOFTYPE",</w:t>
              <w:br/>
              <w:t xml:space="preserve">           to_varchar(null) as "EIANUMBER",</w:t>
              <w:br/>
              <w:t xml:space="preserve">           to_varchar(nullif(trim("GST_NO"::varchar), '')) as "GSTIN",</w:t>
              <w:br/>
              <w:t xml:space="preserve">           to_varchar(nullif(trim("GST_STATUS"::varchar), '')) as "GSTREGISTRATIONSTATUS",</w:t>
              <w:br/>
              <w:t xml:space="preserve">           to_varchar(null) as "GSTTAXPAYERTYPE",</w:t>
              <w:br/>
              <w:t xml:space="preserve">           to_varchar(null) as "IDENTIFICATIONNUMBER",</w:t>
              <w:br/>
              <w:t xml:space="preserve">           to_varchar(nullif(trim("PAN_NUMBER"::varchar), '')) as "PANNUMBER",</w:t>
              <w:br/>
              <w:t xml:space="preserve">           to_varchar(null)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BAGIC_PREPROD_CURATED_DB.UTILS.BJAZ_INTERMEDIARY</w:t>
              <w:br/>
              <w:t xml:space="preserve">    ) where hkey in (select hkey from sample_keys)</w:t>
              <w:br/>
              <w:t xml:space="preserve">    union all</w:t>
              <w:br/>
              <w:t xml:space="preserve">    -- 10. BJAZ_STARPKG_FF_DTLS  via stg2_sat_bjaz_starpkg_ff_dtls__party_identification &lt;- stg_partner__bjaz_starpkg_ff_dtls</w:t>
              <w:br/>
              <w:t xml:space="preserve">    select * from (</w:t>
              <w:br/>
              <w:t xml:space="preserve">    select MD5_BINARY(NULLIF(UPPER(TRIM(CAST(('HUB_PARTY|' || (nullif(trim("PARTNER_ID"::varchar), ''))) AS VARCHAR))), '')) as hkey,</w:t>
              <w:br/>
              <w:t xml:space="preserve">           'OPUS_BJAZ_STARPKG_FF_DTLS' as rs,</w:t>
              <w:br/>
              <w:t xml:space="preserve">           ("INC_JOB_UPDATED_AT"::timestamp_ntz) as ldts,</w:t>
              <w:br/>
              <w:t xml:space="preserve">           to_varchar(null) as "AADHAARNUMBER",</w:t>
              <w:br/>
              <w:t xml:space="preserve">           to_varchar(null) as "AGEPROOFTYPE",</w:t>
              <w:br/>
              <w:t xml:space="preserve">           to_varchar(null) as "EIANUMBER",</w:t>
              <w:br/>
              <w:t xml:space="preserve">           to_varchar(null) as "GSTIN",</w:t>
              <w:br/>
              <w:t xml:space="preserve">           to_varchar(null) as "GSTREGISTRATIONSTATUS",</w:t>
              <w:br/>
              <w:t xml:space="preserve">           to_varchar(null) as "GSTTAXPAYERTYPE",</w:t>
              <w:br/>
              <w:t xml:space="preserve">           to_varchar(null) as "IDENTIFICATIONNUMBER",</w:t>
              <w:br/>
              <w:t xml:space="preserve">           to_varchar(null) as "PANNUMBER",</w:t>
              <w:br/>
              <w:t xml:space="preserve">           to_varchar(nullif(trim("PASSPORTNO"::varchar), ''))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BAGIC_PREPROD_CURATED_DB.UTILS.BJAZ_STARPKG_FF_DTLS</w:t>
              <w:br/>
              <w:t xml:space="preserve">    ) where hkey in (select hkey from sample_keys)</w:t>
              <w:br/>
              <w:t xml:space="preserve">    union all</w:t>
              <w:br/>
              <w:t xml:space="preserve">    -- 11. CP_PARTNERS  via stg2_sat_cp_partners__party_identification &lt;- stg_partner__cp_partners</w:t>
              <w:br/>
              <w:t xml:space="preserve">    select * from (</w:t>
              <w:br/>
              <w:t xml:space="preserve">    select MD5_BINARY(NULLIF(UPPER(TRIM(CAST(('HUB_PARTY|' || (nullif(trim("PART_ID"::varchar), ''))) AS VARCHAR))), '')) as hkey,</w:t>
              <w:br/>
              <w:t xml:space="preserve">           'OPUS_CP_PARTNERS' as rs,</w:t>
              <w:br/>
              <w:t xml:space="preserve">           ("INC_JOB_UPDATED_AT"::timestamp_ntz) as ldts,</w:t>
              <w:br/>
              <w:t xml:space="preserve">           to_varchar(null) as "AADHAARNUMBER",</w:t>
              <w:br/>
              <w:t xml:space="preserve">           to_varchar(null) as "AGEPROOFTYPE",</w:t>
              <w:br/>
              <w:t xml:space="preserve">           to_varchar(null) as "EIANUMBER",</w:t>
              <w:br/>
              <w:t xml:space="preserve">           to_varchar(null) as "GSTIN",</w:t>
              <w:br/>
              <w:t xml:space="preserve">           to_varchar(null) as "GSTREGISTRATIONSTATUS",</w:t>
              <w:br/>
              <w:t xml:space="preserve">           to_varchar(null) as "GSTTAXPAYERTYPE",</w:t>
              <w:br/>
              <w:t xml:space="preserve">           to_varchar(nullif(trim("TAX_ID"::varchar), '')) as "IDENTIFICATIONNUMBER",</w:t>
              <w:br/>
              <w:t xml:space="preserve">           to_varchar(null) as "PANNUMBER",</w:t>
              <w:br/>
              <w:t xml:space="preserve">           to_varchar(null) as "PASSPORTNUMBER",</w:t>
              <w:br/>
              <w:t xml:space="preserve">           to_varchar(null) as "TANNUMBER",</w:t>
              <w:br/>
              <w:t xml:space="preserve">           to_varchar(nullif(trim("VAT_NUMBER"::varchar), '')) as "VATREGISTRATIONNUMBER",</w:t>
              <w:br/>
              <w:t xml:space="preserve">           to_varchar(null) as "VOTERIDNUMBER",</w:t>
              <w:br/>
              <w:t xml:space="preserve">           to_varchar(null) as "CKYCNUMBER"</w:t>
              <w:br/>
              <w:t xml:space="preserve">      from BAGIC_PREPROD_CURATED_DB.UTILS.CP_PARTNERS</w:t>
              <w:br/>
              <w:t xml:space="preserve">    ) where hkey in (select hkey from sample_keys)</w:t>
              <w:br/>
              <w:t xml:space="preserve">    union all</w:t>
              <w:br/>
              <w:t xml:space="preserve">    -- 12. BJAZ_M_KYC_DRIVING_LICENCE  via stg2_sat_bjaz_m_kyc_driving_licence__party_identification &lt;- stg_partner__bjaz_m_kyc_driving_licence</w:t>
              <w:br/>
              <w:t xml:space="preserve">    select * from (</w:t>
              <w:br/>
              <w:t xml:space="preserve">    select MD5_BINARY(NULLIF(UPPER(TRIM(CAST(('HUB_PARTY|' || (nullif('LICENCE:' || upper(trim(coalesce(nullif(trim("LICENCE_NUMBER"::varchar), ''),''))), 'LICENCE:'))) AS VARCHAR))), '')) as hkey,</w:t>
              <w:br/>
              <w:t xml:space="preserve">           'OPUS_BJAZ_M_KYC_DRIVING_LICENCE' as rs,</w:t>
              <w:br/>
              <w:t xml:space="preserve">           to_timestamp_ntz(regexp_replace("INC_JOB_UPDATED_AT"::varchar, '^Z[ ]*', '')) as ldts,</w:t>
              <w:br/>
              <w:t xml:space="preserve">           to_varchar(null) as "AADHAARNUMBER",</w:t>
              <w:br/>
              <w:t xml:space="preserve">           to_varchar(null) as "AGEPROOFTYPE",</w:t>
              <w:br/>
              <w:t xml:space="preserve">           to_varchar(null) as "EIANUMBER",</w:t>
              <w:br/>
              <w:t xml:space="preserve">           to_varchar(null) as "GSTIN",</w:t>
              <w:br/>
              <w:t xml:space="preserve">           to_varchar(null) as "GSTREGISTRATIONSTATUS",</w:t>
              <w:br/>
              <w:t xml:space="preserve">           to_varchar(null) as "GSTTAXPAYERTYPE",</w:t>
              <w:br/>
              <w:t xml:space="preserve">           to_varchar(null) as "IDENTIFICATIONNUMBER",</w:t>
              <w:br/>
              <w:t xml:space="preserve">           to_varchar(null) as "PANNUMBER",</w:t>
              <w:br/>
              <w:t xml:space="preserve">           to_varchar(null)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BAGIC_PREPROD_CURATED_DB.UTILS.BJAZ_M_KYC_DRIVING_LICENCE</w:t>
              <w:br/>
              <w:t xml:space="preserve">    ) where hkey in (select hkey from sample_keys)</w:t>
              <w:br/>
              <w:t xml:space="preserve">    union all</w:t>
              <w:br/>
              <w:t xml:space="preserve">    -- 13. BJAZ_M_KYC_GSTN  via stg2_sat_bjaz_m_kyc_gstn__party_identification &lt;- stg_partner__bjaz_m_kyc_gstn</w:t>
              <w:br/>
              <w:t xml:space="preserve">    select * from (</w:t>
              <w:br/>
              <w:t xml:space="preserve">    select MD5_BINARY(NULLIF(UPPER(TRIM(CAST(('HUB_PARTY|' || (nullif('GSTIN:' || upper(trim(coalesce(nullif(trim("GSTIN_NUMBER"::varchar), ''),''))), 'GSTIN:'))) AS VARCHAR))), '')) as hkey,</w:t>
              <w:br/>
              <w:t xml:space="preserve">           'OPUS_BJAZ_M_KYC_GSTN' as rs,</w:t>
              <w:br/>
              <w:t xml:space="preserve">           to_timestamp_ntz(regexp_replace("INC_JOB_UPDATED_AT"::varchar, '^Z[ ]*', '')) as ldts,</w:t>
              <w:br/>
              <w:t xml:space="preserve">           to_varchar(null) as "AADHAARNUMBER",</w:t>
              <w:br/>
              <w:t xml:space="preserve">           to_varchar(null) as "AGEPROOFTYPE",</w:t>
              <w:br/>
              <w:t xml:space="preserve">           to_varchar(null) as "EIANUMBER",</w:t>
              <w:br/>
              <w:t xml:space="preserve">           to_varchar(nullif(trim("GSTIN_NUMBER"::varchar), '')) as "GSTIN",</w:t>
              <w:br/>
              <w:t xml:space="preserve">           to_varchar(null) as "GSTREGISTRATIONSTATUS",</w:t>
              <w:br/>
              <w:t xml:space="preserve">           to_varchar(null) as "GSTTAXPAYERTYPE",</w:t>
              <w:br/>
              <w:t xml:space="preserve">           to_varchar(null) as "IDENTIFICATIONNUMBER",</w:t>
              <w:br/>
              <w:t xml:space="preserve">           to_varchar(null) as "PANNUMBER",</w:t>
              <w:br/>
              <w:t xml:space="preserve">           to_varchar(null)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BAGIC_PREPROD_CURATED_DB.UTILS.BJAZ_M_KYC_GSTN</w:t>
              <w:br/>
              <w:t xml:space="preserve">    ) where hkey in (select hkey from sample_keys)</w:t>
              <w:br/>
              <w:t xml:space="preserve">    union all</w:t>
              <w:br/>
              <w:t xml:space="preserve">    -- 14. BJAZ_M_KYC_PAN  via stg2_sat_bjaz_m_kyc_pan__party_identification &lt;- stg_partner__bjaz_m_kyc_pan</w:t>
              <w:br/>
              <w:t xml:space="preserve">    select * from (</w:t>
              <w:br/>
              <w:t xml:space="preserve">    select MD5_BINARY(NULLIF(UPPER(TRIM(CAST(('HUB_PARTY|' || (nullif('PAN:' || upper(trim(coalesce(nullif(trim("PAN_NUMBER"::varchar), ''),''))), 'PAN:'))) AS VARCHAR))), '')) as hkey,</w:t>
              <w:br/>
              <w:t xml:space="preserve">           'OPUS_BJAZ_M_KYC_PAN' as rs,</w:t>
              <w:br/>
              <w:t xml:space="preserve">           to_timestamp_ntz(regexp_replace("INC_JOB_UPDATED_AT"::varchar, '^Z[ ]*', '')) as ldts,</w:t>
              <w:br/>
              <w:t xml:space="preserve">           to_varchar(null) as "AADHAARNUMBER",</w:t>
              <w:br/>
              <w:t xml:space="preserve">           to_varchar(null) as "AGEPROOFTYPE",</w:t>
              <w:br/>
              <w:t xml:space="preserve">           to_varchar(null) as "EIANUMBER",</w:t>
              <w:br/>
              <w:t xml:space="preserve">           to_varchar(null) as "GSTIN",</w:t>
              <w:br/>
              <w:t xml:space="preserve">           to_varchar(null) as "GSTREGISTRATIONSTATUS",</w:t>
              <w:br/>
              <w:t xml:space="preserve">           to_varchar(null) as "GSTTAXPAYERTYPE",</w:t>
              <w:br/>
              <w:t xml:space="preserve">           to_varchar(null) as "IDENTIFICATIONNUMBER",</w:t>
              <w:br/>
              <w:t xml:space="preserve">           to_varchar(nullif(trim("PAN_NUMBER"::varchar), '')) as "PANNUMBER",</w:t>
              <w:br/>
              <w:t xml:space="preserve">           to_varchar(null)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BAGIC_PREPROD_CURATED_DB.UTILS.BJAZ_M_KYC_PAN</w:t>
              <w:br/>
              <w:t xml:space="preserve">    ) where hkey in (select hkey from sample_keys)</w:t>
              <w:br/>
              <w:t xml:space="preserve">    union all</w:t>
              <w:br/>
              <w:t xml:space="preserve">    -- 15. BJAZ_M_KYC_PASSPORT  via stg2_sat_bjaz_m_kyc_passport__party_identification &lt;- stg_partner__bjaz_m_kyc_passport</w:t>
              <w:br/>
              <w:t xml:space="preserve">    select * from (</w:t>
              <w:br/>
              <w:t xml:space="preserve">    select MD5_BINARY(NULLIF(UPPER(TRIM(CAST(('HUB_PARTY|' || (nullif('PASSPORT:' || upper(trim(coalesce(nullif(trim("PASSPORT_NUMBER"::varchar), ''),''))), 'PASSPORT:'))) AS VARCHAR))), '')) as hkey,</w:t>
              <w:br/>
              <w:t xml:space="preserve">           'OPUS_BJAZ_M_KYC_PASSPORT' as rs,</w:t>
              <w:br/>
              <w:t xml:space="preserve">           to_timestamp_ntz(regexp_replace("INC_JOB_UPDATED_AT"::varchar, '^Z[ ]*', '')) as ldts,</w:t>
              <w:br/>
              <w:t xml:space="preserve">           to_varchar(null) as "AADHAARNUMBER",</w:t>
              <w:br/>
              <w:t xml:space="preserve">           to_varchar(null) as "AGEPROOFTYPE",</w:t>
              <w:br/>
              <w:t xml:space="preserve">           to_varchar(null) as "EIANUMBER",</w:t>
              <w:br/>
              <w:t xml:space="preserve">           to_varchar(null) as "GSTIN",</w:t>
              <w:br/>
              <w:t xml:space="preserve">           to_varchar(null) as "GSTREGISTRATIONSTATUS",</w:t>
              <w:br/>
              <w:t xml:space="preserve">           to_varchar(null) as "GSTTAXPAYERTYPE",</w:t>
              <w:br/>
              <w:t xml:space="preserve">           to_varchar(null) as "IDENTIFICATIONNUMBER",</w:t>
              <w:br/>
              <w:t xml:space="preserve">           to_varchar(null) as "PANNUMBER",</w:t>
              <w:br/>
              <w:t xml:space="preserve">           to_varchar(nullif(trim("PASSPORT_NUMBER"::varchar), ''))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BAGIC_PREPROD_CURATED_DB.UTILS.BJAZ_M_KYC_PASSPORT</w:t>
              <w:br/>
              <w:t xml:space="preserve">    ) where hkey in (select hkey from sample_keys)</w:t>
              <w:br/>
              <w:t xml:space="preserve">    union all</w:t>
              <w:br/>
              <w:t xml:space="preserve">    -- 16. BJAZ_M_KYC_VOTER  via stg2_sat_bjaz_m_kyc_voter__party_identification &lt;- stg_partner__bjaz_m_kyc_voter</w:t>
              <w:br/>
              <w:t xml:space="preserve">    select * from (</w:t>
              <w:br/>
              <w:t xml:space="preserve">    select MD5_BINARY(NULLIF(UPPER(TRIM(CAST(('HUB_PARTY|' || (nullif('VOTER:' || upper(trim(coalesce(nullif(trim("VOTER_NUMBER"::varchar), ''),''))), 'VOTER:'))) AS VARCHAR))), '')) as hkey,</w:t>
              <w:br/>
              <w:t xml:space="preserve">           'OPUS_BJAZ_M_KYC_VOTER' as rs,</w:t>
              <w:br/>
              <w:t xml:space="preserve">           to_timestamp_ntz(regexp_replace("INC_JOB_UPDATED_AT"::varchar, '^Z[ ]*', '')) as ldts,</w:t>
              <w:br/>
              <w:t xml:space="preserve">           to_varchar(null) as "AADHAARNUMBER",</w:t>
              <w:br/>
              <w:t xml:space="preserve">           to_varchar(null) as "AGEPROOFTYPE",</w:t>
              <w:br/>
              <w:t xml:space="preserve">           to_varchar(null) as "EIANUMBER",</w:t>
              <w:br/>
              <w:t xml:space="preserve">           to_varchar(null) as "GSTIN",</w:t>
              <w:br/>
              <w:t xml:space="preserve">           to_varchar(null) as "GSTREGISTRATIONSTATUS",</w:t>
              <w:br/>
              <w:t xml:space="preserve">           to_varchar(null) as "GSTTAXPAYERTYPE",</w:t>
              <w:br/>
              <w:t xml:space="preserve">           to_varchar(null) as "IDENTIFICATIONNUMBER",</w:t>
              <w:br/>
              <w:t xml:space="preserve">           to_varchar(null) as "PANNUMBER",</w:t>
              <w:br/>
              <w:t xml:space="preserve">           to_varchar(null) as "PASSPORTNUMBER",</w:t>
              <w:br/>
              <w:t xml:space="preserve">           to_varchar(null) as "TANNUMBER",</w:t>
              <w:br/>
              <w:t xml:space="preserve">           to_varchar(null) as "VATREGISTRATIONNUMBER",</w:t>
              <w:br/>
              <w:t xml:space="preserve">           to_varchar(nullif(trim("VOTER_NUMBER"::varchar), '')) as "VOTERIDNUMBER",</w:t>
              <w:br/>
              <w:t xml:space="preserve">           to_varchar(null) as "CKYCNUMBER"</w:t>
              <w:br/>
              <w:t xml:space="preserve">      from BAGIC_PREPROD_CURATED_DB.UTILS.BJAZ_M_KYC_VOTER</w:t>
              <w:br/>
              <w:t xml:space="preserve">    ) where hkey in (select hkey from sample_keys)</w:t>
              <w:br/>
              <w:t xml:space="preserve">    union all</w:t>
              <w:br/>
              <w:t xml:space="preserve">    -- 17. BJAZ_T_CKYC_OTP  via stg2_sat_bjaz_t_ckyc_otp__party_identification &lt;- stg_partner__bjaz_t_ckyc_otp</w:t>
              <w:br/>
              <w:t xml:space="preserve">    select * from (</w:t>
              <w:br/>
              <w:t xml:space="preserve">    select MD5_BINARY(NULLIF(UPPER(TRIM(CAST(('HUB_PARTY|' || (nullif(upper(trim(coalesce(nullif(trim("CATEGORY"::varchar), ''),''))) || ':' || upper(trim(coalesce(nullif(trim("INPUT"::varchar), ''),''))), ':'))) AS VARCHAR))), '')) as hkey,</w:t>
              <w:br/>
              <w:t xml:space="preserve">           'OPUS_BJAZ_T_CKYC_OTP' as rs,</w:t>
              <w:br/>
              <w:t xml:space="preserve">           to_timestamp_ntz(regexp_replace("INC_JOB_UPDATED_AT"::varchar, '^Z[ ]*', '')) as ldts,</w:t>
              <w:br/>
              <w:t xml:space="preserve">           to_varchar(null) as "AADHAARNUMBER",</w:t>
              <w:br/>
              <w:t xml:space="preserve">           to_varchar(null) as "AGEPROOFTYPE",</w:t>
              <w:br/>
              <w:t xml:space="preserve">           to_varchar(null) as "EIANUMBER",</w:t>
              <w:br/>
              <w:t xml:space="preserve">           to_varchar(null) as "GSTIN",</w:t>
              <w:br/>
              <w:t xml:space="preserve">           to_varchar(null) as "GSTREGISTRATIONSTATUS",</w:t>
              <w:br/>
              <w:t xml:space="preserve">           to_varchar(null) as "GSTTAXPAYERTYPE",</w:t>
              <w:br/>
              <w:t xml:space="preserve">           to_varchar(nullif(trim("INPUT"::varchar), '')) as "IDENTIFICATIONNUMBER",</w:t>
              <w:br/>
              <w:t xml:space="preserve">           to_varchar(null) as "PANNUMBER",</w:t>
              <w:br/>
              <w:t xml:space="preserve">           to_varchar(null)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BAGIC_PREPROD_CURATED_DB.UTILS.BJAZ_T_CKYC_OTP</w:t>
              <w:br/>
              <w:t xml:space="preserve">    ) where hkey in (select hkey from sample_keys)</w:t>
              <w:br/>
              <w:t xml:space="preserve">    union all</w:t>
              <w:br/>
              <w:t xml:space="preserve">    -- 18. BJAZ_T_KYC_INCOMING  via stg2_sat_bjaz_t_kyc_incoming__party_identification &lt;- stg_partner__bjaz_t_kyc_incoming</w:t>
              <w:br/>
              <w:t xml:space="preserve">    select * from (</w:t>
              <w:br/>
              <w:t xml:space="preserve">    select MD5_BINARY(NULLIF(UPPER(TRIM(CAST(('HUB_PARTY|' || (nullif(upper(trim(coalesce(nullif(trim("SEARCH_CATEGORY"::varchar), ''),''))) || ':' || upper(trim(coalesce(nullif(trim("SEARCH_INPUT"::varchar), ''),''))), ':'))) AS VARCHAR))), '')) as hkey,</w:t>
              <w:br/>
              <w:t xml:space="preserve">           'OPUS_BJAZ_T_KYC_INCOMING' as rs,</w:t>
              <w:br/>
              <w:t xml:space="preserve">           to_timestamp_ntz(regexp_replace("INC_JOB_UPDATED_AT"::varchar, '^Z[ ]*', '')) as ldts,</w:t>
              <w:br/>
              <w:t xml:space="preserve">           to_varchar(null) as "AADHAARNUMBER",</w:t>
              <w:br/>
              <w:t xml:space="preserve">           to_varchar(null) as "AGEPROOFTYPE",</w:t>
              <w:br/>
              <w:t xml:space="preserve">           to_varchar(null) as "EIANUMBER",</w:t>
              <w:br/>
              <w:t xml:space="preserve">           to_varchar(null) as "GSTIN",</w:t>
              <w:br/>
              <w:t xml:space="preserve">           to_varchar(null) as "GSTREGISTRATIONSTATUS",</w:t>
              <w:br/>
              <w:t xml:space="preserve">           to_varchar(null) as "GSTTAXPAYERTYPE",</w:t>
              <w:br/>
              <w:t xml:space="preserve">           to_varchar(nullif(trim("SEARCH_INPUT"::varchar), '')) as "IDENTIFICATIONNUMBER",</w:t>
              <w:br/>
              <w:t xml:space="preserve">           to_varchar(null) as "PANNUMBER",</w:t>
              <w:br/>
              <w:t xml:space="preserve">           to_varchar(null)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BAGIC_PREPROD_CURATED_DB.UTILS.BJAZ_T_KYC_INCOMING</w:t>
              <w:br/>
              <w:t xml:space="preserve">    ) where hkey in (select hkey from sample_keys)</w:t>
              <w:br/>
              <w:t xml:space="preserve">    union all</w:t>
              <w:br/>
              <w:t xml:space="preserve">    -- 19. BJAZ_T_KYC_NAME_MATCH  via stg2_sat_bjaz_t_kyc_name_match__party_identification &lt;- stg_partner__bjaz_t_kyc_name_match</w:t>
              <w:br/>
              <w:t xml:space="preserve">    select * from (</w:t>
              <w:br/>
              <w:t xml:space="preserve">    select MD5_BINARY(NULLIF(UPPER(TRIM(CAST(('HUB_PARTY|' || (nullif(upper(trim(coalesce(nullif(trim("CATEGORY"::varchar), ''),''))) || ':' || upper(trim(coalesce(nullif(trim("INPUT"::varchar), ''),''))), ':'))) AS VARCHAR))), '')) as hkey,</w:t>
              <w:br/>
              <w:t xml:space="preserve">           'OPUS_BJAZ_T_KYC_NAME_MATCH' as rs,</w:t>
              <w:br/>
              <w:t xml:space="preserve">           to_timestamp_ntz(regexp_replace("INC_JOB_UPDATED_AT"::varchar, '^Z[ ]*', '')) as ldts,</w:t>
              <w:br/>
              <w:t xml:space="preserve">           to_varchar(null) as "AADHAARNUMBER",</w:t>
              <w:br/>
              <w:t xml:space="preserve">           to_varchar(null) as "AGEPROOFTYPE",</w:t>
              <w:br/>
              <w:t xml:space="preserve">           to_varchar(null) as "EIANUMBER",</w:t>
              <w:br/>
              <w:t xml:space="preserve">           to_varchar(null) as "GSTIN",</w:t>
              <w:br/>
              <w:t xml:space="preserve">           to_varchar(null) as "GSTREGISTRATIONSTATUS",</w:t>
              <w:br/>
              <w:t xml:space="preserve">           to_varchar(null) as "GSTTAXPAYERTYPE",</w:t>
              <w:br/>
              <w:t xml:space="preserve">           to_varchar(nullif(trim("INPUT"::varchar), '')) as "IDENTIFICATIONNUMBER",</w:t>
              <w:br/>
              <w:t xml:space="preserve">           to_varchar(null) as "PANNUMBER",</w:t>
              <w:br/>
              <w:t xml:space="preserve">           to_varchar(null) as "PASSPORTNUMBER",</w:t>
              <w:br/>
              <w:t xml:space="preserve">           to_varchar(null) as "TANNUMBER",</w:t>
              <w:br/>
              <w:t xml:space="preserve">           to_varchar(null) as "VATREGISTRATIONNUMBER",</w:t>
              <w:br/>
              <w:t xml:space="preserve">           to_varchar(null) as "VOTERIDNUMBER",</w:t>
              <w:br/>
              <w:t xml:space="preserve">           to_varchar(null) as "CKYCNUMBER"</w:t>
              <w:br/>
              <w:t xml:space="preserve">      from BAGIC_PREPROD_CURATED_DB.UTILS.BJAZ_T_KYC_NAME_MATCH</w:t>
              <w:br/>
              <w:t xml:space="preserve">    ) where hkey in (select hkey from sample_keys)</w:t>
              <w:br/>
              <w:t xml:space="preserve">),</w:t>
              <w:br/>
              <w:t xml:space="preserve">src_tbl as (</w:t>
              <w:br/>
              <w:t xml:space="preserve">    -- sat_multi_source OBJECT branch: one value per (key, source table), then one row per key</w:t>
              <w:br/>
              <w:t xml:space="preserve">    select hkey, regexp_replace(rs, '^OPUS_', '') as source_table, max(ldts) as ldts,</w:t>
              <w:br/>
              <w:t xml:space="preserve">           max("AADHAARNUMBER") as "AADHAARNUMBER",</w:t>
              <w:br/>
              <w:t xml:space="preserve">           max("AGEPROOFTYPE") as "AGEPROOFTYPE",</w:t>
              <w:br/>
              <w:t xml:space="preserve">           max("EIANUMBER") as "EIANUMBER",</w:t>
              <w:br/>
              <w:t xml:space="preserve">           max("GSTIN") as "GSTIN",</w:t>
              <w:br/>
              <w:t xml:space="preserve">           max("GSTREGISTRATIONSTATUS") as "GSTREGISTRATIONSTATUS",</w:t>
              <w:br/>
              <w:t xml:space="preserve">           max("GSTTAXPAYERTYPE") as "GSTTAXPAYERTYPE",</w:t>
              <w:br/>
              <w:t xml:space="preserve">           max("IDENTIFICATIONNUMBER") as "IDENTIFICATIONNUMBER",</w:t>
              <w:br/>
              <w:t xml:space="preserve">           max("PANNUMBER") as "PANNUMBER",</w:t>
              <w:br/>
              <w:t xml:space="preserve">           max("PASSPORTNUMBER") as "PASSPORTNUMBER",</w:t>
              <w:br/>
              <w:t xml:space="preserve">           max("TANNUMBER") as "TANNUMBER",</w:t>
              <w:br/>
              <w:t xml:space="preserve">           max("VATREGISTRATIONNUMBER") as "VATREGISTRATIONNUMBER",</w:t>
              <w:br/>
              <w:t xml:space="preserve">           max("VOTERIDNUMBER") as "VOTERIDNUMBER",</w:t>
              <w:br/>
              <w:t xml:space="preserve">           max("CKYCNUMBER") as "CKYCNUMBER"</w:t>
              <w:br/>
              <w:t xml:space="preserve">      from src_rows</w:t>
              <w:br/>
              <w:t xml:space="preserve">     group by hkey, source_table</w:t>
              <w:br/>
              <w:t xml:space="preserve">),</w:t>
              <w:br/>
              <w:t xml:space="preserve">src as (</w:t>
              <w:br/>
              <w:t xml:space="preserve">    select hkey, 'OPUS' as rs_key, max(ldts) as ldts,</w:t>
              <w:br/>
              <w:t xml:space="preserve">           object_construct_keep_null(</w:t>
              <w:br/>
              <w:t xml:space="preserve">               'AADHAARNUMBER', to_varchar(object_agg(source_table, to_variant("AADHAARNUMBER"))),</w:t>
              <w:br/>
              <w:t xml:space="preserve">               'GSTIN', to_varchar(object_agg(source_table, to_variant("GSTIN"))),</w:t>
              <w:br/>
              <w:t xml:space="preserve">               'PANNUMBER', to_varchar(object_agg(source_table, to_variant("PANNUMBER"))),</w:t>
              <w:br/>
              <w:t xml:space="preserve">               'PASSPORTNUMBER', to_varchar(object_agg(source_table, to_variant("PASSPORTNUMBER"))),</w:t>
              <w:br/>
              <w:t xml:space="preserve">               'VOTERIDNUMBER', to_varchar(object_agg(source_table, to_variant("VOTERIDNUMBER"))),</w:t>
              <w:br/>
              <w:t xml:space="preserve">               'CKYCNUMBER', to_varchar(object_agg(source_table, to_variant("CKYCNUMBER"))),</w:t>
              <w:br/>
              <w:t xml:space="preserve">               'AGEPROOFTYPE', max("AGEPROOFTYPE"),</w:t>
              <w:br/>
              <w:t xml:space="preserve">               'EIANUMBER', max("EIANUMBER"),</w:t>
              <w:br/>
              <w:t xml:space="preserve">               'GSTREGISTRATIONSTATUS', max("GSTREGISTRATIONSTATUS"),</w:t>
              <w:br/>
              <w:t xml:space="preserve">               'GSTTAXPAYERTYPE', max("GSTTAXPAYERTYPE"),</w:t>
              <w:br/>
              <w:t xml:space="preserve">               'IDENTIFICATIONNUMBER', max("IDENTIFICATIONNUMBER"),</w:t>
              <w:br/>
              <w:t xml:space="preserve">               'TANNUMBER', max("TANNUMBER"),</w:t>
              <w:br/>
              <w:t xml:space="preserve">               'VATREGISTRATIONNUMBER', max("VATREGISTRATIONNUMBER")</w:t>
              <w:br/>
              <w:t xml:space="preserve">           ) as obj</w:t>
              <w:br/>
              <w:t xml:space="preserve">      from src_tbl</w:t>
              <w:br/>
              <w:t xml:space="preserve">     group by hkey</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'SAT_PARTY_IDENTIFICATION'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126. OPUS — SAT_PARTY_IDENTITY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SAT_PARTY_IDENTITY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17 column(s) compared. 9 RAW branch(es): stitch stitch_party_identity, BJAZ_T_CKYC_PERSONAL_DTLS, BJAZ_T_CKYC_REL_PERSION_DTLS, BJAZ_T_CKYC_SEARCH, BJAZ_T_EKYC, BJAZ_T_KYC_AUTH, BJAZ_T_KYC_DETAILS, BJAZ_T_KYC_INCOMING, BJAZ_T_KYC_OCR. stitch_party_identity reproduced from 19 RAW tables with no watermark window; every row combination per key is kept because the stitch keeps one of them arbitrarily.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iff(s.RECORD_SOURCE in ('OPUS_BJAZ_T_CKYC_PERSONAL_DTLS', 'OPUS_BJAZ_T_CKYC_REL_PERSION_DTLS', 'OPUS_BJAZ_T_CKYC_SEARCH', 'OPUS_BJAZ_T_EKYC', 'OPUS_BJAZ_T_KYC_AUTH', 'OPUS_BJAZ_T_KYC_DETAILS', 'OPUS_BJAZ_T_KYC_INCOMING', 'OPUS_BJAZ_T_KYC_OCR'), s.RECORD_SOURCE, 'STITCH') as rs_key,</w:t>
              <w:br/>
              <w:t xml:space="preserve">           s.LOAD_DATETIME as ldts,</w:t>
              <w:br/>
              <w:t xml:space="preserve">           object_construct_keep_null(</w:t>
              <w:br/>
              <w:t xml:space="preserve">               'AGE', to_varchar(s."AGE"),</w:t>
              <w:br/>
              <w:t xml:space="preserve">               'DATEOFBIRTH', to_varchar(s."DATEOFBIRTH"),</w:t>
              <w:br/>
              <w:t xml:space="preserve">               'DATEOFDEATH', to_varchar(s."DATEOFDEATH"),</w:t>
              <w:br/>
              <w:t xml:space="preserve">               'FIRSTNAME', to_varchar(s."FIRSTNAME"),</w:t>
              <w:br/>
              <w:t xml:space="preserve">               'GENDERCODE', to_varchar(s."GENDERCODE"),</w:t>
              <w:br/>
              <w:t xml:space="preserve">               'LASTNAME', to_varchar(s."LASTNAME"),</w:t>
              <w:br/>
              <w:t xml:space="preserve">               'MIDDLENAME', to_varchar(s."MIDDLENAME"),</w:t>
              <w:br/>
              <w:t xml:space="preserve">               'NAMESUFFIX', to_varchar(s."NAMESUFFIX"),</w:t>
              <w:br/>
              <w:t xml:space="preserve">               'NATIONALITY', to_varchar(s."NATIONALITY"),</w:t>
              <w:br/>
              <w:t xml:space="preserve">               'PARTYDISPLAYNAME', to_varchar(s."PARTYDISPLAYNAME"),</w:t>
              <w:br/>
              <w:t xml:space="preserve">               'PARTYFULLNAME', to_varchar(s."PARTYFULLNAME"),</w:t>
              <w:br/>
              <w:t xml:space="preserve">               'PARTYLEGALNAME', to_varchar(s."PARTYLEGALNAME"),</w:t>
              <w:br/>
              <w:t xml:space="preserve">               'PARTYSHORTNAME', to_varchar(s."PARTYSHORTNAME"),</w:t>
              <w:br/>
              <w:t xml:space="preserve">               'PARTYSTATUS', to_varchar(s."PARTYSTATUS"),</w:t>
              <w:br/>
              <w:t xml:space="preserve">               'PARTYTYPECODE', to_varchar(s."PARTYTYPECODE"),</w:t>
              <w:br/>
              <w:t xml:space="preserve">               'PLACEOFBIRTH', to_varchar(s."PLACEOFBIRTH"),</w:t>
              <w:br/>
              <w:t xml:space="preserve">               'SALUTATION', to_varchar(s."SALUTATION")</w:t>
              <w:br/>
              <w:t xml:space="preserve">           ) as obj</w:t>
              <w:br/>
              <w:t xml:space="preserve">      from BAGIC_PREPROD_CURATED_DB.BGIL_DATA_MODEL.SAT_PARTY_IDENTITY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st1_ak as (</w:t>
              <w:br/>
              <w:t xml:space="preserve">    -- stitch_party_identity: every key of every contributing table (no watermark window)</w:t>
              <w:br/>
              <w:t xml:space="preserve">    select nullif(trim("PART_ID"::varchar), '') as "PARENT_BK"</w:t>
              <w:br/>
              <w:t xml:space="preserve">      from BAGIC_PREPROD_CURATED_DB.UTILS.AZBJ_PARTNER_EXTN</w:t>
              <w:br/>
              <w:t xml:space="preserve">     where nullif(trim("PART_ID"::varchar), '') is not null</w:t>
              <w:br/>
              <w:t xml:space="preserve">       and MD5_BINARY(NULLIF(UPPER(TRIM(CAST(('HUB_PARTY|' || (nullif(trim("PART_ID"::varchar), ''))) AS VARCHAR))), '')) in (select hkey from sample_keys)</w:t>
              <w:br/>
              <w:t xml:space="preserve">    union</w:t>
              <w:br/>
              <w:t xml:space="preserve">    select nullif(trim("PART_ID"::varchar), '') as "PARENT_BK"</w:t>
              <w:br/>
              <w:t xml:space="preserve">      from BAGIC_PREPROD_CURATED_DB.UTILS.BA_HCP_DT_MEM</w:t>
              <w:br/>
              <w:t xml:space="preserve">     where nullif(trim("PART_ID"::varchar), '') is not null</w:t>
              <w:br/>
              <w:t xml:space="preserve">       and MD5_BINARY(NULLIF(UPPER(TRIM(CAST(('HUB_PARTY|' || (nullif(trim("PART_ID"::varchar), ''))) AS VARCHAR))), '')) in (select hkey from sample_keys)</w:t>
              <w:br/>
              <w:t xml:space="preserve">    union</w:t>
              <w:br/>
              <w:t xml:space="preserve">    select nullif(trim("PARTNER_ID"::varchar), '') as "PARENT_BK"</w:t>
              <w:br/>
              <w:t xml:space="preserve">      from BAGIC_PREPROD_CURATED_DB.UTILS.BJAZ_CLM_SUPP_EXTN</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BAGIC_PREPROD_CURATED_DB.UTILS.BJAZ_CTNGY_FF_DTLS_EXTN</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BAGIC_PREPROD_CURATED_DB.UTILS.BJAZ_CTNGY_GC_MEM_DATA</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BAGIC_PREPROD_CURATED_DB.UTILS.BJAZ_CTNGY_PA_MEM_DTLS</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BAGIC_PREPROD_CURATED_DB.UTILS.BJAZ_EC_MEM_DTLS_EXTN</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BAGIC_PREPROD_CURATED_DB.UTILS.BJAZ_HCF_MEMBER_DTLS</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nullif(trim("PART_ID"::varchar), '') as "PARENT_BK"</w:t>
              <w:br/>
              <w:t xml:space="preserve">      from BAGIC_PREPROD_CURATED_DB.UTILS.BJAZ_HC_PART_EXTN</w:t>
              <w:br/>
              <w:t xml:space="preserve">     where nullif(trim("PART_ID"::varchar), '') is not null</w:t>
              <w:br/>
              <w:t xml:space="preserve">       and MD5_BINARY(NULLIF(UPPER(TRIM(CAST(('HUB_PARTY|' || (nullif(trim("PART_ID"::varchar), ''))) AS VARCHAR))), '')) in (select hkey from sample_keys)</w:t>
              <w:br/>
              <w:t xml:space="preserve">    union</w:t>
              <w:br/>
              <w:t xml:space="preserve">    select nullif(trim("PARTNER_ID"::varchar), '') as "PARENT_BK"</w:t>
              <w:br/>
              <w:t xml:space="preserve">      from BAGIC_PREPROD_CURATED_DB.UTILS.BJAZ_HLT_ENSURE_MEM_DTLS</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nullif(trim("HOSID"::varchar), '') as "PARENT_BK"</w:t>
              <w:br/>
              <w:t xml:space="preserve">      from BAGIC_PREPROD_CURATED_DB.UTILS.BJAZ_HM_HOSPITAL_MASTER</w:t>
              <w:br/>
              <w:t xml:space="preserve">     where nullif(trim("HOSID"::varchar), '') is not null</w:t>
              <w:br/>
              <w:t xml:space="preserve">       and MD5_BINARY(NULLIF(UPPER(TRIM(CAST(('HUB_PARTY|' || (nullif(trim("HOSID"::varchar), ''))) AS VARCHAR))), '')) in (select hkey from sample_keys)</w:t>
              <w:br/>
              <w:t xml:space="preserve">    union</w:t>
              <w:br/>
              <w:t xml:space="preserve">    select nullif(trim("PARTNER_ID"::varchar), '') as "PARENT_BK"</w:t>
              <w:br/>
              <w:t xml:space="preserve">      from BAGIC_PREPROD_CURATED_DB.UTILS.BJAZ_HM_MEMBER_DTLS</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nullif(trim("INTERMEDIARY_ID"::varchar), '') as "PARENT_BK"</w:t>
              <w:br/>
              <w:t xml:space="preserve">      from BAGIC_PREPROD_CURATED_DB.UTILS.BJAZ_INTERMEDIARY</w:t>
              <w:br/>
              <w:t xml:space="preserve">     where nullif(trim("INTERMEDIARY_ID"::varchar), '') is not null</w:t>
              <w:br/>
              <w:t xml:space="preserve">       and MD5_BINARY(NULLIF(UPPER(TRIM(CAST(('HUB_PARTY|' || (nullif(trim("INTERMEDIARY_ID"::varchar), ''))) AS VARCHAR))), '')) in (select hkey from sample_keys)</w:t>
              <w:br/>
              <w:t xml:space="preserve">    union</w:t>
              <w:br/>
              <w:t xml:space="preserve">    select nullif(trim("PARTNER_ID"::varchar), '') as "PARENT_BK"</w:t>
              <w:br/>
              <w:t xml:space="preserve">      from BAGIC_PREPROD_CURATED_DB.UTILS.BJAZ_PA_DETL_EXTN</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BAGIC_PREPROD_CURATED_DB.UTILS.BJAZ_SH_MEM_DTLS_EXTN</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BAGIC_PREPROD_CURATED_DB.UTILS.BJAZ_SPP_MEMBER_DTLS</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BAGIC_PREPROD_CURATED_DB.UTILS.BJAZ_STARPKG_FF_DTLS</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nullif(trim("PART_ID"::varchar), '') as "PARENT_BK"</w:t>
              <w:br/>
              <w:t xml:space="preserve">      from BAGIC_PREPROD_CURATED_DB.UTILS.CP_PARTNERS</w:t>
              <w:br/>
              <w:t xml:space="preserve">     where nullif(trim("PART_ID"::varchar), '') is not null</w:t>
              <w:br/>
              <w:t xml:space="preserve">       and MD5_BINARY(NULLIF(UPPER(TRIM(CAST(('HUB_PARTY|' || (nullif(trim("PART_ID"::varchar), ''))) AS VARCHAR))), '')) in (select hkey from sample_keys)</w:t>
              <w:br/>
              <w:t xml:space="preserve">    union</w:t>
              <w:br/>
              <w:t xml:space="preserve">    select nullif(trim("PARTNER_ID"::varchar), '') as "PARENT_BK"</w:t>
              <w:br/>
              <w:t xml:space="preserve">      from BAGIC_PREPROD_CURATED_DB.UTILS.OCP_INTERESTED_PARTIES</w:t>
              <w:br/>
              <w:t xml:space="preserve">     where nullif(trim("PARTNER_ID"::varchar), '') is not null</w:t>
              <w:br/>
              <w:t xml:space="preserve">       and MD5_BINARY(NULLIF(UPPER(TRIM(CAST(('HUB_PARTY|' || (nullif(trim("PARTNER_ID"::varchar), ''))) AS VARCHAR))), '')) in (select hkey from sample_keys)</w:t>
              <w:br/>
              <w:t xml:space="preserve">),</w:t>
              <w:br/>
              <w:t xml:space="preserve">st1_t0 as (</w:t>
              <w:br/>
              <w:t xml:space="preserve">    -- OPUS_AZBJ_PARTNER_EXTN</w:t>
              <w:br/>
              <w:t xml:space="preserve">    select distinct nullif(trim("PART_ID"::varchar), '') as "PARENT_BK",</w:t>
              <w:br/>
              <w:t xml:space="preserve">           nullif(trim(to_varchar(nullif(trim("STATUS"::varchar), ''))), '') as "PARTYSTATUS",</w:t>
              <w:br/>
              <w:t xml:space="preserve">           nullif(trim(to_varchar(nullif(trim("PLACE_OF_BIRTH"::varchar), ''))), '') as "PLACEOFBIRTH",</w:t>
              <w:br/>
              <w:t xml:space="preserve">           ("INC_JOB_UPDATED_AT"::timestamp_ntz) as "LDTS"</w:t>
              <w:br/>
              <w:t xml:space="preserve">      from BAGIC_PREPROD_CURATED_DB.UTILS.AZBJ_PARTNER_EXTN</w:t>
              <w:br/>
              <w:t xml:space="preserve">     where nullif(trim("PART_ID"::varchar), '') is not null</w:t>
              <w:br/>
              <w:t xml:space="preserve">       and MD5_BINARY(NULLIF(UPPER(TRIM(CAST(('HUB_PARTY|' || (nullif(trim("PART_ID"::varchar), ''))) AS VARCHAR))), '')) in (select hkey from sample_keys)</w:t>
              <w:br/>
              <w:t xml:space="preserve">),</w:t>
              <w:br/>
              <w:t xml:space="preserve">st1_t1 as (</w:t>
              <w:br/>
              <w:t xml:space="preserve">    -- OPUS_BA_HCP_DT_MEM</w:t>
              <w:br/>
              <w:t xml:space="preserve">    select distinct nullif(trim("PART_ID"::varchar), '') as "PARENT_BK",</w:t>
              <w:br/>
              <w:t xml:space="preserve">           nullif(trim(to_varchar(nullif(trim("MEMBER_NAME"::varchar), ''))), '') as "PARTYFULLNAME",</w:t>
              <w:br/>
              <w:t xml:space="preserve">           ("INC_JOB_UPDATED_AT"::timestamp_ntz) as "LDTS"</w:t>
              <w:br/>
              <w:t xml:space="preserve">      from BAGIC_PREPROD_CURATED_DB.UTILS.BA_HCP_DT_MEM</w:t>
              <w:br/>
              <w:t xml:space="preserve">     where nullif(trim("PART_ID"::varchar), '') is not null</w:t>
              <w:br/>
              <w:t xml:space="preserve">       and MD5_BINARY(NULLIF(UPPER(TRIM(CAST(('HUB_PARTY|' || (nullif(trim("PART_ID"::varchar), ''))) AS VARCHAR))), '')) in (select hkey from sample_keys)</w:t>
              <w:br/>
              <w:t xml:space="preserve">),</w:t>
              <w:br/>
              <w:t xml:space="preserve">st1_t3 as (</w:t>
              <w:br/>
              <w:t xml:space="preserve">    -- OPUS_BJAZ_CLM_SUPP_EXTN</w:t>
              <w:br/>
              <w:t xml:space="preserve">    select distinct nullif(trim("PARTNER_ID"::varchar), '') as "PARENT_BK",</w:t>
              <w:br/>
              <w:t xml:space="preserve">           nullif(trim(to_varchar(nullif(trim("OWNERS_NAME"::varchar), ''))), '') as "FIRSTNAME",</w:t>
              <w:br/>
              <w:t xml:space="preserve">           nullif(trim(to_varchar(nullif(trim("OWNERS_SUR_NAME"::varchar), ''))), '') as "LASTNAME",</w:t>
              <w:br/>
              <w:t xml:space="preserve">           nullif(trim(to_varchar(nullif(trim("OWNERS_MIDDLE_NAME"::varchar), ''))), '') as "MIDDLENAME",</w:t>
              <w:br/>
              <w:t xml:space="preserve">           nullif(trim(to_varchar(nullif(trim("OWNERS_FULL_NAME"::varchar), ''))), '') as "PARTYFULLNAME",</w:t>
              <w:br/>
              <w:t xml:space="preserve">           nullif(trim(to_varchar(nullif(trim("MFG_CO_NAME"::varchar), ''))), '') as "PARTYLEGALNAME",</w:t>
              <w:br/>
              <w:t xml:space="preserve">           ("INC_JOB_UPDATED_AT"::timestamp_ntz) as "LDTS"</w:t>
              <w:br/>
              <w:t xml:space="preserve">      from BAGIC_PREPROD_CURATED_DB.UTILS.BJAZ_CLM_SUPP_EXTN</w:t>
              <w:br/>
              <w:t xml:space="preserve">     where nullif(trim("PARTNER_ID"::varchar), '') is not null</w:t>
              <w:br/>
              <w:t xml:space="preserve">       and MD5_BINARY(NULLIF(UPPER(TRIM(CAST(('HUB_PARTY|' || (nullif(trim("PARTNER_ID"::varchar), ''))) AS VARCHAR))), '')) in (select hkey from sample_keys)</w:t>
              <w:br/>
              <w:t xml:space="preserve">),</w:t>
              <w:br/>
              <w:t xml:space="preserve">st1_t5 as (</w:t>
              <w:br/>
              <w:t xml:space="preserve">    -- OPUS_BJAZ_CTNGY_FF_DTLS_EXTN</w:t>
              <w:br/>
              <w:t xml:space="preserve">    select distinct nullif(trim("PARTNER_ID"::varchar), '') as "PARENT_BK",</w:t>
              <w:br/>
              <w:t xml:space="preserve">           nullif(trim(to_varchar(("DOB"::timestamp_ntz))), '') as "DATEOFBIRTH",</w:t>
              <w:br/>
              <w:t xml:space="preserve">           nullif(trim(to_varchar(nullif(trim("GENDER"::varchar), ''))), '') as "GENDERCODE",</w:t>
              <w:br/>
              <w:t xml:space="preserve">           nullif(trim(to_varchar(nullif(trim("MEMBER_NAME"::varchar), ''))), '') as "PARTYFULLNAME",</w:t>
              <w:br/>
              <w:t xml:space="preserve">           ("INC_JOB_UPDATED_AT"::timestamp_ntz) as "LDTS"</w:t>
              <w:br/>
              <w:t xml:space="preserve">      from BAGIC_PREPROD_CURATED_DB.UTILS.BJAZ_CTNGY_FF_DTLS_EXTN</w:t>
              <w:br/>
              <w:t xml:space="preserve">     where nullif(trim("PARTNER_ID"::varchar), '') is not null</w:t>
              <w:br/>
              <w:t xml:space="preserve">       and MD5_BINARY(NULLIF(UPPER(TRIM(CAST(('HUB_PARTY|' || (nullif(trim("PARTNER_ID"::varchar), ''))) AS VARCHAR))), '')) in (select hkey from sample_keys)</w:t>
              <w:br/>
              <w:t xml:space="preserve">),</w:t>
              <w:br/>
              <w:t xml:space="preserve">st1_t6 as (</w:t>
              <w:br/>
              <w:t xml:space="preserve">    -- OPUS_BJAZ_CTNGY_GC_MEM_DATA</w:t>
              <w:br/>
              <w:t xml:space="preserve">    select distinct nullif(trim("PARTNER_ID"::varchar), '') as "PARENT_BK",</w:t>
              <w:br/>
              <w:t xml:space="preserve">           nullif(trim(to_varchar(("AGE"::number))), '') as "AGE",</w:t>
              <w:br/>
              <w:t xml:space="preserve">           nullif(trim(to_varchar(("DATE_OF_BIRTH"::timestamp_ntz))), '') as "DATEOFBIRTH",</w:t>
              <w:br/>
              <w:t xml:space="preserve">           nullif(trim(to_varchar(nullif(trim("GENDER"::varchar), ''))), '') as "GENDERCODE",</w:t>
              <w:br/>
              <w:t xml:space="preserve">           nullif(trim(to_varchar(nullif(trim("MEMBER_NAME"::varchar), ''))), '') as "PARTYFULLNAME",</w:t>
              <w:br/>
              <w:t xml:space="preserve">           ("INC_JOB_UPDATED_AT"::timestamp_ntz) as "LDTS"</w:t>
              <w:br/>
              <w:t xml:space="preserve">      from BAGIC_PREPROD_CURATED_DB.UTILS.BJAZ_CTNGY_GC_MEM_DATA</w:t>
              <w:br/>
              <w:t xml:space="preserve">     where nullif(trim("PARTNER_ID"::varchar), '') is not null</w:t>
              <w:br/>
              <w:t xml:space="preserve">       and MD5_BINARY(NULLIF(UPPER(TRIM(CAST(('HUB_PARTY|' || (nullif(trim("PARTNER_ID"::varchar), ''))) AS VARCHAR))), '')) in (select hkey from sample_keys)</w:t>
              <w:br/>
              <w:t xml:space="preserve">),</w:t>
              <w:br/>
              <w:t xml:space="preserve">st1_t7 as (</w:t>
              <w:br/>
              <w:t xml:space="preserve">    -- OPUS_BJAZ_CTNGY_PA_MEM_DTLS</w:t>
              <w:br/>
              <w:t xml:space="preserve">    select distinct nullif(trim("PARTNER_ID"::varchar), '') as "PARENT_BK",</w:t>
              <w:br/>
              <w:t xml:space="preserve">           nullif(trim(to_varchar(("AGE"::number))), '') as "AGE",</w:t>
              <w:br/>
              <w:t xml:space="preserve">           nullif(trim(to_varchar(("DOB"::timestamp_ntz))), '') as "DATEOFBIRTH",</w:t>
              <w:br/>
              <w:t xml:space="preserve">           nullif(trim(to_varchar(nullif(trim("GENDER"::varchar), ''))), '') as "GENDERCODE",</w:t>
              <w:br/>
              <w:t xml:space="preserve">           nullif(trim(to_varchar(nullif(trim("LAST_NAME"::varchar), ''))), '') as "LASTNAME",</w:t>
              <w:br/>
              <w:t xml:space="preserve">           nullif(trim(to_varchar(nullif(trim("MIDDLE_NAME"::varchar), ''))), '') as "MIDDLENAME",</w:t>
              <w:br/>
              <w:t xml:space="preserve">           nullif(trim(to_varchar(nullif(trim("MEMBER_NAME"::varchar), ''))), '') as "PARTYFULLNAME",</w:t>
              <w:br/>
              <w:t xml:space="preserve">           ("INC_JOB_UPDATED_AT"::timestamp_ntz) as "LDTS"</w:t>
              <w:br/>
              <w:t xml:space="preserve">      from BAGIC_PREPROD_CURATED_DB.UTILS.BJAZ_CTNGY_PA_MEM_DTLS</w:t>
              <w:br/>
              <w:t xml:space="preserve">     where nullif(trim("PARTNER_ID"::varchar), '') is not null</w:t>
              <w:br/>
              <w:t xml:space="preserve">       and MD5_BINARY(NULLIF(UPPER(TRIM(CAST(('HUB_PARTY|' || (nullif(trim("PARTNER_ID"::varchar), ''))) AS VARCHAR))), '')) in (select hkey from sample_keys)</w:t>
              <w:br/>
              <w:t xml:space="preserve">),</w:t>
              <w:br/>
              <w:t xml:space="preserve">st1_t8 as (</w:t>
              <w:br/>
              <w:t xml:space="preserve">    -- OPUS_BJAZ_EC_MEM_DTLS_EXTN</w:t>
              <w:br/>
              <w:t xml:space="preserve">    select distinct nullif(trim("PARTNER_ID"::varchar), '') as "PARENT_BK",</w:t>
              <w:br/>
              <w:t xml:space="preserve">           nullif(trim(to_varchar(("AGE"::number))), '') as "AGE",</w:t>
              <w:br/>
              <w:t xml:space="preserve">           nullif(trim(to_varchar(("DATE_OF_BIRTH"::timestamp_ntz))), '') as "DATEOFBIRTH",</w:t>
              <w:br/>
              <w:t xml:space="preserve">           nullif(trim(to_varchar(nullif(trim("GENDER"::varchar), ''))), '') as "GENDERCODE",</w:t>
              <w:br/>
              <w:t xml:space="preserve">           nullif(trim(to_varchar(nullif(trim("NAME"::varchar), ''))), '') as "PARTYFULLNAME",</w:t>
              <w:br/>
              <w:t xml:space="preserve">           nullif(trim(to_varchar(nullif(trim("STATUS"::varchar), ''))), '') as "PARTYSTATUS",</w:t>
              <w:br/>
              <w:t xml:space="preserve">           ("INC_JOB_UPDATED_AT"::timestamp_ntz) as "LDTS"</w:t>
              <w:br/>
              <w:t xml:space="preserve">      from BAGIC_PREPROD_CURATED_DB.UTILS.BJAZ_EC_MEM_DTLS_EXTN</w:t>
              <w:br/>
              <w:t xml:space="preserve">     where nullif(trim("PARTNER_ID"::varchar), '') is not null</w:t>
              <w:br/>
              <w:t xml:space="preserve">       and MD5_BINARY(NULLIF(UPPER(TRIM(CAST(('HUB_PARTY|' || (nullif(trim("PARTNER_ID"::varchar), ''))) AS VARCHAR))), '')) in (select hkey from sample_keys)</w:t>
              <w:br/>
              <w:t xml:space="preserve">),</w:t>
              <w:br/>
              <w:t xml:space="preserve">st1_t9 as (</w:t>
              <w:br/>
              <w:t xml:space="preserve">    -- OPUS_BJAZ_HCF_MEMBER_DTLS</w:t>
              <w:br/>
              <w:t xml:space="preserve">    select distinct nullif(trim("PARTNER_ID"::varchar), '') as "PARENT_BK",</w:t>
              <w:br/>
              <w:t xml:space="preserve">           nullif(trim(to_varchar(("AGE"::number))), '') as "AGE",</w:t>
              <w:br/>
              <w:t xml:space="preserve">           nullif(trim(to_varchar(("DATE_OF_BIRTH"::timestamp_ntz))), '') as "DATEOFBIRTH",</w:t>
              <w:br/>
              <w:t xml:space="preserve">           nullif(trim(to_varchar(nullif(trim("GENDER"::varchar), ''))), '') as "GENDERCODE",</w:t>
              <w:br/>
              <w:t xml:space="preserve">           nullif(trim(to_varchar(nullif(trim("INSURED_NAME"::varchar), ''))), '') as "PARTYFULLNAME",</w:t>
              <w:br/>
              <w:t xml:space="preserve">           nullif(trim(to_varchar(nullif(trim("COMPANY_NAME"::varchar), ''))), '') as "PARTYLEGALNAME",</w:t>
              <w:br/>
              <w:t xml:space="preserve">           ("INC_JOB_UPDATED_AT"::timestamp_ntz) as "LDTS"</w:t>
              <w:br/>
              <w:t xml:space="preserve">      from BAGIC_PREPROD_CURATED_DB.UTILS.BJAZ_HCF_MEMBER_DTLS</w:t>
              <w:br/>
              <w:t xml:space="preserve">     where nullif(trim("PARTNER_ID"::varchar), '') is not null</w:t>
              <w:br/>
              <w:t xml:space="preserve">       and MD5_BINARY(NULLIF(UPPER(TRIM(CAST(('HUB_PARTY|' || (nullif(trim("PARTNER_ID"::varchar), ''))) AS VARCHAR))), '')) in (select hkey from sample_keys)</w:t>
              <w:br/>
              <w:t xml:space="preserve">),</w:t>
              <w:br/>
              <w:t xml:space="preserve">st1_t10 as (</w:t>
              <w:br/>
              <w:t xml:space="preserve">    -- OPUS_BJAZ_HC_PART_EXTN</w:t>
              <w:br/>
              <w:t xml:space="preserve">    select distinct nullif(trim("PART_ID"::varchar), '') as "PARENT_BK",</w:t>
              <w:br/>
              <w:t xml:space="preserve">           nullif(trim(to_varchar(("AGE"::number))), '') as "AGE",</w:t>
              <w:br/>
              <w:t xml:space="preserve">           nullif(trim(to_varchar(("DATE_OF_BIRTH"::timestamp_ntz))), '') as "DATEOFBIRTH",</w:t>
              <w:br/>
              <w:t xml:space="preserve">           nullif(trim(to_varchar(nullif(trim("SEX"::varchar), ''))), '') as "GENDERCODE",</w:t>
              <w:br/>
              <w:t xml:space="preserve">           nullif(trim(to_varchar(nullif(trim("MEMBER_NAME"::varchar), ''))), '') as "PARTYFULLNAME",</w:t>
              <w:br/>
              <w:t xml:space="preserve">           nullif(trim(to_varchar(nullif(trim("STATUS"::varchar), ''))), '') as "PARTYSTATUS",</w:t>
              <w:br/>
              <w:t xml:space="preserve">           ("INC_JOB_UPDATED_AT"::timestamp_ntz) as "LDTS"</w:t>
              <w:br/>
              <w:t xml:space="preserve">      from BAGIC_PREPROD_CURATED_DB.UTILS.BJAZ_HC_PART_EXTN</w:t>
              <w:br/>
              <w:t xml:space="preserve">     where nullif(trim("PART_ID"::varchar), '') is not null</w:t>
              <w:br/>
              <w:t xml:space="preserve">       and MD5_BINARY(NULLIF(UPPER(TRIM(CAST(('HUB_PARTY|' || (nullif(trim("PART_ID"::varchar), ''))) AS VARCHAR))), '')) in (select hkey from sample_keys)</w:t>
              <w:br/>
              <w:t xml:space="preserve">),</w:t>
              <w:br/>
              <w:t xml:space="preserve">st1_t11 as (</w:t>
              <w:br/>
              <w:t xml:space="preserve">    -- OPUS_BJAZ_HLT_ENSURE_MEM_DTLS</w:t>
              <w:br/>
              <w:t xml:space="preserve">    select distinct nullif(trim("PARTNER_ID"::varchar), '') as "PARENT_BK",</w:t>
              <w:br/>
              <w:t xml:space="preserve">           nullif(trim(to_varchar(("AGE"::number))), '') as "AGE",</w:t>
              <w:br/>
              <w:t xml:space="preserve">           nullif(trim(to_varchar(("DATE_OF_BIRTH"::timestamp_ntz))), '') as "DATEOFBIRTH",</w:t>
              <w:br/>
              <w:t xml:space="preserve">           nullif(trim(to_varchar(nullif(trim("GENDER"::varchar), ''))), '') as "GENDERCODE",</w:t>
              <w:br/>
              <w:t xml:space="preserve">           nullif(trim(to_varchar(nullif(trim("NAME"::varchar), ''))), '') as "PARTYFULLNAME",</w:t>
              <w:br/>
              <w:t xml:space="preserve">           ("INC_JOB_UPDATED_AT"::timestamp_ntz) as "LDTS"</w:t>
              <w:br/>
              <w:t xml:space="preserve">      from BAGIC_PREPROD_CURATED_DB.UTILS.BJAZ_HLT_ENSURE_MEM_DTLS</w:t>
              <w:br/>
              <w:t xml:space="preserve">     where nullif(trim("PARTNER_ID"::varchar), '') is not null</w:t>
              <w:br/>
              <w:t xml:space="preserve">       and MD5_BINARY(NULLIF(UPPER(TRIM(CAST(('HUB_PARTY|' || (nullif(trim("PARTNER_ID"::varchar), ''))) AS VARCHAR))), '')) in (select hkey from sample_keys)</w:t>
              <w:br/>
              <w:t xml:space="preserve">),</w:t>
              <w:br/>
              <w:t xml:space="preserve">st1_t12 as (</w:t>
              <w:br/>
              <w:t xml:space="preserve">    -- OPUS_BJAZ_HM_HOSPITAL_MASTER</w:t>
              <w:br/>
              <w:t xml:space="preserve">    select distinct nullif(trim("HOSID"::varchar), '') as "PARENT_BK",</w:t>
              <w:br/>
              <w:t xml:space="preserve">           nullif(trim(to_varchar(nullif(trim("BENNAME"::varchar), ''))), '') as "PARTYDISPLAYNAME",</w:t>
              <w:br/>
              <w:t xml:space="preserve">           nullif(trim(to_varchar(nullif(trim("HOSPITAL_NAME"::varchar), ''))), '') as "PARTYFULLNAME",</w:t>
              <w:br/>
              <w:t xml:space="preserve">           ("INC_JOB_UPDATED_AT"::timestamp_ntz) as "LDTS"</w:t>
              <w:br/>
              <w:t xml:space="preserve">      from BAGIC_PREPROD_CURATED_DB.UTILS.BJAZ_HM_HOSPITAL_MASTER</w:t>
              <w:br/>
              <w:t xml:space="preserve">     where nullif(trim("HOSID"::varchar), '') is not null</w:t>
              <w:br/>
              <w:t xml:space="preserve">       and MD5_BINARY(NULLIF(UPPER(TRIM(CAST(('HUB_PARTY|' || (nullif(trim("HOSID"::varchar), ''))) AS VARCHAR))), '')) in (select hkey from sample_keys)</w:t>
              <w:br/>
              <w:t xml:space="preserve">),</w:t>
              <w:br/>
              <w:t xml:space="preserve">st1_t13 as (</w:t>
              <w:br/>
              <w:t xml:space="preserve">    -- OPUS_BJAZ_HM_MEMBER_DTLS</w:t>
              <w:br/>
              <w:t xml:space="preserve">    select distinct nullif(trim("PARTNER_ID"::varchar), '') as "PARENT_BK",</w:t>
              <w:br/>
              <w:t xml:space="preserve">           nullif(trim(to_varchar(("AGE"::number))), '') as "AGE",</w:t>
              <w:br/>
              <w:t xml:space="preserve">           nullif(trim(to_varchar(("DOB"::timestamp_ntz))), '') as "DATEOFBIRTH",</w:t>
              <w:br/>
              <w:t xml:space="preserve">           nullif(trim(to_varchar(nullif(trim("GENDER"::varchar), ''))), '') as "GENDERCODE",</w:t>
              <w:br/>
              <w:t xml:space="preserve">           nullif(trim(to_varchar(nullif(trim("MEMBER_NAME"::varchar), ''))), '') as "PARTYFULLNAME",</w:t>
              <w:br/>
              <w:t xml:space="preserve">           ("INC_JOB_UPDATED_AT"::timestamp_ntz) as "LDTS"</w:t>
              <w:br/>
              <w:t xml:space="preserve">      from BAGIC_PREPROD_CURATED_DB.UTILS.BJAZ_HM_MEMBER_DTLS</w:t>
              <w:br/>
              <w:t xml:space="preserve">     where nullif(trim("PARTNER_ID"::varchar), '') is not null</w:t>
              <w:br/>
              <w:t xml:space="preserve">       and MD5_BINARY(NULLIF(UPPER(TRIM(CAST(('HUB_PARTY|' || (nullif(trim("PARTNER_ID"::varchar), ''))) AS VARCHAR))), '')) in (select hkey from sample_keys)</w:t>
              <w:br/>
              <w:t xml:space="preserve">),</w:t>
              <w:br/>
              <w:t xml:space="preserve">st1_t14 as (</w:t>
              <w:br/>
              <w:t xml:space="preserve">    -- OPUS_BJAZ_INTERMEDIARY</w:t>
              <w:br/>
              <w:t xml:space="preserve">    select distinct nullif(trim("INTERMEDIARY_ID"::varchar), '') as "PARENT_BK",</w:t>
              <w:br/>
              <w:t xml:space="preserve">           nullif(trim(to_varchar(nullif(trim("INTERMEDIARY_NAME"::varchar), ''))), '') as "PARTYFULLNAME",</w:t>
              <w:br/>
              <w:t xml:space="preserve">           ("INC_JOB_UPDATED_AT"::timestamp_ntz) as "LDTS"</w:t>
              <w:br/>
              <w:t xml:space="preserve">      from BAGIC_PREPROD_CURATED_DB.UTILS.BJAZ_INTERMEDIARY</w:t>
              <w:br/>
              <w:t xml:space="preserve">     where nullif(trim("INTERMEDIARY_ID"::varchar), '') is not null</w:t>
              <w:br/>
              <w:t xml:space="preserve">       and MD5_BINARY(NULLIF(UPPER(TRIM(CAST(('HUB_PARTY|' || (nullif(trim("INTERMEDIARY_ID"::varchar), ''))) AS VARCHAR))), '')) in (select hkey from sample_keys)</w:t>
              <w:br/>
              <w:t xml:space="preserve">),</w:t>
              <w:br/>
              <w:t xml:space="preserve">st1_t16 as (</w:t>
              <w:br/>
              <w:t xml:space="preserve">    -- OPUS_BJAZ_PA_DETL_EXTN</w:t>
              <w:br/>
              <w:t xml:space="preserve">    select distinct nullif(trim("PARTNER_ID"::varchar), '') as "PARENT_BK",</w:t>
              <w:br/>
              <w:t xml:space="preserve">           nullif(trim(to_varchar(nullif(trim("AGE"::varchar), ''))), '') as "AGE",</w:t>
              <w:br/>
              <w:t xml:space="preserve">           nullif(trim(to_varchar(("DOB"::timestamp_ntz))), '') as "DATEOFBIRTH",</w:t>
              <w:br/>
              <w:t xml:space="preserve">           nullif(trim(to_varchar(nullif(trim("MEMBER_NAME"::varchar), ''))), '') as "PARTYFULLNAME",</w:t>
              <w:br/>
              <w:t xml:space="preserve">           ("INC_JOB_UPDATED_AT"::timestamp_ntz) as "LDTS"</w:t>
              <w:br/>
              <w:t xml:space="preserve">      from BAGIC_PREPROD_CURATED_DB.UTILS.BJAZ_PA_DETL_EXTN</w:t>
              <w:br/>
              <w:t xml:space="preserve">     where nullif(trim("PARTNER_ID"::varchar), '') is not null</w:t>
              <w:br/>
              <w:t xml:space="preserve">       and MD5_BINARY(NULLIF(UPPER(TRIM(CAST(('HUB_PARTY|' || (nullif(trim("PARTNER_ID"::varchar), ''))) AS VARCHAR))), '')) in (select hkey from sample_keys)</w:t>
              <w:br/>
              <w:t xml:space="preserve">),</w:t>
              <w:br/>
              <w:t xml:space="preserve">st1_t17 as (</w:t>
              <w:br/>
              <w:t xml:space="preserve">    -- OPUS_BJAZ_SH_MEM_DTLS_EXTN</w:t>
              <w:br/>
              <w:t xml:space="preserve">    select distinct nullif(trim("PARTNER_ID"::varchar), '') as "PARENT_BK",</w:t>
              <w:br/>
              <w:t xml:space="preserve">           nullif(trim(to_varchar(("AGE"::number))), '') as "AGE",</w:t>
              <w:br/>
              <w:t xml:space="preserve">           nullif(trim(to_varchar(("DATE_OF_BIRTH"::timestamp_ntz))), '') as "DATEOFBIRTH",</w:t>
              <w:br/>
              <w:t xml:space="preserve">           nullif(trim(to_varchar(nullif(trim("GENDER"::varchar), ''))), '') as "GENDERCODE",</w:t>
              <w:br/>
              <w:t xml:space="preserve">           nullif(trim(to_varchar(nullif(trim("NAME"::varchar), ''))), '') as "PARTYFULLNAME",</w:t>
              <w:br/>
              <w:t xml:space="preserve">           nullif(trim(to_varchar(nullif(trim("COMPANY_NAME"::varchar), ''))), '') as "PARTYLEGALNAME",</w:t>
              <w:br/>
              <w:t xml:space="preserve">           nullif(trim(to_varchar(nullif(trim("STATUS"::varchar), ''))), '') as "PARTYSTATUS",</w:t>
              <w:br/>
              <w:t xml:space="preserve">           ("INC_JOB_UPDATED_AT"::timestamp_ntz) as "LDTS"</w:t>
              <w:br/>
              <w:t xml:space="preserve">      from BAGIC_PREPROD_CURATED_DB.UTILS.BJAZ_SH_MEM_DTLS_EXTN</w:t>
              <w:br/>
              <w:t xml:space="preserve">     where nullif(trim("PARTNER_ID"::varchar), '') is not null</w:t>
              <w:br/>
              <w:t xml:space="preserve">       and MD5_BINARY(NULLIF(UPPER(TRIM(CAST(('HUB_PARTY|' || (nullif(trim("PARTNER_ID"::varchar), ''))) AS VARCHAR))), '')) in (select hkey from sample_keys)</w:t>
              <w:br/>
              <w:t xml:space="preserve">),</w:t>
              <w:br/>
              <w:t xml:space="preserve">st1_t18 as (</w:t>
              <w:br/>
              <w:t xml:space="preserve">    -- OPUS_BJAZ_SPP_MEMBER_DTLS</w:t>
              <w:br/>
              <w:t xml:space="preserve">    select distinct nullif(trim("PARTNER_ID"::varchar), '') as "PARENT_BK",</w:t>
              <w:br/>
              <w:t xml:space="preserve">           nullif(trim(to_varchar(("AGE"::number))), '') as "AGE",</w:t>
              <w:br/>
              <w:t xml:space="preserve">           nullif(trim(to_varchar(("DATE_OF_BIRTH"::timestamp_ntz))), '') as "DATEOFBIRTH",</w:t>
              <w:br/>
              <w:t xml:space="preserve">           nullif(trim(to_varchar(nullif(trim("GENDER"::varchar), ''))), '') as "GENDERCODE",</w:t>
              <w:br/>
              <w:t xml:space="preserve">           nullif(trim(to_varchar(nullif(trim("INSURED_NAME"::varchar), ''))), '') as "PARTYFULLNAME",</w:t>
              <w:br/>
              <w:t xml:space="preserve">           nullif(trim(to_varchar(nullif(trim("COMPANY_NAME"::varchar), ''))), '') as "PARTYLEGALNAME",</w:t>
              <w:br/>
              <w:t xml:space="preserve">           ("INC_JOB_UPDATED_AT"::timestamp_ntz) as "LDTS"</w:t>
              <w:br/>
              <w:t xml:space="preserve">      from BAGIC_PREPROD_CURATED_DB.UTILS.BJAZ_SPP_MEMBER_DTLS</w:t>
              <w:br/>
              <w:t xml:space="preserve">     where nullif(trim("PARTNER_ID"::varchar), '') is not null</w:t>
              <w:br/>
              <w:t xml:space="preserve">       and MD5_BINARY(NULLIF(UPPER(TRIM(CAST(('HUB_PARTY|' || (nullif(trim("PARTNER_ID"::varchar), ''))) AS VARCHAR))), '')) in (select hkey from sample_keys)</w:t>
              <w:br/>
              <w:t xml:space="preserve">),</w:t>
              <w:br/>
              <w:t xml:space="preserve">st1_t19 as (</w:t>
              <w:br/>
              <w:t xml:space="preserve">    -- OPUS_BJAZ_STARPKG_FF_DTLS</w:t>
              <w:br/>
              <w:t xml:space="preserve">    select distinct nullif(trim("PARTNER_ID"::varchar), '') as "PARENT_BK",</w:t>
              <w:br/>
              <w:t xml:space="preserve">           nullif(trim(to_varchar(("AGE"::number))), '') as "AGE",</w:t>
              <w:br/>
              <w:t xml:space="preserve">           nullif(trim(to_varchar(("DOB"::timestamp_ntz))), '') as "DATEOFBIRTH",</w:t>
              <w:br/>
              <w:t xml:space="preserve">           nullif(trim(to_varchar(nullif(trim("GENDER"::varchar), ''))), '') as "GENDERCODE",</w:t>
              <w:br/>
              <w:t xml:space="preserve">           nullif(trim(to_varchar(nullif(trim("MEMBER_NAME"::varchar), ''))), '') as "PARTYFULLNAME",</w:t>
              <w:br/>
              <w:t xml:space="preserve">           ("INC_JOB_UPDATED_AT"::timestamp_ntz) as "LDTS"</w:t>
              <w:br/>
              <w:t xml:space="preserve">      from BAGIC_PREPROD_CURATED_DB.UTILS.BJAZ_STARPKG_FF_DTLS</w:t>
              <w:br/>
              <w:t xml:space="preserve">     where nullif(trim("PARTNER_ID"::varchar), '') is not null</w:t>
              <w:br/>
              <w:t xml:space="preserve">       and MD5_BINARY(NULLIF(UPPER(TRIM(CAST(('HUB_PARTY|' || (nullif(trim("PARTNER_ID"::varchar), ''))) AS VARCHAR))), '')) in (select hkey from sample_keys)</w:t>
              <w:br/>
              <w:t xml:space="preserve">),</w:t>
              <w:br/>
              <w:t xml:space="preserve">st1_t20 as (</w:t>
              <w:br/>
              <w:t xml:space="preserve">    -- OPUS_CP_PARTNERS</w:t>
              <w:br/>
              <w:t xml:space="preserve">    select distinct nullif(trim("PART_ID"::varchar), '') as "PARENT_BK",</w:t>
              <w:br/>
              <w:t xml:space="preserve">           nullif(trim(to_varchar(("DATE_OF_BIRTH"::timestamp_ntz))), '') as "DATEOFBIRTH",</w:t>
              <w:br/>
              <w:t xml:space="preserve">           nullif(trim(to_varchar(("DATE_OF_DEATH"::timestamp_ntz))), '') as "DATEOFDEATH",</w:t>
              <w:br/>
              <w:t xml:space="preserve">           nullif(trim(to_varchar(nullif(trim("FIRST_NAME"::varchar), ''))), '') as "FIRSTNAME",</w:t>
              <w:br/>
              <w:t xml:space="preserve">           nullif(trim(to_varchar(nullif(trim("SEX"::varchar), ''))), '') as "GENDERCODE",</w:t>
              <w:br/>
              <w:t xml:space="preserve">           nullif(trim(to_varchar(nullif(trim("SURNAME"::varchar), ''))), '') as "LASTNAME",</w:t>
              <w:br/>
              <w:t xml:space="preserve">           nullif(trim(to_varchar(nullif(trim("MIDDLE_NAME"::varchar), ''))), '') as "MIDDLENAME",</w:t>
              <w:br/>
              <w:t xml:space="preserve">           nullif(trim(to_varchar(nullif(trim("AFTER_TITLE"::varchar), ''))), '') as "NAMESUFFIX",</w:t>
              <w:br/>
              <w:t xml:space="preserve">           nullif(trim(to_varchar(nullif(trim("NATIONALITY"::varchar), ''))), '') as "NATIONALITY",</w:t>
              <w:br/>
              <w:t xml:space="preserve">           nullif(trim(to_varchar(nullif(trim("NAME"::varchar), ''))), '') as "PARTYFULLNAME",</w:t>
              <w:br/>
              <w:t xml:space="preserve">           nullif(trim(to_varchar(nullif(trim("INSTITUTION_NAME"::varchar), ''))), '') as "PARTYLEGALNAME",</w:t>
              <w:br/>
              <w:t xml:space="preserve">           nullif(trim(to_varchar(nullif(trim("SHORT_NAME"::varchar), ''))), '') as "PARTYSHORTNAME",</w:t>
              <w:br/>
              <w:t xml:space="preserve">           nullif(trim(to_varchar(nullif(trim("PARTNER_TYPE"::varchar), ''))), '') as "PARTYTYPECODE",</w:t>
              <w:br/>
              <w:t xml:space="preserve">           nullif(trim(to_varchar(nullif(trim("BEFORE_TITLE"::varchar), ''))), '') as "SALUTATION",</w:t>
              <w:br/>
              <w:t xml:space="preserve">           ("INC_JOB_UPDATED_AT"::timestamp_ntz) as "LDTS"</w:t>
              <w:br/>
              <w:t xml:space="preserve">      from BAGIC_PREPROD_CURATED_DB.UTILS.CP_PARTNERS</w:t>
              <w:br/>
              <w:t xml:space="preserve">     where nullif(trim("PART_ID"::varchar), '') is not null</w:t>
              <w:br/>
              <w:t xml:space="preserve">       and MD5_BINARY(NULLIF(UPPER(TRIM(CAST(('HUB_PARTY|' || (nullif(trim("PART_ID"::varchar), ''))) AS VARCHAR))), '')) in (select hkey from sample_keys)</w:t>
              <w:br/>
              <w:t xml:space="preserve">),</w:t>
              <w:br/>
              <w:t xml:space="preserve">st1_t21 as (</w:t>
              <w:br/>
              <w:t xml:space="preserve">    -- OPUS_OCP_INTERESTED_PARTIES</w:t>
              <w:br/>
              <w:t xml:space="preserve">    select distinct nullif(trim("PARTNER_ID"::varchar), '') as "PARENT_BK",</w:t>
              <w:br/>
              <w:t xml:space="preserve">           nullif(trim(to_varchar(nullif(trim("CUSTOMER_NAME_TEXT"::varchar), ''))), '') as "PARTYFULLNAME",</w:t>
              <w:br/>
              <w:t xml:space="preserve">           ("INC_JOB_UPDATED_AT"::timestamp_ntz) as "LDTS"</w:t>
              <w:br/>
              <w:t xml:space="preserve">      from BAGIC_PREPROD_CURATED_DB.UTILS.OCP_INTERESTED_PARTIES</w:t>
              <w:br/>
              <w:t xml:space="preserve">     where nullif(trim("PARTNER_ID"::varchar), '') is not null</w:t>
              <w:br/>
              <w:t xml:space="preserve">       and MD5_BINARY(NULLIF(UPPER(TRIM(CAST(('HUB_PARTY|' || (nullif(trim("PARTNER_ID"::varchar), ''))) AS VARCHAR))), '')) in (select hkey from sample_keys)</w:t>
              <w:br/>
              <w:t xml:space="preserve">),</w:t>
              <w:br/>
              <w:t xml:space="preserve">st1 as (</w:t>
              <w:br/>
              <w:t xml:space="preserve">    -- every row combination per key (the stitch keeps one of them; the vault row must equal one)</w:t>
              <w:br/>
              <w:t xml:space="preserve">    select ak."PARENT_BK",</w:t>
              <w:br/>
              <w:t xml:space="preserve">           coalesce(st1_t6."AGE", st1_t7."AGE", st1_t8."AGE", st1_t9."AGE", st1_t10."AGE", st1_t11."AGE", st1_t13."AGE", st1_t16."AGE", st1_t17."AGE", st1_t18."AGE", st1_t19."AGE") as "AGE",</w:t>
              <w:br/>
              <w:t xml:space="preserve">           coalesce(st1_t5."DATEOFBIRTH", st1_t6."DATEOFBIRTH", st1_t7."DATEOFBIRTH", st1_t8."DATEOFBIRTH", st1_t9."DATEOFBIRTH", st1_t10."DATEOFBIRTH", st1_t11."DATEOFBIRTH", st1_t13."DATEOFBIRTH", st1_t16."DATEOFBIRTH", st1_t17."DATEOFBIRTH", st1_t18."DATEOFBIRTH", st1_t19."DATEOFBIRTH", st1_t20."DATEOFBIRTH") as "DATEOFBIRTH",</w:t>
              <w:br/>
              <w:t xml:space="preserve">           st1_t20."DATEOFDEATH" as "DATEOFDEATH",</w:t>
              <w:br/>
              <w:t xml:space="preserve">           coalesce(st1_t3."FIRSTNAME", st1_t20."FIRSTNAME") as "FIRSTNAME",</w:t>
              <w:br/>
              <w:t xml:space="preserve">           coalesce(st1_t5."GENDERCODE", st1_t6."GENDERCODE", st1_t7."GENDERCODE", st1_t8."GENDERCODE", st1_t9."GENDERCODE", st1_t10."GENDERCODE", st1_t11."GENDERCODE", st1_t13."GENDERCODE", st1_t17."GENDERCODE", st1_t18."GENDERCODE", st1_t19."GENDERCODE", st1_t20."GENDERCODE") as "GENDERCODE",</w:t>
              <w:br/>
              <w:t xml:space="preserve">           coalesce(st1_t3."LASTNAME", st1_t7."LASTNAME", st1_t20."LASTNAME") as "LASTNAME",</w:t>
              <w:br/>
              <w:t xml:space="preserve">           coalesce(st1_t3."MIDDLENAME", st1_t7."MIDDLENAME", st1_t20."MIDDLENAME") as "MIDDLENAME",</w:t>
              <w:br/>
              <w:t xml:space="preserve">           st1_t20."NAMESUFFIX" as "NAMESUFFIX",</w:t>
              <w:br/>
              <w:t xml:space="preserve">           st1_t20."NATIONALITY" as "NATIONALITY",</w:t>
              <w:br/>
              <w:t xml:space="preserve">           st1_t12."PARTYDISPLAYNAME" as "PARTYDISPLAYNAME",</w:t>
              <w:br/>
              <w:t xml:space="preserve">           coalesce(st1_t1."PARTYFULLNAME", st1_t3."PARTYFULLNAME", st1_t5."PARTYFULLNAME", st1_t6."PARTYFULLNAME", st1_t7."PARTYFULLNAME", st1_t8."PARTYFULLNAME", st1_t9."PARTYFULLNAME", st1_t10."PARTYFULLNAME", st1_t11."PARTYFULLNAME", st1_t12."PARTYFULLNAME", st1_t13."PARTYFULLNAME", st1_t14."PARTYFULLNAME", st1_t16."PARTYFULLNAME", st1_t17."PARTYFULLNAME", st1_t18."PARTYFULLNAME", st1_t19."PARTYFULLNAME", st1_t20."PARTYFULLNAME", st1_t21."PARTYFULLNAME") as "PARTYFULLNAME",</w:t>
              <w:br/>
              <w:t xml:space="preserve">           coalesce(st1_t3."PARTYLEGALNAME", st1_t9."PARTYLEGALNAME", st1_t17."PARTYLEGALNAME", st1_t18."PARTYLEGALNAME", st1_t20."PARTYLEGALNAME") as "PARTYLEGALNAME",</w:t>
              <w:br/>
              <w:t xml:space="preserve">           st1_t20."PARTYSHORTNAME" as "PARTYSHORTNAME",</w:t>
              <w:br/>
              <w:t xml:space="preserve">           coalesce(st1_t0."PARTYSTATUS", st1_t8."PARTYSTATUS", st1_t10."PARTYSTATUS", st1_t17."PARTYSTATUS") as "PARTYSTATUS",</w:t>
              <w:br/>
              <w:t xml:space="preserve">           st1_t20."PARTYTYPECODE" as "PARTYTYPECODE",</w:t>
              <w:br/>
              <w:t xml:space="preserve">           st1_t0."PLACEOFBIRTH" as "PLACEOFBIRTH",</w:t>
              <w:br/>
              <w:t xml:space="preserve">           st1_t20."SALUTATION" as "SALUTATION",</w:t>
              <w:br/>
              <w:t xml:space="preserve">           array_to_string(array_construct_compact(</w:t>
              <w:br/>
              <w:t xml:space="preserve">               case when st1_t0."PARENT_BK" is not null then 'OPUS_AZBJ_PARTNER_EXTN' end,</w:t>
              <w:br/>
              <w:t xml:space="preserve">               case when st1_t1."PARENT_BK" is not null then 'OPUS_BA_HCP_DT_MEM' end,</w:t>
              <w:br/>
              <w:t xml:space="preserve">               case when st1_t3."PARENT_BK" is not null then 'OPUS_BJAZ_CLM_SUPP_EXTN' end,</w:t>
              <w:br/>
              <w:t xml:space="preserve">               case when st1_t5."PARENT_BK" is not null then 'OPUS_BJAZ_CTNGY_FF_DTLS_EXTN' end,</w:t>
              <w:br/>
              <w:t xml:space="preserve">               case when st1_t6."PARENT_BK" is not null then 'OPUS_BJAZ_CTNGY_GC_MEM_DATA' end,</w:t>
              <w:br/>
              <w:t xml:space="preserve">               case when st1_t7."PARENT_BK" is not null then 'OPUS_BJAZ_CTNGY_PA_MEM_DTLS' end,</w:t>
              <w:br/>
              <w:t xml:space="preserve">               case when st1_t8."PARENT_BK" is not null then 'OPUS_BJAZ_EC_MEM_DTLS_EXTN' end,</w:t>
              <w:br/>
              <w:t xml:space="preserve">               case when st1_t9."PARENT_BK" is not null then 'OPUS_BJAZ_HCF_MEMBER_DTLS' end,</w:t>
              <w:br/>
              <w:t xml:space="preserve">               case when st1_t10."PARENT_BK" is not null then 'OPUS_BJAZ_HC_PART_EXTN' end,</w:t>
              <w:br/>
              <w:t xml:space="preserve">               case when st1_t11."PARENT_BK" is not null then 'OPUS_BJAZ_HLT_ENSURE_MEM_DTLS' end,</w:t>
              <w:br/>
              <w:t xml:space="preserve">               case when st1_t12."PARENT_BK" is not null then 'OPUS_BJAZ_HM_HOSPITAL_MASTER' end,</w:t>
              <w:br/>
              <w:t xml:space="preserve">               case when st1_t13."PARENT_BK" is not null then 'OPUS_BJAZ_HM_MEMBER_DTLS' end,</w:t>
              <w:br/>
              <w:t xml:space="preserve">               case when st1_t14."PARENT_BK" is not null then 'OPUS_BJAZ_INTERMEDIARY' end,</w:t>
              <w:br/>
              <w:t xml:space="preserve">               case when st1_t16."PARENT_BK" is not null then 'OPUS_BJAZ_PA_DETL_EXTN' end,</w:t>
              <w:br/>
              <w:t xml:space="preserve">               case when st1_t17."PARENT_BK" is not null then 'OPUS_BJAZ_SH_MEM_DTLS_EXTN' end,</w:t>
              <w:br/>
              <w:t xml:space="preserve">               case when st1_t18."PARENT_BK" is not null then 'OPUS_BJAZ_SPP_MEMBER_DTLS' end,</w:t>
              <w:br/>
              <w:t xml:space="preserve">               case when st1_t19."PARENT_BK" is not null then 'OPUS_BJAZ_STARPKG_FF_DTLS' end,</w:t>
              <w:br/>
              <w:t xml:space="preserve">               case when st1_t20."PARENT_BK" is not null then 'OPUS_CP_PARTNERS' end,</w:t>
              <w:br/>
              <w:t xml:space="preserve">               case when st1_t21."PARENT_BK" is not null then 'OPUS_OCP_INTERESTED_PARTIES' end</w:t>
              <w:br/>
              <w:t xml:space="preserve">           ), ', ') as "RECORD_SOURCE",</w:t>
              <w:br/>
              <w:t xml:space="preserve">           greatest_ignore_nulls(st1_t0."LDTS", st1_t1."LDTS", st1_t3."LDTS", st1_t5."LDTS", st1_t6."LDTS", st1_t7."LDTS", st1_t8."LDTS", st1_t9."LDTS", st1_t10."LDTS", st1_t11."LDTS", st1_t12."LDTS", st1_t13."LDTS", st1_t14."LDTS", st1_t16."LDTS", st1_t17."LDTS", st1_t18."LDTS", st1_t19."LDTS", st1_t20."LDTS", st1_t21."LDTS") as "INC_JOB_UPDATED_AT"</w:t>
              <w:br/>
              <w:t xml:space="preserve">      from st1_ak ak</w:t>
              <w:br/>
              <w:t xml:space="preserve">      left join st1_t0 on st1_t0."PARENT_BK" = ak."PARENT_BK"</w:t>
              <w:br/>
              <w:t xml:space="preserve">      left join st1_t1 on st1_t1."PARENT_BK" = ak."PARENT_BK"</w:t>
              <w:br/>
              <w:t xml:space="preserve">      left join st1_t3 on st1_t3."PARENT_BK" = ak."PARENT_BK"</w:t>
              <w:br/>
              <w:t xml:space="preserve">      left join st1_t5 on st1_t5."PARENT_BK" = ak."PARENT_BK"</w:t>
              <w:br/>
              <w:t xml:space="preserve">      left join st1_t6 on st1_t6."PARENT_BK" = ak."PARENT_BK"</w:t>
              <w:br/>
              <w:t xml:space="preserve">      left join st1_t7 on st1_t7."PARENT_BK" = ak."PARENT_BK"</w:t>
              <w:br/>
              <w:t xml:space="preserve">      left join st1_t8 on st1_t8."PARENT_BK" = ak."PARENT_BK"</w:t>
              <w:br/>
              <w:t xml:space="preserve">      left join st1_t9 on st1_t9."PARENT_BK" = ak."PARENT_BK"</w:t>
              <w:br/>
              <w:t xml:space="preserve">      left join st1_t10 on st1_t10."PARENT_BK" = ak."PARENT_BK"</w:t>
              <w:br/>
              <w:t xml:space="preserve">      left join st1_t11 on st1_t11."PARENT_BK" = ak."PARENT_BK"</w:t>
              <w:br/>
              <w:t xml:space="preserve">      left join st1_t12 on st1_t12."PARENT_BK" = ak."PARENT_BK"</w:t>
              <w:br/>
              <w:t xml:space="preserve">      left join st1_t13 on st1_t13."PARENT_BK" = ak."PARENT_BK"</w:t>
              <w:br/>
              <w:t xml:space="preserve">      left join st1_t14 on st1_t14."PARENT_BK" = ak."PARENT_BK"</w:t>
              <w:br/>
              <w:t xml:space="preserve">      left join st1_t16 on st1_t16."PARENT_BK" = ak."PARENT_BK"</w:t>
              <w:br/>
              <w:t xml:space="preserve">      left join st1_t17 on st1_t17."PARENT_BK" = ak."PARENT_BK"</w:t>
              <w:br/>
              <w:t xml:space="preserve">      left join st1_t18 on st1_t18."PARENT_BK" = ak."PARENT_BK"</w:t>
              <w:br/>
              <w:t xml:space="preserve">      left join st1_t19 on st1_t19."PARENT_BK" = ak."PARENT_BK"</w:t>
              <w:br/>
              <w:t xml:space="preserve">      left join st1_t20 on st1_t20."PARENT_BK" = ak."PARENT_BK"</w:t>
              <w:br/>
              <w:t xml:space="preserve">      left join st1_t21 on st1_t21."PARENT_BK" = ak."PARENT_BK"</w:t>
              <w:br/>
              <w:t xml:space="preserve">),</w:t>
              <w:br/>
              <w:t xml:space="preserve">src as (</w:t>
              <w:br/>
              <w:t xml:space="preserve">    -- 1. stitch stitch_party_identity  via stg2_party_identity &lt;- stitch_party_identity</w:t>
              <w:br/>
              <w:t xml:space="preserve">    select * from (</w:t>
              <w:br/>
              <w:t xml:space="preserve">    select MD5_BINARY(NULLIF(UPPER(TRIM(CAST(('HUB_PARTY|' || "PARENT_BK") AS VARCHAR))), '')) as hkey,</w:t>
              <w:br/>
              <w:t xml:space="preserve">           'STITCH' as rs_key,</w:t>
              <w:br/>
              <w:t xml:space="preserve">           "INC_JOB_UPDATED_AT" as ldts,</w:t>
              <w:br/>
              <w:t xml:space="preserve">           object_construct_keep_null(</w:t>
              <w:br/>
              <w:t xml:space="preserve">               'AGE', to_varchar("AGE"),</w:t>
              <w:br/>
              <w:t xml:space="preserve">               'DATEOFBIRTH', to_varchar("DATEOFBIRTH"),</w:t>
              <w:br/>
              <w:t xml:space="preserve">               'DATEOFDEATH', to_varchar("DATEOFDEATH"),</w:t>
              <w:br/>
              <w:t xml:space="preserve">               'FIRSTNAME', to_varchar("FIRSTNAME"),</w:t>
              <w:br/>
              <w:t xml:space="preserve">               'GENDERCODE', to_varchar("GENDERCODE"),</w:t>
              <w:br/>
              <w:t xml:space="preserve">               'LASTNAME', to_varchar("LASTNAME"),</w:t>
              <w:br/>
              <w:t xml:space="preserve">               'MIDDLENAME', to_varchar("MIDDLENAME"),</w:t>
              <w:br/>
              <w:t xml:space="preserve">               'NAMESUFFIX', to_varchar("NAMESUFFIX"),</w:t>
              <w:br/>
              <w:t xml:space="preserve">               'NATIONALITY', to_varchar("NATIONALITY"),</w:t>
              <w:br/>
              <w:t xml:space="preserve">               'PARTYDISPLAYNAME', to_varchar("PARTYDISPLAYNAME"),</w:t>
              <w:br/>
              <w:t xml:space="preserve">               'PARTYFULLNAME', to_varchar("PARTYFULLNAME"),</w:t>
              <w:br/>
              <w:t xml:space="preserve">               'PARTYLEGALNAME', to_varchar("PARTYLEGALNAME"),</w:t>
              <w:br/>
              <w:t xml:space="preserve">               'PARTYSHORTNAME', to_varchar("PARTYSHORTNAME"),</w:t>
              <w:br/>
              <w:t xml:space="preserve">               'PARTYSTATUS', to_varchar("PARTYSTATUS"),</w:t>
              <w:br/>
              <w:t xml:space="preserve">               'PARTYTYPECODE', to_varchar("PARTYTYPECODE"),</w:t>
              <w:br/>
              <w:t xml:space="preserve">               'PLACEOFBIRTH', to_varchar("PLACEOFBIRTH"),</w:t>
              <w:br/>
              <w:t xml:space="preserve">               'SALUTATION', to_varchar("SALUTATION")</w:t>
              <w:br/>
              <w:t xml:space="preserve">           ) as obj</w:t>
              <w:br/>
              <w:t xml:space="preserve">      from st1</w:t>
              <w:br/>
              <w:t xml:space="preserve">    ) where hkey in (select hkey from sample_keys)</w:t>
              <w:br/>
              <w:t xml:space="preserve">    union all</w:t>
              <w:br/>
              <w:t xml:space="preserve">    -- 2. BJAZ_T_CKYC_PERSONAL_DTLS  via stg2_sat_bjaz_t_ckyc_personal_dtls__party_identity &lt;- stg_partner__bjaz_t_ckyc_personal_dtls</w:t>
              <w:br/>
              <w:t xml:space="preserve">    select * from (</w:t>
              <w:br/>
              <w:t xml:space="preserve">    select MD5_BINARY(NULLIF(UPPER(TRIM(CAST(('HUB_PARTY|' || (nullif('CKYC:' || upper(trim(coalesce(nullif(trim("CKYC_NO"::varchar), ''),''))), 'CKYC:'))) AS VARCHAR))), '')) as hkey,</w:t>
              <w:br/>
              <w:t xml:space="preserve">           'OPUS_BJAZ_T_CKYC_PERSONAL_DTLS' as rs_key,</w:t>
              <w:br/>
              <w:t xml:space="preserve">           to_timestamp_ntz(regexp_replace("INC_JOB_UPDATED_AT"::varchar, '^Z[ ]*', '')) as ldts,</w:t>
              <w:br/>
              <w:t xml:space="preserve">           object_construct_keep_null(</w:t>
              <w:br/>
              <w:t xml:space="preserve">               'AGE', to_varchar(null),</w:t>
              <w:br/>
              <w:t xml:space="preserve">               'DATEOFBIRTH', to_varchar(nullif(trim("DOB"::varchar), '')),</w:t>
              <w:br/>
              <w:t xml:space="preserve">               'DATEOFDEATH', to_varchar(null),</w:t>
              <w:br/>
              <w:t xml:space="preserve">               'FIRSTNAME', to_varchar(nullif(trim("FNAME"::varchar), '')),</w:t>
              <w:br/>
              <w:t xml:space="preserve">               'GENDERCODE', to_varchar(nullif(trim("GENDER"::varchar), '')),</w:t>
              <w:br/>
              <w:t xml:space="preserve">               'LASTNAME', to_varchar(nullif(trim("LNAME"::varchar), '')),</w:t>
              <w:br/>
              <w:t xml:space="preserve">               'MIDDLENAME', to_varchar(nullif(trim("MNAME"::varchar), '')),</w:t>
              <w:br/>
              <w:t xml:space="preserve">               'NAMESUFFIX', to_varchar(null),</w:t>
              <w:br/>
              <w:t xml:space="preserve">               'NATIONALITY', to_varchar(nullif(trim("NATIONALITY"::varchar), '')),</w:t>
              <w:br/>
              <w:t xml:space="preserve">               'PARTYDISPLAYNAME', to_varchar(null),</w:t>
              <w:br/>
              <w:t xml:space="preserve">               'PARTYFULLNAME', to_varchar(nullif(trim("FULLNAME"::varchar), '')),</w:t>
              <w:br/>
              <w:t xml:space="preserve">               'PARTYLEGALNAME', to_varchar(null),</w:t>
              <w:br/>
              <w:t xml:space="preserve">               'PARTYSHORTNAME', to_varchar(null),</w:t>
              <w:br/>
              <w:t xml:space="preserve">               'PARTYSTATUS', to_varchar(null),</w:t>
              <w:br/>
              <w:t xml:space="preserve">               'PARTYTYPECODE', to_varchar(null),</w:t>
              <w:br/>
              <w:t xml:space="preserve">               'PLACEOFBIRTH', to_varchar(nullif(trim("BIRTH_PLACE"::varchar), '')),</w:t>
              <w:br/>
              <w:t xml:space="preserve">               'SALUTATION', to_varchar(nullif(trim("PREFIX"::varchar), ''))</w:t>
              <w:br/>
              <w:t xml:space="preserve">           ) as obj</w:t>
              <w:br/>
              <w:t xml:space="preserve">      from BAGIC_PREPROD_CURATED_DB.UTILS.BJAZ_T_CKYC_PERSONAL_DTLS</w:t>
              <w:br/>
              <w:t xml:space="preserve">    ) where hkey in (select hkey from sample_keys)</w:t>
              <w:br/>
              <w:t xml:space="preserve">    union all</w:t>
              <w:br/>
              <w:t xml:space="preserve">    -- 3. BJAZ_T_CKYC_REL_PERSION_DTLS  via stg2_sat_bjaz_t_ckyc_rel_persion_dtls__party_identity__related_person &lt;- stg_partner__bjaz_t_ckyc_rel_persion_dtls</w:t>
              <w:br/>
              <w:t xml:space="preserve">    select * from (</w:t>
              <w:br/>
              <w:t xml:space="preserve">    select MD5_BINARY(NULLIF(UPPER(TRIM(CAST(('HUB_PARTY|' || (nullif('CKYC:' || upper(trim(coalesce(nullif(trim("CKYC_NO"::varchar), ''),''))), 'CKYC:'))) AS VARCHAR))), '')) as hkey,</w:t>
              <w:br/>
              <w:t xml:space="preserve">           'OPUS_BJAZ_T_CKYC_REL_PERSION_DTLS' as rs_key,</w:t>
              <w:br/>
              <w:t xml:space="preserve">           to_timestamp_ntz(regexp_replace("INC_JOB_UPDATED_AT"::varchar, '^Z[ ]*', '')) as ldts,</w:t>
              <w:br/>
              <w:t xml:space="preserve">           object_construct_keep_null(</w:t>
              <w:br/>
              <w:t xml:space="preserve">               'AGE', to_varchar(null),</w:t>
              <w:br/>
              <w:t xml:space="preserve">               'DATEOFBIRTH', to_varchar(null),</w:t>
              <w:br/>
              <w:t xml:space="preserve">               'DATEOFDEATH', to_varchar(null),</w:t>
              <w:br/>
              <w:t xml:space="preserve">               'FIRSTNAME', to_varchar(nullif(trim("FNAME"::varchar), '')),</w:t>
              <w:br/>
              <w:t xml:space="preserve">               'GENDERCODE', to_varchar(null),</w:t>
              <w:br/>
              <w:t xml:space="preserve">               'LASTNAME', to_varchar(nullif(trim("LNAME"::varchar), '')),</w:t>
              <w:br/>
              <w:t xml:space="preserve">               'MIDDLENAME', to_varchar(nullif(trim("MNAME"::varchar), '')),</w:t>
              <w:br/>
              <w:t xml:space="preserve">               'NAMESUFFIX', to_varchar(null),</w:t>
              <w:br/>
              <w:t xml:space="preserve">               'NATIONALITY', to_varchar(null),</w:t>
              <w:br/>
              <w:t xml:space="preserve">               'PARTYDISPLAYNAME', to_varchar(null),</w:t>
              <w:br/>
              <w:t xml:space="preserve">               'PARTYFULLNAME', to_varchar(null),</w:t>
              <w:br/>
              <w:t xml:space="preserve">               'PARTYLEGALNAME', to_varchar(null),</w:t>
              <w:br/>
              <w:t xml:space="preserve">               'PARTYSHORTNAME', to_varchar(null),</w:t>
              <w:br/>
              <w:t xml:space="preserve">               'PARTYSTATUS', to_varchar(null),</w:t>
              <w:br/>
              <w:t xml:space="preserve">               'PARTYTYPECODE', to_varchar(null),</w:t>
              <w:br/>
              <w:t xml:space="preserve">               'PLACEOFBIRTH', to_varchar(null),</w:t>
              <w:br/>
              <w:t xml:space="preserve">               'SALUTATION', to_varchar(nullif(trim("PREFIX"::varchar), ''))</w:t>
              <w:br/>
              <w:t xml:space="preserve">           ) as obj</w:t>
              <w:br/>
              <w:t xml:space="preserve">      from BAGIC_PREPROD_CURATED_DB.UTILS.BJAZ_T_CKYC_REL_PERSION_DTLS</w:t>
              <w:br/>
              <w:t xml:space="preserve">    ) where hkey in (select hkey from sample_keys)</w:t>
              <w:br/>
              <w:t xml:space="preserve">    union all</w:t>
              <w:br/>
              <w:t xml:space="preserve">    -- 4. BJAZ_T_CKYC_SEARCH  via stg2_sat_bjaz_t_ckyc_search__party_identity &lt;- stg_partner__bjaz_t_ckyc_search</w:t>
              <w:br/>
              <w:t xml:space="preserve">    select * from (</w:t>
              <w:br/>
              <w:t xml:space="preserve">    select MD5_BINARY(NULLIF(UPPER(TRIM(CAST(('HUB_PARTY|' || (nullif(upper(trim(coalesce(nullif(trim("CATEGORY"::varchar), ''),''))) || ':' || upper(trim(coalesce(nullif(trim("INPUT"::varchar), ''),''))), ':'))) AS VARCHAR))), '')) as hkey,</w:t>
              <w:br/>
              <w:t xml:space="preserve">           'OPUS_BJAZ_T_CKYC_SEARCH' as rs_key,</w:t>
              <w:br/>
              <w:t xml:space="preserve">           to_timestamp_ntz(regexp_replace("INC_JOB_UPDATED_AT"::varchar, '^Z[ ]*', '')) as ldts,</w:t>
              <w:br/>
              <w:t xml:space="preserve">           object_construct_keep_null(</w:t>
              <w:br/>
              <w:t xml:space="preserve">               'AGE', to_varchar(null),</w:t>
              <w:br/>
              <w:t xml:space="preserve">               'DATEOFBIRTH', to_varchar(nullif(trim("DOB"::varchar), '')),</w:t>
              <w:br/>
              <w:t xml:space="preserve">               'DATEOFDEATH', to_varchar(null),</w:t>
              <w:br/>
              <w:t xml:space="preserve">               'FIRSTNAME', to_varchar(null),</w:t>
              <w:br/>
              <w:t xml:space="preserve">               'GENDERCODE', to_varchar(nullif(trim("GENDER"::varchar), '')),</w:t>
              <w:br/>
              <w:t xml:space="preserve">               'LASTNAME', to_varchar(null),</w:t>
              <w:br/>
              <w:t xml:space="preserve">               'MIDDLENAME', to_varchar(null),</w:t>
              <w:br/>
              <w:t xml:space="preserve">               'NAMESUFFIX', to_varchar(null),</w:t>
              <w:br/>
              <w:t xml:space="preserve">               'NATIONALITY', to_varchar(null),</w:t>
              <w:br/>
              <w:t xml:space="preserve">               'PARTYDISPLAYNAME', to_varchar(null),</w:t>
              <w:br/>
              <w:t xml:space="preserve">               'PARTYFULLNAME', to_varchar(nullif(trim("FULL_NAME"::varchar), '')),</w:t>
              <w:br/>
              <w:t xml:space="preserve">               'PARTYLEGALNAME', to_varchar(null),</w:t>
              <w:br/>
              <w:t xml:space="preserve">               'PARTYSHORTNAME', to_varchar(null),</w:t>
              <w:br/>
              <w:t xml:space="preserve">               'PARTYSTATUS', to_varchar(null),</w:t>
              <w:br/>
              <w:t xml:space="preserve">               'PARTYTYPECODE', to_varchar(null),</w:t>
              <w:br/>
              <w:t xml:space="preserve">               'PLACEOFBIRTH', to_varchar(null),</w:t>
              <w:br/>
              <w:t xml:space="preserve">               'SALUTATION', to_varchar(null)</w:t>
              <w:br/>
              <w:t xml:space="preserve">           ) as obj</w:t>
              <w:br/>
              <w:t xml:space="preserve">      from BAGIC_PREPROD_CURATED_DB.UTILS.BJAZ_T_CKYC_SEARCH</w:t>
              <w:br/>
              <w:t xml:space="preserve">    ) where hkey in (select hkey from sample_keys)</w:t>
              <w:br/>
              <w:t xml:space="preserve">    union all</w:t>
              <w:br/>
              <w:t xml:space="preserve">    -- 5. BJAZ_T_EKYC  via stg2_sat_bjaz_t_ekyc__party_identity &lt;- stg_partner__bjaz_t_ekyc</w:t>
              <w:br/>
              <w:t xml:space="preserve">    select * from (</w:t>
              <w:br/>
              <w:t xml:space="preserve">    select MD5_BINARY(NULLIF(UPPER(TRIM(CAST(('HUB_PARTY|' || (nullif(upper(trim(coalesce(nullif(trim("CATEGORY"::varchar), ''),''))) || ':' || upper(trim(coalesce(nullif(trim("INPUT"::varchar), ''),''))), ':'))) AS VARCHAR))), '')) as hkey,</w:t>
              <w:br/>
              <w:t xml:space="preserve">           'OPUS_BJAZ_T_EKYC' as rs_key,</w:t>
              <w:br/>
              <w:t xml:space="preserve">           to_timestamp_ntz(regexp_replace("INC_JOB_UPDATED_AT"::varchar, '^Z[ ]*', '')) as ldts,</w:t>
              <w:br/>
              <w:t xml:space="preserve">           object_construct_keep_null(</w:t>
              <w:br/>
              <w:t xml:space="preserve">               'AGE', to_varchar(null),</w:t>
              <w:br/>
              <w:t xml:space="preserve">               'DATEOFBIRTH', to_varchar(nullif(trim("DOB"::varchar), '')),</w:t>
              <w:br/>
              <w:t xml:space="preserve">               'DATEOFDEATH', to_varchar(null),</w:t>
              <w:br/>
              <w:t xml:space="preserve">               'FIRSTNAME', to_varchar(null),</w:t>
              <w:br/>
              <w:t xml:space="preserve">               'GENDERCODE', to_varchar(nullif(trim("GENDER"::varchar), '')),</w:t>
              <w:br/>
              <w:t xml:space="preserve">               'LASTNAME', to_varchar(null),</w:t>
              <w:br/>
              <w:t xml:space="preserve">               'MIDDLENAME', to_varchar(null),</w:t>
              <w:br/>
              <w:t xml:space="preserve">               'NAMESUFFIX', to_varchar(null),</w:t>
              <w:br/>
              <w:t xml:space="preserve">               'NATIONALITY', to_varchar(null),</w:t>
              <w:br/>
              <w:t xml:space="preserve">               'PARTYDISPLAYNAME', to_varchar(null),</w:t>
              <w:br/>
              <w:t xml:space="preserve">               'PARTYFULLNAME', to_varchar(nullif(trim("FULL_NAME"::varchar), '')),</w:t>
              <w:br/>
              <w:t xml:space="preserve">               'PARTYLEGALNAME', to_varchar(null),</w:t>
              <w:br/>
              <w:t xml:space="preserve">               'PARTYSHORTNAME', to_varchar(null),</w:t>
              <w:br/>
              <w:t xml:space="preserve">               'PARTYSTATUS', to_varchar(null),</w:t>
              <w:br/>
              <w:t xml:space="preserve">               'PARTYTYPECODE', to_varchar(null),</w:t>
              <w:br/>
              <w:t xml:space="preserve">               'PLACEOFBIRTH', to_varchar(null),</w:t>
              <w:br/>
              <w:t xml:space="preserve">               'SALUTATION', to_varchar(null)</w:t>
              <w:br/>
              <w:t xml:space="preserve">           ) as obj</w:t>
              <w:br/>
              <w:t xml:space="preserve">      from BAGIC_PREPROD_CURATED_DB.UTILS.BJAZ_T_EKYC</w:t>
              <w:br/>
              <w:t xml:space="preserve">    ) where hkey in (select hkey from sample_keys)</w:t>
              <w:br/>
              <w:t xml:space="preserve">    union all</w:t>
              <w:br/>
              <w:t xml:space="preserve">    -- 6. BJAZ_T_KYC_AUTH  via stg2_sat_bjaz_t_kyc_auth__party_identity &lt;- stg_partner__bjaz_t_kyc_auth</w:t>
              <w:br/>
              <w:t xml:space="preserve">    select * from (</w:t>
              <w:br/>
              <w:t xml:space="preserve">    select MD5_BINARY(NULLIF(UPPER(TRIM(CAST(('HUB_PARTY|' || (nullif(upper(trim(coalesce(nullif(trim("CATEGORY"::varchar), ''),''))) || ':' || upper(trim(coalesce(nullif(trim("INPUT"::varchar), ''),''))), ':'))) AS VARCHAR))), '')) as hkey,</w:t>
              <w:br/>
              <w:t xml:space="preserve">           'OPUS_BJAZ_T_KYC_AUTH' as rs_key,</w:t>
              <w:br/>
              <w:t xml:space="preserve">           to_timestamp_ntz(regexp_replace("INC_JOB_UPDATED_AT"::varchar, '^Z[ ]*', '')) as ldts,</w:t>
              <w:br/>
              <w:t xml:space="preserve">           object_construct_keep_null(</w:t>
              <w:br/>
              <w:t xml:space="preserve">               'AGE', to_varchar(null),</w:t>
              <w:br/>
              <w:t xml:space="preserve">               'DATEOFBIRTH', to_varchar(nullif(trim("DOB"::varchar), '')),</w:t>
              <w:br/>
              <w:t xml:space="preserve">               'DATEOFDEATH', to_varchar(null),</w:t>
              <w:br/>
              <w:t xml:space="preserve">               'FIRSTNAME', to_varchar(null),</w:t>
              <w:br/>
              <w:t xml:space="preserve">               'GENDERCODE', to_varchar(nullif(trim("GENDER"::varchar), '')),</w:t>
              <w:br/>
              <w:t xml:space="preserve">               'LASTNAME', to_varchar(null),</w:t>
              <w:br/>
              <w:t xml:space="preserve">               'MIDDLENAME', to_varchar(null),</w:t>
              <w:br/>
              <w:t xml:space="preserve">               'NAMESUFFIX', to_varchar(null),</w:t>
              <w:br/>
              <w:t xml:space="preserve">               'NATIONALITY', to_varchar(null),</w:t>
              <w:br/>
              <w:t xml:space="preserve">               'PARTYDISPLAYNAME', to_varchar(null),</w:t>
              <w:br/>
              <w:t xml:space="preserve">               'PARTYFULLNAME', to_varchar(nullif(trim("FULL_NAME"::varchar), '')),</w:t>
              <w:br/>
              <w:t xml:space="preserve">               'PARTYLEGALNAME', to_varchar(null),</w:t>
              <w:br/>
              <w:t xml:space="preserve">               'PARTYSHORTNAME', to_varchar(null),</w:t>
              <w:br/>
              <w:t xml:space="preserve">               'PARTYSTATUS', to_varchar(null),</w:t>
              <w:br/>
              <w:t xml:space="preserve">               'PARTYTYPECODE', to_varchar(null),</w:t>
              <w:br/>
              <w:t xml:space="preserve">               'PLACEOFBIRTH', to_varchar(null),</w:t>
              <w:br/>
              <w:t xml:space="preserve">               'SALUTATION', to_varchar(null)</w:t>
              <w:br/>
              <w:t xml:space="preserve">           ) as obj</w:t>
              <w:br/>
              <w:t xml:space="preserve">      from BAGIC_PREPROD_CURATED_DB.UTILS.BJAZ_T_KYC_AUTH</w:t>
              <w:br/>
              <w:t xml:space="preserve">    ) where hkey in (select hkey from sample_keys)</w:t>
              <w:br/>
              <w:t xml:space="preserve">    union all</w:t>
              <w:br/>
              <w:t xml:space="preserve">    -- 7. BJAZ_T_KYC_DETAILS  via stg2_sat_bjaz_t_kyc_details__party_identity &lt;- stg_partner__bjaz_t_kyc_details</w:t>
              <w:br/>
              <w:t xml:space="preserve">    select * from (</w:t>
              <w:br/>
              <w:t xml:space="preserve">    select MD5_BINARY(NULLIF(UPPER(TRIM(CAST(('HUB_PARTY|' || (nullif(upper(trim(coalesce(nullif(trim("CATEGORY"::varchar), ''),''))) || ':' || upper(trim(coalesce(nullif(trim("INPUT"::varchar), ''),''))), ':'))) AS VARCHAR))), '')) as hkey,</w:t>
              <w:br/>
              <w:t xml:space="preserve">           'OPUS_BJAZ_T_KYC_DETAILS' as rs_key,</w:t>
              <w:br/>
              <w:t xml:space="preserve">           to_timestamp_ntz(regexp_replace("INC_JOB_UPDATED_AT"::varchar, '^Z[ ]*', '')) as ldts,</w:t>
              <w:br/>
              <w:t xml:space="preserve">           object_construct_keep_null(</w:t>
              <w:br/>
              <w:t xml:space="preserve">               'AGE', to_varchar(null),</w:t>
              <w:br/>
              <w:t xml:space="preserve">               'DATEOFBIRTH', to_varchar(nullif(trim("REQUEST_DOB"::varchar), '')),</w:t>
              <w:br/>
              <w:t xml:space="preserve">               'DATEOFDEATH', to_varchar(null),</w:t>
              <w:br/>
              <w:t xml:space="preserve">               'FIRSTNAME', to_varchar(null),</w:t>
              <w:br/>
              <w:t xml:space="preserve">               'GENDERCODE', to_varchar(null),</w:t>
              <w:br/>
              <w:t xml:space="preserve">               'LASTNAME', to_varchar(null),</w:t>
              <w:br/>
              <w:t xml:space="preserve">               'MIDDLENAME', to_varchar(null),</w:t>
              <w:br/>
              <w:t xml:space="preserve">               'NAMESUFFIX', to_varchar(null),</w:t>
              <w:br/>
              <w:t xml:space="preserve">               'NATIONALITY', to_varchar(null),</w:t>
              <w:br/>
              <w:t xml:space="preserve">               'PARTYDISPLAYNAME', to_varchar(nullif(trim("POLICY_NAME"::varchar), '')),</w:t>
              <w:br/>
              <w:t xml:space="preserve">               'PARTYFULLNAME', to_varchar(nullif(trim("REQUEST_FULL_NAME"::varchar), '')),</w:t>
              <w:br/>
              <w:t xml:space="preserve">               'PARTYLEGALNAME', to_varchar(null),</w:t>
              <w:br/>
              <w:t xml:space="preserve">               'PARTYSHORTNAME', to_varchar(null),</w:t>
              <w:br/>
              <w:t xml:space="preserve">               'PARTYSTATUS', to_varchar(null),</w:t>
              <w:br/>
              <w:t xml:space="preserve">               'PARTYTYPECODE', to_varchar(null),</w:t>
              <w:br/>
              <w:t xml:space="preserve">               'PLACEOFBIRTH', to_varchar(null),</w:t>
              <w:br/>
              <w:t xml:space="preserve">               'SALUTATION', to_varchar(null)</w:t>
              <w:br/>
              <w:t xml:space="preserve">           ) as obj</w:t>
              <w:br/>
              <w:t xml:space="preserve">      from BAGIC_PREPROD_CURATED_DB.UTILS.BJAZ_T_KYC_DETAILS</w:t>
              <w:br/>
              <w:t xml:space="preserve">    ) where hkey in (select hkey from sample_keys)</w:t>
              <w:br/>
              <w:t xml:space="preserve">    union all</w:t>
              <w:br/>
              <w:t xml:space="preserve">    -- 8. BJAZ_T_KYC_INCOMING  via stg2_sat_bjaz_t_kyc_incoming__party_identity &lt;- stg_partner__bjaz_t_kyc_incoming</w:t>
              <w:br/>
              <w:t xml:space="preserve">    select * from (</w:t>
              <w:br/>
              <w:t xml:space="preserve">    select MD5_BINARY(NULLIF(UPPER(TRIM(CAST(('HUB_PARTY|' || (nullif(upper(trim(coalesce(nullif(trim("SEARCH_CATEGORY"::varchar), ''),''))) || ':' || upper(trim(coalesce(nullif(trim("SEARCH_INPUT"::varchar), ''),''))), ':'))) AS VARCHAR))), '')) as hkey,</w:t>
              <w:br/>
              <w:t xml:space="preserve">           'OPUS_BJAZ_T_KYC_INCOMING' as rs_key,</w:t>
              <w:br/>
              <w:t xml:space="preserve">           to_timestamp_ntz(regexp_replace("INC_JOB_UPDATED_AT"::varchar, '^Z[ ]*', '')) as ldts,</w:t>
              <w:br/>
              <w:t xml:space="preserve">           object_construct_keep_null(</w:t>
              <w:br/>
              <w:t xml:space="preserve">               'AGE', to_varchar(null),</w:t>
              <w:br/>
              <w:t xml:space="preserve">               'DATEOFBIRTH', to_varchar(nullif(trim("DOB"::varchar), '')),</w:t>
              <w:br/>
              <w:t xml:space="preserve">               'DATEOFDEATH', to_varchar(null),</w:t>
              <w:br/>
              <w:t xml:space="preserve">               'FIRSTNAME', to_varchar(null),</w:t>
              <w:br/>
              <w:t xml:space="preserve">               'GENDERCODE', to_varchar(nullif(trim("GENDER"::varchar), '')),</w:t>
              <w:br/>
              <w:t xml:space="preserve">               'LASTNAME', to_varchar(null),</w:t>
              <w:br/>
              <w:t xml:space="preserve">               'MIDDLENAME', to_varchar(null),</w:t>
              <w:br/>
              <w:t xml:space="preserve">               'NAMESUFFIX', to_varchar(null),</w:t>
              <w:br/>
              <w:t xml:space="preserve">               'NATIONALITY', to_varchar(null),</w:t>
              <w:br/>
              <w:t xml:space="preserve">               'PARTYDISPLAYNAME', to_varchar(null),</w:t>
              <w:br/>
              <w:t xml:space="preserve">               'PARTYFULLNAME', to_varchar(nullif(trim("FULL_NAME"::varchar), '')),</w:t>
              <w:br/>
              <w:t xml:space="preserve">               'PARTYLEGALNAME', to_varchar(null),</w:t>
              <w:br/>
              <w:t xml:space="preserve">               'PARTYSHORTNAME', to_varchar(null),</w:t>
              <w:br/>
              <w:t xml:space="preserve">               'PARTYSTATUS', to_varchar(null),</w:t>
              <w:br/>
              <w:t xml:space="preserve">               'PARTYTYPECODE', to_varchar(nullif(trim("CUSTOMER_TYPE"::varchar), '')),</w:t>
              <w:br/>
              <w:t xml:space="preserve">               'PLACEOFBIRTH', to_varchar(null),</w:t>
              <w:br/>
              <w:t xml:space="preserve">               'SALUTATION', to_varchar(null)</w:t>
              <w:br/>
              <w:t xml:space="preserve">           ) as obj</w:t>
              <w:br/>
              <w:t xml:space="preserve">      from BAGIC_PREPROD_CURATED_DB.UTILS.BJAZ_T_KYC_INCOMING</w:t>
              <w:br/>
              <w:t xml:space="preserve">    ) where hkey in (select hkey from sample_keys)</w:t>
              <w:br/>
              <w:t xml:space="preserve">    union all</w:t>
              <w:br/>
              <w:t xml:space="preserve">    -- 9. BJAZ_T_KYC_OCR  via stg2_sat_bjaz_t_kyc_ocr__party_identity &lt;- stg_partner__bjaz_t_kyc_ocr</w:t>
              <w:br/>
              <w:t xml:space="preserve">    select * from (</w:t>
              <w:br/>
              <w:t xml:space="preserve">    select MD5_BINARY(NULLIF(UPPER(TRIM(CAST(('HUB_PARTY|' || (nullif(upper(trim(coalesce(nullif(trim("FIELD_TYPE"::varchar), ''),''))) || ':' || upper(trim(coalesce(nullif(trim("FIELD_VALUE"::varchar), ''),''))), ':'))) AS VARCHAR))), '')) as hkey,</w:t>
              <w:br/>
              <w:t xml:space="preserve">           'OPUS_BJAZ_T_KYC_OCR' as rs_key,</w:t>
              <w:br/>
              <w:t xml:space="preserve">           to_timestamp_ntz(regexp_replace("INC_JOB_UPDATED_AT"::varchar, '^Z[ ]*', '')) as ldts,</w:t>
              <w:br/>
              <w:t xml:space="preserve">           object_construct_keep_null(</w:t>
              <w:br/>
              <w:t xml:space="preserve">               'AGE', to_varchar(null),</w:t>
              <w:br/>
              <w:t xml:space="preserve">               'DATEOFBIRTH', to_varchar(nullif(trim("DOB"::varchar), '')),</w:t>
              <w:br/>
              <w:t xml:space="preserve">               'DATEOFDEATH', to_varchar(null),</w:t>
              <w:br/>
              <w:t xml:space="preserve">               'FIRSTNAME', to_varchar(null),</w:t>
              <w:br/>
              <w:t xml:space="preserve">               'GENDERCODE', to_varchar(nullif(trim("GENDER"::varchar), '')),</w:t>
              <w:br/>
              <w:t xml:space="preserve">               'LASTNAME', to_varchar(nullif(trim("SURNAME"::varchar), '')),</w:t>
              <w:br/>
              <w:t xml:space="preserve">               'MIDDLENAME', to_varchar(null),</w:t>
              <w:br/>
              <w:t xml:space="preserve">               'NAMESUFFIX', to_varchar(null),</w:t>
              <w:br/>
              <w:t xml:space="preserve">               'NATIONALITY', to_varchar(nullif(trim("NATIONALITY"::varchar), '')),</w:t>
              <w:br/>
              <w:t xml:space="preserve">               'PARTYDISPLAYNAME', to_varchar(null),</w:t>
              <w:br/>
              <w:t xml:space="preserve">               'PARTYFULLNAME', to_varchar(null),</w:t>
              <w:br/>
              <w:t xml:space="preserve">               'PARTYLEGALNAME', to_varchar(null),</w:t>
              <w:br/>
              <w:t xml:space="preserve">               'PARTYSHORTNAME', to_varchar(null),</w:t>
              <w:br/>
              <w:t xml:space="preserve">               'PARTYSTATUS', to_varchar(null),</w:t>
              <w:br/>
              <w:t xml:space="preserve">               'PARTYTYPECODE', to_varchar(null),</w:t>
              <w:br/>
              <w:t xml:space="preserve">               'PLACEOFBIRTH', to_varchar(nullif(trim("PLACE_OF_BIRTH"::varchar), '')),</w:t>
              <w:br/>
              <w:t xml:space="preserve">               'SALUTATION', to_varchar(null)</w:t>
              <w:br/>
              <w:t xml:space="preserve">           ) as obj</w:t>
              <w:br/>
              <w:t xml:space="preserve">      from BAGIC_PREPROD_CURATED_DB.UTILS.BJAZ_T_KYC_OCR</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'SAT_PARTY_IDENTITY'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127. OPUS — SAT_PARTY_INDIVIDUAL_DEMOGRAPHICS</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SAT_PARTY_INDIVIDUAL_DEMOGRAPHICS</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10 column(s) compared. 3 RAW branch(es): stitch stitch_party_individual_demographics, BJAZ_T_CKYC_PERSONAL_DTLS, BJAZ_T_KYC_OCR. stitch_party_individual_demographics reproduced from 8 RAW tables with no watermark window; every row combination per key is kept because the stitch keeps one of them arbitrarily.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iff(s.RECORD_SOURCE in ('OPUS_BJAZ_T_CKYC_PERSONAL_DTLS', 'OPUS_BJAZ_T_KYC_OCR'), s.RECORD_SOURCE, 'STITCH') as rs_key,</w:t>
              <w:br/>
              <w:t xml:space="preserve">           s.LOAD_DATETIME as ldts,</w:t>
              <w:br/>
              <w:t xml:space="preserve">           object_construct_keep_null(</w:t>
              <w:br/>
              <w:t xml:space="preserve">               'ANNUALHOUSEHOLDINCOME', to_varchar(s."ANNUALHOUSEHOLDINCOME"),</w:t>
              <w:br/>
              <w:t xml:space="preserve">               'ANNUALINCOME', to_varchar(s."ANNUALINCOME"),</w:t>
              <w:br/>
              <w:t xml:space="preserve">               'DESIGNATION', to_varchar(s."DESIGNATION"),</w:t>
              <w:br/>
              <w:t xml:space="preserve">               'EDUCATIONALQUALIFICATION', to_varchar(s."EDUCATIONALQUALIFICATION"),</w:t>
              <w:br/>
              <w:t xml:space="preserve">               'FATHERNAME', to_varchar(s."FATHERNAME"),</w:t>
              <w:br/>
              <w:t xml:space="preserve">               'MARITALSTATUS', to_varchar(s."MARITALSTATUS"),</w:t>
              <w:br/>
              <w:t xml:space="preserve">               'NUMBEROFCHILDREN', to_varchar(s."NUMBEROFCHILDREN"),</w:t>
              <w:br/>
              <w:t xml:space="preserve">               'OCCUPATIONCODE', to_varchar(s."OCCUPATIONCODE"),</w:t>
              <w:br/>
              <w:t xml:space="preserve">               'OCCUPATIONDESCRIPTION', to_varchar(s."OCCUPATIONDESCRIPTION"),</w:t>
              <w:br/>
              <w:t xml:space="preserve">               'SPOUSENAME', to_varchar(s."SPOUSENAME")</w:t>
              <w:br/>
              <w:t xml:space="preserve">           ) as obj</w:t>
              <w:br/>
              <w:t xml:space="preserve">      from BAGIC_PREPROD_CURATED_DB.BGIL_DATA_MODEL.SAT_PARTY_INDIVIDUAL_DEMOGRAPHICS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st1_ak as (</w:t>
              <w:br/>
              <w:t xml:space="preserve">    -- stitch_party_individual_demographics: every key of every contributing table (no watermark window)</w:t>
              <w:br/>
              <w:t xml:space="preserve">    select nullif(trim("PART_ID"::varchar), '') as "PARENT_BK"</w:t>
              <w:br/>
              <w:t xml:space="preserve">      from BAGIC_PREPROD_CURATED_DB.UTILS.AZBJ_PARTNER_EXTN</w:t>
              <w:br/>
              <w:t xml:space="preserve">     where nullif(trim("PART_ID"::varchar), '') is not null</w:t>
              <w:br/>
              <w:t xml:space="preserve">       and MD5_BINARY(NULLIF(UPPER(TRIM(CAST(('HUB_PARTY|' || (nullif(trim("PART_ID"::varchar), ''))) AS VARCHAR))), '')) in (select hkey from sample_keys)</w:t>
              <w:br/>
              <w:t xml:space="preserve">    union</w:t>
              <w:br/>
              <w:t xml:space="preserve">    select nullif(trim("PARTNER_ID"::varchar), '') as "PARENT_BK"</w:t>
              <w:br/>
              <w:t xml:space="preserve">      from BAGIC_PREPROD_CURATED_DB.UTILS.BJAZ_EC_MEM_DTLS_EXTN</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BAGIC_PREPROD_CURATED_DB.UTILS.BJAZ_HCF_MEMBER_DTLS</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nullif(trim("PART_ID"::varchar), '') as "PARENT_BK"</w:t>
              <w:br/>
              <w:t xml:space="preserve">      from BAGIC_PREPROD_CURATED_DB.UTILS.BJAZ_HC_PART_EXTN</w:t>
              <w:br/>
              <w:t xml:space="preserve">     where nullif(trim("PART_ID"::varchar), '') is not null</w:t>
              <w:br/>
              <w:t xml:space="preserve">       and MD5_BINARY(NULLIF(UPPER(TRIM(CAST(('HUB_PARTY|' || (nullif(trim("PART_ID"::varchar), ''))) AS VARCHAR))), '')) in (select hkey from sample_keys)</w:t>
              <w:br/>
              <w:t xml:space="preserve">    union</w:t>
              <w:br/>
              <w:t xml:space="preserve">    select nullif(trim("PARTNER_ID"::varchar), '') as "PARENT_BK"</w:t>
              <w:br/>
              <w:t xml:space="preserve">      from BAGIC_PREPROD_CURATED_DB.UTILS.BJAZ_HM_MEMBER_DTLS</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BAGIC_PREPROD_CURATED_DB.UTILS.BJAZ_SH_MEM_DTLS_EXTN</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nullif(trim("PARTNER_ID"::varchar), '') as "PARENT_BK"</w:t>
              <w:br/>
              <w:t xml:space="preserve">      from BAGIC_PREPROD_CURATED_DB.UTILS.BJAZ_SPP_MEMBER_DTLS</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nullif(trim("PART_ID"::varchar), '') as "PARENT_BK"</w:t>
              <w:br/>
              <w:t xml:space="preserve">      from BAGIC_PREPROD_CURATED_DB.UTILS.CP_PARTNERS</w:t>
              <w:br/>
              <w:t xml:space="preserve">     where nullif(trim("PART_ID"::varchar), '') is not null</w:t>
              <w:br/>
              <w:t xml:space="preserve">       and MD5_BINARY(NULLIF(UPPER(TRIM(CAST(('HUB_PARTY|' || (nullif(trim("PART_ID"::varchar), ''))) AS VARCHAR))), '')) in (select hkey from sample_keys)</w:t>
              <w:br/>
              <w:t xml:space="preserve">),</w:t>
              <w:br/>
              <w:t xml:space="preserve">st1_t0 as (</w:t>
              <w:br/>
              <w:t xml:space="preserve">    -- OPUS_AZBJ_PARTNER_EXTN</w:t>
              <w:br/>
              <w:t xml:space="preserve">    select distinct nullif(trim("PART_ID"::varchar), '') as "PARENT_BK",</w:t>
              <w:br/>
              <w:t xml:space="preserve">           nullif(trim(to_varchar(nullif(trim("FAMILY_MONTHLY_INCOME"::varchar), ''))), '') as "ANNUALHOUSEHOLDINCOME",</w:t>
              <w:br/>
              <w:t xml:space="preserve">           nullif(trim(to_varchar(nullif(trim("EDUCATION"::varchar), ''))), '') as "EDUCATIONALQUALIFICATION",</w:t>
              <w:br/>
              <w:t xml:space="preserve">           nullif(trim(to_varchar(nullif(trim("FATHER_NAME"::varchar), ''))), '') as "FATHERNAME",</w:t>
              <w:br/>
              <w:t xml:space="preserve">           nullif(trim(to_varchar(("NO_OF_CHILDREN"::number))), '') as "NUMBEROFCHILDREN",</w:t>
              <w:br/>
              <w:t xml:space="preserve">           nullif(trim(to_varchar(nullif(trim("OCCUPATION_DESC_GEN"::varchar), ''))), '') as "OCCUPATIONDESCRIPTION",</w:t>
              <w:br/>
              <w:t xml:space="preserve">           nullif(trim(to_varchar(nullif(trim("SPOUSE_NAME"::varchar), ''))), '') as "SPOUSENAME",</w:t>
              <w:br/>
              <w:t xml:space="preserve">           ("INC_JOB_UPDATED_AT"::timestamp_ntz) as "LDTS"</w:t>
              <w:br/>
              <w:t xml:space="preserve">      from BAGIC_PREPROD_CURATED_DB.UTILS.AZBJ_PARTNER_EXTN</w:t>
              <w:br/>
              <w:t xml:space="preserve">     where nullif(trim("PART_ID"::varchar), '') is not null</w:t>
              <w:br/>
              <w:t xml:space="preserve">       and MD5_BINARY(NULLIF(UPPER(TRIM(CAST(('HUB_PARTY|' || (nullif(trim("PART_ID"::varchar), ''))) AS VARCHAR))), '')) in (select hkey from sample_keys)</w:t>
              <w:br/>
              <w:t xml:space="preserve">),</w:t>
              <w:br/>
              <w:t xml:space="preserve">st1_t3 as (</w:t>
              <w:br/>
              <w:t xml:space="preserve">    -- OPUS_BJAZ_EC_MEM_DTLS_EXTN</w:t>
              <w:br/>
              <w:t xml:space="preserve">    select distinct nullif(trim("PARTNER_ID"::varchar), '') as "PARENT_BK",</w:t>
              <w:br/>
              <w:t xml:space="preserve">           nullif(trim(to_varchar(("GROSS_INCOME"::number))), '') as "ANNUALINCOME",</w:t>
              <w:br/>
              <w:t xml:space="preserve">           nullif(trim(to_varchar(nullif(trim("OCCUPATION"::varchar), ''))), '') as "OCCUPATIONCODE",</w:t>
              <w:br/>
              <w:t xml:space="preserve">           ("INC_JOB_UPDATED_AT"::timestamp_ntz) as "LDTS"</w:t>
              <w:br/>
              <w:t xml:space="preserve">      from BAGIC_PREPROD_CURATED_DB.UTILS.BJAZ_EC_MEM_DTLS_EXTN</w:t>
              <w:br/>
              <w:t xml:space="preserve">     where nullif(trim("PARTNER_ID"::varchar), '') is not null</w:t>
              <w:br/>
              <w:t xml:space="preserve">       and MD5_BINARY(NULLIF(UPPER(TRIM(CAST(('HUB_PARTY|' || (nullif(trim("PARTNER_ID"::varchar), ''))) AS VARCHAR))), '')) in (select hkey from sample_keys)</w:t>
              <w:br/>
              <w:t xml:space="preserve">),</w:t>
              <w:br/>
              <w:t xml:space="preserve">st1_t4 as (</w:t>
              <w:br/>
              <w:t xml:space="preserve">    -- OPUS_BJAZ_HCF_MEMBER_DTLS</w:t>
              <w:br/>
              <w:t xml:space="preserve">    select distinct nullif(trim("PARTNER_ID"::varchar), '') as "PARENT_BK",</w:t>
              <w:br/>
              <w:t xml:space="preserve">           nullif(trim(to_varchar(("MONTHLY_INCOME"::number))), '') as "ANNUALINCOME",</w:t>
              <w:br/>
              <w:t xml:space="preserve">           nullif(trim(to_varchar(nullif(trim("MEMBER_OCCUPATION"::varchar), ''))), '') as "OCCUPATIONCODE",</w:t>
              <w:br/>
              <w:t xml:space="preserve">           ("INC_JOB_UPDATED_AT"::timestamp_ntz) as "LDTS"</w:t>
              <w:br/>
              <w:t xml:space="preserve">      from BAGIC_PREPROD_CURATED_DB.UTILS.BJAZ_HCF_MEMBER_DTLS</w:t>
              <w:br/>
              <w:t xml:space="preserve">     where nullif(trim("PARTNER_ID"::varchar), '') is not null</w:t>
              <w:br/>
              <w:t xml:space="preserve">       and MD5_BINARY(NULLIF(UPPER(TRIM(CAST(('HUB_PARTY|' || (nullif(trim("PARTNER_ID"::varchar), ''))) AS VARCHAR))), '')) in (select hkey from sample_keys)</w:t>
              <w:br/>
              <w:t xml:space="preserve">),</w:t>
              <w:br/>
              <w:t xml:space="preserve">st1_t5 as (</w:t>
              <w:br/>
              <w:t xml:space="preserve">    -- OPUS_BJAZ_HC_PART_EXTN</w:t>
              <w:br/>
              <w:t xml:space="preserve">    select distinct nullif(trim("PART_ID"::varchar), '') as "PARENT_BK",</w:t>
              <w:br/>
              <w:t xml:space="preserve">           nullif(trim(to_varchar(nullif(trim("OCCUPATION"::varchar), ''))), '') as "OCCUPATIONCODE",</w:t>
              <w:br/>
              <w:t xml:space="preserve">           ("INC_JOB_UPDATED_AT"::timestamp_ntz) as "LDTS"</w:t>
              <w:br/>
              <w:t xml:space="preserve">      from BAGIC_PREPROD_CURATED_DB.UTILS.BJAZ_HC_PART_EXTN</w:t>
              <w:br/>
              <w:t xml:space="preserve">     where nullif(trim("PART_ID"::varchar), '') is not null</w:t>
              <w:br/>
              <w:t xml:space="preserve">       and MD5_BINARY(NULLIF(UPPER(TRIM(CAST(('HUB_PARTY|' || (nullif(trim("PART_ID"::varchar), ''))) AS VARCHAR))), '')) in (select hkey from sample_keys)</w:t>
              <w:br/>
              <w:t xml:space="preserve">),</w:t>
              <w:br/>
              <w:t xml:space="preserve">st1_t6 as (</w:t>
              <w:br/>
              <w:t xml:space="preserve">    -- OPUS_BJAZ_HM_MEMBER_DTLS</w:t>
              <w:br/>
              <w:t xml:space="preserve">    select distinct nullif(trim("PARTNER_ID"::varchar), '') as "PARENT_BK",</w:t>
              <w:br/>
              <w:t xml:space="preserve">           nullif(trim(to_varchar(("GROSS_INCOME"::number))), '') as "ANNUALINCOME",</w:t>
              <w:br/>
              <w:t xml:space="preserve">           nullif(trim(to_varchar(nullif(trim("DESIGNATION"::varchar), ''))), '') as "DESIGNATION",</w:t>
              <w:br/>
              <w:t xml:space="preserve">           nullif(trim(to_varchar(nullif(trim("OCCUPATION"::varchar), ''))), '') as "OCCUPATIONCODE",</w:t>
              <w:br/>
              <w:t xml:space="preserve">           ("INC_JOB_UPDATED_AT"::timestamp_ntz) as "LDTS"</w:t>
              <w:br/>
              <w:t xml:space="preserve">      from BAGIC_PREPROD_CURATED_DB.UTILS.BJAZ_HM_MEMBER_DTLS</w:t>
              <w:br/>
              <w:t xml:space="preserve">     where nullif(trim("PARTNER_ID"::varchar), '') is not null</w:t>
              <w:br/>
              <w:t xml:space="preserve">       and MD5_BINARY(NULLIF(UPPER(TRIM(CAST(('HUB_PARTY|' || (nullif(trim("PARTNER_ID"::varchar), ''))) AS VARCHAR))), '')) in (select hkey from sample_keys)</w:t>
              <w:br/>
              <w:t xml:space="preserve">),</w:t>
              <w:br/>
              <w:t xml:space="preserve">st1_t7 as (</w:t>
              <w:br/>
              <w:t xml:space="preserve">    -- OPUS_BJAZ_SH_MEM_DTLS_EXTN</w:t>
              <w:br/>
              <w:t xml:space="preserve">    select distinct nullif(trim("PARTNER_ID"::varchar), '') as "PARENT_BK",</w:t>
              <w:br/>
              <w:t xml:space="preserve">           nullif(trim(to_varchar(("GROSS_INCOME"::number))), '') as "ANNUALINCOME",</w:t>
              <w:br/>
              <w:t xml:space="preserve">           nullif(trim(to_varchar(nullif(trim("OCCUPATION"::varchar), ''))), '') as "OCCUPATIONCODE",</w:t>
              <w:br/>
              <w:t xml:space="preserve">           ("INC_JOB_UPDATED_AT"::timestamp_ntz) as "LDTS"</w:t>
              <w:br/>
              <w:t xml:space="preserve">      from BAGIC_PREPROD_CURATED_DB.UTILS.BJAZ_SH_MEM_DTLS_EXTN</w:t>
              <w:br/>
              <w:t xml:space="preserve">     where nullif(trim("PARTNER_ID"::varchar), '') is not null</w:t>
              <w:br/>
              <w:t xml:space="preserve">       and MD5_BINARY(NULLIF(UPPER(TRIM(CAST(('HUB_PARTY|' || (nullif(trim("PARTNER_ID"::varchar), ''))) AS VARCHAR))), '')) in (select hkey from sample_keys)</w:t>
              <w:br/>
              <w:t xml:space="preserve">),</w:t>
              <w:br/>
              <w:t xml:space="preserve">st1_t8 as (</w:t>
              <w:br/>
              <w:t xml:space="preserve">    -- OPUS_BJAZ_SPP_MEMBER_DTLS</w:t>
              <w:br/>
              <w:t xml:space="preserve">    select distinct nullif(trim("PARTNER_ID"::varchar), '') as "PARENT_BK",</w:t>
              <w:br/>
              <w:t xml:space="preserve">           nullif(trim(to_varchar(nullif(trim("MEMBER_OCCUPATION"::varchar), ''))), '') as "OCCUPATIONCODE",</w:t>
              <w:br/>
              <w:t xml:space="preserve">           ("INC_JOB_UPDATED_AT"::timestamp_ntz) as "LDTS"</w:t>
              <w:br/>
              <w:t xml:space="preserve">      from BAGIC_PREPROD_CURATED_DB.UTILS.BJAZ_SPP_MEMBER_DTLS</w:t>
              <w:br/>
              <w:t xml:space="preserve">     where nullif(trim("PARTNER_ID"::varchar), '') is not null</w:t>
              <w:br/>
              <w:t xml:space="preserve">       and MD5_BINARY(NULLIF(UPPER(TRIM(CAST(('HUB_PARTY|' || (nullif(trim("PARTNER_ID"::varchar), ''))) AS VARCHAR))), '')) in (select hkey from sample_keys)</w:t>
              <w:br/>
              <w:t xml:space="preserve">),</w:t>
              <w:br/>
              <w:t xml:space="preserve">st1_t9 as (</w:t>
              <w:br/>
              <w:t xml:space="preserve">    -- OPUS_CP_PARTNERS</w:t>
              <w:br/>
              <w:t xml:space="preserve">    select distinct nullif(trim("PART_ID"::varchar), '') as "PARENT_BK",</w:t>
              <w:br/>
              <w:t xml:space="preserve">           nullif(trim(to_varchar(nullif(trim("MARITAL_STATUS"::varchar), ''))), '') as "MARITALSTATUS",</w:t>
              <w:br/>
              <w:t xml:space="preserve">           nullif(trim(to_varchar(nullif(trim("OCCUPATION"::varchar), ''))), '') as "OCCUPATIONCODE",</w:t>
              <w:br/>
              <w:t xml:space="preserve">           ("INC_JOB_UPDATED_AT"::timestamp_ntz) as "LDTS"</w:t>
              <w:br/>
              <w:t xml:space="preserve">      from BAGIC_PREPROD_CURATED_DB.UTILS.CP_PARTNERS</w:t>
              <w:br/>
              <w:t xml:space="preserve">     where nullif(trim("PART_ID"::varchar), '') is not null</w:t>
              <w:br/>
              <w:t xml:space="preserve">       and MD5_BINARY(NULLIF(UPPER(TRIM(CAST(('HUB_PARTY|' || (nullif(trim("PART_ID"::varchar), ''))) AS VARCHAR))), '')) in (select hkey from sample_keys)</w:t>
              <w:br/>
              <w:t xml:space="preserve">),</w:t>
              <w:br/>
              <w:t xml:space="preserve">st1 as (</w:t>
              <w:br/>
              <w:t xml:space="preserve">    -- every row combination per key (the stitch keeps one of them; the vault row must equal one)</w:t>
              <w:br/>
              <w:t xml:space="preserve">    select ak."PARENT_BK",</w:t>
              <w:br/>
              <w:t xml:space="preserve">           st1_t0."ANNUALHOUSEHOLDINCOME" as "ANNUALHOUSEHOLDINCOME",</w:t>
              <w:br/>
              <w:t xml:space="preserve">           coalesce(st1_t3."ANNUALINCOME", st1_t4."ANNUALINCOME", st1_t6."ANNUALINCOME", st1_t7."ANNUALINCOME") as "ANNUALINCOME",</w:t>
              <w:br/>
              <w:t xml:space="preserve">           st1_t6."DESIGNATION" as "DESIGNATION",</w:t>
              <w:br/>
              <w:t xml:space="preserve">           st1_t0."EDUCATIONALQUALIFICATION" as "EDUCATIONALQUALIFICATION",</w:t>
              <w:br/>
              <w:t xml:space="preserve">           st1_t0."FATHERNAME" as "FATHERNAME",</w:t>
              <w:br/>
              <w:t xml:space="preserve">           st1_t9."MARITALSTATUS" as "MARITALSTATUS",</w:t>
              <w:br/>
              <w:t xml:space="preserve">           st1_t0."NUMBEROFCHILDREN" as "NUMBEROFCHILDREN",</w:t>
              <w:br/>
              <w:t xml:space="preserve">           coalesce(st1_t3."OCCUPATIONCODE", st1_t4."OCCUPATIONCODE", st1_t5."OCCUPATIONCODE", st1_t6."OCCUPATIONCODE", st1_t7."OCCUPATIONCODE", st1_t8."OCCUPATIONCODE", st1_t9."OCCUPATIONCODE") as "OCCUPATIONCODE",</w:t>
              <w:br/>
              <w:t xml:space="preserve">           st1_t0."OCCUPATIONDESCRIPTION" as "OCCUPATIONDESCRIPTION",</w:t>
              <w:br/>
              <w:t xml:space="preserve">           st1_t0."SPOUSENAME" as "SPOUSENAME",</w:t>
              <w:br/>
              <w:t xml:space="preserve">           array_to_string(array_construct_compact(</w:t>
              <w:br/>
              <w:t xml:space="preserve">               case when st1_t0."PARENT_BK" is not null then 'OPUS_AZBJ_PARTNER_EXTN' end,</w:t>
              <w:br/>
              <w:t xml:space="preserve">               case when st1_t3."PARENT_BK" is not null then 'OPUS_BJAZ_EC_MEM_DTLS_EXTN' end,</w:t>
              <w:br/>
              <w:t xml:space="preserve">               case when st1_t4."PARENT_BK" is not null then 'OPUS_BJAZ_HCF_MEMBER_DTLS' end,</w:t>
              <w:br/>
              <w:t xml:space="preserve">               case when st1_t5."PARENT_BK" is not null then 'OPUS_BJAZ_HC_PART_EXTN' end,</w:t>
              <w:br/>
              <w:t xml:space="preserve">               case when st1_t6."PARENT_BK" is not null then 'OPUS_BJAZ_HM_MEMBER_DTLS' end,</w:t>
              <w:br/>
              <w:t xml:space="preserve">               case when st1_t7."PARENT_BK" is not null then 'OPUS_BJAZ_SH_MEM_DTLS_EXTN' end,</w:t>
              <w:br/>
              <w:t xml:space="preserve">               case when st1_t8."PARENT_BK" is not null then 'OPUS_BJAZ_SPP_MEMBER_DTLS' end,</w:t>
              <w:br/>
              <w:t xml:space="preserve">               case when st1_t9."PARENT_BK" is not null then 'OPUS_CP_PARTNERS' end</w:t>
              <w:br/>
              <w:t xml:space="preserve">           ), ', ') as "RECORD_SOURCE",</w:t>
              <w:br/>
              <w:t xml:space="preserve">           greatest_ignore_nulls(st1_t0."LDTS", st1_t3."LDTS", st1_t4."LDTS", st1_t5."LDTS", st1_t6."LDTS", st1_t7."LDTS", st1_t8."LDTS", st1_t9."LDTS") as "INC_JOB_UPDATED_AT"</w:t>
              <w:br/>
              <w:t xml:space="preserve">      from st1_ak ak</w:t>
              <w:br/>
              <w:t xml:space="preserve">      left join st1_t0 on st1_t0."PARENT_BK" = ak."PARENT_BK"</w:t>
              <w:br/>
              <w:t xml:space="preserve">      left join st1_t3 on st1_t3."PARENT_BK" = ak."PARENT_BK"</w:t>
              <w:br/>
              <w:t xml:space="preserve">      left join st1_t4 on st1_t4."PARENT_BK" = ak."PARENT_BK"</w:t>
              <w:br/>
              <w:t xml:space="preserve">      left join st1_t5 on st1_t5."PARENT_BK" = ak."PARENT_BK"</w:t>
              <w:br/>
              <w:t xml:space="preserve">      left join st1_t6 on st1_t6."PARENT_BK" = ak."PARENT_BK"</w:t>
              <w:br/>
              <w:t xml:space="preserve">      left join st1_t7 on st1_t7."PARENT_BK" = ak."PARENT_BK"</w:t>
              <w:br/>
              <w:t xml:space="preserve">      left join st1_t8 on st1_t8."PARENT_BK" = ak."PARENT_BK"</w:t>
              <w:br/>
              <w:t xml:space="preserve">      left join st1_t9 on st1_t9."PARENT_BK" = ak."PARENT_BK"</w:t>
              <w:br/>
              <w:t xml:space="preserve">),</w:t>
              <w:br/>
              <w:t xml:space="preserve">src as (</w:t>
              <w:br/>
              <w:t xml:space="preserve">    -- 1. stitch stitch_party_individual_demographics  via stg2_party_individual_demographics &lt;- stitch_party_individual_demographics</w:t>
              <w:br/>
              <w:t xml:space="preserve">    select * from (</w:t>
              <w:br/>
              <w:t xml:space="preserve">    select MD5_BINARY(NULLIF(UPPER(TRIM(CAST(('HUB_PARTY|' || "PARENT_BK") AS VARCHAR))), '')) as hkey,</w:t>
              <w:br/>
              <w:t xml:space="preserve">           'STITCH' as rs_key,</w:t>
              <w:br/>
              <w:t xml:space="preserve">           "INC_JOB_UPDATED_AT" as ldts,</w:t>
              <w:br/>
              <w:t xml:space="preserve">           object_construct_keep_null(</w:t>
              <w:br/>
              <w:t xml:space="preserve">               'ANNUALHOUSEHOLDINCOME', to_varchar("ANNUALHOUSEHOLDINCOME"),</w:t>
              <w:br/>
              <w:t xml:space="preserve">               'ANNUALINCOME', to_varchar("ANNUALINCOME"),</w:t>
              <w:br/>
              <w:t xml:space="preserve">               'DESIGNATION', to_varchar("DESIGNATION"),</w:t>
              <w:br/>
              <w:t xml:space="preserve">               'EDUCATIONALQUALIFICATION', to_varchar("EDUCATIONALQUALIFICATION"),</w:t>
              <w:br/>
              <w:t xml:space="preserve">               'FATHERNAME', to_varchar("FATHERNAME"),</w:t>
              <w:br/>
              <w:t xml:space="preserve">               'MARITALSTATUS', to_varchar("MARITALSTATUS"),</w:t>
              <w:br/>
              <w:t xml:space="preserve">               'NUMBEROFCHILDREN', to_varchar("NUMBEROFCHILDREN"),</w:t>
              <w:br/>
              <w:t xml:space="preserve">               'OCCUPATIONCODE', to_varchar("OCCUPATIONCODE"),</w:t>
              <w:br/>
              <w:t xml:space="preserve">               'OCCUPATIONDESCRIPTION', to_varchar("OCCUPATIONDESCRIPTION"),</w:t>
              <w:br/>
              <w:t xml:space="preserve">               'SPOUSENAME', to_varchar("SPOUSENAME")</w:t>
              <w:br/>
              <w:t xml:space="preserve">           ) as obj</w:t>
              <w:br/>
              <w:t xml:space="preserve">      from st1</w:t>
              <w:br/>
              <w:t xml:space="preserve">    ) where hkey in (select hkey from sample_keys)</w:t>
              <w:br/>
              <w:t xml:space="preserve">    union all</w:t>
              <w:br/>
              <w:t xml:space="preserve">    -- 2. BJAZ_T_CKYC_PERSONAL_DTLS  via stg2_sat_bjaz_t_ckyc_personal_dtls__party_individual_demographics &lt;- stg_partner__bjaz_t_ckyc_personal_dtls</w:t>
              <w:br/>
              <w:t xml:space="preserve">    select * from (</w:t>
              <w:br/>
              <w:t xml:space="preserve">    select MD5_BINARY(NULLIF(UPPER(TRIM(CAST(('HUB_PARTY|' || (nullif('CKYC:' || upper(trim(coalesce(nullif(trim("CKYC_NO"::varchar), ''),''))), 'CKYC:'))) AS VARCHAR))), '')) as hkey,</w:t>
              <w:br/>
              <w:t xml:space="preserve">           'OPUS_BJAZ_T_CKYC_PERSONAL_DTLS' as rs_key,</w:t>
              <w:br/>
              <w:t xml:space="preserve">           to_timestamp_ntz(regexp_replace("INC_JOB_UPDATED_AT"::varchar, '^Z[ ]*', '')) as ldts,</w:t>
              <w:br/>
              <w:t xml:space="preserve">           object_construct_keep_null(</w:t>
              <w:br/>
              <w:t xml:space="preserve">               'ANNUALHOUSEHOLDINCOME', to_varchar(null),</w:t>
              <w:br/>
              <w:t xml:space="preserve">               'ANNUALINCOME', to_varchar(null),</w:t>
              <w:br/>
              <w:t xml:space="preserve">               'DESIGNATION', to_varchar(null),</w:t>
              <w:br/>
              <w:t xml:space="preserve">               'EDUCATIONALQUALIFICATION', to_varchar(null),</w:t>
              <w:br/>
              <w:t xml:space="preserve">               'FATHERNAME', to_varchar(nullif(trim("FATHER_FULLNAME"::varchar), '')),</w:t>
              <w:br/>
              <w:t xml:space="preserve">               'MARITALSTATUS', to_varchar(nullif(trim("MARITAL_STATUS"::varchar), '')),</w:t>
              <w:br/>
              <w:t xml:space="preserve">               'NUMBEROFCHILDREN', to_varchar(null),</w:t>
              <w:br/>
              <w:t xml:space="preserve">               'OCCUPATIONCODE', to_varchar(nullif(trim("OCCUPATION"::varchar), '')),</w:t>
              <w:br/>
              <w:t xml:space="preserve">               'OCCUPATIONDESCRIPTION', to_varchar(null),</w:t>
              <w:br/>
              <w:t xml:space="preserve">               'SPOUSENAME', to_varchar(null)</w:t>
              <w:br/>
              <w:t xml:space="preserve">           ) as obj</w:t>
              <w:br/>
              <w:t xml:space="preserve">      from BAGIC_PREPROD_CURATED_DB.UTILS.BJAZ_T_CKYC_PERSONAL_DTLS</w:t>
              <w:br/>
              <w:t xml:space="preserve">    ) where hkey in (select hkey from sample_keys)</w:t>
              <w:br/>
              <w:t xml:space="preserve">    union all</w:t>
              <w:br/>
              <w:t xml:space="preserve">    -- 3. BJAZ_T_KYC_OCR  via stg2_sat_bjaz_t_kyc_ocr__party_individual_demographics &lt;- stg_partner__bjaz_t_kyc_ocr</w:t>
              <w:br/>
              <w:t xml:space="preserve">    select * from (</w:t>
              <w:br/>
              <w:t xml:space="preserve">    select MD5_BINARY(NULLIF(UPPER(TRIM(CAST(('HUB_PARTY|' || (nullif(upper(trim(coalesce(nullif(trim("FIELD_TYPE"::varchar), ''),''))) || ':' || upper(trim(coalesce(nullif(trim("FIELD_VALUE"::varchar), ''),''))), ':'))) AS VARCHAR))), '')) as hkey,</w:t>
              <w:br/>
              <w:t xml:space="preserve">           'OPUS_BJAZ_T_KYC_OCR' as rs_key,</w:t>
              <w:br/>
              <w:t xml:space="preserve">           to_timestamp_ntz(regexp_replace("INC_JOB_UPDATED_AT"::varchar, '^Z[ ]*', '')) as ldts,</w:t>
              <w:br/>
              <w:t xml:space="preserve">           object_construct_keep_null(</w:t>
              <w:br/>
              <w:t xml:space="preserve">               'ANNUALHOUSEHOLDINCOME', to_varchar(null),</w:t>
              <w:br/>
              <w:t xml:space="preserve">               'ANNUALINCOME', to_varchar(null),</w:t>
              <w:br/>
              <w:t xml:space="preserve">               'DESIGNATION', to_varchar(null),</w:t>
              <w:br/>
              <w:t xml:space="preserve">               'EDUCATIONALQUALIFICATION', to_varchar(null),</w:t>
              <w:br/>
              <w:t xml:space="preserve">               'FATHERNAME', to_varchar(nullif(trim("FATHER"::varchar), '')),</w:t>
              <w:br/>
              <w:t xml:space="preserve">               'MARITALSTATUS', to_varchar(null),</w:t>
              <w:br/>
              <w:t xml:space="preserve">               'NUMBEROFCHILDREN', to_varchar(null),</w:t>
              <w:br/>
              <w:t xml:space="preserve">               'OCCUPATIONCODE', to_varchar(null),</w:t>
              <w:br/>
              <w:t xml:space="preserve">               'OCCUPATIONDESCRIPTION', to_varchar(null),</w:t>
              <w:br/>
              <w:t xml:space="preserve">               'SPOUSENAME', to_varchar(null)</w:t>
              <w:br/>
              <w:t xml:space="preserve">           ) as obj</w:t>
              <w:br/>
              <w:t xml:space="preserve">      from BAGIC_PREPROD_CURATED_DB.UTILS.BJAZ_T_KYC_OCR</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'SAT_PARTY_INDIVIDUAL_DEMOGRAPHICS'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128. OPUS — SAT_PARTY_KYC</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SAT_PARTY_KYC</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8 column(s) compared. 5 RAW branch(es): BJAZ_T_CKYC_PERSONAL_DTLS, BJAZ_T_CKYC_REL_PERSION_DTLS, BJAZ_T_CKYC_SEARCH, BJAZ_T_KYC_DETAILS, BJAZ_T_KYC_INCOMING.</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'CKYCNUMBER', to_varchar(s."CKYCNUMBER"),</w:t>
              <w:br/>
              <w:t xml:space="preserve">               'CKYCREGISTRATIONSTATUS', to_varchar(s."CKYCREGISTRATIONSTATUS"),</w:t>
              <w:br/>
              <w:t xml:space="preserve">               'KYCCOMPLETIONDATE', to_varchar(s."KYCCOMPLETIONDATE"),</w:t>
              <w:br/>
              <w:t xml:space="preserve">               'KYCMODE', to_varchar(s."KYCMODE"),</w:t>
              <w:br/>
              <w:t xml:space="preserve">               'KYCSTATUS', to_varchar(s."KYCSTATUS"),</w:t>
              <w:br/>
              <w:t xml:space="preserve">               'KYCTYPE', to_varchar(s."KYCTYPE"),</w:t>
              <w:br/>
              <w:t xml:space="preserve">               'LASTKYCREVIEWDATE', to_varchar(s."LASTKYCREVIEWDATE"),</w:t>
              <w:br/>
              <w:t xml:space="preserve">               'OVDSUBMITTEDCOUNT', to_varchar(s."OVDSUBMITTEDCOUNT")</w:t>
              <w:br/>
              <w:t xml:space="preserve">           ) as obj</w:t>
              <w:br/>
              <w:t xml:space="preserve">      from BAGIC_PREPROD_CURATED_DB.BGIL_DATA_MODEL.SAT_PARTY_KYC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BJAZ_T_CKYC_PERSONAL_DTLS  via stg2_sat_bjaz_t_ckyc_personal_dtls__party_kyc &lt;- stg_partner__bjaz_t_ckyc_personal_dtls</w:t>
              <w:br/>
              <w:t xml:space="preserve">    select * from (</w:t>
              <w:br/>
              <w:t xml:space="preserve">    select MD5_BINARY(NULLIF(UPPER(TRIM(CAST(('HUB_PARTY|' || (nullif('CKYC:' || upper(trim(coalesce(nullif(trim("CKYC_NO"::varchar), ''),''))), 'CKYC:'))) AS VARCHAR))), '')) as hkey,</w:t>
              <w:br/>
              <w:t xml:space="preserve">           'OPUS_BJAZ_T_CKYC_PERSONAL_DTLS' as rs_key,</w:t>
              <w:br/>
              <w:t xml:space="preserve">           to_timestamp_ntz(regexp_replace("INC_JOB_UPDATED_AT"::varchar, '^Z[ ]*', '')) as ldts,</w:t>
              <w:br/>
              <w:t xml:space="preserve">           object_construct_keep_null(</w:t>
              <w:br/>
              <w:t xml:space="preserve">               'CKYCNUMBER', to_varchar(null),</w:t>
              <w:br/>
              <w:t xml:space="preserve">               'CKYCREGISTRATIONSTATUS', to_varchar(null),</w:t>
              <w:br/>
              <w:t xml:space="preserve">               'KYCCOMPLETIONDATE', to_varchar(null),</w:t>
              <w:br/>
              <w:t xml:space="preserve">               'KYCMODE', to_varchar(null),</w:t>
              <w:br/>
              <w:t xml:space="preserve">               'KYCSTATUS', to_varchar(null),</w:t>
              <w:br/>
              <w:t xml:space="preserve">               'KYCTYPE', to_varchar(nullif(trim("ACC_TYPE"::varchar), '')),</w:t>
              <w:br/>
              <w:t xml:space="preserve">               'LASTKYCREVIEWDATE', to_varchar(null),</w:t>
              <w:br/>
              <w:t xml:space="preserve">               'OVDSUBMITTEDCOUNT', to_varchar(nullif(trim("NUM_IDENTITY"::varchar), ''))</w:t>
              <w:br/>
              <w:t xml:space="preserve">           ) as obj</w:t>
              <w:br/>
              <w:t xml:space="preserve">      from BAGIC_PREPROD_CURATED_DB.UTILS.BJAZ_T_CKYC_PERSONAL_DTLS</w:t>
              <w:br/>
              <w:t xml:space="preserve">    ) where hkey in (select hkey from sample_keys)</w:t>
              <w:br/>
              <w:t xml:space="preserve">    union all</w:t>
              <w:br/>
              <w:t xml:space="preserve">    -- 2. BJAZ_T_CKYC_REL_PERSION_DTLS  via stg2_sat_bjaz_t_ckyc_rel_persion_dtls__party_kyc__related_person &lt;- stg_partner__bjaz_t_ckyc_rel_persion_dtls</w:t>
              <w:br/>
              <w:t xml:space="preserve">    select * from (</w:t>
              <w:br/>
              <w:t xml:space="preserve">    select MD5_BINARY(NULLIF(UPPER(TRIM(CAST(('HUB_PARTY|' || (nullif('CKYC:' || upper(trim(coalesce(nullif(trim("CKYC_NO"::varchar), ''),''))), 'CKYC:'))) AS VARCHAR))), '')) as hkey,</w:t>
              <w:br/>
              <w:t xml:space="preserve">           'OPUS_BJAZ_T_CKYC_REL_PERSION_DTLS' as rs_key,</w:t>
              <w:br/>
              <w:t xml:space="preserve">           to_timestamp_ntz(regexp_replace("INC_JOB_UPDATED_AT"::varchar, '^Z[ ]*', '')) as ldts,</w:t>
              <w:br/>
              <w:t xml:space="preserve">           object_construct_keep_null(</w:t>
              <w:br/>
              <w:t xml:space="preserve">               'CKYCNUMBER', to_varchar(null),</w:t>
              <w:br/>
              <w:t xml:space="preserve">               'CKYCREGISTRATIONSTATUS', to_varchar(null),</w:t>
              <w:br/>
              <w:t xml:space="preserve">               'KYCCOMPLETIONDATE', to_varchar(nullif(trim("DEC_DATE"::varchar), '')),</w:t>
              <w:br/>
              <w:t xml:space="preserve">               'KYCMODE', to_varchar(null),</w:t>
              <w:br/>
              <w:t xml:space="preserve">               'KYCSTATUS', to_varchar(null),</w:t>
              <w:br/>
              <w:t xml:space="preserve">               'KYCTYPE', to_varchar(null),</w:t>
              <w:br/>
              <w:t xml:space="preserve">               'LASTKYCREVIEWDATE', to_varchar(null),</w:t>
              <w:br/>
              <w:t xml:space="preserve">               'OVDSUBMITTEDCOUNT', to_varchar(null)</w:t>
              <w:br/>
              <w:t xml:space="preserve">           ) as obj</w:t>
              <w:br/>
              <w:t xml:space="preserve">      from BAGIC_PREPROD_CURATED_DB.UTILS.BJAZ_T_CKYC_REL_PERSION_DTLS</w:t>
              <w:br/>
              <w:t xml:space="preserve">    ) where hkey in (select hkey from sample_keys)</w:t>
              <w:br/>
              <w:t xml:space="preserve">    union all</w:t>
              <w:br/>
              <w:t xml:space="preserve">    -- 3. BJAZ_T_CKYC_SEARCH  via stg2_sat_bjaz_t_ckyc_search__party_kyc &lt;- stg_partner__bjaz_t_ckyc_search</w:t>
              <w:br/>
              <w:t xml:space="preserve">    select * from (</w:t>
              <w:br/>
              <w:t xml:space="preserve">    select MD5_BINARY(NULLIF(UPPER(TRIM(CAST(('HUB_PARTY|' || (nullif(upper(trim(coalesce(nullif(trim("CATEGORY"::varchar), ''),''))) || ':' || upper(trim(coalesce(nullif(trim("INPUT"::varchar), ''),''))), ':'))) AS VARCHAR))), '')) as hkey,</w:t>
              <w:br/>
              <w:t xml:space="preserve">           'OPUS_BJAZ_T_CKYC_SEARCH' as rs_key,</w:t>
              <w:br/>
              <w:t xml:space="preserve">           to_timestamp_ntz(regexp_replace("INC_JOB_UPDATED_AT"::varchar, '^Z[ ]*', '')) as ldts,</w:t>
              <w:br/>
              <w:t xml:space="preserve">           object_construct_keep_null(</w:t>
              <w:br/>
              <w:t xml:space="preserve">               'CKYCNUMBER', to_varchar(nullif(trim("CKYC_NUMBER"::varchar), '')),</w:t>
              <w:br/>
              <w:t xml:space="preserve">               'CKYCREGISTRATIONSTATUS', to_varchar(nullif(trim("CKYC_STATUS"::varchar), '')),</w:t>
              <w:br/>
              <w:t xml:space="preserve">               'KYCCOMPLETIONDATE', to_varchar(nullif(trim("CKYC_KYC_DATE"::varchar), '')),</w:t>
              <w:br/>
              <w:t xml:space="preserve">               'KYCMODE', to_varchar(null),</w:t>
              <w:br/>
              <w:t xml:space="preserve">               'KYCSTATUS', to_varchar(null),</w:t>
              <w:br/>
              <w:t xml:space="preserve">               'KYCTYPE', to_varchar(null),</w:t>
              <w:br/>
              <w:t xml:space="preserve">               'LASTKYCREVIEWDATE', to_varchar(nullif(trim("CKYC_UPDATE_DATE"::varchar), '')),</w:t>
              <w:br/>
              <w:t xml:space="preserve">               'OVDSUBMITTEDCOUNT', to_varchar(null)</w:t>
              <w:br/>
              <w:t xml:space="preserve">           ) as obj</w:t>
              <w:br/>
              <w:t xml:space="preserve">      from BAGIC_PREPROD_CURATED_DB.UTILS.BJAZ_T_CKYC_SEARCH</w:t>
              <w:br/>
              <w:t xml:space="preserve">    ) where hkey in (select hkey from sample_keys)</w:t>
              <w:br/>
              <w:t xml:space="preserve">    union all</w:t>
              <w:br/>
              <w:t xml:space="preserve">    -- 4. BJAZ_T_KYC_DETAILS  via stg2_sat_bjaz_t_kyc_details__party_kyc &lt;- stg_partner__bjaz_t_kyc_details</w:t>
              <w:br/>
              <w:t xml:space="preserve">    select * from (</w:t>
              <w:br/>
              <w:t xml:space="preserve">    select MD5_BINARY(NULLIF(UPPER(TRIM(CAST(('HUB_PARTY|' || (nullif(upper(trim(coalesce(nullif(trim("CATEGORY"::varchar), ''),''))) || ':' || upper(trim(coalesce(nullif(trim("INPUT"::varchar), ''),''))), ':'))) AS VARCHAR))), '')) as hkey,</w:t>
              <w:br/>
              <w:t xml:space="preserve">           'OPUS_BJAZ_T_KYC_DETAILS' as rs_key,</w:t>
              <w:br/>
              <w:t xml:space="preserve">           to_timestamp_ntz(regexp_replace("INC_JOB_UPDATED_AT"::varchar, '^Z[ ]*', '')) as ldts,</w:t>
              <w:br/>
              <w:t xml:space="preserve">           object_construct_keep_null(</w:t>
              <w:br/>
              <w:t xml:space="preserve">               'CKYCNUMBER', to_varchar(null),</w:t>
              <w:br/>
              <w:t xml:space="preserve">               'CKYCREGISTRATIONSTATUS', to_varchar(null),</w:t>
              <w:br/>
              <w:t xml:space="preserve">               'KYCCOMPLETIONDATE', to_varchar(nullif(trim("KYC_DATE"::varchar), '')),</w:t>
              <w:br/>
              <w:t xml:space="preserve">               'KYCMODE', to_varchar(null),</w:t>
              <w:br/>
              <w:t xml:space="preserve">               'KYCSTATUS', to_varchar(nullif(trim("KYC_STATUS"::varchar), '')),</w:t>
              <w:br/>
              <w:t xml:space="preserve">               'KYCTYPE', to_varchar(null),</w:t>
              <w:br/>
              <w:t xml:space="preserve">               'LASTKYCREVIEWDATE', to_varchar(null),</w:t>
              <w:br/>
              <w:t xml:space="preserve">               'OVDSUBMITTEDCOUNT', to_varchar(null)</w:t>
              <w:br/>
              <w:t xml:space="preserve">           ) as obj</w:t>
              <w:br/>
              <w:t xml:space="preserve">      from BAGIC_PREPROD_CURATED_DB.UTILS.BJAZ_T_KYC_DETAILS</w:t>
              <w:br/>
              <w:t xml:space="preserve">    ) where hkey in (select hkey from sample_keys)</w:t>
              <w:br/>
              <w:t xml:space="preserve">    union all</w:t>
              <w:br/>
              <w:t xml:space="preserve">    -- 5. BJAZ_T_KYC_INCOMING  via stg2_sat_bjaz_t_kyc_incoming__party_kyc &lt;- stg_partner__bjaz_t_kyc_incoming</w:t>
              <w:br/>
              <w:t xml:space="preserve">    select * from (</w:t>
              <w:br/>
              <w:t xml:space="preserve">    select MD5_BINARY(NULLIF(UPPER(TRIM(CAST(('HUB_PARTY|' || (nullif(upper(trim(coalesce(nullif(trim("SEARCH_CATEGORY"::varchar), ''),''))) || ':' || upper(trim(coalesce(nullif(trim("SEARCH_INPUT"::varchar), ''),''))), ':'))) AS VARCHAR))), '')) as hkey,</w:t>
              <w:br/>
              <w:t xml:space="preserve">           'OPUS_BJAZ_T_KYC_INCOMING' as rs_key,</w:t>
              <w:br/>
              <w:t xml:space="preserve">           to_timestamp_ntz(regexp_replace("INC_JOB_UPDATED_AT"::varchar, '^Z[ ]*', '')) as ldts,</w:t>
              <w:br/>
              <w:t xml:space="preserve">           object_construct_keep_null(</w:t>
              <w:br/>
              <w:t xml:space="preserve">               'CKYCNUMBER', to_varchar(null),</w:t>
              <w:br/>
              <w:t xml:space="preserve">               'CKYCREGISTRATIONSTATUS', to_varchar(null),</w:t>
              <w:br/>
              <w:t xml:space="preserve">               'KYCCOMPLETIONDATE', to_varchar(null),</w:t>
              <w:br/>
              <w:t xml:space="preserve">               'KYCMODE', to_varchar(nullif(trim("KYC_MODE"::varchar), '')),</w:t>
              <w:br/>
              <w:t xml:space="preserve">               'KYCSTATUS', to_varchar(null),</w:t>
              <w:br/>
              <w:t xml:space="preserve">               'KYCTYPE', to_varchar(nullif(trim("KYC_TYPE"::varchar), '')),</w:t>
              <w:br/>
              <w:t xml:space="preserve">               'LASTKYCREVIEWDATE', to_varchar(null),</w:t>
              <w:br/>
              <w:t xml:space="preserve">               'OVDSUBMITTEDCOUNT', to_varchar(null)</w:t>
              <w:br/>
              <w:t xml:space="preserve">           ) as obj</w:t>
              <w:br/>
              <w:t xml:space="preserve">      from BAGIC_PREPROD_CURATED_DB.UTILS.BJAZ_T_KYC_INCOMING</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'SAT_PARTY_KYC'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129. OPUS — SAT_PARTY_KYC_REFERENCE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SAT_PARTY_KYC_REFERENCE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4 RAW branch(es): CP_PARTNERS, BJAZ_T_CKYC_OTP, BJAZ_T_CKYC_SEARCH, BJAZ_T_CKYC_REL_PERSION_DTLS.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'KYCREFERENCETYPE', to_varchar(s."KYCREFERENCETYPE")</w:t>
              <w:br/>
              <w:t xml:space="preserve">           ) as obj</w:t>
              <w:br/>
              <w:t xml:space="preserve">      from BAGIC_PREPROD_CURATED_DB.BGIL_DATA_MODEL.SAT_PARTY_KYC_REFERENCE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CP_PARTNERS  via stg2_sat_cp_partners__party_kyc_reference &lt;- stg_partner__cp_partners</w:t>
              <w:br/>
              <w:t xml:space="preserve">    select * from (</w:t>
              <w:br/>
              <w:t xml:space="preserve">    select MD5_BINARY(NULLIF(UPPER(TRIM(CAST(('HUB_PARTY|' || (nullif(trim("PART_ID"::varchar), ''))) AS VARCHAR))), '')) as hkey,</w:t>
              <w:br/>
              <w:t xml:space="preserve">           'OPUS_CP_PARTNERS' as rs_key,</w:t>
              <w:br/>
              <w:t xml:space="preserve">           ("INC_JOB_UPDATED_AT"::timestamp_ntz) as ldts,</w:t>
              <w:br/>
              <w:t xml:space="preserve">           object_construct_keep_null(</w:t>
              <w:br/>
              <w:t xml:space="preserve">               'KYCREFERENCETYPE', to_varchar(nullif(trim("EVID_TYPE"::varchar), ''))</w:t>
              <w:br/>
              <w:t xml:space="preserve">           ) as obj</w:t>
              <w:br/>
              <w:t xml:space="preserve">      from BAGIC_PREPROD_CURATED_DB.UTILS.CP_PARTNERS</w:t>
              <w:br/>
              <w:t xml:space="preserve">    ) where hkey in (select hkey from sample_keys)</w:t>
              <w:br/>
              <w:t xml:space="preserve">    union all</w:t>
              <w:br/>
              <w:t xml:space="preserve">    -- 2. BJAZ_T_CKYC_OTP  via stg2_sat_bjaz_t_ckyc_otp__party_kyc_reference &lt;- stg_partner__bjaz_t_ckyc_otp</w:t>
              <w:br/>
              <w:t xml:space="preserve">    select * from (</w:t>
              <w:br/>
              <w:t xml:space="preserve">    select MD5_BINARY(NULLIF(UPPER(TRIM(CAST(('HUB_PARTY|' || (nullif(upper(trim(coalesce(nullif(trim("CATEGORY"::varchar), ''),''))) || ':' || upper(trim(coalesce(nullif(trim("INPUT"::varchar), ''),''))), ':'))) AS VARCHAR))), '')) as hkey,</w:t>
              <w:br/>
              <w:t xml:space="preserve">           'OPUS_BJAZ_T_CKYC_OTP' as rs_key,</w:t>
              <w:br/>
              <w:t xml:space="preserve">           to_timestamp_ntz(regexp_replace("INC_JOB_UPDATED_AT"::varchar, '^Z[ ]*', '')) as ldts,</w:t>
              <w:br/>
              <w:t xml:space="preserve">           object_construct_keep_null(</w:t>
              <w:br/>
              <w:t xml:space="preserve">               'KYCREFERENCETYPE', to_varchar(null)</w:t>
              <w:br/>
              <w:t xml:space="preserve">           ) as obj</w:t>
              <w:br/>
              <w:t xml:space="preserve">      from BAGIC_PREPROD_CURATED_DB.UTILS.BJAZ_T_CKYC_OTP</w:t>
              <w:br/>
              <w:t xml:space="preserve">    ) where hkey in (select hkey from sample_keys)</w:t>
              <w:br/>
              <w:t xml:space="preserve">    union all</w:t>
              <w:br/>
              <w:t xml:space="preserve">    -- 3. BJAZ_T_CKYC_SEARCH  via stg2_sat_bjaz_t_ckyc_search__party_kyc_reference &lt;- stg_partner__bjaz_t_ckyc_search</w:t>
              <w:br/>
              <w:t xml:space="preserve">    select * from (</w:t>
              <w:br/>
              <w:t xml:space="preserve">    select MD5_BINARY(NULLIF(UPPER(TRIM(CAST(('HUB_PARTY|' || (nullif(upper(trim(coalesce(nullif(trim("CATEGORY"::varchar), ''),''))) || ':' || upper(trim(coalesce(nullif(trim("INPUT"::varchar), ''),''))), ':'))) AS VARCHAR))), '')) as hkey,</w:t>
              <w:br/>
              <w:t xml:space="preserve">           'OPUS_BJAZ_T_CKYC_SEARCH' as rs_key,</w:t>
              <w:br/>
              <w:t xml:space="preserve">           to_timestamp_ntz(regexp_replace("INC_JOB_UPDATED_AT"::varchar, '^Z[ ]*', '')) as ldts,</w:t>
              <w:br/>
              <w:t xml:space="preserve">           object_construct_keep_null(</w:t>
              <w:br/>
              <w:t xml:space="preserve">               'KYCREFERENCETYPE', to_varchar(null)</w:t>
              <w:br/>
              <w:t xml:space="preserve">           ) as obj</w:t>
              <w:br/>
              <w:t xml:space="preserve">      from BAGIC_PREPROD_CURATED_DB.UTILS.BJAZ_T_CKYC_SEARCH</w:t>
              <w:br/>
              <w:t xml:space="preserve">    ) where hkey in (select hkey from sample_keys)</w:t>
              <w:br/>
              <w:t xml:space="preserve">    union all</w:t>
              <w:br/>
              <w:t xml:space="preserve">    -- 4. BJAZ_T_CKYC_REL_PERSION_DTLS  via stg2_sat_bjaz_t_ckyc_rel_persion_dtls__party_kyc_reference__related_person &lt;- stg_partner__bjaz_t_ckyc_rel_persion_dtls</w:t>
              <w:br/>
              <w:t xml:space="preserve">    select * from (</w:t>
              <w:br/>
              <w:t xml:space="preserve">    select MD5_BINARY(NULLIF(UPPER(TRIM(CAST(('HUB_PARTY|' || (nullif('CKYC:' || upper(trim(coalesce(nullif(trim("CKYC_NO"::varchar), ''),''))), 'CKYC:'))) AS VARCHAR))), '')) as hkey,</w:t>
              <w:br/>
              <w:t xml:space="preserve">           'OPUS_BJAZ_T_CKYC_REL_PERSION_DTLS' as rs_key,</w:t>
              <w:br/>
              <w:t xml:space="preserve">           to_timestamp_ntz(regexp_replace("INC_JOB_UPDATED_AT"::varchar, '^Z[ ]*', '')) as ldts,</w:t>
              <w:br/>
              <w:t xml:space="preserve">           object_construct_keep_null(</w:t>
              <w:br/>
              <w:t xml:space="preserve">               'KYCREFERENCETYPE', to_varchar(null)</w:t>
              <w:br/>
              <w:t xml:space="preserve">           ) as obj</w:t>
              <w:br/>
              <w:t xml:space="preserve">      from BAGIC_PREPROD_CURATED_DB.UTILS.BJAZ_T_CKYC_REL_PERSION_DTLS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'SAT_PARTY_KYC_REFERENCE'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130. OPUS — SAT_PARTY_ORGANISATION_PROFILE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SAT_PARTY_ORGANISATION_PROFILE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8 column(s) compared. 3 RAW branch(es): stitch stitch_party_organisation_profile, BJAZ_M_KYC_GSTN, BJAZ_T_CKYC_PERSONAL_DTLS. stitch_party_organisation_profile reproduced from 3 RAW tables with no watermark window; every row combination per key is kept because the stitch keeps one of them arbitrarily.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iff(s.RECORD_SOURCE in ('OPUS_BJAZ_M_KYC_GSTN', 'OPUS_BJAZ_T_CKYC_PERSONAL_DTLS'), s.RECORD_SOURCE, 'STITCH') as rs_key,</w:t>
              <w:br/>
              <w:t xml:space="preserve">           s.LOAD_DATETIME as ldts,</w:t>
              <w:br/>
              <w:t xml:space="preserve">           object_construct_keep_null(</w:t>
              <w:br/>
              <w:t xml:space="preserve">               'ANNUALTURNOVER', to_varchar(s."ANNUALTURNOVER"),</w:t>
              <w:br/>
              <w:t xml:space="preserve">               'DATEOFINCORPORATION', to_varchar(s."DATEOFINCORPORATION"),</w:t>
              <w:br/>
              <w:t xml:space="preserve">               'GROUPNAME', to_varchar(s."GROUPNAME"),</w:t>
              <w:br/>
              <w:t xml:space="preserve">               'INDUSTRYDESCRIPTION', to_varchar(s."INDUSTRYDESCRIPTION"),</w:t>
              <w:br/>
              <w:t xml:space="preserve">               'LEGALCONSTITUTIONTYPE', to_varchar(s."LEGALCONSTITUTIONTYPE"),</w:t>
              <w:br/>
              <w:t xml:space="preserve">               'MSMEINDICATOR', to_varchar(s."MSMEINDICATOR"),</w:t>
              <w:br/>
              <w:t xml:space="preserve">               'PAIDUPCAPITAL', to_varchar(s."PAIDUPCAPITAL"),</w:t>
              <w:br/>
              <w:t xml:space="preserve">               'PARENTENTITYNAME', to_varchar(s."PARENTENTITYNAME")</w:t>
              <w:br/>
              <w:t xml:space="preserve">           ) as obj</w:t>
              <w:br/>
              <w:t xml:space="preserve">      from BAGIC_PREPROD_CURATED_DB.BGIL_DATA_MODEL.SAT_PARTY_ORGANISATION_PROFILE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st1_ak as (</w:t>
              <w:br/>
              <w:t xml:space="preserve">    -- stitch_party_organisation_profile: every key of every contributing table (no watermark window)</w:t>
              <w:br/>
              <w:t xml:space="preserve">    select nullif(trim("PART_ID"::varchar), '') as "PARENT_BK"</w:t>
              <w:br/>
              <w:t xml:space="preserve">      from BAGIC_PREPROD_CURATED_DB.UTILS.AZBJ_PARTNER_EXTN</w:t>
              <w:br/>
              <w:t xml:space="preserve">     where nullif(trim("PART_ID"::varchar), '') is not null</w:t>
              <w:br/>
              <w:t xml:space="preserve">       and MD5_BINARY(NULLIF(UPPER(TRIM(CAST(('HUB_PARTY|' || (nullif(trim("PART_ID"::varchar), ''))) AS VARCHAR))), '')) in (select hkey from sample_keys)</w:t>
              <w:br/>
              <w:t xml:space="preserve">    union</w:t>
              <w:br/>
              <w:t xml:space="preserve">    select nullif(trim("PARTNER_ID"::varchar), '') as "PARENT_BK"</w:t>
              <w:br/>
              <w:t xml:space="preserve">      from BAGIC_PREPROD_CURATED_DB.UTILS.BJAZ_CLM_SUPP_EXTN</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nullif(trim("PART_ID"::varchar), '') as "PARENT_BK"</w:t>
              <w:br/>
              <w:t xml:space="preserve">      from BAGIC_PREPROD_CURATED_DB.UTILS.CP_PARTNERS</w:t>
              <w:br/>
              <w:t xml:space="preserve">     where nullif(trim("PART_ID"::varchar), '') is not null</w:t>
              <w:br/>
              <w:t xml:space="preserve">       and MD5_BINARY(NULLIF(UPPER(TRIM(CAST(('HUB_PARTY|' || (nullif(trim("PART_ID"::varchar), ''))) AS VARCHAR))), '')) in (select hkey from sample_keys)</w:t>
              <w:br/>
              <w:t xml:space="preserve">),</w:t>
              <w:br/>
              <w:t xml:space="preserve">st1_t0 as (</w:t>
              <w:br/>
              <w:t xml:space="preserve">    -- OPUS_AZBJ_PARTNER_EXTN</w:t>
              <w:br/>
              <w:t xml:space="preserve">    select distinct nullif(trim("PART_ID"::varchar), '') as "PARENT_BK",</w:t>
              <w:br/>
              <w:t xml:space="preserve">           nullif(trim(to_varchar(nullif(trim("GLOBAL_CO_NAME"::varchar), ''))), '') as "GROUPNAME",</w:t>
              <w:br/>
              <w:t xml:space="preserve">           nullif(trim(to_varchar(("INDUSTRY"::number))), '') as "INDUSTRYDESCRIPTION",</w:t>
              <w:br/>
              <w:t xml:space="preserve">           nullif(trim(to_varchar(nullif(trim("MSME_FLAG"::varchar), ''))), '') as "MSMEINDICATOR",</w:t>
              <w:br/>
              <w:t xml:space="preserve">           nullif(trim(to_varchar(("PAIDUP_CAPITAL"::number))), '') as "PAIDUPCAPITAL",</w:t>
              <w:br/>
              <w:t xml:space="preserve">           nullif(trim(to_varchar(nullif(trim("PARENT_CO"::varchar), ''))), '') as "PARENTENTITYNAME",</w:t>
              <w:br/>
              <w:t xml:space="preserve">           ("INC_JOB_UPDATED_AT"::timestamp_ntz) as "LDTS"</w:t>
              <w:br/>
              <w:t xml:space="preserve">      from BAGIC_PREPROD_CURATED_DB.UTILS.AZBJ_PARTNER_EXTN</w:t>
              <w:br/>
              <w:t xml:space="preserve">     where nullif(trim("PART_ID"::varchar), '') is not null</w:t>
              <w:br/>
              <w:t xml:space="preserve">       and MD5_BINARY(NULLIF(UPPER(TRIM(CAST(('HUB_PARTY|' || (nullif(trim("PART_ID"::varchar), ''))) AS VARCHAR))), '')) in (select hkey from sample_keys)</w:t>
              <w:br/>
              <w:t xml:space="preserve">),</w:t>
              <w:br/>
              <w:t xml:space="preserve">st1_t2 as (</w:t>
              <w:br/>
              <w:t xml:space="preserve">    -- OPUS_BJAZ_CLM_SUPP_EXTN</w:t>
              <w:br/>
              <w:t xml:space="preserve">    select distinct nullif(trim("PARTNER_ID"::varchar), '') as "PARENT_BK",</w:t>
              <w:br/>
              <w:t xml:space="preserve">           nullif(trim(to_varchar(nullif(trim("ANN_TURNOVER"::varchar), ''))), '') as "ANNUALTURNOVER",</w:t>
              <w:br/>
              <w:t xml:space="preserve">           nullif(trim(to_varchar(nullif(trim("ESTABLISH_YEAR"::varchar), ''))), '') as "DATEOFINCORPORATION",</w:t>
              <w:br/>
              <w:t xml:space="preserve">           nullif(trim(to_varchar(nullif(trim("MSME_CLASS"::varchar), ''))), '') as "MSMEINDICATOR",</w:t>
              <w:br/>
              <w:t xml:space="preserve">           nullif(trim(to_varchar(nullif(trim("PARENT_CO_NAME"::varchar), ''))), '') as "PARENTENTITYNAME",</w:t>
              <w:br/>
              <w:t xml:space="preserve">           ("INC_JOB_UPDATED_AT"::timestamp_ntz) as "LDTS"</w:t>
              <w:br/>
              <w:t xml:space="preserve">      from BAGIC_PREPROD_CURATED_DB.UTILS.BJAZ_CLM_SUPP_EXTN</w:t>
              <w:br/>
              <w:t xml:space="preserve">     where nullif(trim("PARTNER_ID"::varchar), '') is not null</w:t>
              <w:br/>
              <w:t xml:space="preserve">       and MD5_BINARY(NULLIF(UPPER(TRIM(CAST(('HUB_PARTY|' || (nullif(trim("PARTNER_ID"::varchar), ''))) AS VARCHAR))), '')) in (select hkey from sample_keys)</w:t>
              <w:br/>
              <w:t xml:space="preserve">),</w:t>
              <w:br/>
              <w:t xml:space="preserve">st1_t4 as (</w:t>
              <w:br/>
              <w:t xml:space="preserve">    -- OPUS_CP_PARTNERS</w:t>
              <w:br/>
              <w:t xml:space="preserve">    select distinct nullif(trim("PART_ID"::varchar), '') as "PARENT_BK",</w:t>
              <w:br/>
              <w:t xml:space="preserve">           nullif(trim(to_varchar(nullif(trim("LEGAL_FORM"::varchar), ''))), '') as "LEGALCONSTITUTIONTYPE",</w:t>
              <w:br/>
              <w:t xml:space="preserve">           ("INC_JOB_UPDATED_AT"::timestamp_ntz) as "LDTS"</w:t>
              <w:br/>
              <w:t xml:space="preserve">      from BAGIC_PREPROD_CURATED_DB.UTILS.CP_PARTNERS</w:t>
              <w:br/>
              <w:t xml:space="preserve">     where nullif(trim("PART_ID"::varchar), '') is not null</w:t>
              <w:br/>
              <w:t xml:space="preserve">       and MD5_BINARY(NULLIF(UPPER(TRIM(CAST(('HUB_PARTY|' || (nullif(trim("PART_ID"::varchar), ''))) AS VARCHAR))), '')) in (select hkey from sample_keys)</w:t>
              <w:br/>
              <w:t xml:space="preserve">),</w:t>
              <w:br/>
              <w:t xml:space="preserve">st1 as (</w:t>
              <w:br/>
              <w:t xml:space="preserve">    -- every row combination per key (the stitch keeps one of them; the vault row must equal one)</w:t>
              <w:br/>
              <w:t xml:space="preserve">    select ak."PARENT_BK",</w:t>
              <w:br/>
              <w:t xml:space="preserve">           st1_t2."ANNUALTURNOVER" as "ANNUALTURNOVER",</w:t>
              <w:br/>
              <w:t xml:space="preserve">           st1_t2."DATEOFINCORPORATION" as "DATEOFINCORPORATION",</w:t>
              <w:br/>
              <w:t xml:space="preserve">           st1_t0."GROUPNAME" as "GROUPNAME",</w:t>
              <w:br/>
              <w:t xml:space="preserve">           st1_t0."INDUSTRYDESCRIPTION" as "INDUSTRYDESCRIPTION",</w:t>
              <w:br/>
              <w:t xml:space="preserve">           st1_t4."LEGALCONSTITUTIONTYPE" as "LEGALCONSTITUTIONTYPE",</w:t>
              <w:br/>
              <w:t xml:space="preserve">           coalesce(st1_t0."MSMEINDICATOR", st1_t2."MSMEINDICATOR") as "MSMEINDICATOR",</w:t>
              <w:br/>
              <w:t xml:space="preserve">           st1_t0."PAIDUPCAPITAL" as "PAIDUPCAPITAL",</w:t>
              <w:br/>
              <w:t xml:space="preserve">           coalesce(st1_t0."PARENTENTITYNAME", st1_t2."PARENTENTITYNAME") as "PARENTENTITYNAME",</w:t>
              <w:br/>
              <w:t xml:space="preserve">           array_to_string(array_construct_compact(</w:t>
              <w:br/>
              <w:t xml:space="preserve">               case when st1_t0."PARENT_BK" is not null then 'OPUS_AZBJ_PARTNER_EXTN' end,</w:t>
              <w:br/>
              <w:t xml:space="preserve">               case when st1_t2."PARENT_BK" is not null then 'OPUS_BJAZ_CLM_SUPP_EXTN' end,</w:t>
              <w:br/>
              <w:t xml:space="preserve">               case when st1_t4."PARENT_BK" is not null then 'OPUS_CP_PARTNERS' end</w:t>
              <w:br/>
              <w:t xml:space="preserve">           ), ', ') as "RECORD_SOURCE",</w:t>
              <w:br/>
              <w:t xml:space="preserve">           greatest_ignore_nulls(st1_t0."LDTS", st1_t2."LDTS", st1_t4."LDTS") as "INC_JOB_UPDATED_AT"</w:t>
              <w:br/>
              <w:t xml:space="preserve">      from st1_ak ak</w:t>
              <w:br/>
              <w:t xml:space="preserve">      left join st1_t0 on st1_t0."PARENT_BK" = ak."PARENT_BK"</w:t>
              <w:br/>
              <w:t xml:space="preserve">      left join st1_t2 on st1_t2."PARENT_BK" = ak."PARENT_BK"</w:t>
              <w:br/>
              <w:t xml:space="preserve">      left join st1_t4 on st1_t4."PARENT_BK" = ak."PARENT_BK"</w:t>
              <w:br/>
              <w:t xml:space="preserve">),</w:t>
              <w:br/>
              <w:t xml:space="preserve">src as (</w:t>
              <w:br/>
              <w:t xml:space="preserve">    -- 1. stitch stitch_party_organisation_profile  via stg2_party_organisation_profile &lt;- stitch_party_organisation_profile</w:t>
              <w:br/>
              <w:t xml:space="preserve">    select * from (</w:t>
              <w:br/>
              <w:t xml:space="preserve">    select MD5_BINARY(NULLIF(UPPER(TRIM(CAST(('HUB_PARTY|' || "PARENT_BK") AS VARCHAR))), '')) as hkey,</w:t>
              <w:br/>
              <w:t xml:space="preserve">           'STITCH' as rs_key,</w:t>
              <w:br/>
              <w:t xml:space="preserve">           "INC_JOB_UPDATED_AT" as ldts,</w:t>
              <w:br/>
              <w:t xml:space="preserve">           object_construct_keep_null(</w:t>
              <w:br/>
              <w:t xml:space="preserve">               'ANNUALTURNOVER', to_varchar("ANNUALTURNOVER"),</w:t>
              <w:br/>
              <w:t xml:space="preserve">               'DATEOFINCORPORATION', to_varchar("DATEOFINCORPORATION"),</w:t>
              <w:br/>
              <w:t xml:space="preserve">               'GROUPNAME', to_varchar("GROUPNAME"),</w:t>
              <w:br/>
              <w:t xml:space="preserve">               'INDUSTRYDESCRIPTION', to_varchar("INDUSTRYDESCRIPTION"),</w:t>
              <w:br/>
              <w:t xml:space="preserve">               'LEGALCONSTITUTIONTYPE', to_varchar("LEGALCONSTITUTIONTYPE"),</w:t>
              <w:br/>
              <w:t xml:space="preserve">               'MSMEINDICATOR', to_varchar("MSMEINDICATOR"),</w:t>
              <w:br/>
              <w:t xml:space="preserve">               'PAIDUPCAPITAL', to_varchar("PAIDUPCAPITAL"),</w:t>
              <w:br/>
              <w:t xml:space="preserve">               'PARENTENTITYNAME', to_varchar("PARENTENTITYNAME")</w:t>
              <w:br/>
              <w:t xml:space="preserve">           ) as obj</w:t>
              <w:br/>
              <w:t xml:space="preserve">      from st1</w:t>
              <w:br/>
              <w:t xml:space="preserve">    ) where hkey in (select hkey from sample_keys)</w:t>
              <w:br/>
              <w:t xml:space="preserve">    union all</w:t>
              <w:br/>
              <w:t xml:space="preserve">    -- 2. BJAZ_M_KYC_GSTN  via stg2_sat_bjaz_m_kyc_gstn__party_organisation_profile &lt;- stg_partner__bjaz_m_kyc_gstn</w:t>
              <w:br/>
              <w:t xml:space="preserve">    select * from (</w:t>
              <w:br/>
              <w:t xml:space="preserve">    select MD5_BINARY(NULLIF(UPPER(TRIM(CAST(('HUB_PARTY|' || (nullif('GSTIN:' || upper(trim(coalesce(nullif(trim("GSTIN_NUMBER"::varchar), ''),''))), 'GSTIN:'))) AS VARCHAR))), '')) as hkey,</w:t>
              <w:br/>
              <w:t xml:space="preserve">           'OPUS_BJAZ_M_KYC_GSTN' as rs_key,</w:t>
              <w:br/>
              <w:t xml:space="preserve">           to_timestamp_ntz(regexp_replace("INC_JOB_UPDATED_AT"::varchar, '^Z[ ]*', '')) as ldts,</w:t>
              <w:br/>
              <w:t xml:space="preserve">           object_construct_keep_null(</w:t>
              <w:br/>
              <w:t xml:space="preserve">               'ANNUALTURNOVER', to_varchar(null),</w:t>
              <w:br/>
              <w:t xml:space="preserve">               'DATEOFINCORPORATION', to_varchar(null),</w:t>
              <w:br/>
              <w:t xml:space="preserve">               'GROUPNAME', to_varchar(null),</w:t>
              <w:br/>
              <w:t xml:space="preserve">               'INDUSTRYDESCRIPTION', to_varchar(null),</w:t>
              <w:br/>
              <w:t xml:space="preserve">               'LEGALCONSTITUTIONTYPE', to_varchar(nullif(trim("BUSINESS_TYPE"::varchar), '')),</w:t>
              <w:br/>
              <w:t xml:space="preserve">               'MSMEINDICATOR', to_varchar(null),</w:t>
              <w:br/>
              <w:t xml:space="preserve">               'PAIDUPCAPITAL', to_varchar(null),</w:t>
              <w:br/>
              <w:t xml:space="preserve">               'PARENTENTITYNAME', to_varchar(null)</w:t>
              <w:br/>
              <w:t xml:space="preserve">           ) as obj</w:t>
              <w:br/>
              <w:t xml:space="preserve">      from BAGIC_PREPROD_CURATED_DB.UTILS.BJAZ_M_KYC_GSTN</w:t>
              <w:br/>
              <w:t xml:space="preserve">    ) where hkey in (select hkey from sample_keys)</w:t>
              <w:br/>
              <w:t xml:space="preserve">    union all</w:t>
              <w:br/>
              <w:t xml:space="preserve">    -- 3. BJAZ_T_CKYC_PERSONAL_DTLS  via stg2_sat_bjaz_t_ckyc_personal_dtls__party_organisation_profile &lt;- stg_partner__bjaz_t_ckyc_personal_dtls</w:t>
              <w:br/>
              <w:t xml:space="preserve">    select * from (</w:t>
              <w:br/>
              <w:t xml:space="preserve">    select MD5_BINARY(NULLIF(UPPER(TRIM(CAST(('HUB_PARTY|' || (nullif('CKYC:' || upper(trim(coalesce(nullif(trim("CKYC_NO"::varchar), ''),''))), 'CKYC:'))) AS VARCHAR))), '')) as hkey,</w:t>
              <w:br/>
              <w:t xml:space="preserve">           'OPUS_BJAZ_T_CKYC_PERSONAL_DTLS' as rs_key,</w:t>
              <w:br/>
              <w:t xml:space="preserve">           to_timestamp_ntz(regexp_replace("INC_JOB_UPDATED_AT"::varchar, '^Z[ ]*', '')) as ldts,</w:t>
              <w:br/>
              <w:t xml:space="preserve">           object_construct_keep_null(</w:t>
              <w:br/>
              <w:t xml:space="preserve">               'ANNUALTURNOVER', to_varchar(null),</w:t>
              <w:br/>
              <w:t xml:space="preserve">               'DATEOFINCORPORATION', to_varchar(null),</w:t>
              <w:br/>
              <w:t xml:space="preserve">               'GROUPNAME', to_varchar(null),</w:t>
              <w:br/>
              <w:t xml:space="preserve">               'INDUSTRYDESCRIPTION', to_varchar(null),</w:t>
              <w:br/>
              <w:t xml:space="preserve">               'LEGALCONSTITUTIONTYPE', to_varchar(null),</w:t>
              <w:br/>
              <w:t xml:space="preserve">               'MSMEINDICATOR', to_varchar(null),</w:t>
              <w:br/>
              <w:t xml:space="preserve">               'PAIDUPCAPITAL', to_varchar(null),</w:t>
              <w:br/>
              <w:t xml:space="preserve">               'PARENTENTITYNAME', to_varchar(null)</w:t>
              <w:br/>
              <w:t xml:space="preserve">           ) as obj</w:t>
              <w:br/>
              <w:t xml:space="preserve">      from BAGIC_PREPROD_CURATED_DB.UTILS.BJAZ_T_CKYC_PERSONAL_DTLS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'SAT_PARTY_ORGANISATION_PROFILE'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131. OPUS — SAT_PARTY_VEHICLE_PRIOR_INSURANCE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SAT_PARTY_VEHICLE_PRIOR_INSURANCE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5 column(s) compared. 8 RAW branch(es): BJAZ_CTNGY_PA_MEM_DTLS, BJAZ_EC_MEM_DTLS_EXTN, BJAZ_HCF_MEMBER_DTLS, BJAZ_HC_PART_EXTN, BJAZ_HLT_ENSURE_MEM_DTLS, BJAZ_PA_DETL_EXTN, BJAZ_SH_MEM_DTLS_EXTN, BJAZ_SPP_MEMBER_DTLS.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'CONTINUITYINDICATOR', to_varchar(s."CONTINUITYINDICATOR"),</w:t>
              <w:br/>
              <w:t xml:space="preserve">               'PREVIOUSEXPIRYDATE', to_varchar(s."PREVIOUSEXPIRYDATE"),</w:t>
              <w:br/>
              <w:t xml:space="preserve">               'PREVIOUSINSURERNAME', to_varchar(s."PREVIOUSINSURERNAME"),</w:t>
              <w:br/>
              <w:t xml:space="preserve">               'PREVIOUSPOLICYNUMBER', to_varchar(s."PREVIOUSPOLICYNUMBER"),</w:t>
              <w:br/>
              <w:t xml:space="preserve">               'PREVIOUSSUMINSURED', to_varchar(s."PREVIOUSSUMINSURED")</w:t>
              <w:br/>
              <w:t xml:space="preserve">           ) as obj</w:t>
              <w:br/>
              <w:t xml:space="preserve">      from BAGIC_PREPROD_CURATED_DB.BGIL_DATA_MODEL.SAT_PARTY_VEHICLE_PRIOR_INSURANCE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BJAZ_CTNGY_PA_MEM_DTLS  via stg2_sat_bjaz_ctngy_pa_mem_dtls__party_vehicle_prior_insurance &lt;- stg_partner__bjaz_ctngy_pa_mem_dtls</w:t>
              <w:br/>
              <w:t xml:space="preserve">    select * from (</w:t>
              <w:br/>
              <w:t xml:space="preserve">    select MD5_BINARY(NULLIF(UPPER(TRIM(CAST(('HUB_PARTY|' || (nullif(trim("PARTNER_ID"::varchar), ''))) AS VARCHAR))), '')) as hkey,</w:t>
              <w:br/>
              <w:t xml:space="preserve">           'OPUS_BJAZ_CTNGY_PA_MEM_DTLS' as rs_key,</w:t>
              <w:br/>
              <w:t xml:space="preserve">           ("INC_JOB_UPDATED_AT"::timestamp_ntz) as ldts,</w:t>
              <w:br/>
              <w:t xml:space="preserve">           object_construct_keep_null(</w:t>
              <w:br/>
              <w:t xml:space="preserve">               'CONTINUITYINDICATOR', to_varchar(null),</w:t>
              <w:br/>
              <w:t xml:space="preserve">               'PREVIOUSEXPIRYDATE', to_varchar(null),</w:t>
              <w:br/>
              <w:t xml:space="preserve">               'PREVIOUSINSURERNAME', to_varchar(null),</w:t>
              <w:br/>
              <w:t xml:space="preserve">               'PREVIOUSPOLICYNUMBER', to_varchar(nullif(trim("PREVIOUS_POLICY_DETAILS"::varchar), '')),</w:t>
              <w:br/>
              <w:t xml:space="preserve">               'PREVIOUSSUMINSURED', to_varchar(null)</w:t>
              <w:br/>
              <w:t xml:space="preserve">           ) as obj</w:t>
              <w:br/>
              <w:t xml:space="preserve">      from BAGIC_PREPROD_CURATED_DB.UTILS.BJAZ_CTNGY_PA_MEM_DTLS</w:t>
              <w:br/>
              <w:t xml:space="preserve">    ) where hkey in (select hkey from sample_keys)</w:t>
              <w:br/>
              <w:t xml:space="preserve">    union all</w:t>
              <w:br/>
              <w:t xml:space="preserve">    -- 2. BJAZ_EC_MEM_DTLS_EXTN  via stg2_sat_bjaz_ec_mem_dtls_extn__party_vehicle_prior_insurance &lt;- stg_partner__bjaz_ec_mem_dtls_extn</w:t>
              <w:br/>
              <w:t xml:space="preserve">    select * from (</w:t>
              <w:br/>
              <w:t xml:space="preserve">    select MD5_BINARY(NULLIF(UPPER(TRIM(CAST(('HUB_PARTY|' || (nullif(trim("PARTNER_ID"::varchar), ''))) AS VARCHAR))), '')) as hkey,</w:t>
              <w:br/>
              <w:t xml:space="preserve">           'OPUS_BJAZ_EC_MEM_DTLS_EXTN' as rs_key,</w:t>
              <w:br/>
              <w:t xml:space="preserve">           ("INC_JOB_UPDATED_AT"::timestamp_ntz) as ldts,</w:t>
              <w:br/>
              <w:t xml:space="preserve">           object_construct_keep_null(</w:t>
              <w:br/>
              <w:t xml:space="preserve">               'CONTINUITYINDICATOR', to_varchar(null),</w:t>
              <w:br/>
              <w:t xml:space="preserve">               'PREVIOUSEXPIRYDATE', to_varchar(nullif(trim("PERV_POL_EXP_DATE"::varchar), '')),</w:t>
              <w:br/>
              <w:t xml:space="preserve">               'PREVIOUSINSURERNAME', to_varchar(nullif(trim("PREV_COMPANY_NAME"::varchar), '')),</w:t>
              <w:br/>
              <w:t xml:space="preserve">               'PREVIOUSPOLICYNUMBER', to_varchar(nullif(trim("PREV_POLICY_DTLS"::varchar), '')),</w:t>
              <w:br/>
              <w:t xml:space="preserve">               'PREVIOUSSUMINSURED', to_varchar(("PREV_SUM_INSURED"::number))</w:t>
              <w:br/>
              <w:t xml:space="preserve">           ) as obj</w:t>
              <w:br/>
              <w:t xml:space="preserve">      from BAGIC_PREPROD_CURATED_DB.UTILS.BJAZ_EC_MEM_DTLS_EXTN</w:t>
              <w:br/>
              <w:t xml:space="preserve">    ) where hkey in (select hkey from sample_keys)</w:t>
              <w:br/>
              <w:t xml:space="preserve">    union all</w:t>
              <w:br/>
              <w:t xml:space="preserve">    -- 3. BJAZ_HCF_MEMBER_DTLS  via stg2_sat_bjaz_hcf_member_dtls__party_vehicle_prior_insurance &lt;- stg_partner__bjaz_hcf_member_dtls</w:t>
              <w:br/>
              <w:t xml:space="preserve">    select * from (</w:t>
              <w:br/>
              <w:t xml:space="preserve">    select MD5_BINARY(NULLIF(UPPER(TRIM(CAST(('HUB_PARTY|' || (nullif(trim("PARTNER_ID"::varchar), ''))) AS VARCHAR))), '')) as hkey,</w:t>
              <w:br/>
              <w:t xml:space="preserve">           'OPUS_BJAZ_HCF_MEMBER_DTLS' as rs_key,</w:t>
              <w:br/>
              <w:t xml:space="preserve">           ("INC_JOB_UPDATED_AT"::timestamp_ntz) as ldts,</w:t>
              <w:br/>
              <w:t xml:space="preserve">           object_construct_keep_null(</w:t>
              <w:br/>
              <w:t xml:space="preserve">               'CONTINUITYINDICATOR', to_varchar(("PREV_POLICY_SINCE"::timestamp_ntz)),</w:t>
              <w:br/>
              <w:t xml:space="preserve">               'PREVIOUSEXPIRYDATE', to_varchar(null),</w:t>
              <w:br/>
              <w:t xml:space="preserve">               'PREVIOUSINSURERNAME', to_varchar(null),</w:t>
              <w:br/>
              <w:t xml:space="preserve">               'PREVIOUSPOLICYNUMBER', to_varchar(nullif(trim("CONCURRENT_POLICY_DETAILS"::varchar), '')),</w:t>
              <w:br/>
              <w:t xml:space="preserve">               'PREVIOUSSUMINSURED', to_varchar(("PREVIOUS_SI"::number))</w:t>
              <w:br/>
              <w:t xml:space="preserve">           ) as obj</w:t>
              <w:br/>
              <w:t xml:space="preserve">      from BAGIC_PREPROD_CURATED_DB.UTILS.BJAZ_HCF_MEMBER_DTLS</w:t>
              <w:br/>
              <w:t xml:space="preserve">    ) where hkey in (select hkey from sample_keys)</w:t>
              <w:br/>
              <w:t xml:space="preserve">    union all</w:t>
              <w:br/>
              <w:t xml:space="preserve">    -- 4. BJAZ_HC_PART_EXTN  via stg2_sat_bjaz_hc_part_extn__party_vehicle_prior_insurance &lt;- stg_partner__bjaz_hc_part_extn</w:t>
              <w:br/>
              <w:t xml:space="preserve">    select * from (</w:t>
              <w:br/>
              <w:t xml:space="preserve">    select MD5_BINARY(NULLIF(UPPER(TRIM(CAST(('HUB_PARTY|' || (nullif(trim("PART_ID"::varchar), ''))) AS VARCHAR))), '')) as hkey,</w:t>
              <w:br/>
              <w:t xml:space="preserve">           'OPUS_BJAZ_HC_PART_EXTN' as rs_key,</w:t>
              <w:br/>
              <w:t xml:space="preserve">           ("INC_JOB_UPDATED_AT"::timestamp_ntz) as ldts,</w:t>
              <w:br/>
              <w:t xml:space="preserve">           object_construct_keep_null(</w:t>
              <w:br/>
              <w:t xml:space="preserve">               'CONTINUITYINDICATOR', to_varchar(null),</w:t>
              <w:br/>
              <w:t xml:space="preserve">               'PREVIOUSEXPIRYDATE', to_varchar(null),</w:t>
              <w:br/>
              <w:t xml:space="preserve">               'PREVIOUSINSURERNAME', to_varchar(null),</w:t>
              <w:br/>
              <w:t xml:space="preserve">               'PREVIOUSPOLICYNUMBER', to_varchar(nullif(trim("FIRST_POLICY_REF"::varchar), '')),</w:t>
              <w:br/>
              <w:t xml:space="preserve">               'PREVIOUSSUMINSURED', to_varchar(null)</w:t>
              <w:br/>
              <w:t xml:space="preserve">           ) as obj</w:t>
              <w:br/>
              <w:t xml:space="preserve">      from BAGIC_PREPROD_CURATED_DB.UTILS.BJAZ_HC_PART_EXTN</w:t>
              <w:br/>
              <w:t xml:space="preserve">    ) where hkey in (select hkey from sample_keys)</w:t>
              <w:br/>
              <w:t xml:space="preserve">    union all</w:t>
              <w:br/>
              <w:t xml:space="preserve">    -- 5. BJAZ_HLT_ENSURE_MEM_DTLS  via stg2_sat_bjaz_hlt_ensure_mem_dtls__party_vehicle_prior_insurance &lt;- stg_partner__bjaz_hlt_ensure_mem_dtls</w:t>
              <w:br/>
              <w:t xml:space="preserve">    select * from (</w:t>
              <w:br/>
              <w:t xml:space="preserve">    select MD5_BINARY(NULLIF(UPPER(TRIM(CAST(('HUB_PARTY|' || (nullif(trim("PARTNER_ID"::varchar), ''))) AS VARCHAR))), '')) as hkey,</w:t>
              <w:br/>
              <w:t xml:space="preserve">           'OPUS_BJAZ_HLT_ENSURE_MEM_DTLS' as rs_key,</w:t>
              <w:br/>
              <w:t xml:space="preserve">           ("INC_JOB_UPDATED_AT"::timestamp_ntz) as ldts,</w:t>
              <w:br/>
              <w:t xml:space="preserve">           object_construct_keep_null(</w:t>
              <w:br/>
              <w:t xml:space="preserve">               'CONTINUITYINDICATOR', to_varchar(nullif(trim("PREVIOUS_SINCE_NOOF_YEARS"::varchar), '')),</w:t>
              <w:br/>
              <w:t xml:space="preserve">               'PREVIOUSEXPIRYDATE', to_varchar(nullif(trim("PREVIOUS_TO_DATE"::varchar), '')),</w:t>
              <w:br/>
              <w:t xml:space="preserve">               'PREVIOUSINSURERNAME', to_varchar(nullif(trim("PREVIOUS_COMPANY_NAME"::varchar), '')),</w:t>
              <w:br/>
              <w:t xml:space="preserve">               'PREVIOUSPOLICYNUMBER', to_varchar(nullif(trim("PREV_POLICY_NO"::varchar), '')),</w:t>
              <w:br/>
              <w:t xml:space="preserve">               'PREVIOUSSUMINSURED', to_varchar(nullif(trim("PREVIOUS_SUM_INSURED"::varchar), ''))</w:t>
              <w:br/>
              <w:t xml:space="preserve">           ) as obj</w:t>
              <w:br/>
              <w:t xml:space="preserve">      from BAGIC_PREPROD_CURATED_DB.UTILS.BJAZ_HLT_ENSURE_MEM_DTLS</w:t>
              <w:br/>
              <w:t xml:space="preserve">    ) where hkey in (select hkey from sample_keys)</w:t>
              <w:br/>
              <w:t xml:space="preserve">    union all</w:t>
              <w:br/>
              <w:t xml:space="preserve">    -- 6. BJAZ_PA_DETL_EXTN  via stg2_sat_bjaz_pa_detl_extn__party_vehicle_prior_insurance &lt;- stg_partner__bjaz_pa_detl_extn</w:t>
              <w:br/>
              <w:t xml:space="preserve">    select * from (</w:t>
              <w:br/>
              <w:t xml:space="preserve">    select MD5_BINARY(NULLIF(UPPER(TRIM(CAST(('HUB_PARTY|' || (nullif(trim("PARTNER_ID"::varchar), ''))) AS VARCHAR))), '')) as hkey,</w:t>
              <w:br/>
              <w:t xml:space="preserve">           'OPUS_BJAZ_PA_DETL_EXTN' as rs_key,</w:t>
              <w:br/>
              <w:t xml:space="preserve">           ("INC_JOB_UPDATED_AT"::timestamp_ntz) as ldts,</w:t>
              <w:br/>
              <w:t xml:space="preserve">           object_construct_keep_null(</w:t>
              <w:br/>
              <w:t xml:space="preserve">               'CONTINUITYINDICATOR', to_varchar(null),</w:t>
              <w:br/>
              <w:t xml:space="preserve">               'PREVIOUSEXPIRYDATE', to_varchar(null),</w:t>
              <w:br/>
              <w:t xml:space="preserve">               'PREVIOUSINSURERNAME', to_varchar(null),</w:t>
              <w:br/>
              <w:t xml:space="preserve">               'PREVIOUSPOLICYNUMBER', to_varchar(nullif(trim("FIRST_POLICY_REF"::varchar), '')),</w:t>
              <w:br/>
              <w:t xml:space="preserve">               'PREVIOUSSUMINSURED', to_varchar(null)</w:t>
              <w:br/>
              <w:t xml:space="preserve">           ) as obj</w:t>
              <w:br/>
              <w:t xml:space="preserve">      from BAGIC_PREPROD_CURATED_DB.UTILS.BJAZ_PA_DETL_EXTN</w:t>
              <w:br/>
              <w:t xml:space="preserve">    ) where hkey in (select hkey from sample_keys)</w:t>
              <w:br/>
              <w:t xml:space="preserve">    union all</w:t>
              <w:br/>
              <w:t xml:space="preserve">    -- 7. BJAZ_SH_MEM_DTLS_EXTN  via stg2_sat_bjaz_sh_mem_dtls_extn__party_vehicle_prior_insurance &lt;- stg_partner__bjaz_sh_mem_dtls_extn</w:t>
              <w:br/>
              <w:t xml:space="preserve">    select * from (</w:t>
              <w:br/>
              <w:t xml:space="preserve">    select MD5_BINARY(NULLIF(UPPER(TRIM(CAST(('HUB_PARTY|' || (nullif(trim("PARTNER_ID"::varchar), ''))) AS VARCHAR))), '')) as hkey,</w:t>
              <w:br/>
              <w:t xml:space="preserve">           'OPUS_BJAZ_SH_MEM_DTLS_EXTN' as rs_key,</w:t>
              <w:br/>
              <w:t xml:space="preserve">           ("INC_JOB_UPDATED_AT"::timestamp_ntz) as ldts,</w:t>
              <w:br/>
              <w:t xml:space="preserve">           object_construct_keep_null(</w:t>
              <w:br/>
              <w:t xml:space="preserve">               'CONTINUITYINDICATOR', to_varchar(null),</w:t>
              <w:br/>
              <w:t xml:space="preserve">               'PREVIOUSEXPIRYDATE', to_varchar(null),</w:t>
              <w:br/>
              <w:t xml:space="preserve">               'PREVIOUSINSURERNAME', to_varchar(null),</w:t>
              <w:br/>
              <w:t xml:space="preserve">               'PREVIOUSPOLICYNUMBER', to_varchar(nullif(trim("PREV_POLICY_DTLS"::varchar), '')),</w:t>
              <w:br/>
              <w:t xml:space="preserve">               'PREVIOUSSUMINSURED', to_varchar(("PREV_SUM_INSURED"::number))</w:t>
              <w:br/>
              <w:t xml:space="preserve">           ) as obj</w:t>
              <w:br/>
              <w:t xml:space="preserve">      from BAGIC_PREPROD_CURATED_DB.UTILS.BJAZ_SH_MEM_DTLS_EXTN</w:t>
              <w:br/>
              <w:t xml:space="preserve">    ) where hkey in (select hkey from sample_keys)</w:t>
              <w:br/>
              <w:t xml:space="preserve">    union all</w:t>
              <w:br/>
              <w:t xml:space="preserve">    -- 8. BJAZ_SPP_MEMBER_DTLS  via stg2_sat_bjaz_spp_member_dtls__party_vehicle_prior_insurance &lt;- stg_partner__bjaz_spp_member_dtls</w:t>
              <w:br/>
              <w:t xml:space="preserve">    select * from (</w:t>
              <w:br/>
              <w:t xml:space="preserve">    select MD5_BINARY(NULLIF(UPPER(TRIM(CAST(('HUB_PARTY|' || (nullif(trim("PARTNER_ID"::varchar), ''))) AS VARCHAR))), '')) as hkey,</w:t>
              <w:br/>
              <w:t xml:space="preserve">           'OPUS_BJAZ_SPP_MEMBER_DTLS' as rs_key,</w:t>
              <w:br/>
              <w:t xml:space="preserve">           ("INC_JOB_UPDATED_AT"::timestamp_ntz) as ldts,</w:t>
              <w:br/>
              <w:t xml:space="preserve">           object_construct_keep_null(</w:t>
              <w:br/>
              <w:t xml:space="preserve">               'CONTINUITYINDICATOR', to_varchar(("PREV_POLICY_SINCE"::timestamp_ntz)),</w:t>
              <w:br/>
              <w:t xml:space="preserve">               'PREVIOUSEXPIRYDATE', to_varchar(null),</w:t>
              <w:br/>
              <w:t xml:space="preserve">               'PREVIOUSINSURERNAME', to_varchar(null),</w:t>
              <w:br/>
              <w:t xml:space="preserve">               'PREVIOUSPOLICYNUMBER', to_varchar(nullif(trim("CONCURRENT_POLICY_DETAILS"::varchar), '')),</w:t>
              <w:br/>
              <w:t xml:space="preserve">               'PREVIOUSSUMINSURED', to_varchar(("PREVIOUS_SI"::number))</w:t>
              <w:br/>
              <w:t xml:space="preserve">           ) as obj</w:t>
              <w:br/>
              <w:t xml:space="preserve">      from BAGIC_PREPROD_CURATED_DB.UTILS.BJAZ_SPP_MEMBER_DTLS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'SAT_PARTY_VEHICLE_PRIOR_INSURANCE'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132. OPUS — SAT_POLICY_BONUS_TRACKING</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SAT_POLICY_BONUS_TRACKING</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stitch stitch_policy_bonus_tracking. stitch_policy_bonus_tracking reproduced from 7 RAW tables with no watermark window; every row combination per key is kept because the stitch keeps one of them arbitrarily.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s.POLICY_HKEY as hkey, s.RECORD_SOURCE as rs, 'STITCH' as rs_key,</w:t>
              <w:br/>
              <w:t xml:space="preserve">           s.LOAD_DATETIME as ldts,</w:t>
              <w:br/>
              <w:t xml:space="preserve">           object_construct_keep_null(</w:t>
              <w:br/>
              <w:t xml:space="preserve">               'BONUSAMOUNT', to_varchar(s."BONUSAMOUNT"),</w:t>
              <w:br/>
              <w:t xml:space="preserve">               'CUMULATIVEBONUSPERCENTAGE', to_varchar(s."CUMULATIVEBONUSPERCENTAGE")</w:t>
              <w:br/>
              <w:t xml:space="preserve">           ) as obj</w:t>
              <w:br/>
              <w:t xml:space="preserve">      from BAGIC_PREPROD_CURATED_DB.BGIL_DATA_MODEL.SAT_POLICY_BONUS_TRACKING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st1_ak as (</w:t>
              <w:br/>
              <w:t xml:space="preserve">    -- stitch_policy_bonus_tracking: every key of every contributing table (no watermark window)</w:t>
              <w:br/>
              <w:t xml:space="preserve">    select nullif(trim("CONTRACT_ID"::varchar), '') as "PARENT_BK"</w:t>
              <w:br/>
              <w:t xml:space="preserve">      from BAGIC_PREPROD_CURATED_DB.UTILS.BJAZ_EC_MEM_DTLS_EXTN</w:t>
              <w:br/>
              <w:t xml:space="preserve">     where nullif(trim("CONTRACT_ID"::varchar), '') is not null</w:t>
              <w:br/>
              <w:t xml:space="preserve">       and MD5_BINARY(NULLIF(UPPER(TRIM(CAST(('HUB_POLICY|' || (nullif(trim("CONTRACT_ID"::varchar), ''))) AS VARCHAR))), '')) in (select hkey from sample_keys)</w:t>
              <w:br/>
              <w:t xml:space="preserve">    union</w:t>
              <w:br/>
              <w:t xml:space="preserve">    select nullif(trim("CONTRACT_ID"::varchar), '') as "PARENT_BK"</w:t>
              <w:br/>
              <w:t xml:space="preserve">      from BAGIC_PREPROD_CURATED_DB.UTILS.BJAZ_HCF_MEMBER_DTLS</w:t>
              <w:br/>
              <w:t xml:space="preserve">     where nullif(trim("CONTRACT_ID"::varchar), '') is not null</w:t>
              <w:br/>
              <w:t xml:space="preserve">       and MD5_BINARY(NULLIF(UPPER(TRIM(CAST(('HUB_POLICY|' || (nullif(trim("CONTRACT_ID"::varchar), ''))) AS VARCHAR))), '')) in (select hkey from sample_keys)</w:t>
              <w:br/>
              <w:t xml:space="preserve">    union</w:t>
              <w:br/>
              <w:t xml:space="preserve">    select nullif(trim("CONTRACT_ID"::varchar), '') as "PARENT_BK"</w:t>
              <w:br/>
              <w:t xml:space="preserve">      from BAGIC_PREPROD_CURATED_DB.UTILS.BJAZ_HLT_ENSURE_MEM_DTLS</w:t>
              <w:br/>
              <w:t xml:space="preserve">     where nullif(trim("CONTRACT_ID"::varchar), '') is not null</w:t>
              <w:br/>
              <w:t xml:space="preserve">       and MD5_BINARY(NULLIF(UPPER(TRIM(CAST(('HUB_POLICY|' || (nullif(trim("CONTRACT_ID"::varchar), ''))) AS VARCHAR))), '')) in (select hkey from sample_keys)</w:t>
              <w:br/>
              <w:t xml:space="preserve">    union</w:t>
              <w:br/>
              <w:t xml:space="preserve">    select nullif(trim("CONTRACT_ID"::varchar), '') as "PARENT_BK"</w:t>
              <w:br/>
              <w:t xml:space="preserve">      from BAGIC_PREPROD_CURATED_DB.UTILS.BJAZ_HM_MEMBER_DTLS</w:t>
              <w:br/>
              <w:t xml:space="preserve">     where nullif(trim("CONTRACT_ID"::varchar), '') is not null</w:t>
              <w:br/>
              <w:t xml:space="preserve">       and MD5_BINARY(NULLIF(UPPER(TRIM(CAST(('HUB_POLICY|' || (nullif(trim("CONTRACT_ID"::varchar), ''))) AS VARCHAR))), '')) in (select hkey from sample_keys)</w:t>
              <w:br/>
              <w:t xml:space="preserve">    union</w:t>
              <w:br/>
              <w:t xml:space="preserve">    select nullif(trim("CONTRACT_ID"::varchar), '') as "PARENT_BK"</w:t>
              <w:br/>
              <w:t xml:space="preserve">      from BAGIC_PREPROD_CURATED_DB.UTILS.BJAZ_PA_DETL_EXTN</w:t>
              <w:br/>
              <w:t xml:space="preserve">     where nullif(trim("CONTRACT_ID"::varchar), '') is not null</w:t>
              <w:br/>
              <w:t xml:space="preserve">       and MD5_BINARY(NULLIF(UPPER(TRIM(CAST(('HUB_POLICY|' || (nullif(trim("CONTRACT_ID"::varchar), ''))) AS VARCHAR))), '')) in (select hkey from sample_keys)</w:t>
              <w:br/>
              <w:t xml:space="preserve">    union</w:t>
              <w:br/>
              <w:t xml:space="preserve">    select nullif(trim("CONTRACT_ID"::varchar), '') as "PARENT_BK"</w:t>
              <w:br/>
              <w:t xml:space="preserve">      from BAGIC_PREPROD_CURATED_DB.UTILS.BJAZ_SH_MEM_DTLS_EXTN</w:t>
              <w:br/>
              <w:t xml:space="preserve">     where nullif(trim("CONTRACT_ID"::varchar), '') is not null</w:t>
              <w:br/>
              <w:t xml:space="preserve">       and MD5_BINARY(NULLIF(UPPER(TRIM(CAST(('HUB_POLICY|' || (nullif(trim("CONTRACT_ID"::varchar), ''))) AS VARCHAR))), '')) in (select hkey from sample_keys)</w:t>
              <w:br/>
              <w:t xml:space="preserve">    union</w:t>
              <w:br/>
              <w:t xml:space="preserve">    select nullif(trim("CONTRACT_ID"::varchar), '') as "PARENT_BK"</w:t>
              <w:br/>
              <w:t xml:space="preserve">      from BAGIC_PREPROD_CURATED_DB.UTILS.BJAZ_SPP_MEMBER_DTLS</w:t>
              <w:br/>
              <w:t xml:space="preserve">     where nullif(trim("CONTRACT_ID"::varchar), '') is not null</w:t>
              <w:br/>
              <w:t xml:space="preserve">       and MD5_BINARY(NULLIF(UPPER(TRIM(CAST(('HUB_POLICY|' || (nullif(trim("CONTRACT_ID"::varchar), ''))) AS VARCHAR))), '')) in (select hkey from sample_keys)</w:t>
              <w:br/>
              <w:t xml:space="preserve">),</w:t>
              <w:br/>
              <w:t xml:space="preserve">st1_t0 as (</w:t>
              <w:br/>
              <w:t xml:space="preserve">    -- OPUS_BJAZ_EC_MEM_DTLS_EXTN</w:t>
              <w:br/>
              <w:t xml:space="preserve">    select distinct nullif(trim("CONTRACT_ID"::varchar), '') as "PARENT_BK",</w:t>
              <w:br/>
              <w:t xml:space="preserve">           nullif(trim(to_varchar(("PRE_POL_NCB_PER"::number))), '') as "CUMULATIVEBONUSPERCENTAGE",</w:t>
              <w:br/>
              <w:t xml:space="preserve">           ("INC_JOB_UPDATED_AT"::timestamp_ntz) as "LDTS"</w:t>
              <w:br/>
              <w:t xml:space="preserve">      from BAGIC_PREPROD_CURATED_DB.UTILS.BJAZ_EC_MEM_DTLS_EXTN</w:t>
              <w:br/>
              <w:t xml:space="preserve">     where nullif(trim("CONTRACT_ID"::varchar), '') is not null</w:t>
              <w:br/>
              <w:t xml:space="preserve">       and MD5_BINARY(NULLIF(UPPER(TRIM(CAST(('HUB_POLICY|' || (nullif(trim("CONTRACT_ID"::varchar), ''))) AS VARCHAR))), '')) in (select hkey from sample_keys)</w:t>
              <w:br/>
              <w:t xml:space="preserve">),</w:t>
              <w:br/>
              <w:t xml:space="preserve">st1_t1 as (</w:t>
              <w:br/>
              <w:t xml:space="preserve">    -- OPUS_BJAZ_HCF_MEMBER_DTLS</w:t>
              <w:br/>
              <w:t xml:space="preserve">    select distinct nullif(trim("CONTRACT_ID"::varchar), '') as "PARENT_BK",</w:t>
              <w:br/>
              <w:t xml:space="preserve">           nullif(trim(to_varchar(("CUMULATIVE_AMT"::number))), '') as "BONUSAMOUNT",</w:t>
              <w:br/>
              <w:t xml:space="preserve">           nullif(trim(to_varchar(("CUMULATIVE_BNOUZ_PER"::number))), '') as "CUMULATIVEBONUSPERCENTAGE",</w:t>
              <w:br/>
              <w:t xml:space="preserve">           ("INC_JOB_UPDATED_AT"::timestamp_ntz) as "LDTS"</w:t>
              <w:br/>
              <w:t xml:space="preserve">      from BAGIC_PREPROD_CURATED_DB.UTILS.BJAZ_HCF_MEMBER_DTLS</w:t>
              <w:br/>
              <w:t xml:space="preserve">     where nullif(trim("CONTRACT_ID"::varchar), '') is not null</w:t>
              <w:br/>
              <w:t xml:space="preserve">       and MD5_BINARY(NULLIF(UPPER(TRIM(CAST(('HUB_POLICY|' || (nullif(trim("CONTRACT_ID"::varchar), ''))) AS VARCHAR))), '')) in (select hkey from sample_keys)</w:t>
              <w:br/>
              <w:t xml:space="preserve">),</w:t>
              <w:br/>
              <w:t xml:space="preserve">st1_t2 as (</w:t>
              <w:br/>
              <w:t xml:space="preserve">    -- OPUS_BJAZ_HLT_ENSURE_MEM_DTLS</w:t>
              <w:br/>
              <w:t xml:space="preserve">    select distinct nullif(trim("CONTRACT_ID"::varchar), '') as "PARENT_BK",</w:t>
              <w:br/>
              <w:t xml:space="preserve">           nullif(trim(to_varchar(nullif(trim("PREVIOUS_CUM_BONUS"::varchar), ''))), '') as "BONUSAMOUNT",</w:t>
              <w:br/>
              <w:t xml:space="preserve">           ("INC_JOB_UPDATED_AT"::timestamp_ntz) as "LDTS"</w:t>
              <w:br/>
              <w:t xml:space="preserve">      from BAGIC_PREPROD_CURATED_DB.UTILS.BJAZ_HLT_ENSURE_MEM_DTLS</w:t>
              <w:br/>
              <w:t xml:space="preserve">     where nullif(trim("CONTRACT_ID"::varchar), '') is not null</w:t>
              <w:br/>
              <w:t xml:space="preserve">       and MD5_BINARY(NULLIF(UPPER(TRIM(CAST(('HUB_POLICY|' || (nullif(trim("CONTRACT_ID"::varchar), ''))) AS VARCHAR))), '')) in (select hkey from sample_keys)</w:t>
              <w:br/>
              <w:t xml:space="preserve">),</w:t>
              <w:br/>
              <w:t xml:space="preserve">st1_t3 as (</w:t>
              <w:br/>
              <w:t xml:space="preserve">    -- OPUS_BJAZ_HM_MEMBER_DTLS</w:t>
              <w:br/>
              <w:t xml:space="preserve">    select distinct nullif(trim("CONTRACT_ID"::varchar), '') as "PARENT_BK",</w:t>
              <w:br/>
              <w:t xml:space="preserve">           nullif(trim(to_varchar(("BONUS_SI"::number))), '') as "BONUSAMOUNT",</w:t>
              <w:br/>
              <w:t xml:space="preserve">           nullif(trim(to_varchar(("CUMM_BONUS_PER"::number))), '') as "CUMULATIVEBONUSPERCENTAGE",</w:t>
              <w:br/>
              <w:t xml:space="preserve">           ("INC_JOB_UPDATED_AT"::timestamp_ntz) as "LDTS"</w:t>
              <w:br/>
              <w:t xml:space="preserve">      from BAGIC_PREPROD_CURATED_DB.UTILS.BJAZ_HM_MEMBER_DTLS</w:t>
              <w:br/>
              <w:t xml:space="preserve">     where nullif(trim("CONTRACT_ID"::varchar), '') is not null</w:t>
              <w:br/>
              <w:t xml:space="preserve">       and MD5_BINARY(NULLIF(UPPER(TRIM(CAST(('HUB_POLICY|' || (nullif(trim("CONTRACT_ID"::varchar), ''))) AS VARCHAR))), '')) in (select hkey from sample_keys)</w:t>
              <w:br/>
              <w:t xml:space="preserve">),</w:t>
              <w:br/>
              <w:t xml:space="preserve">st1_t4 as (</w:t>
              <w:br/>
              <w:t xml:space="preserve">    -- OPUS_BJAZ_PA_DETL_EXTN</w:t>
              <w:br/>
              <w:t xml:space="preserve">    select distinct nullif(trim("CONTRACT_ID"::varchar), '') as "PARENT_BK",</w:t>
              <w:br/>
              <w:t xml:space="preserve">           nullif(trim(to_varchar(nullif(trim("CUMMULATIVE_BONUS"::varchar), ''))), '') as "BONUSAMOUNT",</w:t>
              <w:br/>
              <w:t xml:space="preserve">           ("INC_JOB_UPDATED_AT"::timestamp_ntz) as "LDTS"</w:t>
              <w:br/>
              <w:t xml:space="preserve">      from BAGIC_PREPROD_CURATED_DB.UTILS.BJAZ_PA_DETL_EXTN</w:t>
              <w:br/>
              <w:t xml:space="preserve">     where nullif(trim("CONTRACT_ID"::varchar), '') is not null</w:t>
              <w:br/>
              <w:t xml:space="preserve">       and MD5_BINARY(NULLIF(UPPER(TRIM(CAST(('HUB_POLICY|' || (nullif(trim("CONTRACT_ID"::varchar), ''))) AS VARCHAR))), '')) in (select hkey from sample_keys)</w:t>
              <w:br/>
              <w:t xml:space="preserve">),</w:t>
              <w:br/>
              <w:t xml:space="preserve">st1_t5 as (</w:t>
              <w:br/>
              <w:t xml:space="preserve">    -- OPUS_BJAZ_SH_MEM_DTLS_EXTN</w:t>
              <w:br/>
              <w:t xml:space="preserve">    select distinct nullif(trim("CONTRACT_ID"::varchar), '') as "PARENT_BK",</w:t>
              <w:br/>
              <w:t xml:space="preserve">           nullif(trim(to_varchar(("CUMM_BONUS"::number))), '') as "BONUSAMOUNT",</w:t>
              <w:br/>
              <w:t xml:space="preserve">           nullif(trim(to_varchar(("CUMM_BONUS_PER"::number))), '') as "CUMULATIVEBONUSPERCENTAGE",</w:t>
              <w:br/>
              <w:t xml:space="preserve">           ("INC_JOB_UPDATED_AT"::timestamp_ntz) as "LDTS"</w:t>
              <w:br/>
              <w:t xml:space="preserve">      from BAGIC_PREPROD_CURATED_DB.UTILS.BJAZ_SH_MEM_DTLS_EXTN</w:t>
              <w:br/>
              <w:t xml:space="preserve">     where nullif(trim("CONTRACT_ID"::varchar), '') is not null</w:t>
              <w:br/>
              <w:t xml:space="preserve">       and MD5_BINARY(NULLIF(UPPER(TRIM(CAST(('HUB_POLICY|' || (nullif(trim("CONTRACT_ID"::varchar), ''))) AS VARCHAR))), '')) in (select hkey from sample_keys)</w:t>
              <w:br/>
              <w:t xml:space="preserve">),</w:t>
              <w:br/>
              <w:t xml:space="preserve">st1_t6 as (</w:t>
              <w:br/>
              <w:t xml:space="preserve">    -- OPUS_BJAZ_SPP_MEMBER_DTLS</w:t>
              <w:br/>
              <w:t xml:space="preserve">    select distinct nullif(trim("CONTRACT_ID"::varchar), '') as "PARENT_BK",</w:t>
              <w:br/>
              <w:t xml:space="preserve">           nullif(trim(to_varchar(("CUMULATIVE_AMT"::number))), '') as "BONUSAMOUNT",</w:t>
              <w:br/>
              <w:t xml:space="preserve">           nullif(trim(to_varchar(("CUMULATIVE_BNOUZ_PER"::number))), '') as "CUMULATIVEBONUSPERCENTAGE",</w:t>
              <w:br/>
              <w:t xml:space="preserve">           ("INC_JOB_UPDATED_AT"::timestamp_ntz) as "LDTS"</w:t>
              <w:br/>
              <w:t xml:space="preserve">      from BAGIC_PREPROD_CURATED_DB.UTILS.BJAZ_SPP_MEMBER_DTLS</w:t>
              <w:br/>
              <w:t xml:space="preserve">     where nullif(trim("CONTRACT_ID"::varchar), '') is not null</w:t>
              <w:br/>
              <w:t xml:space="preserve">       and MD5_BINARY(NULLIF(UPPER(TRIM(CAST(('HUB_POLICY|' || (nullif(trim("CONTRACT_ID"::varchar), ''))) AS VARCHAR))), '')) in (select hkey from sample_keys)</w:t>
              <w:br/>
              <w:t xml:space="preserve">),</w:t>
              <w:br/>
              <w:t xml:space="preserve">st1 as (</w:t>
              <w:br/>
              <w:t xml:space="preserve">    -- every row combination per key (the stitch keeps one of them; the vault row must equal one)</w:t>
              <w:br/>
              <w:t xml:space="preserve">    select ak."PARENT_BK",</w:t>
              <w:br/>
              <w:t xml:space="preserve">           coalesce(st1_t1."BONUSAMOUNT", st1_t2."BONUSAMOUNT", st1_t3."BONUSAMOUNT", st1_t4."BONUSAMOUNT", st1_t5."BONUSAMOUNT", st1_t6."BONUSAMOUNT") as "BONUSAMOUNT",</w:t>
              <w:br/>
              <w:t xml:space="preserve">           coalesce(st1_t0."CUMULATIVEBONUSPERCENTAGE", st1_t1."CUMULATIVEBONUSPERCENTAGE", st1_t3."CUMULATIVEBONUSPERCENTAGE", st1_t5."CUMULATIVEBONUSPERCENTAGE", st1_t6."CUMULATIVEBONUSPERCENTAGE") as "CUMULATIVEBONUSPERCENTAGE",</w:t>
              <w:br/>
              <w:t xml:space="preserve">           array_to_string(array_construct_compact(</w:t>
              <w:br/>
              <w:t xml:space="preserve">               case when st1_t0."PARENT_BK" is not null then 'OPUS_BJAZ_EC_MEM_DTLS_EXTN' end,</w:t>
              <w:br/>
              <w:t xml:space="preserve">               case when st1_t1."PARENT_BK" is not null then 'OPUS_BJAZ_HCF_MEMBER_DTLS' end,</w:t>
              <w:br/>
              <w:t xml:space="preserve">               case when st1_t2."PARENT_BK" is not null then 'OPUS_BJAZ_HLT_ENSURE_MEM_DTLS' end,</w:t>
              <w:br/>
              <w:t xml:space="preserve">               case when st1_t3."PARENT_BK" is not null then 'OPUS_BJAZ_HM_MEMBER_DTLS' end,</w:t>
              <w:br/>
              <w:t xml:space="preserve">               case when st1_t4."PARENT_BK" is not null then 'OPUS_BJAZ_PA_DETL_EXTN' end,</w:t>
              <w:br/>
              <w:t xml:space="preserve">               case when st1_t5."PARENT_BK" is not null then 'OPUS_BJAZ_SH_MEM_DTLS_EXTN' end,</w:t>
              <w:br/>
              <w:t xml:space="preserve">               case when st1_t6."PARENT_BK" is not null then 'OPUS_BJAZ_SPP_MEMBER_DTLS' end</w:t>
              <w:br/>
              <w:t xml:space="preserve">           ), ', ') as "RECORD_SOURCE",</w:t>
              <w:br/>
              <w:t xml:space="preserve">           greatest_ignore_nulls(st1_t0."LDTS", st1_t1."LDTS", st1_t2."LDTS", st1_t3."LDTS", st1_t4."LDTS", st1_t5."LDTS", st1_t6."LDTS") as "INC_JOB_UPDATED_AT"</w:t>
              <w:br/>
              <w:t xml:space="preserve">      from st1_ak ak</w:t>
              <w:br/>
              <w:t xml:space="preserve">      left join st1_t0 on st1_t0."PARENT_BK" = ak."PARENT_BK"</w:t>
              <w:br/>
              <w:t xml:space="preserve">      left join st1_t1 on st1_t1."PARENT_BK" = ak."PARENT_BK"</w:t>
              <w:br/>
              <w:t xml:space="preserve">      left join st1_t2 on st1_t2."PARENT_BK" = ak."PARENT_BK"</w:t>
              <w:br/>
              <w:t xml:space="preserve">      left join st1_t3 on st1_t3."PARENT_BK" = ak."PARENT_BK"</w:t>
              <w:br/>
              <w:t xml:space="preserve">      left join st1_t4 on st1_t4."PARENT_BK" = ak."PARENT_BK"</w:t>
              <w:br/>
              <w:t xml:space="preserve">      left join st1_t5 on st1_t5."PARENT_BK" = ak."PARENT_BK"</w:t>
              <w:br/>
              <w:t xml:space="preserve">      left join st1_t6 on st1_t6."PARENT_BK" = ak."PARENT_BK"</w:t>
              <w:br/>
              <w:t xml:space="preserve">),</w:t>
              <w:br/>
              <w:t xml:space="preserve">src as (</w:t>
              <w:br/>
              <w:t xml:space="preserve">    -- 1. stitch stitch_policy_bonus_tracking  via stg2_policy_bonus_tracking &lt;- stitch_policy_bonus_tracking</w:t>
              <w:br/>
              <w:t xml:space="preserve">    select * from (</w:t>
              <w:br/>
              <w:t xml:space="preserve">    select MD5_BINARY(NULLIF(UPPER(TRIM(CAST(('HUB_POLICY|' || "PARENT_BK") AS VARCHAR))), '')) as hkey,</w:t>
              <w:br/>
              <w:t xml:space="preserve">           'STITCH' as rs_key,</w:t>
              <w:br/>
              <w:t xml:space="preserve">           "INC_JOB_UPDATED_AT" as ldts,</w:t>
              <w:br/>
              <w:t xml:space="preserve">           object_construct_keep_null(</w:t>
              <w:br/>
              <w:t xml:space="preserve">               'BONUSAMOUNT', to_varchar("BONUSAMOUNT"),</w:t>
              <w:br/>
              <w:t xml:space="preserve">               'CUMULATIVEBONUSPERCENTAGE', to_varchar("CUMULATIVEBONUSPERCENTAGE")</w:t>
              <w:br/>
              <w:t xml:space="preserve">           ) as obj</w:t>
              <w:br/>
              <w:t xml:space="preserve">      from st1</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'SAT_POLICY_BONUS_TRACKING'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133. OPUS — SAT_POLICY_CERTIFICATE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SAT_POLICY_CERTIFICATE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3 RAW branch(es): BA_HCP_DT_MEM, BJAZ_CTNGY_PA_MEM_DTLS, BJAZ_HM_MEMBER_DTLS.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s.POLICY_HKEY as hkey, s.RECORD_SOURCE as rs, s.RECORD_SOURCE as rs_key,</w:t>
              <w:br/>
              <w:t xml:space="preserve">           s.LOAD_DATETIME as ldts,</w:t>
              <w:br/>
              <w:t xml:space="preserve">           object_construct_keep_null(</w:t>
              <w:br/>
              <w:t xml:space="preserve">               'ENROLMENTDATE', to_varchar(s."ENROLMENTDATE"),</w:t>
              <w:br/>
              <w:t xml:space="preserve">               'MEMBERSTATUS', to_varchar(s."MEMBERSTATUS")</w:t>
              <w:br/>
              <w:t xml:space="preserve">           ) as obj</w:t>
              <w:br/>
              <w:t xml:space="preserve">      from BAGIC_PREPROD_CURATED_DB.BGIL_DATA_MODEL.SAT_POLICY_CERTIFICATE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BA_HCP_DT_MEM  via stg2_sat_ba_hcp_dt_mem__policy_certificate &lt;- stg_partner__ba_hcp_dt_mem</w:t>
              <w:br/>
              <w:t xml:space="preserve">    select * from (</w:t>
              <w:br/>
              <w:t xml:space="preserve">    select MD5_BINARY(NULLIF(UPPER(TRIM(CAST(('HUB_POLICY|' || (nullif(trim("CONTRACT_ID"::varchar), ''))) AS VARCHAR))), '')) as hkey,</w:t>
              <w:br/>
              <w:t xml:space="preserve">           'OPUS_BA_HCP_DT_MEM' as rs_key,</w:t>
              <w:br/>
              <w:t xml:space="preserve">           ("INC_JOB_UPDATED_AT"::timestamp_ntz) as ldts,</w:t>
              <w:br/>
              <w:t xml:space="preserve">           object_construct_keep_null(</w:t>
              <w:br/>
              <w:t xml:space="preserve">               'ENROLMENTDATE', to_varchar(null),</w:t>
              <w:br/>
              <w:t xml:space="preserve">               'MEMBERSTATUS', to_varchar(nullif(trim("MEM_STATUS"::varchar), ''))</w:t>
              <w:br/>
              <w:t xml:space="preserve">           ) as obj</w:t>
              <w:br/>
              <w:t xml:space="preserve">      from BAGIC_PREPROD_CURATED_DB.UTILS.BA_HCP_DT_MEM</w:t>
              <w:br/>
              <w:t xml:space="preserve">    ) where hkey in (select hkey from sample_keys)</w:t>
              <w:br/>
              <w:t xml:space="preserve">    union all</w:t>
              <w:br/>
              <w:t xml:space="preserve">    -- 2. BJAZ_CTNGY_PA_MEM_DTLS  via stg2_sat_bjaz_ctngy_pa_mem_dtls__policy_certificate &lt;- stg_partner__bjaz_ctngy_pa_mem_dtls</w:t>
              <w:br/>
              <w:t xml:space="preserve">    select * from (</w:t>
              <w:br/>
              <w:t xml:space="preserve">    select MD5_BINARY(NULLIF(UPPER(TRIM(CAST(('HUB_POLICY|' || (nullif(trim("CONTRACT_ID"::varchar), ''))) AS VARCHAR))), '')) as hkey,</w:t>
              <w:br/>
              <w:t xml:space="preserve">           'OPUS_BJAZ_CTNGY_PA_MEM_DTLS' as rs_key,</w:t>
              <w:br/>
              <w:t xml:space="preserve">           ("INC_JOB_UPDATED_AT"::timestamp_ntz) as ldts,</w:t>
              <w:br/>
              <w:t xml:space="preserve">           object_construct_keep_null(</w:t>
              <w:br/>
              <w:t xml:space="preserve">               'ENROLMENTDATE', to_varchar(("PM_POL_ENROLMENT_DATE"::timestamp_ntz)),</w:t>
              <w:br/>
              <w:t xml:space="preserve">               'MEMBERSTATUS', to_varchar(null)</w:t>
              <w:br/>
              <w:t xml:space="preserve">           ) as obj</w:t>
              <w:br/>
              <w:t xml:space="preserve">      from BAGIC_PREPROD_CURATED_DB.UTILS.BJAZ_CTNGY_PA_MEM_DTLS</w:t>
              <w:br/>
              <w:t xml:space="preserve">    ) where hkey in (select hkey from sample_keys)</w:t>
              <w:br/>
              <w:t xml:space="preserve">    union all</w:t>
              <w:br/>
              <w:t xml:space="preserve">    -- 3. BJAZ_HM_MEMBER_DTLS  via stg2_sat_bjaz_hm_member_dtls__policy_certificate &lt;- stg_partner__bjaz_hm_member_dtls</w:t>
              <w:br/>
              <w:t xml:space="preserve">    select * from (</w:t>
              <w:br/>
              <w:t xml:space="preserve">    select MD5_BINARY(NULLIF(UPPER(TRIM(CAST(('HUB_POLICY|' || (nullif(trim("CONTRACT_ID"::varchar), ''))) AS VARCHAR))), '')) as hkey,</w:t>
              <w:br/>
              <w:t xml:space="preserve">           'OPUS_BJAZ_HM_MEMBER_DTLS' as rs_key,</w:t>
              <w:br/>
              <w:t xml:space="preserve">           ("INC_JOB_UPDATED_AT"::timestamp_ntz) as ldts,</w:t>
              <w:br/>
              <w:t xml:space="preserve">           object_construct_keep_null(</w:t>
              <w:br/>
              <w:t xml:space="preserve">               'ENROLMENTDATE', to_varchar(null),</w:t>
              <w:br/>
              <w:t xml:space="preserve">               'MEMBERSTATUS', to_varchar(nullif(trim("MEMBER_STATUS"::varchar), ''))</w:t>
              <w:br/>
              <w:t xml:space="preserve">           ) as obj</w:t>
              <w:br/>
              <w:t xml:space="preserve">      from BAGIC_PREPROD_CURATED_DB.UTILS.BJAZ_HM_MEMBER_DTLS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'SAT_POLICY_CERTIFICATE'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134. OPUS — SAT_POLICY_CLASSIFICATION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SAT_POLICY_CLASSIFICATION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multi-active: the current vault set and the latest source set of each (hash key, record source) must contain the same rows. 2 column(s) compared. 4 RAW branch(es): BJAZ_T_KYC_DETAILS, BJAZ_T_KYC_INCOMING, BJAZ_T_KYC_POA_DOCUMENT, BJAZ_T_KYC_POI_DOCUMENT.</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s.POLICY_HKEY as hkey, s.RECORD_SOURCE as rs, s.RECORD_SOURCE as rs_key,</w:t>
              <w:br/>
              <w:t xml:space="preserve">           s.LOAD_DATETIME as ldts,</w:t>
              <w:br/>
              <w:t xml:space="preserve">           object_construct_keep_null(</w:t>
              <w:br/>
              <w:t xml:space="preserve">               'CLASSIFICATIONTYPE', to_varchar(s."CLASSIFICATIONTYPE"),</w:t>
              <w:br/>
              <w:t xml:space="preserve">               'CLASSIFICATIONVALUE', to_varchar(s."CLASSIFICATIONVALUE")</w:t>
              <w:br/>
              <w:t xml:space="preserve">           ) as obj</w:t>
              <w:br/>
              <w:t xml:space="preserve">      from BAGIC_PREPROD_CURATED_DB.BGIL_DATA_MODEL.SAT_POLICY_CLASSIFICATION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BJAZ_T_KYC_DETAILS  via stg2_sat_bjaz_t_kyc_details__policy_classification &lt;- stg_partner__bjaz_t_kyc_details</w:t>
              <w:br/>
              <w:t xml:space="preserve">    select * from (</w:t>
              <w:br/>
              <w:t xml:space="preserve">    select MD5_BINARY(NULLIF(UPPER(TRIM(CAST(('HUB_POLICY|' || (upper(case when upper(trim(nullif(trim("FIELD_TYPE"::varchar), ''))) like 'POLICY%' then trim(nullif(trim("FIELD_VALUE"::varchar), '')) end))) AS VARCHAR))), '')) as hkey,</w:t>
              <w:br/>
              <w:t xml:space="preserve">           'OPUS_BJAZ_T_KYC_DETAILS' as rs_key,</w:t>
              <w:br/>
              <w:t xml:space="preserve">           to_timestamp_ntz(regexp_replace("INC_JOB_UPDATED_AT"::varchar, '^Z[ ]*', '')) as ldts,</w:t>
              <w:br/>
              <w:t xml:space="preserve">           object_construct_keep_null(</w:t>
              <w:br/>
              <w:t xml:space="preserve">               'CLASSIFICATIONTYPE', to_varchar('BUSINESS_TYPE'),</w:t>
              <w:br/>
              <w:t xml:space="preserve">               'CLASSIFICATIONVALUE', to_varchar(nullif(trim("BUSINESS_TYPE"::varchar), ''))</w:t>
              <w:br/>
              <w:t xml:space="preserve">           ) as obj</w:t>
              <w:br/>
              <w:t xml:space="preserve">      from BAGIC_PREPROD_CURATED_DB.UTILS.BJAZ_T_KYC_DETAILS</w:t>
              <w:br/>
              <w:t xml:space="preserve">     where 'BUSINESS_TYPE' is not null</w:t>
              <w:br/>
              <w:t xml:space="preserve">    ) where hkey in (select hkey from sample_keys)</w:t>
              <w:br/>
              <w:t xml:space="preserve">    union all</w:t>
              <w:br/>
              <w:t xml:space="preserve">    -- 2. BJAZ_T_KYC_INCOMING  via stg2_sat_bjaz_t_kyc_incoming__policy_classification &lt;- stg_partner__bjaz_t_kyc_incoming</w:t>
              <w:br/>
              <w:t xml:space="preserve">    select * from (</w:t>
              <w:br/>
              <w:t xml:space="preserve">    select MD5_BINARY(NULLIF(UPPER(TRIM(CAST(('HUB_POLICY|' || (case when upper(trim(nullif(trim("FIELD_TYPE"::varchar), ''))) like 'POLICY%' then trim(nullif(trim("FIELD_VALUE"::varchar), '')) end)) AS VARCHAR))), '')) as hkey,</w:t>
              <w:br/>
              <w:t xml:space="preserve">           'OPUS_BJAZ_T_KYC_INCOMING' as rs_key,</w:t>
              <w:br/>
              <w:t xml:space="preserve">           to_timestamp_ntz(regexp_replace("INC_JOB_UPDATED_AT"::varchar, '^Z[ ]*', '')) as ldts,</w:t>
              <w:br/>
              <w:t xml:space="preserve">           object_construct_keep_null(</w:t>
              <w:br/>
              <w:t xml:space="preserve">               'CLASSIFICATIONTYPE', to_varchar('BUSINESS_TYPE'),</w:t>
              <w:br/>
              <w:t xml:space="preserve">               'CLASSIFICATIONVALUE', to_varchar(nullif(trim("BUSINESS_TYPE"::varchar), ''))</w:t>
              <w:br/>
              <w:t xml:space="preserve">           ) as obj</w:t>
              <w:br/>
              <w:t xml:space="preserve">      from BAGIC_PREPROD_CURATED_DB.UTILS.BJAZ_T_KYC_INCOMING</w:t>
              <w:br/>
              <w:t xml:space="preserve">     where 'BUSINESS_TYPE' is not null</w:t>
              <w:br/>
              <w:t xml:space="preserve">    ) where hkey in (select hkey from sample_keys)</w:t>
              <w:br/>
              <w:t xml:space="preserve">    union all</w:t>
              <w:br/>
              <w:t xml:space="preserve">    -- 3. BJAZ_T_KYC_POA_DOCUMENT  via stg2_sat_bjaz_t_kyc_poa_document__policy_classification &lt;- stg_partner__bjaz_t_kyc_poa_document</w:t>
              <w:br/>
              <w:t xml:space="preserve">    select * from (</w:t>
              <w:br/>
              <w:t xml:space="preserve">    select MD5_BINARY(NULLIF(UPPER(TRIM(CAST(('HUB_POLICY|' || (upper(case when upper(trim(nullif(trim("FIELD_TYPE"::varchar), ''))) like 'POLICY%' then trim(nullif(trim("FIELD_VALUE"::varchar), '')) end))) AS VARCHAR))), '')) as hkey,</w:t>
              <w:br/>
              <w:t xml:space="preserve">           'OPUS_BJAZ_T_KYC_POA_DOCUMENT' as rs_key,</w:t>
              <w:br/>
              <w:t xml:space="preserve">           to_timestamp_ntz(regexp_replace("INC_JOB_UPDATED_AT"::varchar, '^Z[ ]*', '')) as ldts,</w:t>
              <w:br/>
              <w:t xml:space="preserve">           object_construct_keep_null(</w:t>
              <w:br/>
              <w:t xml:space="preserve">               'CLASSIFICATIONTYPE', to_varchar('BUSINESS_TYPE'),</w:t>
              <w:br/>
              <w:t xml:space="preserve">               'CLASSIFICATIONVALUE', to_varchar(nullif(trim("BUSINESS_TYPE"::varchar), ''))</w:t>
              <w:br/>
              <w:t xml:space="preserve">           ) as obj</w:t>
              <w:br/>
              <w:t xml:space="preserve">      from BAGIC_PREPROD_CURATED_DB.UTILS.BJAZ_T_KYC_POA_DOCUMENT</w:t>
              <w:br/>
              <w:t xml:space="preserve">     where 'BUSINESS_TYPE' is not null</w:t>
              <w:br/>
              <w:t xml:space="preserve">    ) where hkey in (select hkey from sample_keys)</w:t>
              <w:br/>
              <w:t xml:space="preserve">    union all</w:t>
              <w:br/>
              <w:t xml:space="preserve">    -- 4. BJAZ_T_KYC_POI_DOCUMENT  via stg2_sat_bjaz_t_kyc_poi_document__policy_classification &lt;- stg_partner__bjaz_t_kyc_poi_document</w:t>
              <w:br/>
              <w:t xml:space="preserve">    select * from (</w:t>
              <w:br/>
              <w:t xml:space="preserve">    select MD5_BINARY(NULLIF(UPPER(TRIM(CAST(('HUB_POLICY|' || (upper(case when upper(trim(nullif(trim("FIELD_TYPE"::varchar), ''))) like 'POLICY%' then trim(nullif(trim("FIELD_VALUE"::varchar), '')) end))) AS VARCHAR))), '')) as hkey,</w:t>
              <w:br/>
              <w:t xml:space="preserve">           'OPUS_BJAZ_T_KYC_POI_DOCUMENT' as rs_key,</w:t>
              <w:br/>
              <w:t xml:space="preserve">           to_timestamp_ntz(regexp_replace("INC_JOB_UPDATED_AT"::varchar, '^Z[ ]*', '')) as ldts,</w:t>
              <w:br/>
              <w:t xml:space="preserve">           object_construct_keep_null(</w:t>
              <w:br/>
              <w:t xml:space="preserve">               'CLASSIFICATIONTYPE', to_varchar('BUSINESS_TYPE'),</w:t>
              <w:br/>
              <w:t xml:space="preserve">               'CLASSIFICATIONVALUE', to_varchar(nullif(trim("BUSINESS_TYPE"::varchar), ''))</w:t>
              <w:br/>
              <w:t xml:space="preserve">           ) as obj</w:t>
              <w:br/>
              <w:t xml:space="preserve">      from BAGIC_PREPROD_CURATED_DB.UTILS.BJAZ_T_KYC_POI_DOCUMENT</w:t>
              <w:br/>
              <w:t xml:space="preserve">     where 'BUSINESS_TYPE' is not null</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src_not_in_vault as (</w:t>
              <w:br/>
              <w:t xml:space="preserve">    -- multi-active: every source row of the latest source set must be in the vault's current set</w:t>
              <w:br/>
              <w:t xml:space="preserve">    select u.hkey, u.rs, count(*) as n</w:t>
              <w:br/>
              <w:t xml:space="preserve">      from (select * from src_n qualify rank() over (partition by hkey, rs_key order by ldts desc) = 1) s</w:t>
              <w:br/>
              <w:t xml:space="preserve">      join sample_units u on u.hkey = s.hkey and u.rs_key = s.rs_key</w:t>
              <w:br/>
              <w:t xml:space="preserve">     where not exists (select 1 from pairs p where p.src_row_id = s.src_row_id and p.hkey = u.hkey</w:t>
              <w:br/>
              <w:t xml:space="preserve">                                               and p.rs = u.rs and p.n_diff = 0)</w:t>
              <w:br/>
              <w:t xml:space="preserve">     group by u.hkey, u.rs</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any_value(coalesce(x.n, 0)) as src_rows_not_in_vault,</w:t>
              <w:br/>
              <w:t xml:space="preserve">           case when coalesce(any_value(st.src_rows), 0) = 0 then 'NOT_IN_SOURCE'</w:t>
              <w:br/>
              <w:t xml:space="preserve">                when boolean_and_agg(m.exact_match) and any_value(coalesce(x.n, 0)) = 0 then 'MATCH'</w:t>
              <w:br/>
              <w:t xml:space="preserve">                when boolean_and_agg(m.value_match) and any_value(coalesce(x.n, 0)) = 0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left join src_not_in_vault x on x.hkey = m.hkey and x.rs = m.rs</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'SAT_POLICY_CLASSIFICATION'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135. OPUS — SAT_POLICY_COVERAGE_SCHEDULE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SAT_POLICY_COVERAGE_SCHEDULE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BA_HCP_DT_MEM.</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s.POLICY_HKEY as hkey, s.RECORD_SOURCE as rs, s.RECORD_SOURCE as rs_key,</w:t>
              <w:br/>
              <w:t xml:space="preserve">           s.LOAD_DATETIME as ldts,</w:t>
              <w:br/>
              <w:t xml:space="preserve">           object_construct_keep_null(</w:t>
              <w:br/>
              <w:t xml:space="preserve">               'COVERAGESEQUENCE', to_varchar(s."COVERAGESEQUENCE")</w:t>
              <w:br/>
              <w:t xml:space="preserve">           ) as obj</w:t>
              <w:br/>
              <w:t xml:space="preserve">      from BAGIC_PREPROD_CURATED_DB.BGIL_DATA_MODEL.SAT_POLICY_COVERAGE_SCHEDULE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BA_HCP_DT_MEM  via stg2_sat_ba_hcp_dt_mem__policy_coverage_schedule &lt;- stg_partner__ba_hcp_dt_mem</w:t>
              <w:br/>
              <w:t xml:space="preserve">    select * from (</w:t>
              <w:br/>
              <w:t xml:space="preserve">    select MD5_BINARY(NULLIF(UPPER(TRIM(CAST(('HUB_POLICY|' || (nullif(trim("CONTRACT_ID"::varchar), ''))) AS VARCHAR))), '')) as hkey,</w:t>
              <w:br/>
              <w:t xml:space="preserve">           'OPUS_BA_HCP_DT_MEM' as rs_key,</w:t>
              <w:br/>
              <w:t xml:space="preserve">           ("INC_JOB_UPDATED_AT"::timestamp_ntz) as ldts,</w:t>
              <w:br/>
              <w:t xml:space="preserve">           object_construct_keep_null(</w:t>
              <w:br/>
              <w:t xml:space="preserve">               'COVERAGESEQUENCE', to_varchar(("MEM_SEQNO"::number))</w:t>
              <w:br/>
              <w:t xml:space="preserve">           ) as obj</w:t>
              <w:br/>
              <w:t xml:space="preserve">      from BAGIC_PREPROD_CURATED_DB.UTILS.BA_HCP_DT_MEM</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'SAT_POLICY_COVERAGE_SCHEDULE'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136. OPUS — SAT_POLICY_ENDORSEMENT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SAT_POLICY_ENDORSEMENT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BJAZ_HM_MEMBER_DTLS.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s.POLICY_HKEY as hkey, s.RECORD_SOURCE as rs, s.RECORD_SOURCE as rs_key,</w:t>
              <w:br/>
              <w:t xml:space="preserve">           s.LOAD_DATETIME as ldts,</w:t>
              <w:br/>
              <w:t xml:space="preserve">           object_construct_keep_null(</w:t>
              <w:br/>
              <w:t xml:space="preserve">               'ENDORSEMENTNUMBER', to_varchar(s."ENDORSEMENTNUMBER")</w:t>
              <w:br/>
              <w:t xml:space="preserve">           ) as obj</w:t>
              <w:br/>
              <w:t xml:space="preserve">      from BAGIC_PREPROD_CURATED_DB.BGIL_DATA_MODEL.SAT_POLICY_ENDORSEMENT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BJAZ_HM_MEMBER_DTLS  via stg2_sat_bjaz_hm_member_dtls__policy_endorsement &lt;- stg_partner__bjaz_hm_member_dtls</w:t>
              <w:br/>
              <w:t xml:space="preserve">    select * from (</w:t>
              <w:br/>
              <w:t xml:space="preserve">    select MD5_BINARY(NULLIF(UPPER(TRIM(CAST(('HUB_POLICY|' || (nullif(trim("CONTRACT_ID"::varchar), ''))) AS VARCHAR))), '')) as hkey,</w:t>
              <w:br/>
              <w:t xml:space="preserve">           'OPUS_BJAZ_HM_MEMBER_DTLS' as rs_key,</w:t>
              <w:br/>
              <w:t xml:space="preserve">           ("INC_JOB_UPDATED_AT"::timestamp_ntz) as ldts,</w:t>
              <w:br/>
              <w:t xml:space="preserve">           object_construct_keep_null(</w:t>
              <w:br/>
              <w:t xml:space="preserve">               'ENDORSEMENTNUMBER', to_varchar(nullif(trim("ENDORSEMENT_NO"::varchar), ''))</w:t>
              <w:br/>
              <w:t xml:space="preserve">           ) as obj</w:t>
              <w:br/>
              <w:t xml:space="preserve">      from BAGIC_PREPROD_CURATED_DB.UTILS.BJAZ_HM_MEMBER_DTLS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'SAT_POLICY_ENDORSEMENT'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137. OPUS — SAT_POLICY_HEADER</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SAT_POLICY_HEADER</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5 column(s) compared. 1 RAW branch(es): stitch stitch_policy_header. stitch_policy_header reproduced from 10 RAW tables with no watermark window; every row combination per key is kept because the stitch keeps one of them arbitrarily.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s.POLICY_HKEY as hkey, s.RECORD_SOURCE as rs, 'STITCH' as rs_key,</w:t>
              <w:br/>
              <w:t xml:space="preserve">           s.LOAD_DATETIME as ldts,</w:t>
              <w:br/>
              <w:t xml:space="preserve">           object_construct_keep_null(</w:t>
              <w:br/>
              <w:t xml:space="preserve">               'MASTERPOLICYREFERENCE', to_varchar(s."MASTERPOLICYREFERENCE"),</w:t>
              <w:br/>
              <w:t xml:space="preserve">               'POLICYREFERENCENUMBER', to_varchar(s."POLICYREFERENCENUMBER"),</w:t>
              <w:br/>
              <w:t xml:space="preserve">               'POLICYTERM', to_varchar(s."POLICYTERM"),</w:t>
              <w:br/>
              <w:t xml:space="preserve">               'RISKEXPIRYDATE', to_varchar(s."RISKEXPIRYDATE"),</w:t>
              <w:br/>
              <w:t xml:space="preserve">               'RISKINCEPTIONDATE', to_varchar(s."RISKINCEPTIONDATE")</w:t>
              <w:br/>
              <w:t xml:space="preserve">           ) as obj</w:t>
              <w:br/>
              <w:t xml:space="preserve">      from BAGIC_PREPROD_CURATED_DB.BGIL_DATA_MODEL.SAT_POLICY_HEADER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st1_ak as (</w:t>
              <w:br/>
              <w:t xml:space="preserve">    -- stitch_policy_header: every key of every contributing table (no watermark window)</w:t>
              <w:br/>
              <w:t xml:space="preserve">    select nullif(trim("EXISTING_POLICY_PID"::varchar), '') as "PARENT_BK"</w:t>
              <w:br/>
              <w:t xml:space="preserve">      from BAGIC_PREPROD_CURATED_DB.UTILS.AZBJ_PARTNER_EXTN</w:t>
              <w:br/>
              <w:t xml:space="preserve">     where nullif(trim("EXISTING_POLICY_PID"::varchar), '') is not null</w:t>
              <w:br/>
              <w:t xml:space="preserve">       and MD5_BINARY(NULLIF(UPPER(TRIM(CAST(('HUB_POLICY|' || (nullif(trim("EXISTING_POLICY_PID"::varchar), ''))) AS VARCHAR))), '')) in (select hkey from sample_keys)</w:t>
              <w:br/>
              <w:t xml:space="preserve">    union</w:t>
              <w:br/>
              <w:t xml:space="preserve">    select nullif(trim("POLICY_REF"::varchar), '') as "PARENT_BK"</w:t>
              <w:br/>
              <w:t xml:space="preserve">      from BAGIC_PREPROD_CURATED_DB.UTILS.BJAZ_CTNGY_GC_MEM_DATA</w:t>
              <w:br/>
              <w:t xml:space="preserve">     where nullif(trim("POLICY_REF"::varchar), '') is not null</w:t>
              <w:br/>
              <w:t xml:space="preserve">       and MD5_BINARY(NULLIF(UPPER(TRIM(CAST(('HUB_POLICY|' || (nullif(trim("POLICY_REF"::varchar), ''))) AS VARCHAR))), '')) in (select hkey from sample_keys)</w:t>
              <w:br/>
              <w:t xml:space="preserve">    union</w:t>
              <w:br/>
              <w:t xml:space="preserve">    select nullif(trim("CONTRACT_ID"::varchar), '') as "PARENT_BK"</w:t>
              <w:br/>
              <w:t xml:space="preserve">      from BAGIC_PREPROD_CURATED_DB.UTILS.BJAZ_CTNGY_PA_MEM_DTLS</w:t>
              <w:br/>
              <w:t xml:space="preserve">     where nullif(trim("CONTRACT_ID"::varchar), '') is not null</w:t>
              <w:br/>
              <w:t xml:space="preserve">       and MD5_BINARY(NULLIF(UPPER(TRIM(CAST(('HUB_POLICY|' || (nullif(trim("CONTRACT_ID"::varchar), ''))) AS VARCHAR))), '')) in (select hkey from sample_keys)</w:t>
              <w:br/>
              <w:t xml:space="preserve">    union</w:t>
              <w:br/>
              <w:t xml:space="preserve">    select nullif(trim("CONTRACT_ID"::varchar), '') as "PARENT_BK"</w:t>
              <w:br/>
              <w:t xml:space="preserve">      from BAGIC_PREPROD_CURATED_DB.UTILS.BJAZ_EC_MEM_DTLS_EXTN</w:t>
              <w:br/>
              <w:t xml:space="preserve">     where nullif(trim("CONTRACT_ID"::varchar), '') is not null</w:t>
              <w:br/>
              <w:t xml:space="preserve">       and MD5_BINARY(NULLIF(UPPER(TRIM(CAST(('HUB_POLICY|' || (nullif(trim("CONTRACT_ID"::varchar), ''))) AS VARCHAR))), '')) in (select hkey from sample_keys)</w:t>
              <w:br/>
              <w:t xml:space="preserve">    union</w:t>
              <w:br/>
              <w:t xml:space="preserve">    select nullif(trim("CONTRACT_ID"::varchar), '') as "PARENT_BK"</w:t>
              <w:br/>
              <w:t xml:space="preserve">      from BAGIC_PREPROD_CURATED_DB.UTILS.BJAZ_HCF_MEMBER_DTLS</w:t>
              <w:br/>
              <w:t xml:space="preserve">     where nullif(trim("CONTRACT_ID"::varchar), '') is not null</w:t>
              <w:br/>
              <w:t xml:space="preserve">       and MD5_BINARY(NULLIF(UPPER(TRIM(CAST(('HUB_POLICY|' || (nullif(trim("CONTRACT_ID"::varchar), ''))) AS VARCHAR))), '')) in (select hkey from sample_keys)</w:t>
              <w:br/>
              <w:t xml:space="preserve">    union</w:t>
              <w:br/>
              <w:t xml:space="preserve">    select nullif(trim("CONTRACT_ID"::varchar), '') as "PARENT_BK"</w:t>
              <w:br/>
              <w:t xml:space="preserve">      from BAGIC_PREPROD_CURATED_DB.UTILS.BJAZ_HC_PART_EXTN</w:t>
              <w:br/>
              <w:t xml:space="preserve">     where nullif(trim("CONTRACT_ID"::varchar), '') is not null</w:t>
              <w:br/>
              <w:t xml:space="preserve">       and MD5_BINARY(NULLIF(UPPER(TRIM(CAST(('HUB_POLICY|' || (nullif(trim("CONTRACT_ID"::varchar), ''))) AS VARCHAR))), '')) in (select hkey from sample_keys)</w:t>
              <w:br/>
              <w:t xml:space="preserve">    union</w:t>
              <w:br/>
              <w:t xml:space="preserve">    select nullif(trim("CONTRACT_ID"::varchar), '') as "PARENT_BK"</w:t>
              <w:br/>
              <w:t xml:space="preserve">      from BAGIC_PREPROD_CURATED_DB.UTILS.BJAZ_HM_MEMBER_DTLS</w:t>
              <w:br/>
              <w:t xml:space="preserve">     where nullif(trim("CONTRACT_ID"::varchar), '') is not null</w:t>
              <w:br/>
              <w:t xml:space="preserve">       and MD5_BINARY(NULLIF(UPPER(TRIM(CAST(('HUB_POLICY|' || (nullif(trim("CONTRACT_ID"::varchar), ''))) AS VARCHAR))), '')) in (select hkey from sample_keys)</w:t>
              <w:br/>
              <w:t xml:space="preserve">    union</w:t>
              <w:br/>
              <w:t xml:space="preserve">    select nullif(trim("CONTRACT_ID"::varchar), '') as "PARENT_BK"</w:t>
              <w:br/>
              <w:t xml:space="preserve">      from BAGIC_PREPROD_CURATED_DB.UTILS.BJAZ_PA_DETL_EXTN</w:t>
              <w:br/>
              <w:t xml:space="preserve">     where nullif(trim("CONTRACT_ID"::varchar), '') is not null</w:t>
              <w:br/>
              <w:t xml:space="preserve">       and MD5_BINARY(NULLIF(UPPER(TRIM(CAST(('HUB_POLICY|' || (nullif(trim("CONTRACT_ID"::varchar), ''))) AS VARCHAR))), '')) in (select hkey from sample_keys)</w:t>
              <w:br/>
              <w:t xml:space="preserve">    union</w:t>
              <w:br/>
              <w:t xml:space="preserve">    select nullif(trim("CONTRACT_ID"::varchar), '') as "PARENT_BK"</w:t>
              <w:br/>
              <w:t xml:space="preserve">      from BAGIC_PREPROD_CURATED_DB.UTILS.BJAZ_SH_MEM_DTLS_EXTN</w:t>
              <w:br/>
              <w:t xml:space="preserve">     where nullif(trim("CONTRACT_ID"::varchar), '') is not null</w:t>
              <w:br/>
              <w:t xml:space="preserve">       and MD5_BINARY(NULLIF(UPPER(TRIM(CAST(('HUB_POLICY|' || (nullif(trim("CONTRACT_ID"::varchar), ''))) AS VARCHAR))), '')) in (select hkey from sample_keys)</w:t>
              <w:br/>
              <w:t xml:space="preserve">    union</w:t>
              <w:br/>
              <w:t xml:space="preserve">    select nullif(trim("CONTRACT_ID"::varchar), '') as "PARENT_BK"</w:t>
              <w:br/>
              <w:t xml:space="preserve">      from BAGIC_PREPROD_CURATED_DB.UTILS.BJAZ_SPP_MEMBER_DTLS</w:t>
              <w:br/>
              <w:t xml:space="preserve">     where nullif(trim("CONTRACT_ID"::varchar), '') is not null</w:t>
              <w:br/>
              <w:t xml:space="preserve">       and MD5_BINARY(NULLIF(UPPER(TRIM(CAST(('HUB_POLICY|' || (nullif(trim("CONTRACT_ID"::varchar), ''))) AS VARCHAR))), '')) in (select hkey from sample_keys)</w:t>
              <w:br/>
              <w:t xml:space="preserve">),</w:t>
              <w:br/>
              <w:t xml:space="preserve">st1_t0 as (</w:t>
              <w:br/>
              <w:t xml:space="preserve">    -- OPUS_AZBJ_PARTNER_EXTN</w:t>
              <w:br/>
              <w:t xml:space="preserve">    select distinct nullif(trim("EXISTING_POLICY_PID"::varchar), '') as "PARENT_BK",</w:t>
              <w:br/>
              <w:t xml:space="preserve">           nullif(trim(to_varchar(nullif(trim("POLICY_REF"::varchar), ''))), '') as "POLICYREFERENCENUMBER",</w:t>
              <w:br/>
              <w:t xml:space="preserve">           ("INC_JOB_UPDATED_AT"::timestamp_ntz) as "LDTS"</w:t>
              <w:br/>
              <w:t xml:space="preserve">      from BAGIC_PREPROD_CURATED_DB.UTILS.AZBJ_PARTNER_EXTN</w:t>
              <w:br/>
              <w:t xml:space="preserve">     where nullif(trim("EXISTING_POLICY_PID"::varchar), '') is not null</w:t>
              <w:br/>
              <w:t xml:space="preserve">       and MD5_BINARY(NULLIF(UPPER(TRIM(CAST(('HUB_POLICY|' || (nullif(trim("EXISTING_POLICY_PID"::varchar), ''))) AS VARCHAR))), '')) in (select hkey from sample_keys)</w:t>
              <w:br/>
              <w:t xml:space="preserve">),</w:t>
              <w:br/>
              <w:t xml:space="preserve">st1_t0b as (</w:t>
              <w:br/>
              <w:t xml:space="preserve">    -- OPUS_BJAZ_CTNGY_GC_MEM_DATA</w:t>
              <w:br/>
              <w:t xml:space="preserve">    select distinct nullif(trim("POLICY_REF"::varchar), '') as "PARENT_BK",</w:t>
              <w:br/>
              <w:t xml:space="preserve">           nullif(trim(to_varchar(nullif(trim("MASTER_POLICY_REF"::varchar), ''))), '') as "MASTERPOLICYREFERENCE",</w:t>
              <w:br/>
              <w:t xml:space="preserve">           ("INC_JOB_UPDATED_AT"::timestamp_ntz) as "LDTS"</w:t>
              <w:br/>
              <w:t xml:space="preserve">      from BAGIC_PREPROD_CURATED_DB.UTILS.BJAZ_CTNGY_GC_MEM_DATA</w:t>
              <w:br/>
              <w:t xml:space="preserve">     where nullif(trim("POLICY_REF"::varchar), '') is not null</w:t>
              <w:br/>
              <w:t xml:space="preserve">       and MD5_BINARY(NULLIF(UPPER(TRIM(CAST(('HUB_POLICY|' || (nullif(trim("POLICY_REF"::varchar), ''))) AS VARCHAR))), '')) in (select hkey from sample_keys)</w:t>
              <w:br/>
              <w:t xml:space="preserve">),</w:t>
              <w:br/>
              <w:t xml:space="preserve">st1_t1 as (</w:t>
              <w:br/>
              <w:t xml:space="preserve">    -- OPUS_BJAZ_CTNGY_PA_MEM_DTLS</w:t>
              <w:br/>
              <w:t xml:space="preserve">    select distinct nullif(trim("CONTRACT_ID"::varchar), '') as "PARENT_BK",</w:t>
              <w:br/>
              <w:t xml:space="preserve">           nullif(trim(to_varchar(("MEMBER_RISK_EXPIRY_DATE"::timestamp_ntz))), '') as "RISKEXPIRYDATE",</w:t>
              <w:br/>
              <w:t xml:space="preserve">           nullif(trim(to_varchar(("MEMBER_RISK_INCEPTION_DATE"::timestamp_ntz))), '') as "RISKINCEPTIONDATE",</w:t>
              <w:br/>
              <w:t xml:space="preserve">           ("INC_JOB_UPDATED_AT"::timestamp_ntz) as "LDTS"</w:t>
              <w:br/>
              <w:t xml:space="preserve">      from BAGIC_PREPROD_CURATED_DB.UTILS.BJAZ_CTNGY_PA_MEM_DTLS</w:t>
              <w:br/>
              <w:t xml:space="preserve">     where nullif(trim("CONTRACT_ID"::varchar), '') is not null</w:t>
              <w:br/>
              <w:t xml:space="preserve">       and MD5_BINARY(NULLIF(UPPER(TRIM(CAST(('HUB_POLICY|' || (nullif(trim("CONTRACT_ID"::varchar), ''))) AS VARCHAR))), '')) in (select hkey from sample_keys)</w:t>
              <w:br/>
              <w:t xml:space="preserve">),</w:t>
              <w:br/>
              <w:t xml:space="preserve">st1_t2 as (</w:t>
              <w:br/>
              <w:t xml:space="preserve">    -- OPUS_BJAZ_EC_MEM_DTLS_EXTN</w:t>
              <w:br/>
              <w:t xml:space="preserve">    select distinct nullif(trim("CONTRACT_ID"::varchar), '') as "PARENT_BK",</w:t>
              <w:br/>
              <w:t xml:space="preserve">           nullif(trim(to_varchar(nullif(trim("POLICY_REF"::varchar), ''))), '') as "POLICYREFERENCENUMBER",</w:t>
              <w:br/>
              <w:t xml:space="preserve">           nullif(trim(to_varchar(("EXPIRY_DATE"::timestamp_ntz))), '') as "RISKEXPIRYDATE",</w:t>
              <w:br/>
              <w:t xml:space="preserve">           nullif(trim(to_varchar(("EFFETIVE_DATE"::timestamp_ntz))), '') as "RISKINCEPTIONDATE",</w:t>
              <w:br/>
              <w:t xml:space="preserve">           ("INC_JOB_UPDATED_AT"::timestamp_ntz) as "LDTS"</w:t>
              <w:br/>
              <w:t xml:space="preserve">      from BAGIC_PREPROD_CURATED_DB.UTILS.BJAZ_EC_MEM_DTLS_EXTN</w:t>
              <w:br/>
              <w:t xml:space="preserve">     where nullif(trim("CONTRACT_ID"::varchar), '') is not null</w:t>
              <w:br/>
              <w:t xml:space="preserve">       and MD5_BINARY(NULLIF(UPPER(TRIM(CAST(('HUB_POLICY|' || (nullif(trim("CONTRACT_ID"::varchar), ''))) AS VARCHAR))), '')) in (select hkey from sample_keys)</w:t>
              <w:br/>
              <w:t xml:space="preserve">),</w:t>
              <w:br/>
              <w:t xml:space="preserve">st1_t3 as (</w:t>
              <w:br/>
              <w:t xml:space="preserve">    -- OPUS_BJAZ_HCF_MEMBER_DTLS</w:t>
              <w:br/>
              <w:t xml:space="preserve">    select distinct nullif(trim("CONTRACT_ID"::varchar), '') as "PARENT_BK",</w:t>
              <w:br/>
              <w:t xml:space="preserve">           nullif(trim(to_varchar(("TO_DATE"::timestamp_ntz))), '') as "RISKEXPIRYDATE",</w:t>
              <w:br/>
              <w:t xml:space="preserve">           nullif(trim(to_varchar(("FROM_DATE"::timestamp_ntz))), '') as "RISKINCEPTIONDATE",</w:t>
              <w:br/>
              <w:t xml:space="preserve">           ("INC_JOB_UPDATED_AT"::timestamp_ntz) as "LDTS"</w:t>
              <w:br/>
              <w:t xml:space="preserve">      from BAGIC_PREPROD_CURATED_DB.UTILS.BJAZ_HCF_MEMBER_DTLS</w:t>
              <w:br/>
              <w:t xml:space="preserve">     where nullif(trim("CONTRACT_ID"::varchar), '') is not null</w:t>
              <w:br/>
              <w:t xml:space="preserve">       and MD5_BINARY(NULLIF(UPPER(TRIM(CAST(('HUB_POLICY|' || (nullif(trim("CONTRACT_ID"::varchar), ''))) AS VARCHAR))), '')) in (select hkey from sample_keys)</w:t>
              <w:br/>
              <w:t xml:space="preserve">),</w:t>
              <w:br/>
              <w:t xml:space="preserve">st1_t4 as (</w:t>
              <w:br/>
              <w:t xml:space="preserve">    -- OPUS_BJAZ_HC_PART_EXTN</w:t>
              <w:br/>
              <w:t xml:space="preserve">    select distinct nullif(trim("CONTRACT_ID"::varchar), '') as "PARENT_BK",</w:t>
              <w:br/>
              <w:t xml:space="preserve">           nullif(trim(to_varchar(("INCEPTION_DATE"::timestamp_ntz))), '') as "RISKINCEPTIONDATE",</w:t>
              <w:br/>
              <w:t xml:space="preserve">           ("INC_JOB_UPDATED_AT"::timestamp_ntz) as "LDTS"</w:t>
              <w:br/>
              <w:t xml:space="preserve">      from BAGIC_PREPROD_CURATED_DB.UTILS.BJAZ_HC_PART_EXTN</w:t>
              <w:br/>
              <w:t xml:space="preserve">     where nullif(trim("CONTRACT_ID"::varchar), '') is not null</w:t>
              <w:br/>
              <w:t xml:space="preserve">       and MD5_BINARY(NULLIF(UPPER(TRIM(CAST(('HUB_POLICY|' || (nullif(trim("CONTRACT_ID"::varchar), ''))) AS VARCHAR))), '')) in (select hkey from sample_keys)</w:t>
              <w:br/>
              <w:t xml:space="preserve">),</w:t>
              <w:br/>
              <w:t xml:space="preserve">st1_t5 as (</w:t>
              <w:br/>
              <w:t xml:space="preserve">    -- OPUS_BJAZ_HM_MEMBER_DTLS</w:t>
              <w:br/>
              <w:t xml:space="preserve">    select distinct nullif(trim("CONTRACT_ID"::varchar), '') as "PARENT_BK",</w:t>
              <w:br/>
              <w:t xml:space="preserve">           nullif(trim(to_varchar(nullif(trim("POLICY_REF"::varchar), ''))), '') as "POLICYREFERENCENUMBER",</w:t>
              <w:br/>
              <w:t xml:space="preserve">           nullif(trim(to_varchar(("TERM_END_DATE"::timestamp_ntz))), '') as "RISKEXPIRYDATE",</w:t>
              <w:br/>
              <w:t xml:space="preserve">           nullif(trim(to_varchar(("TERM_START_DATE"::timestamp_ntz))), '') as "RISKINCEPTIONDATE",</w:t>
              <w:br/>
              <w:t xml:space="preserve">           ("INC_JOB_UPDATED_AT"::timestamp_ntz) as "LDTS"</w:t>
              <w:br/>
              <w:t xml:space="preserve">      from BAGIC_PREPROD_CURATED_DB.UTILS.BJAZ_HM_MEMBER_DTLS</w:t>
              <w:br/>
              <w:t xml:space="preserve">     where nullif(trim("CONTRACT_ID"::varchar), '') is not null</w:t>
              <w:br/>
              <w:t xml:space="preserve">       and MD5_BINARY(NULLIF(UPPER(TRIM(CAST(('HUB_POLICY|' || (nullif(trim("CONTRACT_ID"::varchar), ''))) AS VARCHAR))), '')) in (select hkey from sample_keys)</w:t>
              <w:br/>
              <w:t xml:space="preserve">),</w:t>
              <w:br/>
              <w:t xml:space="preserve">st1_t6 as (</w:t>
              <w:br/>
              <w:t xml:space="preserve">    -- OPUS_BJAZ_PA_DETL_EXTN</w:t>
              <w:br/>
              <w:t xml:space="preserve">    select distinct nullif(trim("CONTRACT_ID"::varchar), '') as "PARENT_BK",</w:t>
              <w:br/>
              <w:t xml:space="preserve">           nullif(trim(to_varchar(("INCEPTION_DATE"::timestamp_ntz))), '') as "RISKINCEPTIONDATE",</w:t>
              <w:br/>
              <w:t xml:space="preserve">           ("INC_JOB_UPDATED_AT"::timestamp_ntz) as "LDTS"</w:t>
              <w:br/>
              <w:t xml:space="preserve">      from BAGIC_PREPROD_CURATED_DB.UTILS.BJAZ_PA_DETL_EXTN</w:t>
              <w:br/>
              <w:t xml:space="preserve">     where nullif(trim("CONTRACT_ID"::varchar), '') is not null</w:t>
              <w:br/>
              <w:t xml:space="preserve">       and MD5_BINARY(NULLIF(UPPER(TRIM(CAST(('HUB_POLICY|' || (nullif(trim("CONTRACT_ID"::varchar), ''))) AS VARCHAR))), '')) in (select hkey from sample_keys)</w:t>
              <w:br/>
              <w:t xml:space="preserve">),</w:t>
              <w:br/>
              <w:t xml:space="preserve">st1_t7 as (</w:t>
              <w:br/>
              <w:t xml:space="preserve">    -- OPUS_BJAZ_SH_MEM_DTLS_EXTN</w:t>
              <w:br/>
              <w:t xml:space="preserve">    select distinct nullif(trim("CONTRACT_ID"::varchar), '') as "PARENT_BK",</w:t>
              <w:br/>
              <w:t xml:space="preserve">           nullif(trim(to_varchar(nullif(trim("POLICY_REF"::varchar), ''))), '') as "POLICYREFERENCENUMBER",</w:t>
              <w:br/>
              <w:t xml:space="preserve">           nullif(trim(to_varchar(nullif(trim("PERIOD_OF_INSURANCE"::varchar), ''))), '') as "POLICYTERM",</w:t>
              <w:br/>
              <w:t xml:space="preserve">           nullif(trim(to_varchar(("EXPIRY_DATE"::timestamp_ntz))), '') as "RISKEXPIRYDATE",</w:t>
              <w:br/>
              <w:t xml:space="preserve">           nullif(trim(to_varchar(("EFFETIVE_DATE"::timestamp_ntz))), '') as "RISKINCEPTIONDATE",</w:t>
              <w:br/>
              <w:t xml:space="preserve">           ("INC_JOB_UPDATED_AT"::timestamp_ntz) as "LDTS"</w:t>
              <w:br/>
              <w:t xml:space="preserve">      from BAGIC_PREPROD_CURATED_DB.UTILS.BJAZ_SH_MEM_DTLS_EXTN</w:t>
              <w:br/>
              <w:t xml:space="preserve">     where nullif(trim("CONTRACT_ID"::varchar), '') is not null</w:t>
              <w:br/>
              <w:t xml:space="preserve">       and MD5_BINARY(NULLIF(UPPER(TRIM(CAST(('HUB_POLICY|' || (nullif(trim("CONTRACT_ID"::varchar), ''))) AS VARCHAR))), '')) in (select hkey from sample_keys)</w:t>
              <w:br/>
              <w:t xml:space="preserve">),</w:t>
              <w:br/>
              <w:t xml:space="preserve">st1_t8 as (</w:t>
              <w:br/>
              <w:t xml:space="preserve">    -- OPUS_BJAZ_SPP_MEMBER_DTLS</w:t>
              <w:br/>
              <w:t xml:space="preserve">    select distinct nullif(trim("CONTRACT_ID"::varchar), '') as "PARENT_BK",</w:t>
              <w:br/>
              <w:t xml:space="preserve">           nullif(trim(to_varchar(("TO_DATE"::timestamp_ntz))), '') as "RISKEXPIRYDATE",</w:t>
              <w:br/>
              <w:t xml:space="preserve">           nullif(trim(to_varchar(("FROM_DATE"::timestamp_ntz))), '') as "RISKINCEPTIONDATE",</w:t>
              <w:br/>
              <w:t xml:space="preserve">           ("INC_JOB_UPDATED_AT"::timestamp_ntz) as "LDTS"</w:t>
              <w:br/>
              <w:t xml:space="preserve">      from BAGIC_PREPROD_CURATED_DB.UTILS.BJAZ_SPP_MEMBER_DTLS</w:t>
              <w:br/>
              <w:t xml:space="preserve">     where nullif(trim("CONTRACT_ID"::varchar), '') is not null</w:t>
              <w:br/>
              <w:t xml:space="preserve">       and MD5_BINARY(NULLIF(UPPER(TRIM(CAST(('HUB_POLICY|' || (nullif(trim("CONTRACT_ID"::varchar), ''))) AS VARCHAR))), '')) in (select hkey from sample_keys)</w:t>
              <w:br/>
              <w:t xml:space="preserve">),</w:t>
              <w:br/>
              <w:t xml:space="preserve">st1 as (</w:t>
              <w:br/>
              <w:t xml:space="preserve">    -- every row combination per key (the stitch keeps one of them; the vault row must equal one)</w:t>
              <w:br/>
              <w:t xml:space="preserve">    select ak."PARENT_BK",</w:t>
              <w:br/>
              <w:t xml:space="preserve">           st1_t0b."MASTERPOLICYREFERENCE" as "MASTERPOLICYREFERENCE",</w:t>
              <w:br/>
              <w:t xml:space="preserve">           coalesce(st1_t0."POLICYREFERENCENUMBER", st1_t2."POLICYREFERENCENUMBER", st1_t5."POLICYREFERENCENUMBER", st1_t7."POLICYREFERENCENUMBER") as "POLICYREFERENCENUMBER",</w:t>
              <w:br/>
              <w:t xml:space="preserve">           st1_t7."POLICYTERM" as "POLICYTERM",</w:t>
              <w:br/>
              <w:t xml:space="preserve">           coalesce(st1_t1."RISKEXPIRYDATE", st1_t2."RISKEXPIRYDATE", st1_t3."RISKEXPIRYDATE", st1_t5."RISKEXPIRYDATE", st1_t7."RISKEXPIRYDATE", st1_t8."RISKEXPIRYDATE") as "RISKEXPIRYDATE",</w:t>
              <w:br/>
              <w:t xml:space="preserve">           coalesce(st1_t1."RISKINCEPTIONDATE", st1_t2."RISKINCEPTIONDATE", st1_t3."RISKINCEPTIONDATE", st1_t4."RISKINCEPTIONDATE", st1_t5."RISKINCEPTIONDATE", st1_t6."RISKINCEPTIONDATE", st1_t7."RISKINCEPTIONDATE", st1_t8."RISKINCEPTIONDATE") as "RISKINCEPTIONDATE",</w:t>
              <w:br/>
              <w:t xml:space="preserve">           array_to_string(array_construct_compact(</w:t>
              <w:br/>
              <w:t xml:space="preserve">               case when st1_t0."PARENT_BK" is not null then 'OPUS_AZBJ_PARTNER_EXTN' end,</w:t>
              <w:br/>
              <w:t xml:space="preserve">               case when st1_t0b."PARENT_BK" is not null then 'OPUS_BJAZ_CTNGY_GC_MEM_DATA' end,</w:t>
              <w:br/>
              <w:t xml:space="preserve">               case when st1_t1."PARENT_BK" is not null then 'OPUS_BJAZ_CTNGY_PA_MEM_DTLS' end,</w:t>
              <w:br/>
              <w:t xml:space="preserve">               case when st1_t2."PARENT_BK" is not null then 'OPUS_BJAZ_EC_MEM_DTLS_EXTN' end,</w:t>
              <w:br/>
              <w:t xml:space="preserve">               case when st1_t3."PARENT_BK" is not null then 'OPUS_BJAZ_HCF_MEMBER_DTLS' end,</w:t>
              <w:br/>
              <w:t xml:space="preserve">               case when st1_t4."PARENT_BK" is not null then 'OPUS_BJAZ_HC_PART_EXTN' end,</w:t>
              <w:br/>
              <w:t xml:space="preserve">               case when st1_t5."PARENT_BK" is not null then 'OPUS_BJAZ_HM_MEMBER_DTLS' end,</w:t>
              <w:br/>
              <w:t xml:space="preserve">               case when st1_t6."PARENT_BK" is not null then 'OPUS_BJAZ_PA_DETL_EXTN' end,</w:t>
              <w:br/>
              <w:t xml:space="preserve">               case when st1_t7."PARENT_BK" is not null then 'OPUS_BJAZ_SH_MEM_DTLS_EXTN' end,</w:t>
              <w:br/>
              <w:t xml:space="preserve">               case when st1_t8."PARENT_BK" is not null then 'OPUS_BJAZ_SPP_MEMBER_DTLS' end</w:t>
              <w:br/>
              <w:t xml:space="preserve">           ), ', ') as "RECORD_SOURCE",</w:t>
              <w:br/>
              <w:t xml:space="preserve">           greatest_ignore_nulls(st1_t0."LDTS", st1_t0b."LDTS", st1_t1."LDTS", st1_t2."LDTS", st1_t3."LDTS", st1_t4."LDTS", st1_t5."LDTS", st1_t6."LDTS", st1_t7."LDTS", st1_t8."LDTS") as "INC_JOB_UPDATED_AT"</w:t>
              <w:br/>
              <w:t xml:space="preserve">      from st1_ak ak</w:t>
              <w:br/>
              <w:t xml:space="preserve">      left join st1_t0 on st1_t0."PARENT_BK" = ak."PARENT_BK"</w:t>
              <w:br/>
              <w:t xml:space="preserve">      left join st1_t0b on st1_t0b."PARENT_BK" = ak."PARENT_BK"</w:t>
              <w:br/>
              <w:t xml:space="preserve">      left join st1_t1 on st1_t1."PARENT_BK" = ak."PARENT_BK"</w:t>
              <w:br/>
              <w:t xml:space="preserve">      left join st1_t2 on st1_t2."PARENT_BK" = ak."PARENT_BK"</w:t>
              <w:br/>
              <w:t xml:space="preserve">      left join st1_t3 on st1_t3."PARENT_BK" = ak."PARENT_BK"</w:t>
              <w:br/>
              <w:t xml:space="preserve">      left join st1_t4 on st1_t4."PARENT_BK" = ak."PARENT_BK"</w:t>
              <w:br/>
              <w:t xml:space="preserve">      left join st1_t5 on st1_t5."PARENT_BK" = ak."PARENT_BK"</w:t>
              <w:br/>
              <w:t xml:space="preserve">      left join st1_t6 on st1_t6."PARENT_BK" = ak."PARENT_BK"</w:t>
              <w:br/>
              <w:t xml:space="preserve">      left join st1_t7 on st1_t7."PARENT_BK" = ak."PARENT_BK"</w:t>
              <w:br/>
              <w:t xml:space="preserve">      left join st1_t8 on st1_t8."PARENT_BK" = ak."PARENT_BK"</w:t>
              <w:br/>
              <w:t xml:space="preserve">),</w:t>
              <w:br/>
              <w:t xml:space="preserve">src as (</w:t>
              <w:br/>
              <w:t xml:space="preserve">    -- 1. stitch stitch_policy_header  via stg2_policy_header &lt;- stitch_policy_header</w:t>
              <w:br/>
              <w:t xml:space="preserve">    select * from (</w:t>
              <w:br/>
              <w:t xml:space="preserve">    select MD5_BINARY(NULLIF(UPPER(TRIM(CAST(('HUB_POLICY|' || "PARENT_BK") AS VARCHAR))), '')) as hkey,</w:t>
              <w:br/>
              <w:t xml:space="preserve">           'STITCH' as rs_key,</w:t>
              <w:br/>
              <w:t xml:space="preserve">           "INC_JOB_UPDATED_AT" as ldts,</w:t>
              <w:br/>
              <w:t xml:space="preserve">           object_construct_keep_null(</w:t>
              <w:br/>
              <w:t xml:space="preserve">               'MASTERPOLICYREFERENCE', to_varchar("MASTERPOLICYREFERENCE"),</w:t>
              <w:br/>
              <w:t xml:space="preserve">               'POLICYREFERENCENUMBER', to_varchar("POLICYREFERENCENUMBER"),</w:t>
              <w:br/>
              <w:t xml:space="preserve">               'POLICYTERM', to_varchar("POLICYTERM"),</w:t>
              <w:br/>
              <w:t xml:space="preserve">               'RISKEXPIRYDATE', to_varchar("RISKEXPIRYDATE"),</w:t>
              <w:br/>
              <w:t xml:space="preserve">               'RISKINCEPTIONDATE', to_varchar("RISKINCEPTIONDATE")</w:t>
              <w:br/>
              <w:t xml:space="preserve">           ) as obj</w:t>
              <w:br/>
              <w:t xml:space="preserve">      from st1</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'SAT_POLICY_HEADER'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138. OPUS — SAT_POLICY_PREMIUM_HEAD</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SAT_POLICY_PREMIUM_HEAD</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2 RAW branch(es): BJAZ_HCF_MEMBER_DTLS, BJAZ_STARPKG_FF_DTLS.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s.POLICY_HKEY as hkey, s.RECORD_SOURCE as rs, s.RECORD_SOURCE as rs_key,</w:t>
              <w:br/>
              <w:t xml:space="preserve">           s.LOAD_DATETIME as ldts,</w:t>
              <w:br/>
              <w:t xml:space="preserve">           object_construct_keep_null(</w:t>
              <w:br/>
              <w:t xml:space="preserve">               'BASEAMOUNT', to_varchar(s."BASEAMOUNT")</w:t>
              <w:br/>
              <w:t xml:space="preserve">           ) as obj</w:t>
              <w:br/>
              <w:t xml:space="preserve">      from BAGIC_PREPROD_CURATED_DB.BGIL_DATA_MODEL.SAT_POLICY_PREMIUM_HEAD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BJAZ_HCF_MEMBER_DTLS  via stg2_sat_bjaz_hcf_member_dtls__policy_premium_head &lt;- stg_partner__bjaz_hcf_member_dtls</w:t>
              <w:br/>
              <w:t xml:space="preserve">    select * from (</w:t>
              <w:br/>
              <w:t xml:space="preserve">    select MD5_BINARY(NULLIF(UPPER(TRIM(CAST(('HUB_POLICY|' || (nullif(trim("CONTRACT_ID"::varchar), ''))) AS VARCHAR))), '')) as hkey,</w:t>
              <w:br/>
              <w:t xml:space="preserve">           'OPUS_BJAZ_HCF_MEMBER_DTLS' as rs_key,</w:t>
              <w:br/>
              <w:t xml:space="preserve">           ("INC_JOB_UPDATED_AT"::timestamp_ntz) as ldts,</w:t>
              <w:br/>
              <w:t xml:space="preserve">           object_construct_keep_null(</w:t>
              <w:br/>
              <w:t xml:space="preserve">               'BASEAMOUNT', to_varchar(("FLOAT_PREMIUM"::number))</w:t>
              <w:br/>
              <w:t xml:space="preserve">           ) as obj</w:t>
              <w:br/>
              <w:t xml:space="preserve">      from BAGIC_PREPROD_CURATED_DB.UTILS.BJAZ_HCF_MEMBER_DTLS</w:t>
              <w:br/>
              <w:t xml:space="preserve">    ) where hkey in (select hkey from sample_keys)</w:t>
              <w:br/>
              <w:t xml:space="preserve">    union all</w:t>
              <w:br/>
              <w:t xml:space="preserve">    -- 2. BJAZ_STARPKG_FF_DTLS  via stg2_sat_bjaz_starpkg_ff_dtls__policy_premium_head &lt;- stg_partner__bjaz_starpkg_ff_dtls</w:t>
              <w:br/>
              <w:t xml:space="preserve">    select * from (</w:t>
              <w:br/>
              <w:t xml:space="preserve">    select MD5_BINARY(NULLIF(UPPER(TRIM(CAST(('HUB_POLICY|' || (nullif(trim("CONTRACT_ID"::varchar), ''))) AS VARCHAR))), '')) as hkey,</w:t>
              <w:br/>
              <w:t xml:space="preserve">           'OPUS_BJAZ_STARPKG_FF_DTLS' as rs_key,</w:t>
              <w:br/>
              <w:t xml:space="preserve">           ("INC_JOB_UPDATED_AT"::timestamp_ntz) as ldts,</w:t>
              <w:br/>
              <w:t xml:space="preserve">           object_construct_keep_null(</w:t>
              <w:br/>
              <w:t xml:space="preserve">               'BASEAMOUNT', to_varchar(("FF_PREMIUM"::number))</w:t>
              <w:br/>
              <w:t xml:space="preserve">           ) as obj</w:t>
              <w:br/>
              <w:t xml:space="preserve">      from BAGIC_PREPROD_CURATED_DB.UTILS.BJAZ_STARPKG_FF_DTLS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'SAT_POLICY_PREMIUM_HEAD'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139. OPUS — SAT_POLICY_PREMIUM_SUMMARY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SAT_POLICY_PREMIUM_SUMMARY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2 RAW branch(es): BJAZ_T_KYC_INCOMING, BJAZ_T_KYC_OCR.</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s.POLICY_HKEY as hkey, s.RECORD_SOURCE as rs, s.RECORD_SOURCE as rs_key,</w:t>
              <w:br/>
              <w:t xml:space="preserve">           s.LOAD_DATETIME as ldts,</w:t>
              <w:br/>
              <w:t xml:space="preserve">           object_construct_keep_null(</w:t>
              <w:br/>
              <w:t xml:space="preserve">               'GROSSPREMIUM', to_varchar(s."GROSSPREMIUM")</w:t>
              <w:br/>
              <w:t xml:space="preserve">           ) as obj</w:t>
              <w:br/>
              <w:t xml:space="preserve">      from BAGIC_PREPROD_CURATED_DB.BGIL_DATA_MODEL.SAT_POLICY_PREMIUM_SUMMARY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BJAZ_T_KYC_INCOMING  via stg2_sat_bjaz_t_kyc_incoming__policy_premium_summary &lt;- stg_partner__bjaz_t_kyc_incoming</w:t>
              <w:br/>
              <w:t xml:space="preserve">    select * from (</w:t>
              <w:br/>
              <w:t xml:space="preserve">    select MD5_BINARY(NULLIF(UPPER(TRIM(CAST(('HUB_POLICY|' || (case when upper(trim(nullif(trim("FIELD_TYPE"::varchar), ''))) like 'POLICY%' then trim(nullif(trim("FIELD_VALUE"::varchar), '')) end)) AS VARCHAR))), '')) as hkey,</w:t>
              <w:br/>
              <w:t xml:space="preserve">           'OPUS_BJAZ_T_KYC_INCOMING' as rs_key,</w:t>
              <w:br/>
              <w:t xml:space="preserve">           to_timestamp_ntz(regexp_replace("INC_JOB_UPDATED_AT"::varchar, '^Z[ ]*', '')) as ldts,</w:t>
              <w:br/>
              <w:t xml:space="preserve">           object_construct_keep_null(</w:t>
              <w:br/>
              <w:t xml:space="preserve">               'GROSSPREMIUM', to_varchar(null)</w:t>
              <w:br/>
              <w:t xml:space="preserve">           ) as obj</w:t>
              <w:br/>
              <w:t xml:space="preserve">      from BAGIC_PREPROD_CURATED_DB.UTILS.BJAZ_T_KYC_INCOMING</w:t>
              <w:br/>
              <w:t xml:space="preserve">    ) where hkey in (select hkey from sample_keys)</w:t>
              <w:br/>
              <w:t xml:space="preserve">    union all</w:t>
              <w:br/>
              <w:t xml:space="preserve">    -- 2. BJAZ_T_KYC_OCR  via stg2_sat_bjaz_t_kyc_ocr__policy_premium_summary &lt;- stg_partner__bjaz_t_kyc_ocr</w:t>
              <w:br/>
              <w:t xml:space="preserve">    select * from (</w:t>
              <w:br/>
              <w:t xml:space="preserve">    select MD5_BINARY(NULLIF(UPPER(TRIM(CAST(('HUB_POLICY|' || (case when upper(trim(nullif(trim("FIELD_TYPE"::varchar), ''))) like 'POLICY%' then trim(nullif(trim("FIELD_VALUE"::varchar), '')) end)) AS VARCHAR))), '')) as hkey,</w:t>
              <w:br/>
              <w:t xml:space="preserve">           'OPUS_BJAZ_T_KYC_OCR' as rs_key,</w:t>
              <w:br/>
              <w:t xml:space="preserve">           to_timestamp_ntz(regexp_replace("INC_JOB_UPDATED_AT"::varchar, '^Z[ ]*', '')) as ldts,</w:t>
              <w:br/>
              <w:t xml:space="preserve">           object_construct_keep_null(</w:t>
              <w:br/>
              <w:t xml:space="preserve">               'GROSSPREMIUM', to_varchar(("PREMIUM_AMOUNT"::number))</w:t>
              <w:br/>
              <w:t xml:space="preserve">           ) as obj</w:t>
              <w:br/>
              <w:t xml:space="preserve">      from BAGIC_PREPROD_CURATED_DB.UTILS.BJAZ_T_KYC_OCR</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'SAT_POLICY_PREMIUM_SUMMARY'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140. OPUS — SAT_PRODUCT_DEFINITION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SAT_PRODUCT_DEFINITION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 column(s) compared. 1 RAW branch(es): stitch stitch_product_definition. stitch_product_definition reproduced from 3 RAW tables with no watermark window; every row combination per key is kept because the stitch keeps one of them arbitrarily.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s.PRODUCT_HKEY as hkey, s.RECORD_SOURCE as rs, 'STITCH' as rs_key,</w:t>
              <w:br/>
              <w:t xml:space="preserve">           s.LOAD_DATETIME as ldts,</w:t>
              <w:br/>
              <w:t xml:space="preserve">           object_construct_keep_null(</w:t>
              <w:br/>
              <w:t xml:space="preserve">               'PRODUCTCATEGORY', to_varchar(s."PRODUCTCATEGORY"),</w:t>
              <w:br/>
              <w:t xml:space="preserve">               'PRODUCTGENERATION', to_varchar(s."PRODUCTGENERATION"),</w:t>
              <w:br/>
              <w:t xml:space="preserve">               'PRODUCTNAME', to_varchar(s."PRODUCTNAME")</w:t>
              <w:br/>
              <w:t xml:space="preserve">           ) as obj</w:t>
              <w:br/>
              <w:t xml:space="preserve">      from BAGIC_PREPROD_CURATED_DB.BGIL_DATA_MODEL.SAT_PRODUCT_DEFINITION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st1_ak as (</w:t>
              <w:br/>
              <w:t xml:space="preserve">    -- stitch_product_definition: every key of every contributing table (no watermark window)</w:t>
              <w:br/>
              <w:t xml:space="preserve">    select nullif(trim("SCHEME_CODE"::varchar), '') as "PARENT_BK"</w:t>
              <w:br/>
              <w:t xml:space="preserve">      from BAGIC_PREPROD_CURATED_DB.UTILS.BJAZ_CTNGY_FF_DTLS_EXTN</w:t>
              <w:br/>
              <w:t xml:space="preserve">     where nullif(trim("SCHEME_CODE"::varchar), '') is not null</w:t>
              <w:br/>
              <w:t xml:space="preserve">       and MD5_BINARY(NULLIF(UPPER(TRIM(CAST(('HUB_PRODUCT|' || (nullif(trim("SCHEME_CODE"::varchar), ''))) AS VARCHAR))), '')) in (select hkey from sample_keys)</w:t>
              <w:br/>
              <w:t xml:space="preserve">    union</w:t>
              <w:br/>
              <w:t xml:space="preserve">    select nullif(trim("SCHEME_CODE"::varchar), '') as "PARENT_BK"</w:t>
              <w:br/>
              <w:t xml:space="preserve">      from BAGIC_PREPROD_CURATED_DB.UTILS.BJAZ_CTNGY_PA_MEM_DTLS</w:t>
              <w:br/>
              <w:t xml:space="preserve">     where nullif(trim("SCHEME_CODE"::varchar), '') is not null</w:t>
              <w:br/>
              <w:t xml:space="preserve">       and MD5_BINARY(NULLIF(UPPER(TRIM(CAST(('HUB_PRODUCT|' || (nullif(trim("SCHEME_CODE"::varchar), ''))) AS VARCHAR))), '')) in (select hkey from sample_keys)</w:t>
              <w:br/>
              <w:t xml:space="preserve">    union</w:t>
              <w:br/>
              <w:t xml:space="preserve">    select nullif(trim("PRODUCT_CODE"::varchar), '') as "PARENT_BK"</w:t>
              <w:br/>
              <w:t xml:space="preserve">      from BAGIC_PREPROD_CURATED_DB.UTILS.BJAZ_HM_MEMBER_DTLS</w:t>
              <w:br/>
              <w:t xml:space="preserve">     where nullif(trim("PRODUCT_CODE"::varchar), '') is not null</w:t>
              <w:br/>
              <w:t xml:space="preserve">       and MD5_BINARY(NULLIF(UPPER(TRIM(CAST(('HUB_PRODUCT|' || (nullif(trim("PRODUCT_CODE"::varchar), ''))) AS VARCHAR))), '')) in (select hkey from sample_keys)</w:t>
              <w:br/>
              <w:t xml:space="preserve">),</w:t>
              <w:br/>
              <w:t xml:space="preserve">st1_t0 as (</w:t>
              <w:br/>
              <w:t xml:space="preserve">    -- OPUS_BJAZ_CTNGY_FF_DTLS_EXTN</w:t>
              <w:br/>
              <w:t xml:space="preserve">    select distinct nullif(trim("SCHEME_CODE"::varchar), '') as "PARENT_BK",</w:t>
              <w:br/>
              <w:t xml:space="preserve">           nullif(trim(to_varchar(("SECTION_CODE"::number))), '') as "PRODUCTCATEGORY",</w:t>
              <w:br/>
              <w:t xml:space="preserve">           nullif(trim(to_varchar(("SCHEME_VERSION"::number))), '') as "PRODUCTGENERATION",</w:t>
              <w:br/>
              <w:t xml:space="preserve">           ("INC_JOB_UPDATED_AT"::timestamp_ntz) as "LDTS"</w:t>
              <w:br/>
              <w:t xml:space="preserve">      from BAGIC_PREPROD_CURATED_DB.UTILS.BJAZ_CTNGY_FF_DTLS_EXTN</w:t>
              <w:br/>
              <w:t xml:space="preserve">     where nullif(trim("SCHEME_CODE"::varchar), '') is not null</w:t>
              <w:br/>
              <w:t xml:space="preserve">       and MD5_BINARY(NULLIF(UPPER(TRIM(CAST(('HUB_PRODUCT|' || (nullif(trim("SCHEME_CODE"::varchar), ''))) AS VARCHAR))), '')) in (select hkey from sample_keys)</w:t>
              <w:br/>
              <w:t xml:space="preserve">),</w:t>
              <w:br/>
              <w:t xml:space="preserve">st1_t1 as (</w:t>
              <w:br/>
              <w:t xml:space="preserve">    -- OPUS_BJAZ_CTNGY_PA_MEM_DTLS</w:t>
              <w:br/>
              <w:t xml:space="preserve">    select distinct nullif(trim("SCHEME_CODE"::varchar), '') as "PARENT_BK",</w:t>
              <w:br/>
              <w:t xml:space="preserve">           nullif(trim(to_varchar(("SECTION_CODE"::number))), '') as "PRODUCTCATEGORY",</w:t>
              <w:br/>
              <w:t xml:space="preserve">           nullif(trim(to_varchar(("SCHEME_VERSION"::number))), '') as "PRODUCTGENERATION",</w:t>
              <w:br/>
              <w:t xml:space="preserve">           nullif(trim(to_varchar(nullif(trim("PLAN"::varchar), ''))), '') as "PRODUCTNAME",</w:t>
              <w:br/>
              <w:t xml:space="preserve">           ("INC_JOB_UPDATED_AT"::timestamp_ntz) as "LDTS"</w:t>
              <w:br/>
              <w:t xml:space="preserve">      from BAGIC_PREPROD_CURATED_DB.UTILS.BJAZ_CTNGY_PA_MEM_DTLS</w:t>
              <w:br/>
              <w:t xml:space="preserve">     where nullif(trim("SCHEME_CODE"::varchar), '') is not null</w:t>
              <w:br/>
              <w:t xml:space="preserve">       and MD5_BINARY(NULLIF(UPPER(TRIM(CAST(('HUB_PRODUCT|' || (nullif(trim("SCHEME_CODE"::varchar), ''))) AS VARCHAR))), '')) in (select hkey from sample_keys)</w:t>
              <w:br/>
              <w:t xml:space="preserve">),</w:t>
              <w:br/>
              <w:t xml:space="preserve">st1_t2 as (</w:t>
              <w:br/>
              <w:t xml:space="preserve">    -- OPUS_BJAZ_HM_MEMBER_DTLS</w:t>
              <w:br/>
              <w:t xml:space="preserve">    select distinct nullif(trim("PRODUCT_CODE"::varchar), '') as "PARENT_BK",</w:t>
              <w:br/>
              <w:t xml:space="preserve">           nullif(trim(to_varchar(nullif(trim("PLAN_NAME"::varchar), ''))), '') as "PRODUCTNAME",</w:t>
              <w:br/>
              <w:t xml:space="preserve">           ("INC_JOB_UPDATED_AT"::timestamp_ntz) as "LDTS"</w:t>
              <w:br/>
              <w:t xml:space="preserve">      from BAGIC_PREPROD_CURATED_DB.UTILS.BJAZ_HM_MEMBER_DTLS</w:t>
              <w:br/>
              <w:t xml:space="preserve">     where nullif(trim("PRODUCT_CODE"::varchar), '') is not null</w:t>
              <w:br/>
              <w:t xml:space="preserve">       and MD5_BINARY(NULLIF(UPPER(TRIM(CAST(('HUB_PRODUCT|' || (nullif(trim("PRODUCT_CODE"::varchar), ''))) AS VARCHAR))), '')) in (select hkey from sample_keys)</w:t>
              <w:br/>
              <w:t xml:space="preserve">),</w:t>
              <w:br/>
              <w:t xml:space="preserve">st1 as (</w:t>
              <w:br/>
              <w:t xml:space="preserve">    -- every row combination per key (the stitch keeps one of them; the vault row must equal one)</w:t>
              <w:br/>
              <w:t xml:space="preserve">    select ak."PARENT_BK",</w:t>
              <w:br/>
              <w:t xml:space="preserve">           coalesce(st1_t0."PRODUCTCATEGORY", st1_t1."PRODUCTCATEGORY") as "PRODUCTCATEGORY",</w:t>
              <w:br/>
              <w:t xml:space="preserve">           coalesce(st1_t0."PRODUCTGENERATION", st1_t1."PRODUCTGENERATION") as "PRODUCTGENERATION",</w:t>
              <w:br/>
              <w:t xml:space="preserve">           coalesce(st1_t1."PRODUCTNAME", st1_t2."PRODUCTNAME") as "PRODUCTNAME",</w:t>
              <w:br/>
              <w:t xml:space="preserve">           array_to_string(array_construct_compact(</w:t>
              <w:br/>
              <w:t xml:space="preserve">               case when st1_t0."PARENT_BK" is not null then 'OPUS_BJAZ_CTNGY_FF_DTLS_EXTN' end,</w:t>
              <w:br/>
              <w:t xml:space="preserve">               case when st1_t1."PARENT_BK" is not null then 'OPUS_BJAZ_CTNGY_PA_MEM_DTLS' end,</w:t>
              <w:br/>
              <w:t xml:space="preserve">               case when st1_t2."PARENT_BK" is not null then 'OPUS_BJAZ_HM_MEMBER_DTLS' end</w:t>
              <w:br/>
              <w:t xml:space="preserve">           ), ', ') as "RECORD_SOURCE",</w:t>
              <w:br/>
              <w:t xml:space="preserve">           greatest_ignore_nulls(st1_t0."LDTS", st1_t1."LDTS", st1_t2."LDTS") as "INC_JOB_UPDATED_AT"</w:t>
              <w:br/>
              <w:t xml:space="preserve">      from st1_ak ak</w:t>
              <w:br/>
              <w:t xml:space="preserve">      left join st1_t0 on st1_t0."PARENT_BK" = ak."PARENT_BK"</w:t>
              <w:br/>
              <w:t xml:space="preserve">      left join st1_t1 on st1_t1."PARENT_BK" = ak."PARENT_BK"</w:t>
              <w:br/>
              <w:t xml:space="preserve">      left join st1_t2 on st1_t2."PARENT_BK" = ak."PARENT_BK"</w:t>
              <w:br/>
              <w:t xml:space="preserve">),</w:t>
              <w:br/>
              <w:t xml:space="preserve">src as (</w:t>
              <w:br/>
              <w:t xml:space="preserve">    -- 1. stitch stitch_product_definition  via stg2_product_definition &lt;- stitch_product_definition</w:t>
              <w:br/>
              <w:t xml:space="preserve">    select * from (</w:t>
              <w:br/>
              <w:t xml:space="preserve">    select MD5_BINARY(NULLIF(UPPER(TRIM(CAST(('HUB_PRODUCT|' || "PARENT_BK") AS VARCHAR))), '')) as hkey,</w:t>
              <w:br/>
              <w:t xml:space="preserve">           'STITCH' as rs_key,</w:t>
              <w:br/>
              <w:t xml:space="preserve">           "INC_JOB_UPDATED_AT" as ldts,</w:t>
              <w:br/>
              <w:t xml:space="preserve">           object_construct_keep_null(</w:t>
              <w:br/>
              <w:t xml:space="preserve">               'PRODUCTCATEGORY', to_varchar("PRODUCTCATEGORY"),</w:t>
              <w:br/>
              <w:t xml:space="preserve">               'PRODUCTGENERATION', to_varchar("PRODUCTGENERATION"),</w:t>
              <w:br/>
              <w:t xml:space="preserve">               'PRODUCTNAME', to_varchar("PRODUCTNAME")</w:t>
              <w:br/>
              <w:t xml:space="preserve">           ) as obj</w:t>
              <w:br/>
              <w:t xml:space="preserve">      from st1</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'SAT_PRODUCT_DEFINITION'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141. OPUS — SAT_PROVIDER_BANKING</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SAT_PROVIDER_BANKING</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stitch stitch_provider_banking. stitch_provider_banking reproduced from 2 RAW tables with no watermark window; every row combination per key is kept because the stitch keeps one of them arbitrarily.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'STITCH' as rs_key,</w:t>
              <w:br/>
              <w:t xml:space="preserve">           s.LOAD_DATETIME as ldts,</w:t>
              <w:br/>
              <w:t xml:space="preserve">           object_construct_keep_null(</w:t>
              <w:br/>
              <w:t xml:space="preserve">               'GSTREGISTRATIONNUMBER', to_varchar(s."GSTREGISTRATIONNUMBER"),</w:t>
              <w:br/>
              <w:t xml:space="preserve">               'TCSSTATUS', to_varchar(s."TCSSTATUS")</w:t>
              <w:br/>
              <w:t xml:space="preserve">           ) as obj</w:t>
              <w:br/>
              <w:t xml:space="preserve">      from BAGIC_PREPROD_CURATED_DB.BGIL_DATA_MODEL.SAT_PROVIDER_BANKING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st1_ak as (</w:t>
              <w:br/>
              <w:t xml:space="preserve">    -- stitch_provider_banking: every key of every contributing table (no watermark window)</w:t>
              <w:br/>
              <w:t xml:space="preserve">    select nullif(trim("PARTNER_ID"::varchar), '') as "PARENT_BK"</w:t>
              <w:br/>
              <w:t xml:space="preserve">      from BAGIC_PREPROD_CURATED_DB.UTILS.BJAZ_CLM_SUPP_EXTN</w:t>
              <w:br/>
              <w:t xml:space="preserve">     where nullif(trim("PARTNER_ID"::varchar), '') is not null</w:t>
              <w:br/>
              <w:t xml:space="preserve">       and MD5_BINARY(NULLIF(UPPER(TRIM(CAST(('HUB_PARTY|' || (nullif(trim("PARTNER_ID"::varchar), ''))) AS VARCHAR))), '')) in (select hkey from sample_keys)</w:t>
              <w:br/>
              <w:t xml:space="preserve">    union</w:t>
              <w:br/>
              <w:t xml:space="preserve">    select nullif(trim("HOSID"::varchar), '') as "PARENT_BK"</w:t>
              <w:br/>
              <w:t xml:space="preserve">      from BAGIC_PREPROD_CURATED_DB.UTILS.BJAZ_HM_HOSPITAL_MASTER</w:t>
              <w:br/>
              <w:t xml:space="preserve">     where nullif(trim("HOSID"::varchar), '') is not null</w:t>
              <w:br/>
              <w:t xml:space="preserve">       and MD5_BINARY(NULLIF(UPPER(TRIM(CAST(('HUB_PARTY|' || (nullif(trim("HOSID"::varchar), ''))) AS VARCHAR))), '')) in (select hkey from sample_keys)</w:t>
              <w:br/>
              <w:t xml:space="preserve">),</w:t>
              <w:br/>
              <w:t xml:space="preserve">st1_t0 as (</w:t>
              <w:br/>
              <w:t xml:space="preserve">    -- OPUS_BJAZ_CLM_SUPP_EXTN</w:t>
              <w:br/>
              <w:t xml:space="preserve">    select distinct nullif(trim("PARTNER_ID"::varchar), '') as "PARENT_BK",</w:t>
              <w:br/>
              <w:t xml:space="preserve">           nullif(trim(to_varchar(nullif(trim("TCS_STATUS"::varchar), ''))), '') as "TCSSTATUS",</w:t>
              <w:br/>
              <w:t xml:space="preserve">           ("INC_JOB_UPDATED_AT"::timestamp_ntz) as "LDTS"</w:t>
              <w:br/>
              <w:t xml:space="preserve">      from BAGIC_PREPROD_CURATED_DB.UTILS.BJAZ_CLM_SUPP_EXTN</w:t>
              <w:br/>
              <w:t xml:space="preserve">     where nullif(trim("PARTNER_ID"::varchar), '') is not null</w:t>
              <w:br/>
              <w:t xml:space="preserve">       and MD5_BINARY(NULLIF(UPPER(TRIM(CAST(('HUB_PARTY|' || (nullif(trim("PARTNER_ID"::varchar), ''))) AS VARCHAR))), '')) in (select hkey from sample_keys)</w:t>
              <w:br/>
              <w:t xml:space="preserve">),</w:t>
              <w:br/>
              <w:t xml:space="preserve">st1_t1 as (</w:t>
              <w:br/>
              <w:t xml:space="preserve">    -- OPUS_BJAZ_HM_HOSPITAL_MASTER</w:t>
              <w:br/>
              <w:t xml:space="preserve">    select distinct nullif(trim("HOSID"::varchar), '') as "PARENT_BK",</w:t>
              <w:br/>
              <w:t xml:space="preserve">           nullif(trim(to_varchar(nullif(trim("STAX_REG_NO"::varchar), ''))), '') as "GSTREGISTRATIONNUMBER",</w:t>
              <w:br/>
              <w:t xml:space="preserve">           ("INC_JOB_UPDATED_AT"::timestamp_ntz) as "LDTS"</w:t>
              <w:br/>
              <w:t xml:space="preserve">      from BAGIC_PREPROD_CURATED_DB.UTILS.BJAZ_HM_HOSPITAL_MASTER</w:t>
              <w:br/>
              <w:t xml:space="preserve">     where nullif(trim("HOSID"::varchar), '') is not null</w:t>
              <w:br/>
              <w:t xml:space="preserve">       and MD5_BINARY(NULLIF(UPPER(TRIM(CAST(('HUB_PARTY|' || (nullif(trim("HOSID"::varchar), ''))) AS VARCHAR))), '')) in (select hkey from sample_keys)</w:t>
              <w:br/>
              <w:t xml:space="preserve">),</w:t>
              <w:br/>
              <w:t xml:space="preserve">st1 as (</w:t>
              <w:br/>
              <w:t xml:space="preserve">    -- every row combination per key (the stitch keeps one of them; the vault row must equal one)</w:t>
              <w:br/>
              <w:t xml:space="preserve">    select ak."PARENT_BK",</w:t>
              <w:br/>
              <w:t xml:space="preserve">           st1_t1."GSTREGISTRATIONNUMBER" as "GSTREGISTRATIONNUMBER",</w:t>
              <w:br/>
              <w:t xml:space="preserve">           st1_t0."TCSSTATUS" as "TCSSTATUS",</w:t>
              <w:br/>
              <w:t xml:space="preserve">           array_to_string(array_construct_compact(</w:t>
              <w:br/>
              <w:t xml:space="preserve">               case when st1_t0."PARENT_BK" is not null then 'OPUS_BJAZ_CLM_SUPP_EXTN' end,</w:t>
              <w:br/>
              <w:t xml:space="preserve">               case when st1_t1."PARENT_BK" is not null then 'OPUS_BJAZ_HM_HOSPITAL_MASTER' end</w:t>
              <w:br/>
              <w:t xml:space="preserve">           ), ', ') as "RECORD_SOURCE",</w:t>
              <w:br/>
              <w:t xml:space="preserve">           greatest_ignore_nulls(st1_t0."LDTS", st1_t1."LDTS") as "INC_JOB_UPDATED_AT"</w:t>
              <w:br/>
              <w:t xml:space="preserve">      from st1_ak ak</w:t>
              <w:br/>
              <w:t xml:space="preserve">      left join st1_t0 on st1_t0."PARENT_BK" = ak."PARENT_BK"</w:t>
              <w:br/>
              <w:t xml:space="preserve">      left join st1_t1 on st1_t1."PARENT_BK" = ak."PARENT_BK"</w:t>
              <w:br/>
              <w:t xml:space="preserve">),</w:t>
              <w:br/>
              <w:t xml:space="preserve">src as (</w:t>
              <w:br/>
              <w:t xml:space="preserve">    -- 1. stitch stitch_provider_banking  via stg2_provider_banking &lt;- stitch_provider_banking</w:t>
              <w:br/>
              <w:t xml:space="preserve">    select * from (</w:t>
              <w:br/>
              <w:t xml:space="preserve">    select MD5_BINARY(NULLIF(UPPER(TRIM(CAST(('HUB_PARTY|' || "PARENT_BK") AS VARCHAR))), '')) as hkey,</w:t>
              <w:br/>
              <w:t xml:space="preserve">           'STITCH' as rs_key,</w:t>
              <w:br/>
              <w:t xml:space="preserve">           "INC_JOB_UPDATED_AT" as ldts,</w:t>
              <w:br/>
              <w:t xml:space="preserve">           object_construct_keep_null(</w:t>
              <w:br/>
              <w:t xml:space="preserve">               'GSTREGISTRATIONNUMBER', to_varchar("GSTREGISTRATIONNUMBER"),</w:t>
              <w:br/>
              <w:t xml:space="preserve">               'TCSSTATUS', to_varchar("TCSSTATUS")</w:t>
              <w:br/>
              <w:t xml:space="preserve">           ) as obj</w:t>
              <w:br/>
              <w:t xml:space="preserve">      from st1</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'SAT_PROVIDER_BANKING'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142. OPUS — SAT_PROVIDER_TARIFF</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SAT_PROVIDER_TARIFF</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4 column(s) compared. 1 RAW branch(es): BJAZ_HM_HOSPITAL_MASTER.</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'DISCOUNTPERCENTAGE', to_varchar(s."DISCOUNTPERCENTAGE"),</w:t>
              <w:br/>
              <w:t xml:space="preserve">               'EFFECTIVEDATE', to_varchar(s."EFFECTIVEDATE"),</w:t>
              <w:br/>
              <w:t xml:space="preserve">               'EXPIRYDATE', to_varchar(s."EXPIRYDATE"),</w:t>
              <w:br/>
              <w:t xml:space="preserve">               'TARIFFRATE', to_varchar(s."TARIFFRATE")</w:t>
              <w:br/>
              <w:t xml:space="preserve">           ) as obj</w:t>
              <w:br/>
              <w:t xml:space="preserve">      from BAGIC_PREPROD_CURATED_DB.BGIL_DATA_MODEL.SAT_PROVIDER_TARIFF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BJAZ_HM_HOSPITAL_MASTER  via stg2_sat_bjaz_hm_hospital_master__provider_tariff &lt;- stg_partner__bjaz_hm_hospital_master</w:t>
              <w:br/>
              <w:t xml:space="preserve">    select * from (</w:t>
              <w:br/>
              <w:t xml:space="preserve">    select MD5_BINARY(NULLIF(UPPER(TRIM(CAST(('HUB_PARTY|' || (nullif(trim("HOSID"::varchar), ''))) AS VARCHAR))), '')) as hkey,</w:t>
              <w:br/>
              <w:t xml:space="preserve">           'OPUS_BJAZ_HM_HOSPITAL_MASTER' as rs_key,</w:t>
              <w:br/>
              <w:t xml:space="preserve">           ("INC_JOB_UPDATED_AT"::timestamp_ntz) as ldts,</w:t>
              <w:br/>
              <w:t xml:space="preserve">           object_construct_keep_null(</w:t>
              <w:br/>
              <w:t xml:space="preserve">               'DISCOUNTPERCENTAGE', to_varchar(nullif(trim("IMPS_DISCNT_ON"::varchar), '')),</w:t>
              <w:br/>
              <w:t xml:space="preserve">               'EFFECTIVEDATE', to_varchar(("IMPS_TARIF_FRM"::timestamp_ntz)),</w:t>
              <w:br/>
              <w:t xml:space="preserve">               'EXPIRYDATE', to_varchar(("IMPS_TARIF_TO"::timestamp_ntz)),</w:t>
              <w:br/>
              <w:t xml:space="preserve">               'TARIFFRATE', to_varchar(("IMPS_PAYMENT_LMT"::number))</w:t>
              <w:br/>
              <w:t xml:space="preserve">           ) as obj</w:t>
              <w:br/>
              <w:t xml:space="preserve">      from BAGIC_PREPROD_CURATED_DB.UTILS.BJAZ_HM_HOSPITAL_MASTER</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'SAT_PROVIDER_TARIFF'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143. OPUS — SAT_AUG_AFFINITY_MEMBERSHIP</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SAT_AUG_AFFINITY_MEMBERSHIP</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1 RAW branch(es): AZBJ_PARTNER_EXTN.</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'AA_MEMBERSHIP_NUMBER', to_varchar(s."AA_MEMBERSHIP_NUMBER"),</w:t>
              <w:br/>
              <w:t xml:space="preserve">               'AA_MEMBERSHIP_EXPIRY_DATE', to_varchar(s."AA_MEMBERSHIP_EXPIRY_DATE")</w:t>
              <w:br/>
              <w:t xml:space="preserve">           ) as obj</w:t>
              <w:br/>
              <w:t xml:space="preserve">      from BAGIC_PREPROD_CURATED_DB.BGIL_DATA_MODEL.SAT_AUG_AFFINITY_MEMBERSHIP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AZBJ_PARTNER_EXTN  via stg2_aug_azbj_partner_extn__party_affinity &lt;- stg_partner__azbj_partner_extn</w:t>
              <w:br/>
              <w:t xml:space="preserve">    select * from (</w:t>
              <w:br/>
              <w:t xml:space="preserve">    select MD5_BINARY(NULLIF(UPPER(TRIM(CAST(('HUB_PARTY|' || (nullif(trim("PART_ID"::varchar), ''))) AS VARCHAR))), '')) as hkey,</w:t>
              <w:br/>
              <w:t xml:space="preserve">           'OPUS_AZBJ_PARTNER_EXTN' as rs_key,</w:t>
              <w:br/>
              <w:t xml:space="preserve">           ("INC_JOB_UPDATED_AT"::timestamp_ntz) as ldts,</w:t>
              <w:br/>
              <w:t xml:space="preserve">           object_construct_keep_null(</w:t>
              <w:br/>
              <w:t xml:space="preserve">               'AA_MEMBERSHIP_NUMBER', to_varchar(nullif(trim("AA_MEMBERSHIP_NUMBER"::varchar), '')),</w:t>
              <w:br/>
              <w:t xml:space="preserve">               'AA_MEMBERSHIP_EXPIRY_DATE', to_varchar(("AA_MEMBERSHIP_EXPIRY_DATE"::timestamp_ntz))</w:t>
              <w:br/>
              <w:t xml:space="preserve">           ) as obj</w:t>
              <w:br/>
              <w:t xml:space="preserve">      from BAGIC_PREPROD_CURATED_DB.UTILS.AZBJ_PARTNER_EXTN</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'SAT_AUG_AFFINITY_MEMBERSHIP'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144. OPUS — SAT_AUG_AGREEMENT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SAT_AUG_AGREEMENT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BJAZ_INTERMEDIARY.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s.AGREEMENT_HKEY as hkey, s.RECORD_SOURCE as rs, s.RECORD_SOURCE as rs_key,</w:t>
              <w:br/>
              <w:t xml:space="preserve">           s.LOAD_DATETIME as ldts,</w:t>
              <w:br/>
              <w:t xml:space="preserve">           object_construct_keep_null(</w:t>
              <w:br/>
              <w:t xml:space="preserve">               'AGREEMENT_NATURE_OTHER_DETAIL', to_varchar(s."AGREEMENT_NATURE_OTHER_DETAIL")</w:t>
              <w:br/>
              <w:t xml:space="preserve">           ) as obj</w:t>
              <w:br/>
              <w:t xml:space="preserve">      from BAGIC_PREPROD_CURATED_DB.BGIL_DATA_MODEL.SAT_AUG_AGREEMENT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BJAZ_INTERMEDIARY  via stg2_aug_bjaz_intermediary__agreement &lt;- stg_partner__bjaz_intermediary</w:t>
              <w:br/>
              <w:t xml:space="preserve">    select * from (</w:t>
              <w:br/>
              <w:t xml:space="preserve">    select MD5_BINARY(NULLIF(UPPER(TRIM(CAST(('HUB_AGREEMENT|' || (nullif(trim("INTERMEDIARY_ID"::varchar), ''))) AS VARCHAR))), '')) as hkey,</w:t>
              <w:br/>
              <w:t xml:space="preserve">           'OPUS_BJAZ_INTERMEDIARY' as rs_key,</w:t>
              <w:br/>
              <w:t xml:space="preserve">           ("INC_JOB_UPDATED_AT"::timestamp_ntz) as ldts,</w:t>
              <w:br/>
              <w:t xml:space="preserve">           object_construct_keep_null(</w:t>
              <w:br/>
              <w:t xml:space="preserve">               'AGREEMENT_NATURE_OTHER_DETAIL', to_varchar(nullif(trim("NATURE_OF_AGREEMENT_OTHER"::varchar), ''))</w:t>
              <w:br/>
              <w:t xml:space="preserve">           ) as obj</w:t>
              <w:br/>
              <w:t xml:space="preserve">      from BAGIC_PREPROD_CURATED_DB.UTILS.BJAZ_INTERMEDIARY</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'SAT_AUG_AGREEMENT'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145. OPUS — SAT_AUG_CHANNEL</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SAT_AUG_CHANNEL</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9 column(s) compared. 2 RAW branch(es): BJAZ_INTERMEDIARY, BJAZ_CLM_SUPP_EXTN.</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s.DISTRIBUTION_CHANNEL_HKEY as hkey, s.RECORD_SOURCE as rs, s.RECORD_SOURCE as rs_key,</w:t>
              <w:br/>
              <w:t xml:space="preserve">           s.LOAD_DATETIME as ldts,</w:t>
              <w:br/>
              <w:t xml:space="preserve">           object_construct_keep_null(</w:t>
              <w:br/>
              <w:t xml:space="preserve">               'BLOCKED_FOR_RECEIPT_INDICATOR', to_varchar(s."BLOCKED_FOR_RECEIPT_INDICATOR"),</w:t>
              <w:br/>
              <w:t xml:space="preserve">               'FINANCE_SUB_CHANNEL_CODE', to_varchar(s."FINANCE_SUB_CHANNEL_CODE"),</w:t>
              <w:br/>
              <w:t xml:space="preserve">               'GREEN_CHANNEL_INDICATOR', to_varchar(s."GREEN_CHANNEL_INDICATOR"),</w:t>
              <w:br/>
              <w:t xml:space="preserve">               'IMDFLAG', to_varchar(s."IMDFLAG"),</w:t>
              <w:br/>
              <w:t xml:space="preserve">               'NEW_IMD_TYPE', to_varchar(s."NEW_IMD_TYPE"),</w:t>
              <w:br/>
              <w:t xml:space="preserve">               'REVISED_CHANNEL_CODE', to_varchar(s."REVISED_CHANNEL_CODE"),</w:t>
              <w:br/>
              <w:t xml:space="preserve">               'SPECIAL_INTERMEDIARY_CODE', to_varchar(s."SPECIAL_INTERMEDIARY_CODE"),</w:t>
              <w:br/>
              <w:t xml:space="preserve">               'SUBIMD_YN', to_varchar(s."SUBIMD_YN"),</w:t>
              <w:br/>
              <w:t xml:space="preserve">               'SUB_IMD_CODE', to_varchar(s."SUB_IMD_CODE")</w:t>
              <w:br/>
              <w:t xml:space="preserve">           ) as obj</w:t>
              <w:br/>
              <w:t xml:space="preserve">      from BAGIC_PREPROD_CURATED_DB.BGIL_DATA_MODEL.SAT_AUG_CHANNEL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BJAZ_INTERMEDIARY  via stg2_aug_bjaz_intermediary__channel &lt;- stg_partner__bjaz_intermediary</w:t>
              <w:br/>
              <w:t xml:space="preserve">    select * from (</w:t>
              <w:br/>
              <w:t xml:space="preserve">    select MD5_BINARY(NULLIF(UPPER(TRIM(CAST(('HUB_DISTRIBUTION_CHANNEL|' || (nullif(trim("INTERMEDIARY_ID"::varchar), ''))) AS VARCHAR))), '')) as hkey,</w:t>
              <w:br/>
              <w:t xml:space="preserve">           'OPUS_BJAZ_INTERMEDIARY' as rs_key,</w:t>
              <w:br/>
              <w:t xml:space="preserve">           ("INC_JOB_UPDATED_AT"::timestamp_ntz) as ldts,</w:t>
              <w:br/>
              <w:t xml:space="preserve">           object_construct_keep_null(</w:t>
              <w:br/>
              <w:t xml:space="preserve">               'BLOCKED_FOR_RECEIPT_INDICATOR', to_varchar(nullif(trim("BLOCK_FOR_RECEIPT"::varchar), '')),</w:t>
              <w:br/>
              <w:t xml:space="preserve">               'FINANCE_SUB_CHANNEL_CODE', to_varchar(nullif(trim("FIN_SUB_CHANNEL_CODE"::varchar), '')),</w:t>
              <w:br/>
              <w:t xml:space="preserve">               'GREEN_CHANNEL_INDICATOR', to_varchar(nullif(trim("GREEN_CHANNEL_IMD"::varchar), '')),</w:t>
              <w:br/>
              <w:t xml:space="preserve">               'IMDFLAG', to_varchar(nullif(trim("IMDFLAG"::varchar), '')),</w:t>
              <w:br/>
              <w:t xml:space="preserve">               'NEW_IMD_TYPE', to_varchar(nullif(trim("NEW_IMD_TYPE"::varchar), '')),</w:t>
              <w:br/>
              <w:t xml:space="preserve">               'REVISED_CHANNEL_CODE', to_varchar(nullif(trim("NEW_BC"::varchar), '')),</w:t>
              <w:br/>
              <w:t xml:space="preserve">               'SPECIAL_INTERMEDIARY_CODE', to_varchar(nullif(trim("SPL_INTER_CODE"::varchar), '')),</w:t>
              <w:br/>
              <w:t xml:space="preserve">               'SUBIMD_YN', to_varchar(nullif(trim("SUBIMD_YN"::varchar), '')),</w:t>
              <w:br/>
              <w:t xml:space="preserve">               'SUB_IMD_CODE', to_varchar(null)</w:t>
              <w:br/>
              <w:t xml:space="preserve">           ) as obj</w:t>
              <w:br/>
              <w:t xml:space="preserve">      from BAGIC_PREPROD_CURATED_DB.UTILS.BJAZ_INTERMEDIARY</w:t>
              <w:br/>
              <w:t xml:space="preserve">    ) where hkey in (select hkey from sample_keys)</w:t>
              <w:br/>
              <w:t xml:space="preserve">    union all</w:t>
              <w:br/>
              <w:t xml:space="preserve">    -- 2. BJAZ_CLM_SUPP_EXTN  via stg2_aug_bjaz_clm_supp_extn__channel &lt;- stg_partner__bjaz_clm_supp_extn</w:t>
              <w:br/>
              <w:t xml:space="preserve">    select * from (</w:t>
              <w:br/>
              <w:t xml:space="preserve">    select MD5_BINARY(NULLIF(UPPER(TRIM(CAST(('HUB_DISTRIBUTION_CHANNEL|' || (nullif(trim("IMD_CODE"::varchar), ''))) AS VARCHAR))), '')) as hkey,</w:t>
              <w:br/>
              <w:t xml:space="preserve">           'OPUS_BJAZ_CLM_SUPP_EXTN' as rs_key,</w:t>
              <w:br/>
              <w:t xml:space="preserve">           ("INC_JOB_UPDATED_AT"::timestamp_ntz) as ldts,</w:t>
              <w:br/>
              <w:t xml:space="preserve">           object_construct_keep_null(</w:t>
              <w:br/>
              <w:t xml:space="preserve">               'BLOCKED_FOR_RECEIPT_INDICATOR', to_varchar(null),</w:t>
              <w:br/>
              <w:t xml:space="preserve">               'FINANCE_SUB_CHANNEL_CODE', to_varchar(null),</w:t>
              <w:br/>
              <w:t xml:space="preserve">               'GREEN_CHANNEL_INDICATOR', to_varchar(null),</w:t>
              <w:br/>
              <w:t xml:space="preserve">               'IMDFLAG', to_varchar(null),</w:t>
              <w:br/>
              <w:t xml:space="preserve">               'NEW_IMD_TYPE', to_varchar(null),</w:t>
              <w:br/>
              <w:t xml:space="preserve">               'REVISED_CHANNEL_CODE', to_varchar(null),</w:t>
              <w:br/>
              <w:t xml:space="preserve">               'SPECIAL_INTERMEDIARY_CODE', to_varchar(null),</w:t>
              <w:br/>
              <w:t xml:space="preserve">               'SUBIMD_YN', to_varchar(null),</w:t>
              <w:br/>
              <w:t xml:space="preserve">               'SUB_IMD_CODE', to_varchar(nullif(trim("SUB_IMD_CODE"::varchar), ''))</w:t>
              <w:br/>
              <w:t xml:space="preserve">           ) as obj</w:t>
              <w:br/>
              <w:t xml:space="preserve">      from BAGIC_PREPROD_CURATED_DB.UTILS.BJAZ_CLM_SUPP_EXTN</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'SAT_AUG_CHANNEL'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146. OPUS — SAT_AUG_KYC_DOCUMENT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SAT_AUG_KYC_DOCUMENT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2 RAW branch(es): BJAZ_T_KYC_POA_DOCUMENT, BJAZ_T_KYC_POI_DOCUMENT.</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s.DOCUMENT_HKEY as hkey, s.RECORD_SOURCE as rs, s.RECORD_SOURCE as rs_key,</w:t>
              <w:br/>
              <w:t xml:space="preserve">           s.LOAD_DATETIME as ldts,</w:t>
              <w:br/>
              <w:t xml:space="preserve">           object_construct_keep_null(</w:t>
              <w:br/>
              <w:t xml:space="preserve">               'VERIFICATION_RESPONSE_MESSAGE', to_varchar(s."VERIFICATION_RESPONSE_MESSAGE")</w:t>
              <w:br/>
              <w:t xml:space="preserve">           ) as obj</w:t>
              <w:br/>
              <w:t xml:space="preserve">      from BAGIC_PREPROD_CURATED_DB.BGIL_DATA_MODEL.SAT_AUG_KYC_DOCUMENT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BJAZ_T_KYC_POA_DOCUMENT  via stg2_aug_bjaz_t_kyc_poa_document__document &lt;- stg_partner__bjaz_t_kyc_poa_document</w:t>
              <w:br/>
              <w:t xml:space="preserve">    select * from (</w:t>
              <w:br/>
              <w:t xml:space="preserve">    select MD5_BINARY(NULLIF(UPPER(TRIM(CAST(('HUB_DOCUMENT|' || (upper(trim(coalesce(nullif(trim("DOCS_TYPE"::varchar), ''),''))) || ':' || upper(trim(coalesce(nullif(trim("DOCS_NUMBER"::varchar), ''),''))))) AS VARCHAR))), '')) as hkey,</w:t>
              <w:br/>
              <w:t xml:space="preserve">           'OPUS_BJAZ_T_KYC_POA_DOCUMENT' as rs_key,</w:t>
              <w:br/>
              <w:t xml:space="preserve">           to_timestamp_ntz(regexp_replace("INC_JOB_UPDATED_AT"::varchar, '^Z[ ]*', '')) as ldts,</w:t>
              <w:br/>
              <w:t xml:space="preserve">           object_construct_keep_null(</w:t>
              <w:br/>
              <w:t xml:space="preserve">               'VERIFICATION_RESPONSE_MESSAGE', to_varchar(nullif(trim("RESPONSE_MESSAGE"::varchar), ''))</w:t>
              <w:br/>
              <w:t xml:space="preserve">           ) as obj</w:t>
              <w:br/>
              <w:t xml:space="preserve">      from BAGIC_PREPROD_CURATED_DB.UTILS.BJAZ_T_KYC_POA_DOCUMENT</w:t>
              <w:br/>
              <w:t xml:space="preserve">    ) where hkey in (select hkey from sample_keys)</w:t>
              <w:br/>
              <w:t xml:space="preserve">    union all</w:t>
              <w:br/>
              <w:t xml:space="preserve">    -- 2. BJAZ_T_KYC_POI_DOCUMENT  via stg2_aug_bjaz_t_kyc_poi_document__document &lt;- stg_partner__bjaz_t_kyc_poi_document</w:t>
              <w:br/>
              <w:t xml:space="preserve">    select * from (</w:t>
              <w:br/>
              <w:t xml:space="preserve">    select MD5_BINARY(NULLIF(UPPER(TRIM(CAST(('HUB_DOCUMENT|' || (upper(trim(coalesce(nullif(trim("DOCS_TYPE"::varchar), ''),''))) || ':' || upper(trim(coalesce(nullif(trim("DOCS_NUMBER"::varchar), ''),''))))) AS VARCHAR))), '')) as hkey,</w:t>
              <w:br/>
              <w:t xml:space="preserve">           'OPUS_BJAZ_T_KYC_POI_DOCUMENT' as rs_key,</w:t>
              <w:br/>
              <w:t xml:space="preserve">           to_timestamp_ntz(regexp_replace("INC_JOB_UPDATED_AT"::varchar, '^Z[ ]*', '')) as ldts,</w:t>
              <w:br/>
              <w:t xml:space="preserve">           object_construct_keep_null(</w:t>
              <w:br/>
              <w:t xml:space="preserve">               'VERIFICATION_RESPONSE_MESSAGE', to_varchar(nullif(trim("RESPONSE_MESSAGE"::varchar), ''))</w:t>
              <w:br/>
              <w:t xml:space="preserve">           ) as obj</w:t>
              <w:br/>
              <w:t xml:space="preserve">      from BAGIC_PREPROD_CURATED_DB.UTILS.BJAZ_T_KYC_POI_DOCUMENT</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'SAT_AUG_KYC_DOCUMENT'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147. OPUS — SAT_AUG_KYC_LOCATION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SAT_AUG_KYC_LOCATION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2 column(s) compared. 2 RAW branch(es): BJAZ_M_KYC_VOTER, BJAZ_T_EKYC.</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s.LOCATION_HKEY as hkey, s.RECORD_SOURCE as rs, s.RECORD_SOURCE as rs_key,</w:t>
              <w:br/>
              <w:t xml:space="preserve">           s.LOAD_DATETIME as ldts,</w:t>
              <w:br/>
              <w:t xml:space="preserve">           object_construct_keep_null(</w:t>
              <w:br/>
              <w:t xml:space="preserve">               'ELECTORAL_ROLL_PART_NAME', to_varchar(s."ELECTORAL_ROLL_PART_NAME"),</w:t>
              <w:br/>
              <w:t xml:space="preserve">               'FULL_ADDRESS_TEXT', to_varchar(s."FULL_ADDRESS_TEXT")</w:t>
              <w:br/>
              <w:t xml:space="preserve">           ) as obj</w:t>
              <w:br/>
              <w:t xml:space="preserve">      from BAGIC_PREPROD_CURATED_DB.BGIL_DATA_MODEL.SAT_AUG_KYC_LOCATION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BJAZ_M_KYC_VOTER  via stg2_aug_bjaz_m_kyc_voter__location &lt;- stg_partner__bjaz_m_kyc_voter</w:t>
              <w:br/>
              <w:t xml:space="preserve">    select * from (</w:t>
              <w:br/>
              <w:t xml:space="preserve">    select MD5_BINARY(NULLIF(UPPER(TRIM(CAST(('HUB_LOCATION|' || (coalesce(nullif(upper(trim(to_varchar(nullif(trim("PART_NAME"::varchar), '')))), ''), '') || '|' || coalesce(nullif(upper(trim(to_varchar(nullif(trim("DISTRICT"::varchar), '')))), ''), '') || '|' || coalesce(nullif(upper(trim(to_varchar(nullif(trim("STATE"::varchar), '')))), ''), ''))) AS VARCHAR))), '')) as hkey,</w:t>
              <w:br/>
              <w:t xml:space="preserve">           'OPUS_BJAZ_M_KYC_VOTER' as rs_key,</w:t>
              <w:br/>
              <w:t xml:space="preserve">           to_timestamp_ntz(regexp_replace("INC_JOB_UPDATED_AT"::varchar, '^Z[ ]*', '')) as ldts,</w:t>
              <w:br/>
              <w:t xml:space="preserve">           object_construct_keep_null(</w:t>
              <w:br/>
              <w:t xml:space="preserve">               'ELECTORAL_ROLL_PART_NAME', to_varchar(nullif(trim("PART_NAME"::varchar), '')),</w:t>
              <w:br/>
              <w:t xml:space="preserve">               'FULL_ADDRESS_TEXT', to_varchar(null)</w:t>
              <w:br/>
              <w:t xml:space="preserve">           ) as obj</w:t>
              <w:br/>
              <w:t xml:space="preserve">      from BAGIC_PREPROD_CURATED_DB.UTILS.BJAZ_M_KYC_VOTER</w:t>
              <w:br/>
              <w:t xml:space="preserve">    ) where hkey in (select hkey from sample_keys)</w:t>
              <w:br/>
              <w:t xml:space="preserve">    union all</w:t>
              <w:br/>
              <w:t xml:space="preserve">    -- 2. BJAZ_T_EKYC  via stg2_aug_bjaz_t_ekyc__location &lt;- stg_partner__bjaz_t_ekyc</w:t>
              <w:br/>
              <w:t xml:space="preserve">    select * from (</w:t>
              <w:br/>
              <w:t xml:space="preserve">    select MD5_BINARY(NULLIF(UPPER(TRIM(CAST(('HUB_LOCATION|' || (coalesce(nullif(upper(trim(to_varchar(nullif(trim("HOUSE_NUMBER"::varchar), '')))), ''), '') || '|' || coalesce(nullif(upper(trim(to_varchar(nullif(trim("STREET"::varchar), '')))), ''), '') || '|' || coalesce(nullif(upper(trim(to_varchar(nullif(trim("LANDMARK"::varchar), '')))), ''), '') || '|' || coalesce(nullif(upper(trim(to_varchar(nullif(trim("LOCATION"::varchar), '')))), ''), '') || '|' || coalesce(nullif(upper(trim(to_varchar(nullif(trim("POST_OFFICE"::varchar), '')))), ''), '') || '|' || coalesce(nullif(upper(trim(to_varchar(nullif(trim("SUB_DISTRICT"::varchar), '')))), ''), '') || '|' || coalesce(nullif(upper(trim(to_varchar(nullif(trim("VTC_NAME"::varchar), '')))), ''), '') || '|' || coalesce(nullif(upper(trim(to_varchar(nullif(trim("DISTRICT"::varchar), '')))), ''), '') || '|' || coalesce(nullif(upper(trim(to_varchar(nullif(trim("STATE"::varchar), '')))), ''), '') || '|' || coalesce(nullif(upper(trim(to_varchar(nullif(trim("COUNTRY"::varchar), '')))), ''), '') || '|' || coalesce(nullif(upper(trim(to_varchar(nullif(trim("PIN_CODE"::varchar), '')))), ''), ''))) AS VARCHAR))), '')) as hkey,</w:t>
              <w:br/>
              <w:t xml:space="preserve">           'OPUS_BJAZ_T_EKYC' as rs_key,</w:t>
              <w:br/>
              <w:t xml:space="preserve">           to_timestamp_ntz(regexp_replace("INC_JOB_UPDATED_AT"::varchar, '^Z[ ]*', '')) as ldts,</w:t>
              <w:br/>
              <w:t xml:space="preserve">           object_construct_keep_null(</w:t>
              <w:br/>
              <w:t xml:space="preserve">               'ELECTORAL_ROLL_PART_NAME', to_varchar(null),</w:t>
              <w:br/>
              <w:t xml:space="preserve">               'FULL_ADDRESS_TEXT', to_varchar(nullif(trim("COMBINE_ADDRESS"::varchar), ''))</w:t>
              <w:br/>
              <w:t xml:space="preserve">           ) as obj</w:t>
              <w:br/>
              <w:t xml:space="preserve">      from BAGIC_PREPROD_CURATED_DB.UTILS.BJAZ_T_EKYC</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'SAT_AUG_KYC_LOCATION'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148. OPUS — SAT_AUG_KYC_PARTY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SAT_AUG_KYC_PARTY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52 column(s) compared. 13 RAW branch(es): BJAZ_M_KYC_DRIVING_LICENCE, BJAZ_M_KYC_GSTN, BJAZ_M_KYC_PAN, BJAZ_M_KYC_PASSPORT, BJAZ_M_KYC_VOTER, BJAZ_T_CKYC_PERSONAL_DTLS, BJAZ_T_CKYC_REL_PERSION_DTLS, BJAZ_T_CKYC_SEARCH, BJAZ_T_EKYC, BJAZ_T_KYC_AUTH, BJAZ_T_KYC_DETAILS, BJAZ_T_KYC_NAME_MATCH, BJAZ_T_KYC_OCR. Not mapped by this project (always NULL): CONSENT_PLACE, ENTITY_LEGAL_FORM_OTHER_DESCRIPTION, FATHER_FIRST_NAME, FATHER_LAST_NAME, FATHER_MIDDLE_NAME, FATHER_NAME_SALUTATION, FATHER_OR_SPOUSE_NAME_TYPE_INDICATOR, IDENTIFICATION_APPLICATION_RECEIVED_DATE, IDENTIFICATION_APPLICATION_TYPE, IDENTIFICATION_ISSUING_COUNTRY, IDENTIFICATION_REGISTRY_LAST_UPDATED_DATE, ISD_COUNTRY_CODE, KYC_DEACTIVATION_DATE, KYC_DEACTIVATION_REASON, KYC_VERSION, MAIDEN_FIRST_NAME, MAIDEN_LAST_NAME, MAIDEN_MIDDLE_NAME, MAIDEN_NAME_SALUTATION, MOTHER_FIRST_NAME, MOTHER_LAST_NAME, MOTHER_MIDDLE_NAME, MOTHER_NAME_SALUTATION, PAN_HOLDER_CATEGORY, RELATIVE_OR_GUARDIAN_NAME, ROLE_DESCRIPTION_OTHERS.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'CONSENT_PLACE', to_varchar(s."CONSENT_PLACE"),</w:t>
              <w:br/>
              <w:t xml:space="preserve">               'DOCUMENT_IMAGE_COUNT', to_varchar(s."DOCUMENT_IMAGE_COUNT"),</w:t>
              <w:br/>
              <w:t xml:space="preserve">               'ENTITY_LEGAL_FORM_OTHER_DESCRIPTION', to_varchar(s."ENTITY_LEGAL_FORM_OTHER_DESCRIPTION"),</w:t>
              <w:br/>
              <w:t xml:space="preserve">               'FATHER_FIRST_NAME', to_varchar(s."FATHER_FIRST_NAME"),</w:t>
              <w:br/>
              <w:t xml:space="preserve">               'FATHER_LAST_NAME', to_varchar(s."FATHER_LAST_NAME"),</w:t>
              <w:br/>
              <w:t xml:space="preserve">               'FATHER_MIDDLE_NAME', to_varchar(s."FATHER_MIDDLE_NAME"),</w:t>
              <w:br/>
              <w:t xml:space="preserve">               'FATHER_NAME_SALUTATION', to_varchar(s."FATHER_NAME_SALUTATION"),</w:t>
              <w:br/>
              <w:t xml:space="preserve">               'FATHER_OR_SPOUSE_NAME_TYPE_INDICATOR', to_varchar(s."FATHER_OR_SPOUSE_NAME_TYPE_INDICATOR"),</w:t>
              <w:br/>
              <w:t xml:space="preserve">               'IDENTIFICATION_APPLICATION_RECEIVED_DATE', to_varchar(s."IDENTIFICATION_APPLICATION_RECEIVED_DATE"),</w:t>
              <w:br/>
              <w:t xml:space="preserve">               'IDENTIFICATION_APPLICATION_TYPE', to_varchar(s."IDENTIFICATION_APPLICATION_TYPE"),</w:t>
              <w:br/>
              <w:t xml:space="preserve">               'IDENTIFICATION_ISSUING_COUNTRY', to_varchar(s."IDENTIFICATION_ISSUING_COUNTRY"),</w:t>
              <w:br/>
              <w:t xml:space="preserve">               'IDENTIFICATION_REGISTRY_LAST_UPDATED_DATE', to_varchar(s."IDENTIFICATION_REGISTRY_LAST_UPDATED_DATE"),</w:t>
              <w:br/>
              <w:t xml:space="preserve">               'IN_PERSON_VERIFICATION_INDICATOR', to_varchar(s."IN_PERSON_VERIFICATION_INDICATOR"),</w:t>
              <w:br/>
              <w:t xml:space="preserve">               'ISD_COUNTRY_CODE', to_varchar(s."ISD_COUNTRY_CODE"),</w:t>
              <w:br/>
              <w:t xml:space="preserve">               'KYC_DEACTIVATION_DATE', to_varchar(s."KYC_DEACTIVATION_DATE"),</w:t>
              <w:br/>
              <w:t xml:space="preserve">               'KYC_DEACTIVATION_REASON', to_varchar(s."KYC_DEACTIVATION_REASON"),</w:t>
              <w:br/>
              <w:t xml:space="preserve">               'KYC_DECLARATION_PLACE', to_varchar(s."KYC_DECLARATION_PLACE"),</w:t>
              <w:br/>
              <w:t xml:space="preserve">               'KYC_VERSION', to_varchar(s."KYC_VERSION"),</w:t>
              <w:br/>
              <w:t xml:space="preserve">               'LOCAL_ADDRESS_RECORD_COUNT', to_varchar(s."LOCAL_ADDRESS_RECORD_COUNT"),</w:t>
              <w:br/>
              <w:t xml:space="preserve">               'MAIDEN_FIRST_NAME', to_varchar(s."MAIDEN_FIRST_NAME"),</w:t>
              <w:br/>
              <w:t xml:space="preserve">               'MAIDEN_LAST_NAME', to_varchar(s."MAIDEN_LAST_NAME"),</w:t>
              <w:br/>
              <w:t xml:space="preserve">               'MAIDEN_MIDDLE_NAME', to_varchar(s."MAIDEN_MIDDLE_NAME"),</w:t>
              <w:br/>
              <w:t xml:space="preserve">               'MAIDEN_NAME_SALUTATION', to_varchar(s."MAIDEN_NAME_SALUTATION"),</w:t>
              <w:br/>
              <w:t xml:space="preserve">               'MOTHER_FIRST_NAME', to_varchar(s."MOTHER_FIRST_NAME"),</w:t>
              <w:br/>
              <w:t xml:space="preserve">               'MOTHER_LAST_NAME', to_varchar(s."MOTHER_LAST_NAME"),</w:t>
              <w:br/>
              <w:t xml:space="preserve">               'MOTHER_MIDDLE_NAME', to_varchar(s."MOTHER_MIDDLE_NAME"),</w:t>
              <w:br/>
              <w:t xml:space="preserve">               'MOTHER_NAME_SALUTATION', to_varchar(s."MOTHER_NAME_SALUTATION"),</w:t>
              <w:br/>
              <w:t xml:space="preserve">               'PAN_HOLDER_CATEGORY', to_varchar(s."PAN_HOLDER_CATEGORY"),</w:t>
              <w:br/>
              <w:t xml:space="preserve">               'PERFORM_KYC_VERIFICATION_CONSENT_INDICATOR', to_varchar(s."PERFORM_KYC_VERIFICATION_CONSENT_INDICATOR"),</w:t>
              <w:br/>
              <w:t xml:space="preserve">               'RELATED_PERSON_COUNT', to_varchar(s."RELATED_PERSON_COUNT"),</w:t>
              <w:br/>
              <w:t xml:space="preserve">               'RELATIVE_OR_GUARDIAN_NAME', to_varchar(s."RELATIVE_OR_GUARDIAN_NAME"),</w:t>
              <w:br/>
              <w:t xml:space="preserve">               'ROLE_DESCRIPTION_OTHERS', to_varchar(s."ROLE_DESCRIPTION_OTHERS"),</w:t>
              <w:br/>
              <w:t xml:space="preserve">               'USE_POA_NAME_AS_POLICY_NAME_CONSENT_INDICATOR', to_varchar(s."USE_POA_NAME_AS_POLICY_NAME_CONSENT_INDICATOR"),</w:t>
              <w:br/>
              <w:t xml:space="preserve">               'USE_POI_NAME_AS_POLICY_NAME_CONSENT_INDICATOR', to_varchar(s."USE_POI_NAME_AS_POLICY_NAME_CONSENT_INDICATOR"),</w:t>
              <w:br/>
              <w:t xml:space="preserve">               'VERIFICATION_MATCH_SCORE', to_varchar(s."VERIFICATION_MATCH_SCORE"),</w:t>
              <w:br/>
              <w:t xml:space="preserve">               'VERIFICATION_REQUESTED_NAME', to_varchar(s."VERIFICATION_REQUESTED_NAME"),</w:t>
              <w:br/>
              <w:t xml:space="preserve">               'VERIFICATION_RESPONSE_CODE', to_varchar(s."VERIFICATION_RESPONSE_CODE"),</w:t>
              <w:br/>
              <w:t xml:space="preserve">               'VERIFICATION_RESPONSE_DATE', to_varchar(s."VERIFICATION_RESPONSE_DATE"),</w:t>
              <w:br/>
              <w:t xml:space="preserve">               'VERIFICATION_RESPONSE_MESSAGE', to_varchar(s."VERIFICATION_RESPONSE_MESSAGE"),</w:t>
              <w:br/>
              <w:t xml:space="preserve">               'VERIFICATION_RESULT_VALID_UNTIL_DATE', to_varchar(s."VERIFICATION_RESULT_VALID_UNTIL_DATE"),</w:t>
              <w:br/>
              <w:t xml:space="preserve">               'VERIFICATION_RETURNED_NAME', to_varchar(s."VERIFICATION_RETURNED_NAME"),</w:t>
              <w:br/>
              <w:t xml:space="preserve">               'VERIFIED_AGE', to_varchar(s."VERIFIED_AGE"),</w:t>
              <w:br/>
              <w:t xml:space="preserve">               'VERIFIED_CITIZENSHIP', to_varchar(s."VERIFIED_CITIZENSHIP"),</w:t>
              <w:br/>
              <w:t xml:space="preserve">               'VERIFIED_DATE_OF_BIRTH', to_varchar(s."VERIFIED_DATE_OF_BIRTH"),</w:t>
              <w:br/>
              <w:t xml:space="preserve">               'VERIFIED_FATHER_NAME', to_varchar(s."VERIFIED_FATHER_NAME"),</w:t>
              <w:br/>
              <w:t xml:space="preserve">               'VERIFIED_FULL_NAME', to_varchar(s."VERIFIED_FULL_NAME"),</w:t>
              <w:br/>
              <w:t xml:space="preserve">               'VERIFIED_GENDER_CODE', to_varchar(s."VERIFIED_GENDER_CODE"),</w:t>
              <w:br/>
              <w:t xml:space="preserve">               'VERIFIED_GIVEN_NAME', to_varchar(s."VERIFIED_GIVEN_NAME"),</w:t>
              <w:br/>
              <w:t xml:space="preserve">               'VERIFIED_LEGAL_NAME', to_varchar(s."VERIFIED_LEGAL_NAME"),</w:t>
              <w:br/>
              <w:t xml:space="preserve">               'VERIFIED_RELATIVE_NAME', to_varchar(s."VERIFIED_RELATIVE_NAME"),</w:t>
              <w:br/>
              <w:t xml:space="preserve">               'VERIFIED_SURNAME', to_varchar(s."VERIFIED_SURNAME"),</w:t>
              <w:br/>
              <w:t xml:space="preserve">               'VERIFIED_TRADE_NAME', to_varchar(s."VERIFIED_TRADE_NAME")</w:t>
              <w:br/>
              <w:t xml:space="preserve">           ) as obj</w:t>
              <w:br/>
              <w:t xml:space="preserve">      from BAGIC_PREPROD_CURATED_DB.BGIL_DATA_MODEL.SAT_AUG_KYC_PARTY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BJAZ_M_KYC_DRIVING_LICENCE  via stg2_aug_bjaz_m_kyc_driving_licence__party &lt;- stg_partner__bjaz_m_kyc_driving_licence</w:t>
              <w:br/>
              <w:t xml:space="preserve">    select * from (</w:t>
              <w:br/>
              <w:t xml:space="preserve">    select MD5_BINARY(NULLIF(UPPER(TRIM(CAST(('HUB_PARTY|' || (nullif('LICENCE:' || upper(trim(coalesce(nullif(trim("LICENCE_NUMBER"::varchar), ''),''))), 'LICENCE:'))) AS VARCHAR))), '')) as hkey,</w:t>
              <w:br/>
              <w:t xml:space="preserve">           'OPUS_BJAZ_M_KYC_DRIVING_LICENCE' as rs_key,</w:t>
              <w:br/>
              <w:t xml:space="preserve">           to_timestamp_ntz(regexp_replace("INC_JOB_UPDATED_AT"::varchar, '^Z[ ]*', '')) as ldts,</w:t>
              <w:br/>
              <w:t xml:space="preserve">           object_construct_keep_null(</w:t>
              <w:br/>
              <w:t xml:space="preserve">               'CONSENT_PLACE', to_varchar(null),</w:t>
              <w:br/>
              <w:t xml:space="preserve">               'DOCUMENT_IMAGE_COUNT', to_varchar(null),</w:t>
              <w:br/>
              <w:t xml:space="preserve">               'ENTITY_LEGAL_FORM_OTHER_DESCRIPTION', to_varchar(null),</w:t>
              <w:br/>
              <w:t xml:space="preserve">               'FATHER_FIRST_NAME', to_varchar(null),</w:t>
              <w:br/>
              <w:t xml:space="preserve">               'FATHER_LAST_NAME', to_varchar(null),</w:t>
              <w:br/>
              <w:t xml:space="preserve">               'FATHER_MIDDLE_NAME', to_varchar(null),</w:t>
              <w:br/>
              <w:t xml:space="preserve">               'FATHER_NAME_SALUTATION', to_varchar(null),</w:t>
              <w:br/>
              <w:t xml:space="preserve">               'FATHER_OR_SPOUSE_NAME_TYPE_INDICATOR', to_varchar(null),</w:t>
              <w:br/>
              <w:t xml:space="preserve">               'IDENTIFICATION_APPLICATION_RECEIVED_DATE', to_varchar(null),</w:t>
              <w:br/>
              <w:t xml:space="preserve">               'IDENTIFICATION_APPLICATION_TYPE', to_varchar(null),</w:t>
              <w:br/>
              <w:t xml:space="preserve">               'IDENTIFICATION_ISSUING_COUNTRY', to_varchar(null),</w:t>
              <w:br/>
              <w:t xml:space="preserve">               'IDENTIFICATION_REGISTRY_LAST_UPDATED_DATE', to_varchar(null),</w:t>
              <w:br/>
              <w:t xml:space="preserve">               'IN_PERSON_VERIFICATION_INDICATOR', to_varchar(null),</w:t>
              <w:br/>
              <w:t xml:space="preserve">               'ISD_COUNTRY_CODE', to_varchar(null),</w:t>
              <w:br/>
              <w:t xml:space="preserve">               'KYC_DEACTIVATION_DATE', to_varchar(null),</w:t>
              <w:br/>
              <w:t xml:space="preserve">               'KYC_DEACTIVATION_REASON', to_varchar(null),</w:t>
              <w:br/>
              <w:t xml:space="preserve">               'KYC_DECLARATION_PLACE', to_varchar(null),</w:t>
              <w:br/>
              <w:t xml:space="preserve">               'KYC_VERSION', to_varchar(null),</w:t>
              <w:br/>
              <w:t xml:space="preserve">               'LOCAL_ADDRESS_RECORD_COUNT', to_varchar(null),</w:t>
              <w:br/>
              <w:t xml:space="preserve">               'MAIDEN_FIRST_NAME', to_varchar(null),</w:t>
              <w:br/>
              <w:t xml:space="preserve">               'MAIDEN_LAST_NAME', to_varchar(null),</w:t>
              <w:br/>
              <w:t xml:space="preserve">               'MAIDEN_MIDDLE_NAME', to_varchar(null),</w:t>
              <w:br/>
              <w:t xml:space="preserve">               'MAIDEN_NAME_SALUTATION', to_varchar(null),</w:t>
              <w:br/>
              <w:t xml:space="preserve">               'MOTHER_FIRST_NAME', to_varchar(null),</w:t>
              <w:br/>
              <w:t xml:space="preserve">               'MOTHER_LAST_NAME', to_varchar(null),</w:t>
              <w:br/>
              <w:t xml:space="preserve">               'MOTHER_MIDDLE_NAME', to_varchar(null),</w:t>
              <w:br/>
              <w:t xml:space="preserve">               'MOTHER_NAME_SALUTATION', to_varchar(null),</w:t>
              <w:br/>
              <w:t xml:space="preserve">               'PAN_HOLDER_CATEGORY', to_varchar(null),</w:t>
              <w:br/>
              <w:t xml:space="preserve">               'PERFORM_KYC_VERIFICATION_CONSENT_INDICATOR', to_varchar(null),</w:t>
              <w:br/>
              <w:t xml:space="preserve">               'RELATED_PERSON_COUNT', to_varchar(null),</w:t>
              <w:br/>
              <w:t xml:space="preserve">               'RELATIVE_OR_GUARDIAN_NAME', to_varchar(null),</w:t>
              <w:br/>
              <w:t xml:space="preserve">               'ROLE_DESCRIPTION_OTHERS', to_varchar(null),</w:t>
              <w:br/>
              <w:t xml:space="preserve">               'USE_POA_NAME_AS_POLICY_NAME_CONSENT_INDICATOR', to_varchar(null),</w:t>
              <w:br/>
              <w:t xml:space="preserve">               'USE_POI_NAME_AS_POLICY_NAME_CONSENT_INDICATOR', to_varchar(null),</w:t>
              <w:br/>
              <w:t xml:space="preserve">               'VERIFICATION_MATCH_SCORE', to_varchar(null),</w:t>
              <w:br/>
              <w:t xml:space="preserve">               'VERIFICATION_REQUESTED_NAME', to_varchar(null),</w:t>
              <w:br/>
              <w:t xml:space="preserve">               'VERIFICATION_RESPONSE_CODE', to_varchar(null),</w:t>
              <w:br/>
              <w:t xml:space="preserve">               'VERIFICATION_RESPONSE_DATE', to_varchar(null),</w:t>
              <w:br/>
              <w:t xml:space="preserve">               'VERIFICATION_RESPONSE_MESSAGE', to_varchar(null),</w:t>
              <w:br/>
              <w:t xml:space="preserve">               'VERIFICATION_RESULT_VALID_UNTIL_DATE', to_varchar(try_to_timestamp_ntz(regexp_replace("EXPIRY_DATE"::varchar, '^Z[ ]*', ''))),</w:t>
              <w:br/>
              <w:t xml:space="preserve">               'VERIFICATION_RETURNED_NAME', to_varchar(null),</w:t>
              <w:br/>
              <w:t xml:space="preserve">               'VERIFIED_AGE', to_varchar(null),</w:t>
              <w:br/>
              <w:t xml:space="preserve">               'VERIFIED_CITIZENSHIP', to_varchar(nullif(trim("CITIZENSHIP"::varchar), '')),</w:t>
              <w:br/>
              <w:t xml:space="preserve">               'VERIFIED_DATE_OF_BIRTH', to_varchar(nullif(trim("DOB"::varchar), '')),</w:t>
              <w:br/>
              <w:t xml:space="preserve">               'VERIFIED_FATHER_NAME', to_varchar(nullif(trim("FATHER_NAME"::varchar), '')),</w:t>
              <w:br/>
              <w:t xml:space="preserve">               'VERIFIED_FULL_NAME', to_varchar(nullif(trim("NAME"::varchar), '')),</w:t>
              <w:br/>
              <w:t xml:space="preserve">               'VERIFIED_GENDER_CODE', to_varchar(nullif(trim("GENDER"::varchar), '')),</w:t>
              <w:br/>
              <w:t xml:space="preserve">               'VERIFIED_GIVEN_NAME', to_varchar(null),</w:t>
              <w:br/>
              <w:t xml:space="preserve">               'VERIFIED_LEGAL_NAME', to_varchar(null),</w:t>
              <w:br/>
              <w:t xml:space="preserve">               'VERIFIED_RELATIVE_NAME', to_varchar(null),</w:t>
              <w:br/>
              <w:t xml:space="preserve">               'VERIFIED_SURNAME', to_varchar(null),</w:t>
              <w:br/>
              <w:t xml:space="preserve">               'VERIFIED_TRADE_NAME', to_varchar(null)</w:t>
              <w:br/>
              <w:t xml:space="preserve">           ) as obj</w:t>
              <w:br/>
              <w:t xml:space="preserve">      from BAGIC_PREPROD_CURATED_DB.UTILS.BJAZ_M_KYC_DRIVING_LICENCE</w:t>
              <w:br/>
              <w:t xml:space="preserve">    ) where hkey in (select hkey from sample_keys)</w:t>
              <w:br/>
              <w:t xml:space="preserve">    union all</w:t>
              <w:br/>
              <w:t xml:space="preserve">    -- 2. BJAZ_M_KYC_GSTN  via stg2_aug_bjaz_m_kyc_gstn__party &lt;- stg_partner__bjaz_m_kyc_gstn</w:t>
              <w:br/>
              <w:t xml:space="preserve">    select * from (</w:t>
              <w:br/>
              <w:t xml:space="preserve">    select MD5_BINARY(NULLIF(UPPER(TRIM(CAST(('HUB_PARTY|' || (nullif('GSTIN:' || upper(trim(coalesce(nullif(trim("GSTIN_NUMBER"::varchar), ''),''))), 'GSTIN:'))) AS VARCHAR))), '')) as hkey,</w:t>
              <w:br/>
              <w:t xml:space="preserve">           'OPUS_BJAZ_M_KYC_GSTN' as rs_key,</w:t>
              <w:br/>
              <w:t xml:space="preserve">           to_timestamp_ntz(regexp_replace("INC_JOB_UPDATED_AT"::varchar, '^Z[ ]*', '')) as ldts,</w:t>
              <w:br/>
              <w:t xml:space="preserve">           object_construct_keep_null(</w:t>
              <w:br/>
              <w:t xml:space="preserve">               'CONSENT_PLACE', to_varchar(null),</w:t>
              <w:br/>
              <w:t xml:space="preserve">               'DOCUMENT_IMAGE_COUNT', to_varchar(null),</w:t>
              <w:br/>
              <w:t xml:space="preserve">               'ENTITY_LEGAL_FORM_OTHER_DESCRIPTION', to_varchar(null),</w:t>
              <w:br/>
              <w:t xml:space="preserve">               'FATHER_FIRST_NAME', to_varchar(null),</w:t>
              <w:br/>
              <w:t xml:space="preserve">               'FATHER_LAST_NAME', to_varchar(null),</w:t>
              <w:br/>
              <w:t xml:space="preserve">               'FATHER_MIDDLE_NAME', to_varchar(null),</w:t>
              <w:br/>
              <w:t xml:space="preserve">               'FATHER_NAME_SALUTATION', to_varchar(null),</w:t>
              <w:br/>
              <w:t xml:space="preserve">               'FATHER_OR_SPOUSE_NAME_TYPE_INDICATOR', to_varchar(null),</w:t>
              <w:br/>
              <w:t xml:space="preserve">               'IDENTIFICATION_APPLICATION_RECEIVED_DATE', to_varchar(null),</w:t>
              <w:br/>
              <w:t xml:space="preserve">               'IDENTIFICATION_APPLICATION_TYPE', to_varchar(null),</w:t>
              <w:br/>
              <w:t xml:space="preserve">               'IDENTIFICATION_ISSUING_COUNTRY', to_varchar(null),</w:t>
              <w:br/>
              <w:t xml:space="preserve">               'IDENTIFICATION_REGISTRY_LAST_UPDATED_DATE', to_varchar(null),</w:t>
              <w:br/>
              <w:t xml:space="preserve">               'IN_PERSON_VERIFICATION_INDICATOR', to_varchar(null),</w:t>
              <w:br/>
              <w:t xml:space="preserve">               'ISD_COUNTRY_CODE', to_varchar(null),</w:t>
              <w:br/>
              <w:t xml:space="preserve">               'KYC_DEACTIVATION_DATE', to_varchar(null),</w:t>
              <w:br/>
              <w:t xml:space="preserve">               'KYC_DEACTIVATION_REASON', to_varchar(null),</w:t>
              <w:br/>
              <w:t xml:space="preserve">               'KYC_DECLARATION_PLACE', to_varchar(null),</w:t>
              <w:br/>
              <w:t xml:space="preserve">               'KYC_VERSION', to_varchar(null),</w:t>
              <w:br/>
              <w:t xml:space="preserve">               'LOCAL_ADDRESS_RECORD_COUNT', to_varchar(null),</w:t>
              <w:br/>
              <w:t xml:space="preserve">               'MAIDEN_FIRST_NAME', to_varchar(null),</w:t>
              <w:br/>
              <w:t xml:space="preserve">               'MAIDEN_LAST_NAME', to_varchar(null),</w:t>
              <w:br/>
              <w:t xml:space="preserve">               'MAIDEN_MIDDLE_NAME', to_varchar(null),</w:t>
              <w:br/>
              <w:t xml:space="preserve">               'MAIDEN_NAME_SALUTATION', to_varchar(null),</w:t>
              <w:br/>
              <w:t xml:space="preserve">               'MOTHER_FIRST_NAME', to_varchar(null),</w:t>
              <w:br/>
              <w:t xml:space="preserve">               'MOTHER_LAST_NAME', to_varchar(null),</w:t>
              <w:br/>
              <w:t xml:space="preserve">               'MOTHER_MIDDLE_NAME', to_varchar(null),</w:t>
              <w:br/>
              <w:t xml:space="preserve">               'MOTHER_NAME_SALUTATION', to_varchar(null),</w:t>
              <w:br/>
              <w:t xml:space="preserve">               'PAN_HOLDER_CATEGORY', to_varchar(null),</w:t>
              <w:br/>
              <w:t xml:space="preserve">               'PERFORM_KYC_VERIFICATION_CONSENT_INDICATOR', to_varchar(null),</w:t>
              <w:br/>
              <w:t xml:space="preserve">               'RELATED_PERSON_COUNT', to_varchar(null),</w:t>
              <w:br/>
              <w:t xml:space="preserve">               'RELATIVE_OR_GUARDIAN_NAME', to_varchar(null),</w:t>
              <w:br/>
              <w:t xml:space="preserve">               'ROLE_DESCRIPTION_OTHERS', to_varchar(null),</w:t>
              <w:br/>
              <w:t xml:space="preserve">               'USE_POA_NAME_AS_POLICY_NAME_CONSENT_INDICATOR', to_varchar(null),</w:t>
              <w:br/>
              <w:t xml:space="preserve">               'USE_POI_NAME_AS_POLICY_NAME_CONSENT_INDICATOR', to_varchar(null),</w:t>
              <w:br/>
              <w:t xml:space="preserve">               'VERIFICATION_MATCH_SCORE', to_varchar(null),</w:t>
              <w:br/>
              <w:t xml:space="preserve">               'VERIFICATION_REQUESTED_NAME', to_varchar(null),</w:t>
              <w:br/>
              <w:t xml:space="preserve">               'VERIFICATION_RESPONSE_CODE', to_varchar(null),</w:t>
              <w:br/>
              <w:t xml:space="preserve">               'VERIFICATION_RESPONSE_DATE', to_varchar(null),</w:t>
              <w:br/>
              <w:t xml:space="preserve">               'VERIFICATION_RESPONSE_MESSAGE', to_varchar(null),</w:t>
              <w:br/>
              <w:t xml:space="preserve">               'VERIFICATION_RESULT_VALID_UNTIL_DATE', to_varchar(try_to_timestamp_ntz(regexp_replace("EXPIRY_DATE"::varchar, '^Z[ ]*', ''))),</w:t>
              <w:br/>
              <w:t xml:space="preserve">               'VERIFICATION_RETURNED_NAME', to_varchar(null),</w:t>
              <w:br/>
              <w:t xml:space="preserve">               'VERIFIED_AGE', to_varchar(null),</w:t>
              <w:br/>
              <w:t xml:space="preserve">               'VERIFIED_CITIZENSHIP', to_varchar(null),</w:t>
              <w:br/>
              <w:t xml:space="preserve">               'VERIFIED_DATE_OF_BIRTH', to_varchar(null),</w:t>
              <w:br/>
              <w:t xml:space="preserve">               'VERIFIED_FATHER_NAME', to_varchar(null),</w:t>
              <w:br/>
              <w:t xml:space="preserve">               'VERIFIED_FULL_NAME', to_varchar(null),</w:t>
              <w:br/>
              <w:t xml:space="preserve">               'VERIFIED_GENDER_CODE', to_varchar(null),</w:t>
              <w:br/>
              <w:t xml:space="preserve">               'VERIFIED_GIVEN_NAME', to_varchar(null),</w:t>
              <w:br/>
              <w:t xml:space="preserve">               'VERIFIED_LEGAL_NAME', to_varchar(nullif(trim("LEGAL_NAME"::varchar), '')),</w:t>
              <w:br/>
              <w:t xml:space="preserve">               'VERIFIED_RELATIVE_NAME', to_varchar(null),</w:t>
              <w:br/>
              <w:t xml:space="preserve">               'VERIFIED_SURNAME', to_varchar(null),</w:t>
              <w:br/>
              <w:t xml:space="preserve">               'VERIFIED_TRADE_NAME', to_varchar(nullif(trim("TRADE_NAME"::varchar), ''))</w:t>
              <w:br/>
              <w:t xml:space="preserve">           ) as obj</w:t>
              <w:br/>
              <w:t xml:space="preserve">      from BAGIC_PREPROD_CURATED_DB.UTILS.BJAZ_M_KYC_GSTN</w:t>
              <w:br/>
              <w:t xml:space="preserve">    ) where hkey in (select hkey from sample_keys)</w:t>
              <w:br/>
              <w:t xml:space="preserve">    union all</w:t>
              <w:br/>
              <w:t xml:space="preserve">    -- 3. BJAZ_M_KYC_PAN  via stg2_aug_bjaz_m_kyc_pan__party &lt;- stg_partner__bjaz_m_kyc_pan</w:t>
              <w:br/>
              <w:t xml:space="preserve">    select * from (</w:t>
              <w:br/>
              <w:t xml:space="preserve">    select MD5_BINARY(NULLIF(UPPER(TRIM(CAST(('HUB_PARTY|' || (nullif('PAN:' || upper(trim(coalesce(nullif(trim("PAN_NUMBER"::varchar), ''),''))), 'PAN:'))) AS VARCHAR))), '')) as hkey,</w:t>
              <w:br/>
              <w:t xml:space="preserve">           'OPUS_BJAZ_M_KYC_PAN' as rs_key,</w:t>
              <w:br/>
              <w:t xml:space="preserve">           to_timestamp_ntz(regexp_replace("INC_JOB_UPDATED_AT"::varchar, '^Z[ ]*', '')) as ldts,</w:t>
              <w:br/>
              <w:t xml:space="preserve">           object_construct_keep_null(</w:t>
              <w:br/>
              <w:t xml:space="preserve">               'CONSENT_PLACE', to_varchar(null),</w:t>
              <w:br/>
              <w:t xml:space="preserve">               'DOCUMENT_IMAGE_COUNT', to_varchar(null),</w:t>
              <w:br/>
              <w:t xml:space="preserve">               'ENTITY_LEGAL_FORM_OTHER_DESCRIPTION', to_varchar(null),</w:t>
              <w:br/>
              <w:t xml:space="preserve">               'FATHER_FIRST_NAME', to_varchar(null),</w:t>
              <w:br/>
              <w:t xml:space="preserve">               'FATHER_LAST_NAME', to_varchar(null),</w:t>
              <w:br/>
              <w:t xml:space="preserve">               'FATHER_MIDDLE_NAME', to_varchar(null),</w:t>
              <w:br/>
              <w:t xml:space="preserve">               'FATHER_NAME_SALUTATION', to_varchar(null),</w:t>
              <w:br/>
              <w:t xml:space="preserve">               'FATHER_OR_SPOUSE_NAME_TYPE_INDICATOR', to_varchar(null),</w:t>
              <w:br/>
              <w:t xml:space="preserve">               'IDENTIFICATION_APPLICATION_RECEIVED_DATE', to_varchar(null),</w:t>
              <w:br/>
              <w:t xml:space="preserve">               'IDENTIFICATION_APPLICATION_TYPE', to_varchar(null),</w:t>
              <w:br/>
              <w:t xml:space="preserve">               'IDENTIFICATION_ISSUING_COUNTRY', to_varchar(null),</w:t>
              <w:br/>
              <w:t xml:space="preserve">               'IDENTIFICATION_REGISTRY_LAST_UPDATED_DATE', to_varchar(null),</w:t>
              <w:br/>
              <w:t xml:space="preserve">               'IN_PERSON_VERIFICATION_INDICATOR', to_varchar(null),</w:t>
              <w:br/>
              <w:t xml:space="preserve">               'ISD_COUNTRY_CODE', to_varchar(null),</w:t>
              <w:br/>
              <w:t xml:space="preserve">               'KYC_DEACTIVATION_DATE', to_varchar(null),</w:t>
              <w:br/>
              <w:t xml:space="preserve">               'KYC_DEACTIVATION_REASON', to_varchar(null),</w:t>
              <w:br/>
              <w:t xml:space="preserve">               'KYC_DECLARATION_PLACE', to_varchar(null),</w:t>
              <w:br/>
              <w:t xml:space="preserve">               'KYC_VERSION', to_varchar(null),</w:t>
              <w:br/>
              <w:t xml:space="preserve">               'LOCAL_ADDRESS_RECORD_COUNT', to_varchar(null),</w:t>
              <w:br/>
              <w:t xml:space="preserve">               'MAIDEN_FIRST_NAME', to_varchar(null),</w:t>
              <w:br/>
              <w:t xml:space="preserve">               'MAIDEN_LAST_NAME', to_varchar(null),</w:t>
              <w:br/>
              <w:t xml:space="preserve">               'MAIDEN_MIDDLE_NAME', to_varchar(null),</w:t>
              <w:br/>
              <w:t xml:space="preserve">               'MAIDEN_NAME_SALUTATION', to_varchar(null),</w:t>
              <w:br/>
              <w:t xml:space="preserve">               'MOTHER_FIRST_NAME', to_varchar(null),</w:t>
              <w:br/>
              <w:t xml:space="preserve">               'MOTHER_LAST_NAME', to_varchar(null),</w:t>
              <w:br/>
              <w:t xml:space="preserve">               'MOTHER_MIDDLE_NAME', to_varchar(null),</w:t>
              <w:br/>
              <w:t xml:space="preserve">               'MOTHER_NAME_SALUTATION', to_varchar(null),</w:t>
              <w:br/>
              <w:t xml:space="preserve">               'PAN_HOLDER_CATEGORY', to_varchar(null),</w:t>
              <w:br/>
              <w:t xml:space="preserve">               'PERFORM_KYC_VERIFICATION_CONSENT_INDICATOR', to_varchar(null),</w:t>
              <w:br/>
              <w:t xml:space="preserve">               'RELATED_PERSON_COUNT', to_varchar(null),</w:t>
              <w:br/>
              <w:t xml:space="preserve">               'RELATIVE_OR_GUARDIAN_NAME', to_varchar(null),</w:t>
              <w:br/>
              <w:t xml:space="preserve">               'ROLE_DESCRIPTION_OTHERS', to_varchar(null),</w:t>
              <w:br/>
              <w:t xml:space="preserve">               'USE_POA_NAME_AS_POLICY_NAME_CONSENT_INDICATOR', to_varchar(null),</w:t>
              <w:br/>
              <w:t xml:space="preserve">               'USE_POI_NAME_AS_POLICY_NAME_CONSENT_INDICATOR', to_varchar(null),</w:t>
              <w:br/>
              <w:t xml:space="preserve">               'VERIFICATION_MATCH_SCORE', to_varchar(null),</w:t>
              <w:br/>
              <w:t xml:space="preserve">               'VERIFICATION_REQUESTED_NAME', to_varchar(null),</w:t>
              <w:br/>
              <w:t xml:space="preserve">               'VERIFICATION_RESPONSE_CODE', to_varchar(null),</w:t>
              <w:br/>
              <w:t xml:space="preserve">               'VERIFICATION_RESPONSE_DATE', to_varchar(null),</w:t>
              <w:br/>
              <w:t xml:space="preserve">               'VERIFICATION_RESPONSE_MESSAGE', to_varchar(null),</w:t>
              <w:br/>
              <w:t xml:space="preserve">               'VERIFICATION_RESULT_VALID_UNTIL_DATE', to_varchar(try_to_timestamp_ntz(regexp_replace("EXPIRY_DATE"::varchar, '^Z[ ]*', ''))),</w:t>
              <w:br/>
              <w:t xml:space="preserve">               'VERIFICATION_RETURNED_NAME', to_varchar(null),</w:t>
              <w:br/>
              <w:t xml:space="preserve">               'VERIFIED_AGE', to_varchar(null),</w:t>
              <w:br/>
              <w:t xml:space="preserve">               'VERIFIED_CITIZENSHIP', to_varchar(null),</w:t>
              <w:br/>
              <w:t xml:space="preserve">               'VERIFIED_DATE_OF_BIRTH', to_varchar(null),</w:t>
              <w:br/>
              <w:t xml:space="preserve">               'VERIFIED_FATHER_NAME', to_varchar(null),</w:t>
              <w:br/>
              <w:t xml:space="preserve">               'VERIFIED_FULL_NAME', to_varchar(nullif(trim("NAME"::varchar), '')),</w:t>
              <w:br/>
              <w:t xml:space="preserve">               'VERIFIED_GENDER_CODE', to_varchar(null),</w:t>
              <w:br/>
              <w:t xml:space="preserve">               'VERIFIED_GIVEN_NAME', to_varchar(null),</w:t>
              <w:br/>
              <w:t xml:space="preserve">               'VERIFIED_LEGAL_NAME', to_varchar(null),</w:t>
              <w:br/>
              <w:t xml:space="preserve">               'VERIFIED_RELATIVE_NAME', to_varchar(null),</w:t>
              <w:br/>
              <w:t xml:space="preserve">               'VERIFIED_SURNAME', to_varchar(null),</w:t>
              <w:br/>
              <w:t xml:space="preserve">               'VERIFIED_TRADE_NAME', to_varchar(null)</w:t>
              <w:br/>
              <w:t xml:space="preserve">           ) as obj</w:t>
              <w:br/>
              <w:t xml:space="preserve">      from BAGIC_PREPROD_CURATED_DB.UTILS.BJAZ_M_KYC_PAN</w:t>
              <w:br/>
              <w:t xml:space="preserve">    ) where hkey in (select hkey from sample_keys)</w:t>
              <w:br/>
              <w:t xml:space="preserve">    union all</w:t>
              <w:br/>
              <w:t xml:space="preserve">    -- 4. BJAZ_M_KYC_PASSPORT  via stg2_aug_bjaz_m_kyc_passport__party &lt;- stg_partner__bjaz_m_kyc_passport</w:t>
              <w:br/>
              <w:t xml:space="preserve">    select * from (</w:t>
              <w:br/>
              <w:t xml:space="preserve">    select MD5_BINARY(NULLIF(UPPER(TRIM(CAST(('HUB_PARTY|' || (nullif('PASSPORT:' || upper(trim(coalesce(nullif(trim("PASSPORT_NUMBER"::varchar), ''),''))), 'PASSPORT:'))) AS VARCHAR))), '')) as hkey,</w:t>
              <w:br/>
              <w:t xml:space="preserve">           'OPUS_BJAZ_M_KYC_PASSPORT' as rs_key,</w:t>
              <w:br/>
              <w:t xml:space="preserve">           to_timestamp_ntz(regexp_replace("INC_JOB_UPDATED_AT"::varchar, '^Z[ ]*', '')) as ldts,</w:t>
              <w:br/>
              <w:t xml:space="preserve">           object_construct_keep_null(</w:t>
              <w:br/>
              <w:t xml:space="preserve">               'CONSENT_PLACE', to_varchar(null),</w:t>
              <w:br/>
              <w:t xml:space="preserve">               'DOCUMENT_IMAGE_COUNT', to_varchar(null),</w:t>
              <w:br/>
              <w:t xml:space="preserve">               'ENTITY_LEGAL_FORM_OTHER_DESCRIPTION', to_varchar(null),</w:t>
              <w:br/>
              <w:t xml:space="preserve">               'FATHER_FIRST_NAME', to_varchar(null),</w:t>
              <w:br/>
              <w:t xml:space="preserve">               'FATHER_LAST_NAME', to_varchar(null),</w:t>
              <w:br/>
              <w:t xml:space="preserve">               'FATHER_MIDDLE_NAME', to_varchar(null),</w:t>
              <w:br/>
              <w:t xml:space="preserve">               'FATHER_NAME_SALUTATION', to_varchar(null),</w:t>
              <w:br/>
              <w:t xml:space="preserve">               'FATHER_OR_SPOUSE_NAME_TYPE_INDICATOR', to_varchar(null),</w:t>
              <w:br/>
              <w:t xml:space="preserve">               'IDENTIFICATION_APPLICATION_RECEIVED_DATE', to_varchar(null),</w:t>
              <w:br/>
              <w:t xml:space="preserve">               'IDENTIFICATION_APPLICATION_TYPE', to_varchar(null),</w:t>
              <w:br/>
              <w:t xml:space="preserve">               'IDENTIFICATION_ISSUING_COUNTRY', to_varchar(null),</w:t>
              <w:br/>
              <w:t xml:space="preserve">               'IDENTIFICATION_REGISTRY_LAST_UPDATED_DATE', to_varchar(null),</w:t>
              <w:br/>
              <w:t xml:space="preserve">               'IN_PERSON_VERIFICATION_INDICATOR', to_varchar(null),</w:t>
              <w:br/>
              <w:t xml:space="preserve">               'ISD_COUNTRY_CODE', to_varchar(null),</w:t>
              <w:br/>
              <w:t xml:space="preserve">               'KYC_DEACTIVATION_DATE', to_varchar(null),</w:t>
              <w:br/>
              <w:t xml:space="preserve">               'KYC_DEACTIVATION_REASON', to_varchar(null),</w:t>
              <w:br/>
              <w:t xml:space="preserve">               'KYC_DECLARATION_PLACE', to_varchar(null),</w:t>
              <w:br/>
              <w:t xml:space="preserve">               'KYC_VERSION', to_varchar(null),</w:t>
              <w:br/>
              <w:t xml:space="preserve">               'LOCAL_ADDRESS_RECORD_COUNT', to_varchar(null),</w:t>
              <w:br/>
              <w:t xml:space="preserve">               'MAIDEN_FIRST_NAME', to_varchar(null),</w:t>
              <w:br/>
              <w:t xml:space="preserve">               'MAIDEN_LAST_NAME', to_varchar(null),</w:t>
              <w:br/>
              <w:t xml:space="preserve">               'MAIDEN_MIDDLE_NAME', to_varchar(null),</w:t>
              <w:br/>
              <w:t xml:space="preserve">               'MAIDEN_NAME_SALUTATION', to_varchar(null),</w:t>
              <w:br/>
              <w:t xml:space="preserve">               'MOTHER_FIRST_NAME', to_varchar(null),</w:t>
              <w:br/>
              <w:t xml:space="preserve">               'MOTHER_LAST_NAME', to_varchar(null),</w:t>
              <w:br/>
              <w:t xml:space="preserve">               'MOTHER_MIDDLE_NAME', to_varchar(null),</w:t>
              <w:br/>
              <w:t xml:space="preserve">               'MOTHER_NAME_SALUTATION', to_varchar(null),</w:t>
              <w:br/>
              <w:t xml:space="preserve">               'PAN_HOLDER_CATEGORY', to_varchar(null),</w:t>
              <w:br/>
              <w:t xml:space="preserve">               'PERFORM_KYC_VERIFICATION_CONSENT_INDICATOR', to_varchar(null),</w:t>
              <w:br/>
              <w:t xml:space="preserve">               'RELATED_PERSON_COUNT', to_varchar(null),</w:t>
              <w:br/>
              <w:t xml:space="preserve">               'RELATIVE_OR_GUARDIAN_NAME', to_varchar(null),</w:t>
              <w:br/>
              <w:t xml:space="preserve">               'ROLE_DESCRIPTION_OTHERS', to_varchar(null),</w:t>
              <w:br/>
              <w:t xml:space="preserve">               'USE_POA_NAME_AS_POLICY_NAME_CONSENT_INDICATOR', to_varchar(null),</w:t>
              <w:br/>
              <w:t xml:space="preserve">               'USE_POI_NAME_AS_POLICY_NAME_CONSENT_INDICATOR', to_varchar(null),</w:t>
              <w:br/>
              <w:t xml:space="preserve">               'VERIFICATION_MATCH_SCORE', to_varchar(null),</w:t>
              <w:br/>
              <w:t xml:space="preserve">               'VERIFICATION_REQUESTED_NAME', to_varchar(null),</w:t>
              <w:br/>
              <w:t xml:space="preserve">               'VERIFICATION_RESPONSE_CODE', to_varchar(null),</w:t>
              <w:br/>
              <w:t xml:space="preserve">               'VERIFICATION_RESPONSE_DATE', to_varchar(null),</w:t>
              <w:br/>
              <w:t xml:space="preserve">               'VERIFICATION_RESPONSE_MESSAGE', to_varchar(null),</w:t>
              <w:br/>
              <w:t xml:space="preserve">               'VERIFICATION_RESULT_VALID_UNTIL_DATE', to_varchar(try_to_timestamp_ntz(regexp_replace("EXPIRY_DATE"::varchar, '^Z[ ]*', ''))),</w:t>
              <w:br/>
              <w:t xml:space="preserve">               'VERIFICATION_RETURNED_NAME', to_varchar(null),</w:t>
              <w:br/>
              <w:t xml:space="preserve">               'VERIFIED_AGE', to_varchar(null),</w:t>
              <w:br/>
              <w:t xml:space="preserve">               'VERIFIED_CITIZENSHIP', to_varchar(null),</w:t>
              <w:br/>
              <w:t xml:space="preserve">               'VERIFIED_DATE_OF_BIRTH', to_varchar(nullif(trim("DOB"::varchar), '')),</w:t>
              <w:br/>
              <w:t xml:space="preserve">               'VERIFIED_FATHER_NAME', to_varchar(null),</w:t>
              <w:br/>
              <w:t xml:space="preserve">               'VERIFIED_FULL_NAME', to_varchar(nullif(trim("FULL_NAME"::varchar), '')),</w:t>
              <w:br/>
              <w:t xml:space="preserve">               'VERIFIED_GENDER_CODE', to_varchar(null),</w:t>
              <w:br/>
              <w:t xml:space="preserve">               'VERIFIED_GIVEN_NAME', to_varchar(nullif(trim("NAME"::varchar), '')),</w:t>
              <w:br/>
              <w:t xml:space="preserve">               'VERIFIED_LEGAL_NAME', to_varchar(null),</w:t>
              <w:br/>
              <w:t xml:space="preserve">               'VERIFIED_RELATIVE_NAME', to_varchar(null),</w:t>
              <w:br/>
              <w:t xml:space="preserve">               'VERIFIED_SURNAME', to_varchar(nullif(trim("SURNAME"::varchar), '')),</w:t>
              <w:br/>
              <w:t xml:space="preserve">               'VERIFIED_TRADE_NAME', to_varchar(null)</w:t>
              <w:br/>
              <w:t xml:space="preserve">           ) as obj</w:t>
              <w:br/>
              <w:t xml:space="preserve">      from BAGIC_PREPROD_CURATED_DB.UTILS.BJAZ_M_KYC_PASSPORT</w:t>
              <w:br/>
              <w:t xml:space="preserve">    ) where hkey in (select hkey from sample_keys)</w:t>
              <w:br/>
              <w:t xml:space="preserve">    union all</w:t>
              <w:br/>
              <w:t xml:space="preserve">    -- 5. BJAZ_M_KYC_VOTER  via stg2_aug_bjaz_m_kyc_voter__party &lt;- stg_partner__bjaz_m_kyc_voter</w:t>
              <w:br/>
              <w:t xml:space="preserve">    select * from (</w:t>
              <w:br/>
              <w:t xml:space="preserve">    select MD5_BINARY(NULLIF(UPPER(TRIM(CAST(('HUB_PARTY|' || (nullif('VOTER:' || upper(trim(coalesce(nullif(trim("VOTER_NUMBER"::varchar), ''),''))), 'VOTER:'))) AS VARCHAR))), '')) as hkey,</w:t>
              <w:br/>
              <w:t xml:space="preserve">           'OPUS_BJAZ_M_KYC_VOTER' as rs_key,</w:t>
              <w:br/>
              <w:t xml:space="preserve">           to_timestamp_ntz(regexp_replace("INC_JOB_UPDATED_AT"::varchar, '^Z[ ]*', '')) as ldts,</w:t>
              <w:br/>
              <w:t xml:space="preserve">           object_construct_keep_null(</w:t>
              <w:br/>
              <w:t xml:space="preserve">               'CONSENT_PLACE', to_varchar(null),</w:t>
              <w:br/>
              <w:t xml:space="preserve">               'DOCUMENT_IMAGE_COUNT', to_varchar(null),</w:t>
              <w:br/>
              <w:t xml:space="preserve">               'ENTITY_LEGAL_FORM_OTHER_DESCRIPTION', to_varchar(null),</w:t>
              <w:br/>
              <w:t xml:space="preserve">               'FATHER_FIRST_NAME', to_varchar(null),</w:t>
              <w:br/>
              <w:t xml:space="preserve">               'FATHER_LAST_NAME', to_varchar(null),</w:t>
              <w:br/>
              <w:t xml:space="preserve">               'FATHER_MIDDLE_NAME', to_varchar(null),</w:t>
              <w:br/>
              <w:t xml:space="preserve">               'FATHER_NAME_SALUTATION', to_varchar(null),</w:t>
              <w:br/>
              <w:t xml:space="preserve">               'FATHER_OR_SPOUSE_NAME_TYPE_INDICATOR', to_varchar(null),</w:t>
              <w:br/>
              <w:t xml:space="preserve">               'IDENTIFICATION_APPLICATION_RECEIVED_DATE', to_varchar(null),</w:t>
              <w:br/>
              <w:t xml:space="preserve">               'IDENTIFICATION_APPLICATION_TYPE', to_varchar(null),</w:t>
              <w:br/>
              <w:t xml:space="preserve">               'IDENTIFICATION_ISSUING_COUNTRY', to_varchar(null),</w:t>
              <w:br/>
              <w:t xml:space="preserve">               'IDENTIFICATION_REGISTRY_LAST_UPDATED_DATE', to_varchar(null),</w:t>
              <w:br/>
              <w:t xml:space="preserve">               'IN_PERSON_VERIFICATION_INDICATOR', to_varchar(null),</w:t>
              <w:br/>
              <w:t xml:space="preserve">               'ISD_COUNTRY_CODE', to_varchar(null),</w:t>
              <w:br/>
              <w:t xml:space="preserve">               'KYC_DEACTIVATION_DATE', to_varchar(null),</w:t>
              <w:br/>
              <w:t xml:space="preserve">               'KYC_DEACTIVATION_REASON', to_varchar(null),</w:t>
              <w:br/>
              <w:t xml:space="preserve">               'KYC_DECLARATION_PLACE', to_varchar(null),</w:t>
              <w:br/>
              <w:t xml:space="preserve">               'KYC_VERSION', to_varchar(null),</w:t>
              <w:br/>
              <w:t xml:space="preserve">               'LOCAL_ADDRESS_RECORD_COUNT', to_varchar(null),</w:t>
              <w:br/>
              <w:t xml:space="preserve">               'MAIDEN_FIRST_NAME', to_varchar(null),</w:t>
              <w:br/>
              <w:t xml:space="preserve">               'MAIDEN_LAST_NAME', to_varchar(null),</w:t>
              <w:br/>
              <w:t xml:space="preserve">               'MAIDEN_MIDDLE_NAME', to_varchar(null),</w:t>
              <w:br/>
              <w:t xml:space="preserve">               'MAIDEN_NAME_SALUTATION', to_varchar(null),</w:t>
              <w:br/>
              <w:t xml:space="preserve">               'MOTHER_FIRST_NAME', to_varchar(null),</w:t>
              <w:br/>
              <w:t xml:space="preserve">               'MOTHER_LAST_NAME', to_varchar(null),</w:t>
              <w:br/>
              <w:t xml:space="preserve">               'MOTHER_MIDDLE_NAME', to_varchar(null),</w:t>
              <w:br/>
              <w:t xml:space="preserve">               'MOTHER_NAME_SALUTATION', to_varchar(null),</w:t>
              <w:br/>
              <w:t xml:space="preserve">               'PAN_HOLDER_CATEGORY', to_varchar(null),</w:t>
              <w:br/>
              <w:t xml:space="preserve">               'PERFORM_KYC_VERIFICATION_CONSENT_INDICATOR', to_varchar(null),</w:t>
              <w:br/>
              <w:t xml:space="preserve">               'RELATED_PERSON_COUNT', to_varchar(null),</w:t>
              <w:br/>
              <w:t xml:space="preserve">               'RELATIVE_OR_GUARDIAN_NAME', to_varchar(null),</w:t>
              <w:br/>
              <w:t xml:space="preserve">               'ROLE_DESCRIPTION_OTHERS', to_varchar(null),</w:t>
              <w:br/>
              <w:t xml:space="preserve">               'USE_POA_NAME_AS_POLICY_NAME_CONSENT_INDICATOR', to_varchar(null),</w:t>
              <w:br/>
              <w:t xml:space="preserve">               'USE_POI_NAME_AS_POLICY_NAME_CONSENT_INDICATOR', to_varchar(null),</w:t>
              <w:br/>
              <w:t xml:space="preserve">               'VERIFICATION_MATCH_SCORE', to_varchar(null),</w:t>
              <w:br/>
              <w:t xml:space="preserve">               'VERIFICATION_REQUESTED_NAME', to_varchar(null),</w:t>
              <w:br/>
              <w:t xml:space="preserve">               'VERIFICATION_RESPONSE_CODE', to_varchar(null),</w:t>
              <w:br/>
              <w:t xml:space="preserve">               'VERIFICATION_RESPONSE_DATE', to_varchar(null),</w:t>
              <w:br/>
              <w:t xml:space="preserve">               'VERIFICATION_RESPONSE_MESSAGE', to_varchar(null),</w:t>
              <w:br/>
              <w:t xml:space="preserve">               'VERIFICATION_RESULT_VALID_UNTIL_DATE', to_varchar(try_to_timestamp_ntz(regexp_replace("EXPIRY_DATE"::varchar, '^Z[ ]*', ''))),</w:t>
              <w:br/>
              <w:t xml:space="preserve">               'VERIFICATION_RETURNED_NAME', to_varchar(null),</w:t>
              <w:br/>
              <w:t xml:space="preserve">               'VERIFIED_AGE', to_varchar(nullif(trim("AGE"::varchar), '')),</w:t>
              <w:br/>
              <w:t xml:space="preserve">               'VERIFIED_CITIZENSHIP', to_varchar(null),</w:t>
              <w:br/>
              <w:t xml:space="preserve">               'VERIFIED_DATE_OF_BIRTH', to_varchar(null),</w:t>
              <w:br/>
              <w:t xml:space="preserve">               'VERIFIED_FATHER_NAME', to_varchar(null),</w:t>
              <w:br/>
              <w:t xml:space="preserve">               'VERIFIED_FULL_NAME', to_varchar(nullif(trim("NAME"::varchar), '')),</w:t>
              <w:br/>
              <w:t xml:space="preserve">               'VERIFIED_GENDER_CODE', to_varchar(nullif(trim("GENDER"::varchar), '')),</w:t>
              <w:br/>
              <w:t xml:space="preserve">               'VERIFIED_GIVEN_NAME', to_varchar(null),</w:t>
              <w:br/>
              <w:t xml:space="preserve">               'VERIFIED_LEGAL_NAME', to_varchar(null),</w:t>
              <w:br/>
              <w:t xml:space="preserve">               'VERIFIED_RELATIVE_NAME', to_varchar(nullif(trim("RELATIVE_NAME"::varchar), '')),</w:t>
              <w:br/>
              <w:t xml:space="preserve">               'VERIFIED_SURNAME', to_varchar(null),</w:t>
              <w:br/>
              <w:t xml:space="preserve">               'VERIFIED_TRADE_NAME', to_varchar(null)</w:t>
              <w:br/>
              <w:t xml:space="preserve">           ) as obj</w:t>
              <w:br/>
              <w:t xml:space="preserve">      from BAGIC_PREPROD_CURATED_DB.UTILS.BJAZ_M_KYC_VOTER</w:t>
              <w:br/>
              <w:t xml:space="preserve">    ) where hkey in (select hkey from sample_keys)</w:t>
              <w:br/>
              <w:t xml:space="preserve">    union all</w:t>
              <w:br/>
              <w:t xml:space="preserve">    -- 6. BJAZ_T_CKYC_PERSONAL_DTLS  via stg2_aug_bjaz_t_ckyc_personal_dtls__party &lt;- stg_partner__bjaz_t_ckyc_personal_dtls</w:t>
              <w:br/>
              <w:t xml:space="preserve">    select * from (</w:t>
              <w:br/>
              <w:t xml:space="preserve">    select MD5_BINARY(NULLIF(UPPER(TRIM(CAST(('HUB_PARTY|' || (nullif('CKYC:' || upper(trim(coalesce(nullif(trim("CKYC_NO"::varchar), ''),''))), 'CKYC:'))) AS VARCHAR))), '')) as hkey,</w:t>
              <w:br/>
              <w:t xml:space="preserve">           'OPUS_BJAZ_T_CKYC_PERSONAL_DTLS' as rs_key,</w:t>
              <w:br/>
              <w:t xml:space="preserve">           to_timestamp_ntz(regexp_replace("INC_JOB_UPDATED_AT"::varchar, '^Z[ ]*', '')) as ldts,</w:t>
              <w:br/>
              <w:t xml:space="preserve">           object_construct_keep_null(</w:t>
              <w:br/>
              <w:t xml:space="preserve">               'CONSENT_PLACE', to_varchar(null),</w:t>
              <w:br/>
              <w:t xml:space="preserve">               'DOCUMENT_IMAGE_COUNT', to_varchar(nullif(trim("NUM_IMAGES"::varchar), '')),</w:t>
              <w:br/>
              <w:t xml:space="preserve">               'ENTITY_LEGAL_FORM_OTHER_DESCRIPTION', to_varchar(null),</w:t>
              <w:br/>
              <w:t xml:space="preserve">               'FATHER_FIRST_NAME', to_varchar(null),</w:t>
              <w:br/>
              <w:t xml:space="preserve">               'FATHER_LAST_NAME', to_varchar(null),</w:t>
              <w:br/>
              <w:t xml:space="preserve">               'FATHER_MIDDLE_NAME', to_varchar(null),</w:t>
              <w:br/>
              <w:t xml:space="preserve">               'FATHER_NAME_SALUTATION', to_varchar(null),</w:t>
              <w:br/>
              <w:t xml:space="preserve">               'FATHER_OR_SPOUSE_NAME_TYPE_INDICATOR', to_varchar(null),</w:t>
              <w:br/>
              <w:t xml:space="preserve">               'IDENTIFICATION_APPLICATION_RECEIVED_DATE', to_varchar(null),</w:t>
              <w:br/>
              <w:t xml:space="preserve">               'IDENTIFICATION_APPLICATION_TYPE', to_varchar(null),</w:t>
              <w:br/>
              <w:t xml:space="preserve">               'IDENTIFICATION_ISSUING_COUNTRY', to_varchar(null),</w:t>
              <w:br/>
              <w:t xml:space="preserve">               'IDENTIFICATION_REGISTRY_LAST_UPDATED_DATE', to_varchar(null),</w:t>
              <w:br/>
              <w:t xml:space="preserve">               'IN_PERSON_VERIFICATION_INDICATOR', to_varchar(nullif(trim("IPV_FLAG"::varchar), '')),</w:t>
              <w:br/>
              <w:t xml:space="preserve">               'ISD_COUNTRY_CODE', to_varchar(null),</w:t>
              <w:br/>
              <w:t xml:space="preserve">               'KYC_DEACTIVATION_DATE', to_varchar(null),</w:t>
              <w:br/>
              <w:t xml:space="preserve">               'KYC_DEACTIVATION_REASON', to_varchar(null),</w:t>
              <w:br/>
              <w:t xml:space="preserve">               'KYC_DECLARATION_PLACE', to_varchar(null),</w:t>
              <w:br/>
              <w:t xml:space="preserve">               'KYC_VERSION', to_varchar(null),</w:t>
              <w:br/>
              <w:t xml:space="preserve">               'LOCAL_ADDRESS_RECORD_COUNT', to_varchar(nullif(trim("NUM_LOCALADDRESS"::varchar), '')),</w:t>
              <w:br/>
              <w:t xml:space="preserve">               'MAIDEN_FIRST_NAME', to_varchar(null),</w:t>
              <w:br/>
              <w:t xml:space="preserve">               'MAIDEN_LAST_NAME', to_varchar(null),</w:t>
              <w:br/>
              <w:t xml:space="preserve">               'MAIDEN_MIDDLE_NAME', to_varchar(null),</w:t>
              <w:br/>
              <w:t xml:space="preserve">               'MAIDEN_NAME_SALUTATION', to_varchar(null),</w:t>
              <w:br/>
              <w:t xml:space="preserve">               'MOTHER_FIRST_NAME', to_varchar(null),</w:t>
              <w:br/>
              <w:t xml:space="preserve">               'MOTHER_LAST_NAME', to_varchar(null),</w:t>
              <w:br/>
              <w:t xml:space="preserve">               'MOTHER_MIDDLE_NAME', to_varchar(null),</w:t>
              <w:br/>
              <w:t xml:space="preserve">               'MOTHER_NAME_SALUTATION', to_varchar(null),</w:t>
              <w:br/>
              <w:t xml:space="preserve">               'PAN_HOLDER_CATEGORY', to_varchar(null),</w:t>
              <w:br/>
              <w:t xml:space="preserve">               'PERFORM_KYC_VERIFICATION_CONSENT_INDICATOR', to_varchar(null),</w:t>
              <w:br/>
              <w:t xml:space="preserve">               'RELATED_PERSON_COUNT', to_varchar(nullif(trim("NUM_RELATED"::varchar), '')),</w:t>
              <w:br/>
              <w:t xml:space="preserve">               'RELATIVE_OR_GUARDIAN_NAME', to_varchar(null),</w:t>
              <w:br/>
              <w:t xml:space="preserve">               'ROLE_DESCRIPTION_OTHERS', to_varchar(null),</w:t>
              <w:br/>
              <w:t xml:space="preserve">               'USE_POA_NAME_AS_POLICY_NAME_CONSENT_INDICATOR', to_varchar(null),</w:t>
              <w:br/>
              <w:t xml:space="preserve">               'USE_POI_NAME_AS_POLICY_NAME_CONSENT_INDICATOR', to_varchar(null),</w:t>
              <w:br/>
              <w:t xml:space="preserve">               'VERIFICATION_MATCH_SCORE', to_varchar(null),</w:t>
              <w:br/>
              <w:t xml:space="preserve">               'VERIFICATION_REQUESTED_NAME', to_varchar(null),</w:t>
              <w:br/>
              <w:t xml:space="preserve">               'VERIFICATION_RESPONSE_CODE', to_varchar(null),</w:t>
              <w:br/>
              <w:t xml:space="preserve">               'VERIFICATION_RESPONSE_DATE', to_varchar(null),</w:t>
              <w:br/>
              <w:t xml:space="preserve">               'VERIFICATION_RESPONSE_MESSAGE', to_varchar(null),</w:t>
              <w:br/>
              <w:t xml:space="preserve">               'VERIFICATION_RESULT_VALID_UNTIL_DATE', to_varchar(null),</w:t>
              <w:br/>
              <w:t xml:space="preserve">               'VERIFICATION_RETURNED_NAME', to_varchar(null),</w:t>
              <w:br/>
              <w:t xml:space="preserve">               'VERIFIED_AGE', to_varchar(null),</w:t>
              <w:br/>
              <w:t xml:space="preserve">               'VERIFIED_CITIZENSHIP', to_varchar(null),</w:t>
              <w:br/>
              <w:t xml:space="preserve">               'VERIFIED_DATE_OF_BIRTH', to_varchar(null),</w:t>
              <w:br/>
              <w:t xml:space="preserve">               'VERIFIED_FATHER_NAME', to_varchar(null),</w:t>
              <w:br/>
              <w:t xml:space="preserve">               'VERIFIED_FULL_NAME', to_varchar(null),</w:t>
              <w:br/>
              <w:t xml:space="preserve">               'VERIFIED_GENDER_CODE', to_varchar(null),</w:t>
              <w:br/>
              <w:t xml:space="preserve">               'VERIFIED_GIVEN_NAME', to_varchar(null),</w:t>
              <w:br/>
              <w:t xml:space="preserve">               'VERIFIED_LEGAL_NAME', to_varchar(null),</w:t>
              <w:br/>
              <w:t xml:space="preserve">               'VERIFIED_RELATIVE_NAME', to_varchar(null),</w:t>
              <w:br/>
              <w:t xml:space="preserve">               'VERIFIED_SURNAME', to_varchar(null),</w:t>
              <w:br/>
              <w:t xml:space="preserve">               'VERIFIED_TRADE_NAME', to_varchar(null)</w:t>
              <w:br/>
              <w:t xml:space="preserve">           ) as obj</w:t>
              <w:br/>
              <w:t xml:space="preserve">      from BAGIC_PREPROD_CURATED_DB.UTILS.BJAZ_T_CKYC_PERSONAL_DTLS</w:t>
              <w:br/>
              <w:t xml:space="preserve">    ) where hkey in (select hkey from sample_keys)</w:t>
              <w:br/>
              <w:t xml:space="preserve">    union all</w:t>
              <w:br/>
              <w:t xml:space="preserve">    -- 7. BJAZ_T_CKYC_REL_PERSION_DTLS  via stg2_aug_bjaz_t_ckyc_rel_persion_dtls__party &lt;- stg_partner__bjaz_t_ckyc_rel_persion_dtls</w:t>
              <w:br/>
              <w:t xml:space="preserve">    select * from (</w:t>
              <w:br/>
              <w:t xml:space="preserve">    select MD5_BINARY(NULLIF(UPPER(TRIM(CAST(('HUB_PARTY|' || (nullif('CKYC:' || upper(trim(coalesce(nullif(trim("CKYC_NO"::varchar), ''),''))), 'CKYC:'))) AS VARCHAR))), '')) as hkey,</w:t>
              <w:br/>
              <w:t xml:space="preserve">           'OPUS_BJAZ_T_CKYC_REL_PERSION_DTLS' as rs_key,</w:t>
              <w:br/>
              <w:t xml:space="preserve">           to_timestamp_ntz(regexp_replace("INC_JOB_UPDATED_AT"::varchar, '^Z[ ]*', '')) as ldts,</w:t>
              <w:br/>
              <w:t xml:space="preserve">           object_construct_keep_null(</w:t>
              <w:br/>
              <w:t xml:space="preserve">               'CONSENT_PLACE', to_varchar(null),</w:t>
              <w:br/>
              <w:t xml:space="preserve">               'DOCUMENT_IMAGE_COUNT', to_varchar(null),</w:t>
              <w:br/>
              <w:t xml:space="preserve">               'ENTITY_LEGAL_FORM_OTHER_DESCRIPTION', to_varchar(null),</w:t>
              <w:br/>
              <w:t xml:space="preserve">               'FATHER_FIRST_NAME', to_varchar(null),</w:t>
              <w:br/>
              <w:t xml:space="preserve">               'FATHER_LAST_NAME', to_varchar(null),</w:t>
              <w:br/>
              <w:t xml:space="preserve">               'FATHER_MIDDLE_NAME', to_varchar(null),</w:t>
              <w:br/>
              <w:t xml:space="preserve">               'FATHER_NAME_SALUTATION', to_varchar(null),</w:t>
              <w:br/>
              <w:t xml:space="preserve">               'FATHER_OR_SPOUSE_NAME_TYPE_INDICATOR', to_varchar(null),</w:t>
              <w:br/>
              <w:t xml:space="preserve">               'IDENTIFICATION_APPLICATION_RECEIVED_DATE', to_varchar(null),</w:t>
              <w:br/>
              <w:t xml:space="preserve">               'IDENTIFICATION_APPLICATION_TYPE', to_varchar(null),</w:t>
              <w:br/>
              <w:t xml:space="preserve">               'IDENTIFICATION_ISSUING_COUNTRY', to_varchar(null),</w:t>
              <w:br/>
              <w:t xml:space="preserve">               'IDENTIFICATION_REGISTRY_LAST_UPDATED_DATE', to_varchar(null),</w:t>
              <w:br/>
              <w:t xml:space="preserve">               'IN_PERSON_VERIFICATION_INDICATOR', to_varchar(null),</w:t>
              <w:br/>
              <w:t xml:space="preserve">               'ISD_COUNTRY_CODE', to_varchar(null),</w:t>
              <w:br/>
              <w:t xml:space="preserve">               'KYC_DEACTIVATION_DATE', to_varchar(null),</w:t>
              <w:br/>
              <w:t xml:space="preserve">               'KYC_DEACTIVATION_REASON', to_varchar(null),</w:t>
              <w:br/>
              <w:t xml:space="preserve">               'KYC_DECLARATION_PLACE', to_varchar(nullif(trim("DEC_PLACE"::varchar), '')),</w:t>
              <w:br/>
              <w:t xml:space="preserve">               'KYC_VERSION', to_varchar(null),</w:t>
              <w:br/>
              <w:t xml:space="preserve">               'LOCAL_ADDRESS_RECORD_COUNT', to_varchar(null),</w:t>
              <w:br/>
              <w:t xml:space="preserve">               'MAIDEN_FIRST_NAME', to_varchar(null),</w:t>
              <w:br/>
              <w:t xml:space="preserve">               'MAIDEN_LAST_NAME', to_varchar(null),</w:t>
              <w:br/>
              <w:t xml:space="preserve">               'MAIDEN_MIDDLE_NAME', to_varchar(null),</w:t>
              <w:br/>
              <w:t xml:space="preserve">               'MAIDEN_NAME_SALUTATION', to_varchar(null),</w:t>
              <w:br/>
              <w:t xml:space="preserve">               'MOTHER_FIRST_NAME', to_varchar(null),</w:t>
              <w:br/>
              <w:t xml:space="preserve">               'MOTHER_LAST_NAME', to_varchar(null),</w:t>
              <w:br/>
              <w:t xml:space="preserve">               'MOTHER_MIDDLE_NAME', to_varchar(null),</w:t>
              <w:br/>
              <w:t xml:space="preserve">               'MOTHER_NAME_SALUTATION', to_varchar(null),</w:t>
              <w:br/>
              <w:t xml:space="preserve">               'PAN_HOLDER_CATEGORY', to_varchar(null),</w:t>
              <w:br/>
              <w:t xml:space="preserve">               'PERFORM_KYC_VERIFICATION_CONSENT_INDICATOR', to_varchar(null),</w:t>
              <w:br/>
              <w:t xml:space="preserve">               'RELATED_PERSON_COUNT', to_varchar(null),</w:t>
              <w:br/>
              <w:t xml:space="preserve">               'RELATIVE_OR_GUARDIAN_NAME', to_varchar(null),</w:t>
              <w:br/>
              <w:t xml:space="preserve">               'ROLE_DESCRIPTION_OTHERS', to_varchar(null),</w:t>
              <w:br/>
              <w:t xml:space="preserve">               'USE_POA_NAME_AS_POLICY_NAME_CONSENT_INDICATOR', to_varchar(null),</w:t>
              <w:br/>
              <w:t xml:space="preserve">               'USE_POI_NAME_AS_POLICY_NAME_CONSENT_INDICATOR', to_varchar(null),</w:t>
              <w:br/>
              <w:t xml:space="preserve">               'VERIFICATION_MATCH_SCORE', to_varchar(null),</w:t>
              <w:br/>
              <w:t xml:space="preserve">               'VERIFICATION_REQUESTED_NAME', to_varchar(null),</w:t>
              <w:br/>
              <w:t xml:space="preserve">               'VERIFICATION_RESPONSE_CODE', to_varchar(null),</w:t>
              <w:br/>
              <w:t xml:space="preserve">               'VERIFICATION_RESPONSE_DATE', to_varchar(null),</w:t>
              <w:br/>
              <w:t xml:space="preserve">               'VERIFICATION_RESPONSE_MESSAGE', to_varchar(null),</w:t>
              <w:br/>
              <w:t xml:space="preserve">               'VERIFICATION_RESULT_VALID_UNTIL_DATE', to_varchar(null),</w:t>
              <w:br/>
              <w:t xml:space="preserve">               'VERIFICATION_RETURNED_NAME', to_varchar(null),</w:t>
              <w:br/>
              <w:t xml:space="preserve">               'VERIFIED_AGE', to_varchar(null),</w:t>
              <w:br/>
              <w:t xml:space="preserve">               'VERIFIED_CITIZENSHIP', to_varchar(null),</w:t>
              <w:br/>
              <w:t xml:space="preserve">               'VERIFIED_DATE_OF_BIRTH', to_varchar(null),</w:t>
              <w:br/>
              <w:t xml:space="preserve">               'VERIFIED_FATHER_NAME', to_varchar(null),</w:t>
              <w:br/>
              <w:t xml:space="preserve">               'VERIFIED_FULL_NAME', to_varchar(null),</w:t>
              <w:br/>
              <w:t xml:space="preserve">               'VERIFIED_GENDER_CODE', to_varchar(null),</w:t>
              <w:br/>
              <w:t xml:space="preserve">               'VERIFIED_GIVEN_NAME', to_varchar(null),</w:t>
              <w:br/>
              <w:t xml:space="preserve">               'VERIFIED_LEGAL_NAME', to_varchar(null),</w:t>
              <w:br/>
              <w:t xml:space="preserve">               'VERIFIED_RELATIVE_NAME', to_varchar(null),</w:t>
              <w:br/>
              <w:t xml:space="preserve">               'VERIFIED_SURNAME', to_varchar(null),</w:t>
              <w:br/>
              <w:t xml:space="preserve">               'VERIFIED_TRADE_NAME', to_varchar(null)</w:t>
              <w:br/>
              <w:t xml:space="preserve">           ) as obj</w:t>
              <w:br/>
              <w:t xml:space="preserve">      from BAGIC_PREPROD_CURATED_DB.UTILS.BJAZ_T_CKYC_REL_PERSION_DTLS</w:t>
              <w:br/>
              <w:t xml:space="preserve">    ) where hkey in (select hkey from sample_keys)</w:t>
              <w:br/>
              <w:t xml:space="preserve">    union all</w:t>
              <w:br/>
              <w:t xml:space="preserve">    -- 8. BJAZ_T_CKYC_SEARCH  via stg2_aug_bjaz_t_ckyc_search__party &lt;- stg_partner__bjaz_t_ckyc_search</w:t>
              <w:br/>
              <w:t xml:space="preserve">    select * from (</w:t>
              <w:br/>
              <w:t xml:space="preserve">    select MD5_BINARY(NULLIF(UPPER(TRIM(CAST(('HUB_PARTY|' || (nullif(upper(trim(coalesce(nullif(trim("CATEGORY"::varchar), ''),''))) || ':' || upper(trim(coalesce(nullif(trim("INPUT"::varchar), ''),''))), ':'))) AS VARCHAR))), '')) as hkey,</w:t>
              <w:br/>
              <w:t xml:space="preserve">           'OPUS_BJAZ_T_CKYC_SEARCH' as rs_key,</w:t>
              <w:br/>
              <w:t xml:space="preserve">           to_timestamp_ntz(regexp_replace("INC_JOB_UPDATED_AT"::varchar, '^Z[ ]*', '')) as ldts,</w:t>
              <w:br/>
              <w:t xml:space="preserve">           object_construct_keep_null(</w:t>
              <w:br/>
              <w:t xml:space="preserve">               'CONSENT_PLACE', to_varchar(null),</w:t>
              <w:br/>
              <w:t xml:space="preserve">               'DOCUMENT_IMAGE_COUNT', to_varchar(null),</w:t>
              <w:br/>
              <w:t xml:space="preserve">               'ENTITY_LEGAL_FORM_OTHER_DESCRIPTION', to_varchar(null),</w:t>
              <w:br/>
              <w:t xml:space="preserve">               'FATHER_FIRST_NAME', to_varchar(null),</w:t>
              <w:br/>
              <w:t xml:space="preserve">               'FATHER_LAST_NAME', to_varchar(null),</w:t>
              <w:br/>
              <w:t xml:space="preserve">               'FATHER_MIDDLE_NAME', to_varchar(null),</w:t>
              <w:br/>
              <w:t xml:space="preserve">               'FATHER_NAME_SALUTATION', to_varchar(null),</w:t>
              <w:br/>
              <w:t xml:space="preserve">               'FATHER_OR_SPOUSE_NAME_TYPE_INDICATOR', to_varchar(null),</w:t>
              <w:br/>
              <w:t xml:space="preserve">               'IDENTIFICATION_APPLICATION_RECEIVED_DATE', to_varchar(null),</w:t>
              <w:br/>
              <w:t xml:space="preserve">               'IDENTIFICATION_APPLICATION_TYPE', to_varchar(null),</w:t>
              <w:br/>
              <w:t xml:space="preserve">               'IDENTIFICATION_ISSUING_COUNTRY', to_varchar(null),</w:t>
              <w:br/>
              <w:t xml:space="preserve">               'IDENTIFICATION_REGISTRY_LAST_UPDATED_DATE', to_varchar(null),</w:t>
              <w:br/>
              <w:t xml:space="preserve">               'IN_PERSON_VERIFICATION_INDICATOR', to_varchar(null),</w:t>
              <w:br/>
              <w:t xml:space="preserve">               'ISD_COUNTRY_CODE', to_varchar(null),</w:t>
              <w:br/>
              <w:t xml:space="preserve">               'KYC_DEACTIVATION_DATE', to_varchar(null),</w:t>
              <w:br/>
              <w:t xml:space="preserve">               'KYC_DEACTIVATION_REASON', to_varchar(null),</w:t>
              <w:br/>
              <w:t xml:space="preserve">               'KYC_DECLARATION_PLACE', to_varchar(null),</w:t>
              <w:br/>
              <w:t xml:space="preserve">               'KYC_VERSION', to_varchar(null),</w:t>
              <w:br/>
              <w:t xml:space="preserve">               'LOCAL_ADDRESS_RECORD_COUNT', to_varchar(null),</w:t>
              <w:br/>
              <w:t xml:space="preserve">               'MAIDEN_FIRST_NAME', to_varchar(null),</w:t>
              <w:br/>
              <w:t xml:space="preserve">               'MAIDEN_LAST_NAME', to_varchar(null),</w:t>
              <w:br/>
              <w:t xml:space="preserve">               'MAIDEN_MIDDLE_NAME', to_varchar(null),</w:t>
              <w:br/>
              <w:t xml:space="preserve">               'MAIDEN_NAME_SALUTATION', to_varchar(null),</w:t>
              <w:br/>
              <w:t xml:space="preserve">               'MOTHER_FIRST_NAME', to_varchar(null),</w:t>
              <w:br/>
              <w:t xml:space="preserve">               'MOTHER_LAST_NAME', to_varchar(null),</w:t>
              <w:br/>
              <w:t xml:space="preserve">               'MOTHER_MIDDLE_NAME', to_varchar(null),</w:t>
              <w:br/>
              <w:t xml:space="preserve">               'MOTHER_NAME_SALUTATION', to_varchar(null),</w:t>
              <w:br/>
              <w:t xml:space="preserve">               'PAN_HOLDER_CATEGORY', to_varchar(null),</w:t>
              <w:br/>
              <w:t xml:space="preserve">               'PERFORM_KYC_VERIFICATION_CONSENT_INDICATOR', to_varchar(null),</w:t>
              <w:br/>
              <w:t xml:space="preserve">               'RELATED_PERSON_COUNT', to_varchar(null),</w:t>
              <w:br/>
              <w:t xml:space="preserve">               'RELATIVE_OR_GUARDIAN_NAME', to_varchar(null),</w:t>
              <w:br/>
              <w:t xml:space="preserve">               'ROLE_DESCRIPTION_OTHERS', to_varchar(null),</w:t>
              <w:br/>
              <w:t xml:space="preserve">               'USE_POA_NAME_AS_POLICY_NAME_CONSENT_INDICATOR', to_varchar(null),</w:t>
              <w:br/>
              <w:t xml:space="preserve">               'USE_POI_NAME_AS_POLICY_NAME_CONSENT_INDICATOR', to_varchar(null),</w:t>
              <w:br/>
              <w:t xml:space="preserve">               'VERIFICATION_MATCH_SCORE', to_varchar(null),</w:t>
              <w:br/>
              <w:t xml:space="preserve">               'VERIFICATION_REQUESTED_NAME', to_varchar(null),</w:t>
              <w:br/>
              <w:t xml:space="preserve">               'VERIFICATION_RESPONSE_CODE', to_varchar(nullif(trim("CKYC_RESPONSE_CODE"::varchar), '')),</w:t>
              <w:br/>
              <w:t xml:space="preserve">               'VERIFICATION_RESPONSE_DATE', to_varchar(null),</w:t>
              <w:br/>
              <w:t xml:space="preserve">               'VERIFICATION_RESPONSE_MESSAGE', to_varchar(nullif(trim("CKYC_RESPONSE_MESSAGE"::varchar), '')),</w:t>
              <w:br/>
              <w:t xml:space="preserve">               'VERIFICATION_RESULT_VALID_UNTIL_DATE', to_varchar(null),</w:t>
              <w:br/>
              <w:t xml:space="preserve">               'VERIFICATION_RETURNED_NAME', to_varchar(null),</w:t>
              <w:br/>
              <w:t xml:space="preserve">               'VERIFIED_AGE', to_varchar(nullif(trim("CKYC_AGE"::varchar), '')),</w:t>
              <w:br/>
              <w:t xml:space="preserve">               'VERIFIED_CITIZENSHIP', to_varchar(null),</w:t>
              <w:br/>
              <w:t xml:space="preserve">               'VERIFIED_DATE_OF_BIRTH', to_varchar(nullif(trim("CKYC_DOB"::varchar), '')),</w:t>
              <w:br/>
              <w:t xml:space="preserve">               'VERIFIED_FATHER_NAME', to_varchar(nullif(trim("CKYC_FATHER_NAME"::varchar), '')),</w:t>
              <w:br/>
              <w:t xml:space="preserve">               'VERIFIED_FULL_NAME', to_varchar(nullif(trim("CKYC_FULL_NAME"::varchar), '')),</w:t>
              <w:br/>
              <w:t xml:space="preserve">               'VERIFIED_GENDER_CODE', to_varchar(nullif(trim("CKYC_GENDER"::varchar), '')),</w:t>
              <w:br/>
              <w:t xml:space="preserve">               'VERIFIED_GIVEN_NAME', to_varchar(null),</w:t>
              <w:br/>
              <w:t xml:space="preserve">               'VERIFIED_LEGAL_NAME', to_varchar(null),</w:t>
              <w:br/>
              <w:t xml:space="preserve">               'VERIFIED_RELATIVE_NAME', to_varchar(null),</w:t>
              <w:br/>
              <w:t xml:space="preserve">               'VERIFIED_SURNAME', to_varchar(null),</w:t>
              <w:br/>
              <w:t xml:space="preserve">               'VERIFIED_TRADE_NAME', to_varchar(null)</w:t>
              <w:br/>
              <w:t xml:space="preserve">           ) as obj</w:t>
              <w:br/>
              <w:t xml:space="preserve">      from BAGIC_PREPROD_CURATED_DB.UTILS.BJAZ_T_CKYC_SEARCH</w:t>
              <w:br/>
              <w:t xml:space="preserve">    ) where hkey in (select hkey from sample_keys)</w:t>
              <w:br/>
              <w:t xml:space="preserve">    union all</w:t>
              <w:br/>
              <w:t xml:space="preserve">    -- 9. BJAZ_T_EKYC  via stg2_aug_bjaz_t_ekyc__party &lt;- stg_partner__bjaz_t_ekyc</w:t>
              <w:br/>
              <w:t xml:space="preserve">    select * from (</w:t>
              <w:br/>
              <w:t xml:space="preserve">    select MD5_BINARY(NULLIF(UPPER(TRIM(CAST(('HUB_PARTY|' || (nullif(upper(trim(coalesce(nullif(trim("CATEGORY"::varchar), ''),''))) || ':' || upper(trim(coalesce(nullif(trim("INPUT"::varchar), ''),''))), ':'))) AS VARCHAR))), '')) as hkey,</w:t>
              <w:br/>
              <w:t xml:space="preserve">           'OPUS_BJAZ_T_EKYC' as rs_key,</w:t>
              <w:br/>
              <w:t xml:space="preserve">           to_timestamp_ntz(regexp_replace("INC_JOB_UPDATED_AT"::varchar, '^Z[ ]*', '')) as ldts,</w:t>
              <w:br/>
              <w:t xml:space="preserve">           object_construct_keep_null(</w:t>
              <w:br/>
              <w:t xml:space="preserve">               'CONSENT_PLACE', to_varchar(null),</w:t>
              <w:br/>
              <w:t xml:space="preserve">               'DOCUMENT_IMAGE_COUNT', to_varchar(null),</w:t>
              <w:br/>
              <w:t xml:space="preserve">               'ENTITY_LEGAL_FORM_OTHER_DESCRIPTION', to_varchar(null),</w:t>
              <w:br/>
              <w:t xml:space="preserve">               'FATHER_FIRST_NAME', to_varchar(null),</w:t>
              <w:br/>
              <w:t xml:space="preserve">               'FATHER_LAST_NAME', to_varchar(null),</w:t>
              <w:br/>
              <w:t xml:space="preserve">               'FATHER_MIDDLE_NAME', to_varchar(null),</w:t>
              <w:br/>
              <w:t xml:space="preserve">               'FATHER_NAME_SALUTATION', to_varchar(null),</w:t>
              <w:br/>
              <w:t xml:space="preserve">               'FATHER_OR_SPOUSE_NAME_TYPE_INDICATOR', to_varchar(null),</w:t>
              <w:br/>
              <w:t xml:space="preserve">               'IDENTIFICATION_APPLICATION_RECEIVED_DATE', to_varchar(null),</w:t>
              <w:br/>
              <w:t xml:space="preserve">               'IDENTIFICATION_APPLICATION_TYPE', to_varchar(null),</w:t>
              <w:br/>
              <w:t xml:space="preserve">               'IDENTIFICATION_ISSUING_COUNTRY', to_varchar(null),</w:t>
              <w:br/>
              <w:t xml:space="preserve">               'IDENTIFICATION_REGISTRY_LAST_UPDATED_DATE', to_varchar(null),</w:t>
              <w:br/>
              <w:t xml:space="preserve">               'IN_PERSON_VERIFICATION_INDICATOR', to_varchar(null),</w:t>
              <w:br/>
              <w:t xml:space="preserve">               'ISD_COUNTRY_CODE', to_varchar(null),</w:t>
              <w:br/>
              <w:t xml:space="preserve">               'KYC_DEACTIVATION_DATE', to_varchar(null),</w:t>
              <w:br/>
              <w:t xml:space="preserve">               'KYC_DEACTIVATION_REASON', to_varchar(null),</w:t>
              <w:br/>
              <w:t xml:space="preserve">               'KYC_DECLARATION_PLACE', to_varchar(null),</w:t>
              <w:br/>
              <w:t xml:space="preserve">               'KYC_VERSION', to_varchar(null),</w:t>
              <w:br/>
              <w:t xml:space="preserve">               'LOCAL_ADDRESS_RECORD_COUNT', to_varchar(null),</w:t>
              <w:br/>
              <w:t xml:space="preserve">               'MAIDEN_FIRST_NAME', to_varchar(null),</w:t>
              <w:br/>
              <w:t xml:space="preserve">               'MAIDEN_LAST_NAME', to_varchar(null),</w:t>
              <w:br/>
              <w:t xml:space="preserve">               'MAIDEN_MIDDLE_NAME', to_varchar(null),</w:t>
              <w:br/>
              <w:t xml:space="preserve">               'MAIDEN_NAME_SALUTATION', to_varchar(null),</w:t>
              <w:br/>
              <w:t xml:space="preserve">               'MOTHER_FIRST_NAME', to_varchar(null),</w:t>
              <w:br/>
              <w:t xml:space="preserve">               'MOTHER_LAST_NAME', to_varchar(null),</w:t>
              <w:br/>
              <w:t xml:space="preserve">               'MOTHER_MIDDLE_NAME', to_varchar(null),</w:t>
              <w:br/>
              <w:t xml:space="preserve">               'MOTHER_NAME_SALUTATION', to_varchar(null),</w:t>
              <w:br/>
              <w:t xml:space="preserve">               'PAN_HOLDER_CATEGORY', to_varchar(null),</w:t>
              <w:br/>
              <w:t xml:space="preserve">               'PERFORM_KYC_VERIFICATION_CONSENT_INDICATOR', to_varchar(null),</w:t>
              <w:br/>
              <w:t xml:space="preserve">               'RELATED_PERSON_COUNT', to_varchar(null),</w:t>
              <w:br/>
              <w:t xml:space="preserve">               'RELATIVE_OR_GUARDIAN_NAME', to_varchar(null),</w:t>
              <w:br/>
              <w:t xml:space="preserve">               'ROLE_DESCRIPTION_OTHERS', to_varchar(null),</w:t>
              <w:br/>
              <w:t xml:space="preserve">               'USE_POA_NAME_AS_POLICY_NAME_CONSENT_INDICATOR', to_varchar(null),</w:t>
              <w:br/>
              <w:t xml:space="preserve">               'USE_POI_NAME_AS_POLICY_NAME_CONSENT_INDICATOR', to_varchar(null),</w:t>
              <w:br/>
              <w:t xml:space="preserve">               'VERIFICATION_MATCH_SCORE', to_varchar(null),</w:t>
              <w:br/>
              <w:t xml:space="preserve">               'VERIFICATION_REQUESTED_NAME', to_varchar(null),</w:t>
              <w:br/>
              <w:t xml:space="preserve">               'VERIFICATION_RESPONSE_CODE', to_varchar(nullif(trim("RESPONSE_CODE"::varchar), '')),</w:t>
              <w:br/>
              <w:t xml:space="preserve">               'VERIFICATION_RESPONSE_DATE', to_varchar(null),</w:t>
              <w:br/>
              <w:t xml:space="preserve">               'VERIFICATION_RESPONSE_MESSAGE', to_varchar(nullif(trim("RESPONSE_MESSAGE"::varchar), '')),</w:t>
              <w:br/>
              <w:t xml:space="preserve">               'VERIFICATION_RESULT_VALID_UNTIL_DATE', to_varchar(null),</w:t>
              <w:br/>
              <w:t xml:space="preserve">               'VERIFICATION_RETURNED_NAME', to_varchar(null),</w:t>
              <w:br/>
              <w:t xml:space="preserve">               'VERIFIED_AGE', to_varchar(null),</w:t>
              <w:br/>
              <w:t xml:space="preserve">               'VERIFIED_CITIZENSHIP', to_varchar(null),</w:t>
              <w:br/>
              <w:t xml:space="preserve">               'VERIFIED_DATE_OF_BIRTH', to_varchar(nullif(trim("EKYC_DOB"::varchar), '')),</w:t>
              <w:br/>
              <w:t xml:space="preserve">               'VERIFIED_FATHER_NAME', to_varchar(null),</w:t>
              <w:br/>
              <w:t xml:space="preserve">               'VERIFIED_FULL_NAME', to_varchar(nullif(trim("EKYC_NAME"::varchar), '')),</w:t>
              <w:br/>
              <w:t xml:space="preserve">               'VERIFIED_GENDER_CODE', to_varchar(nullif(trim("EKYC_GENDER"::varchar), '')),</w:t>
              <w:br/>
              <w:t xml:space="preserve">               'VERIFIED_GIVEN_NAME', to_varchar(null),</w:t>
              <w:br/>
              <w:t xml:space="preserve">               'VERIFIED_LEGAL_NAME', to_varchar(null),</w:t>
              <w:br/>
              <w:t xml:space="preserve">               'VERIFIED_RELATIVE_NAME', to_varchar(null),</w:t>
              <w:br/>
              <w:t xml:space="preserve">               'VERIFIED_SURNAME', to_varchar(null),</w:t>
              <w:br/>
              <w:t xml:space="preserve">               'VERIFIED_TRADE_NAME', to_varchar(null)</w:t>
              <w:br/>
              <w:t xml:space="preserve">           ) as obj</w:t>
              <w:br/>
              <w:t xml:space="preserve">      from BAGIC_PREPROD_CURATED_DB.UTILS.BJAZ_T_EKYC</w:t>
              <w:br/>
              <w:t xml:space="preserve">    ) where hkey in (select hkey from sample_keys)</w:t>
              <w:br/>
              <w:t xml:space="preserve">    union all</w:t>
              <w:br/>
              <w:t xml:space="preserve">    -- 10. BJAZ_T_KYC_AUTH  via stg2_aug_bjaz_t_kyc_auth__party &lt;- stg_partner__bjaz_t_kyc_auth</w:t>
              <w:br/>
              <w:t xml:space="preserve">    select * from (</w:t>
              <w:br/>
              <w:t xml:space="preserve">    select MD5_BINARY(NULLIF(UPPER(TRIM(CAST(('HUB_PARTY|' || (nullif(upper(trim(coalesce(nullif(trim("CATEGORY"::varchar), ''),''))) || ':' || upper(trim(coalesce(nullif(trim("INPUT"::varchar), ''),''))), ':'))) AS VARCHAR))), '')) as hkey,</w:t>
              <w:br/>
              <w:t xml:space="preserve">           'OPUS_BJAZ_T_KYC_AUTH' as rs_key,</w:t>
              <w:br/>
              <w:t xml:space="preserve">           to_timestamp_ntz(regexp_replace("INC_JOB_UPDATED_AT"::varchar, '^Z[ ]*', '')) as ldts,</w:t>
              <w:br/>
              <w:t xml:space="preserve">           object_construct_keep_null(</w:t>
              <w:br/>
              <w:t xml:space="preserve">               'CONSENT_PLACE', to_varchar(null),</w:t>
              <w:br/>
              <w:t xml:space="preserve">               'DOCUMENT_IMAGE_COUNT', to_varchar(null),</w:t>
              <w:br/>
              <w:t xml:space="preserve">               'ENTITY_LEGAL_FORM_OTHER_DESCRIPTION', to_varchar(null),</w:t>
              <w:br/>
              <w:t xml:space="preserve">               'FATHER_FIRST_NAME', to_varchar(null),</w:t>
              <w:br/>
              <w:t xml:space="preserve">               'FATHER_LAST_NAME', to_varchar(null),</w:t>
              <w:br/>
              <w:t xml:space="preserve">               'FATHER_MIDDLE_NAME', to_varchar(null),</w:t>
              <w:br/>
              <w:t xml:space="preserve">               'FATHER_NAME_SALUTATION', to_varchar(null),</w:t>
              <w:br/>
              <w:t xml:space="preserve">               'FATHER_OR_SPOUSE_NAME_TYPE_INDICATOR', to_varchar(null),</w:t>
              <w:br/>
              <w:t xml:space="preserve">               'IDENTIFICATION_APPLICATION_RECEIVED_DATE', to_varchar(null),</w:t>
              <w:br/>
              <w:t xml:space="preserve">               'IDENTIFICATION_APPLICATION_TYPE', to_varchar(null),</w:t>
              <w:br/>
              <w:t xml:space="preserve">               'IDENTIFICATION_ISSUING_COUNTRY', to_varchar(null),</w:t>
              <w:br/>
              <w:t xml:space="preserve">               'IDENTIFICATION_REGISTRY_LAST_UPDATED_DATE', to_varchar(null),</w:t>
              <w:br/>
              <w:t xml:space="preserve">               'IN_PERSON_VERIFICATION_INDICATOR', to_varchar(null),</w:t>
              <w:br/>
              <w:t xml:space="preserve">               'ISD_COUNTRY_CODE', to_varchar(null),</w:t>
              <w:br/>
              <w:t xml:space="preserve">               'KYC_DEACTIVATION_DATE', to_varchar(null),</w:t>
              <w:br/>
              <w:t xml:space="preserve">               'KYC_DEACTIVATION_REASON', to_varchar(null),</w:t>
              <w:br/>
              <w:t xml:space="preserve">               'KYC_DECLARATION_PLACE', to_varchar(null),</w:t>
              <w:br/>
              <w:t xml:space="preserve">               'KYC_VERSION', to_varchar(null),</w:t>
              <w:br/>
              <w:t xml:space="preserve">               'LOCAL_ADDRESS_RECORD_COUNT', to_varchar(null),</w:t>
              <w:br/>
              <w:t xml:space="preserve">               'MAIDEN_FIRST_NAME', to_varchar(null),</w:t>
              <w:br/>
              <w:t xml:space="preserve">               'MAIDEN_LAST_NAME', to_varchar(null),</w:t>
              <w:br/>
              <w:t xml:space="preserve">               'MAIDEN_MIDDLE_NAME', to_varchar(null),</w:t>
              <w:br/>
              <w:t xml:space="preserve">               'MAIDEN_NAME_SALUTATION', to_varchar(null),</w:t>
              <w:br/>
              <w:t xml:space="preserve">               'MOTHER_FIRST_NAME', to_varchar(null),</w:t>
              <w:br/>
              <w:t xml:space="preserve">               'MOTHER_LAST_NAME', to_varchar(null),</w:t>
              <w:br/>
              <w:t xml:space="preserve">               'MOTHER_MIDDLE_NAME', to_varchar(null),</w:t>
              <w:br/>
              <w:t xml:space="preserve">               'MOTHER_NAME_SALUTATION', to_varchar(null),</w:t>
              <w:br/>
              <w:t xml:space="preserve">               'PAN_HOLDER_CATEGORY', to_varchar(null),</w:t>
              <w:br/>
              <w:t xml:space="preserve">               'PERFORM_KYC_VERIFICATION_CONSENT_INDICATOR', to_varchar(null),</w:t>
              <w:br/>
              <w:t xml:space="preserve">               'RELATED_PERSON_COUNT', to_varchar(null),</w:t>
              <w:br/>
              <w:t xml:space="preserve">               'RELATIVE_OR_GUARDIAN_NAME', to_varchar(null),</w:t>
              <w:br/>
              <w:t xml:space="preserve">               'ROLE_DESCRIPTION_OTHERS', to_varchar(null),</w:t>
              <w:br/>
              <w:t xml:space="preserve">               'USE_POA_NAME_AS_POLICY_NAME_CONSENT_INDICATOR', to_varchar(null),</w:t>
              <w:br/>
              <w:t xml:space="preserve">               'USE_POI_NAME_AS_POLICY_NAME_CONSENT_INDICATOR', to_varchar(null),</w:t>
              <w:br/>
              <w:t xml:space="preserve">               'VERIFICATION_MATCH_SCORE', to_varchar(null),</w:t>
              <w:br/>
              <w:t xml:space="preserve">               'VERIFICATION_REQUESTED_NAME', to_varchar(null),</w:t>
              <w:br/>
              <w:t xml:space="preserve">               'VERIFICATION_RESPONSE_CODE', to_varchar(nullif(trim("AUTH_RESPONSE_CODE"::varchar), '')),</w:t>
              <w:br/>
              <w:t xml:space="preserve">               'VERIFICATION_RESPONSE_DATE', to_varchar(null),</w:t>
              <w:br/>
              <w:t xml:space="preserve">               'VERIFICATION_RESPONSE_MESSAGE', to_varchar(nullif(trim("AUTH_RESPONSE_MESSAGE"::varchar), '')),</w:t>
              <w:br/>
              <w:t xml:space="preserve">               'VERIFICATION_RESULT_VALID_UNTIL_DATE', to_varchar(null),</w:t>
              <w:br/>
              <w:t xml:space="preserve">               'VERIFICATION_RETURNED_NAME', to_varchar(null),</w:t>
              <w:br/>
              <w:t xml:space="preserve">               'VERIFIED_AGE', to_varchar(null),</w:t>
              <w:br/>
              <w:t xml:space="preserve">               'VERIFIED_CITIZENSHIP', to_varchar(null),</w:t>
              <w:br/>
              <w:t xml:space="preserve">               'VERIFIED_DATE_OF_BIRTH', to_varchar(nullif(trim("AUTH_DOB"::varchar), '')),</w:t>
              <w:br/>
              <w:t xml:space="preserve">               'VERIFIED_FATHER_NAME', to_varchar(nullif(trim("AUTH_FATHER_NAME"::varchar), '')),</w:t>
              <w:br/>
              <w:t xml:space="preserve">               'VERIFIED_FULL_NAME', to_varchar(nullif(trim("AUTH_FULL_NAME"::varchar), '')),</w:t>
              <w:br/>
              <w:t xml:space="preserve">               'VERIFIED_GENDER_CODE', to_varchar(nullif(trim("AUTH_GENDER"::varchar), '')),</w:t>
              <w:br/>
              <w:t xml:space="preserve">               'VERIFIED_GIVEN_NAME', to_varchar(null),</w:t>
              <w:br/>
              <w:t xml:space="preserve">               'VERIFIED_LEGAL_NAME', to_varchar(null),</w:t>
              <w:br/>
              <w:t xml:space="preserve">               'VERIFIED_RELATIVE_NAME', to_varchar(null),</w:t>
              <w:br/>
              <w:t xml:space="preserve">               'VERIFIED_SURNAME', to_varchar(null),</w:t>
              <w:br/>
              <w:t xml:space="preserve">               'VERIFIED_TRADE_NAME', to_varchar(null)</w:t>
              <w:br/>
              <w:t xml:space="preserve">           ) as obj</w:t>
              <w:br/>
              <w:t xml:space="preserve">      from BAGIC_PREPROD_CURATED_DB.UTILS.BJAZ_T_KYC_AUTH</w:t>
              <w:br/>
              <w:t xml:space="preserve">    ) where hkey in (select hkey from sample_keys)</w:t>
              <w:br/>
              <w:t xml:space="preserve">    union all</w:t>
              <w:br/>
              <w:t xml:space="preserve">    -- 11. BJAZ_T_KYC_DETAILS  via stg2_aug_bjaz_t_kyc_details__party &lt;- stg_partner__bjaz_t_kyc_details</w:t>
              <w:br/>
              <w:t xml:space="preserve">    select * from (</w:t>
              <w:br/>
              <w:t xml:space="preserve">    select MD5_BINARY(NULLIF(UPPER(TRIM(CAST(('HUB_PARTY|' || (nullif(upper(trim(coalesce(nullif(trim("CATEGORY"::varchar), ''),''))) || ':' || upper(trim(coalesce(nullif(trim("INPUT"::varchar), ''),''))), ':'))) AS VARCHAR))), '')) as hkey,</w:t>
              <w:br/>
              <w:t xml:space="preserve">           'OPUS_BJAZ_T_KYC_DETAILS' as rs_key,</w:t>
              <w:br/>
              <w:t xml:space="preserve">           to_timestamp_ntz(regexp_replace("INC_JOB_UPDATED_AT"::varchar, '^Z[ ]*', '')) as ldts,</w:t>
              <w:br/>
              <w:t xml:space="preserve">           object_construct_keep_null(</w:t>
              <w:br/>
              <w:t xml:space="preserve">               'CONSENT_PLACE', to_varchar(null),</w:t>
              <w:br/>
              <w:t xml:space="preserve">               'DOCUMENT_IMAGE_COUNT', to_varchar(null),</w:t>
              <w:br/>
              <w:t xml:space="preserve">               'ENTITY_LEGAL_FORM_OTHER_DESCRIPTION', to_varchar(null),</w:t>
              <w:br/>
              <w:t xml:space="preserve">               'FATHER_FIRST_NAME', to_varchar(null),</w:t>
              <w:br/>
              <w:t xml:space="preserve">               'FATHER_LAST_NAME', to_varchar(null),</w:t>
              <w:br/>
              <w:t xml:space="preserve">               'FATHER_MIDDLE_NAME', to_varchar(null),</w:t>
              <w:br/>
              <w:t xml:space="preserve">               'FATHER_NAME_SALUTATION', to_varchar(null),</w:t>
              <w:br/>
              <w:t xml:space="preserve">               'FATHER_OR_SPOUSE_NAME_TYPE_INDICATOR', to_varchar(null),</w:t>
              <w:br/>
              <w:t xml:space="preserve">               'IDENTIFICATION_APPLICATION_RECEIVED_DATE', to_varchar(null),</w:t>
              <w:br/>
              <w:t xml:space="preserve">               'IDENTIFICATION_APPLICATION_TYPE', to_varchar(null),</w:t>
              <w:br/>
              <w:t xml:space="preserve">               'IDENTIFICATION_ISSUING_COUNTRY', to_varchar(null),</w:t>
              <w:br/>
              <w:t xml:space="preserve">               'IDENTIFICATION_REGISTRY_LAST_UPDATED_DATE', to_varchar(null),</w:t>
              <w:br/>
              <w:t xml:space="preserve">               'IN_PERSON_VERIFICATION_INDICATOR', to_varchar(null),</w:t>
              <w:br/>
              <w:t xml:space="preserve">               'ISD_COUNTRY_CODE', to_varchar(null),</w:t>
              <w:br/>
              <w:t xml:space="preserve">               'KYC_DEACTIVATION_DATE', to_varchar(null),</w:t>
              <w:br/>
              <w:t xml:space="preserve">               'KYC_DEACTIVATION_REASON', to_varchar(null),</w:t>
              <w:br/>
              <w:t xml:space="preserve">               'KYC_DECLARATION_PLACE', to_varchar(null),</w:t>
              <w:br/>
              <w:t xml:space="preserve">               'KYC_VERSION', to_varchar(null),</w:t>
              <w:br/>
              <w:t xml:space="preserve">               'LOCAL_ADDRESS_RECORD_COUNT', to_varchar(null),</w:t>
              <w:br/>
              <w:t xml:space="preserve">               'MAIDEN_FIRST_NAME', to_varchar(null),</w:t>
              <w:br/>
              <w:t xml:space="preserve">               'MAIDEN_LAST_NAME', to_varchar(null),</w:t>
              <w:br/>
              <w:t xml:space="preserve">               'MAIDEN_MIDDLE_NAME', to_varchar(null),</w:t>
              <w:br/>
              <w:t xml:space="preserve">               'MAIDEN_NAME_SALUTATION', to_varchar(null),</w:t>
              <w:br/>
              <w:t xml:space="preserve">               'MOTHER_FIRST_NAME', to_varchar(null),</w:t>
              <w:br/>
              <w:t xml:space="preserve">               'MOTHER_LAST_NAME', to_varchar(null),</w:t>
              <w:br/>
              <w:t xml:space="preserve">               'MOTHER_MIDDLE_NAME', to_varchar(null),</w:t>
              <w:br/>
              <w:t xml:space="preserve">               'MOTHER_NAME_SALUTATION', to_varchar(null),</w:t>
              <w:br/>
              <w:t xml:space="preserve">               'PAN_HOLDER_CATEGORY', to_varchar(null),</w:t>
              <w:br/>
              <w:t xml:space="preserve">               'PERFORM_KYC_VERIFICATION_CONSENT_INDICATOR', to_varchar(null),</w:t>
              <w:br/>
              <w:t xml:space="preserve">               'RELATED_PERSON_COUNT', to_varchar(null),</w:t>
              <w:br/>
              <w:t xml:space="preserve">               'RELATIVE_OR_GUARDIAN_NAME', to_varchar(null),</w:t>
              <w:br/>
              <w:t xml:space="preserve">               'ROLE_DESCRIPTION_OTHERS', to_varchar(null),</w:t>
              <w:br/>
              <w:t xml:space="preserve">               'USE_POA_NAME_AS_POLICY_NAME_CONSENT_INDICATOR', to_varchar(null),</w:t>
              <w:br/>
              <w:t xml:space="preserve">               'USE_POI_NAME_AS_POLICY_NAME_CONSENT_INDICATOR', to_varchar(null),</w:t>
              <w:br/>
              <w:t xml:space="preserve">               'VERIFICATION_MATCH_SCORE', to_varchar(null),</w:t>
              <w:br/>
              <w:t xml:space="preserve">               'VERIFICATION_REQUESTED_NAME', to_varchar(null),</w:t>
              <w:br/>
              <w:t xml:space="preserve">               'VERIFICATION_RESPONSE_CODE', to_varchar(null),</w:t>
              <w:br/>
              <w:t xml:space="preserve">               'VERIFICATION_RESPONSE_DATE', to_varchar(null),</w:t>
              <w:br/>
              <w:t xml:space="preserve">               'VERIFICATION_RESPONSE_MESSAGE', to_varchar(null),</w:t>
              <w:br/>
              <w:t xml:space="preserve">               'VERIFICATION_RESULT_VALID_UNTIL_DATE', to_varchar(null),</w:t>
              <w:br/>
              <w:t xml:space="preserve">               'VERIFICATION_RETURNED_NAME', to_varchar(null),</w:t>
              <w:br/>
              <w:t xml:space="preserve">               'VERIFIED_AGE', to_varchar(null),</w:t>
              <w:br/>
              <w:t xml:space="preserve">               'VERIFIED_CITIZENSHIP', to_varchar(null),</w:t>
              <w:br/>
              <w:t xml:space="preserve">               'VERIFIED_DATE_OF_BIRTH', to_varchar(nullif(trim("RESPONSE_DOB"::varchar), '')),</w:t>
              <w:br/>
              <w:t xml:space="preserve">               'VERIFIED_FATHER_NAME', to_varchar(null),</w:t>
              <w:br/>
              <w:t xml:space="preserve">               'VERIFIED_FULL_NAME', to_varchar(nullif(trim("POI_RESPONSE_FULL_NAME"::varchar), '')),</w:t>
              <w:br/>
              <w:t xml:space="preserve">               'VERIFIED_GENDER_CODE', to_varchar(null),</w:t>
              <w:br/>
              <w:t xml:space="preserve">               'VERIFIED_GIVEN_NAME', to_varchar(null),</w:t>
              <w:br/>
              <w:t xml:space="preserve">               'VERIFIED_LEGAL_NAME', to_varchar(null),</w:t>
              <w:br/>
              <w:t xml:space="preserve">               'VERIFIED_RELATIVE_NAME', to_varchar(null),</w:t>
              <w:br/>
              <w:t xml:space="preserve">               'VERIFIED_SURNAME', to_varchar(null),</w:t>
              <w:br/>
              <w:t xml:space="preserve">               'VERIFIED_TRADE_NAME', to_varchar(null)</w:t>
              <w:br/>
              <w:t xml:space="preserve">           ) as obj</w:t>
              <w:br/>
              <w:t xml:space="preserve">      from BAGIC_PREPROD_CURATED_DB.UTILS.BJAZ_T_KYC_DETAILS</w:t>
              <w:br/>
              <w:t xml:space="preserve">    ) where hkey in (select hkey from sample_keys)</w:t>
              <w:br/>
              <w:t xml:space="preserve">    union all</w:t>
              <w:br/>
              <w:t xml:space="preserve">    -- 12. BJAZ_T_KYC_NAME_MATCH  via stg2_aug_bjaz_t_kyc_name_match__party &lt;- stg_partner__bjaz_t_kyc_name_match</w:t>
              <w:br/>
              <w:t xml:space="preserve">    select * from (</w:t>
              <w:br/>
              <w:t xml:space="preserve">    select MD5_BINARY(NULLIF(UPPER(TRIM(CAST(('HUB_PARTY|' || (nullif(upper(trim(coalesce(nullif(trim("CATEGORY"::varchar), ''),''))) || ':' || upper(trim(coalesce(nullif(trim("INPUT"::varchar), ''),''))), ':'))) AS VARCHAR))), '')) as hkey,</w:t>
              <w:br/>
              <w:t xml:space="preserve">           'OPUS_BJAZ_T_KYC_NAME_MATCH' as rs_key,</w:t>
              <w:br/>
              <w:t xml:space="preserve">           to_timestamp_ntz(regexp_replace("INC_JOB_UPDATED_AT"::varchar, '^Z[ ]*', '')) as ldts,</w:t>
              <w:br/>
              <w:t xml:space="preserve">           object_construct_keep_null(</w:t>
              <w:br/>
              <w:t xml:space="preserve">               'CONSENT_PLACE', to_varchar(null),</w:t>
              <w:br/>
              <w:t xml:space="preserve">               'DOCUMENT_IMAGE_COUNT', to_varchar(null),</w:t>
              <w:br/>
              <w:t xml:space="preserve">               'ENTITY_LEGAL_FORM_OTHER_DESCRIPTION', to_varchar(null),</w:t>
              <w:br/>
              <w:t xml:space="preserve">               'FATHER_FIRST_NAME', to_varchar(null),</w:t>
              <w:br/>
              <w:t xml:space="preserve">               'FATHER_LAST_NAME', to_varchar(null),</w:t>
              <w:br/>
              <w:t xml:space="preserve">               'FATHER_MIDDLE_NAME', to_varchar(null),</w:t>
              <w:br/>
              <w:t xml:space="preserve">               'FATHER_NAME_SALUTATION', to_varchar(null),</w:t>
              <w:br/>
              <w:t xml:space="preserve">               'FATHER_OR_SPOUSE_NAME_TYPE_INDICATOR', to_varchar(null),</w:t>
              <w:br/>
              <w:t xml:space="preserve">               'IDENTIFICATION_APPLICATION_RECEIVED_DATE', to_varchar(null),</w:t>
              <w:br/>
              <w:t xml:space="preserve">               'IDENTIFICATION_APPLICATION_TYPE', to_varchar(null),</w:t>
              <w:br/>
              <w:t xml:space="preserve">               'IDENTIFICATION_ISSUING_COUNTRY', to_varchar(null),</w:t>
              <w:br/>
              <w:t xml:space="preserve">               'IDENTIFICATION_REGISTRY_LAST_UPDATED_DATE', to_varchar(null),</w:t>
              <w:br/>
              <w:t xml:space="preserve">               'IN_PERSON_VERIFICATION_INDICATOR', to_varchar(null),</w:t>
              <w:br/>
              <w:t xml:space="preserve">               'ISD_COUNTRY_CODE', to_varchar(null),</w:t>
              <w:br/>
              <w:t xml:space="preserve">               'KYC_DEACTIVATION_DATE', to_varchar(null),</w:t>
              <w:br/>
              <w:t xml:space="preserve">               'KYC_DEACTIVATION_REASON', to_varchar(null),</w:t>
              <w:br/>
              <w:t xml:space="preserve">               'KYC_DECLARATION_PLACE', to_varchar(null),</w:t>
              <w:br/>
              <w:t xml:space="preserve">               'KYC_VERSION', to_varchar(null),</w:t>
              <w:br/>
              <w:t xml:space="preserve">               'LOCAL_ADDRESS_RECORD_COUNT', to_varchar(null),</w:t>
              <w:br/>
              <w:t xml:space="preserve">               'MAIDEN_FIRST_NAME', to_varchar(null),</w:t>
              <w:br/>
              <w:t xml:space="preserve">               'MAIDEN_LAST_NAME', to_varchar(null),</w:t>
              <w:br/>
              <w:t xml:space="preserve">               'MAIDEN_MIDDLE_NAME', to_varchar(null),</w:t>
              <w:br/>
              <w:t xml:space="preserve">               'MAIDEN_NAME_SALUTATION', to_varchar(null),</w:t>
              <w:br/>
              <w:t xml:space="preserve">               'MOTHER_FIRST_NAME', to_varchar(null),</w:t>
              <w:br/>
              <w:t xml:space="preserve">               'MOTHER_LAST_NAME', to_varchar(null),</w:t>
              <w:br/>
              <w:t xml:space="preserve">               'MOTHER_MIDDLE_NAME', to_varchar(null),</w:t>
              <w:br/>
              <w:t xml:space="preserve">               'MOTHER_NAME_SALUTATION', to_varchar(null),</w:t>
              <w:br/>
              <w:t xml:space="preserve">               'PAN_HOLDER_CATEGORY', to_varchar(null),</w:t>
              <w:br/>
              <w:t xml:space="preserve">               'PERFORM_KYC_VERIFICATION_CONSENT_INDICATOR', to_varchar(null),</w:t>
              <w:br/>
              <w:t xml:space="preserve">               'RELATED_PERSON_COUNT', to_varchar(null),</w:t>
              <w:br/>
              <w:t xml:space="preserve">               'RELATIVE_OR_GUARDIAN_NAME', to_varchar(null),</w:t>
              <w:br/>
              <w:t xml:space="preserve">               'ROLE_DESCRIPTION_OTHERS', to_varchar(null),</w:t>
              <w:br/>
              <w:t xml:space="preserve">               'USE_POA_NAME_AS_POLICY_NAME_CONSENT_INDICATOR', to_varchar(null),</w:t>
              <w:br/>
              <w:t xml:space="preserve">               'USE_POI_NAME_AS_POLICY_NAME_CONSENT_INDICATOR', to_varchar(null),</w:t>
              <w:br/>
              <w:t xml:space="preserve">               'VERIFICATION_MATCH_SCORE', to_varchar(nullif(trim("SCORE"::varchar), '')),</w:t>
              <w:br/>
              <w:t xml:space="preserve">               'VERIFICATION_REQUESTED_NAME', to_varchar(nullif(trim("REQUEST_NAME"::varchar), '')),</w:t>
              <w:br/>
              <w:t xml:space="preserve">               'VERIFICATION_RESPONSE_CODE', to_varchar(null),</w:t>
              <w:br/>
              <w:t xml:space="preserve">               'VERIFICATION_RESPONSE_DATE', to_varchar(try_to_timestamp_ntz(regexp_replace("RESPONSE_DATE"::varchar, '^Z[ ]*', ''))),</w:t>
              <w:br/>
              <w:t xml:space="preserve">               'VERIFICATION_RESPONSE_MESSAGE', to_varchar(null),</w:t>
              <w:br/>
              <w:t xml:space="preserve">               'VERIFICATION_RESULT_VALID_UNTIL_DATE', to_varchar(null),</w:t>
              <w:br/>
              <w:t xml:space="preserve">               'VERIFICATION_RETURNED_NAME', to_varchar(nullif(trim("RESPONSE_NAME"::varchar), '')),</w:t>
              <w:br/>
              <w:t xml:space="preserve">               'VERIFIED_AGE', to_varchar(null),</w:t>
              <w:br/>
              <w:t xml:space="preserve">               'VERIFIED_CITIZENSHIP', to_varchar(null),</w:t>
              <w:br/>
              <w:t xml:space="preserve">               'VERIFIED_DATE_OF_BIRTH', to_varchar(null),</w:t>
              <w:br/>
              <w:t xml:space="preserve">               'VERIFIED_FATHER_NAME', to_varchar(null),</w:t>
              <w:br/>
              <w:t xml:space="preserve">               'VERIFIED_FULL_NAME', to_varchar(null),</w:t>
              <w:br/>
              <w:t xml:space="preserve">               'VERIFIED_GENDER_CODE', to_varchar(null),</w:t>
              <w:br/>
              <w:t xml:space="preserve">               'VERIFIED_GIVEN_NAME', to_varchar(null),</w:t>
              <w:br/>
              <w:t xml:space="preserve">               'VERIFIED_LEGAL_NAME', to_varchar(null),</w:t>
              <w:br/>
              <w:t xml:space="preserve">               'VERIFIED_RELATIVE_NAME', to_varchar(null),</w:t>
              <w:br/>
              <w:t xml:space="preserve">               'VERIFIED_SURNAME', to_varchar(null),</w:t>
              <w:br/>
              <w:t xml:space="preserve">               'VERIFIED_TRADE_NAME', to_varchar(null)</w:t>
              <w:br/>
              <w:t xml:space="preserve">           ) as obj</w:t>
              <w:br/>
              <w:t xml:space="preserve">      from BAGIC_PREPROD_CURATED_DB.UTILS.BJAZ_T_KYC_NAME_MATCH</w:t>
              <w:br/>
              <w:t xml:space="preserve">    ) where hkey in (select hkey from sample_keys)</w:t>
              <w:br/>
              <w:t xml:space="preserve">    union all</w:t>
              <w:br/>
              <w:t xml:space="preserve">    -- 13. BJAZ_T_KYC_OCR  via stg2_aug_bjaz_t_kyc_ocr__party &lt;- stg_partner__bjaz_t_kyc_ocr</w:t>
              <w:br/>
              <w:t xml:space="preserve">    select * from (</w:t>
              <w:br/>
              <w:t xml:space="preserve">    select MD5_BINARY(NULLIF(UPPER(TRIM(CAST(('HUB_PARTY|' || (nullif(upper(trim(coalesce(nullif(trim("FIELD_TYPE"::varchar), ''),''))) || ':' || upper(trim(coalesce(nullif(trim("FIELD_VALUE"::varchar), ''),''))), ':'))) AS VARCHAR))), '')) as hkey,</w:t>
              <w:br/>
              <w:t xml:space="preserve">           'OPUS_BJAZ_T_KYC_OCR' as rs_key,</w:t>
              <w:br/>
              <w:t xml:space="preserve">           to_timestamp_ntz(regexp_replace("INC_JOB_UPDATED_AT"::varchar, '^Z[ ]*', '')) as ldts,</w:t>
              <w:br/>
              <w:t xml:space="preserve">           object_construct_keep_null(</w:t>
              <w:br/>
              <w:t xml:space="preserve">               'CONSENT_PLACE', to_varchar(null),</w:t>
              <w:br/>
              <w:t xml:space="preserve">               'DOCUMENT_IMAGE_COUNT', to_varchar(null),</w:t>
              <w:br/>
              <w:t xml:space="preserve">               'ENTITY_LEGAL_FORM_OTHER_DESCRIPTION', to_varchar(null),</w:t>
              <w:br/>
              <w:t xml:space="preserve">               'FATHER_FIRST_NAME', to_varchar(null),</w:t>
              <w:br/>
              <w:t xml:space="preserve">               'FATHER_LAST_NAME', to_varchar(null),</w:t>
              <w:br/>
              <w:t xml:space="preserve">               'FATHER_MIDDLE_NAME', to_varchar(null),</w:t>
              <w:br/>
              <w:t xml:space="preserve">               'FATHER_NAME_SALUTATION', to_varchar(null),</w:t>
              <w:br/>
              <w:t xml:space="preserve">               'FATHER_OR_SPOUSE_NAME_TYPE_INDICATOR', to_varchar(null),</w:t>
              <w:br/>
              <w:t xml:space="preserve">               'IDENTIFICATION_APPLICATION_RECEIVED_DATE', to_varchar(null),</w:t>
              <w:br/>
              <w:t xml:space="preserve">               'IDENTIFICATION_APPLICATION_TYPE', to_varchar(null),</w:t>
              <w:br/>
              <w:t xml:space="preserve">               'IDENTIFICATION_ISSUING_COUNTRY', to_varchar(null),</w:t>
              <w:br/>
              <w:t xml:space="preserve">               'IDENTIFICATION_REGISTRY_LAST_UPDATED_DATE', to_varchar(null),</w:t>
              <w:br/>
              <w:t xml:space="preserve">               'IN_PERSON_VERIFICATION_INDICATOR', to_varchar(null),</w:t>
              <w:br/>
              <w:t xml:space="preserve">               'ISD_COUNTRY_CODE', to_varchar(null),</w:t>
              <w:br/>
              <w:t xml:space="preserve">               'KYC_DEACTIVATION_DATE', to_varchar(null),</w:t>
              <w:br/>
              <w:t xml:space="preserve">               'KYC_DEACTIVATION_REASON', to_varchar(null),</w:t>
              <w:br/>
              <w:t xml:space="preserve">               'KYC_DECLARATION_PLACE', to_varchar(null),</w:t>
              <w:br/>
              <w:t xml:space="preserve">               'KYC_VERSION', to_varchar(null),</w:t>
              <w:br/>
              <w:t xml:space="preserve">               'LOCAL_ADDRESS_RECORD_COUNT', to_varchar(null),</w:t>
              <w:br/>
              <w:t xml:space="preserve">               'MAIDEN_FIRST_NAME', to_varchar(null),</w:t>
              <w:br/>
              <w:t xml:space="preserve">               'MAIDEN_LAST_NAME', to_varchar(null),</w:t>
              <w:br/>
              <w:t xml:space="preserve">               'MAIDEN_MIDDLE_NAME', to_varchar(null),</w:t>
              <w:br/>
              <w:t xml:space="preserve">               'MAIDEN_NAME_SALUTATION', to_varchar(null),</w:t>
              <w:br/>
              <w:t xml:space="preserve">               'MOTHER_FIRST_NAME', to_varchar(null),</w:t>
              <w:br/>
              <w:t xml:space="preserve">               'MOTHER_LAST_NAME', to_varchar(null),</w:t>
              <w:br/>
              <w:t xml:space="preserve">               'MOTHER_MIDDLE_NAME', to_varchar(null),</w:t>
              <w:br/>
              <w:t xml:space="preserve">               'MOTHER_NAME_SALUTATION', to_varchar(null),</w:t>
              <w:br/>
              <w:t xml:space="preserve">               'PAN_HOLDER_CATEGORY', to_varchar(null),</w:t>
              <w:br/>
              <w:t xml:space="preserve">               'PERFORM_KYC_VERIFICATION_CONSENT_INDICATOR', to_varchar(nullif(trim("CUSTOMER_KYC_CONSENT"::varchar), '')),</w:t>
              <w:br/>
              <w:t xml:space="preserve">               'RELATED_PERSON_COUNT', to_varchar(null),</w:t>
              <w:br/>
              <w:t xml:space="preserve">               'RELATIVE_OR_GUARDIAN_NAME', to_varchar(null),</w:t>
              <w:br/>
              <w:t xml:space="preserve">               'ROLE_DESCRIPTION_OTHERS', to_varchar(null),</w:t>
              <w:br/>
              <w:t xml:space="preserve">               'USE_POA_NAME_AS_POLICY_NAME_CONSENT_INDICATOR', to_varchar(nullif(trim("POA_POLICY_NAME_CONSENT"::varchar), '')),</w:t>
              <w:br/>
              <w:t xml:space="preserve">               'USE_POI_NAME_AS_POLICY_NAME_CONSENT_INDICATOR', to_varchar(nullif(trim("POI_POLICY_NAME_CONSENT"::varchar), '')),</w:t>
              <w:br/>
              <w:t xml:space="preserve">               'VERIFICATION_MATCH_SCORE', to_varchar(null),</w:t>
              <w:br/>
              <w:t xml:space="preserve">               'VERIFICATION_REQUESTED_NAME', to_varchar(null),</w:t>
              <w:br/>
              <w:t xml:space="preserve">               'VERIFICATION_RESPONSE_CODE', to_varchar(null),</w:t>
              <w:br/>
              <w:t xml:space="preserve">               'VERIFICATION_RESPONSE_DATE', to_varchar(null),</w:t>
              <w:br/>
              <w:t xml:space="preserve">               'VERIFICATION_RESPONSE_MESSAGE', to_varchar(null),</w:t>
              <w:br/>
              <w:t xml:space="preserve">               'VERIFICATION_RESULT_VALID_UNTIL_DATE', to_varchar(null),</w:t>
              <w:br/>
              <w:t xml:space="preserve">               'VERIFICATION_RETURNED_NAME', to_varchar(null),</w:t>
              <w:br/>
              <w:t xml:space="preserve">               'VERIFIED_AGE', to_varchar(null),</w:t>
              <w:br/>
              <w:t xml:space="preserve">               'VERIFIED_CITIZENSHIP', to_varchar(null),</w:t>
              <w:br/>
              <w:t xml:space="preserve">               'VERIFIED_DATE_OF_BIRTH', to_varchar(null),</w:t>
              <w:br/>
              <w:t xml:space="preserve">               'VERIFIED_FATHER_NAME', to_varchar(null),</w:t>
              <w:br/>
              <w:t xml:space="preserve">               'VERIFIED_FULL_NAME', to_varchar(null),</w:t>
              <w:br/>
              <w:t xml:space="preserve">               'VERIFIED_GENDER_CODE', to_varchar(null),</w:t>
              <w:br/>
              <w:t xml:space="preserve">               'VERIFIED_GIVEN_NAME', to_varchar(null),</w:t>
              <w:br/>
              <w:t xml:space="preserve">               'VERIFIED_LEGAL_NAME', to_varchar(null),</w:t>
              <w:br/>
              <w:t xml:space="preserve">               'VERIFIED_RELATIVE_NAME', to_varchar(null),</w:t>
              <w:br/>
              <w:t xml:space="preserve">               'VERIFIED_SURNAME', to_varchar(null),</w:t>
              <w:br/>
              <w:t xml:space="preserve">               'VERIFIED_TRADE_NAME', to_varchar(null)</w:t>
              <w:br/>
              <w:t xml:space="preserve">           ) as obj</w:t>
              <w:br/>
              <w:t xml:space="preserve">      from BAGIC_PREPROD_CURATED_DB.UTILS.BJAZ_T_KYC_OCR</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'SAT_AUG_KYC_PARTY'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149. OPUS — SAT_AUG_KYC_POLICY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SAT_AUG_KYC_POLICY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BJAZ_T_KYC_INCOMING.</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s.POLICY_HKEY as hkey, s.RECORD_SOURCE as rs, s.RECORD_SOURCE as rs_key,</w:t>
              <w:br/>
              <w:t xml:space="preserve">           s.LOAD_DATETIME as ldts,</w:t>
              <w:br/>
              <w:t xml:space="preserve">           object_construct_keep_null(</w:t>
              <w:br/>
              <w:t xml:space="preserve">               'SALES_ORDER_NUMBER', to_varchar(s."SALES_ORDER_NUMBER")</w:t>
              <w:br/>
              <w:t xml:space="preserve">           ) as obj</w:t>
              <w:br/>
              <w:t xml:space="preserve">      from BAGIC_PREPROD_CURATED_DB.BGIL_DATA_MODEL.SAT_AUG_KYC_POLICY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BJAZ_T_KYC_INCOMING  via stg2_aug_bjaz_t_kyc_incoming__policy &lt;- stg_partner__bjaz_t_kyc_incoming</w:t>
              <w:br/>
              <w:t xml:space="preserve">    select * from (</w:t>
              <w:br/>
              <w:t xml:space="preserve">    select MD5_BINARY(NULLIF(UPPER(TRIM(CAST(('HUB_POLICY|' || (case when upper(trim(nullif(trim("FIELD_TYPE"::varchar), ''))) like 'POLICY%' then trim(nullif(trim("FIELD_VALUE"::varchar), '')) end)) AS VARCHAR))), '')) as hkey,</w:t>
              <w:br/>
              <w:t xml:space="preserve">           'OPUS_BJAZ_T_KYC_INCOMING' as rs_key,</w:t>
              <w:br/>
              <w:t xml:space="preserve">           to_timestamp_ntz(regexp_replace("INC_JOB_UPDATED_AT"::varchar, '^Z[ ]*', '')) as ldts,</w:t>
              <w:br/>
              <w:t xml:space="preserve">           object_construct_keep_null(</w:t>
              <w:br/>
              <w:t xml:space="preserve">               'SALES_ORDER_NUMBER', to_varchar(nullif(trim("ORDER_NUMBER"::varchar), ''))</w:t>
              <w:br/>
              <w:t xml:space="preserve">           ) as obj</w:t>
              <w:br/>
              <w:t xml:space="preserve">      from BAGIC_PREPROD_CURATED_DB.UTILS.BJAZ_T_KYC_INCOMING</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'SAT_AUG_KYC_POLICY'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150. OPUS — SAT_AUG_LAWYER_ADVOCATE_ROLE</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SAT_AUG_LAWYER_ADVOCATE_ROLE</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13 column(s) compared. 1 RAW branch(es): BJAZ_CLM_SUPP_EXTN.</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'BAR_ASSOCIATION_NAME', to_varchar(s."BAR_ASSOCIATION_NAME"),</w:t>
              <w:br/>
              <w:t xml:space="preserve">               'ENROLMENT_NO', to_varchar(s."ENROLMENT_NO"),</w:t>
              <w:br/>
              <w:t xml:space="preserve">               'COVERED_COURT_LOC', to_varchar(s."COVERED_COURT_LOC"),</w:t>
              <w:br/>
              <w:t xml:space="preserve">               'LAWYER_TYPE', to_varchar(s."LAWYER_TYPE"),</w:t>
              <w:br/>
              <w:t xml:space="preserve">               'DATE_OF_JOINING', to_varchar(s."DATE_OF_JOINING"),</w:t>
              <w:br/>
              <w:t xml:space="preserve">               'YR_EXPERIENCE', to_varchar(s."YR_EXPERIENCE"),</w:t>
              <w:br/>
              <w:t xml:space="preserve">               'NO_OF_BRIEFS', to_varchar(s."NO_OF_BRIEFS"),</w:t>
              <w:br/>
              <w:t xml:space="preserve">               'NO_OF_CONSUMER', to_varchar(s."NO_OF_CONSUMER"),</w:t>
              <w:br/>
              <w:t xml:space="preserve">               'NO_OF_JUNIOR', to_varchar(s."NO_OF_JUNIOR"),</w:t>
              <w:br/>
              <w:t xml:space="preserve">               'NO_OF_WC', to_varchar(s."NO_OF_WC"),</w:t>
              <w:br/>
              <w:t xml:space="preserve">               'NO_OF_MACT', to_varchar(s."NO_OF_MACT"),</w:t>
              <w:br/>
              <w:t xml:space="preserve">               'NO_OF_COMPANIES', to_varchar(s."NO_OF_COMPANIES"),</w:t>
              <w:br/>
              <w:t xml:space="preserve">               'ACD_QUALIFICATION', to_varchar(s."ACD_QUALIFICATION")</w:t>
              <w:br/>
              <w:t xml:space="preserve">           ) as obj</w:t>
              <w:br/>
              <w:t xml:space="preserve">      from BAGIC_PREPROD_CURATED_DB.BGIL_DATA_MODEL.SAT_AUG_LAWYER_ADVOCATE_ROLE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BJAZ_CLM_SUPP_EXTN  via stg2_aug_rolesat_bjaz_clm_supp_extn__lnk_role_lawyer_advocate &lt;- stg_partner__bjaz_clm_supp_extn</w:t>
              <w:br/>
              <w:t xml:space="preserve">    select * from (</w:t>
              <w:br/>
              <w:t xml:space="preserve">    select MD5_BINARY(NULLIF(UPPER(TRIM(CAST(('HUB_PARTY|' || (nullif(trim("PARTNER_ID"::varchar), ''))) AS VARCHAR))), '')) as hkey,</w:t>
              <w:br/>
              <w:t xml:space="preserve">           'OPUS_BJAZ_CLM_SUPP_EXTN' as rs_key,</w:t>
              <w:br/>
              <w:t xml:space="preserve">           ("INC_JOB_UPDATED_AT"::timestamp_ntz) as ldts,</w:t>
              <w:br/>
              <w:t xml:space="preserve">           object_construct_keep_null(</w:t>
              <w:br/>
              <w:t xml:space="preserve">               'BAR_ASSOCIATION_NAME', to_varchar(nullif(trim("BAR_ASSOCIATION_NAME"::varchar), '')),</w:t>
              <w:br/>
              <w:t xml:space="preserve">               'ENROLMENT_NO', to_varchar(nullif(trim("ENROLMENT_NO"::varchar), '')),</w:t>
              <w:br/>
              <w:t xml:space="preserve">               'COVERED_COURT_LOC', to_varchar(nullif(trim("COVERED_COURT_LOC"::varchar), '')),</w:t>
              <w:br/>
              <w:t xml:space="preserve">               'LAWYER_TYPE', to_varchar(nullif(trim("LAWYER_TYPE"::varchar), '')),</w:t>
              <w:br/>
              <w:t xml:space="preserve">               'DATE_OF_JOINING', to_varchar(("DATE_OF_JOINING"::timestamp_ntz)),</w:t>
              <w:br/>
              <w:t xml:space="preserve">               'YR_EXPERIENCE', to_varchar(("YR_EXPERIENCE"::number)),</w:t>
              <w:br/>
              <w:t xml:space="preserve">               'NO_OF_BRIEFS', to_varchar(("NO_OF_BRIEFS"::number)),</w:t>
              <w:br/>
              <w:t xml:space="preserve">               'NO_OF_CONSUMER', to_varchar(("NO_OF_CONSUMER"::number)),</w:t>
              <w:br/>
              <w:t xml:space="preserve">               'NO_OF_JUNIOR', to_varchar(("NO_OF_JUNIOR"::number)),</w:t>
              <w:br/>
              <w:t xml:space="preserve">               'NO_OF_WC', to_varchar(("NO_OF_WC"::number)),</w:t>
              <w:br/>
              <w:t xml:space="preserve">               'NO_OF_MACT', to_varchar(("NO_OF_MACT"::number)),</w:t>
              <w:br/>
              <w:t xml:space="preserve">               'NO_OF_COMPANIES', to_varchar(("NO_OF_COMPANIES"::number)),</w:t>
              <w:br/>
              <w:t xml:space="preserve">               'ACD_QUALIFICATION', to_varchar(nullif(trim("ACD_QUALIFICATION"::varchar), ''))</w:t>
              <w:br/>
              <w:t xml:space="preserve">           ) as obj</w:t>
              <w:br/>
              <w:t xml:space="preserve">      from BAGIC_PREPROD_CURATED_DB.UTILS.BJAZ_CLM_SUPP_EXTN</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'SAT_AUG_LAWYER_ADVOCATE_ROLE'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151. OPUS — SAT_AUG_LNK_ROLE_AGENT</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SAT_AUG_LNK_ROLE_AGENT</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BJAZ_INTERMEDIARY.</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'INTERMEDIARY_LICENCE_NUMBER', to_varchar(s."INTERMEDIARY_LICENCE_NUMBER")</w:t>
              <w:br/>
              <w:t xml:space="preserve">           ) as obj</w:t>
              <w:br/>
              <w:t xml:space="preserve">      from BAGIC_PREPROD_CURATED_DB.BGIL_DATA_MODEL.SAT_AUG_LNK_ROLE_AGENT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BJAZ_INTERMEDIARY  via stg2_aug_rolesat_bjaz_intermediary__lnk_role_agent &lt;- stg_partner__bjaz_intermediary</w:t>
              <w:br/>
              <w:t xml:space="preserve">    select * from (</w:t>
              <w:br/>
              <w:t xml:space="preserve">    select MD5_BINARY(NULLIF(UPPER(TRIM(CAST(('HUB_PARTY|' || (nullif(trim("INTERMEDIARY_ID"::varchar), ''))) AS VARCHAR))), '')) as hkey,</w:t>
              <w:br/>
              <w:t xml:space="preserve">           'OPUS_BJAZ_INTERMEDIARY' as rs_key,</w:t>
              <w:br/>
              <w:t xml:space="preserve">           ("INC_JOB_UPDATED_AT"::timestamp_ntz) as ldts,</w:t>
              <w:br/>
              <w:t xml:space="preserve">           object_construct_keep_null(</w:t>
              <w:br/>
              <w:t xml:space="preserve">               'INTERMEDIARY_LICENCE_NUMBER', to_varchar(nullif(trim("LICENSE_NO"::varchar), ''))</w:t>
              <w:br/>
              <w:t xml:space="preserve">           ) as obj</w:t>
              <w:br/>
              <w:t xml:space="preserve">      from BAGIC_PREPROD_CURATED_DB.UTILS.BJAZ_INTERMEDIARY</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'SAT_AUG_LNK_ROLE_AGENT'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152. OPUS — SAT_AUG_LNK_ROLE_CUSTOMER</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SAT_AUG_LNK_ROLE_CUSTOMER</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1 column(s) compared. 1 RAW branch(es): CLM_INTERESTED_PARTIES.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'IP_TYPE', to_varchar(s."IP_TYPE")</w:t>
              <w:br/>
              <w:t xml:space="preserve">           ) as obj</w:t>
              <w:br/>
              <w:t xml:space="preserve">      from BAGIC_PREPROD_CURATED_DB.BGIL_DATA_MODEL.SAT_AUG_LNK_ROLE_CUSTOMER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CLM_INTERESTED_PARTIES  via stg2_aug_rolesat_clm_interested_parties__lnk_role_customer &lt;- stg_partner__clm_interested_parties</w:t>
              <w:br/>
              <w:t xml:space="preserve">    select * from (</w:t>
              <w:br/>
              <w:t xml:space="preserve">    select MD5_BINARY(NULLIF(UPPER(TRIM(CAST(('HUB_PARTY|' || (nullif(trim("CLAIMANT"::varchar), ''))) AS VARCHAR))), '')) as hkey,</w:t>
              <w:br/>
              <w:t xml:space="preserve">           'OPUS_CLM_INTERESTED_PARTIES' as rs_key,</w:t>
              <w:br/>
              <w:t xml:space="preserve">           ("INC_JOB_UPDATED_AT"::timestamp_ntz) as ldts,</w:t>
              <w:br/>
              <w:t xml:space="preserve">           object_construct_keep_null(</w:t>
              <w:br/>
              <w:t xml:space="preserve">               'IP_TYPE', to_varchar(nullif(trim("IP_TYPE"::varchar), ''))</w:t>
              <w:br/>
              <w:t xml:space="preserve">           ) as obj</w:t>
              <w:br/>
              <w:t xml:space="preserve">      from BAGIC_PREPROD_CURATED_DB.UTILS.CLM_INTERESTED_PARTIES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'SAT_AUG_LNK_ROLE_CUSTOMER'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153. OPUS — SAT_AUG_LNK_ROLE_PROVIDER</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SAT_AUG_LNK_ROLE_PROVIDER</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46 column(s) compared. 2 RAW branch(es): BJAZ_CLM_SUPP_EXTN, BJAZ_HM_HOSPITAL_MASTER.</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'BAGIC_LOCATION', to_varchar(s."BAGIC_LOCATION"),</w:t>
              <w:br/>
              <w:t xml:space="preserve">               'CLAIM_NEAR_ME_FLAG', to_varchar(s."CLAIM_NEAR_ME_FLAG"),</w:t>
              <w:br/>
              <w:t xml:space="preserve">               'CLASS', to_varchar(s."CLASS"),</w:t>
              <w:br/>
              <w:t xml:space="preserve">               'COMP_TYPE', to_varchar(s."COMP_TYPE"),</w:t>
              <w:br/>
              <w:t xml:space="preserve">               'CONTACT_PERSON_DESIGNATION', to_varchar(s."CONTACT_PERSON_DESIGNATION"),</w:t>
              <w:br/>
              <w:t xml:space="preserve">               'CONTACT_PERSON_NAME', to_varchar(s."CONTACT_PERSON_NAME"),</w:t>
              <w:br/>
              <w:t xml:space="preserve">               'CON_EXPERTISE', to_varchar(s."CON_EXPERTISE"),</w:t>
              <w:br/>
              <w:t xml:space="preserve">               'COVERED_AREA', to_varchar(s."COVERED_AREA"),</w:t>
              <w:br/>
              <w:t xml:space="preserve">               'DEALER_CODE', to_varchar(s."DEALER_CODE"),</w:t>
              <w:br/>
              <w:t xml:space="preserve">               'DEDUCTIBLE_EXEMPT', to_varchar(s."DEDUCTIBLE_EXEMPT"),</w:t>
              <w:br/>
              <w:t xml:space="preserve">               'DIAGNO_YN', to_varchar(s."DIAGNO_YN"),</w:t>
              <w:br/>
              <w:t xml:space="preserve">               'EMPANEL_DATE', to_varchar(s."EMPANEL_DATE"),</w:t>
              <w:br/>
              <w:t xml:space="preserve">               'EW_WHITE_GOODS_FLG', to_varchar(s."EW_WHITE_GOODS_FLG"),</w:t>
              <w:br/>
              <w:t xml:space="preserve">               'EXP_LOB_ENGINEERING_FLG', to_varchar(s."EXP_LOB_ENGINEERING_FLG"),</w:t>
              <w:br/>
              <w:t xml:space="preserve">               'EXP_LOB_FIRE_FLG', to_varchar(s."EXP_LOB_FIRE_FLG"),</w:t>
              <w:br/>
              <w:t xml:space="preserve">               'EXP_LOB_LOSS_PROFIT_FLG', to_varchar(s."EXP_LOB_LOSS_PROFIT_FLG"),</w:t>
              <w:br/>
              <w:t xml:space="preserve">               'EXP_LOB_MARINE_HULL_FLG', to_varchar(s."EXP_LOB_MARINE_HULL_FLG"),</w:t>
              <w:br/>
              <w:t xml:space="preserve">               'EXP_LOB_MARIN_CARGO_FLG', to_varchar(s."EXP_LOB_MARIN_CARGO_FLG"),</w:t>
              <w:br/>
              <w:t xml:space="preserve">               'EXP_LOB_MISCELL_FLG', to_varchar(s."EXP_LOB_MISCELL_FLG"),</w:t>
              <w:br/>
              <w:t xml:space="preserve">               'EXP_LOB_MOTOR_FLG', to_varchar(s."EXP_LOB_MOTOR_FLG"),</w:t>
              <w:br/>
              <w:t xml:space="preserve">               'EXP_LOB_WORKMAN_COMP_FLG', to_varchar(s."EXP_LOB_WORKMAN_COMP_FLG"),</w:t>
              <w:br/>
              <w:t xml:space="preserve">               'GRADE', to_varchar(s."GRADE"),</w:t>
              <w:br/>
              <w:t xml:space="preserve">               'HOSP_SPEC_TYPE', to_varchar(s."HOSP_SPEC_TYPE"),</w:t>
              <w:br/>
              <w:t xml:space="preserve">               'INVOICE_PATTERN', to_varchar(s."INVOICE_PATTERN"),</w:t>
              <w:br/>
              <w:t xml:space="preserve">               'IRN_FLAG', to_varchar(s."IRN_FLAG"),</w:t>
              <w:br/>
              <w:t xml:space="preserve">               'JW_FLAG', to_varchar(s."JW_FLAG"),</w:t>
              <w:br/>
              <w:t xml:space="preserve">               'JW_ID', to_varchar(s."JW_ID"),</w:t>
              <w:br/>
              <w:t xml:space="preserve">               'LVS_FLAG', to_varchar(s."LVS_FLAG"),</w:t>
              <w:br/>
              <w:t xml:space="preserve">               'MOU_STATUS', to_varchar(s."MOU_STATUS"),</w:t>
              <w:br/>
              <w:t xml:space="preserve">               'NETWORK_TYPE', to_varchar(s."NETWORK_TYPE"),</w:t>
              <w:br/>
              <w:t xml:space="preserve">               'NO_TOWING_VEHICLE', to_varchar(s."NO_TOWING_VEHICLE"),</w:t>
              <w:br/>
              <w:t xml:space="preserve">               'ON_DUTY_FLAG', to_varchar(s."ON_DUTY_FLAG"),</w:t>
              <w:br/>
              <w:t xml:space="preserve">               'OPERATION_PLACE', to_varchar(s."OPERATION_PLACE"),</w:t>
              <w:br/>
              <w:t xml:space="preserve">               'ORIGIN_COMP', to_varchar(s."ORIGIN_COMP"),</w:t>
              <w:br/>
              <w:t xml:space="preserve">               'ORIGIN_CONT', to_varchar(s."ORIGIN_CONT"),</w:t>
              <w:br/>
              <w:t xml:space="preserve">               'OTHER_BAGIC_BUSINESS', to_varchar(s."OTHER_BAGIC_BUSINESS"),</w:t>
              <w:br/>
              <w:t xml:space="preserve">               'OWNRSHIP_DEPT', to_varchar(s."OWNRSHIP_DEPT"),</w:t>
              <w:br/>
              <w:t xml:space="preserve">               'PRIORITY', to_varchar(s."PRIORITY"),</w:t>
              <w:br/>
              <w:t xml:space="preserve">               'PRIORITY_FLG', to_varchar(s."PRIORITY_FLG"),</w:t>
              <w:br/>
              <w:t xml:space="preserve">               'SPEC_REPAIRER', to_varchar(s."SPEC_REPAIRER"),</w:t>
              <w:br/>
              <w:t xml:space="preserve">               'SUPP_OWNERSHIP', to_varchar(s."SUPP_OWNERSHIP"),</w:t>
              <w:br/>
              <w:t xml:space="preserve">               'SUPP_SCOPE', to_varchar(s."SUPP_SCOPE"),</w:t>
              <w:br/>
              <w:t xml:space="preserve">               'TOWING_VEHICLE', to_varchar(s."TOWING_VEHICLE"),</w:t>
              <w:br/>
              <w:t xml:space="preserve">               'WORKSHOP_CATEGORY', to_varchar(s."WORKSHOP_CATEGORY"),</w:t>
              <w:br/>
              <w:t xml:space="preserve">               'WORKSHOP_CLASS', to_varchar(s."WORKSHOP_CLASS"),</w:t>
              <w:br/>
              <w:t xml:space="preserve">               'WORKSHOP_NAME', to_varchar(s."WORKSHOP_NAME")</w:t>
              <w:br/>
              <w:t xml:space="preserve">           ) as obj</w:t>
              <w:br/>
              <w:t xml:space="preserve">      from BAGIC_PREPROD_CURATED_DB.BGIL_DATA_MODEL.SAT_AUG_LNK_ROLE_PROVIDER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BJAZ_CLM_SUPP_EXTN  via stg2_aug_rolesat_bjaz_clm_supp_extn__lnk_role_provider &lt;- stg_partner__bjaz_clm_supp_extn</w:t>
              <w:br/>
              <w:t xml:space="preserve">    select * from (</w:t>
              <w:br/>
              <w:t xml:space="preserve">    select MD5_BINARY(NULLIF(UPPER(TRIM(CAST(('HUB_PARTY|' || (nullif(trim("PARTNER_ID"::varchar), ''))) AS VARCHAR))), '')) as hkey,</w:t>
              <w:br/>
              <w:t xml:space="preserve">           'OPUS_BJAZ_CLM_SUPP_EXTN' as rs_key,</w:t>
              <w:br/>
              <w:t xml:space="preserve">           ("INC_JOB_UPDATED_AT"::timestamp_ntz) as ldts,</w:t>
              <w:br/>
              <w:t xml:space="preserve">           object_construct_keep_null(</w:t>
              <w:br/>
              <w:t xml:space="preserve">               'BAGIC_LOCATION', to_varchar(nullif(trim("BAGIC_LOCATION"::varchar), '')),</w:t>
              <w:br/>
              <w:t xml:space="preserve">               'CLAIM_NEAR_ME_FLAG', to_varchar(nullif(trim("CLAIM_NEAR_ME_FLAG"::varchar), '')),</w:t>
              <w:br/>
              <w:t xml:space="preserve">               'CLASS', to_varchar(nullif(trim("CLASS"::varchar), '')),</w:t>
              <w:br/>
              <w:t xml:space="preserve">               'COMP_TYPE', to_varchar(nullif(trim("COMP_TYPE"::varchar), '')),</w:t>
              <w:br/>
              <w:t xml:space="preserve">               'CONTACT_PERSON_DESIGNATION', to_varchar(null),</w:t>
              <w:br/>
              <w:t xml:space="preserve">               'CONTACT_PERSON_NAME', to_varchar(nullif(trim("CONTACT_PERSON_NAME"::varchar), '')),</w:t>
              <w:br/>
              <w:t xml:space="preserve">               'CON_EXPERTISE', to_varchar(nullif(trim("CON_EXPERTISE"::varchar), '')),</w:t>
              <w:br/>
              <w:t xml:space="preserve">               'COVERED_AREA', to_varchar(("COVERED_AREA"::number)),</w:t>
              <w:br/>
              <w:t xml:space="preserve">               'DEALER_CODE', to_varchar(nullif(trim("DEALER_CODE"::varchar), '')),</w:t>
              <w:br/>
              <w:t xml:space="preserve">               'DEDUCTIBLE_EXEMPT', to_varchar(nullif(trim("DEDUCTIBLE_EXEMPT"::varchar), '')),</w:t>
              <w:br/>
              <w:t xml:space="preserve">               'DIAGNO_YN', to_varchar(null),</w:t>
              <w:br/>
              <w:t xml:space="preserve">               'EMPANEL_DATE', to_varchar(null),</w:t>
              <w:br/>
              <w:t xml:space="preserve">               'EW_WHITE_GOODS_FLG', to_varchar(nullif(trim("EW_WHITE_GOODS_FLG"::varchar), '')),</w:t>
              <w:br/>
              <w:t xml:space="preserve">               'EXP_LOB_ENGINEERING_FLG', to_varchar(nullif(trim("EXP_LOB_ENGINEERING_FLG"::varchar), '')),</w:t>
              <w:br/>
              <w:t xml:space="preserve">               'EXP_LOB_FIRE_FLG', to_varchar(nullif(trim("EXP_LOB_FIRE_FLG"::varchar), '')),</w:t>
              <w:br/>
              <w:t xml:space="preserve">               'EXP_LOB_LOSS_PROFIT_FLG', to_varchar(nullif(trim("EXP_LOB_LOSS_PROFIT_FLG"::varchar), '')),</w:t>
              <w:br/>
              <w:t xml:space="preserve">               'EXP_LOB_MARINE_HULL_FLG', to_varchar(nullif(trim("EXP_LOB_MARINE_HULL_FLG"::varchar), '')),</w:t>
              <w:br/>
              <w:t xml:space="preserve">               'EXP_LOB_MARIN_CARGO_FLG', to_varchar(nullif(trim("EXP_LOB_MARIN_CARGO_FLG"::varchar), '')),</w:t>
              <w:br/>
              <w:t xml:space="preserve">               'EXP_LOB_MISCELL_FLG', to_varchar(nullif(trim("EXP_LOB_MISCELL_FLG"::varchar), '')),</w:t>
              <w:br/>
              <w:t xml:space="preserve">               'EXP_LOB_MOTOR_FLG', to_varchar(nullif(trim("EXP_LOB_MOTOR_FLG"::varchar), '')),</w:t>
              <w:br/>
              <w:t xml:space="preserve">               'EXP_LOB_WORKMAN_COMP_FLG', to_varchar(nullif(trim("EXP_LOB_WORKMAN_COMP_FLG"::varchar), '')),</w:t>
              <w:br/>
              <w:t xml:space="preserve">               'GRADE', to_varchar(nullif(trim("GRADE"::varchar), '')),</w:t>
              <w:br/>
              <w:t xml:space="preserve">               'HOSP_SPEC_TYPE', to_varchar(null),</w:t>
              <w:br/>
              <w:t xml:space="preserve">               'INVOICE_PATTERN', to_varchar(nullif(trim("INVOICE_PATTERN"::varchar), '')),</w:t>
              <w:br/>
              <w:t xml:space="preserve">               'IRN_FLAG', to_varchar(nullif(trim("IRN_FLAG"::varchar), '')),</w:t>
              <w:br/>
              <w:t xml:space="preserve">               'JW_FLAG', to_varchar(nullif(trim("JW_FLAG"::varchar), '')),</w:t>
              <w:br/>
              <w:t xml:space="preserve">               'JW_ID', to_varchar(("JW_ID"::number)),</w:t>
              <w:br/>
              <w:t xml:space="preserve">               'LVS_FLAG', to_varchar(nullif(trim("LVS_FLAG"::varchar), '')),</w:t>
              <w:br/>
              <w:t xml:space="preserve">               'MOU_STATUS', to_varchar(nullif(trim("MOU_STATUS"::varchar), '')),</w:t>
              <w:br/>
              <w:t xml:space="preserve">               'NETWORK_TYPE', to_varchar(null),</w:t>
              <w:br/>
              <w:t xml:space="preserve">               'NO_TOWING_VEHICLE', to_varchar(("NO_TOWING_VEHICLE"::number)),</w:t>
              <w:br/>
              <w:t xml:space="preserve">               'ON_DUTY_FLAG', to_varchar(nullif(trim("ON_DUTY_FLAG"::varchar), '')),</w:t>
              <w:br/>
              <w:t xml:space="preserve">               'OPERATION_PLACE', to_varchar(nullif(trim("OPERATION_PLACE"::varchar), '')),</w:t>
              <w:br/>
              <w:t xml:space="preserve">               'ORIGIN_COMP', to_varchar(nullif(trim("ORIGIN_COMP"::varchar), '')),</w:t>
              <w:br/>
              <w:t xml:space="preserve">               'ORIGIN_CONT', to_varchar(nullif(trim("ORIGIN_CONT"::varchar), '')),</w:t>
              <w:br/>
              <w:t xml:space="preserve">               'OTHER_BAGIC_BUSINESS', to_varchar(nullif(trim("OTHER_BAGIC_BUSINESS"::varchar), '')),</w:t>
              <w:br/>
              <w:t xml:space="preserve">               'OWNRSHIP_DEPT', to_varchar(nullif(trim("OWNRSHIP_DEPT"::varchar), '')),</w:t>
              <w:br/>
              <w:t xml:space="preserve">               'PRIORITY', to_varchar(("PRIORITY"::number)),</w:t>
              <w:br/>
              <w:t xml:space="preserve">               'PRIORITY_FLG', to_varchar(null),</w:t>
              <w:br/>
              <w:t xml:space="preserve">               'SPEC_REPAIRER', to_varchar(nullif(trim("SPEC_REPAIRER"::varchar), '')),</w:t>
              <w:br/>
              <w:t xml:space="preserve">               'SUPP_OWNERSHIP', to_varchar(nullif(trim("SUPP_OWNERSHIP"::varchar), '')),</w:t>
              <w:br/>
              <w:t xml:space="preserve">               'SUPP_SCOPE', to_varchar(nullif(trim("SUPP_SCOPE"::varchar), '')),</w:t>
              <w:br/>
              <w:t xml:space="preserve">               'TOWING_VEHICLE', to_varchar(nullif(trim("TOWING_VEHICLE"::varchar), '')),</w:t>
              <w:br/>
              <w:t xml:space="preserve">               'WORKSHOP_CATEGORY', to_varchar(nullif(trim("WORKSHOP_CATEGORY"::varchar), '')),</w:t>
              <w:br/>
              <w:t xml:space="preserve">               'WORKSHOP_CLASS', to_varchar(nullif(trim("WORKSHOP_CLASS"::varchar), '')),</w:t>
              <w:br/>
              <w:t xml:space="preserve">               'WORKSHOP_NAME', to_varchar(nullif(trim("WORKSHOP_NAME"::varchar), ''))</w:t>
              <w:br/>
              <w:t xml:space="preserve">           ) as obj</w:t>
              <w:br/>
              <w:t xml:space="preserve">      from BAGIC_PREPROD_CURATED_DB.UTILS.BJAZ_CLM_SUPP_EXTN</w:t>
              <w:br/>
              <w:t xml:space="preserve">    ) where hkey in (select hkey from sample_keys)</w:t>
              <w:br/>
              <w:t xml:space="preserve">    union all</w:t>
              <w:br/>
              <w:t xml:space="preserve">    -- 2. BJAZ_HM_HOSPITAL_MASTER  via stg2_aug_rolesat_bjaz_hm_hospital_master__lnk_role_provider &lt;- stg_partner__bjaz_hm_hospital_master</w:t>
              <w:br/>
              <w:t xml:space="preserve">    select * from (</w:t>
              <w:br/>
              <w:t xml:space="preserve">    select MD5_BINARY(NULLIF(UPPER(TRIM(CAST(('HUB_PARTY|' || (nullif(trim("HOSID"::varchar), ''))) AS VARCHAR))), '')) as hkey,</w:t>
              <w:br/>
              <w:t xml:space="preserve">           'OPUS_BJAZ_HM_HOSPITAL_MASTER' as rs_key,</w:t>
              <w:br/>
              <w:t xml:space="preserve">           ("INC_JOB_UPDATED_AT"::timestamp_ntz) as ldts,</w:t>
              <w:br/>
              <w:t xml:space="preserve">           object_construct_keep_null(</w:t>
              <w:br/>
              <w:t xml:space="preserve">               'BAGIC_LOCATION', to_varchar(null),</w:t>
              <w:br/>
              <w:t xml:space="preserve">               'CLAIM_NEAR_ME_FLAG', to_varchar(null),</w:t>
              <w:br/>
              <w:t xml:space="preserve">               'CLASS', to_varchar(null),</w:t>
              <w:br/>
              <w:t xml:space="preserve">               'COMP_TYPE', to_varchar(null),</w:t>
              <w:br/>
              <w:t xml:space="preserve">               'CONTACT_PERSON_DESIGNATION', to_varchar(nullif(trim("DESIGNATION"::varchar), '')),</w:t>
              <w:br/>
              <w:t xml:space="preserve">               'CONTACT_PERSON_NAME', to_varchar(nullif(trim("CONTACT_PERSON"::varchar), '')),</w:t>
              <w:br/>
              <w:t xml:space="preserve">               'CON_EXPERTISE', to_varchar(null),</w:t>
              <w:br/>
              <w:t xml:space="preserve">               'COVERED_AREA', to_varchar(null),</w:t>
              <w:br/>
              <w:t xml:space="preserve">               'DEALER_CODE', to_varchar(null),</w:t>
              <w:br/>
              <w:t xml:space="preserve">               'DEDUCTIBLE_EXEMPT', to_varchar(null),</w:t>
              <w:br/>
              <w:t xml:space="preserve">               'DIAGNO_YN', to_varchar(("DIAGNO_YN"::number)),</w:t>
              <w:br/>
              <w:t xml:space="preserve">               'EMPANEL_DATE', to_varchar(("EMPANEL_DATE"::timestamp_ntz)),</w:t>
              <w:br/>
              <w:t xml:space="preserve">               'EW_WHITE_GOODS_FLG', to_varchar(null),</w:t>
              <w:br/>
              <w:t xml:space="preserve">               'EXP_LOB_ENGINEERING_FLG', to_varchar(null),</w:t>
              <w:br/>
              <w:t xml:space="preserve">               'EXP_LOB_FIRE_FLG', to_varchar(null),</w:t>
              <w:br/>
              <w:t xml:space="preserve">               'EXP_LOB_LOSS_PROFIT_FLG', to_varchar(null),</w:t>
              <w:br/>
              <w:t xml:space="preserve">               'EXP_LOB_MARINE_HULL_FLG', to_varchar(null),</w:t>
              <w:br/>
              <w:t xml:space="preserve">               'EXP_LOB_MARIN_CARGO_FLG', to_varchar(null),</w:t>
              <w:br/>
              <w:t xml:space="preserve">               'EXP_LOB_MISCELL_FLG', to_varchar(null),</w:t>
              <w:br/>
              <w:t xml:space="preserve">               'EXP_LOB_MOTOR_FLG', to_varchar(null),</w:t>
              <w:br/>
              <w:t xml:space="preserve">               'EXP_LOB_WORKMAN_COMP_FLG', to_varchar(null),</w:t>
              <w:br/>
              <w:t xml:space="preserve">               'GRADE', to_varchar(null),</w:t>
              <w:br/>
              <w:t xml:space="preserve">               'HOSP_SPEC_TYPE', to_varchar(nullif(trim("HOSP_SPEC_TYPE"::varchar), '')),</w:t>
              <w:br/>
              <w:t xml:space="preserve">               'INVOICE_PATTERN', to_varchar(null),</w:t>
              <w:br/>
              <w:t xml:space="preserve">               'IRN_FLAG', to_varchar(null),</w:t>
              <w:br/>
              <w:t xml:space="preserve">               'JW_FLAG', to_varchar(null),</w:t>
              <w:br/>
              <w:t xml:space="preserve">               'JW_ID', to_varchar(null),</w:t>
              <w:br/>
              <w:t xml:space="preserve">               'LVS_FLAG', to_varchar(null),</w:t>
              <w:br/>
              <w:t xml:space="preserve">               'MOU_STATUS', to_varchar(null),</w:t>
              <w:br/>
              <w:t xml:space="preserve">               'NETWORK_TYPE', to_varchar(("NETWORK_TYPE"::number)),</w:t>
              <w:br/>
              <w:t xml:space="preserve">               'NO_TOWING_VEHICLE', to_varchar(null),</w:t>
              <w:br/>
              <w:t xml:space="preserve">               'ON_DUTY_FLAG', to_varchar(null),</w:t>
              <w:br/>
              <w:t xml:space="preserve">               'OPERATION_PLACE', to_varchar(null),</w:t>
              <w:br/>
              <w:t xml:space="preserve">               'ORIGIN_COMP', to_varchar(null),</w:t>
              <w:br/>
              <w:t xml:space="preserve">               'ORIGIN_CONT', to_varchar(null),</w:t>
              <w:br/>
              <w:t xml:space="preserve">               'OTHER_BAGIC_BUSINESS', to_varchar(null),</w:t>
              <w:br/>
              <w:t xml:space="preserve">               'OWNRSHIP_DEPT', to_varchar(null),</w:t>
              <w:br/>
              <w:t xml:space="preserve">               'PRIORITY', to_varchar(null),</w:t>
              <w:br/>
              <w:t xml:space="preserve">               'PRIORITY_FLG', to_varchar(nullif(trim("PRIORITY_FLG"::varchar), '')),</w:t>
              <w:br/>
              <w:t xml:space="preserve">               'SPEC_REPAIRER', to_varchar(null),</w:t>
              <w:br/>
              <w:t xml:space="preserve">               'SUPP_OWNERSHIP', to_varchar(null),</w:t>
              <w:br/>
              <w:t xml:space="preserve">               'SUPP_SCOPE', to_varchar(null),</w:t>
              <w:br/>
              <w:t xml:space="preserve">               'TOWING_VEHICLE', to_varchar(null),</w:t>
              <w:br/>
              <w:t xml:space="preserve">               'WORKSHOP_CATEGORY', to_varchar(null),</w:t>
              <w:br/>
              <w:t xml:space="preserve">               'WORKSHOP_CLASS', to_varchar(null),</w:t>
              <w:br/>
              <w:t xml:space="preserve">               'WORKSHOP_NAME', to_varchar(null)</w:t>
              <w:br/>
              <w:t xml:space="preserve">           ) as obj</w:t>
              <w:br/>
              <w:t xml:space="preserve">      from BAGIC_PREPROD_CURATED_DB.UTILS.BJAZ_HM_HOSPITAL_MASTER</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'SAT_AUG_LNK_ROLE_PROVIDER'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154. OPUS — SAT_AUG_LNK_ROLE_SURVEYOR</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SAT_AUG_LNK_ROLE_SURVEYOR</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4 column(s) compared. 1 RAW branch(es): BJAZ_CLM_SUPP_EXTN.</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'HAS_IRDA_LICENCE_INDICATOR', to_varchar(s."HAS_IRDA_LICENCE_INDICATOR"),</w:t>
              <w:br/>
              <w:t xml:space="preserve">               'IIISLA_MEM_NO', to_varchar(s."IIISLA_MEM_NO"),</w:t>
              <w:br/>
              <w:t xml:space="preserve">               'IIISLA_MEM_STATUS', to_varchar(s."IIISLA_MEM_STATUS"),</w:t>
              <w:br/>
              <w:t xml:space="preserve">               'SUR_LICENSE_EXP_DATE', to_varchar(s."SUR_LICENSE_EXP_DATE")</w:t>
              <w:br/>
              <w:t xml:space="preserve">           ) as obj</w:t>
              <w:br/>
              <w:t xml:space="preserve">      from BAGIC_PREPROD_CURATED_DB.BGIL_DATA_MODEL.SAT_AUG_LNK_ROLE_SURVEYOR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BJAZ_CLM_SUPP_EXTN  via stg2_aug_rolesat_bjaz_clm_supp_extn__lnk_role_surveyor &lt;- stg_partner__bjaz_clm_supp_extn</w:t>
              <w:br/>
              <w:t xml:space="preserve">    select * from (</w:t>
              <w:br/>
              <w:t xml:space="preserve">    select MD5_BINARY(NULLIF(UPPER(TRIM(CAST(('HUB_PARTY|' || (nullif(trim("PARTNER_ID"::varchar), ''))) AS VARCHAR))), '')) as hkey,</w:t>
              <w:br/>
              <w:t xml:space="preserve">           'OPUS_BJAZ_CLM_SUPP_EXTN' as rs_key,</w:t>
              <w:br/>
              <w:t xml:space="preserve">           ("INC_JOB_UPDATED_AT"::timestamp_ntz) as ldts,</w:t>
              <w:br/>
              <w:t xml:space="preserve">           object_construct_keep_null(</w:t>
              <w:br/>
              <w:t xml:space="preserve">               'HAS_IRDA_LICENCE_INDICATOR', to_varchar(nullif(trim("IRDA_LICENSE"::varchar), '')),</w:t>
              <w:br/>
              <w:t xml:space="preserve">               'IIISLA_MEM_NO', to_varchar(nullif(trim("IIISLA_MEM_NO"::varchar), '')),</w:t>
              <w:br/>
              <w:t xml:space="preserve">               'IIISLA_MEM_STATUS', to_varchar(nullif(trim("IIISLA_MEM_STATUS"::varchar), '')),</w:t>
              <w:br/>
              <w:t xml:space="preserve">               'SUR_LICENSE_EXP_DATE', to_varchar(("SUR_LICENSE_EXP_DATE"::timestamp_ntz))</w:t>
              <w:br/>
              <w:t xml:space="preserve">           ) as obj</w:t>
              <w:br/>
              <w:t xml:space="preserve">      from BAGIC_PREPROD_CURATED_DB.UTILS.BJAZ_CLM_SUPP_EXTN</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'SAT_AUG_LNK_ROLE_SURVEYOR'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155. OPUS — SAT_AUG_LOCATION</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SAT_AUG_LOCATION</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 column(s) compared. 2 RAW branch(es): CP_ADDRESSES, CP_PARTNERS.</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s.LOCATION_HKEY as hkey, s.RECORD_SOURCE as rs, s.RECORD_SOURCE as rs_key,</w:t>
              <w:br/>
              <w:t xml:space="preserve">           s.LOAD_DATETIME as ldts,</w:t>
              <w:br/>
              <w:t xml:space="preserve">           object_construct_keep_null(</w:t>
              <w:br/>
              <w:t xml:space="preserve">               'ADDRESS_LINE4', to_varchar(s."ADDRESS_LINE4"),</w:t>
              <w:br/>
              <w:t xml:space="preserve">               'ADDRESS_LINE5', to_varchar(s."ADDRESS_LINE5"),</w:t>
              <w:br/>
              <w:t xml:space="preserve">               'CARE_OF_NAME', to_varchar(s."CARE_OF_NAME")</w:t>
              <w:br/>
              <w:t xml:space="preserve">           ) as obj</w:t>
              <w:br/>
              <w:t xml:space="preserve">      from BAGIC_PREPROD_CURATED_DB.BGIL_DATA_MODEL.SAT_AUG_LOCATION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CP_ADDRESSES  via stg2_aug_cp_addresses__location &lt;- stg_partner__cp_addresses</w:t>
              <w:br/>
              <w:t xml:space="preserve">    select * from (</w:t>
              <w:br/>
              <w:t xml:space="preserve">    select MD5_BINARY(NULLIF(UPPER(TRIM(CAST(('HUB_LOCATION|' || (nullif(trim("ADD_ID"::varchar), ''))) AS VARCHAR))), '')) as hkey,</w:t>
              <w:br/>
              <w:t xml:space="preserve">           'OPUS_CP_ADDRESSES' as rs_key,</w:t>
              <w:br/>
              <w:t xml:space="preserve">           ("INC_JOB_UPDATED_AT"::timestamp_ntz) as ldts,</w:t>
              <w:br/>
              <w:t xml:space="preserve">           object_construct_keep_null(</w:t>
              <w:br/>
              <w:t xml:space="preserve">               'ADDRESS_LINE4', to_varchar(nullif(trim("ADDRESS_LINE4"::varchar), '')),</w:t>
              <w:br/>
              <w:t xml:space="preserve">               'ADDRESS_LINE5', to_varchar(nullif(trim("ADDRESS_LINE5"::varchar), '')),</w:t>
              <w:br/>
              <w:t xml:space="preserve">               'CARE_OF_NAME', to_varchar(null)</w:t>
              <w:br/>
              <w:t xml:space="preserve">           ) as obj</w:t>
              <w:br/>
              <w:t xml:space="preserve">      from BAGIC_PREPROD_CURATED_DB.UTILS.CP_ADDRESSES</w:t>
              <w:br/>
              <w:t xml:space="preserve">    ) where hkey in (select hkey from sample_keys)</w:t>
              <w:br/>
              <w:t xml:space="preserve">    union all</w:t>
              <w:br/>
              <w:t xml:space="preserve">    -- 2. CP_PARTNERS  via stg2_aug_cp_partners__location &lt;- stg_partner__cp_partners</w:t>
              <w:br/>
              <w:t xml:space="preserve">    select * from (</w:t>
              <w:br/>
              <w:t xml:space="preserve">    select MD5_BINARY(NULLIF(UPPER(TRIM(CAST(('HUB_LOCATION|' || (nullif(trim("ADD_ID"::varchar), ''))) AS VARCHAR))), '')) as hkey,</w:t>
              <w:br/>
              <w:t xml:space="preserve">           'OPUS_CP_PARTNERS' as rs_key,</w:t>
              <w:br/>
              <w:t xml:space="preserve">           ("INC_JOB_UPDATED_AT"::timestamp_ntz) as ldts,</w:t>
              <w:br/>
              <w:t xml:space="preserve">           object_construct_keep_null(</w:t>
              <w:br/>
              <w:t xml:space="preserve">               'ADDRESS_LINE4', to_varchar(null),</w:t>
              <w:br/>
              <w:t xml:space="preserve">               'ADDRESS_LINE5', to_varchar(null),</w:t>
              <w:br/>
              <w:t xml:space="preserve">               'CARE_OF_NAME', to_varchar(nullif(trim("ADDRESSEE"::varchar), ''))</w:t>
              <w:br/>
              <w:t xml:space="preserve">           ) as obj</w:t>
              <w:br/>
              <w:t xml:space="preserve">      from BAGIC_PREPROD_CURATED_DB.UTILS.CP_PARTNERS</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'SAT_AUG_LOCATION'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156. OPUS — SAT_AUG_PARTY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SAT_AUG_PARTY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single-active: every current vault row must equal one source row of its (hash key, record source). 31 column(s) compared. 10 RAW branch(es): AZBJ_PARTNER_EXTN, BJAZ_INTERMEDIARY, BJAZ_EC_MEM_DTLS_EXTN, BJAZ_HCF_MEMBER_DTLS, BJAZ_SPP_MEMBER_DTLS, BJAZ_HC_PART_EXTN, CP_PARTNERS, BJAZ_CLM_SUPP_EXTN, BJAZ_HM_MEMBER_DTLS, BJAZ_HM_HOSPITAL_MASTER.</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s.PARTY_HKEY as hkey, s.RECORD_SOURCE as rs, s.RECORD_SOURCE as rs_key,</w:t>
              <w:br/>
              <w:t xml:space="preserve">           s.LOAD_DATETIME as ldts,</w:t>
              <w:br/>
              <w:t xml:space="preserve">           object_construct_keep_null(</w:t>
              <w:br/>
              <w:t xml:space="preserve">               'ADHAAR_PAN_LINK_FLAG', to_varchar(s."ADHAAR_PAN_LINK_FLAG"),</w:t>
              <w:br/>
              <w:t xml:space="preserve">               'BMI', to_varchar(s."BMI"),</w:t>
              <w:br/>
              <w:t xml:space="preserve">               'BMI_FLAG', to_varchar(s."BMI_FLAG"),</w:t>
              <w:br/>
              <w:t xml:space="preserve">               'CAUSE_OF_DEATH', to_varchar(s."CAUSE_OF_DEATH"),</w:t>
              <w:br/>
              <w:t xml:space="preserve">               'DATE_OF_BIRTH_M', to_varchar(s."DATE_OF_BIRTH_M"),</w:t>
              <w:br/>
              <w:t xml:space="preserve">               'ECS_MANDATE_STATUS', to_varchar(s."ECS_MANDATE_STATUS"),</w:t>
              <w:br/>
              <w:t xml:space="preserve">               'EXISTING_CUSTOMER_INDICATOR', to_varchar(s."EXISTING_CUSTOMER_INDICATOR"),</w:t>
              <w:br/>
              <w:t xml:space="preserve">               'HEIGHT_FEET', to_varchar(s."HEIGHT_FEET"),</w:t>
              <w:br/>
              <w:t xml:space="preserve">               'HEIGHT_INCHES', to_varchar(s."HEIGHT_INCHES"),</w:t>
              <w:br/>
              <w:t xml:space="preserve">               'HNI_FLAG', to_varchar(s."HNI_FLAG"),</w:t>
              <w:br/>
              <w:t xml:space="preserve">               'IMPS_ACTIVE_DATE', to_varchar(s."IMPS_ACTIVE_DATE"),</w:t>
              <w:br/>
              <w:t xml:space="preserve">               'IMPS_END_DATE', to_varchar(s."IMPS_END_DATE"),</w:t>
              <w:br/>
              <w:t xml:space="preserve">               'IT_RETURN_2YR', to_varchar(s."IT_RETURN_2YR"),</w:t>
              <w:br/>
              <w:t xml:space="preserve">               'IT_STATUS', to_varchar(s."IT_STATUS"),</w:t>
              <w:br/>
              <w:t xml:space="preserve">               'MARRIAGE_ANNIVERSARY_DATE', to_varchar(s."MARRIAGE_ANNIVERSARY_DATE"),</w:t>
              <w:br/>
              <w:t xml:space="preserve">               'MONTHLY_SALARY', to_varchar(s."MONTHLY_SALARY"),</w:t>
              <w:br/>
              <w:t xml:space="preserve">               'NUMBER_OF_DAUGHTERS', to_varchar(s."NUMBER_OF_DAUGHTERS"),</w:t>
              <w:br/>
              <w:t xml:space="preserve">               'NUMBER_OF_SONS', to_varchar(s."NUMBER_OF_SONS"),</w:t>
              <w:br/>
              <w:t xml:space="preserve">               'OTHER_OCC', to_varchar(s."OTHER_OCC"),</w:t>
              <w:br/>
              <w:t xml:space="preserve">               'PAN_AADHAR_LINKED', to_varchar(s."PAN_AADHAR_LINKED"),</w:t>
              <w:br/>
              <w:t xml:space="preserve">               'PAN_ACK_DT', to_varchar(s."PAN_ACK_DT"),</w:t>
              <w:br/>
              <w:t xml:space="preserve">               'PAN_APP_NO', to_varchar(s."PAN_APP_NO"),</w:t>
              <w:br/>
              <w:t xml:space="preserve">               'PAN_STATUS', to_varchar(s."PAN_STATUS"),</w:t>
              <w:br/>
              <w:t xml:space="preserve">               'PARENT_ENTITY_REFERENCE', to_varchar(s."PARENT_ENTITY_REFERENCE"),</w:t>
              <w:br/>
              <w:t xml:space="preserve">               'PAYMENT_MODE', to_varchar(s."PAYMENT_MODE"),</w:t>
              <w:br/>
              <w:t xml:space="preserve">               'PREGNANT_MONTHS', to_varchar(s."PREGNANT_MONTHS"),</w:t>
              <w:br/>
              <w:t xml:space="preserve">               'PRIOR_CLAIM_REASON', to_varchar(s."PRIOR_CLAIM_REASON"),</w:t>
              <w:br/>
              <w:t xml:space="preserve">               'PROOF_OF_DEATH_TYPE', to_varchar(s."PROOF_OF_DEATH_TYPE"),</w:t>
              <w:br/>
              <w:t xml:space="preserve">               'SMOKE_CONSUMP', to_varchar(s."SMOKE_CONSUMP"),</w:t>
              <w:br/>
              <w:t xml:space="preserve">               'TWO_YR_ITR_FLAG', to_varchar(s."TWO_YR_ITR_FLAG"),</w:t>
              <w:br/>
              <w:t xml:space="preserve">               'WEBSITE_URL', to_varchar(s."WEBSITE_URL")</w:t>
              <w:br/>
              <w:t xml:space="preserve">           ) as obj</w:t>
              <w:br/>
              <w:t xml:space="preserve">      from BAGIC_PREPROD_CURATED_DB.BGIL_DATA_MODEL.SAT_AUG_PARTY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AZBJ_PARTNER_EXTN  via stg2_aug_azbj_partner_extn__party &lt;- stg_partner__azbj_partner_extn</w:t>
              <w:br/>
              <w:t xml:space="preserve">    select * from (</w:t>
              <w:br/>
              <w:t xml:space="preserve">    select MD5_BINARY(NULLIF(UPPER(TRIM(CAST(('HUB_PARTY|' || (nullif(trim("PART_ID"::varchar), ''))) AS VARCHAR))), '')) as hkey,</w:t>
              <w:br/>
              <w:t xml:space="preserve">           'OPUS_AZBJ_PARTNER_EXTN' as rs_key,</w:t>
              <w:br/>
              <w:t xml:space="preserve">           ("INC_JOB_UPDATED_AT"::timestamp_ntz) as ldts,</w:t>
              <w:br/>
              <w:t xml:space="preserve">           object_construct_keep_null(</w:t>
              <w:br/>
              <w:t xml:space="preserve">               'ADHAAR_PAN_LINK_FLAG', to_varchar(null),</w:t>
              <w:br/>
              <w:t xml:space="preserve">               'BMI', to_varchar(null),</w:t>
              <w:br/>
              <w:t xml:space="preserve">               'BMI_FLAG', to_varchar(null),</w:t>
              <w:br/>
              <w:t xml:space="preserve">               'CAUSE_OF_DEATH', to_varchar(null),</w:t>
              <w:br/>
              <w:t xml:space="preserve">               'DATE_OF_BIRTH_M', to_varchar(null),</w:t>
              <w:br/>
              <w:t xml:space="preserve">               'ECS_MANDATE_STATUS', to_varchar(nullif(trim("ECS_STATUS"::varchar), '')),</w:t>
              <w:br/>
              <w:t xml:space="preserve">               'EXISTING_CUSTOMER_INDICATOR', to_varchar(nullif(trim("EXISTING_CUST"::varchar), '')),</w:t>
              <w:br/>
              <w:t xml:space="preserve">               'HEIGHT_FEET', to_varchar(null),</w:t>
              <w:br/>
              <w:t xml:space="preserve">               'HEIGHT_INCHES', to_varchar(null),</w:t>
              <w:br/>
              <w:t xml:space="preserve">               'HNI_FLAG', to_varchar(nullif(trim("HNI_FLAG"::varchar), '')),</w:t>
              <w:br/>
              <w:t xml:space="preserve">               'IMPS_ACTIVE_DATE', to_varchar(null),</w:t>
              <w:br/>
              <w:t xml:space="preserve">               'IMPS_END_DATE', to_varchar(null),</w:t>
              <w:br/>
              <w:t xml:space="preserve">               'IT_RETURN_2YR', to_varchar(null),</w:t>
              <w:br/>
              <w:t xml:space="preserve">               'IT_STATUS', to_varchar(nullif(trim("IT_STATUS"::varchar), '')),</w:t>
              <w:br/>
              <w:t xml:space="preserve">               'MARRIAGE_ANNIVERSARY_DATE', to_varchar(null),</w:t>
              <w:br/>
              <w:t xml:space="preserve">               'MONTHLY_SALARY', to_varchar(null),</w:t>
              <w:br/>
              <w:t xml:space="preserve">               'NUMBER_OF_DAUGHTERS', to_varchar(("DAUGHTERS"::number)),</w:t>
              <w:br/>
              <w:t xml:space="preserve">               'NUMBER_OF_SONS', to_varchar(("SONS"::number)),</w:t>
              <w:br/>
              <w:t xml:space="preserve">               'OTHER_OCC', to_varchar(null),</w:t>
              <w:br/>
              <w:t xml:space="preserve">               'PAN_AADHAR_LINKED', to_varchar(null),</w:t>
              <w:br/>
              <w:t xml:space="preserve">               'PAN_ACK_DT', to_varchar(null),</w:t>
              <w:br/>
              <w:t xml:space="preserve">               'PAN_APP_NO', to_varchar(null),</w:t>
              <w:br/>
              <w:t xml:space="preserve">               'PAN_STATUS', to_varchar(null),</w:t>
              <w:br/>
              <w:t xml:space="preserve">               'PARENT_ENTITY_REFERENCE', to_varchar(nullif(trim("PARENT_ID"::varchar), '')),</w:t>
              <w:br/>
              <w:t xml:space="preserve">               'PAYMENT_MODE', to_varchar(null),</w:t>
              <w:br/>
              <w:t xml:space="preserve">               'PREGNANT_MONTHS', to_varchar(null),</w:t>
              <w:br/>
              <w:t xml:space="preserve">               'PRIOR_CLAIM_REASON', to_varchar(null),</w:t>
              <w:br/>
              <w:t xml:space="preserve">               'PROOF_OF_DEATH_TYPE', to_varchar(null),</w:t>
              <w:br/>
              <w:t xml:space="preserve">               'SMOKE_CONSUMP', to_varchar(null),</w:t>
              <w:br/>
              <w:t xml:space="preserve">               'TWO_YR_ITR_FLAG', to_varchar(null),</w:t>
              <w:br/>
              <w:t xml:space="preserve">               'WEBSITE_URL', to_varchar(nullif(trim("WEBSITE"::varchar), ''))</w:t>
              <w:br/>
              <w:t xml:space="preserve">           ) as obj</w:t>
              <w:br/>
              <w:t xml:space="preserve">      from BAGIC_PREPROD_CURATED_DB.UTILS.AZBJ_PARTNER_EXTN</w:t>
              <w:br/>
              <w:t xml:space="preserve">    ) where hkey in (select hkey from sample_keys)</w:t>
              <w:br/>
              <w:t xml:space="preserve">    union all</w:t>
              <w:br/>
              <w:t xml:space="preserve">    -- 2. BJAZ_INTERMEDIARY  via stg2_aug_bjaz_intermediary__party &lt;- stg_partner__bjaz_intermediary</w:t>
              <w:br/>
              <w:t xml:space="preserve">    select * from (</w:t>
              <w:br/>
              <w:t xml:space="preserve">    select MD5_BINARY(NULLIF(UPPER(TRIM(CAST(('HUB_PARTY|' || (nullif(trim("INTERMEDIARY_ID"::varchar), ''))) AS VARCHAR))), '')) as hkey,</w:t>
              <w:br/>
              <w:t xml:space="preserve">           'OPUS_BJAZ_INTERMEDIARY' as rs_key,</w:t>
              <w:br/>
              <w:t xml:space="preserve">           ("INC_JOB_UPDATED_AT"::timestamp_ntz) as ldts,</w:t>
              <w:br/>
              <w:t xml:space="preserve">           object_construct_keep_null(</w:t>
              <w:br/>
              <w:t xml:space="preserve">               'ADHAAR_PAN_LINK_FLAG', to_varchar(null),</w:t>
              <w:br/>
              <w:t xml:space="preserve">               'BMI', to_varchar(null),</w:t>
              <w:br/>
              <w:t xml:space="preserve">               'BMI_FLAG', to_varchar(null),</w:t>
              <w:br/>
              <w:t xml:space="preserve">               'CAUSE_OF_DEATH', to_varchar(null),</w:t>
              <w:br/>
              <w:t xml:space="preserve">               'DATE_OF_BIRTH_M', to_varchar(null),</w:t>
              <w:br/>
              <w:t xml:space="preserve">               'ECS_MANDATE_STATUS', to_varchar(null),</w:t>
              <w:br/>
              <w:t xml:space="preserve">               'EXISTING_CUSTOMER_INDICATOR', to_varchar(null),</w:t>
              <w:br/>
              <w:t xml:space="preserve">               'HEIGHT_FEET', to_varchar(null),</w:t>
              <w:br/>
              <w:t xml:space="preserve">               'HEIGHT_INCHES', to_varchar(null),</w:t>
              <w:br/>
              <w:t xml:space="preserve">               'HNI_FLAG', to_varchar(null),</w:t>
              <w:br/>
              <w:t xml:space="preserve">               'IMPS_ACTIVE_DATE', to_varchar(null),</w:t>
              <w:br/>
              <w:t xml:space="preserve">               'IMPS_END_DATE', to_varchar(null),</w:t>
              <w:br/>
              <w:t xml:space="preserve">               'IT_RETURN_2YR', to_varchar(nullif(trim("IT_RETURN_2YR"::varchar), '')),</w:t>
              <w:br/>
              <w:t xml:space="preserve">               'IT_STATUS', to_varchar(null),</w:t>
              <w:br/>
              <w:t xml:space="preserve">               'MARRIAGE_ANNIVERSARY_DATE', to_varchar(null),</w:t>
              <w:br/>
              <w:t xml:space="preserve">               'MONTHLY_SALARY', to_varchar(null),</w:t>
              <w:br/>
              <w:t xml:space="preserve">               'NUMBER_OF_DAUGHTERS', to_varchar(null),</w:t>
              <w:br/>
              <w:t xml:space="preserve">               'NUMBER_OF_SONS', to_varchar(null),</w:t>
              <w:br/>
              <w:t xml:space="preserve">               'OTHER_OCC', to_varchar(null),</w:t>
              <w:br/>
              <w:t xml:space="preserve">               'PAN_AADHAR_LINKED', to_varchar(nullif(trim("PAN_AADHAR_LINKED"::varchar), '')),</w:t>
              <w:br/>
              <w:t xml:space="preserve">               'PAN_ACK_DT', to_varchar(null),</w:t>
              <w:br/>
              <w:t xml:space="preserve">               'PAN_APP_NO', to_varchar(null),</w:t>
              <w:br/>
              <w:t xml:space="preserve">               'PAN_STATUS', to_varchar(null),</w:t>
              <w:br/>
              <w:t xml:space="preserve">               'PARENT_ENTITY_REFERENCE', to_varchar(null),</w:t>
              <w:br/>
              <w:t xml:space="preserve">               'PAYMENT_MODE', to_varchar(null),</w:t>
              <w:br/>
              <w:t xml:space="preserve">               'PREGNANT_MONTHS', to_varchar(null),</w:t>
              <w:br/>
              <w:t xml:space="preserve">               'PRIOR_CLAIM_REASON', to_varchar(null),</w:t>
              <w:br/>
              <w:t xml:space="preserve">               'PROOF_OF_DEATH_TYPE', to_varchar(null),</w:t>
              <w:br/>
              <w:t xml:space="preserve">               'SMOKE_CONSUMP', to_varchar(null),</w:t>
              <w:br/>
              <w:t xml:space="preserve">               'TWO_YR_ITR_FLAG', to_varchar(null),</w:t>
              <w:br/>
              <w:t xml:space="preserve">               'WEBSITE_URL', to_varchar(nullif(trim("WEBSITE_LINK"::varchar), ''))</w:t>
              <w:br/>
              <w:t xml:space="preserve">           ) as obj</w:t>
              <w:br/>
              <w:t xml:space="preserve">      from BAGIC_PREPROD_CURATED_DB.UTILS.BJAZ_INTERMEDIARY</w:t>
              <w:br/>
              <w:t xml:space="preserve">    ) where hkey in (select hkey from sample_keys)</w:t>
              <w:br/>
              <w:t xml:space="preserve">    union all</w:t>
              <w:br/>
              <w:t xml:space="preserve">    -- 3. BJAZ_EC_MEM_DTLS_EXTN  via stg2_aug_bjaz_ec_mem_dtls_extn__party &lt;- stg_partner__bjaz_ec_mem_dtls_extn</w:t>
              <w:br/>
              <w:t xml:space="preserve">    select * from (</w:t>
              <w:br/>
              <w:t xml:space="preserve">    select MD5_BINARY(NULLIF(UPPER(TRIM(CAST(('HUB_PARTY|' || (nullif(trim("PARTNER_ID"::varchar), ''))) AS VARCHAR))), '')) as hkey,</w:t>
              <w:br/>
              <w:t xml:space="preserve">           'OPUS_BJAZ_EC_MEM_DTLS_EXTN' as rs_key,</w:t>
              <w:br/>
              <w:t xml:space="preserve">           ("INC_JOB_UPDATED_AT"::timestamp_ntz) as ldts,</w:t>
              <w:br/>
              <w:t xml:space="preserve">           object_construct_keep_null(</w:t>
              <w:br/>
              <w:t xml:space="preserve">               'ADHAAR_PAN_LINK_FLAG', to_varchar(null),</w:t>
              <w:br/>
              <w:t xml:space="preserve">               'BMI', to_varchar(null),</w:t>
              <w:br/>
              <w:t xml:space="preserve">               'BMI_FLAG', to_varchar(null),</w:t>
              <w:br/>
              <w:t xml:space="preserve">               'CAUSE_OF_DEATH', to_varchar(null),</w:t>
              <w:br/>
              <w:t xml:space="preserve">               'DATE_OF_BIRTH_M', to_varchar(null),</w:t>
              <w:br/>
              <w:t xml:space="preserve">               'ECS_MANDATE_STATUS', to_varchar(null),</w:t>
              <w:br/>
              <w:t xml:space="preserve">               'EXISTING_CUSTOMER_INDICATOR', to_varchar(null),</w:t>
              <w:br/>
              <w:t xml:space="preserve">               'HEIGHT_FEET', to_varchar(null),</w:t>
              <w:br/>
              <w:t xml:space="preserve">               'HEIGHT_INCHES', to_varchar(null),</w:t>
              <w:br/>
              <w:t xml:space="preserve">               'HNI_FLAG', to_varchar(null),</w:t>
              <w:br/>
              <w:t xml:space="preserve">               'IMPS_ACTIVE_DATE', to_varchar(null),</w:t>
              <w:br/>
              <w:t xml:space="preserve">               'IMPS_END_DATE', to_varchar(null),</w:t>
              <w:br/>
              <w:t xml:space="preserve">               'IT_RETURN_2YR', to_varchar(null),</w:t>
              <w:br/>
              <w:t xml:space="preserve">               'IT_STATUS', to_varchar(null),</w:t>
              <w:br/>
              <w:t xml:space="preserve">               'MARRIAGE_ANNIVERSARY_DATE', to_varchar(null),</w:t>
              <w:br/>
              <w:t xml:space="preserve">               'MONTHLY_SALARY', to_varchar(null),</w:t>
              <w:br/>
              <w:t xml:space="preserve">               'NUMBER_OF_DAUGHTERS', to_varchar(null),</w:t>
              <w:br/>
              <w:t xml:space="preserve">               'NUMBER_OF_SONS', to_varchar(null),</w:t>
              <w:br/>
              <w:t xml:space="preserve">               'OTHER_OCC', to_varchar(null),</w:t>
              <w:br/>
              <w:t xml:space="preserve">               'PAN_AADHAR_LINKED', to_varchar(null),</w:t>
              <w:br/>
              <w:t xml:space="preserve">               'PAN_ACK_DT', to_varchar(null),</w:t>
              <w:br/>
              <w:t xml:space="preserve">               'PAN_APP_NO', to_varchar(null),</w:t>
              <w:br/>
              <w:t xml:space="preserve">               'PAN_STATUS', to_varchar(null),</w:t>
              <w:br/>
              <w:t xml:space="preserve">               'PARENT_ENTITY_REFERENCE', to_varchar(null),</w:t>
              <w:br/>
              <w:t xml:space="preserve">               'PAYMENT_MODE', to_varchar(null),</w:t>
              <w:br/>
              <w:t xml:space="preserve">               'PREGNANT_MONTHS', to_varchar(("PREGNANT_MONTHS"::number)),</w:t>
              <w:br/>
              <w:t xml:space="preserve">               'PRIOR_CLAIM_REASON', to_varchar(nullif(trim("CLAIMED_FOR"::varchar), '')),</w:t>
              <w:br/>
              <w:t xml:space="preserve">               'PROOF_OF_DEATH_TYPE', to_varchar(null),</w:t>
              <w:br/>
              <w:t xml:space="preserve">               'SMOKE_CONSUMP', to_varchar(nullif(trim("SMOKE_CONSUMP"::varchar), '')),</w:t>
              <w:br/>
              <w:t xml:space="preserve">               'TWO_YR_ITR_FLAG', to_varchar(null),</w:t>
              <w:br/>
              <w:t xml:space="preserve">               'WEBSITE_URL', to_varchar(null)</w:t>
              <w:br/>
              <w:t xml:space="preserve">           ) as obj</w:t>
              <w:br/>
              <w:t xml:space="preserve">      from BAGIC_PREPROD_CURATED_DB.UTILS.BJAZ_EC_MEM_DTLS_EXTN</w:t>
              <w:br/>
              <w:t xml:space="preserve">    ) where hkey in (select hkey from sample_keys)</w:t>
              <w:br/>
              <w:t xml:space="preserve">    union all</w:t>
              <w:br/>
              <w:t xml:space="preserve">    -- 4. BJAZ_HCF_MEMBER_DTLS  via stg2_aug_bjaz_hcf_member_dtls__party &lt;- stg_partner__bjaz_hcf_member_dtls</w:t>
              <w:br/>
              <w:t xml:space="preserve">    select * from (</w:t>
              <w:br/>
              <w:t xml:space="preserve">    select MD5_BINARY(NULLIF(UPPER(TRIM(CAST(('HUB_PARTY|' || (nullif(trim("PARTNER_ID"::varchar), ''))) AS VARCHAR))), '')) as hkey,</w:t>
              <w:br/>
              <w:t xml:space="preserve">           'OPUS_BJAZ_HCF_MEMBER_DTLS' as rs_key,</w:t>
              <w:br/>
              <w:t xml:space="preserve">           ("INC_JOB_UPDATED_AT"::timestamp_ntz) as ldts,</w:t>
              <w:br/>
              <w:t xml:space="preserve">           object_construct_keep_null(</w:t>
              <w:br/>
              <w:t xml:space="preserve">               'ADHAAR_PAN_LINK_FLAG', to_varchar(null),</w:t>
              <w:br/>
              <w:t xml:space="preserve">               'BMI', to_varchar(null),</w:t>
              <w:br/>
              <w:t xml:space="preserve">               'BMI_FLAG', to_varchar(nullif(trim("BMI_FLAG"::varchar), '')),</w:t>
              <w:br/>
              <w:t xml:space="preserve">               'CAUSE_OF_DEATH', to_varchar(null),</w:t>
              <w:br/>
              <w:t xml:space="preserve">               'DATE_OF_BIRTH_M', to_varchar(null),</w:t>
              <w:br/>
              <w:t xml:space="preserve">               'ECS_MANDATE_STATUS', to_varchar(null),</w:t>
              <w:br/>
              <w:t xml:space="preserve">               'EXISTING_CUSTOMER_INDICATOR', to_varchar(null),</w:t>
              <w:br/>
              <w:t xml:space="preserve">               'HEIGHT_FEET', to_varchar(null),</w:t>
              <w:br/>
              <w:t xml:space="preserve">               'HEIGHT_INCHES', to_varchar(null),</w:t>
              <w:br/>
              <w:t xml:space="preserve">               'HNI_FLAG', to_varchar(null),</w:t>
              <w:br/>
              <w:t xml:space="preserve">               'IMPS_ACTIVE_DATE', to_varchar(null),</w:t>
              <w:br/>
              <w:t xml:space="preserve">               'IMPS_END_DATE', to_varchar(null),</w:t>
              <w:br/>
              <w:t xml:space="preserve">               'IT_RETURN_2YR', to_varchar(null),</w:t>
              <w:br/>
              <w:t xml:space="preserve">               'IT_STATUS', to_varchar(null),</w:t>
              <w:br/>
              <w:t xml:space="preserve">               'MARRIAGE_ANNIVERSARY_DATE', to_varchar(null),</w:t>
              <w:br/>
              <w:t xml:space="preserve">               'MONTHLY_SALARY', to_varchar(null),</w:t>
              <w:br/>
              <w:t xml:space="preserve">               'NUMBER_OF_DAUGHTERS', to_varchar(null),</w:t>
              <w:br/>
              <w:t xml:space="preserve">               'NUMBER_OF_SONS', to_varchar(null),</w:t>
              <w:br/>
              <w:t xml:space="preserve">               'OTHER_OCC', to_varchar(null),</w:t>
              <w:br/>
              <w:t xml:space="preserve">               'PAN_AADHAR_LINKED', to_varchar(null),</w:t>
              <w:br/>
              <w:t xml:space="preserve">               'PAN_ACK_DT', to_varchar(null),</w:t>
              <w:br/>
              <w:t xml:space="preserve">               'PAN_APP_NO', to_varchar(null),</w:t>
              <w:br/>
              <w:t xml:space="preserve">               'PAN_STATUS', to_varchar(null),</w:t>
              <w:br/>
              <w:t xml:space="preserve">               'PARENT_ENTITY_REFERENCE', to_varchar(null),</w:t>
              <w:br/>
              <w:t xml:space="preserve">               'PAYMENT_MODE', to_varchar(null),</w:t>
              <w:br/>
              <w:t xml:space="preserve">               'PREGNANT_MONTHS', to_varchar(null),</w:t>
              <w:br/>
              <w:t xml:space="preserve">               'PRIOR_CLAIM_REASON', to_varchar(null),</w:t>
              <w:br/>
              <w:t xml:space="preserve">               'PROOF_OF_DEATH_TYPE', to_varchar(null),</w:t>
              <w:br/>
              <w:t xml:space="preserve">               'SMOKE_CONSUMP', to_varchar(null),</w:t>
              <w:br/>
              <w:t xml:space="preserve">               'TWO_YR_ITR_FLAG', to_varchar(null),</w:t>
              <w:br/>
              <w:t xml:space="preserve">               'WEBSITE_URL', to_varchar(null)</w:t>
              <w:br/>
              <w:t xml:space="preserve">           ) as obj</w:t>
              <w:br/>
              <w:t xml:space="preserve">      from BAGIC_PREPROD_CURATED_DB.UTILS.BJAZ_HCF_MEMBER_DTLS</w:t>
              <w:br/>
              <w:t xml:space="preserve">    ) where hkey in (select hkey from sample_keys)</w:t>
              <w:br/>
              <w:t xml:space="preserve">    union all</w:t>
              <w:br/>
              <w:t xml:space="preserve">    -- 5. BJAZ_SPP_MEMBER_DTLS  via stg2_aug_bjaz_spp_member_dtls__party &lt;- stg_partner__bjaz_spp_member_dtls</w:t>
              <w:br/>
              <w:t xml:space="preserve">    select * from (</w:t>
              <w:br/>
              <w:t xml:space="preserve">    select MD5_BINARY(NULLIF(UPPER(TRIM(CAST(('HUB_PARTY|' || (nullif(trim("PARTNER_ID"::varchar), ''))) AS VARCHAR))), '')) as hkey,</w:t>
              <w:br/>
              <w:t xml:space="preserve">           'OPUS_BJAZ_SPP_MEMBER_DTLS' as rs_key,</w:t>
              <w:br/>
              <w:t xml:space="preserve">           ("INC_JOB_UPDATED_AT"::timestamp_ntz) as ldts,</w:t>
              <w:br/>
              <w:t xml:space="preserve">           object_construct_keep_null(</w:t>
              <w:br/>
              <w:t xml:space="preserve">               'ADHAAR_PAN_LINK_FLAG', to_varchar(null),</w:t>
              <w:br/>
              <w:t xml:space="preserve">               'BMI', to_varchar(nullif(trim("BMI"::varchar), '')),</w:t>
              <w:br/>
              <w:t xml:space="preserve">               'BMI_FLAG', to_varchar(null),</w:t>
              <w:br/>
              <w:t xml:space="preserve">               'CAUSE_OF_DEATH', to_varchar(null),</w:t>
              <w:br/>
              <w:t xml:space="preserve">               'DATE_OF_BIRTH_M', to_varchar(null),</w:t>
              <w:br/>
              <w:t xml:space="preserve">               'ECS_MANDATE_STATUS', to_varchar(null),</w:t>
              <w:br/>
              <w:t xml:space="preserve">               'EXISTING_CUSTOMER_INDICATOR', to_varchar(null),</w:t>
              <w:br/>
              <w:t xml:space="preserve">               'HEIGHT_FEET', to_varchar(nullif(trim("HEIGHT_FEET"::varchar), '')),</w:t>
              <w:br/>
              <w:t xml:space="preserve">               'HEIGHT_INCHES', to_varchar(nullif(trim("HEIGHT_INCHES"::varchar), '')),</w:t>
              <w:br/>
              <w:t xml:space="preserve">               'HNI_FLAG', to_varchar(null),</w:t>
              <w:br/>
              <w:t xml:space="preserve">               'IMPS_ACTIVE_DATE', to_varchar(null),</w:t>
              <w:br/>
              <w:t xml:space="preserve">               'IMPS_END_DATE', to_varchar(null),</w:t>
              <w:br/>
              <w:t xml:space="preserve">               'IT_RETURN_2YR', to_varchar(null),</w:t>
              <w:br/>
              <w:t xml:space="preserve">               'IT_STATUS', to_varchar(null),</w:t>
              <w:br/>
              <w:t xml:space="preserve">               'MARRIAGE_ANNIVERSARY_DATE', to_varchar(null),</w:t>
              <w:br/>
              <w:t xml:space="preserve">               'MONTHLY_SALARY', to_varchar(null),</w:t>
              <w:br/>
              <w:t xml:space="preserve">               'NUMBER_OF_DAUGHTERS', to_varchar(null),</w:t>
              <w:br/>
              <w:t xml:space="preserve">               'NUMBER_OF_SONS', to_varchar(null),</w:t>
              <w:br/>
              <w:t xml:space="preserve">               'OTHER_OCC', to_varchar(nullif(trim("OTHER_OCC"::varchar), '')),</w:t>
              <w:br/>
              <w:t xml:space="preserve">               'PAN_AADHAR_LINKED', to_varchar(null),</w:t>
              <w:br/>
              <w:t xml:space="preserve">               'PAN_ACK_DT', to_varchar(null),</w:t>
              <w:br/>
              <w:t xml:space="preserve">               'PAN_APP_NO', to_varchar(null),</w:t>
              <w:br/>
              <w:t xml:space="preserve">               'PAN_STATUS', to_varchar(null),</w:t>
              <w:br/>
              <w:t xml:space="preserve">               'PARENT_ENTITY_REFERENCE', to_varchar(null),</w:t>
              <w:br/>
              <w:t xml:space="preserve">               'PAYMENT_MODE', to_varchar(null),</w:t>
              <w:br/>
              <w:t xml:space="preserve">               'PREGNANT_MONTHS', to_varchar(null),</w:t>
              <w:br/>
              <w:t xml:space="preserve">               'PRIOR_CLAIM_REASON', to_varchar(null),</w:t>
              <w:br/>
              <w:t xml:space="preserve">               'PROOF_OF_DEATH_TYPE', to_varchar(null),</w:t>
              <w:br/>
              <w:t xml:space="preserve">               'SMOKE_CONSUMP', to_varchar(null),</w:t>
              <w:br/>
              <w:t xml:space="preserve">               'TWO_YR_ITR_FLAG', to_varchar(null),</w:t>
              <w:br/>
              <w:t xml:space="preserve">               'WEBSITE_URL', to_varchar(null)</w:t>
              <w:br/>
              <w:t xml:space="preserve">           ) as obj</w:t>
              <w:br/>
              <w:t xml:space="preserve">      from BAGIC_PREPROD_CURATED_DB.UTILS.BJAZ_SPP_MEMBER_DTLS</w:t>
              <w:br/>
              <w:t xml:space="preserve">    ) where hkey in (select hkey from sample_keys)</w:t>
              <w:br/>
              <w:t xml:space="preserve">    union all</w:t>
              <w:br/>
              <w:t xml:space="preserve">    -- 6. BJAZ_HC_PART_EXTN  via stg2_aug_bjaz_hc_part_extn__party &lt;- stg_partner__bjaz_hc_part_extn</w:t>
              <w:br/>
              <w:t xml:space="preserve">    select * from (</w:t>
              <w:br/>
              <w:t xml:space="preserve">    select MD5_BINARY(NULLIF(UPPER(TRIM(CAST(('HUB_PARTY|' || (nullif(trim("PART_ID"::varchar), ''))) AS VARCHAR))), '')) as hkey,</w:t>
              <w:br/>
              <w:t xml:space="preserve">           'OPUS_BJAZ_HC_PART_EXTN' as rs_key,</w:t>
              <w:br/>
              <w:t xml:space="preserve">           ("INC_JOB_UPDATED_AT"::timestamp_ntz) as ldts,</w:t>
              <w:br/>
              <w:t xml:space="preserve">           object_construct_keep_null(</w:t>
              <w:br/>
              <w:t xml:space="preserve">               'ADHAAR_PAN_LINK_FLAG', to_varchar(null),</w:t>
              <w:br/>
              <w:t xml:space="preserve">               'BMI', to_varchar(null),</w:t>
              <w:br/>
              <w:t xml:space="preserve">               'BMI_FLAG', to_varchar(null),</w:t>
              <w:br/>
              <w:t xml:space="preserve">               'CAUSE_OF_DEATH', to_varchar(null),</w:t>
              <w:br/>
              <w:t xml:space="preserve">               'DATE_OF_BIRTH_M', to_varchar(("DATE_OF_BIRTH_M"::timestamp_ntz)),</w:t>
              <w:br/>
              <w:t xml:space="preserve">               'ECS_MANDATE_STATUS', to_varchar(null),</w:t>
              <w:br/>
              <w:t xml:space="preserve">               'EXISTING_CUSTOMER_INDICATOR', to_varchar(null),</w:t>
              <w:br/>
              <w:t xml:space="preserve">               'HEIGHT_FEET', to_varchar(null),</w:t>
              <w:br/>
              <w:t xml:space="preserve">               'HEIGHT_INCHES', to_varchar(null),</w:t>
              <w:br/>
              <w:t xml:space="preserve">               'HNI_FLAG', to_varchar(null),</w:t>
              <w:br/>
              <w:t xml:space="preserve">               'IMPS_ACTIVE_DATE', to_varchar(null),</w:t>
              <w:br/>
              <w:t xml:space="preserve">               'IMPS_END_DATE', to_varchar(null),</w:t>
              <w:br/>
              <w:t xml:space="preserve">               'IT_RETURN_2YR', to_varchar(null),</w:t>
              <w:br/>
              <w:t xml:space="preserve">               'IT_STATUS', to_varchar(null),</w:t>
              <w:br/>
              <w:t xml:space="preserve">               'MARRIAGE_ANNIVERSARY_DATE', to_varchar(null),</w:t>
              <w:br/>
              <w:t xml:space="preserve">               'MONTHLY_SALARY', to_varchar(null),</w:t>
              <w:br/>
              <w:t xml:space="preserve">               'NUMBER_OF_DAUGHTERS', to_varchar(null),</w:t>
              <w:br/>
              <w:t xml:space="preserve">               'NUMBER_OF_SONS', to_varchar(null),</w:t>
              <w:br/>
              <w:t xml:space="preserve">               'OTHER_OCC', to_varchar(null),</w:t>
              <w:br/>
              <w:t xml:space="preserve">               'PAN_AADHAR_LINKED', to_varchar(null),</w:t>
              <w:br/>
              <w:t xml:space="preserve">               'PAN_ACK_DT', to_varchar(null),</w:t>
              <w:br/>
              <w:t xml:space="preserve">               'PAN_APP_NO', to_varchar(null),</w:t>
              <w:br/>
              <w:t xml:space="preserve">               'PAN_STATUS', to_varchar(null),</w:t>
              <w:br/>
              <w:t xml:space="preserve">               'PARENT_ENTITY_REFERENCE', to_varchar(null),</w:t>
              <w:br/>
              <w:t xml:space="preserve">               'PAYMENT_MODE', to_varchar(null),</w:t>
              <w:br/>
              <w:t xml:space="preserve">               'PREGNANT_MONTHS', to_varchar(null),</w:t>
              <w:br/>
              <w:t xml:space="preserve">               'PRIOR_CLAIM_REASON', to_varchar(null),</w:t>
              <w:br/>
              <w:t xml:space="preserve">               'PROOF_OF_DEATH_TYPE', to_varchar(null),</w:t>
              <w:br/>
              <w:t xml:space="preserve">               'SMOKE_CONSUMP', to_varchar(null),</w:t>
              <w:br/>
              <w:t xml:space="preserve">               'TWO_YR_ITR_FLAG', to_varchar(null),</w:t>
              <w:br/>
              <w:t xml:space="preserve">               'WEBSITE_URL', to_varchar(null)</w:t>
              <w:br/>
              <w:t xml:space="preserve">           ) as obj</w:t>
              <w:br/>
              <w:t xml:space="preserve">      from BAGIC_PREPROD_CURATED_DB.UTILS.BJAZ_HC_PART_EXTN</w:t>
              <w:br/>
              <w:t xml:space="preserve">    ) where hkey in (select hkey from sample_keys)</w:t>
              <w:br/>
              <w:t xml:space="preserve">    union all</w:t>
              <w:br/>
              <w:t xml:space="preserve">    -- 7. CP_PARTNERS  via stg2_aug_cp_partners__party &lt;- stg_partner__cp_partners</w:t>
              <w:br/>
              <w:t xml:space="preserve">    select * from (</w:t>
              <w:br/>
              <w:t xml:space="preserve">    select MD5_BINARY(NULLIF(UPPER(TRIM(CAST(('HUB_PARTY|' || (nullif(trim("PART_ID"::varchar), ''))) AS VARCHAR))), '')) as hkey,</w:t>
              <w:br/>
              <w:t xml:space="preserve">           'OPUS_CP_PARTNERS' as rs_key,</w:t>
              <w:br/>
              <w:t xml:space="preserve">           ("INC_JOB_UPDATED_AT"::timestamp_ntz) as ldts,</w:t>
              <w:br/>
              <w:t xml:space="preserve">           object_construct_keep_null(</w:t>
              <w:br/>
              <w:t xml:space="preserve">               'ADHAAR_PAN_LINK_FLAG', to_varchar(null),</w:t>
              <w:br/>
              <w:t xml:space="preserve">               'BMI', to_varchar(null),</w:t>
              <w:br/>
              <w:t xml:space="preserve">               'BMI_FLAG', to_varchar(null),</w:t>
              <w:br/>
              <w:t xml:space="preserve">               'CAUSE_OF_DEATH', to_varchar(nullif(trim("CAUSE_OF_DEATH"::varchar), '')),</w:t>
              <w:br/>
              <w:t xml:space="preserve">               'DATE_OF_BIRTH_M', to_varchar(null),</w:t>
              <w:br/>
              <w:t xml:space="preserve">               'ECS_MANDATE_STATUS', to_varchar(null),</w:t>
              <w:br/>
              <w:t xml:space="preserve">               'EXISTING_CUSTOMER_INDICATOR', to_varchar(null),</w:t>
              <w:br/>
              <w:t xml:space="preserve">               'HEIGHT_FEET', to_varchar(null),</w:t>
              <w:br/>
              <w:t xml:space="preserve">               'HEIGHT_INCHES', to_varchar(null),</w:t>
              <w:br/>
              <w:t xml:space="preserve">               'HNI_FLAG', to_varchar(null),</w:t>
              <w:br/>
              <w:t xml:space="preserve">               'IMPS_ACTIVE_DATE', to_varchar(null),</w:t>
              <w:br/>
              <w:t xml:space="preserve">               'IMPS_END_DATE', to_varchar(null),</w:t>
              <w:br/>
              <w:t xml:space="preserve">               'IT_RETURN_2YR', to_varchar(null),</w:t>
              <w:br/>
              <w:t xml:space="preserve">               'IT_STATUS', to_varchar(null),</w:t>
              <w:br/>
              <w:t xml:space="preserve">               'MARRIAGE_ANNIVERSARY_DATE', to_varchar(null),</w:t>
              <w:br/>
              <w:t xml:space="preserve">               'MONTHLY_SALARY', to_varchar(null),</w:t>
              <w:br/>
              <w:t xml:space="preserve">               'NUMBER_OF_DAUGHTERS', to_varchar(null),</w:t>
              <w:br/>
              <w:t xml:space="preserve">               'NUMBER_OF_SONS', to_varchar(null),</w:t>
              <w:br/>
              <w:t xml:space="preserve">               'OTHER_OCC', to_varchar(null),</w:t>
              <w:br/>
              <w:t xml:space="preserve">               'PAN_AADHAR_LINKED', to_varchar(null),</w:t>
              <w:br/>
              <w:t xml:space="preserve">               'PAN_ACK_DT', to_varchar(null),</w:t>
              <w:br/>
              <w:t xml:space="preserve">               'PAN_APP_NO', to_varchar(null),</w:t>
              <w:br/>
              <w:t xml:space="preserve">               'PAN_STATUS', to_varchar(null),</w:t>
              <w:br/>
              <w:t xml:space="preserve">               'PARENT_ENTITY_REFERENCE', to_varchar(null),</w:t>
              <w:br/>
              <w:t xml:space="preserve">               'PAYMENT_MODE', to_varchar(null),</w:t>
              <w:br/>
              <w:t xml:space="preserve">               'PREGNANT_MONTHS', to_varchar(null),</w:t>
              <w:br/>
              <w:t xml:space="preserve">               'PRIOR_CLAIM_REASON', to_varchar(null),</w:t>
              <w:br/>
              <w:t xml:space="preserve">               'PROOF_OF_DEATH_TYPE', to_varchar(nullif(trim("PROOF_OF_DEATH"::varchar), '')),</w:t>
              <w:br/>
              <w:t xml:space="preserve">               'SMOKE_CONSUMP', to_varchar(null),</w:t>
              <w:br/>
              <w:t xml:space="preserve">               'TWO_YR_ITR_FLAG', to_varchar(null),</w:t>
              <w:br/>
              <w:t xml:space="preserve">               'WEBSITE_URL', to_varchar(null)</w:t>
              <w:br/>
              <w:t xml:space="preserve">           ) as obj</w:t>
              <w:br/>
              <w:t xml:space="preserve">      from BAGIC_PREPROD_CURATED_DB.UTILS.CP_PARTNERS</w:t>
              <w:br/>
              <w:t xml:space="preserve">    ) where hkey in (select hkey from sample_keys)</w:t>
              <w:br/>
              <w:t xml:space="preserve">    union all</w:t>
              <w:br/>
              <w:t xml:space="preserve">    -- 8. BJAZ_CLM_SUPP_EXTN  via stg2_aug_bjaz_clm_supp_extn__party &lt;- stg_partner__bjaz_clm_supp_extn</w:t>
              <w:br/>
              <w:t xml:space="preserve">    select * from (</w:t>
              <w:br/>
              <w:t xml:space="preserve">    select MD5_BINARY(NULLIF(UPPER(TRIM(CAST(('HUB_PARTY|' || (nullif(trim("PARTNER_ID"::varchar), ''))) AS VARCHAR))), '')) as hkey,</w:t>
              <w:br/>
              <w:t xml:space="preserve">           'OPUS_BJAZ_CLM_SUPP_EXTN' as rs_key,</w:t>
              <w:br/>
              <w:t xml:space="preserve">           ("INC_JOB_UPDATED_AT"::timestamp_ntz) as ldts,</w:t>
              <w:br/>
              <w:t xml:space="preserve">           object_construct_keep_null(</w:t>
              <w:br/>
              <w:t xml:space="preserve">               'ADHAAR_PAN_LINK_FLAG', to_varchar(nullif(trim("ADHAAR_PAN_LINK_FLAG"::varchar), '')),</w:t>
              <w:br/>
              <w:t xml:space="preserve">               'BMI', to_varchar(null),</w:t>
              <w:br/>
              <w:t xml:space="preserve">               'BMI_FLAG', to_varchar(null),</w:t>
              <w:br/>
              <w:t xml:space="preserve">               'CAUSE_OF_DEATH', to_varchar(null),</w:t>
              <w:br/>
              <w:t xml:space="preserve">               'DATE_OF_BIRTH_M', to_varchar(null),</w:t>
              <w:br/>
              <w:t xml:space="preserve">               'ECS_MANDATE_STATUS', to_varchar(null),</w:t>
              <w:br/>
              <w:t xml:space="preserve">               'EXISTING_CUSTOMER_INDICATOR', to_varchar(null),</w:t>
              <w:br/>
              <w:t xml:space="preserve">               'HEIGHT_FEET', to_varchar(null),</w:t>
              <w:br/>
              <w:t xml:space="preserve">               'HEIGHT_INCHES', to_varchar(null),</w:t>
              <w:br/>
              <w:t xml:space="preserve">               'HNI_FLAG', to_varchar(null),</w:t>
              <w:br/>
              <w:t xml:space="preserve">               'IMPS_ACTIVE_DATE', to_varchar(null),</w:t>
              <w:br/>
              <w:t xml:space="preserve">               'IMPS_END_DATE', to_varchar(null),</w:t>
              <w:br/>
              <w:t xml:space="preserve">               'IT_RETURN_2YR', to_varchar(null),</w:t>
              <w:br/>
              <w:t xml:space="preserve">               'IT_STATUS', to_varchar(null),</w:t>
              <w:br/>
              <w:t xml:space="preserve">               'MARRIAGE_ANNIVERSARY_DATE', to_varchar(("MRG_ANNIVERSIRY"::timestamp_ntz)),</w:t>
              <w:br/>
              <w:t xml:space="preserve">               'MONTHLY_SALARY', to_varchar(null),</w:t>
              <w:br/>
              <w:t xml:space="preserve">               'NUMBER_OF_DAUGHTERS', to_varchar(null),</w:t>
              <w:br/>
              <w:t xml:space="preserve">               'NUMBER_OF_SONS', to_varchar(null),</w:t>
              <w:br/>
              <w:t xml:space="preserve">               'OTHER_OCC', to_varchar(null),</w:t>
              <w:br/>
              <w:t xml:space="preserve">               'PAN_AADHAR_LINKED', to_varchar(null),</w:t>
              <w:br/>
              <w:t xml:space="preserve">               'PAN_ACK_DT', to_varchar(("PAN_ACK_DT"::timestamp_ntz)),</w:t>
              <w:br/>
              <w:t xml:space="preserve">               'PAN_APP_NO', to_varchar(nullif(trim("PAN_APP_NO"::varchar), '')),</w:t>
              <w:br/>
              <w:t xml:space="preserve">               'PAN_STATUS', to_varchar(nullif(trim("PAN_STATUS"::varchar), '')),</w:t>
              <w:br/>
              <w:t xml:space="preserve">               'PARENT_ENTITY_REFERENCE', to_varchar(null),</w:t>
              <w:br/>
              <w:t xml:space="preserve">               'PAYMENT_MODE', to_varchar(null),</w:t>
              <w:br/>
              <w:t xml:space="preserve">               'PREGNANT_MONTHS', to_varchar(null),</w:t>
              <w:br/>
              <w:t xml:space="preserve">               'PRIOR_CLAIM_REASON', to_varchar(null),</w:t>
              <w:br/>
              <w:t xml:space="preserve">               'PROOF_OF_DEATH_TYPE', to_varchar(null),</w:t>
              <w:br/>
              <w:t xml:space="preserve">               'SMOKE_CONSUMP', to_varchar(null),</w:t>
              <w:br/>
              <w:t xml:space="preserve">               'TWO_YR_ITR_FLAG', to_varchar(nullif(trim("TWO_YR_ITR_FLAG"::varchar), '')),</w:t>
              <w:br/>
              <w:t xml:space="preserve">               'WEBSITE_URL', to_varchar(null)</w:t>
              <w:br/>
              <w:t xml:space="preserve">           ) as obj</w:t>
              <w:br/>
              <w:t xml:space="preserve">      from BAGIC_PREPROD_CURATED_DB.UTILS.BJAZ_CLM_SUPP_EXTN</w:t>
              <w:br/>
              <w:t xml:space="preserve">    ) where hkey in (select hkey from sample_keys)</w:t>
              <w:br/>
              <w:t xml:space="preserve">    union all</w:t>
              <w:br/>
              <w:t xml:space="preserve">    -- 9. BJAZ_HM_MEMBER_DTLS  via stg2_aug_bjaz_hm_member_dtls__party &lt;- stg_partner__bjaz_hm_member_dtls</w:t>
              <w:br/>
              <w:t xml:space="preserve">    select * from (</w:t>
              <w:br/>
              <w:t xml:space="preserve">    select MD5_BINARY(NULLIF(UPPER(TRIM(CAST(('HUB_PARTY|' || (nullif(trim("PARTNER_ID"::varchar), ''))) AS VARCHAR))), '')) as hkey,</w:t>
              <w:br/>
              <w:t xml:space="preserve">           'OPUS_BJAZ_HM_MEMBER_DTLS' as rs_key,</w:t>
              <w:br/>
              <w:t xml:space="preserve">           ("INC_JOB_UPDATED_AT"::timestamp_ntz) as ldts,</w:t>
              <w:br/>
              <w:t xml:space="preserve">           object_construct_keep_null(</w:t>
              <w:br/>
              <w:t xml:space="preserve">               'ADHAAR_PAN_LINK_FLAG', to_varchar(null),</w:t>
              <w:br/>
              <w:t xml:space="preserve">               'BMI', to_varchar(null),</w:t>
              <w:br/>
              <w:t xml:space="preserve">               'BMI_FLAG', to_varchar(null),</w:t>
              <w:br/>
              <w:t xml:space="preserve">               'CAUSE_OF_DEATH', to_varchar(null),</w:t>
              <w:br/>
              <w:t xml:space="preserve">               'DATE_OF_BIRTH_M', to_varchar(null),</w:t>
              <w:br/>
              <w:t xml:space="preserve">               'ECS_MANDATE_STATUS', to_varchar(null),</w:t>
              <w:br/>
              <w:t xml:space="preserve">               'EXISTING_CUSTOMER_INDICATOR', to_varchar(null),</w:t>
              <w:br/>
              <w:t xml:space="preserve">               'HEIGHT_FEET', to_varchar(null),</w:t>
              <w:br/>
              <w:t xml:space="preserve">               'HEIGHT_INCHES', to_varchar(null),</w:t>
              <w:br/>
              <w:t xml:space="preserve">               'HNI_FLAG', to_varchar(null),</w:t>
              <w:br/>
              <w:t xml:space="preserve">               'IMPS_ACTIVE_DATE', to_varchar(null),</w:t>
              <w:br/>
              <w:t xml:space="preserve">               'IMPS_END_DATE', to_varchar(null),</w:t>
              <w:br/>
              <w:t xml:space="preserve">               'IT_RETURN_2YR', to_varchar(null),</w:t>
              <w:br/>
              <w:t xml:space="preserve">               'IT_STATUS', to_varchar(null),</w:t>
              <w:br/>
              <w:t xml:space="preserve">               'MARRIAGE_ANNIVERSARY_DATE', to_varchar(null),</w:t>
              <w:br/>
              <w:t xml:space="preserve">               'MONTHLY_SALARY', to_varchar(nullif(trim("MONTHLY_SALARY"::varchar), '')),</w:t>
              <w:br/>
              <w:t xml:space="preserve">               'NUMBER_OF_DAUGHTERS', to_varchar(null),</w:t>
              <w:br/>
              <w:t xml:space="preserve">               'NUMBER_OF_SONS', to_varchar(null),</w:t>
              <w:br/>
              <w:t xml:space="preserve">               'OTHER_OCC', to_varchar(null),</w:t>
              <w:br/>
              <w:t xml:space="preserve">               'PAN_AADHAR_LINKED', to_varchar(null),</w:t>
              <w:br/>
              <w:t xml:space="preserve">               'PAN_ACK_DT', to_varchar(null),</w:t>
              <w:br/>
              <w:t xml:space="preserve">               'PAN_APP_NO', to_varchar(null),</w:t>
              <w:br/>
              <w:t xml:space="preserve">               'PAN_STATUS', to_varchar(null),</w:t>
              <w:br/>
              <w:t xml:space="preserve">               'PARENT_ENTITY_REFERENCE', to_varchar(null),</w:t>
              <w:br/>
              <w:t xml:space="preserve">               'PAYMENT_MODE', to_varchar(null),</w:t>
              <w:br/>
              <w:t xml:space="preserve">               'PREGNANT_MONTHS', to_varchar(null),</w:t>
              <w:br/>
              <w:t xml:space="preserve">               'PRIOR_CLAIM_REASON', to_varchar(null),</w:t>
              <w:br/>
              <w:t xml:space="preserve">               'PROOF_OF_DEATH_TYPE', to_varchar(null),</w:t>
              <w:br/>
              <w:t xml:space="preserve">               'SMOKE_CONSUMP', to_varchar(null),</w:t>
              <w:br/>
              <w:t xml:space="preserve">               'TWO_YR_ITR_FLAG', to_varchar(null),</w:t>
              <w:br/>
              <w:t xml:space="preserve">               'WEBSITE_URL', to_varchar(null)</w:t>
              <w:br/>
              <w:t xml:space="preserve">           ) as obj</w:t>
              <w:br/>
              <w:t xml:space="preserve">      from BAGIC_PREPROD_CURATED_DB.UTILS.BJAZ_HM_MEMBER_DTLS</w:t>
              <w:br/>
              <w:t xml:space="preserve">    ) where hkey in (select hkey from sample_keys)</w:t>
              <w:br/>
              <w:t xml:space="preserve">    union all</w:t>
              <w:br/>
              <w:t xml:space="preserve">    -- 10. BJAZ_HM_HOSPITAL_MASTER  via stg2_aug_bjaz_hm_hospital_master__party &lt;- stg_partner__bjaz_hm_hospital_master</w:t>
              <w:br/>
              <w:t xml:space="preserve">    select * from (</w:t>
              <w:br/>
              <w:t xml:space="preserve">    select MD5_BINARY(NULLIF(UPPER(TRIM(CAST(('HUB_PARTY|' || (nullif(trim("HOSID"::varchar), ''))) AS VARCHAR))), '')) as hkey,</w:t>
              <w:br/>
              <w:t xml:space="preserve">           'OPUS_BJAZ_HM_HOSPITAL_MASTER' as rs_key,</w:t>
              <w:br/>
              <w:t xml:space="preserve">           ("INC_JOB_UPDATED_AT"::timestamp_ntz) as ldts,</w:t>
              <w:br/>
              <w:t xml:space="preserve">           object_construct_keep_null(</w:t>
              <w:br/>
              <w:t xml:space="preserve">               'ADHAAR_PAN_LINK_FLAG', to_varchar(null),</w:t>
              <w:br/>
              <w:t xml:space="preserve">               'BMI', to_varchar(null),</w:t>
              <w:br/>
              <w:t xml:space="preserve">               'BMI_FLAG', to_varchar(null),</w:t>
              <w:br/>
              <w:t xml:space="preserve">               'CAUSE_OF_DEATH', to_varchar(null),</w:t>
              <w:br/>
              <w:t xml:space="preserve">               'DATE_OF_BIRTH_M', to_varchar(null),</w:t>
              <w:br/>
              <w:t xml:space="preserve">               'ECS_MANDATE_STATUS', to_varchar(null),</w:t>
              <w:br/>
              <w:t xml:space="preserve">               'EXISTING_CUSTOMER_INDICATOR', to_varchar(null),</w:t>
              <w:br/>
              <w:t xml:space="preserve">               'HEIGHT_FEET', to_varchar(null),</w:t>
              <w:br/>
              <w:t xml:space="preserve">               'HEIGHT_INCHES', to_varchar(null),</w:t>
              <w:br/>
              <w:t xml:space="preserve">               'HNI_FLAG', to_varchar(null),</w:t>
              <w:br/>
              <w:t xml:space="preserve">               'IMPS_ACTIVE_DATE', to_varchar(("IMPS_ACTIVE_DATE"::timestamp_ntz)),</w:t>
              <w:br/>
              <w:t xml:space="preserve">               'IMPS_END_DATE', to_varchar(("IMPS_END_DATE"::timestamp_ntz)),</w:t>
              <w:br/>
              <w:t xml:space="preserve">               'IT_RETURN_2YR', to_varchar(null),</w:t>
              <w:br/>
              <w:t xml:space="preserve">               'IT_STATUS', to_varchar(null),</w:t>
              <w:br/>
              <w:t xml:space="preserve">               'MARRIAGE_ANNIVERSARY_DATE', to_varchar(null),</w:t>
              <w:br/>
              <w:t xml:space="preserve">               'MONTHLY_SALARY', to_varchar(null),</w:t>
              <w:br/>
              <w:t xml:space="preserve">               'NUMBER_OF_DAUGHTERS', to_varchar(null),</w:t>
              <w:br/>
              <w:t xml:space="preserve">               'NUMBER_OF_SONS', to_varchar(null),</w:t>
              <w:br/>
              <w:t xml:space="preserve">               'OTHER_OCC', to_varchar(null),</w:t>
              <w:br/>
              <w:t xml:space="preserve">               'PAN_AADHAR_LINKED', to_varchar(null),</w:t>
              <w:br/>
              <w:t xml:space="preserve">               'PAN_ACK_DT', to_varchar(null),</w:t>
              <w:br/>
              <w:t xml:space="preserve">               'PAN_APP_NO', to_varchar(null),</w:t>
              <w:br/>
              <w:t xml:space="preserve">               'PAN_STATUS', to_varchar(null),</w:t>
              <w:br/>
              <w:t xml:space="preserve">               'PARENT_ENTITY_REFERENCE', to_varchar(null),</w:t>
              <w:br/>
              <w:t xml:space="preserve">               'PAYMENT_MODE', to_varchar(nullif(trim("PAYMENT_MODE"::varchar), '')),</w:t>
              <w:br/>
              <w:t xml:space="preserve">               'PREGNANT_MONTHS', to_varchar(null),</w:t>
              <w:br/>
              <w:t xml:space="preserve">               'PRIOR_CLAIM_REASON', to_varchar(null),</w:t>
              <w:br/>
              <w:t xml:space="preserve">               'PROOF_OF_DEATH_TYPE', to_varchar(null),</w:t>
              <w:br/>
              <w:t xml:space="preserve">               'SMOKE_CONSUMP', to_varchar(null),</w:t>
              <w:br/>
              <w:t xml:space="preserve">               'TWO_YR_ITR_FLAG', to_varchar(null),</w:t>
              <w:br/>
              <w:t xml:space="preserve">               'WEBSITE_URL', to_varchar(null)</w:t>
              <w:br/>
              <w:t xml:space="preserve">           ) as obj</w:t>
              <w:br/>
              <w:t xml:space="preserve">      from BAGIC_PREPROD_CURATED_DB.UTILS.BJAZ_HM_HOSPITAL_MASTER</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0 as src_rows_not_in_vault,</w:t>
              <w:br/>
              <w:t xml:space="preserve">           case when coalesce(any_value(st.src_rows), 0) = 0 then 'NOT_IN_SOURCE'</w:t>
              <w:br/>
              <w:t xml:space="preserve">                when boolean_and_agg(m.exact_match) and true then 'MATCH'</w:t>
              <w:br/>
              <w:t xml:space="preserve">                when boolean_and_agg(m.value_match) and true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'SAT_AUG_PARTY'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p>
      <w:pPr>
        <w:pStyle w:val="Heading2"/>
      </w:pPr>
      <w:r>
        <w:t xml:space="preserve">157. OPUS — SAT_AUG_POLICY</w:t>
      </w:r>
    </w:p>
    <w:tbl>
      <w:tblPr>
        <w:tblStyle w:val="LightList-Accent1"/>
        <w:tblW w:type="auto" w:w="0"/>
        <w:tblLook w:firstColumn="1" w:firstRow="1" w:lastColumn="0" w:lastRow="0" w:noHBand="0" w:noVBand="1" w:val="04A0"/>
      </w:tblPr>
      <w:tblGrid>
        <w:gridCol w:w="3000"/>
        <w:gridCol w:w="5640"/>
      </w:tblGrid>
      <w:tr>
        <w:tc>
          <w:tcPr>
            <w:tcW w:type="dxa" w:w="3000"/>
          </w:tcPr>
          <w:p>
            <w:r>
              <w:rPr>
                <w:b/>
              </w:rPr>
              <w:t xml:space="preserve">Project</w:t>
            </w:r>
          </w:p>
        </w:tc>
        <w:tc>
          <w:tcPr>
            <w:tcW w:type="dxa" w:w="5640"/>
          </w:tcPr>
          <w:p>
            <w:r>
              <w:t xml:space="preserve">OPUS</w:t>
            </w:r>
          </w:p>
        </w:tc>
      </w:tr>
      <w:tr>
        <w:tc>
          <w:tcPr>
            <w:tcW w:type="dxa" w:w="3000"/>
          </w:tcPr>
          <w:p>
            <w:r>
              <w:rPr>
                <w:b/>
              </w:rPr>
              <w:t xml:space="preserve">Satellite table</w:t>
            </w:r>
          </w:p>
        </w:tc>
        <w:tc>
          <w:tcPr>
            <w:tcW w:type="dxa" w:w="5640"/>
          </w:tcPr>
          <w:p>
            <w:r>
              <w:t xml:space="preserve">SAT_AUG_POLICY</w:t>
            </w:r>
          </w:p>
        </w:tc>
      </w:tr>
      <w:tr>
        <w:tc>
          <w:tcPr>
            <w:tcW w:type="dxa" w:w="3000"/>
          </w:tcPr>
          <w:p>
            <w:r>
              <w:rPr>
                <w:b/>
              </w:rPr>
              <w:t xml:space="preserve">Status</w:t>
            </w:r>
          </w:p>
        </w:tc>
        <w:tc>
          <w:tcPr>
            <w:tcW w:type="dxa" w:w="5640"/>
          </w:tcPr>
          <w:p>
            <w:r>
              <w:t xml:space="preserve">Implemented</w:t>
            </w:r>
          </w:p>
        </w:tc>
      </w:tr>
      <w:tr>
        <w:tc>
          <w:tcPr>
            <w:tcW w:type="dxa" w:w="3000"/>
          </w:tcPr>
          <w:p>
            <w:r>
              <w:rPr>
                <w:b/>
              </w:rPr>
              <w:t xml:space="preserve">Pass criteria</w:t>
            </w:r>
          </w:p>
        </w:tc>
        <w:tc>
          <w:tcPr>
            <w:tcW w:type="dxa" w:w="5640"/>
          </w:tcPr>
          <w:p>
            <w:r>
              <w:t xml:space="preserve">status = PASS (mismatched = 0 on the sample)</w:t>
            </w:r>
          </w:p>
        </w:tc>
      </w:tr>
      <w:tr>
        <w:tc>
          <w:tcPr>
            <w:tcW w:type="dxa" w:w="3000"/>
          </w:tcPr>
          <w:p>
            <w:r>
              <w:rPr>
                <w:b/>
              </w:rPr>
              <w:t xml:space="preserve">Result (Pass / Fail / NA)</w:t>
            </w:r>
          </w:p>
        </w:tc>
        <w:tc>
          <w:tcPr>
            <w:tcW w:type="dxa" w:w="5640"/>
          </w:tcPr>
          <w:p>
            <w:r/>
          </w:p>
        </w:tc>
      </w:tr>
      <w:tr>
        <w:tc>
          <w:tcPr>
            <w:tcW w:type="dxa" w:w="3000"/>
          </w:tcPr>
          <w:p>
            <w:r>
              <w:rPr>
                <w:b/>
              </w:rPr>
              <w:t xml:space="preserve">Rows returned (count)</w:t>
            </w:r>
          </w:p>
        </w:tc>
        <w:tc>
          <w:tcPr>
            <w:tcW w:type="dxa" w:w="5640"/>
          </w:tcPr>
          <w:p>
            <w:r/>
          </w:p>
        </w:tc>
      </w:tr>
      <w:tr>
        <w:tc>
          <w:tcPr>
            <w:tcW w:type="dxa" w:w="3000"/>
          </w:tcPr>
          <w:p>
            <w:r>
              <w:rPr>
                <w:b/>
              </w:rPr>
              <w:t xml:space="preserve">Sampled / matched / mismatched</w:t>
            </w:r>
          </w:p>
        </w:tc>
        <w:tc>
          <w:tcPr>
            <w:tcW w:type="dxa" w:w="5640"/>
          </w:tcPr>
          <w:p>
            <w:r/>
          </w:p>
        </w:tc>
      </w:tr>
      <w:tr>
        <w:tc>
          <w:tcPr>
            <w:tcW w:type="dxa" w:w="3000"/>
          </w:tcPr>
          <w:p>
            <w:r>
              <w:rPr>
                <w:b/>
              </w:rPr>
              <w:t xml:space="preserve">Remarks</w:t>
            </w:r>
          </w:p>
        </w:tc>
        <w:tc>
          <w:tcPr>
            <w:tcW w:type="dxa" w:w="5640"/>
          </w:tcPr>
          <w:p>
            <w:r/>
          </w:p>
        </w:tc>
      </w:tr>
    </w:tbl>
    <w:p/>
    <w:p>
      <w:r>
        <w:rPr>
          <w:b/>
        </w:rPr>
        <w:t xml:space="preserve">Note: </w:t>
      </w:r>
      <w:r>
        <w:t xml:space="preserve">Mode -- multi-active: the current vault set and the latest source set of each (hash key, record source) must contain the same rows. 9 column(s) compared. 5 RAW branch(es): BJAZ_HLT_ENSURE_MEM_DTLS, BJAZ_HM_MEMBER_DTLS, BJAZ_PA_DETL_EXTN, BJAZ_EC_MEM_DTLS_EXTN, BJAZ_SH_MEM_DTLS_EXTN.</w:t>
      </w:r>
    </w:p>
    <w:p>
      <w:r>
        <w:rPr>
          <w:b/>
        </w:rPr>
        <w:t xml:space="preserve">SQL query</w:t>
      </w:r>
    </w:p>
    <w:tbl>
      <w:tblPr>
        <w:tblStyle w:val="TableGrid"/>
        <w:tblW w:type="auto" w:w="0"/>
        <w:tblLook w:firstColumn="1" w:firstRow="1" w:lastColumn="0" w:lastRow="0" w:noHBand="0" w:noVBand="1" w:val="04A0"/>
      </w:tblPr>
      <w:tblGrid>
        <w:gridCol w:w="8640"/>
      </w:tblGrid>
      <w:tr>
        <w:tc>
          <w:tcPr>
            <w:tcW w:type="dxa" w:w="8640"/>
          </w:tcPr>
          <w:p>
            <w:r>
              <w:rPr>
                <w:rFonts w:ascii="Consolas" w:hAnsi="Consolas"/>
                <w:sz w:val="17"/>
              </w:rPr>
              <w:t xml:space="preserve">with sat_rows as (</w:t>
              <w:br/>
              <w:t xml:space="preserve">    -- this project's rows of the satellite</w:t>
              <w:br/>
              <w:t xml:space="preserve">    select s.POLICY_HKEY as hkey, s.RECORD_SOURCE as rs, s.RECORD_SOURCE as rs_key,</w:t>
              <w:br/>
              <w:t xml:space="preserve">           s.LOAD_DATETIME as ldts,</w:t>
              <w:br/>
              <w:t xml:space="preserve">           object_construct_keep_null(</w:t>
              <w:br/>
              <w:t xml:space="preserve">               'MEMBER_SEQUENCE', to_varchar(s."MEMBER_SEQUENCE"),</w:t>
              <w:br/>
              <w:t xml:space="preserve">               'CUMMULATIVE_AMT', to_varchar(s."CUMMULATIVE_AMT"),</w:t>
              <w:br/>
              <w:t xml:space="preserve">               'CUMM_BONUS', to_varchar(s."CUMM_BONUS"),</w:t>
              <w:br/>
              <w:t xml:space="preserve">               'CUMM_BONUS_AMT_COMP', to_varchar(s."CUMM_BONUS_AMT_COMP"),</w:t>
              <w:br/>
              <w:t xml:space="preserve">               'CUMM_BONUS_AMT_WIDER', to_varchar(s."CUMM_BONUS_AMT_WIDER"),</w:t>
              <w:br/>
              <w:t xml:space="preserve">               'CUMM_BONUS_COMP', to_varchar(s."CUMM_BONUS_COMP"),</w:t>
              <w:br/>
              <w:t xml:space="preserve">               'CUMM_BONUS_WIDER', to_varchar(s."CUMM_BONUS_WIDER"),</w:t>
              <w:br/>
              <w:t xml:space="preserve">               'INCEPTION_DATE', to_varchar(s."INCEPTION_DATE"),</w:t>
              <w:br/>
              <w:t xml:space="preserve">               'PREVIOUS_CUM_AMOUNT', to_varchar(s."PREVIOUS_CUM_AMOUNT")</w:t>
              <w:br/>
              <w:t xml:space="preserve">           ) as obj</w:t>
              <w:br/>
              <w:t xml:space="preserve">      from BAGIC_PREPROD_CURATED_DB.BGIL_DATA_MODEL.SAT_AUG_POLICY s</w:t>
              <w:br/>
              <w:t xml:space="preserve">     where startswith(s.RECORD_SOURCE, 'OPUS')</w:t>
              <w:br/>
              <w:t xml:space="preserve">),</w:t>
              <w:br/>
              <w:t xml:space="preserve">current_rows as (</w:t>
              <w:br/>
              <w:t xml:space="preserve">    -- current state per (hash key, record source) = rows at the latest LOAD_DATETIME</w:t>
              <w:br/>
              <w:t xml:space="preserve">    select * from sat_rows</w:t>
              <w:br/>
              <w:t xml:space="preserve">    qualify rank() over (partition by hkey, rs order by ldts desc) = 1</w:t>
              <w:br/>
              <w:t xml:space="preserve">),</w:t>
              <w:br/>
              <w:t xml:space="preserve">sample_units as (</w:t>
              <w:br/>
              <w:t xml:space="preserve">    -- agreed sample: 100 (hash key, record source) units, deterministic (same units every re-run)</w:t>
              <w:br/>
              <w:t xml:space="preserve">    select hkey, rs, rs_key</w:t>
              <w:br/>
              <w:t xml:space="preserve">      from (select distinct hkey, rs, rs_key from current_rows)</w:t>
              <w:br/>
              <w:t xml:space="preserve">    qualify row_number() over (order by md5(to_varchar(hkey) || '|' || rs || '|DM-A')) &lt;= 100</w:t>
              <w:br/>
              <w:t xml:space="preserve">),</w:t>
              <w:br/>
              <w:t xml:space="preserve">sample_keys as (</w:t>
              <w:br/>
              <w:t xml:space="preserve">    select distinct hkey from sample_units</w:t>
              <w:br/>
              <w:t xml:space="preserve">),</w:t>
              <w:br/>
              <w:t xml:space="preserve">sat_sample as (</w:t>
              <w:br/>
              <w:t xml:space="preserve">    select c.*, row_number() over (order by c.hkey, c.rs, c.ldts) as sat_row_id</w:t>
              <w:br/>
              <w:t xml:space="preserve">      from current_rows c</w:t>
              <w:br/>
              <w:t xml:space="preserve">      join sample_units u on u.hkey = c.hkey and u.rs = c.rs</w:t>
              <w:br/>
              <w:t xml:space="preserve">),</w:t>
              <w:br/>
              <w:t xml:space="preserve">sat_cols as (</w:t>
              <w:br/>
              <w:t xml:space="preserve">    select c.sat_row_id, c.hkey, c.rs, c.rs_key, f.key as col, as_varchar(f.value) as val</w:t>
              <w:br/>
              <w:t xml:space="preserve">      from sat_sample c, lateral flatten(input =&gt; c.obj) f</w:t>
              <w:br/>
              <w:t xml:space="preserve">),</w:t>
              <w:br/>
              <w:t xml:space="preserve">src as (</w:t>
              <w:br/>
              <w:t xml:space="preserve">    -- 1. BJAZ_HLT_ENSURE_MEM_DTLS  via stg2_aug_bjaz_hlt_ensure_mem_dtls__policy &lt;- stg_partner__bjaz_hlt_ensure_mem_dtls</w:t>
              <w:br/>
              <w:t xml:space="preserve">    select * from (</w:t>
              <w:br/>
              <w:t xml:space="preserve">    select MD5_BINARY(NULLIF(UPPER(TRIM(CAST(('HUB_POLICY|' || (nullif(trim("CONTRACT_ID"::varchar), ''))) AS VARCHAR))), '')) as hkey,</w:t>
              <w:br/>
              <w:t xml:space="preserve">           'OPUS_BJAZ_HLT_ENSURE_MEM_DTLS' as rs_key,</w:t>
              <w:br/>
              <w:t xml:space="preserve">           ("INC_JOB_UPDATED_AT"::timestamp_ntz) as ldts,</w:t>
              <w:br/>
              <w:t xml:space="preserve">           object_construct_keep_null(</w:t>
              <w:br/>
              <w:t xml:space="preserve">               'MEMBER_SEQUENCE', to_varchar(("MEMBER_NO"::number)),</w:t>
              <w:br/>
              <w:t xml:space="preserve">               'CUMMULATIVE_AMT', to_varchar(null),</w:t>
              <w:br/>
              <w:t xml:space="preserve">               'CUMM_BONUS', to_varchar(null),</w:t>
              <w:br/>
              <w:t xml:space="preserve">               'CUMM_BONUS_AMT_COMP', to_varchar(null),</w:t>
              <w:br/>
              <w:t xml:space="preserve">               'CUMM_BONUS_AMT_WIDER', to_varchar(null),</w:t>
              <w:br/>
              <w:t xml:space="preserve">               'CUMM_BONUS_COMP', to_varchar(null),</w:t>
              <w:br/>
              <w:t xml:space="preserve">               'CUMM_BONUS_WIDER', to_varchar(null),</w:t>
              <w:br/>
              <w:t xml:space="preserve">               'INCEPTION_DATE', to_varchar(null),</w:t>
              <w:br/>
              <w:t xml:space="preserve">               'PREVIOUS_CUM_AMOUNT', to_varchar(nullif(trim("PREVIOUS_CUM_AMOUNT"::varchar), ''))</w:t>
              <w:br/>
              <w:t xml:space="preserve">           ) as obj</w:t>
              <w:br/>
              <w:t xml:space="preserve">      from BAGIC_PREPROD_CURATED_DB.UTILS.BJAZ_HLT_ENSURE_MEM_DTLS</w:t>
              <w:br/>
              <w:t xml:space="preserve">     where ("MEMBER_NO"::number) is not null</w:t>
              <w:br/>
              <w:t xml:space="preserve">    ) where hkey in (select hkey from sample_keys)</w:t>
              <w:br/>
              <w:t xml:space="preserve">    union all</w:t>
              <w:br/>
              <w:t xml:space="preserve">    -- 2. BJAZ_HM_MEMBER_DTLS  via stg2_aug_bjaz_hm_member_dtls__policy &lt;- stg_partner__bjaz_hm_member_dtls</w:t>
              <w:br/>
              <w:t xml:space="preserve">    select * from (</w:t>
              <w:br/>
              <w:t xml:space="preserve">    select MD5_BINARY(NULLIF(UPPER(TRIM(CAST(('HUB_POLICY|' || (nullif(trim("CONTRACT_ID"::varchar), ''))) AS VARCHAR))), '')) as hkey,</w:t>
              <w:br/>
              <w:t xml:space="preserve">           'OPUS_BJAZ_HM_MEMBER_DTLS' as rs_key,</w:t>
              <w:br/>
              <w:t xml:space="preserve">           ("INC_JOB_UPDATED_AT"::timestamp_ntz) as ldts,</w:t>
              <w:br/>
              <w:t xml:space="preserve">           object_construct_keep_null(</w:t>
              <w:br/>
              <w:t xml:space="preserve">               'MEMBER_SEQUENCE', to_varchar('0'),</w:t>
              <w:br/>
              <w:t xml:space="preserve">               'CUMMULATIVE_AMT', to_varchar(null),</w:t>
              <w:br/>
              <w:t xml:space="preserve">               'CUMM_BONUS', to_varchar(("CUMM_BONUS"::number)),</w:t>
              <w:br/>
              <w:t xml:space="preserve">               'CUMM_BONUS_AMT_COMP', to_varchar(null),</w:t>
              <w:br/>
              <w:t xml:space="preserve">               'CUMM_BONUS_AMT_WIDER', to_varchar(null),</w:t>
              <w:br/>
              <w:t xml:space="preserve">               'CUMM_BONUS_COMP', to_varchar(null),</w:t>
              <w:br/>
              <w:t xml:space="preserve">               'CUMM_BONUS_WIDER', to_varchar(null),</w:t>
              <w:br/>
              <w:t xml:space="preserve">               'INCEPTION_DATE', to_varchar(null),</w:t>
              <w:br/>
              <w:t xml:space="preserve">               'PREVIOUS_CUM_AMOUNT', to_varchar(null)</w:t>
              <w:br/>
              <w:t xml:space="preserve">           ) as obj</w:t>
              <w:br/>
              <w:t xml:space="preserve">      from BAGIC_PREPROD_CURATED_DB.UTILS.BJAZ_HM_MEMBER_DTLS</w:t>
              <w:br/>
              <w:t xml:space="preserve">     where '0' is not null</w:t>
              <w:br/>
              <w:t xml:space="preserve">    ) where hkey in (select hkey from sample_keys)</w:t>
              <w:br/>
              <w:t xml:space="preserve">    union all</w:t>
              <w:br/>
              <w:t xml:space="preserve">    -- 3. BJAZ_PA_DETL_EXTN  via stg2_aug_bjaz_pa_detl_extn__policy &lt;- stg_partner__bjaz_pa_detl_extn</w:t>
              <w:br/>
              <w:t xml:space="preserve">    select * from (</w:t>
              <w:br/>
              <w:t xml:space="preserve">    select MD5_BINARY(NULLIF(UPPER(TRIM(CAST(('HUB_POLICY|' || (nullif(trim("CONTRACT_ID"::varchar), ''))) AS VARCHAR))), '')) as hkey,</w:t>
              <w:br/>
              <w:t xml:space="preserve">           'OPUS_BJAZ_PA_DETL_EXTN' as rs_key,</w:t>
              <w:br/>
              <w:t xml:space="preserve">           ("INC_JOB_UPDATED_AT"::timestamp_ntz) as ldts,</w:t>
              <w:br/>
              <w:t xml:space="preserve">           object_construct_keep_null(</w:t>
              <w:br/>
              <w:t xml:space="preserve">               'MEMBER_SEQUENCE', to_varchar('0'),</w:t>
              <w:br/>
              <w:t xml:space="preserve">               'CUMMULATIVE_AMT', to_varchar(("CUMMULATIVE_AMT"::number)),</w:t>
              <w:br/>
              <w:t xml:space="preserve">               'CUMM_BONUS', to_varchar(null),</w:t>
              <w:br/>
              <w:t xml:space="preserve">               'CUMM_BONUS_AMT_COMP', to_varchar(("CUMM_BONUS_AMT_COMP"::number)),</w:t>
              <w:br/>
              <w:t xml:space="preserve">               'CUMM_BONUS_AMT_WIDER', to_varchar(("CUMM_BONUS_AMT_WIDER"::number)),</w:t>
              <w:br/>
              <w:t xml:space="preserve">               'CUMM_BONUS_COMP', to_varchar(nullif(trim("CUMM_BONUS_COMP"::varchar), '')),</w:t>
              <w:br/>
              <w:t xml:space="preserve">               'CUMM_BONUS_WIDER', to_varchar(nullif(trim("CUMM_BONUS_WIDER"::varchar), '')),</w:t>
              <w:br/>
              <w:t xml:space="preserve">               'INCEPTION_DATE', to_varchar(null),</w:t>
              <w:br/>
              <w:t xml:space="preserve">               'PREVIOUS_CUM_AMOUNT', to_varchar(null)</w:t>
              <w:br/>
              <w:t xml:space="preserve">           ) as obj</w:t>
              <w:br/>
              <w:t xml:space="preserve">      from BAGIC_PREPROD_CURATED_DB.UTILS.BJAZ_PA_DETL_EXTN</w:t>
              <w:br/>
              <w:t xml:space="preserve">     where '0' is not null</w:t>
              <w:br/>
              <w:t xml:space="preserve">    ) where hkey in (select hkey from sample_keys)</w:t>
              <w:br/>
              <w:t xml:space="preserve">    union all</w:t>
              <w:br/>
              <w:t xml:space="preserve">    -- 4. BJAZ_EC_MEM_DTLS_EXTN  via stg2_aug_bjaz_ec_mem_dtls_extn__policy &lt;- stg_partner__bjaz_ec_mem_dtls_extn</w:t>
              <w:br/>
              <w:t xml:space="preserve">    select * from (</w:t>
              <w:br/>
              <w:t xml:space="preserve">    select MD5_BINARY(NULLIF(UPPER(TRIM(CAST(('HUB_POLICY|' || (nullif(trim("CONTRACT_ID"::varchar), ''))) AS VARCHAR))), '')) as hkey,</w:t>
              <w:br/>
              <w:t xml:space="preserve">           'OPUS_BJAZ_EC_MEM_DTLS_EXTN' as rs_key,</w:t>
              <w:br/>
              <w:t xml:space="preserve">           ("INC_JOB_UPDATED_AT"::timestamp_ntz) as ldts,</w:t>
              <w:br/>
              <w:t xml:space="preserve">           object_construct_keep_null(</w:t>
              <w:br/>
              <w:t xml:space="preserve">               'MEMBER_SEQUENCE', to_varchar(("MEMBER_NO"::number)),</w:t>
              <w:br/>
              <w:t xml:space="preserve">               'CUMMULATIVE_AMT', to_varchar(null),</w:t>
              <w:br/>
              <w:t xml:space="preserve">               'CUMM_BONUS', to_varchar(null),</w:t>
              <w:br/>
              <w:t xml:space="preserve">               'CUMM_BONUS_AMT_COMP', to_varchar(null),</w:t>
              <w:br/>
              <w:t xml:space="preserve">               'CUMM_BONUS_AMT_WIDER', to_varchar(null),</w:t>
              <w:br/>
              <w:t xml:space="preserve">               'CUMM_BONUS_COMP', to_varchar(null),</w:t>
              <w:br/>
              <w:t xml:space="preserve">               'CUMM_BONUS_WIDER', to_varchar(null),</w:t>
              <w:br/>
              <w:t xml:space="preserve">               'INCEPTION_DATE', to_varchar(("INCEPTION_DATE"::timestamp_ntz)),</w:t>
              <w:br/>
              <w:t xml:space="preserve">               'PREVIOUS_CUM_AMOUNT', to_varchar(null)</w:t>
              <w:br/>
              <w:t xml:space="preserve">           ) as obj</w:t>
              <w:br/>
              <w:t xml:space="preserve">      from BAGIC_PREPROD_CURATED_DB.UTILS.BJAZ_EC_MEM_DTLS_EXTN</w:t>
              <w:br/>
              <w:t xml:space="preserve">     where ("MEMBER_NO"::number) is not null</w:t>
              <w:br/>
              <w:t xml:space="preserve">    ) where hkey in (select hkey from sample_keys)</w:t>
              <w:br/>
              <w:t xml:space="preserve">    union all</w:t>
              <w:br/>
              <w:t xml:space="preserve">    -- 5. BJAZ_SH_MEM_DTLS_EXTN  via stg2_aug_bjaz_sh_mem_dtls_extn__policy &lt;- stg_partner__bjaz_sh_mem_dtls_extn</w:t>
              <w:br/>
              <w:t xml:space="preserve">    select * from (</w:t>
              <w:br/>
              <w:t xml:space="preserve">    select MD5_BINARY(NULLIF(UPPER(TRIM(CAST(('HUB_POLICY|' || (nullif(trim("CONTRACT_ID"::varchar), ''))) AS VARCHAR))), '')) as hkey,</w:t>
              <w:br/>
              <w:t xml:space="preserve">           'OPUS_BJAZ_SH_MEM_DTLS_EXTN' as rs_key,</w:t>
              <w:br/>
              <w:t xml:space="preserve">           ("INC_JOB_UPDATED_AT"::timestamp_ntz) as ldts,</w:t>
              <w:br/>
              <w:t xml:space="preserve">           object_construct_keep_null(</w:t>
              <w:br/>
              <w:t xml:space="preserve">               'MEMBER_SEQUENCE', to_varchar(("MEMBER_NO"::number)),</w:t>
              <w:br/>
              <w:t xml:space="preserve">               'CUMMULATIVE_AMT', to_varchar(null),</w:t>
              <w:br/>
              <w:t xml:space="preserve">               'CUMM_BONUS', to_varchar(null),</w:t>
              <w:br/>
              <w:t xml:space="preserve">               'CUMM_BONUS_AMT_COMP', to_varchar(null),</w:t>
              <w:br/>
              <w:t xml:space="preserve">               'CUMM_BONUS_AMT_WIDER', to_varchar(null),</w:t>
              <w:br/>
              <w:t xml:space="preserve">               'CUMM_BONUS_COMP', to_varchar(null),</w:t>
              <w:br/>
              <w:t xml:space="preserve">               'CUMM_BONUS_WIDER', to_varchar(null),</w:t>
              <w:br/>
              <w:t xml:space="preserve">               'INCEPTION_DATE', to_varchar(("INCEPTION_DATE"::timestamp_ntz)),</w:t>
              <w:br/>
              <w:t xml:space="preserve">               'PREVIOUS_CUM_AMOUNT', to_varchar(null)</w:t>
              <w:br/>
              <w:t xml:space="preserve">           ) as obj</w:t>
              <w:br/>
              <w:t xml:space="preserve">      from BAGIC_PREPROD_CURATED_DB.UTILS.BJAZ_SH_MEM_DTLS_EXTN</w:t>
              <w:br/>
              <w:t xml:space="preserve">     where ("MEMBER_NO"::number) is not null</w:t>
              <w:br/>
              <w:t xml:space="preserve">    ) where hkey in (select hkey from sample_keys)</w:t>
              <w:br/>
              <w:t xml:space="preserve">),</w:t>
              <w:br/>
              <w:t xml:space="preserve">src_n as (</w:t>
              <w:br/>
              <w:t xml:space="preserve">    select s.*, row_number() over (order by s.hkey, s.ldts) as src_row_id from src s</w:t>
              <w:br/>
              <w:t xml:space="preserve">),</w:t>
              <w:br/>
              <w:t xml:space="preserve">src_cols as (</w:t>
              <w:br/>
              <w:t xml:space="preserve">    select s.src_row_id, s.hkey, s.rs_key, f.key as col, as_varchar(f.value) as val</w:t>
              <w:br/>
              <w:t xml:space="preserve">      from src_n s, lateral flatten(input =&gt; s.obj) f</w:t>
              <w:br/>
              <w:t xml:space="preserve">),</w:t>
              <w:br/>
              <w:t xml:space="preserve">pairs as (</w:t>
              <w:br/>
              <w:t xml:space="preserve">    -- every (vault row, source row) pair of a sampled unit, with the number of differing columns</w:t>
              <w:br/>
              <w:t xml:space="preserve">    select a.sat_row_id, b.src_row_id, a.hkey, a.rs,</w:t>
              <w:br/>
              <w:t xml:space="preserve">           count_if(not equal_null(a.val, b.val)) as n_diff_exact,</w:t>
              <w:br/>
              <w:t xml:space="preserve">           count_if(not (equal_null(a.val, b.val) or (a.val like '____-__-__%' and b.val like '____-__-__%' and try_to_timestamp_ntz(a.val) = try_to_timestamp_ntz(b.val)))) as n_diff</w:t>
              <w:br/>
              <w:t xml:space="preserve">      from sat_cols a</w:t>
              <w:br/>
              <w:t xml:space="preserve">      join src_cols b on b.hkey = a.hkey and b.rs_key = a.rs_key and b.col = a.col</w:t>
              <w:br/>
              <w:t xml:space="preserve">     group by a.sat_row_id, b.src_row_id, a.hkey, a.rs</w:t>
              <w:br/>
              <w:t xml:space="preserve">),</w:t>
              <w:br/>
              <w:t xml:space="preserve">sat_match as (</w:t>
              <w:br/>
              <w:t xml:space="preserve">    select c.sat_row_id, c.hkey, c.rs, c.rs_key, c.ldts,</w:t>
              <w:br/>
              <w:t xml:space="preserve">           coalesce(min(p.n_diff_exact) = 0, false) as exact_match,</w:t>
              <w:br/>
              <w:t xml:space="preserve">           coalesce(min(p.n_diff) = 0, false) as value_match</w:t>
              <w:br/>
              <w:t xml:space="preserve">      from sat_sample c</w:t>
              <w:br/>
              <w:t xml:space="preserve">      left join pairs p on p.sat_row_id = c.sat_row_id</w:t>
              <w:br/>
              <w:t xml:space="preserve">     group by c.sat_row_id, c.hkey, c.rs, c.rs_key, c.ldts</w:t>
              <w:br/>
              <w:t xml:space="preserve">),</w:t>
              <w:br/>
              <w:t xml:space="preserve">src_stats as (</w:t>
              <w:br/>
              <w:t xml:space="preserve">    select hkey, rs_key, count(*) as src_rows, max(ldts) as src_max_ldts from src_n group by hkey, rs_key</w:t>
              <w:br/>
              <w:t xml:space="preserve">),</w:t>
              <w:br/>
              <w:t xml:space="preserve">src_not_in_vault as (</w:t>
              <w:br/>
              <w:t xml:space="preserve">    -- multi-active: every source row of the latest source set must be in the vault's current set</w:t>
              <w:br/>
              <w:t xml:space="preserve">    select u.hkey, u.rs, count(*) as n</w:t>
              <w:br/>
              <w:t xml:space="preserve">      from (select * from src_n qualify rank() over (partition by hkey, rs_key order by ldts desc) = 1) s</w:t>
              <w:br/>
              <w:t xml:space="preserve">      join sample_units u on u.hkey = s.hkey and u.rs_key = s.rs_key</w:t>
              <w:br/>
              <w:t xml:space="preserve">     where not exists (select 1 from pairs p where p.src_row_id = s.src_row_id and p.hkey = u.hkey</w:t>
              <w:br/>
              <w:t xml:space="preserve">                                               and p.rs = u.rs and p.n_diff = 0)</w:t>
              <w:br/>
              <w:t xml:space="preserve">     group by u.hkey, u.rs</w:t>
              <w:br/>
              <w:t xml:space="preserve">),</w:t>
              <w:br/>
              <w:t xml:space="preserve">classified as (</w:t>
              <w:br/>
              <w:t xml:space="preserve">    select m.hkey, m.rs,</w:t>
              <w:br/>
              <w:t xml:space="preserve">           boolean_and_agg(m.exact_match) as all_exact,</w:t>
              <w:br/>
              <w:t xml:space="preserve">           boolean_and_agg(m.value_match) as all_value,</w:t>
              <w:br/>
              <w:t xml:space="preserve">           max(m.ldts) as sat_ldts,</w:t>
              <w:br/>
              <w:t xml:space="preserve">           any_value(st.src_rows) as src_rows,</w:t>
              <w:br/>
              <w:t xml:space="preserve">           any_value(st.src_max_ldts) as src_max_ldts,</w:t>
              <w:br/>
              <w:t xml:space="preserve">           any_value(coalesce(x.n, 0)) as src_rows_not_in_vault,</w:t>
              <w:br/>
              <w:t xml:space="preserve">           case when coalesce(any_value(st.src_rows), 0) = 0 then 'NOT_IN_SOURCE'</w:t>
              <w:br/>
              <w:t xml:space="preserve">                when boolean_and_agg(m.exact_match) and any_value(coalesce(x.n, 0)) = 0 then 'MATCH'</w:t>
              <w:br/>
              <w:t xml:space="preserve">                when boolean_and_agg(m.value_match) and any_value(coalesce(x.n, 0)) = 0 then 'MATCH_DATE_FORMAT'</w:t>
              <w:br/>
              <w:t xml:space="preserve">                when any_value(st.src_max_ldts) &gt; max(m.ldts) then 'SOURCE_CHANGED_AFTER_LOAD'</w:t>
              <w:br/>
              <w:t xml:space="preserve">                else 'MISMATCH' end as unit_status</w:t>
              <w:br/>
              <w:t xml:space="preserve">      from sat_match m</w:t>
              <w:br/>
              <w:t xml:space="preserve">      left join src_stats st on st.hkey = m.hkey and st.rs_key = m.rs_key</w:t>
              <w:br/>
              <w:t xml:space="preserve">      left join src_not_in_vault x on x.hkey = m.hkey and x.rs = m.rs</w:t>
              <w:br/>
              <w:t xml:space="preserve">     group by m.hkey, m.rs</w:t>
              <w:br/>
              <w:t xml:space="preserve">),</w:t>
              <w:br/>
              <w:t xml:space="preserve">best_pair as (</w:t>
              <w:br/>
              <w:t xml:space="preserve">    select p.*</w:t>
              <w:br/>
              <w:t xml:space="preserve">      from pairs p</w:t>
              <w:br/>
              <w:t xml:space="preserve">      join classified k on k.hkey = p.hkey and k.rs = p.rs and k.unit_status = 'MISMATCH'</w:t>
              <w:br/>
              <w:t xml:space="preserve">    qualify row_number() over (partition by p.hkey, p.rs order by p.n_diff, p.sat_row_id, p.src_row_id) = 1</w:t>
              <w:br/>
              <w:t xml:space="preserve">),</w:t>
              <w:br/>
              <w:t xml:space="preserve">examples as (</w:t>
              <w:br/>
              <w:t xml:space="preserve">    -- closest source row of each mismatched unit: the columns that differ</w:t>
              <w:br/>
              <w:t xml:space="preserve">    select hex_encode(a.hkey) || ' [' || a.rs || '] ' || a.col || ': vault=' || coalesce(a.val, 'NULL')</w:t>
              <w:br/>
              <w:t xml:space="preserve">           || ' | source=' || coalesce(b.val, 'NULL') as example</w:t>
              <w:br/>
              <w:t xml:space="preserve">      from best_pair bp</w:t>
              <w:br/>
              <w:t xml:space="preserve">      join sat_cols a on a.sat_row_id = bp.sat_row_id</w:t>
              <w:br/>
              <w:t xml:space="preserve">      join src_cols b on b.src_row_id = bp.src_row_id and b.col = a.col</w:t>
              <w:br/>
              <w:t xml:space="preserve">     where not (equal_null(a.val, b.val) or (a.val like '____-__-__%' and b.val like '____-__-__%' and try_to_timestamp_ntz(a.val) = try_to_timestamp_ntz(b.val)))</w:t>
              <w:br/>
              <w:t xml:space="preserve">    qualify row_number() over (order by a.hkey, a.rs, a.col) &lt;= 20</w:t>
              <w:br/>
              <w:t xml:space="preserve">)</w:t>
              <w:br/>
              <w:t xml:space="preserve">select 'OPUS' as project, 'SAT_AUG_POLICY' as satellite,</w:t>
              <w:br/>
              <w:t xml:space="preserve">       count(*)                                                as sampled_units,</w:t>
              <w:br/>
              <w:t xml:space="preserve">       count_if(unit_status = 'MATCH')                         as matched,</w:t>
              <w:br/>
              <w:t xml:space="preserve">       count_if(unit_status = 'MATCH_DATE_FORMAT')             as matched_date_format_only,</w:t>
              <w:br/>
              <w:t xml:space="preserve">       count_if(unit_status = 'MISMATCH')                      as mismatched,</w:t>
              <w:br/>
              <w:t xml:space="preserve">       count_if(unit_status = 'SOURCE_CHANGED_AFTER_LOAD')     as source_changed_after_load,</w:t>
              <w:br/>
              <w:t xml:space="preserve">       count_if(unit_status = 'NOT_IN_SOURCE')                 as not_in_source,</w:t>
              <w:br/>
              <w:t xml:space="preserve">       case when count(*) = 0 then 'NO DATA'</w:t>
              <w:br/>
              <w:t xml:space="preserve">            when count_if(unit_status = 'MISMATCH') = 0 then 'PASS'</w:t>
              <w:br/>
              <w:t xml:space="preserve">            else 'FAIL' end                                    as status,</w:t>
              <w:br/>
              <w:t xml:space="preserve">       (select listagg(example, ' ;; ') within group (order by example) from examples) as mismatch_examples</w:t>
              <w:br/>
              <w:t xml:space="preserve">  from classified;</w:t>
            </w:r>
          </w:p>
        </w:tc>
      </w:tr>
    </w:tbl>
    <w:p>
      <w:r>
        <w:rPr>
          <w:b/>
        </w:rPr>
        <w:t xml:space="preserve">Query output (attach / paste below)</w:t>
      </w:r>
    </w:p>
    <w:tbl>
      <w:tblPr>
        <w:tblStyle w:val="TableGrid"/>
        <w:tblW w:type="auto" w:w="0"/>
        <w:tblLook w:firstColumn="1" w:firstRow="1" w:lastColumn="0" w:lastRow="0" w:noHBand="0" w:noVBand="1" w:val="04A0"/>
      </w:tblPr>
      <w:tblGrid>
        <w:gridCol w:w="8640"/>
      </w:tblGrid>
      <w:tr>
        <w:tc>
          <w:tcPr>
            <w:tcW w:type="dxa" w:w="8640"/>
          </w:tcPr>
          <w:p>
            <w:r>
              <w:rPr>
                <w:i/>
              </w:rPr>
              <w:t xml:space="preserve">Output:</w:t>
            </w:r>
          </w:p>
        </w:tc>
      </w:tr>
      <w:tr>
        <w:tc>
          <w:tcPr>
            <w:tcW w:type="dxa" w:w="8640"/>
          </w:tcPr>
          <w:p>
            <w:r>
              <w:br/>
              <w:br/>
              <w:b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DM-A2  |  Attribute Checks — Record-level Attribute Reconciliation (Sample)</dc:title>
  <dc:subject/>
  <dc:creator>python-docx</dc:creator>
  <cp:keywords/>
  <dc:description>generated by python-docx</dc:description>
  <cp:lastModifiedBy/>
  <cp:revision>1</cp:revision>
  <dcterms:created xsi:type="dcterms:W3CDTF">2013-12-23T23:15:00Z</dcterms:created>
  <dcterms:modified xsi:type="dcterms:W3CDTF">2026-10-09T00:00:00Z</dcterms:modified>
  <cp:category/>
</cp:coreProperties>
</file>