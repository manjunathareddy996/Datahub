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DM-T2  |  Load Audit — Hash Key Integrity (DV2.0)  (OPUS)</w:t>
      </w:r>
    </w:p>
    <w:p>
      <w:r>
        <w:rPr>
          <w:i/>
        </w:rPr>
        <w:t xml:space="preserve">Hash keys generated consistently; no null hash keys; no unexpected collisions. Pass criterion: 0 null; 0 unexpected collisions.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DM-T2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Load 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Hash key integrity (DV2.0)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hash column types; (b) per table: null / wrong-length hash keys, hub key recomputed from the stored business key, hub and link collisions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Evidence required</w:t>
            </w:r>
          </w:p>
        </w:tc>
        <w:tc>
          <w:tcPr>
            <w:tcW w:type="dxa" w:w="5640"/>
          </w:tcPr>
          <w:p>
            <w:r>
              <w:t xml:space="preserve">Hash null / collision 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null; 0 unexpected collisions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hub, link and satellite the project's models load (standard + augmented). Rows scoped by the project's RECORD_SOURCE prefix (OBJECT satellites: RECORD_SOURCE = project). Shared physical tables appear in both project files, each checking its own rows; rows owned by neither are listed by the DM-K2 ownership sweep.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Hash key formula</w:t>
            </w:r>
          </w:p>
        </w:tc>
        <w:tc>
          <w:tcPr>
            <w:tcW w:type="dxa" w:w="5640"/>
          </w:tcPr>
          <w:p>
            <w:r>
              <w:t xml:space="preserve">MD5_BINARY(NULLIF(UPPER(TRIM(CAST(&lt;NK&gt; AS VARCHAR))), '')) -- BINARY(16), automate_dv 0.11.5 default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opus_partner_dv_dbt models by validation/tools/gen_dm_t.py.</w:t>
      </w:r>
    </w:p>
    <w:p>
      <w:r>
        <w:t xml:space="preserve">• This file: OPUS only -- 11 hubs, 3 links, 59 satellites. The other project is in the sibling file.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Hash column types (all tables)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HUB_CLAIM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HUB_DISTRIBUTION_CHANNEL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HUB_ORG_UNIT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HUB_PRODUCT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HUB_RISK_OBJECT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LINK  LNK_CLAIM_PARTY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LINK  LNK_PARTY_LOCATION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LINK  LNK_POLICY_PARTY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SAT_AGREEMENT_COMMERCIAL_TERMS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SAT_AGREEMENT_DEFINITION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SAT_AUG_AFFINITY_MEMBERSHIP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SAT_AUG_KYC_DOCUMENT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SAT_AUG_KYC_LOCATION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SAT_AUG_KYC_PARTY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SAT_AUG_KYC_POLICY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SAT_AUG_LAWYER_ADVOCATE_ROLE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SAT_LNK_CLAIM_PARTY_ROLE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SAT_PARTY_GROUP_CENSUS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SAT_PARTY_GROUP_HOUSEHOLD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SAT_PARTY_VEHICLE_PRIOR_INSURANCE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SAT_POLICY_BONUS_TRACKING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SAT_POLICY_CERTIFICATE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Hash column types (all tables)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Hash column types (all tables)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every row status = PASS (BINARY(16))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Every *_HKEY and HASHDIFF column of the project's hubs, links and satellites must be BINARY(16) (MD5_BINARY).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table_name, column_name, data_type, character_maximum_length as byte_length,</w:t>
              <w:br/>
              <w:t xml:space="preserve">       iff(data_type = 'BINARY' and character_maximum_length = 16, 'PASS', 'FAIL') as status</w:t>
              <w:br/>
              <w:t xml:space="preserve">  from BAGIC_PREPROD_CURATED_DB.INFORMATION_SCHEMA.COLUMNS</w:t>
              <w:br/>
              <w:t xml:space="preserve"> where table_schema = 'BGIL_DATA_MODEL'</w:t>
              <w:br/>
              <w:t xml:space="preserve">   and table_name in ('HUB_AGENT', 'HUB_AGREEMENT', 'HUB_CLAIM', 'HUB_DISTRIBUTION_CHANNEL', 'HUB_DOCUMENT', 'HUB_LOCATION', 'HUB_ORG_UNIT', 'HUB_PARTY', 'HUB_POLICY', 'HUB_PRODUCT', 'HUB_RISK_OBJECT', 'LNK_CLAIM_PARTY', 'LNK_PARTY_LOCATION', 'LNK_POLICY_PARTY', 'SAT_AGREEMENT_COMMERCIAL_TERMS', 'SAT_AGREEMENT_DEFINITION', 'SAT_AUG_AFFINITY_MEMBERSHIP', 'SAT_AUG_AGREEMENT', 'SAT_AUG_CHANNEL', 'SAT_AUG_KYC_DOCUMENT', 'SAT_AUG_KYC_LOCATION', 'SAT_AUG_KYC_PARTY', 'SAT_AUG_KYC_POLICY', 'SAT_AUG_LAWYER_ADVOCATE_ROLE', 'SAT_AUG_LNK_ROLE_AGENT', 'SAT_AUG_LNK_ROLE_CUSTOMER', 'SAT_AUG_LNK_ROLE_PROVIDER', 'SAT_AUG_LNK_ROLE_SURVEYOR', 'SAT_AUG_LOCATION', 'SAT_AUG_PARTY', 'SAT_AUG_POLICY', 'SAT_COMMON_ADDRESS', 'SAT_COMMON_ADMIN_GEOGRAPHY', 'SAT_COMMON_CLASSIFICATION', 'SAT_COMMON_COMMUNICATION_PREFERENCE', 'SAT_COMMON_CONSENT', 'SAT_COMMON_CONTACT', 'SAT_COMMON_GEO', 'SAT_DOCUMENT_DEFINITION', 'SAT_LNK_CLAIM_PARTY_ROLE', 'SAT_LNK_PARTY_ROLE_CORE', 'SAT_LNK_POLICY_PARTY_ROLE', 'SAT_LNK_ROLE_AGENT', 'SAT_LNK_ROLE_CUSTOMER', 'SAT_LNK_ROLE_NOMINEE_BENEFICIARY', 'SAT_LNK_ROLE_PROVIDER', 'SAT_LNK_ROLE_SURVEYOR', 'SAT_PARTY_AML_SCREENING', 'SAT_PARTY_BANKING', 'SAT_PARTY_CLAIM_HISTORY', 'SAT_PARTY_CONTACT_ADDRESS_LINK', 'SAT_PARTY_EMPLOYMENT', 'SAT_PARTY_GROUP_CENSUS', 'SAT_PARTY_GROUP_HOUSEHOLD', 'SAT_PARTY_HEALTH_PROFILE', 'SAT_PARTY_IDENTIFICATION', 'SAT_PARTY_IDENTITY', 'SAT_PARTY_INDIVIDUAL_DEMOGRAPHICS', 'SAT_PARTY_KYC', 'SAT_PARTY_KYC_REFERENCE', 'SAT_PARTY_ORGANISATION_PROFILE', 'SAT_PARTY_VEHICLE_PRIOR_INSURANCE', 'SAT_POLICY_BONUS_TRACKING', 'SAT_POLICY_CERTIFICATE', 'SAT_POLICY_CLASSIFICATION', 'SAT_POLICY_COVERAGE_SCHEDULE', 'SAT_POLICY_ENDORSEMENT', 'SAT_POLICY_HEADER', 'SAT_POLICY_PREMIUM_HEAD', 'SAT_POLICY_PREMIUM_SUMMARY', 'SAT_PRODUCT_DEFINITION', 'SAT_PROVIDER_BANKING', 'SAT_PROVIDER_TARIFF')</w:t>
              <w:br/>
              <w:t xml:space="preserve">   and (column_name like '%\\_HKEY' escape '\\' or column_name like 'HASHDIFF%')</w:t>
              <w:br/>
              <w:t xml:space="preserve"> order by iff(status = 'FAIL', 0, 1), table_name,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HUB  HUB_AGENT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MD5_BINARY(NULLIF(UPPER(TRIM(CAST('HUB_AGENT|' || PARENT_BK AS VARCHAR))), '')) must equal AGENT_HKEY.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AGENT_HKEY as hkey, count(distinct PARENT_BK) as bks</w:t>
              <w:br/>
              <w:t xml:space="preserve">      from BAGIC_PREPROD_CURATED_DB.BGIL_DATA_MODEL.HUB_AGENT where startswith(RECORD_SOURCE, 'OPUS_') group by AGENT_HKEY having count(distinct PARENT_BK) &gt; 1</w:t>
              <w:br/>
              <w:t xml:space="preserve">)</w:t>
              <w:br/>
              <w:t xml:space="preserve">select 'OPUS' as project, 'hub' as table_type, 'HUB_AGENT' as table_name,</w:t>
              <w:br/>
              <w:t xml:space="preserve">       count(*) as rows_in_scope,</w:t>
              <w:br/>
              <w:t xml:space="preserve">       count_if(AGENT_HKEY is null) as null_hkey,</w:t>
              <w:br/>
              <w:t xml:space="preserve">       count_if(AGENT_HKEY is not null and length(AGENT_HKEY) &lt;&gt; 16) as wrong_length_hkey,</w:t>
              <w:br/>
              <w:t xml:space="preserve">       count_if(AGENT_HKEY is not null and PARENT_BK is not null and AGENT_HKEY &lt;&gt; MD5_BINARY(NULLIF(UPPER(TRIM(CAST('HUB_AGENT|'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BAGIC_PREPROD_CURATED_DB.BGIL_DATA_MODEL.HUB_AGENT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HUB 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MD5_BINARY(NULLIF(UPPER(TRIM(CAST('HUB_AGREEMENT|' || PARENT_BK AS VARCHAR))), '')) must equal AGREEMENT_HKEY.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AGREEMENT_HKEY as hkey, count(distinct PARENT_BK) as bks</w:t>
              <w:br/>
              <w:t xml:space="preserve">      from BAGIC_PREPROD_CURATED_DB.BGIL_DATA_MODEL.HUB_AGREEMENT where startswith(RECORD_SOURCE, 'OPUS_') group by AGREEMENT_HKEY having count(distinct PARENT_BK) &gt; 1</w:t>
              <w:br/>
              <w:t xml:space="preserve">)</w:t>
              <w:br/>
              <w:t xml:space="preserve">select 'OPUS' as project, 'hub' as table_type, 'HUB_AGREEMENT' as table_name,</w:t>
              <w:br/>
              <w:t xml:space="preserve">       count(*) as rows_in_scope,</w:t>
              <w:br/>
              <w:t xml:space="preserve">       count_if(AGREEMENT_HKEY is null) as null_hkey,</w:t>
              <w:br/>
              <w:t xml:space="preserve">       count_if(AGREEMENT_HKEY is not null and length(AGREEMENT_HKEY) &lt;&gt; 16) as wrong_length_hkey,</w:t>
              <w:br/>
              <w:t xml:space="preserve">       count_if(AGREEMENT_HKEY is not null and PARENT_BK is not null and AGREEMENT_HKEY &lt;&gt; MD5_BINARY(NULLIF(UPPER(TRIM(CAST('HUB_AGREEMENT|'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BAGIC_PREPROD_CURATED_DB.BGIL_DATA_MODEL.HUB_AGREEMENT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HUB 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MD5_BINARY(NULLIF(UPPER(TRIM(CAST('HUB_CLAIM|' || PARENT_BK AS VARCHAR))), '')) must equal CLAIM_HKEY.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CLAIM_HKEY as hkey, count(distinct PARENT_BK) as bks</w:t>
              <w:br/>
              <w:t xml:space="preserve">      from BAGIC_PREPROD_CURATED_DB.BGIL_DATA_MODEL.HUB_CLAIM where startswith(RECORD_SOURCE, 'OPUS_') group by CLAIM_HKEY having count(distinct PARENT_BK) &gt; 1</w:t>
              <w:br/>
              <w:t xml:space="preserve">)</w:t>
              <w:br/>
              <w:t xml:space="preserve">select 'OPUS' as project, 'hub' as table_type, 'HUB_CLAIM' as table_name,</w:t>
              <w:br/>
              <w:t xml:space="preserve">       count(*) as rows_in_scope,</w:t>
              <w:br/>
              <w:t xml:space="preserve">       count_if(CLAIM_HKEY is null) as null_hkey,</w:t>
              <w:br/>
              <w:t xml:space="preserve">       count_if(CLAIM_HKEY is not null and length(CLAIM_HKEY) &lt;&gt; 16) as wrong_length_hkey,</w:t>
              <w:br/>
              <w:t xml:space="preserve">       count_if(CLAIM_HKEY is not null and PARENT_BK is not null and CLAIM_HKEY &lt;&gt; MD5_BINARY(NULLIF(UPPER(TRIM(CAST('HUB_CLAIM|'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BAGIC_PREPROD_CURATED_DB.BGIL_DATA_MODEL.HUB_CLAIM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HUB 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MD5_BINARY(NULLIF(UPPER(TRIM(CAST('HUB_DISTRIBUTION_CHANNEL|' || PARENT_BK AS VARCHAR))), '')) must equal DISTRIBUTION_CHANNEL_HKEY.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DISTRIBUTION_CHANNEL_HKEY as hkey, count(distinct PARENT_BK) as bks</w:t>
              <w:br/>
              <w:t xml:space="preserve">      from BAGIC_PREPROD_CURATED_DB.BGIL_DATA_MODEL.HUB_DISTRIBUTION_CHANNEL where startswith(RECORD_SOURCE, 'OPUS_') group by DISTRIBUTION_CHANNEL_HKEY having count(distinct PARENT_BK) &gt; 1</w:t>
              <w:br/>
              <w:t xml:space="preserve">)</w:t>
              <w:br/>
              <w:t xml:space="preserve">select 'OPUS' as project, 'hub' as table_type, 'HUB_DISTRIBUTION_CHANNEL' as table_name,</w:t>
              <w:br/>
              <w:t xml:space="preserve">       count(*) as rows_in_scope,</w:t>
              <w:br/>
              <w:t xml:space="preserve">       count_if(DISTRIBUTION_CHANNEL_HKEY is null) as null_hkey,</w:t>
              <w:br/>
              <w:t xml:space="preserve">       count_if(DISTRIBUTION_CHANNEL_HKEY is not null and length(DISTRIBUTION_CHANNEL_HKEY) &lt;&gt; 16) as wrong_length_hkey,</w:t>
              <w:br/>
              <w:t xml:space="preserve">       count_if(DISTRIBUTION_CHANNEL_HKEY is not null and PARENT_BK is not null and DISTRIBUTION_CHANNEL_HKEY &lt;&gt; MD5_BINARY(NULLIF(UPPER(TRIM(CAST('HUB_DISTRIBUTION_CHANNEL|'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BAGIC_PREPROD_CURATED_DB.BGIL_DATA_MODEL.HUB_DISTRIBUTION_CHANNEL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HUB 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MD5_BINARY(NULLIF(UPPER(TRIM(CAST('HUB_DOCUMENT|' || PARENT_BK AS VARCHAR))), '')) must equal DOCUMENT_HKEY.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DOCUMENT_HKEY as hkey, count(distinct PARENT_BK) as bks</w:t>
              <w:br/>
              <w:t xml:space="preserve">      from BAGIC_PREPROD_CURATED_DB.BGIL_DATA_MODEL.HUB_DOCUMENT where startswith(RECORD_SOURCE, 'OPUS_') group by DOCUMENT_HKEY having count(distinct PARENT_BK) &gt; 1</w:t>
              <w:br/>
              <w:t xml:space="preserve">)</w:t>
              <w:br/>
              <w:t xml:space="preserve">select 'OPUS' as project, 'hub' as table_type, 'HUB_DOCUMENT'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count_if(DOCUMENT_HKEY is not null and PARENT_BK is not null and DOCUMENT_HKEY &lt;&gt; MD5_BINARY(NULLIF(UPPER(TRIM(CAST('HUB_DOCUMENT|'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BAGIC_PREPROD_CURATED_DB.BGIL_DATA_MODEL.HUB_DOCUMENT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HUB 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MD5_BINARY(NULLIF(UPPER(TRIM(CAST('HUB_LOCATION|' || PARENT_BK AS VARCHAR))), '')) must equal LOCATION_HKEY.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LOCATION_HKEY as hkey, count(distinct PARENT_BK) as bks</w:t>
              <w:br/>
              <w:t xml:space="preserve">      from BAGIC_PREPROD_CURATED_DB.BGIL_DATA_MODEL.HUB_LOCATION where startswith(RECORD_SOURCE, 'OPUS_') group by LOCATION_HKEY having count(distinct PARENT_BK) &gt; 1</w:t>
              <w:br/>
              <w:t xml:space="preserve">)</w:t>
              <w:br/>
              <w:t xml:space="preserve">select 'OPUS' as project, 'hub' as table_type, 'HUB_LOCATION'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count_if(LOCATION_HKEY is not null and PARENT_BK is not null and LOCATION_HKEY &lt;&gt; MD5_BINARY(NULLIF(UPPER(TRIM(CAST('HUB_LOCATION|'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BAGIC_PREPROD_CURATED_DB.BGIL_DATA_MODEL.HUB_LOCATION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HUB 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MD5_BINARY(NULLIF(UPPER(TRIM(CAST('HUB_ORG_UNIT|' || PARENT_BK AS VARCHAR))), '')) must equal ORG_UNIT_HKEY.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ORG_UNIT_HKEY as hkey, count(distinct PARENT_BK) as bks</w:t>
              <w:br/>
              <w:t xml:space="preserve">      from BAGIC_PREPROD_CURATED_DB.BGIL_DATA_MODEL.HUB_ORG_UNIT where startswith(RECORD_SOURCE, 'OPUS_') group by ORG_UNIT_HKEY having count(distinct PARENT_BK) &gt; 1</w:t>
              <w:br/>
              <w:t xml:space="preserve">)</w:t>
              <w:br/>
              <w:t xml:space="preserve">select 'OPUS' as project, 'hub' as table_type, 'HUB_ORG_UNIT' as table_name,</w:t>
              <w:br/>
              <w:t xml:space="preserve">       count(*) as rows_in_scope,</w:t>
              <w:br/>
              <w:t xml:space="preserve">       count_if(ORG_UNIT_HKEY is null) as null_hkey,</w:t>
              <w:br/>
              <w:t xml:space="preserve">       count_if(ORG_UNIT_HKEY is not null and length(ORG_UNIT_HKEY) &lt;&gt; 16) as wrong_length_hkey,</w:t>
              <w:br/>
              <w:t xml:space="preserve">       count_if(ORG_UNIT_HKEY is not null and PARENT_BK is not null and ORG_UNIT_HKEY &lt;&gt; MD5_BINARY(NULLIF(UPPER(TRIM(CAST('HUB_ORG_UNIT|'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BAGIC_PREPROD_CURATED_DB.BGIL_DATA_MODEL.HUB_ORG_UNIT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HUB 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MD5_BINARY(NULLIF(UPPER(TRIM(CAST('HUB_PARTY|' || PARENT_BK AS VARCHAR))), '')) must equal PARTY_HKEY.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PARTY_HKEY as hkey, count(distinct PARENT_BK) as bks</w:t>
              <w:br/>
              <w:t xml:space="preserve">      from BAGIC_PREPROD_CURATED_DB.BGIL_DATA_MODEL.HUB_PARTY where startswith(RECORD_SOURCE, 'OPUS_') group by PARTY_HKEY having count(distinct PARENT_BK) &gt; 1</w:t>
              <w:br/>
              <w:t xml:space="preserve">)</w:t>
              <w:br/>
              <w:t xml:space="preserve">select 'OPUS' as project, 'hub' as table_type, 'HUB_PARTY'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count_if(PARTY_HKEY is not null and PARENT_BK is not null and PARTY_HKEY &lt;&gt; MD5_BINARY(NULLIF(UPPER(TRIM(CAST('HUB_PARTY|'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HUB 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MD5_BINARY(NULLIF(UPPER(TRIM(CAST('HUB_POLICY|' || PARENT_BK AS VARCHAR))), '')) must equal POLICY_HKEY.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POLICY_HKEY as hkey, count(distinct PARENT_BK) as bks</w:t>
              <w:br/>
              <w:t xml:space="preserve">      from BAGIC_PREPROD_CURATED_DB.BGIL_DATA_MODEL.HUB_POLICY where startswith(RECORD_SOURCE, 'OPUS_') group by POLICY_HKEY having count(distinct PARENT_BK) &gt; 1</w:t>
              <w:br/>
              <w:t xml:space="preserve">)</w:t>
              <w:br/>
              <w:t xml:space="preserve">select 'OPUS' as project, 'hub' as table_type, 'HUB_POLICY'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count_if(POLICY_HKEY is not null and PARENT_BK is not null and POLICY_HKEY &lt;&gt; MD5_BINARY(NULLIF(UPPER(TRIM(CAST('HUB_POLICY|'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BAGIC_PREPROD_CURATED_DB.BGIL_DATA_MODEL.HUB_POLICY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HUB 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MD5_BINARY(NULLIF(UPPER(TRIM(CAST('HUB_PRODUCT|' || PARENT_BK AS VARCHAR))), '')) must equal PRODUCT_HKEY.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PRODUCT_HKEY as hkey, count(distinct PARENT_BK) as bks</w:t>
              <w:br/>
              <w:t xml:space="preserve">      from BAGIC_PREPROD_CURATED_DB.BGIL_DATA_MODEL.HUB_PRODUCT where startswith(RECORD_SOURCE, 'OPUS_') group by PRODUCT_HKEY having count(distinct PARENT_BK) &gt; 1</w:t>
              <w:br/>
              <w:t xml:space="preserve">)</w:t>
              <w:br/>
              <w:t xml:space="preserve">select 'OPUS' as project, 'hub' as table_type, 'HUB_PRODUCT'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count_if(PRODUCT_HKEY is not null and PARENT_BK is not null and PRODUCT_HKEY &lt;&gt; MD5_BINARY(NULLIF(UPPER(TRIM(CAST('HUB_PRODUCT|'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BAGIC_PREPROD_CURATED_DB.BGIL_DATA_MODEL.HUB_PRODUCT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HUB 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Recompute: MD5_BINARY(NULLIF(UPPER(TRIM(CAST('HUB_RISK_OBJECT|' || PARENT_BK AS VARCHAR))), '')) must equal RISK_OBJECT_HKEY. collisions = hash keys carrying more than one PARENT_BK. Overlaps DM-K3 (nulls) and DM-K4 (uniqueness) but adds the recompute and length checks.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RISK_OBJECT_HKEY as hkey, count(distinct PARENT_BK) as bks</w:t>
              <w:br/>
              <w:t xml:space="preserve">      from BAGIC_PREPROD_CURATED_DB.BGIL_DATA_MODEL.HUB_RISK_OBJECT where startswith(RECORD_SOURCE, 'OPUS_') group by RISK_OBJECT_HKEY having count(distinct PARENT_BK) &gt; 1</w:t>
              <w:br/>
              <w:t xml:space="preserve">)</w:t>
              <w:br/>
              <w:t xml:space="preserve">select 'OPUS' as project, 'hub' as table_type, 'HUB_RISK_OBJECT' as table_name,</w:t>
              <w:br/>
              <w:t xml:space="preserve">       count(*) as rows_in_scope,</w:t>
              <w:br/>
              <w:t xml:space="preserve">       count_if(RISK_OBJECT_HKEY is null) as null_hkey,</w:t>
              <w:br/>
              <w:t xml:space="preserve">       count_if(RISK_OBJECT_HKEY is not null and length(RISK_OBJECT_HKEY) &lt;&gt; 16) as wrong_length_hkey,</w:t>
              <w:br/>
              <w:t xml:space="preserve">       count_if(RISK_OBJECT_HKEY is not null and PARENT_BK is not null and RISK_OBJECT_HKEY &lt;&gt; MD5_BINARY(NULLIF(UPPER(TRIM(CAST('HUB_RISK_OBJECT|' || PARENT_BK AS VARCHAR))), ''))) as hkey_not_recomputable,</w:t>
              <w:br/>
              <w:t xml:space="preserve">       (select count(*) from c) as collisions,</w:t>
              <w:br/>
              <w:t xml:space="preserve">       iff(null_hkey = 0 and wrong_length_hkey = 0 and coalesce(hkey_not_recomputable, 0) = 0 and collisions = 0, 'PASS', 'FAIL') as status</w:t>
              <w:br/>
              <w:t xml:space="preserve">  from BAGIC_PREPROD_CURATED_DB.BGIL_DATA_MODEL.HUB_RISK_OBJECT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LINK  LNK_CLAIM_PARTY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LNK_CLAIM_PARTY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FK hash keys PARTY_HKEY, CLAIM_HKEY. collisions = one link hash key with more than one FK combination (the link key no longer identifies one relationship).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CLAIM_PARTY_HKEY as hkey from BAGIC_PREPROD_CURATED_DB.BGIL_DATA_MODEL.LNK_CLAIM_PARTY where startswith(RECORD_SOURCE, 'OPUS_')</w:t>
              <w:br/>
              <w:t xml:space="preserve">     group by CLAIM_PARTY_HKEY having count(distinct coalesce(to_varchar(PARTY_HKEY, 'HEX'), '^^') || '|' || coalesce(to_varchar(CLAIM_HKEY, 'HEX'), '^^')) &gt; 1</w:t>
              <w:br/>
              <w:t xml:space="preserve">)</w:t>
              <w:br/>
              <w:t xml:space="preserve">select 'OPUS' as project, 'link' as table_type, 'LNK_CLAIM_PARTY' as table_name,</w:t>
              <w:br/>
              <w:t xml:space="preserve">       count(*) as rows_in_scope,</w:t>
              <w:br/>
              <w:t xml:space="preserve">       count_if(CLAIM_PARTY_HKEY is null) as null_hkey,</w:t>
              <w:br/>
              <w:t xml:space="preserve">       count_if(PARTY_HKEY is null) + count_if(CLAIM_HKEY is null) as null_fk_hkeys,</w:t>
              <w:br/>
              <w:t xml:space="preserve">       count_if(length(CLAIM_PARTY_HKEY) &lt;&gt; 16 or length(PARTY_HKEY) &lt;&gt; 16 or length(CLAIM_HKEY) &lt;&gt; 16) as wrong_length_hkey,</w:t>
              <w:br/>
              <w:t xml:space="preserve">       (select count(*) from c) as collisions,</w:t>
              <w:br/>
              <w:t xml:space="preserve">       iff(null_hkey = 0 and null_fk_hkeys = 0 and wrong_length_hkey = 0 and collisions = 0, 'PASS', 'FAIL') as status</w:t>
              <w:br/>
              <w:t xml:space="preserve">  from BAGIC_PREPROD_CURATED_DB.BGIL_DATA_MODEL.LNK_CLAIM_PARTY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LINK  LNK_PARTY_LOCATION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LNK_PARTY_LOCATION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FK hash keys PARTY_HKEY, LOCATION_HKEY. collisions = one link hash key with more than one FK combination (the link key no longer identifies one relationship).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PARTY_LOCATION_HKEY as hkey from BAGIC_PREPROD_CURATED_DB.BGIL_DATA_MODEL.LNK_PARTY_LOCATION where startswith(RECORD_SOURCE, 'OPUS_')</w:t>
              <w:br/>
              <w:t xml:space="preserve">     group by PARTY_LOCATION_HKEY having count(distinct coalesce(to_varchar(PARTY_HKEY, 'HEX'), '^^') || '|' || coalesce(to_varchar(LOCATION_HKEY, 'HEX'), '^^')) &gt; 1</w:t>
              <w:br/>
              <w:t xml:space="preserve">)</w:t>
              <w:br/>
              <w:t xml:space="preserve">select 'OPUS' as project, 'link' as table_type, 'LNK_PARTY_LOCATION' as table_name,</w:t>
              <w:br/>
              <w:t xml:space="preserve">       count(*) as rows_in_scope,</w:t>
              <w:br/>
              <w:t xml:space="preserve">       count_if(PARTY_LOCATION_HKEY is null) as null_hkey,</w:t>
              <w:br/>
              <w:t xml:space="preserve">       count_if(PARTY_HKEY is null) + count_if(LOCATION_HKEY is null) as null_fk_hkeys,</w:t>
              <w:br/>
              <w:t xml:space="preserve">       count_if(length(PARTY_LOCATION_HKEY) &lt;&gt; 16 or length(PARTY_HKEY) &lt;&gt; 16 or length(LOCATION_HKEY) &lt;&gt; 16) as wrong_length_hkey,</w:t>
              <w:br/>
              <w:t xml:space="preserve">       (select count(*) from c) as collisions,</w:t>
              <w:br/>
              <w:t xml:space="preserve">       iff(null_hkey = 0 and null_fk_hkeys = 0 and wrong_length_hkey = 0 and collisions = 0, 'PASS', 'FAIL') as status</w:t>
              <w:br/>
              <w:t xml:space="preserve">  from BAGIC_PREPROD_CURATED_DB.BGIL_DATA_MODEL.LNK_PARTY_LOCATION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LINK  LNK_POLICY_PARTY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  LNK_POLICY_PARTY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FK hash keys PARTY_HKEY, POLICY_HKEY. collisions = one link hash key with more than one FK combination (the link key no longer identifies one relationship).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c as (</w:t>
              <w:br/>
              <w:t xml:space="preserve">    select POLICY_PARTY_HKEY as hkey from BAGIC_PREPROD_CURATED_DB.BGIL_DATA_MODEL.LNK_POLICY_PARTY where startswith(RECORD_SOURCE, 'OPUS_')</w:t>
              <w:br/>
              <w:t xml:space="preserve">     group by POLICY_PARTY_HKEY having count(distinct coalesce(to_varchar(PARTY_HKEY, 'HEX'), '^^') || '|' || coalesce(to_varchar(POLICY_HKEY, 'HEX'), '^^')) &gt; 1</w:t>
              <w:br/>
              <w:t xml:space="preserve">)</w:t>
              <w:br/>
              <w:t xml:space="preserve">select 'OPUS' as project, 'link' as table_type, 'LNK_POLICY_PARTY' as table_name,</w:t>
              <w:br/>
              <w:t xml:space="preserve">       count(*) as rows_in_scope,</w:t>
              <w:br/>
              <w:t xml:space="preserve">       count_if(POLICY_PARTY_HKEY is null) as null_hkey,</w:t>
              <w:br/>
              <w:t xml:space="preserve">       count_if(PARTY_HKEY is null) + count_if(POLICY_HKEY is null) as null_fk_hkeys,</w:t>
              <w:br/>
              <w:t xml:space="preserve">       count_if(length(POLICY_PARTY_HKEY) &lt;&gt; 16 or length(PARTY_HKEY) &lt;&gt; 16 or length(POLICY_HKEY) &lt;&gt; 16) as wrong_length_hkey,</w:t>
              <w:br/>
              <w:t xml:space="preserve">       (select count(*) from c) as collisions,</w:t>
              <w:br/>
              <w:t xml:space="preserve">       iff(null_hkey = 0 and null_fk_hkeys = 0 and wrong_length_hkey = 0 and collisions = 0, 'PASS', 'FAIL') as status</w:t>
              <w:br/>
              <w:t xml:space="preserve">  from BAGIC_PREPROD_CURATED_DB.BGIL_DATA_MODEL.LNK_POLICY_PARTY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SATELLITE  SAT_AGREEMENT_COMMERCIAL_TERMS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SAT_AGREEMENT_COMMERCIAL_TERMS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'SAT_AGREEMENT_COMMERCIAL_TERMS' as table_name,</w:t>
              <w:br/>
              <w:t xml:space="preserve">       count(*) as rows_in_scope,</w:t>
              <w:br/>
              <w:t xml:space="preserve">       count_if(AGREEMENT_HKEY is null) as null_hkey,</w:t>
              <w:br/>
              <w:t xml:space="preserve">       count_if(AGREEMENT_HKEY is not null and length(AGREEMENT_HKEY)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BAGIC_PREPROD_CURATED_DB.BGIL_DATA_MODEL.SAT_AGREEMENT_COMMERCIAL_TERMS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SATELLITE  SAT_AGREEMENT_DEFINITION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SAT_AGREEMENT_DEFINITION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'SAT_AGREEMENT_DEFINITION' as table_name,</w:t>
              <w:br/>
              <w:t xml:space="preserve">       count(*) as rows_in_scope,</w:t>
              <w:br/>
              <w:t xml:space="preserve">       count_if(AGREEMENT_HKEY is null) as null_hkey,</w:t>
              <w:br/>
              <w:t xml:space="preserve">       count_if(AGREEMENT_HKEY is not null and length(AGREEMENT_HKEY)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BAGIC_PREPROD_CURATED_DB.BGIL_DATA_MODEL.SAT_AGREEMENT_DEFINITION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SATELLITE  SAT_AUG_AFFINITY_MEMBERSHIP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SAT_AUG_AFFINITY_MEMBERSHIP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'SAT_AUG_AFFINITY_MEMBERSHIP'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BAGIC_PREPROD_CURATED_DB.BGIL_DATA_MODEL.SAT_AUG_AFFINITY_MEMBERSHIP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SATELLITE  SAT_AUG_AGREEMENT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'SAT_AUG_AGREEMENT' as table_name,</w:t>
              <w:br/>
              <w:t xml:space="preserve">       count(*) as rows_in_scope,</w:t>
              <w:br/>
              <w:t xml:space="preserve">       count_if(AGREEMENT_HKEY is null) as null_hkey,</w:t>
              <w:br/>
              <w:t xml:space="preserve">       count_if(AGREEMENT_HKEY is not null and length(AGREEMENT_HKEY)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BAGIC_PREPROD_CURATED_DB.BGIL_DATA_MODEL.SAT_AUG_AGREEMENT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SATELLITE  SAT_AUG_CHANNEL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'SAT_AUG_CHANNEL' as table_name,</w:t>
              <w:br/>
              <w:t xml:space="preserve">       count(*) as rows_in_scope,</w:t>
              <w:br/>
              <w:t xml:space="preserve">       count_if(DISTRIBUTION_CHANNEL_HKEY is null) as null_hkey,</w:t>
              <w:br/>
              <w:t xml:space="preserve">       count_if(DISTRIBUTION_CHANNEL_HKEY is not null and length(DISTRIBUTION_CHANNEL_HKEY)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BAGIC_PREPROD_CURATED_DB.BGIL_DATA_MODEL.SAT_AUG_CHANNEL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SATELLITE  SAT_AUG_KYC_DOCUMENT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SAT_AUG_KYC_DOCUMENT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'SAT_AUG_KYC_DOCUMENT'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BAGIC_PREPROD_CURATED_DB.BGIL_DATA_MODEL.SAT_AUG_KYC_DOCUMENT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SATELLITE  SAT_AUG_KYC_LOCATION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SAT_AUG_KYC_LOCATION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'SAT_AUG_KYC_LOCATION'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BAGIC_PREPROD_CURATED_DB.BGIL_DATA_MODEL.SAT_AUG_KYC_LOCATION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SATELLITE  SAT_AUG_KYC_PARTY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SAT_AUG_KYC_PARTY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'SAT_AUG_KYC_PARTY'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BAGIC_PREPROD_CURATED_DB.BGIL_DATA_MODEL.SAT_AUG_KYC_PARTY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SATELLITE  SAT_AUG_KYC_POLICY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SAT_AUG_KYC_POLICY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'SAT_AUG_KYC_POLICY'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BAGIC_PREPROD_CURATED_DB.BGIL_DATA_MODEL.SAT_AUG_KYC_POLICY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SATELLITE  SAT_AUG_LAWYER_ADVOCATE_ROLE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SAT_AUG_LAWYER_ADVOCATE_ROLE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'SAT_AUG_LAWYER_ADVOCATE_ROLE'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BAGIC_PREPROD_CURATED_DB.BGIL_DATA_MODEL.SAT_AUG_LAWYER_ADVOCATE_ROLE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SATELLITE 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'SAT_AUG_LNK_ROLE_AGENT'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BAGIC_PREPROD_CURATED_DB.BGIL_DATA_MODEL.SAT_AUG_LNK_ROLE_AGENT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SATELLITE 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'SAT_AUG_LNK_ROLE_CUSTOMER'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BAGIC_PREPROD_CURATED_DB.BGIL_DATA_MODEL.SAT_AUG_LNK_ROLE_CUSTOMER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SATELLITE 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'SAT_AUG_LNK_ROLE_PROVIDER'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BAGIC_PREPROD_CURATED_DB.BGIL_DATA_MODEL.SAT_AUG_LNK_ROLE_PROVIDER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SATELLITE 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'SAT_AUG_LNK_ROLE_SURVEYOR'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BAGIC_PREPROD_CURATED_DB.BGIL_DATA_MODEL.SAT_AUG_LNK_ROLE_SURVEYOR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SATELLITE  SAT_AUG_LOCATION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'SAT_AUG_LOCATION'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BAGIC_PREPROD_CURATED_DB.BGIL_DATA_MODEL.SAT_AUG_LOCATION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SATELLITE  SAT_AUG_PARTY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'SAT_AUG_PARTY'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BAGIC_PREPROD_CURATED_DB.BGIL_DATA_MODEL.SAT_AUG_PARTY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SATELLITE  SAT_AUG_POLICY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'SAT_AUG_POLICY'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BAGIC_PREPROD_CURATED_DB.BGIL_DATA_MODEL.SAT_AUG_POLICY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SATELLITE 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'SAT_COMMON_ADDRESS'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BAGIC_PREPROD_CURATED_DB.BGIL_DATA_MODEL.SAT_COMMON_ADDRESS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SATELLITE 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'SAT_COMMON_ADMIN_GEOGRAPHY'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BAGIC_PREPROD_CURATED_DB.BGIL_DATA_MODEL.SAT_COMMON_ADMIN_GEOGRAPHY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SATELLITE 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'SAT_COMMON_CLASSIFICATION'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BAGIC_PREPROD_CURATED_DB.BGIL_DATA_MODEL.SAT_COMMON_CLASSIFICATION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SATELLITE 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'SAT_COMMON_COMMUNICATION_PREFERENCE'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BAGIC_PREPROD_CURATED_DB.BGIL_DATA_MODEL.SAT_COMMON_COMMUNICATION_PREFERENCE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SATELLITE 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'SAT_COMMON_CONSENT'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BAGIC_PREPROD_CURATED_DB.BGIL_DATA_MODEL.SAT_COMMON_CONSENT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SATELLITE 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'SAT_COMMON_CONTACT'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BAGIC_PREPROD_CURATED_DB.BGIL_DATA_MODEL.SAT_COMMON_CONTACT</w:t>
              <w:br/>
              <w:t xml:space="preserve"> where RECORD_SOURCE = 'OPUS';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SATELLITE 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'SAT_COMMON_GEO' as table_name,</w:t>
              <w:br/>
              <w:t xml:space="preserve">       count(*) as rows_in_scope,</w:t>
              <w:br/>
              <w:t xml:space="preserve">       count_if(LOCATION_HKEY is null) as null_hkey,</w:t>
              <w:br/>
              <w:t xml:space="preserve">       count_if(LOCATION_HKEY is not null and length(LOCATION_HKEY)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BAGIC_PREPROD_CURATED_DB.BGIL_DATA_MODEL.SAT_COMMON_GEO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SATELLITE 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'SAT_DOCUMENT_DEFINITION' as table_name,</w:t>
              <w:br/>
              <w:t xml:space="preserve">       count(*) as rows_in_scope,</w:t>
              <w:br/>
              <w:t xml:space="preserve">       count_if(DOCUMENT_HKEY is null) as null_hkey,</w:t>
              <w:br/>
              <w:t xml:space="preserve">       count_if(DOCUMENT_HKEY is not null and length(DOCUMENT_HKEY)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BAGIC_PREPROD_CURATED_DB.BGIL_DATA_MODEL.SAT_DOCUMENT_DEFINITION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SATELLITE  SAT_LNK_CLAIM_PARTY_ROLE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SAT_LNK_CLAIM_PARTY_ROLE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'SAT_LNK_CLAIM_PARTY_ROLE' as table_name,</w:t>
              <w:br/>
              <w:t xml:space="preserve">       count(*) as rows_in_scope,</w:t>
              <w:br/>
              <w:t xml:space="preserve">       count_if(CLAIM_PARTY_HKEY is null) as null_hkey,</w:t>
              <w:br/>
              <w:t xml:space="preserve">       count_if(CLAIM_PARTY_HKEY is not null and length(CLAIM_PARTY_HKEY)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BAGIC_PREPROD_CURATED_DB.BGIL_DATA_MODEL.SAT_LNK_CLAIM_PARTY_ROLE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SATELLITE 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'SAT_LNK_PARTY_ROLE_CORE'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BAGIC_PREPROD_CURATED_DB.BGIL_DATA_MODEL.SAT_LNK_PARTY_ROLE_CORE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SATELLITE 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'SAT_LNK_POLICY_PARTY_ROLE' as table_name,</w:t>
              <w:br/>
              <w:t xml:space="preserve">       count(*) as rows_in_scope,</w:t>
              <w:br/>
              <w:t xml:space="preserve">       count_if(POLICY_PARTY_HKEY is null) as null_hkey,</w:t>
              <w:br/>
              <w:t xml:space="preserve">       count_if(POLICY_PARTY_HKEY is not null and length(POLICY_PARTY_HKEY)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BAGIC_PREPROD_CURATED_DB.BGIL_DATA_MODEL.SAT_LNK_POLICY_PARTY_ROLE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SATELLITE 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'SAT_LNK_ROLE_AGENT'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BAGIC_PREPROD_CURATED_DB.BGIL_DATA_MODEL.SAT_LNK_ROLE_AGENT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SATELLITE 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'SAT_LNK_ROLE_CUSTOMER'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BAGIC_PREPROD_CURATED_DB.BGIL_DATA_MODEL.SAT_LNK_ROLE_CUSTOMER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SATELLITE 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'SAT_LNK_ROLE_NOMINEE_BENEFICIARY'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BAGIC_PREPROD_CURATED_DB.BGIL_DATA_MODEL.SAT_LNK_ROLE_NOMINEE_BENEFICIARY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SATELLITE 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'SAT_LNK_ROLE_PROVIDER'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BAGIC_PREPROD_CURATED_DB.BGIL_DATA_MODEL.SAT_LNK_ROLE_PROVIDER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OPUS — SATELLITE 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'SAT_LNK_ROLE_SURVEYOR'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BAGIC_PREPROD_CURATED_DB.BGIL_DATA_MODEL.SAT_LNK_ROLE_SURVEYOR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OPUS — SATELLITE 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'SAT_PARTY_AML_SCREENING'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BAGIC_PREPROD_CURATED_DB.BGIL_DATA_MODEL.SAT_PARTY_AML_SCREENING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OPUS — SATELLITE 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'SAT_PARTY_BANKING'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BAGIC_PREPROD_CURATED_DB.BGIL_DATA_MODEL.SAT_PARTY_BANKING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OPUS — SATELLITE 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'SAT_PARTY_CLAIM_HISTORY'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BAGIC_PREPROD_CURATED_DB.BGIL_DATA_MODEL.SAT_PARTY_CLAIM_HISTORY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OPUS — SATELLITE 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'SAT_PARTY_CONTACT_ADDRESS_LINK' as table_name,</w:t>
              <w:br/>
              <w:t xml:space="preserve">       count(*) as rows_in_scope,</w:t>
              <w:br/>
              <w:t xml:space="preserve">       count_if(PARTY_LOCATION_HKEY is null) as null_hkey,</w:t>
              <w:br/>
              <w:t xml:space="preserve">       count_if(PARTY_LOCATION_HKEY is not null and length(PARTY_LOCATION_HKEY)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BAGIC_PREPROD_CURATED_DB.BGIL_DATA_MODEL.SAT_PARTY_CONTACT_ADDRESS_LINK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OPUS — SATELLITE 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'SAT_PARTY_EMPLOYMENT'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BAGIC_PREPROD_CURATED_DB.BGIL_DATA_MODEL.SAT_PARTY_EMPLOYMENT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OPUS — SATELLITE  SAT_PARTY_GROUP_CENSUS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SAT_PARTY_GROUP_CENSUS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'SAT_PARTY_GROUP_CENSUS'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BAGIC_PREPROD_CURATED_DB.BGIL_DATA_MODEL.SAT_PARTY_GROUP_CENSUS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OPUS — SATELLITE  SAT_PARTY_GROUP_HOUSEHOLD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SAT_PARTY_GROUP_HOUSEHOLD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'SAT_PARTY_GROUP_HOUSEHOLD'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BAGIC_PREPROD_CURATED_DB.BGIL_DATA_MODEL.SAT_PARTY_GROUP_HOUSEHOLD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OPUS — SATELLITE 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'SAT_PARTY_HEALTH_PROFILE'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BAGIC_PREPROD_CURATED_DB.BGIL_DATA_MODEL.SAT_PARTY_HEALTH_PROFILE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OPUS — SATELLITE 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'SAT_PARTY_IDENTIFICATION'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BAGIC_PREPROD_CURATED_DB.BGIL_DATA_MODEL.SAT_PARTY_IDENTIFICATION</w:t>
              <w:br/>
              <w:t xml:space="preserve"> where RECORD_SOURCE = 'OPUS';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OPUS — SATELLITE 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'SAT_PARTY_IDENTITY'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BAGIC_PREPROD_CURATED_DB.BGIL_DATA_MODEL.SAT_PARTY_IDENTITY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OPUS — SATELLITE 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'SAT_PARTY_INDIVIDUAL_DEMOGRAPHICS'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BAGIC_PREPROD_CURATED_DB.BGIL_DATA_MODEL.SAT_PARTY_INDIVIDUAL_DEMOGRAPHICS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OPUS — SATELLITE 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'SAT_PARTY_KYC'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BAGIC_PREPROD_CURATED_DB.BGIL_DATA_MODEL.SAT_PARTY_KYC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OPUS — SATELLITE 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'SAT_PARTY_KYC_REFERENCE'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BAGIC_PREPROD_CURATED_DB.BGIL_DATA_MODEL.SAT_PARTY_KYC_REFERENCE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OPUS — SATELLITE 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'SAT_PARTY_ORGANISATION_PROFILE'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BAGIC_PREPROD_CURATED_DB.BGIL_DATA_MODEL.SAT_PARTY_ORGANISATION_PROFILE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OPUS — SATELLITE  SAT_PARTY_VEHICLE_PRIOR_INSURANCE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SAT_PARTY_VEHICLE_PRIOR_INSURANCE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'SAT_PARTY_VEHICLE_PRIOR_INSURANCE'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BAGIC_PREPROD_CURATED_DB.BGIL_DATA_MODEL.SAT_PARTY_VEHICLE_PRIOR_INSURANCE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OPUS — SATELLITE  SAT_POLICY_BONUS_TRACKING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SAT_POLICY_BONUS_TRACKING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'SAT_POLICY_BONUS_TRACKING'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BAGIC_PREPROD_CURATED_DB.BGIL_DATA_MODEL.SAT_POLICY_BONUS_TRACKING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OPUS — SATELLITE  SAT_POLICY_CERTIFICATE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SAT_POLICY_CERTIFICATE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'SAT_POLICY_CERTIFICATE'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BAGIC_PREPROD_CURATED_DB.BGIL_DATA_MODEL.SAT_POLICY_CERTIFICATE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OPUS — SATELLITE 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'SAT_POLICY_CLASSIFICATION'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BAGIC_PREPROD_CURATED_DB.BGIL_DATA_MODEL.SAT_POLICY_CLASSIFICATION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OPUS — SATELLITE  SAT_POLICY_COVERAGE_SCHEDULE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'SAT_POLICY_COVERAGE_SCHEDULE'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BAGIC_PREPROD_CURATED_DB.BGIL_DATA_MODEL.SAT_POLICY_COVERAGE_SCHEDULE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OPUS — SATELLITE  SAT_POLICY_ENDORSEMENT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'SAT_POLICY_ENDORSEMENT'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BAGIC_PREPROD_CURATED_DB.BGIL_DATA_MODEL.SAT_POLICY_ENDORSEMENT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OPUS — SATELLITE 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'SAT_POLICY_HEADER'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BAGIC_PREPROD_CURATED_DB.BGIL_DATA_MODEL.SAT_POLICY_HEADER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OPUS — SATELLITE  SAT_POLICY_PREMIUM_HEAD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'SAT_POLICY_PREMIUM_HEAD'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BAGIC_PREPROD_CURATED_DB.BGIL_DATA_MODEL.SAT_POLICY_PREMIUM_HEAD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OPUS — SATELLITE 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'SAT_POLICY_PREMIUM_SUMMARY' as table_name,</w:t>
              <w:br/>
              <w:t xml:space="preserve">       count(*) as rows_in_scope,</w:t>
              <w:br/>
              <w:t xml:space="preserve">       count_if(POLICY_HKEY is null) as null_hkey,</w:t>
              <w:br/>
              <w:t xml:space="preserve">       count_if(POLICY_HKEY is not null and length(POLICY_HKEY)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BAGIC_PREPROD_CURATED_DB.BGIL_DATA_MODEL.SAT_POLICY_PREMIUM_SUMMARY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OPUS — SATELLITE 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'SAT_PRODUCT_DEFINITION' as table_name,</w:t>
              <w:br/>
              <w:t xml:space="preserve">       count(*) as rows_in_scope,</w:t>
              <w:br/>
              <w:t xml:space="preserve">       count_if(PRODUCT_HKEY is null) as null_hkey,</w:t>
              <w:br/>
              <w:t xml:space="preserve">       count_if(PRODUCT_HKEY is not null and length(PRODUCT_HKEY)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BAGIC_PREPROD_CURATED_DB.BGIL_DATA_MODEL.SAT_PRODUCT_DEFINITION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OPUS — SATELLITE 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'SAT_PROVIDER_BANKING'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BAGIC_PREPROD_CURATED_DB.BGIL_DATA_MODEL.SAT_PROVIDER_BANKING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OPUS — SATELLITE 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hash key and HASHDIFF populated and 16 bytes. HASHDIFF correctness itself is DM-H1 (a).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'SAT_PROVIDER_TARIFF' as table_name,</w:t>
              <w:br/>
              <w:t xml:space="preserve">       count(*) as rows_in_scope,</w:t>
              <w:br/>
              <w:t xml:space="preserve">       count_if(PARTY_HKEY is null) as null_hkey,</w:t>
              <w:br/>
              <w:t xml:space="preserve">       count_if(PARTY_HKEY is not null and length(PARTY_HKEY) &lt;&gt; 16) as wrong_length_hkey,</w:t>
              <w:br/>
              <w:t xml:space="preserve">       count_if(HASHDIFF is null) as null_hashdiff,</w:t>
              <w:br/>
              <w:t xml:space="preserve">       iff(null_hkey = 0 and wrong_length_hkey = 0 and null_hashdiff = 0, 'PASS', 'FAIL') as status</w:t>
              <w:br/>
              <w:t xml:space="preserve">  from BAGIC_PREPROD_CURATED_DB.BGIL_DATA_MODEL.SAT_PROVIDER_TARIFF</w:t>
              <w:br/>
              <w:t xml:space="preserve"> where startswith(RECORD_SOURCE, 'OPUS_');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DM-T2  |  Load Audit — Hash Key Integrity (DV2.0)  (OPUS)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