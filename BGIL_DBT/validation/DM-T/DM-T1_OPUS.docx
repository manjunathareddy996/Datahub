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DM-T1  |  Load Audit — Load Metadata Populated  (OPUS)</w:t>
      </w:r>
    </w:p>
    <w:p>
      <w:r>
        <w:rPr>
          <w:i/>
        </w:rPr>
        <w:t xml:space="preserve">Load date/timestamp and record source populated and correct on every row. Pass criterion: 0 rows with missing metadata.</w:t>
      </w:r>
    </w:p>
    <w:p>
      <w:pPr>
        <w:pStyle w:val="Heading1"/>
      </w:pPr>
      <w:r>
        <w:t xml:space="preserve">Check Overview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Check ID</w:t>
            </w:r>
          </w:p>
        </w:tc>
        <w:tc>
          <w:tcPr>
            <w:tcW w:type="dxa" w:w="5640"/>
          </w:tcPr>
          <w:p>
            <w:r>
              <w:t xml:space="preserve">DM-T1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Category</w:t>
            </w:r>
          </w:p>
        </w:tc>
        <w:tc>
          <w:tcPr>
            <w:tcW w:type="dxa" w:w="5640"/>
          </w:tcPr>
          <w:p>
            <w:r>
              <w:t xml:space="preserve">Load audit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Sign-off criterion</w:t>
            </w:r>
          </w:p>
        </w:tc>
        <w:tc>
          <w:tcPr>
            <w:tcW w:type="dxa" w:w="5640"/>
          </w:tcPr>
          <w:p>
            <w:r>
              <w:t xml:space="preserve">Load metadata populated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Method</w:t>
            </w:r>
          </w:p>
        </w:tc>
        <w:tc>
          <w:tcPr>
            <w:tcW w:type="dxa" w:w="5640"/>
          </w:tcPr>
          <w:p>
            <w:r>
              <w:t xml:space="preserve">Per table: null / placeholder / future LOAD_DATETIME, LOAD_DATETIME after DBT_RUN_TS, null RECORD_SOURCE, RECORD_SOURCE outside the values the models write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Evidence required</w:t>
            </w:r>
          </w:p>
        </w:tc>
        <w:tc>
          <w:tcPr>
            <w:tcW w:type="dxa" w:w="5640"/>
          </w:tcPr>
          <w:p>
            <w:r>
              <w:t xml:space="preserve">Metadata completeness query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 / tolerance</w:t>
            </w:r>
          </w:p>
        </w:tc>
        <w:tc>
          <w:tcPr>
            <w:tcW w:type="dxa" w:w="5640"/>
          </w:tcPr>
          <w:p>
            <w:r>
              <w:t xml:space="preserve">0 rows with missing metadata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Owner</w:t>
            </w:r>
          </w:p>
        </w:tc>
        <w:tc>
          <w:tcPr>
            <w:tcW w:type="dxa" w:w="5640"/>
          </w:tcPr>
          <w:p>
            <w:r>
              <w:t xml:space="preserve">LUMIQ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Vault location</w:t>
            </w:r>
          </w:p>
        </w:tc>
        <w:tc>
          <w:tcPr>
            <w:tcW w:type="dxa" w:w="5640"/>
          </w:tcPr>
          <w:p>
            <w:r>
              <w:t xml:space="preserve">BAGIC_PREPROD_CURATED_DB.BGIL_DATA_MODEL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Maximus RAW</w:t>
            </w:r>
          </w:p>
        </w:tc>
        <w:tc>
          <w:tcPr>
            <w:tcW w:type="dxa" w:w="5640"/>
          </w:tcPr>
          <w:p>
            <w:r>
              <w:t xml:space="preserve">BAGIC_PROD_MIRROR_DB.MAXI_RAW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Opus RAW (test)</w:t>
            </w:r>
          </w:p>
        </w:tc>
        <w:tc>
          <w:tcPr>
            <w:tcW w:type="dxa" w:w="5640"/>
          </w:tcPr>
          <w:p>
            <w:r>
              <w:t xml:space="preserve">BAGIC_PREPROD_CURATED_DB.UTILS  (prod: BAGIC_PROD_MIRROR_DB.OPUS_GG_DWHSTAGE)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Scope</w:t>
            </w:r>
          </w:p>
        </w:tc>
        <w:tc>
          <w:tcPr>
            <w:tcW w:type="dxa" w:w="5640"/>
          </w:tcPr>
          <w:p>
            <w:r>
              <w:t xml:space="preserve">Every hub, link and satellite the project's models load (standard + augmented). Rows scoped by the project's RECORD_SOURCE prefix (OBJECT satellites: RECORD_SOURCE = project). Shared physical tables appear in both project files, each checking its own rows; rows owned by neither are listed by the DM-K2 ownership sweep.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Placeholder date</w:t>
            </w:r>
          </w:p>
        </w:tc>
        <w:tc>
          <w:tcPr>
            <w:tcW w:type="dxa" w:w="5640"/>
          </w:tcPr>
          <w:p>
            <w:r>
              <w:t xml:space="preserve">LOAD_DATETIME earlier than '1990-01-01' (catches the macros' 1900-01-01 sentinel).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Expected RECORD_SOURCE</w:t>
            </w:r>
          </w:p>
        </w:tc>
        <w:tc>
          <w:tcPr>
            <w:tcW w:type="dxa" w:w="5640"/>
          </w:tcPr>
          <w:p>
            <w:r>
              <w:t xml:space="preserve">Parsed from every feed: stg2 '!&lt;constant&gt;' values, stitch views' comma-joined source_tag lists, OBJECT satellites' project group.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Project in this file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</w:tbl>
    <w:p/>
    <w:p>
      <w:pPr>
        <w:pStyle w:val="Heading1"/>
      </w:pPr>
      <w:r>
        <w:t xml:space="preserve">Revision notes</w:t>
      </w:r>
    </w:p>
    <w:p>
      <w:r>
        <w:t xml:space="preserve">• Generated 2026-10-13 from the current opus_partner_dv_dbt models by validation/tools/gen_dm_t.py.</w:t>
      </w:r>
    </w:p>
    <w:p>
      <w:r>
        <w:t xml:space="preserve">• This file: OPUS only -- 11 hubs, 3 links, 59 satellites. The other project is in the sibling file.</w:t>
      </w:r>
    </w:p>
    <w:p>
      <w:pPr>
        <w:pStyle w:val="Heading1"/>
      </w:pPr>
      <w:r>
        <w:t xml:space="preserve">Results summary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00"/>
        <w:gridCol w:w="1300"/>
        <w:gridCol w:w="3540"/>
        <w:gridCol w:w="1200"/>
        <w:gridCol w:w="1000"/>
        <w:gridCol w:w="1100"/>
      </w:tblGrid>
      <w:tr>
        <w:tc>
          <w:tcPr>
            <w:tcW w:type="dxa" w:w="500"/>
          </w:tcPr>
          <w:p>
            <w:r>
              <w:rPr>
                <w:b/>
              </w:rPr>
              <w:t xml:space="preserve">#</w:t>
            </w:r>
          </w:p>
        </w:tc>
        <w:tc>
          <w:tcPr>
            <w:tcW w:type="dxa" w:w="13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354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12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1000"/>
          </w:tcPr>
          <w:p>
            <w:r>
              <w:rPr>
                <w:b/>
              </w:rPr>
              <w:t xml:space="preserve">Result</w:t>
            </w:r>
          </w:p>
        </w:tc>
        <w:tc>
          <w:tcPr>
            <w:tcW w:type="dxa" w:w="1100"/>
          </w:tcPr>
          <w:p>
            <w:r>
              <w:rPr>
                <w:b/>
              </w:rPr>
              <w:t xml:space="preserve">Failing rows</w:t>
            </w:r>
          </w:p>
        </w:tc>
      </w:tr>
      <w:tr>
        <w:tc>
          <w:tcPr>
            <w:tcW w:type="dxa" w:w="500"/>
          </w:tcPr>
          <w:p>
            <w:r>
              <w:t xml:space="preserve">1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Summary: every OPUS hub, link and satellite in one query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HUB  HUB_AGENT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HUB  HUB_AGREEMENT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HUB  HUB_CLAIM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HUB  HUB_DISTRIBUTION_CHANNEL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HUB  HUB_DOCUMENT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HUB  HUB_LOCATION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HUB  HUB_ORG_UNIT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HUB  HUB_PARTY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HUB  HUB_POLICY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HUB  HUB_PRODUCT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HUB  HUB_RISK_OBJECT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13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LINK  LNK_CLAIM_PARTY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14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LINK  LNK_PARTY_LOCATION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15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LINK  LNK_POLICY_PARTY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16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SAT_AGREEMENT_COMMERCIAL_TERMS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17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SAT_AGREEMENT_DEFINITION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18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SAT_AUG_AFFINITY_MEMBERSHIP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19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SAT_AUG_AGREEMENT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20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SAT_AUG_CHANNEL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21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SAT_AUG_KYC_DOCUMENT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22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SAT_AUG_KYC_LOCATION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23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SAT_AUG_KYC_PARTY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24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SAT_AUG_KYC_POLICY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25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SAT_AUG_LAWYER_ADVOCATE_ROLE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26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SAT_AUG_LNK_ROLE_AGENT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27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SAT_AUG_LNK_ROLE_CUSTOMER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28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SAT_AUG_LNK_ROLE_PROVIDER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29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SAT_AUG_LNK_ROLE_SURVEYOR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30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SAT_AUG_LOCATION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31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SAT_AUG_PARTY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32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SAT_AUG_POLICY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33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SAT_COMMON_ADDRESS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34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SAT_COMMON_ADMIN_GEOGRAPHY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35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SAT_COMMON_CLASSIFICATION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36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SAT_COMMON_COMMUNICATION_PREFERENCE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37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SAT_COMMON_CONSENT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38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SAT_COMMON_CONTACT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39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SAT_COMMON_GEO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40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SAT_DOCUMENT_DEFINITION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41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SAT_LNK_CLAIM_PARTY_ROLE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42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SAT_LNK_PARTY_ROLE_CORE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43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SAT_LNK_POLICY_PARTY_ROLE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44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SAT_LNK_ROLE_AGENT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45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SAT_LNK_ROLE_CUSTOMER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46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SAT_LNK_ROLE_NOMINEE_BENEFICIARY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47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SAT_LNK_ROLE_PROVIDER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48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SAT_LNK_ROLE_SURVEYOR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49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SAT_PARTY_AML_SCREENING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50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SAT_PARTY_BANKING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51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SAT_PARTY_CLAIM_HISTORY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52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SAT_PARTY_CONTACT_ADDRESS_LINK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53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SAT_PARTY_EMPLOYMENT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54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SAT_PARTY_GROUP_CENSUS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55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SAT_PARTY_GROUP_HOUSEHOLD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56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SAT_PARTY_HEALTH_PROFILE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57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SAT_PARTY_IDENTIFICATION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58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SAT_PARTY_IDENTITY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59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SAT_PARTY_INDIVIDUAL_DEMOGRAPHICS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60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SAT_PARTY_KYC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61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SAT_PARTY_KYC_REFERENCE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62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SAT_PARTY_ORGANISATION_PROFILE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63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SAT_PARTY_VEHICLE_PRIOR_INSURANCE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64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SAT_POLICY_BONUS_TRACKING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65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SAT_POLICY_CERTIFICATE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66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SAT_POLICY_CLASSIFICATION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67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SAT_POLICY_COVERAGE_SCHEDULE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68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SAT_POLICY_ENDORSEMENT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69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SAT_POLICY_HEADER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70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SAT_POLICY_PREMIUM_HEAD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71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SAT_POLICY_PREMIUM_SUMMARY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72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SAT_PRODUCT_DEFINITION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73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SAT_PROVIDER_BANKING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74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SAT_PROVIDER_TARIFF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</w:tbl>
    <w:p/>
    <w:p>
      <w:pPr>
        <w:pStyle w:val="Heading1"/>
      </w:pPr>
      <w:r>
        <w:t xml:space="preserve">Validation Queries</w:t>
      </w:r>
    </w:p>
    <w:p>
      <w:pPr>
        <w:pStyle w:val="Heading2"/>
      </w:pPr>
      <w:r>
        <w:t xml:space="preserve">1. OPUS — Summary: every OPUS hub, link and satellite in one query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Summary: every OPUS hub, link and satellite in one query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0 rows with status = FAIL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The same per-table query as the sections below, unioned -- run this for the evidence and use the sections to drill into a FAIL.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* from (</w:t>
              <w:br/>
              <w:t xml:space="preserve">    select 'OPUS' as project, 'hub' as table_type, 'HUB_AGENT'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('OPUS_BJAZ_INTERMEDIARY'))) as unexpected_record_source,</w:t>
              <w:br/>
              <w:t xml:space="preserve">           array_slice(array_agg(distinct iff(not (RECORD_SOURCE in ('OPUS_BJAZ_INTERMEDIARY')),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BAGIC_PREPROD_CURATED_DB.BGIL_DATA_MODEL.HUB_AGENT</w:t>
              <w:br/>
              <w:t xml:space="preserve">     where startswith(RECORD_SOURCE, 'OPUS_')</w:t>
              <w:br/>
              <w:t xml:space="preserve">    union all</w:t>
              <w:br/>
              <w:t xml:space="preserve">    select 'OPUS' as project, 'hub' as table_type, 'HUB_AGREEMENT'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('OPUS_BJAZ_INTERMEDIARY'))) as unexpected_record_source,</w:t>
              <w:br/>
              <w:t xml:space="preserve">           array_slice(array_agg(distinct iff(not (RECORD_SOURCE in ('OPUS_BJAZ_INTERMEDIARY')),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BAGIC_PREPROD_CURATED_DB.BGIL_DATA_MODEL.HUB_AGREEMENT</w:t>
              <w:br/>
              <w:t xml:space="preserve">     where startswith(RECORD_SOURCE, 'OPUS_')</w:t>
              <w:br/>
              <w:t xml:space="preserve">    union all</w:t>
              <w:br/>
              <w:t xml:space="preserve">    select 'OPUS' as project, 'hub' as table_type, 'HUB_CLAIM'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('OPUS_CLM_INTERESTED_PARTIES'))) as unexpected_record_source,</w:t>
              <w:br/>
              <w:t xml:space="preserve">           array_slice(array_agg(distinct iff(not (RECORD_SOURCE in ('OPUS_CLM_INTERESTED_PARTIES')),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BAGIC_PREPROD_CURATED_DB.BGIL_DATA_MODEL.HUB_CLAIM</w:t>
              <w:br/>
              <w:t xml:space="preserve">     where startswith(RECORD_SOURCE, 'OPUS_')</w:t>
              <w:br/>
              <w:t xml:space="preserve">    union all</w:t>
              <w:br/>
              <w:t xml:space="preserve">    select 'OPUS' as project, 'hub' as table_type, 'HUB_DISTRIBUTION_CHANNEL'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('OPUS_BJAZ_INTERMEDIARY', 'OPUS_BJAZ_CLM_SUPP_EXTN'))) as unexpected_record_source,</w:t>
              <w:br/>
              <w:t xml:space="preserve">           array_slice(array_agg(distinct iff(not (RECORD_SOURCE in ('OPUS_BJAZ_INTERMEDIARY', 'OPUS_BJAZ_CLM_SUPP_EXTN')),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BAGIC_PREPROD_CURATED_DB.BGIL_DATA_MODEL.HUB_DISTRIBUTION_CHANNEL</w:t>
              <w:br/>
              <w:t xml:space="preserve">     where startswith(RECORD_SOURCE, 'OPUS_')</w:t>
              <w:br/>
              <w:t xml:space="preserve">    union all</w:t>
              <w:br/>
              <w:t xml:space="preserve">    select 'OPUS' as project, 'hub' as table_type, 'HUB_DOCUMENT'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('OPUS_BJAZ_T_KYC_OCR', 'OPUS_BJAZ_T_KYC_POA_DOCUMENT', 'OPUS_BJAZ_T_KYC_POI_DOCUMENT'))) as unexpected_record_source,</w:t>
              <w:br/>
              <w:t xml:space="preserve">           array_slice(array_agg(distinct iff(not (RECORD_SOURCE in ('OPUS_BJAZ_T_KYC_OCR', 'OPUS_BJAZ_T_KYC_POA_DOCUMENT', 'OPUS_BJAZ_T_KYC_POI_DOCUMENT')),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BAGIC_PREPROD_CURATED_DB.BGIL_DATA_MODEL.HUB_DOCUMENT</w:t>
              <w:br/>
              <w:t xml:space="preserve">     where startswith(RECORD_SOURCE, 'OPUS_')</w:t>
              <w:br/>
              <w:t xml:space="preserve">    union all</w:t>
              <w:br/>
              <w:t xml:space="preserve">    select 'OPUS' as project, 'hub' as table_type, 'HUB_LOCATION'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('OPUS_AZBJ_PARTNER_EXTN', 'OPUS_BJAZ_CLM_SUPP_EXTN', 'OPUS_BJAZ_CP_ADDRESS_LINK', 'OPUS_CLM_SUPPLIERS', 'OPUS_CP_PARTNERS', 'OPUS_OCP_INTERESTED_PARTIES') or regexp_like(RECORD_SOURCE, '^(OPUS_AZBJ_ADDRESS_EXTN|OPUS_BJAZ_CLM_SUPP_EXTN|OPUS_BJAZ_PINCODE|OPUS_BJAZ_PINCODE_MASTER|OPUS_CP_ADDRESSES)(, (OPUS_AZBJ_ADDRESS_EXTN|OPUS_BJAZ_CLM_SUPP_EXTN|OPUS_BJAZ_PINCODE|OPUS_BJAZ_PINCODE_MASTER|OPUS_CP_ADDRESSES))*$') or regexp_like(RECORD_SOURCE, '^(OPUS_BJAZ_M_KYC_DRIVING_LICENCE|OPUS_BJAZ_M_KYC_GSTN|OPUS_BJAZ_M_KYC_VOTER|OPUS_BJAZ_T_CKYC_PERSONAL_DTLS|OPUS_BJAZ_T_EKYC|OPUS_BJAZ_T_KYC_OCR)(, (OPUS_BJAZ_M_KYC_DRIVING_LICENCE|OPUS_BJAZ_M_KYC_GSTN|OPUS_BJAZ_M_KYC_VOTER|OPUS_BJAZ_T_CKYC_PERSONAL_DTLS|OPUS_BJAZ_T_EKYC|OPUS_BJAZ_T_KYC_OCR))*$'))) as unexpected_record_source,</w:t>
              <w:br/>
              <w:t xml:space="preserve">           array_slice(array_agg(distinct iff(not (RECORD_SOURCE in ('OPUS_AZBJ_PARTNER_EXTN', 'OPUS_BJAZ_CLM_SUPP_EXTN', 'OPUS_BJAZ_CP_ADDRESS_LINK', 'OPUS_CLM_SUPPLIERS', 'OPUS_CP_PARTNERS', 'OPUS_OCP_INTERESTED_PARTIES') or regexp_like(RECORD_SOURCE, '^(OPUS_AZBJ_ADDRESS_EXTN|OPUS_BJAZ_CLM_SUPP_EXTN|OPUS_BJAZ_PINCODE|OPUS_BJAZ_PINCODE_MASTER|OPUS_CP_ADDRESSES)(, (OPUS_AZBJ_ADDRESS_EXTN|OPUS_BJAZ_CLM_SUPP_EXTN|OPUS_BJAZ_PINCODE|OPUS_BJAZ_PINCODE_MASTER|OPUS_CP_ADDRESSES))*$') or regexp_like(RECORD_SOURCE, '^(OPUS_BJAZ_M_KYC_DRIVING_LICENCE|OPUS_BJAZ_M_KYC_GSTN|OPUS_BJAZ_M_KYC_VOTER|OPUS_BJAZ_T_CKYC_PERSONAL_DTLS|OPUS_BJAZ_T_EKYC|OPUS_BJAZ_T_KYC_OCR)(, (OPUS_BJAZ_M_KYC_DRIVING_LICENCE|OPUS_BJAZ_M_KYC_GSTN|OPUS_BJAZ_M_KYC_VOTER|OPUS_BJAZ_T_CKYC_PERSONAL_DTLS|OPUS_BJAZ_T_EKYC|OPUS_BJAZ_T_KYC_OCR))*$')),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BAGIC_PREPROD_CURATED_DB.BGIL_DATA_MODEL.HUB_LOCATION</w:t>
              <w:br/>
              <w:t xml:space="preserve">     where startswith(RECORD_SOURCE, 'OPUS_')</w:t>
              <w:br/>
              <w:t xml:space="preserve">    union all</w:t>
              <w:br/>
              <w:t xml:space="preserve">    select 'OPUS' as project, 'hub' as table_type, 'HUB_ORG_UNIT'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('OPUS_BJAZ_T_CKYC_OTP', 'OPUS_BJAZ_T_CKYC_SEARCH', 'OPUS_BJAZ_T_EKYC', 'OPUS_BJAZ_T_KYC_AUTH', 'OPUS_BJAZ_T_KYC_DETAILS', 'OPUS_BJAZ_T_KYC_INCOMING', 'OPUS_BJAZ_T_KYC_NAME_MATCH', 'OPUS_BJAZ_T_KYC_OCR', 'OPUS_BJAZ_T_KYC_POA_DOCUMENT', 'OPUS_BJAZ_T_KYC_POI_DOCUMENT'))) as unexpected_record_source,</w:t>
              <w:br/>
              <w:t xml:space="preserve">           array_slice(array_agg(distinct iff(not (RECORD_SOURCE in ('OPUS_BJAZ_T_CKYC_OTP', 'OPUS_BJAZ_T_CKYC_SEARCH', 'OPUS_BJAZ_T_EKYC', 'OPUS_BJAZ_T_KYC_AUTH', 'OPUS_BJAZ_T_KYC_DETAILS', 'OPUS_BJAZ_T_KYC_INCOMING', 'OPUS_BJAZ_T_KYC_NAME_MATCH', 'OPUS_BJAZ_T_KYC_OCR', 'OPUS_BJAZ_T_KYC_POA_DOCUMENT', 'OPUS_BJAZ_T_KYC_POI_DOCUMENT')),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BAGIC_PREPROD_CURATED_DB.BGIL_DATA_MODEL.HUB_ORG_UNIT</w:t>
              <w:br/>
              <w:t xml:space="preserve">     where startswith(RECORD_SOURCE, 'OPUS_')</w:t>
              <w:br/>
              <w:t xml:space="preserve">    union all</w:t>
              <w:br/>
              <w:t xml:space="preserve">    select 'OPUS' as project, 'hub' as table_type, 'HUB_PARTY'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('OPUS_CP_PARTNERS', 'OPUS_BJAZ_M_KYC_DRIVING_LICENCE', 'OPUS_BJAZ_M_KYC_GSTN', 'OPUS_BJAZ_M_KYC_PAN', 'OPUS_BJAZ_M_KYC_PASSPORT', 'OPUS_BJAZ_M_KYC_VOTER', 'OPUS_BJAZ_T_CKYC_OTP', 'OPUS_BJAZ_T_CKYC_PERSONAL_DTLS', 'OPUS_BJAZ_T_CKYC_REL_PERSION_DTLS', 'OPUS_BJAZ_T_CKYC_SEARCH', 'OPUS_BJAZ_T_EKYC', 'OPUS_BJAZ_T_KYC_AUTH', 'OPUS_BJAZ_T_KYC_DETAILS', 'OPUS_BJAZ_T_KYC_INCOMING', 'OPUS_BJAZ_T_KYC_NAME_MATCH', 'OPUS_BJAZ_T_KYC_OCR', 'OPUS_BJAZ_T_KYC_POA_DOCUMENT', 'OPUS_BJAZ_T_KYC_POI_DOCUMENT'))) as unexpected_record_source,</w:t>
              <w:br/>
              <w:t xml:space="preserve">           array_slice(array_agg(distinct iff(not (RECORD_SOURCE in ('OPUS_CP_PARTNERS', 'OPUS_BJAZ_M_KYC_DRIVING_LICENCE', 'OPUS_BJAZ_M_KYC_GSTN', 'OPUS_BJAZ_M_KYC_PAN', 'OPUS_BJAZ_M_KYC_PASSPORT', 'OPUS_BJAZ_M_KYC_VOTER', 'OPUS_BJAZ_T_CKYC_OTP', 'OPUS_BJAZ_T_CKYC_PERSONAL_DTLS', 'OPUS_BJAZ_T_CKYC_REL_PERSION_DTLS', 'OPUS_BJAZ_T_CKYC_SEARCH', 'OPUS_BJAZ_T_EKYC', 'OPUS_BJAZ_T_KYC_AUTH', 'OPUS_BJAZ_T_KYC_DETAILS', 'OPUS_BJAZ_T_KYC_INCOMING', 'OPUS_BJAZ_T_KYC_NAME_MATCH', 'OPUS_BJAZ_T_KYC_OCR', 'OPUS_BJAZ_T_KYC_POA_DOCUMENT', 'OPUS_BJAZ_T_KYC_POI_DOCUMENT')),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BAGIC_PREPROD_CURATED_DB.BGIL_DATA_MODEL.HUB_PARTY</w:t>
              <w:br/>
              <w:t xml:space="preserve">     where startswith(RECORD_SOURCE, 'OPUS_')</w:t>
              <w:br/>
              <w:t xml:space="preserve">    union all</w:t>
              <w:br/>
              <w:t xml:space="preserve">    select 'OPUS' as project, 'hub' as table_type, 'HUB_POLICY'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('OPUS_BA_HCP_DT_MEM', 'OPUS_BJAZ_CTNGY_FF_DTLS_EXTN', 'OPUS_BJAZ_HCF_MEMBER_DTLS', 'OPUS_BJAZ_SPP_MEMBER_DTLS', 'OPUS_BJAZ_STARPKG_FF_DTLS', 'OPUS_OCP_INTERESTED_PARTIES', 'OPUS_BJAZ_T_CKYC_OTP', 'OPUS_BJAZ_T_CKYC_SEARCH', 'OPUS_BJAZ_T_EKYC', 'OPUS_BJAZ_T_KYC_AUTH', 'OPUS_BJAZ_T_KYC_DETAILS', 'OPUS_BJAZ_T_KYC_INCOMING', 'OPUS_BJAZ_T_KYC_NAME_MATCH', 'OPUS_BJAZ_T_KYC_OCR', 'OPUS_BJAZ_T_KYC_POA_DOCUMENT', 'OPUS_BJAZ_T_KYC_POI_DOCUMENT') or regexp_like(RECORD_SOURCE, '^(OPUS_AZBJ_PARTNER_EXTN|OPUS_BJAZ_CTNGY_GC_MEM_DATA|OPUS_BJAZ_CTNGY_PA_MEM_DTLS|OPUS_BJAZ_EC_MEM_DTLS_EXTN|OPUS_BJAZ_HCF_MEMBER_DTLS|OPUS_BJAZ_HC_PART_EXTN|OPUS_BJAZ_HM_MEMBER_DTLS|OPUS_BJAZ_PA_DETL_EXTN|OPUS_BJAZ_SH_MEM_DTLS_EXTN|OPUS_BJAZ_SPP_MEMBER_DTLS)(, (OPUS_AZBJ_PARTNER_EXTN|OPUS_BJAZ_CTNGY_GC_MEM_DATA|OPUS_BJAZ_CTNGY_PA_MEM_DTLS|OPUS_BJAZ_EC_MEM_DTLS_EXTN|OPUS_BJAZ_HCF_MEMBER_DTLS|OPUS_BJAZ_HC_PART_EXTN|OPUS_BJAZ_HM_MEMBER_DTLS|OPUS_BJAZ_PA_DETL_EXTN|OPUS_BJAZ_SH_MEM_DTLS_EXTN|OPUS_BJAZ_SPP_MEMBER_DTLS))*$') or regexp_like(RECORD_SOURCE, '^(OPUS_BJAZ_EC_MEM_DTLS_EXTN|OPUS_BJAZ_HCF_MEMBER_DTLS|OPUS_BJAZ_HLT_ENSURE_MEM_DTLS|OPUS_BJAZ_HM_MEMBER_DTLS|OPUS_BJAZ_PA_DETL_EXTN|OPUS_BJAZ_SH_MEM_DTLS_EXTN|OPUS_BJAZ_SPP_MEMBER_DTLS)(, (OPUS_BJAZ_EC_MEM_DTLS_EXTN|OPUS_BJAZ_HCF_MEMBER_DTLS|OPUS_BJAZ_HLT_ENSURE_MEM_DTLS|OPUS_BJAZ_HM_MEMBER_DTLS|OPUS_BJAZ_PA_DETL_EXTN|OPUS_BJAZ_SH_MEM_DTLS_EXTN|OPUS_BJAZ_SPP_MEMBER_DTLS))*$'))) as unexpected_record_source,</w:t>
              <w:br/>
              <w:t xml:space="preserve">           array_slice(array_agg(distinct iff(not (RECORD_SOURCE in ('OPUS_BA_HCP_DT_MEM', 'OPUS_BJAZ_CTNGY_FF_DTLS_EXTN', 'OPUS_BJAZ_HCF_MEMBER_DTLS', 'OPUS_BJAZ_SPP_MEMBER_DTLS', 'OPUS_BJAZ_STARPKG_FF_DTLS', 'OPUS_OCP_INTERESTED_PARTIES', 'OPUS_BJAZ_T_CKYC_OTP', 'OPUS_BJAZ_T_CKYC_SEARCH', 'OPUS_BJAZ_T_EKYC', 'OPUS_BJAZ_T_KYC_AUTH', 'OPUS_BJAZ_T_KYC_DETAILS', 'OPUS_BJAZ_T_KYC_INCOMING', 'OPUS_BJAZ_T_KYC_NAME_MATCH', 'OPUS_BJAZ_T_KYC_OCR', 'OPUS_BJAZ_T_KYC_POA_DOCUMENT', 'OPUS_BJAZ_T_KYC_POI_DOCUMENT') or regexp_like(RECORD_SOURCE, '^(OPUS_AZBJ_PARTNER_EXTN|OPUS_BJAZ_CTNGY_GC_MEM_DATA|OPUS_BJAZ_CTNGY_PA_MEM_DTLS|OPUS_BJAZ_EC_MEM_DTLS_EXTN|OPUS_BJAZ_HCF_MEMBER_DTLS|OPUS_BJAZ_HC_PART_EXTN|OPUS_BJAZ_HM_MEMBER_DTLS|OPUS_BJAZ_PA_DETL_EXTN|OPUS_BJAZ_SH_MEM_DTLS_EXTN|OPUS_BJAZ_SPP_MEMBER_DTLS)(, (OPUS_AZBJ_PARTNER_EXTN|OPUS_BJAZ_CTNGY_GC_MEM_DATA|OPUS_BJAZ_CTNGY_PA_MEM_DTLS|OPUS_BJAZ_EC_MEM_DTLS_EXTN|OPUS_BJAZ_HCF_MEMBER_DTLS|OPUS_BJAZ_HC_PART_EXTN|OPUS_BJAZ_HM_MEMBER_DTLS|OPUS_BJAZ_PA_DETL_EXTN|OPUS_BJAZ_SH_MEM_DTLS_EXTN|OPUS_BJAZ_SPP_MEMBER_DTLS))*$') or regexp_like(RECORD_SOURCE, '^(OPUS_BJAZ_EC_MEM_DTLS_EXTN|OPUS_BJAZ_HCF_MEMBER_DTLS|OPUS_BJAZ_HLT_ENSURE_MEM_DTLS|OPUS_BJAZ_HM_MEMBER_DTLS|OPUS_BJAZ_PA_DETL_EXTN|OPUS_BJAZ_SH_MEM_DTLS_EXTN|OPUS_BJAZ_SPP_MEMBER_DTLS)(, (OPUS_BJAZ_EC_MEM_DTLS_EXTN|OPUS_BJAZ_HCF_MEMBER_DTLS|OPUS_BJAZ_HLT_ENSURE_MEM_DTLS|OPUS_BJAZ_HM_MEMBER_DTLS|OPUS_BJAZ_PA_DETL_EXTN|OPUS_BJAZ_SH_MEM_DTLS_EXTN|OPUS_BJAZ_SPP_MEMBER_DTLS))*$')),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BAGIC_PREPROD_CURATED_DB.BGIL_DATA_MODEL.HUB_POLICY</w:t>
              <w:br/>
              <w:t xml:space="preserve">     where startswith(RECORD_SOURCE, 'OPUS_')</w:t>
              <w:br/>
              <w:t xml:space="preserve">    union all</w:t>
              <w:br/>
              <w:t xml:space="preserve">    select 'OPUS' as project, 'hub' as table_type, 'HUB_PRODUCT'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(regexp_like(RECORD_SOURCE, '^(OPUS_BJAZ_CTNGY_FF_DTLS_EXTN|OPUS_BJAZ_CTNGY_PA_MEM_DTLS|OPUS_BJAZ_HM_MEMBER_DTLS)(, (OPUS_BJAZ_CTNGY_FF_DTLS_EXTN|OPUS_BJAZ_CTNGY_PA_MEM_DTLS|OPUS_BJAZ_HM_MEMBER_DTLS))*$'))) as unexpected_record_source,</w:t>
              <w:br/>
              <w:t xml:space="preserve">           array_slice(array_agg(distinct iff(not (regexp_like(RECORD_SOURCE, '^(OPUS_BJAZ_CTNGY_FF_DTLS_EXTN|OPUS_BJAZ_CTNGY_PA_MEM_DTLS|OPUS_BJAZ_HM_MEMBER_DTLS)(, (OPUS_BJAZ_CTNGY_FF_DTLS_EXTN|OPUS_BJAZ_CTNGY_PA_MEM_DTLS|OPUS_BJAZ_HM_MEMBER_DTLS))*$')),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BAGIC_PREPROD_CURATED_DB.BGIL_DATA_MODEL.HUB_PRODUCT</w:t>
              <w:br/>
              <w:t xml:space="preserve">     where startswith(RECORD_SOURCE, 'OPUS_')</w:t>
              <w:br/>
              <w:t xml:space="preserve">    union all</w:t>
              <w:br/>
              <w:t xml:space="preserve">    select 'OPUS' as project, 'hub' as table_type, 'HUB_RISK_OBJECT'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('OPUS_CLM_INTERESTED_PARTIES'))) as unexpected_record_source,</w:t>
              <w:br/>
              <w:t xml:space="preserve">           array_slice(array_agg(distinct iff(not (RECORD_SOURCE in ('OPUS_CLM_INTERESTED_PARTIES')),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BAGIC_PREPROD_CURATED_DB.BGIL_DATA_MODEL.HUB_RISK_OBJECT</w:t>
              <w:br/>
              <w:t xml:space="preserve">     where startswith(RECORD_SOURCE, 'OPUS_')</w:t>
              <w:br/>
              <w:t xml:space="preserve">    union all</w:t>
              <w:br/>
              <w:t xml:space="preserve">    select 'OPUS' as project, 'link' as table_type, 'LNK_CLAIM_PARTY'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('OPUS_CLM_INTERESTED_PARTIES'))) as unexpected_record_source,</w:t>
              <w:br/>
              <w:t xml:space="preserve">           array_slice(array_agg(distinct iff(not (RECORD_SOURCE in ('OPUS_CLM_INTERESTED_PARTIES')),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BAGIC_PREPROD_CURATED_DB.BGIL_DATA_MODEL.LNK_CLAIM_PARTY</w:t>
              <w:br/>
              <w:t xml:space="preserve">     where startswith(RECORD_SOURCE, 'OPUS_')</w:t>
              <w:br/>
              <w:t xml:space="preserve">    union all</w:t>
              <w:br/>
              <w:t xml:space="preserve">    select 'OPUS' as project, 'link' as table_type, 'LNK_PARTY_LOCATION'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('OPUS_AZBJ_PARTNER_EXTN', 'OPUS_BJAZ_CLM_SUPP_EXTN', 'OPUS_BJAZ_CP_ADDRESS_LINK', 'OPUS_CLM_SUPPLIERS', 'OPUS_CP_PARTNERS', 'OPUS_OCP_INTERESTED_PARTIES', 'OPUS_BJAZ_T_CKYC_PERSONAL_DTLS'))) as unexpected_record_source,</w:t>
              <w:br/>
              <w:t xml:space="preserve">           array_slice(array_agg(distinct iff(not (RECORD_SOURCE in ('OPUS_AZBJ_PARTNER_EXTN', 'OPUS_BJAZ_CLM_SUPP_EXTN', 'OPUS_BJAZ_CP_ADDRESS_LINK', 'OPUS_CLM_SUPPLIERS', 'OPUS_CP_PARTNERS', 'OPUS_OCP_INTERESTED_PARTIES', 'OPUS_BJAZ_T_CKYC_PERSONAL_DTLS')),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BAGIC_PREPROD_CURATED_DB.BGIL_DATA_MODEL.LNK_PARTY_LOCATION</w:t>
              <w:br/>
              <w:t xml:space="preserve">     where startswith(RECORD_SOURCE, 'OPUS_')</w:t>
              <w:br/>
              <w:t xml:space="preserve">    union all</w:t>
              <w:br/>
              <w:t xml:space="preserve">    select 'OPUS' as project, 'link' as table_type, 'LNK_POLICY_PARTY'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('OPUS_AZBJ_PARTNER_EXTN', 'OPUS_BA_HCP_DT_MEM', 'OPUS_BJAZ_CTNGY_FF_DTLS_EXTN', 'OPUS_BJAZ_CTNGY_PA_MEM_DTLS', 'OPUS_BJAZ_EC_MEM_DTLS_EXTN', 'OPUS_BJAZ_HCF_MEMBER_DTLS', 'OPUS_BJAZ_HC_PART_EXTN', 'OPUS_BJAZ_HLT_ENSURE_MEM_DTLS', 'OPUS_BJAZ_HM_MEMBER_DTLS', 'OPUS_BJAZ_PA_DETL_EXTN', 'OPUS_BJAZ_SH_MEM_DTLS_EXTN', 'OPUS_BJAZ_SPP_MEMBER_DTLS', 'OPUS_BJAZ_STARPKG_FF_DTLS', 'OPUS_OCP_INTERESTED_PARTIES'))) as unexpected_record_source,</w:t>
              <w:br/>
              <w:t xml:space="preserve">           array_slice(array_agg(distinct iff(not (RECORD_SOURCE in ('OPUS_AZBJ_PARTNER_EXTN', 'OPUS_BA_HCP_DT_MEM', 'OPUS_BJAZ_CTNGY_FF_DTLS_EXTN', 'OPUS_BJAZ_CTNGY_PA_MEM_DTLS', 'OPUS_BJAZ_EC_MEM_DTLS_EXTN', 'OPUS_BJAZ_HCF_MEMBER_DTLS', 'OPUS_BJAZ_HC_PART_EXTN', 'OPUS_BJAZ_HLT_ENSURE_MEM_DTLS', 'OPUS_BJAZ_HM_MEMBER_DTLS', 'OPUS_BJAZ_PA_DETL_EXTN', 'OPUS_BJAZ_SH_MEM_DTLS_EXTN', 'OPUS_BJAZ_SPP_MEMBER_DTLS', 'OPUS_BJAZ_STARPKG_FF_DTLS', 'OPUS_OCP_INTERESTED_PARTIES')),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BAGIC_PREPROD_CURATED_DB.BGIL_DATA_MODEL.LNK_POLICY_PARTY</w:t>
              <w:br/>
              <w:t xml:space="preserve">     where startswith(RECORD_SOURCE, 'OPUS_')</w:t>
              <w:br/>
              <w:t xml:space="preserve">    union all</w:t>
              <w:br/>
              <w:t xml:space="preserve">    select 'OPUS' as project, 'satellite' as table_type, 'SAT_AGREEMENT_COMMERCIAL_TERMS'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('OPUS_BJAZ_INTERMEDIARY'))) as unexpected_record_source,</w:t>
              <w:br/>
              <w:t xml:space="preserve">           array_slice(array_agg(distinct iff(not (RECORD_SOURCE in ('OPUS_BJAZ_INTERMEDIARY')),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BAGIC_PREPROD_CURATED_DB.BGIL_DATA_MODEL.SAT_AGREEMENT_COMMERCIAL_TERMS</w:t>
              <w:br/>
              <w:t xml:space="preserve">     where startswith(RECORD_SOURCE, 'OPUS_')</w:t>
              <w:br/>
              <w:t xml:space="preserve">    union all</w:t>
              <w:br/>
              <w:t xml:space="preserve">    select 'OPUS' as project, 'satellite' as table_type, 'SAT_AGREEMENT_DEFINITION'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('OPUS_BJAZ_INTERMEDIARY'))) as unexpected_record_source,</w:t>
              <w:br/>
              <w:t xml:space="preserve">           array_slice(array_agg(distinct iff(not (RECORD_SOURCE in ('OPUS_BJAZ_INTERMEDIARY')),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BAGIC_PREPROD_CURATED_DB.BGIL_DATA_MODEL.SAT_AGREEMENT_DEFINITION</w:t>
              <w:br/>
              <w:t xml:space="preserve">     where startswith(RECORD_SOURCE, 'OPUS_')</w:t>
              <w:br/>
              <w:t xml:space="preserve">    union all</w:t>
              <w:br/>
              <w:t xml:space="preserve">    select 'OPUS' as project, 'satellite' as table_type, 'SAT_AUG_AFFINITY_MEMBERSHIP'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('OPUS_AZBJ_PARTNER_EXTN'))) as unexpected_record_source,</w:t>
              <w:br/>
              <w:t xml:space="preserve">           array_slice(array_agg(distinct iff(not (RECORD_SOURCE in ('OPUS_AZBJ_PARTNER_EXTN')),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BAGIC_PREPROD_CURATED_DB.BGIL_DATA_MODEL.SAT_AUG_AFFINITY_MEMBERSHIP</w:t>
              <w:br/>
              <w:t xml:space="preserve">     where startswith(RECORD_SOURCE, 'OPUS_')</w:t>
              <w:br/>
              <w:t xml:space="preserve">    union all</w:t>
              <w:br/>
              <w:t xml:space="preserve">    select 'OPUS' as project, 'satellite' as table_type, 'SAT_AUG_AGREEMENT'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('OPUS_BJAZ_INTERMEDIARY'))) as unexpected_record_source,</w:t>
              <w:br/>
              <w:t xml:space="preserve">           array_slice(array_agg(distinct iff(not (RECORD_SOURCE in ('OPUS_BJAZ_INTERMEDIARY')),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BAGIC_PREPROD_CURATED_DB.BGIL_DATA_MODEL.SAT_AUG_AGREEMENT</w:t>
              <w:br/>
              <w:t xml:space="preserve">     where startswith(RECORD_SOURCE, 'OPUS_')</w:t>
              <w:br/>
              <w:t xml:space="preserve">    union all</w:t>
              <w:br/>
              <w:t xml:space="preserve">    select 'OPUS' as project, 'satellite' as table_type, 'SAT_AUG_CHANNEL'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count_if(DBT_RUN_TS is null)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count_if(LOAD_DATETIME &gt; DBT_RUN_TS) as load_after_run_ts,</w:t>
              <w:br/>
              <w:t xml:space="preserve">           count_if(not (RECORD_SOURCE in ('OPUS_BJAZ_INTERMEDIARY', 'OPUS_BJAZ_CLM_SUPP_EXTN'))) as unexpected_record_source,</w:t>
              <w:br/>
              <w:t xml:space="preserve">           array_slice(array_agg(distinct iff(not (RECORD_SOURCE in ('OPUS_BJAZ_INTERMEDIARY', 'OPUS_BJAZ_CLM_SUPP_EXTN')),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BAGIC_PREPROD_CURATED_DB.BGIL_DATA_MODEL.SAT_AUG_CHANNEL</w:t>
              <w:br/>
              <w:t xml:space="preserve">     where startswith(RECORD_SOURCE, 'OPUS_')</w:t>
              <w:br/>
              <w:t xml:space="preserve">    union all</w:t>
              <w:br/>
              <w:t xml:space="preserve">    select 'OPUS' as project, 'satellite' as table_type, 'SAT_AUG_KYC_DOCUMENT'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count_if(DBT_RUN_TS is null)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count_if(LOAD_DATETIME &gt; DBT_RUN_TS) as load_after_run_ts,</w:t>
              <w:br/>
              <w:t xml:space="preserve">           count_if(not (RECORD_SOURCE in ('OPUS_BJAZ_T_KYC_POA_DOCUMENT', 'OPUS_BJAZ_T_KYC_POI_DOCUMENT'))) as unexpected_record_source,</w:t>
              <w:br/>
              <w:t xml:space="preserve">           array_slice(array_agg(distinct iff(not (RECORD_SOURCE in ('OPUS_BJAZ_T_KYC_POA_DOCUMENT', 'OPUS_BJAZ_T_KYC_POI_DOCUMENT')),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BAGIC_PREPROD_CURATED_DB.BGIL_DATA_MODEL.SAT_AUG_KYC_DOCUMENT</w:t>
              <w:br/>
              <w:t xml:space="preserve">     where startswith(RECORD_SOURCE, 'OPUS_')</w:t>
              <w:br/>
              <w:t xml:space="preserve">    union all</w:t>
              <w:br/>
              <w:t xml:space="preserve">    select 'OPUS' as project, 'satellite' as table_type, 'SAT_AUG_KYC_LOCATION'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count_if(DBT_RUN_TS is null)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count_if(LOAD_DATETIME &gt; DBT_RUN_TS) as load_after_run_ts,</w:t>
              <w:br/>
              <w:t xml:space="preserve">           count_if(not (RECORD_SOURCE in ('OPUS_BJAZ_M_KYC_VOTER', 'OPUS_BJAZ_T_EKYC'))) as unexpected_record_source,</w:t>
              <w:br/>
              <w:t xml:space="preserve">           array_slice(array_agg(distinct iff(not (RECORD_SOURCE in ('OPUS_BJAZ_M_KYC_VOTER', 'OPUS_BJAZ_T_EKYC')),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BAGIC_PREPROD_CURATED_DB.BGIL_DATA_MODEL.SAT_AUG_KYC_LOCATION</w:t>
              <w:br/>
              <w:t xml:space="preserve">     where startswith(RECORD_SOURCE, 'OPUS_')</w:t>
              <w:br/>
              <w:t xml:space="preserve">    union all</w:t>
              <w:br/>
              <w:t xml:space="preserve">    select 'OPUS' as project, 'satellite' as table_type, 'SAT_AUG_KYC_PARTY'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count_if(DBT_RUN_TS is null)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count_if(LOAD_DATETIME &gt; DBT_RUN_TS) as load_after_run_ts,</w:t>
              <w:br/>
              <w:t xml:space="preserve">           count_if(not (RECORD_SOURCE in ('OPUS_BJAZ_M_KYC_DRIVING_LICENCE', 'OPUS_BJAZ_M_KYC_GSTN', 'OPUS_BJAZ_M_KYC_PAN', 'OPUS_BJAZ_M_KYC_PASSPORT', 'OPUS_BJAZ_M_KYC_VOTER', 'OPUS_BJAZ_T_CKYC_PERSONAL_DTLS', 'OPUS_BJAZ_T_CKYC_REL_PERSION_DTLS', 'OPUS_BJAZ_T_CKYC_SEARCH', 'OPUS_BJAZ_T_EKYC', 'OPUS_BJAZ_T_KYC_AUTH', 'OPUS_BJAZ_T_KYC_DETAILS', 'OPUS_BJAZ_T_KYC_NAME_MATCH', 'OPUS_BJAZ_T_KYC_OCR'))) as unexpected_record_source,</w:t>
              <w:br/>
              <w:t xml:space="preserve">           array_slice(array_agg(distinct iff(not (RECORD_SOURCE in ('OPUS_BJAZ_M_KYC_DRIVING_LICENCE', 'OPUS_BJAZ_M_KYC_GSTN', 'OPUS_BJAZ_M_KYC_PAN', 'OPUS_BJAZ_M_KYC_PASSPORT', 'OPUS_BJAZ_M_KYC_VOTER', 'OPUS_BJAZ_T_CKYC_PERSONAL_DTLS', 'OPUS_BJAZ_T_CKYC_REL_PERSION_DTLS', 'OPUS_BJAZ_T_CKYC_SEARCH', 'OPUS_BJAZ_T_EKYC', 'OPUS_BJAZ_T_KYC_AUTH', 'OPUS_BJAZ_T_KYC_DETAILS', 'OPUS_BJAZ_T_KYC_NAME_MATCH', 'OPUS_BJAZ_T_KYC_OCR')),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BAGIC_PREPROD_CURATED_DB.BGIL_DATA_MODEL.SAT_AUG_KYC_PARTY</w:t>
              <w:br/>
              <w:t xml:space="preserve">     where startswith(RECORD_SOURCE, 'OPUS_')</w:t>
              <w:br/>
              <w:t xml:space="preserve">    union all</w:t>
              <w:br/>
              <w:t xml:space="preserve">    select 'OPUS' as project, 'satellite' as table_type, 'SAT_AUG_KYC_POLICY'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('OPUS_BJAZ_T_KYC_INCOMING'))) as unexpected_record_source,</w:t>
              <w:br/>
              <w:t xml:space="preserve">           array_slice(array_agg(distinct iff(not (RECORD_SOURCE in ('OPUS_BJAZ_T_KYC_INCOMING')),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BAGIC_PREPROD_CURATED_DB.BGIL_DATA_MODEL.SAT_AUG_KYC_POLICY</w:t>
              <w:br/>
              <w:t xml:space="preserve">     where startswith(RECORD_SOURCE, 'OPUS_')</w:t>
              <w:br/>
              <w:t xml:space="preserve">    union all</w:t>
              <w:br/>
              <w:t xml:space="preserve">    select 'OPUS' as project, 'satellite' as table_type, 'SAT_AUG_LAWYER_ADVOCATE_ROLE'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('OPUS_BJAZ_CLM_SUPP_EXTN'))) as unexpected_record_source,</w:t>
              <w:br/>
              <w:t xml:space="preserve">           array_slice(array_agg(distinct iff(not (RECORD_SOURCE in ('OPUS_BJAZ_CLM_SUPP_EXTN')),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BAGIC_PREPROD_CURATED_DB.BGIL_DATA_MODEL.SAT_AUG_LAWYER_ADVOCATE_ROLE</w:t>
              <w:br/>
              <w:t xml:space="preserve">     where startswith(RECORD_SOURCE, 'OPUS_')</w:t>
              <w:br/>
              <w:t xml:space="preserve">    union all</w:t>
              <w:br/>
              <w:t xml:space="preserve">    select 'OPUS' as project, 'satellite' as table_type, 'SAT_AUG_LNK_ROLE_AGENT'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('OPUS_BJAZ_INTERMEDIARY'))) as unexpected_record_source,</w:t>
              <w:br/>
              <w:t xml:space="preserve">           array_slice(array_agg(distinct iff(not (RECORD_SOURCE in ('OPUS_BJAZ_INTERMEDIARY')),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BAGIC_PREPROD_CURATED_DB.BGIL_DATA_MODEL.SAT_AUG_LNK_ROLE_AGENT</w:t>
              <w:br/>
              <w:t xml:space="preserve">     where startswith(RECORD_SOURCE, 'OPUS_')</w:t>
              <w:br/>
              <w:t xml:space="preserve">    union all</w:t>
              <w:br/>
              <w:t xml:space="preserve">    select 'OPUS' as project, 'satellite' as table_type, 'SAT_AUG_LNK_ROLE_CUSTOMER'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('OPUS_CLM_INTERESTED_PARTIES'))) as unexpected_record_source,</w:t>
              <w:br/>
              <w:t xml:space="preserve">           array_slice(array_agg(distinct iff(not (RECORD_SOURCE in ('OPUS_CLM_INTERESTED_PARTIES')),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BAGIC_PREPROD_CURATED_DB.BGIL_DATA_MODEL.SAT_AUG_LNK_ROLE_CUSTOMER</w:t>
              <w:br/>
              <w:t xml:space="preserve">     where startswith(RECORD_SOURCE, 'OPUS_')</w:t>
              <w:br/>
              <w:t xml:space="preserve">    union all</w:t>
              <w:br/>
              <w:t xml:space="preserve">    select 'OPUS' as project, 'satellite' as table_type, 'SAT_AUG_LNK_ROLE_PROVIDER'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count_if(DBT_RUN_TS is null)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count_if(LOAD_DATETIME &gt; DBT_RUN_TS) as load_after_run_ts,</w:t>
              <w:br/>
              <w:t xml:space="preserve">           count_if(not (RECORD_SOURCE in ('OPUS_BJAZ_CLM_SUPP_EXTN', 'OPUS_BJAZ_HM_HOSPITAL_MASTER'))) as unexpected_record_source,</w:t>
              <w:br/>
              <w:t xml:space="preserve">           array_slice(array_agg(distinct iff(not (RECORD_SOURCE in ('OPUS_BJAZ_CLM_SUPP_EXTN', 'OPUS_BJAZ_HM_HOSPITAL_MASTER')),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BAGIC_PREPROD_CURATED_DB.BGIL_DATA_MODEL.SAT_AUG_LNK_ROLE_PROVIDER</w:t>
              <w:br/>
              <w:t xml:space="preserve">     where startswith(RECORD_SOURCE, 'OPUS_')</w:t>
              <w:br/>
              <w:t xml:space="preserve">    union all</w:t>
              <w:br/>
              <w:t xml:space="preserve">    select 'OPUS' as project, 'satellite' as table_type, 'SAT_AUG_LNK_ROLE_SURVEYOR'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('OPUS_BJAZ_CLM_SUPP_EXTN'))) as unexpected_record_source,</w:t>
              <w:br/>
              <w:t xml:space="preserve">           array_slice(array_agg(distinct iff(not (RECORD_SOURCE in ('OPUS_BJAZ_CLM_SUPP_EXTN')),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BAGIC_PREPROD_CURATED_DB.BGIL_DATA_MODEL.SAT_AUG_LNK_ROLE_SURVEYOR</w:t>
              <w:br/>
              <w:t xml:space="preserve">     where startswith(RECORD_SOURCE, 'OPUS_')</w:t>
              <w:br/>
              <w:t xml:space="preserve">    union all</w:t>
              <w:br/>
              <w:t xml:space="preserve">    select 'OPUS' as project, 'satellite' as table_type, 'SAT_AUG_LOCATION'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count_if(DBT_RUN_TS is null)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count_if(LOAD_DATETIME &gt; DBT_RUN_TS) as load_after_run_ts,</w:t>
              <w:br/>
              <w:t xml:space="preserve">           count_if(not (RECORD_SOURCE in ('OPUS_CP_ADDRESSES', 'OPUS_CP_PARTNERS'))) as unexpected_record_source,</w:t>
              <w:br/>
              <w:t xml:space="preserve">           array_slice(array_agg(distinct iff(not (RECORD_SOURCE in ('OPUS_CP_ADDRESSES', 'OPUS_CP_PARTNERS')),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BAGIC_PREPROD_CURATED_DB.BGIL_DATA_MODEL.SAT_AUG_LOCATION</w:t>
              <w:br/>
              <w:t xml:space="preserve">     where startswith(RECORD_SOURCE, 'OPUS_')</w:t>
              <w:br/>
              <w:t xml:space="preserve">    union all</w:t>
              <w:br/>
              <w:t xml:space="preserve">    select 'OPUS' as project, 'satellite' as table_type, 'SAT_AUG_PARTY'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count_if(DBT_RUN_TS is null)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count_if(LOAD_DATETIME &gt; DBT_RUN_TS) as load_after_run_ts,</w:t>
              <w:br/>
              <w:t xml:space="preserve">           count_if(not (RECORD_SOURCE in ('OPUS_AZBJ_PARTNER_EXTN', 'OPUS_BJAZ_INTERMEDIARY', 'OPUS_BJAZ_EC_MEM_DTLS_EXTN', 'OPUS_BJAZ_HCF_MEMBER_DTLS', 'OPUS_BJAZ_SPP_MEMBER_DTLS', 'OPUS_BJAZ_HC_PART_EXTN', 'OPUS_CP_PARTNERS', 'OPUS_BJAZ_CLM_SUPP_EXTN', 'OPUS_BJAZ_HM_MEMBER_DTLS', 'OPUS_BJAZ_HM_HOSPITAL_MASTER'))) as unexpected_record_source,</w:t>
              <w:br/>
              <w:t xml:space="preserve">           array_slice(array_agg(distinct iff(not (RECORD_SOURCE in ('OPUS_AZBJ_PARTNER_EXTN', 'OPUS_BJAZ_INTERMEDIARY', 'OPUS_BJAZ_EC_MEM_DTLS_EXTN', 'OPUS_BJAZ_HCF_MEMBER_DTLS', 'OPUS_BJAZ_SPP_MEMBER_DTLS', 'OPUS_BJAZ_HC_PART_EXTN', 'OPUS_CP_PARTNERS', 'OPUS_BJAZ_CLM_SUPP_EXTN', 'OPUS_BJAZ_HM_MEMBER_DTLS', 'OPUS_BJAZ_HM_HOSPITAL_MASTER')),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BAGIC_PREPROD_CURATED_DB.BGIL_DATA_MODEL.SAT_AUG_PARTY</w:t>
              <w:br/>
              <w:t xml:space="preserve">     where startswith(RECORD_SOURCE, 'OPUS_')</w:t>
              <w:br/>
              <w:t xml:space="preserve">    union all</w:t>
              <w:br/>
              <w:t xml:space="preserve">    select 'OPUS' as project, 'satellite' as table_type, 'SAT_AUG_POLICY'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count_if(DBT_RUN_TS is null)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count_if(LOAD_DATETIME &gt; DBT_RUN_TS) as load_after_run_ts,</w:t>
              <w:br/>
              <w:t xml:space="preserve">           count_if(not (RECORD_SOURCE in ('OPUS_BJAZ_HLT_ENSURE_MEM_DTLS', 'OPUS_BJAZ_HM_MEMBER_DTLS', 'OPUS_BJAZ_PA_DETL_EXTN', 'OPUS_BJAZ_EC_MEM_DTLS_EXTN', 'OPUS_BJAZ_SH_MEM_DTLS_EXTN'))) as unexpected_record_source,</w:t>
              <w:br/>
              <w:t xml:space="preserve">           array_slice(array_agg(distinct iff(not (RECORD_SOURCE in ('OPUS_BJAZ_HLT_ENSURE_MEM_DTLS', 'OPUS_BJAZ_HM_MEMBER_DTLS', 'OPUS_BJAZ_PA_DETL_EXTN', 'OPUS_BJAZ_EC_MEM_DTLS_EXTN', 'OPUS_BJAZ_SH_MEM_DTLS_EXTN')),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BAGIC_PREPROD_CURATED_DB.BGIL_DATA_MODEL.SAT_AUG_POLICY</w:t>
              <w:br/>
              <w:t xml:space="preserve">     where startswith(RECORD_SOURCE, 'OPUS_')</w:t>
              <w:br/>
              <w:t xml:space="preserve">    union all</w:t>
              <w:br/>
              <w:t xml:space="preserve">    select 'OPUS' as project, 'satellite' as table_type, 'SAT_COMMON_ADDRESS'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count_if(DBT_RUN_TS is null)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count_if(LOAD_DATETIME &gt; DBT_RUN_TS) as load_after_run_ts,</w:t>
              <w:br/>
              <w:t xml:space="preserve">           count_if(not (regexp_like(RECORD_SOURCE, '^(OPUS_AZBJ_ADDRESS_EXTN|OPUS_BJAZ_CLM_SUPP_EXTN|OPUS_BJAZ_PINCODE|OPUS_BJAZ_PINCODE_MASTER|OPUS_CP_ADDRESSES)(, (OPUS_AZBJ_ADDRESS_EXTN|OPUS_BJAZ_CLM_SUPP_EXTN|OPUS_BJAZ_PINCODE|OPUS_BJAZ_PINCODE_MASTER|OPUS_CP_ADDRESSES))*$') or regexp_like(RECORD_SOURCE, '^(OPUS_BJAZ_M_KYC_DRIVING_LICENCE|OPUS_BJAZ_M_KYC_GSTN|OPUS_BJAZ_M_KYC_VOTER|OPUS_BJAZ_T_CKYC_PERSONAL_DTLS|OPUS_BJAZ_T_EKYC|OPUS_BJAZ_T_KYC_OCR)(, (OPUS_BJAZ_M_KYC_DRIVING_LICENCE|OPUS_BJAZ_M_KYC_GSTN|OPUS_BJAZ_M_KYC_VOTER|OPUS_BJAZ_T_CKYC_PERSONAL_DTLS|OPUS_BJAZ_T_EKYC|OPUS_BJAZ_T_KYC_OCR))*$'))) as unexpected_record_source,</w:t>
              <w:br/>
              <w:t xml:space="preserve">           array_slice(array_agg(distinct iff(not (regexp_like(RECORD_SOURCE, '^(OPUS_AZBJ_ADDRESS_EXTN|OPUS_BJAZ_CLM_SUPP_EXTN|OPUS_BJAZ_PINCODE|OPUS_BJAZ_PINCODE_MASTER|OPUS_CP_ADDRESSES)(, (OPUS_AZBJ_ADDRESS_EXTN|OPUS_BJAZ_CLM_SUPP_EXTN|OPUS_BJAZ_PINCODE|OPUS_BJAZ_PINCODE_MASTER|OPUS_CP_ADDRESSES))*$') or regexp_like(RECORD_SOURCE, '^(OPUS_BJAZ_M_KYC_DRIVING_LICENCE|OPUS_BJAZ_M_KYC_GSTN|OPUS_BJAZ_M_KYC_VOTER|OPUS_BJAZ_T_CKYC_PERSONAL_DTLS|OPUS_BJAZ_T_EKYC|OPUS_BJAZ_T_KYC_OCR)(, (OPUS_BJAZ_M_KYC_DRIVING_LICENCE|OPUS_BJAZ_M_KYC_GSTN|OPUS_BJAZ_M_KYC_VOTER|OPUS_BJAZ_T_CKYC_PERSONAL_DTLS|OPUS_BJAZ_T_EKYC|OPUS_BJAZ_T_KYC_OCR))*$')),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BAGIC_PREPROD_CURATED_DB.BGIL_DATA_MODEL.SAT_COMMON_ADDRESS</w:t>
              <w:br/>
              <w:t xml:space="preserve">     where startswith(RECORD_SOURCE, 'OPUS_')</w:t>
              <w:br/>
              <w:t xml:space="preserve">    union all</w:t>
              <w:br/>
              <w:t xml:space="preserve">    select 'OPUS' as project, 'satellite' as table_type, 'SAT_COMMON_ADMIN_GEOGRAPHY'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count_if(DBT_RUN_TS is null)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count_if(LOAD_DATETIME &gt; DBT_RUN_TS) as load_after_run_ts,</w:t>
              <w:br/>
              <w:t xml:space="preserve">           count_if(not (regexp_like(RECORD_SOURCE, '^(OPUS_BJAZ_PINCODE|OPUS_BJAZ_PINCODE_MASTER)(, (OPUS_BJAZ_PINCODE|OPUS_BJAZ_PINCODE_MASTER))*$'))) as unexpected_record_source,</w:t>
              <w:br/>
              <w:t xml:space="preserve">           array_slice(array_agg(distinct iff(not (regexp_like(RECORD_SOURCE, '^(OPUS_BJAZ_PINCODE|OPUS_BJAZ_PINCODE_MASTER)(, (OPUS_BJAZ_PINCODE|OPUS_BJAZ_PINCODE_MASTER))*$')),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BAGIC_PREPROD_CURATED_DB.BGIL_DATA_MODEL.SAT_COMMON_ADMIN_GEOGRAPHY</w:t>
              <w:br/>
              <w:t xml:space="preserve">     where startswith(RECORD_SOURCE, 'OPUS_')</w:t>
              <w:br/>
              <w:t xml:space="preserve">    union all</w:t>
              <w:br/>
              <w:t xml:space="preserve">    select 'OPUS' as project, 'satellite' as table_type, 'SAT_COMMON_CLASSIFICATION'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count_if(DBT_RUN_TS is null)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count_if(LOAD_DATETIME &gt; DBT_RUN_TS) as load_after_run_ts,</w:t>
              <w:br/>
              <w:t xml:space="preserve">           count_if(not (regexp_like(RECORD_SOURCE, '^(OPUS_AZBJ_PARTNER_EXTN|OPUS_BJAZ_HM_MEMBER_DTLS|OPUS_BJAZ_INTERMEDIARY)(, (OPUS_AZBJ_PARTNER_EXTN|OPUS_BJAZ_HM_MEMBER_DTLS|OPUS_BJAZ_INTERMEDIARY))*$'))) as unexpected_record_source,</w:t>
              <w:br/>
              <w:t xml:space="preserve">           array_slice(array_agg(distinct iff(not (regexp_like(RECORD_SOURCE, '^(OPUS_AZBJ_PARTNER_EXTN|OPUS_BJAZ_HM_MEMBER_DTLS|OPUS_BJAZ_INTERMEDIARY)(, (OPUS_AZBJ_PARTNER_EXTN|OPUS_BJAZ_HM_MEMBER_DTLS|OPUS_BJAZ_INTERMEDIARY))*$')),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BAGIC_PREPROD_CURATED_DB.BGIL_DATA_MODEL.SAT_COMMON_CLASSIFICATION</w:t>
              <w:br/>
              <w:t xml:space="preserve">     where startswith(RECORD_SOURCE, 'OPUS_')</w:t>
              <w:br/>
              <w:t xml:space="preserve">    union all</w:t>
              <w:br/>
              <w:t xml:space="preserve">    select 'OPUS' as project, 'satellite' as table_type, 'SAT_COMMON_COMMUNICATION_PREFERENCE'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count_if(DBT_RUN_TS is null)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count_if(LOAD_DATETIME &gt; DBT_RUN_TS) as load_after_run_ts,</w:t>
              <w:br/>
              <w:t xml:space="preserve">           count_if(not (regexp_like(RECORD_SOURCE, '^(OPUS_CP_PARTNERS)(, (OPUS_CP_PARTNERS))*$'))) as unexpected_record_source,</w:t>
              <w:br/>
              <w:t xml:space="preserve">           array_slice(array_agg(distinct iff(not (regexp_like(RECORD_SOURCE, '^(OPUS_CP_PARTNERS)(, (OPUS_CP_PARTNERS))*$')),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BAGIC_PREPROD_CURATED_DB.BGIL_DATA_MODEL.SAT_COMMON_COMMUNICATION_PREFERENCE</w:t>
              <w:br/>
              <w:t xml:space="preserve">     where startswith(RECORD_SOURCE, 'OPUS_')</w:t>
              <w:br/>
              <w:t xml:space="preserve">    union all</w:t>
              <w:br/>
              <w:t xml:space="preserve">    select 'OPUS' as project, 'satellite' as table_type, 'SAT_COMMON_CONSENT'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('OPUS_BJAZ_T_CKYC_PERSONAL_DTLS'))) as unexpected_record_source,</w:t>
              <w:br/>
              <w:t xml:space="preserve">           array_slice(array_agg(distinct iff(not (RECORD_SOURCE in ('OPUS_BJAZ_T_CKYC_PERSONAL_DTLS')),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BAGIC_PREPROD_CURATED_DB.BGIL_DATA_MODEL.SAT_COMMON_CONSENT</w:t>
              <w:br/>
              <w:t xml:space="preserve">     where startswith(RECORD_SOURCE, 'OPUS_')</w:t>
              <w:br/>
              <w:t xml:space="preserve">    union all</w:t>
              <w:br/>
              <w:t xml:space="preserve">    select 'OPUS' as project, 'satellite' as table_type, 'SAT_COMMON_CONTACT'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count_if(DBT_RUN_TS is null)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count_if(LOAD_DATETIME &gt; DBT_RUN_TS) as load_after_run_ts,</w:t>
              <w:br/>
              <w:t xml:space="preserve">           count_if(not (RECORD_SOURCE in ('OPUS'))) as unexpected_record_source,</w:t>
              <w:br/>
              <w:t xml:space="preserve">           array_slice(array_agg(distinct iff(not (RECORD_SOURCE in ('OPUS')),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BAGIC_PREPROD_CURATED_DB.BGIL_DATA_MODEL.SAT_COMMON_CONTACT</w:t>
              <w:br/>
              <w:t xml:space="preserve">     where RECORD_SOURCE = 'OPUS'</w:t>
              <w:br/>
              <w:t xml:space="preserve">    union all</w:t>
              <w:br/>
              <w:t xml:space="preserve">    select 'OPUS' as project, 'satellite' as table_type, 'SAT_COMMON_GEO'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count_if(DBT_RUN_TS is null)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count_if(LOAD_DATETIME &gt; DBT_RUN_TS) as load_after_run_ts,</w:t>
              <w:br/>
              <w:t xml:space="preserve">           count_if(not (regexp_like(RECORD_SOURCE, '^(OPUS_BJAZ_PINCODE|OPUS_BJAZ_PINCODE_MASTER)(, (OPUS_BJAZ_PINCODE|OPUS_BJAZ_PINCODE_MASTER))*$'))) as unexpected_record_source,</w:t>
              <w:br/>
              <w:t xml:space="preserve">           array_slice(array_agg(distinct iff(not (regexp_like(RECORD_SOURCE, '^(OPUS_BJAZ_PINCODE|OPUS_BJAZ_PINCODE_MASTER)(, (OPUS_BJAZ_PINCODE|OPUS_BJAZ_PINCODE_MASTER))*$')),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BAGIC_PREPROD_CURATED_DB.BGIL_DATA_MODEL.SAT_COMMON_GEO</w:t>
              <w:br/>
              <w:t xml:space="preserve">     where startswith(RECORD_SOURCE, 'OPUS_')</w:t>
              <w:br/>
              <w:t xml:space="preserve">    union all</w:t>
              <w:br/>
              <w:t xml:space="preserve">    select 'OPUS' as project, 'satellite' as table_type, 'SAT_DOCUMENT_DEFINITION'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count_if(DBT_RUN_TS is null)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count_if(LOAD_DATETIME &gt; DBT_RUN_TS) as load_after_run_ts,</w:t>
              <w:br/>
              <w:t xml:space="preserve">           count_if(not (RECORD_SOURCE in ('OPUS_BJAZ_T_KYC_OCR', 'OPUS_BJAZ_T_KYC_POA_DOCUMENT', 'OPUS_BJAZ_T_KYC_POI_DOCUMENT'))) as unexpected_record_source,</w:t>
              <w:br/>
              <w:t xml:space="preserve">           array_slice(array_agg(distinct iff(not (RECORD_SOURCE in ('OPUS_BJAZ_T_KYC_OCR', 'OPUS_BJAZ_T_KYC_POA_DOCUMENT', 'OPUS_BJAZ_T_KYC_POI_DOCUMENT')),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BAGIC_PREPROD_CURATED_DB.BGIL_DATA_MODEL.SAT_DOCUMENT_DEFINITION</w:t>
              <w:br/>
              <w:t xml:space="preserve">     where startswith(RECORD_SOURCE, 'OPUS_')</w:t>
              <w:br/>
              <w:t xml:space="preserve">    union all</w:t>
              <w:br/>
              <w:t xml:space="preserve">    select 'OPUS' as project, 'satellite' as table_type, 'SAT_LNK_CLAIM_PARTY_ROLE'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('OPUS_CLM_INTERESTED_PARTIES'))) as unexpected_record_source,</w:t>
              <w:br/>
              <w:t xml:space="preserve">           array_slice(array_agg(distinct iff(not (RECORD_SOURCE in ('OPUS_CLM_INTERESTED_PARTIES')),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BAGIC_PREPROD_CURATED_DB.BGIL_DATA_MODEL.SAT_LNK_CLAIM_PARTY_ROLE</w:t>
              <w:br/>
              <w:t xml:space="preserve">     where startswith(RECORD_SOURCE, 'OPUS_')</w:t>
              <w:br/>
              <w:t xml:space="preserve">    union all</w:t>
              <w:br/>
              <w:t xml:space="preserve">    select 'OPUS' as project, 'satellite' as table_type, 'SAT_LNK_PARTY_ROLE_CORE'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('OPUS_BJAZ_T_CKYC_REL_PERSION_DTLS'))) as unexpected_record_source,</w:t>
              <w:br/>
              <w:t xml:space="preserve">           array_slice(array_agg(distinct iff(not (RECORD_SOURCE in ('OPUS_BJAZ_T_CKYC_REL_PERSION_DTLS')),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BAGIC_PREPROD_CURATED_DB.BGIL_DATA_MODEL.SAT_LNK_PARTY_ROLE_CORE</w:t>
              <w:br/>
              <w:t xml:space="preserve">     where startswith(RECORD_SOURCE, 'OPUS_')</w:t>
              <w:br/>
              <w:t xml:space="preserve">    union all</w:t>
              <w:br/>
              <w:t xml:space="preserve">    select 'OPUS' as project, 'satellite' as table_type, 'SAT_LNK_POLICY_PARTY_ROLE'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('OPUS_OCP_INTERESTED_PARTIES'))) as unexpected_record_source,</w:t>
              <w:br/>
              <w:t xml:space="preserve">           array_slice(array_agg(distinct iff(not (RECORD_SOURCE in ('OPUS_OCP_INTERESTED_PARTIES')),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BAGIC_PREPROD_CURATED_DB.BGIL_DATA_MODEL.SAT_LNK_POLICY_PARTY_ROLE</w:t>
              <w:br/>
              <w:t xml:space="preserve">     where startswith(RECORD_SOURCE, 'OPUS_')</w:t>
              <w:br/>
              <w:t xml:space="preserve">    union all</w:t>
              <w:br/>
              <w:t xml:space="preserve">    select 'OPUS' as project, 'satellite' as table_type, 'SAT_LNK_ROLE_AGENT'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('OPUS_BJAZ_INTERMEDIARY'))) as unexpected_record_source,</w:t>
              <w:br/>
              <w:t xml:space="preserve">           array_slice(array_agg(distinct iff(not (RECORD_SOURCE in ('OPUS_BJAZ_INTERMEDIARY')),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BAGIC_PREPROD_CURATED_DB.BGIL_DATA_MODEL.SAT_LNK_ROLE_AGENT</w:t>
              <w:br/>
              <w:t xml:space="preserve">     where startswith(RECORD_SOURCE, 'OPUS_')</w:t>
              <w:br/>
              <w:t xml:space="preserve">    union all</w:t>
              <w:br/>
              <w:t xml:space="preserve">    select 'OPUS' as project, 'satellite' as table_type, 'SAT_LNK_ROLE_CUSTOMER'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('OPUS_CLM_INTERESTED_PARTIES'))) as unexpected_record_source,</w:t>
              <w:br/>
              <w:t xml:space="preserve">           array_slice(array_agg(distinct iff(not (RECORD_SOURCE in ('OPUS_CLM_INTERESTED_PARTIES')),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BAGIC_PREPROD_CURATED_DB.BGIL_DATA_MODEL.SAT_LNK_ROLE_CUSTOMER</w:t>
              <w:br/>
              <w:t xml:space="preserve">     where startswith(RECORD_SOURCE, 'OPUS_')</w:t>
              <w:br/>
              <w:t xml:space="preserve">    union all</w:t>
              <w:br/>
              <w:t xml:space="preserve">    select 'OPUS' as project, 'satellite' as table_type, 'SAT_LNK_ROLE_NOMINEE_BENEFICIARY'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count_if(DBT_RUN_TS is null)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count_if(LOAD_DATETIME &gt; DBT_RUN_TS) as load_after_run_ts,</w:t>
              <w:br/>
              <w:t xml:space="preserve">           count_if(not (RECORD_SOURCE in ('OPUS_BJAZ_CTNGY_FF_DTLS_EXTN', 'OPUS_BJAZ_CTNGY_GC_MEM_DATA', 'OPUS_BJAZ_CTNGY_PA_MEM_DTLS', 'OPUS_BJAZ_EC_MEM_DTLS_EXTN', 'OPUS_BJAZ_HCF_MEMBER_DTLS', 'OPUS_BJAZ_HC_PART_EXTN', 'OPUS_BJAZ_HLT_ENSURE_MEM_DTLS', 'OPUS_BJAZ_HM_MEMBER_DTLS', 'OPUS_BJAZ_PA_DETL_EXTN', 'OPUS_BJAZ_SH_MEM_DTLS_EXTN', 'OPUS_BJAZ_SPP_MEMBER_DTLS', 'OPUS_BJAZ_STARPKG_FF_DTLS'))) as unexpected_record_source,</w:t>
              <w:br/>
              <w:t xml:space="preserve">           array_slice(array_agg(distinct iff(not (RECORD_SOURCE in ('OPUS_BJAZ_CTNGY_FF_DTLS_EXTN', 'OPUS_BJAZ_CTNGY_GC_MEM_DATA', 'OPUS_BJAZ_CTNGY_PA_MEM_DTLS', 'OPUS_BJAZ_EC_MEM_DTLS_EXTN', 'OPUS_BJAZ_HCF_MEMBER_DTLS', 'OPUS_BJAZ_HC_PART_EXTN', 'OPUS_BJAZ_HLT_ENSURE_MEM_DTLS', 'OPUS_BJAZ_HM_MEMBER_DTLS', 'OPUS_BJAZ_PA_DETL_EXTN', 'OPUS_BJAZ_SH_MEM_DTLS_EXTN', 'OPUS_BJAZ_SPP_MEMBER_DTLS', 'OPUS_BJAZ_STARPKG_FF_DTLS')),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BAGIC_PREPROD_CURATED_DB.BGIL_DATA_MODEL.SAT_LNK_ROLE_NOMINEE_BENEFICIARY</w:t>
              <w:br/>
              <w:t xml:space="preserve">     where startswith(RECORD_SOURCE, 'OPUS_')</w:t>
              <w:br/>
              <w:t xml:space="preserve">    union all</w:t>
              <w:br/>
              <w:t xml:space="preserve">    select 'OPUS' as project, 'satellite' as table_type, 'SAT_LNK_ROLE_PROVIDER'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count_if(DBT_RUN_TS is null)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count_if(LOAD_DATETIME &gt; DBT_RUN_TS) as load_after_run_ts,</w:t>
              <w:br/>
              <w:t xml:space="preserve">           count_if(not (RECORD_SOURCE in ('OPUS_BJAZ_HM_HOSPITAL_MASTER', 'OPUS_CLM_SUPPLIERS'))) as unexpected_record_source,</w:t>
              <w:br/>
              <w:t xml:space="preserve">           array_slice(array_agg(distinct iff(not (RECORD_SOURCE in ('OPUS_BJAZ_HM_HOSPITAL_MASTER', 'OPUS_CLM_SUPPLIERS')),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BAGIC_PREPROD_CURATED_DB.BGIL_DATA_MODEL.SAT_LNK_ROLE_PROVIDER</w:t>
              <w:br/>
              <w:t xml:space="preserve">     where startswith(RECORD_SOURCE, 'OPUS_')</w:t>
              <w:br/>
              <w:t xml:space="preserve">    union all</w:t>
              <w:br/>
              <w:t xml:space="preserve">    select 'OPUS' as project, 'satellite' as table_type, 'SAT_LNK_ROLE_SURVEYOR'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('OPUS_BJAZ_CLM_SUPP_EXTN'))) as unexpected_record_source,</w:t>
              <w:br/>
              <w:t xml:space="preserve">           array_slice(array_agg(distinct iff(not (RECORD_SOURCE in ('OPUS_BJAZ_CLM_SUPP_EXTN')),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BAGIC_PREPROD_CURATED_DB.BGIL_DATA_MODEL.SAT_LNK_ROLE_SURVEYOR</w:t>
              <w:br/>
              <w:t xml:space="preserve">     where startswith(RECORD_SOURCE, 'OPUS_')</w:t>
              <w:br/>
              <w:t xml:space="preserve">    union all</w:t>
              <w:br/>
              <w:t xml:space="preserve">    select 'OPUS' as project, 'satellite' as table_type, 'SAT_PARTY_AML_SCREENING'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('OPUS_BJAZ_T_CKYC_PERSONAL_DTLS'))) as unexpected_record_source,</w:t>
              <w:br/>
              <w:t xml:space="preserve">           array_slice(array_agg(distinct iff(not (RECORD_SOURCE in ('OPUS_BJAZ_T_CKYC_PERSONAL_DTLS')),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BAGIC_PREPROD_CURATED_DB.BGIL_DATA_MODEL.SAT_PARTY_AML_SCREENING</w:t>
              <w:br/>
              <w:t xml:space="preserve">     where startswith(RECORD_SOURCE, 'OPUS_')</w:t>
              <w:br/>
              <w:t xml:space="preserve">    union all</w:t>
              <w:br/>
              <w:t xml:space="preserve">    select 'OPUS' as project, 'satellite' as table_type, 'SAT_PARTY_BANKING'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count_if(DBT_RUN_TS is null)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count_if(LOAD_DATETIME &gt; DBT_RUN_TS) as load_after_run_ts,</w:t>
              <w:br/>
              <w:t xml:space="preserve">           count_if(not (RECORD_SOURCE in ('OPUS_AZBJ_PARTNER_EXTN', 'OPUS_BJAZ_CLM_SUPP_EXTN', 'OPUS_BJAZ_CTNGY_PA_MEM_DTLS', 'OPUS_BJAZ_HM_MEMBER_DTLS'))) as unexpected_record_source,</w:t>
              <w:br/>
              <w:t xml:space="preserve">           array_slice(array_agg(distinct iff(not (RECORD_SOURCE in ('OPUS_AZBJ_PARTNER_EXTN', 'OPUS_BJAZ_CLM_SUPP_EXTN', 'OPUS_BJAZ_CTNGY_PA_MEM_DTLS', 'OPUS_BJAZ_HM_MEMBER_DTLS')),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BAGIC_PREPROD_CURATED_DB.BGIL_DATA_MODEL.SAT_PARTY_BANKING</w:t>
              <w:br/>
              <w:t xml:space="preserve">     where startswith(RECORD_SOURCE, 'OPUS_')</w:t>
              <w:br/>
              <w:t xml:space="preserve">    union all</w:t>
              <w:br/>
              <w:t xml:space="preserve">    select 'OPUS' as project, 'satellite' as table_type, 'SAT_PARTY_CLAIM_HISTORY'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count_if(DBT_RUN_TS is null)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count_if(LOAD_DATETIME &gt; DBT_RUN_TS) as load_after_run_ts,</w:t>
              <w:br/>
              <w:t xml:space="preserve">           count_if(not (regexp_like(RECORD_SOURCE, '^(OPUS_BJAZ_EC_MEM_DTLS_EXTN|OPUS_BJAZ_HCF_MEMBER_DTLS|OPUS_BJAZ_HC_PART_EXTN|OPUS_BJAZ_HM_MEMBER_DTLS|OPUS_BJAZ_SH_MEM_DTLS_EXTN|OPUS_BJAZ_SPP_MEMBER_DTLS)(, (OPUS_BJAZ_EC_MEM_DTLS_EXTN|OPUS_BJAZ_HCF_MEMBER_DTLS|OPUS_BJAZ_HC_PART_EXTN|OPUS_BJAZ_HM_MEMBER_DTLS|OPUS_BJAZ_SH_MEM_DTLS_EXTN|OPUS_BJAZ_SPP_MEMBER_DTLS))*$'))) as unexpected_record_source,</w:t>
              <w:br/>
              <w:t xml:space="preserve">           array_slice(array_agg(distinct iff(not (regexp_like(RECORD_SOURCE, '^(OPUS_BJAZ_EC_MEM_DTLS_EXTN|OPUS_BJAZ_HCF_MEMBER_DTLS|OPUS_BJAZ_HC_PART_EXTN|OPUS_BJAZ_HM_MEMBER_DTLS|OPUS_BJAZ_SH_MEM_DTLS_EXTN|OPUS_BJAZ_SPP_MEMBER_DTLS)(, (OPUS_BJAZ_EC_MEM_DTLS_EXTN|OPUS_BJAZ_HCF_MEMBER_DTLS|OPUS_BJAZ_HC_PART_EXTN|OPUS_BJAZ_HM_MEMBER_DTLS|OPUS_BJAZ_SH_MEM_DTLS_EXTN|OPUS_BJAZ_SPP_MEMBER_DTLS))*$')),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BAGIC_PREPROD_CURATED_DB.BGIL_DATA_MODEL.SAT_PARTY_CLAIM_HISTORY</w:t>
              <w:br/>
              <w:t xml:space="preserve">     where startswith(RECORD_SOURCE, 'OPUS_')</w:t>
              <w:br/>
              <w:t xml:space="preserve">    union all</w:t>
              <w:br/>
              <w:t xml:space="preserve">    select 'OPUS' as project, 'satellite' as table_type, 'SAT_PARTY_CONTACT_ADDRESS_LINK'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count_if(DBT_RUN_TS is null)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count_if(LOAD_DATETIME &gt; DBT_RUN_TS) as load_after_run_ts,</w:t>
              <w:br/>
              <w:t xml:space="preserve">           count_if(not (RECORD_SOURCE in ('OPUS_BJAZ_CP_ADDRESS_LINK', 'OPUS_BJAZ_T_CKYC_PERSONAL_DTLS'))) as unexpected_record_source,</w:t>
              <w:br/>
              <w:t xml:space="preserve">           array_slice(array_agg(distinct iff(not (RECORD_SOURCE in ('OPUS_BJAZ_CP_ADDRESS_LINK', 'OPUS_BJAZ_T_CKYC_PERSONAL_DTLS')),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BAGIC_PREPROD_CURATED_DB.BGIL_DATA_MODEL.SAT_PARTY_CONTACT_ADDRESS_LINK</w:t>
              <w:br/>
              <w:t xml:space="preserve">     where startswith(RECORD_SOURCE, 'OPUS_')</w:t>
              <w:br/>
              <w:t xml:space="preserve">    union all</w:t>
              <w:br/>
              <w:t xml:space="preserve">    select 'OPUS' as project, 'satellite' as table_type, 'SAT_PARTY_EMPLOYMENT'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count_if(DBT_RUN_TS is null)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count_if(LOAD_DATETIME &gt; DBT_RUN_TS) as load_after_run_ts,</w:t>
              <w:br/>
              <w:t xml:space="preserve">           count_if(not (regexp_like(RECORD_SOURCE, '^(OPUS_CP_PARTNERS)(, (OPUS_CP_PARTNERS))*$'))) as unexpected_record_source,</w:t>
              <w:br/>
              <w:t xml:space="preserve">           array_slice(array_agg(distinct iff(not (regexp_like(RECORD_SOURCE, '^(OPUS_CP_PARTNERS)(, (OPUS_CP_PARTNERS))*$')),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BAGIC_PREPROD_CURATED_DB.BGIL_DATA_MODEL.SAT_PARTY_EMPLOYMENT</w:t>
              <w:br/>
              <w:t xml:space="preserve">     where startswith(RECORD_SOURCE, 'OPUS_')</w:t>
              <w:br/>
              <w:t xml:space="preserve">    union all</w:t>
              <w:br/>
              <w:t xml:space="preserve">    select 'OPUS' as project, 'satellite' as table_type, 'SAT_PARTY_GROUP_CENSUS'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count_if(DBT_RUN_TS is null)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count_if(LOAD_DATETIME &gt; DBT_RUN_TS) as load_after_run_ts,</w:t>
              <w:br/>
              <w:t xml:space="preserve">           count_if(not (RECORD_SOURCE in ('OPUS_AZBJ_PARTNER_EXTN', 'OPUS_BJAZ_CLM_SUPP_EXTN', 'OPUS_BJAZ_CTNGY_PA_MEM_DTLS', 'OPUS_BJAZ_EC_MEM_DTLS_EXTN', 'OPUS_BJAZ_HCF_MEMBER_DTLS', 'OPUS_BJAZ_HLT_ENSURE_MEM_DTLS', 'OPUS_BJAZ_HM_MEMBER_DTLS', 'OPUS_BJAZ_PA_DETL_EXTN', 'OPUS_BJAZ_SH_MEM_DTLS_EXTN', 'OPUS_BJAZ_SPP_MEMBER_DTLS'))) as unexpected_record_source,</w:t>
              <w:br/>
              <w:t xml:space="preserve">           array_slice(array_agg(distinct iff(not (RECORD_SOURCE in ('OPUS_AZBJ_PARTNER_EXTN', 'OPUS_BJAZ_CLM_SUPP_EXTN', 'OPUS_BJAZ_CTNGY_PA_MEM_DTLS', 'OPUS_BJAZ_EC_MEM_DTLS_EXTN', 'OPUS_BJAZ_HCF_MEMBER_DTLS', 'OPUS_BJAZ_HLT_ENSURE_MEM_DTLS', 'OPUS_BJAZ_HM_MEMBER_DTLS', 'OPUS_BJAZ_PA_DETL_EXTN', 'OPUS_BJAZ_SH_MEM_DTLS_EXTN', 'OPUS_BJAZ_SPP_MEMBER_DTLS')),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BAGIC_PREPROD_CURATED_DB.BGIL_DATA_MODEL.SAT_PARTY_GROUP_CENSUS</w:t>
              <w:br/>
              <w:t xml:space="preserve">     where startswith(RECORD_SOURCE, 'OPUS_')</w:t>
              <w:br/>
              <w:t xml:space="preserve">    union all</w:t>
              <w:br/>
              <w:t xml:space="preserve">    select 'OPUS' as project, 'satellite' as table_type, 'SAT_PARTY_GROUP_HOUSEHOLD'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('OPUS_AZBJ_PARTNER_EXTN'))) as unexpected_record_source,</w:t>
              <w:br/>
              <w:t xml:space="preserve">           array_slice(array_agg(distinct iff(not (RECORD_SOURCE in ('OPUS_AZBJ_PARTNER_EXTN')),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BAGIC_PREPROD_CURATED_DB.BGIL_DATA_MODEL.SAT_PARTY_GROUP_HOUSEHOLD</w:t>
              <w:br/>
              <w:t xml:space="preserve">     where startswith(RECORD_SOURCE, 'OPUS_')</w:t>
              <w:br/>
              <w:t xml:space="preserve">    union all</w:t>
              <w:br/>
              <w:t xml:space="preserve">    select 'OPUS' as project, 'satellite' as table_type, 'SAT_PARTY_HEALTH_PROFILE'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count_if(DBT_RUN_TS is null)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count_if(LOAD_DATETIME &gt; DBT_RUN_TS) as load_after_run_ts,</w:t>
              <w:br/>
              <w:t xml:space="preserve">           count_if(not (RECORD_SOURCE in ('OPUS_BJAZ_M_KYC_DRIVING_LICENCE', 'OPUS_BJAZ_T_CKYC_PERSONAL_DTLS') or regexp_like(RECORD_SOURCE, '^(OPUS_BJAZ_EC_MEM_DTLS_EXTN|OPUS_BJAZ_HCF_MEMBER_DTLS|OPUS_BJAZ_SH_MEM_DTLS_EXTN|OPUS_BJAZ_SPP_MEMBER_DTLS)(, (OPUS_BJAZ_EC_MEM_DTLS_EXTN|OPUS_BJAZ_HCF_MEMBER_DTLS|OPUS_BJAZ_SH_MEM_DTLS_EXTN|OPUS_BJAZ_SPP_MEMBER_DTLS))*$'))) as unexpected_record_source,</w:t>
              <w:br/>
              <w:t xml:space="preserve">           array_slice(array_agg(distinct iff(not (RECORD_SOURCE in ('OPUS_BJAZ_M_KYC_DRIVING_LICENCE', 'OPUS_BJAZ_T_CKYC_PERSONAL_DTLS') or regexp_like(RECORD_SOURCE, '^(OPUS_BJAZ_EC_MEM_DTLS_EXTN|OPUS_BJAZ_HCF_MEMBER_DTLS|OPUS_BJAZ_SH_MEM_DTLS_EXTN|OPUS_BJAZ_SPP_MEMBER_DTLS)(, (OPUS_BJAZ_EC_MEM_DTLS_EXTN|OPUS_BJAZ_HCF_MEMBER_DTLS|OPUS_BJAZ_SH_MEM_DTLS_EXTN|OPUS_BJAZ_SPP_MEMBER_DTLS))*$')),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BAGIC_PREPROD_CURATED_DB.BGIL_DATA_MODEL.SAT_PARTY_HEALTH_PROFILE</w:t>
              <w:br/>
              <w:t xml:space="preserve">     where startswith(RECORD_SOURCE, 'OPUS_')</w:t>
              <w:br/>
              <w:t xml:space="preserve">    union all</w:t>
              <w:br/>
              <w:t xml:space="preserve">    select 'OPUS' as project, 'satellite' as table_type, 'SAT_PARTY_IDENTIFICATION'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count_if(DBT_RUN_TS is null)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count_if(LOAD_DATETIME &gt; DBT_RUN_TS) as load_after_run_ts,</w:t>
              <w:br/>
              <w:t xml:space="preserve">           count_if(not (RECORD_SOURCE in ('OPUS'))) as unexpected_record_source,</w:t>
              <w:br/>
              <w:t xml:space="preserve">           array_slice(array_agg(distinct iff(not (RECORD_SOURCE in ('OPUS')),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BAGIC_PREPROD_CURATED_DB.BGIL_DATA_MODEL.SAT_PARTY_IDENTIFICATION</w:t>
              <w:br/>
              <w:t xml:space="preserve">     where RECORD_SOURCE = 'OPUS'</w:t>
              <w:br/>
              <w:t xml:space="preserve">    union all</w:t>
              <w:br/>
              <w:t xml:space="preserve">    select 'OPUS' as project, 'satellite' as table_type, 'SAT_PARTY_IDENTITY'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count_if(DBT_RUN_TS is null)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count_if(LOAD_DATETIME &gt; DBT_RUN_TS) as load_after_run_ts,</w:t>
              <w:br/>
              <w:t xml:space="preserve">           count_if(not (RECORD_SOURCE in ('OPUS_BJAZ_T_CKYC_PERSONAL_DTLS', 'OPUS_BJAZ_T_CKYC_REL_PERSION_DTLS', 'OPUS_BJAZ_T_CKYC_SEARCH', 'OPUS_BJAZ_T_EKYC', 'OPUS_BJAZ_T_KYC_AUTH', 'OPUS_BJAZ_T_KYC_DETAILS', 'OPUS_BJAZ_T_KYC_INCOMING', 'OPUS_BJAZ_T_KYC_OCR') or regexp_like(RECORD_SOURCE, '^(OPUS_AZBJ_PARTNER_EXTN|OPUS_BA_HCP_DT_MEM|OPUS_BJAZ_CLM_SUPP_EXTN|OPUS_BJAZ_CTNGY_FF_DTLS_EXTN|OPUS_BJAZ_CTNGY_GC_MEM_DATA|OPUS_BJAZ_CTNGY_PA_MEM_DTLS|OPUS_BJAZ_EC_MEM_DTLS_EXTN|OPUS_BJAZ_HCF_MEMBER_DTLS|OPUS_BJAZ_HC_PART_EXTN|OPUS_BJAZ_HLT_ENSURE_MEM_DTLS|OPUS_BJAZ_HM_HOSPITAL_MASTER|OPUS_BJAZ_HM_MEMBER_DTLS|OPUS_BJAZ_INTERMEDIARY|OPUS_BJAZ_PA_DETL_EXTN|OPUS_BJAZ_SH_MEM_DTLS_EXTN|OPUS_BJAZ_SPP_MEMBER_DTLS|OPUS_BJAZ_STARPKG_FF_DTLS|OPUS_CP_PARTNERS|OPUS_OCP_INTERESTED_PARTIES)(, (OPUS_AZBJ_PARTNER_EXTN|OPUS_BA_HCP_DT_MEM|OPUS_BJAZ_CLM_SUPP_EXTN|OPUS_BJAZ_CTNGY_FF_DTLS_EXTN|OPUS_BJAZ_CTNGY_GC_MEM_DATA|OPUS_BJAZ_CTNGY_PA_MEM_DTLS|OPUS_BJAZ_EC_MEM_DTLS_EXTN|OPUS_BJAZ_HCF_MEMBER_DTLS|OPUS_BJAZ_HC_PART_EXTN|OPUS_BJAZ_HLT_ENSURE_MEM_DTLS|OPUS_BJAZ_HM_HOSPITAL_MASTER|OPUS_BJAZ_HM_MEMBER_DTLS|OPUS_BJAZ_INTERMEDIARY|OPUS_BJAZ_PA_DETL_EXTN|OPUS_BJAZ_SH_MEM_DTLS_EXTN|OPUS_BJAZ_SPP_MEMBER_DTLS|OPUS_BJAZ_STARPKG_FF_DTLS|OPUS_CP_PARTNERS|OPUS_OCP_INTERESTED_PARTIES))*$'))) as unexpected_record_source,</w:t>
              <w:br/>
              <w:t xml:space="preserve">           array_slice(array_agg(distinct iff(not (RECORD_SOURCE in ('OPUS_BJAZ_T_CKYC_PERSONAL_DTLS', 'OPUS_BJAZ_T_CKYC_REL_PERSION_DTLS', 'OPUS_BJAZ_T_CKYC_SEARCH', 'OPUS_BJAZ_T_EKYC', 'OPUS_BJAZ_T_KYC_AUTH', 'OPUS_BJAZ_T_KYC_DETAILS', 'OPUS_BJAZ_T_KYC_INCOMING', 'OPUS_BJAZ_T_KYC_OCR') or regexp_like(RECORD_SOURCE, '^(OPUS_AZBJ_PARTNER_EXTN|OPUS_BA_HCP_DT_MEM|OPUS_BJAZ_CLM_SUPP_EXTN|OPUS_BJAZ_CTNGY_FF_DTLS_EXTN|OPUS_BJAZ_CTNGY_GC_MEM_DATA|OPUS_BJAZ_CTNGY_PA_MEM_DTLS|OPUS_BJAZ_EC_MEM_DTLS_EXTN|OPUS_BJAZ_HCF_MEMBER_DTLS|OPUS_BJAZ_HC_PART_EXTN|OPUS_BJAZ_HLT_ENSURE_MEM_DTLS|OPUS_BJAZ_HM_HOSPITAL_MASTER|OPUS_BJAZ_HM_MEMBER_DTLS|OPUS_BJAZ_INTERMEDIARY|OPUS_BJAZ_PA_DETL_EXTN|OPUS_BJAZ_SH_MEM_DTLS_EXTN|OPUS_BJAZ_SPP_MEMBER_DTLS|OPUS_BJAZ_STARPKG_FF_DTLS|OPUS_CP_PARTNERS|OPUS_OCP_INTERESTED_PARTIES)(, (OPUS_AZBJ_PARTNER_EXTN|OPUS_BA_HCP_DT_MEM|OPUS_BJAZ_CLM_SUPP_EXTN|OPUS_BJAZ_CTNGY_FF_DTLS_EXTN|OPUS_BJAZ_CTNGY_GC_MEM_DATA|OPUS_BJAZ_CTNGY_PA_MEM_DTLS|OPUS_BJAZ_EC_MEM_DTLS_EXTN|OPUS_BJAZ_HCF_MEMBER_DTLS|OPUS_BJAZ_HC_PART_EXTN|OPUS_BJAZ_HLT_ENSURE_MEM_DTLS|OPUS_BJAZ_HM_HOSPITAL_MASTER|OPUS_BJAZ_HM_MEMBER_DTLS|OPUS_BJAZ_INTERMEDIARY|OPUS_BJAZ_PA_DETL_EXTN|OPUS_BJAZ_SH_MEM_DTLS_EXTN|OPUS_BJAZ_SPP_MEMBER_DTLS|OPUS_BJAZ_STARPKG_FF_DTLS|OPUS_CP_PARTNERS|OPUS_OCP_INTERESTED_PARTIES))*$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BAGIC_PREPROD_CURATED_DB.BGIL_DATA_MODEL.SAT_PARTY_IDENTITY</w:t>
              <w:br/>
              <w:t xml:space="preserve">     where startswith(RECORD_SOURCE, 'OPUS_')</w:t>
              <w:br/>
              <w:t xml:space="preserve">    union all</w:t>
              <w:br/>
              <w:t xml:space="preserve">    select 'OPUS' as project, 'satellite' as table_type, 'SAT_PARTY_INDIVIDUAL_DEMOGRAPHICS'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count_if(DBT_RUN_TS is null)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count_if(LOAD_DATETIME &gt; DBT_RUN_TS) as load_after_run_ts,</w:t>
              <w:br/>
              <w:t xml:space="preserve">           count_if(not (RECORD_SOURCE in ('OPUS_BJAZ_T_CKYC_PERSONAL_DTLS', 'OPUS_BJAZ_T_KYC_OCR') or regexp_like(RECORD_SOURCE, '^(OPUS_AZBJ_PARTNER_EXTN|OPUS_BJAZ_EC_MEM_DTLS_EXTN|OPUS_BJAZ_HCF_MEMBER_DTLS|OPUS_BJAZ_HC_PART_EXTN|OPUS_BJAZ_HM_MEMBER_DTLS|OPUS_BJAZ_SH_MEM_DTLS_EXTN|OPUS_BJAZ_SPP_MEMBER_DTLS|OPUS_CP_PARTNERS)(, (OPUS_AZBJ_PARTNER_EXTN|OPUS_BJAZ_EC_MEM_DTLS_EXTN|OPUS_BJAZ_HCF_MEMBER_DTLS|OPUS_BJAZ_HC_PART_EXTN|OPUS_BJAZ_HM_MEMBER_DTLS|OPUS_BJAZ_SH_MEM_DTLS_EXTN|OPUS_BJAZ_SPP_MEMBER_DTLS|OPUS_CP_PARTNERS))*$'))) as unexpected_record_source,</w:t>
              <w:br/>
              <w:t xml:space="preserve">           array_slice(array_agg(distinct iff(not (RECORD_SOURCE in ('OPUS_BJAZ_T_CKYC_PERSONAL_DTLS', 'OPUS_BJAZ_T_KYC_OCR') or regexp_like(RECORD_SOURCE, '^(OPUS_AZBJ_PARTNER_EXTN|OPUS_BJAZ_EC_MEM_DTLS_EXTN|OPUS_BJAZ_HCF_MEMBER_DTLS|OPUS_BJAZ_HC_PART_EXTN|OPUS_BJAZ_HM_MEMBER_DTLS|OPUS_BJAZ_SH_MEM_DTLS_EXTN|OPUS_BJAZ_SPP_MEMBER_DTLS|OPUS_CP_PARTNERS)(, (OPUS_AZBJ_PARTNER_EXTN|OPUS_BJAZ_EC_MEM_DTLS_EXTN|OPUS_BJAZ_HCF_MEMBER_DTLS|OPUS_BJAZ_HC_PART_EXTN|OPUS_BJAZ_HM_MEMBER_DTLS|OPUS_BJAZ_SH_MEM_DTLS_EXTN|OPUS_BJAZ_SPP_MEMBER_DTLS|OPUS_CP_PARTNERS))*$')),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BAGIC_PREPROD_CURATED_DB.BGIL_DATA_MODEL.SAT_PARTY_INDIVIDUAL_DEMOGRAPHICS</w:t>
              <w:br/>
              <w:t xml:space="preserve">     where startswith(RECORD_SOURCE, 'OPUS_')</w:t>
              <w:br/>
              <w:t xml:space="preserve">    union all</w:t>
              <w:br/>
              <w:t xml:space="preserve">    select 'OPUS' as project, 'satellite' as table_type, 'SAT_PARTY_KYC'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count_if(DBT_RUN_TS is null)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count_if(LOAD_DATETIME &gt; DBT_RUN_TS) as load_after_run_ts,</w:t>
              <w:br/>
              <w:t xml:space="preserve">           count_if(not (RECORD_SOURCE in ('OPUS_BJAZ_T_CKYC_PERSONAL_DTLS', 'OPUS_BJAZ_T_CKYC_REL_PERSION_DTLS', 'OPUS_BJAZ_T_CKYC_SEARCH', 'OPUS_BJAZ_T_KYC_DETAILS', 'OPUS_BJAZ_T_KYC_INCOMING'))) as unexpected_record_source,</w:t>
              <w:br/>
              <w:t xml:space="preserve">           array_slice(array_agg(distinct iff(not (RECORD_SOURCE in ('OPUS_BJAZ_T_CKYC_PERSONAL_DTLS', 'OPUS_BJAZ_T_CKYC_REL_PERSION_DTLS', 'OPUS_BJAZ_T_CKYC_SEARCH', 'OPUS_BJAZ_T_KYC_DETAILS', 'OPUS_BJAZ_T_KYC_INCOMING')),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BAGIC_PREPROD_CURATED_DB.BGIL_DATA_MODEL.SAT_PARTY_KYC</w:t>
              <w:br/>
              <w:t xml:space="preserve">     where startswith(RECORD_SOURCE, 'OPUS_')</w:t>
              <w:br/>
              <w:t xml:space="preserve">    union all</w:t>
              <w:br/>
              <w:t xml:space="preserve">    select 'OPUS' as project, 'satellite' as table_type, 'SAT_PARTY_KYC_REFERENCE'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count_if(DBT_RUN_TS is null)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count_if(LOAD_DATETIME &gt; DBT_RUN_TS) as load_after_run_ts,</w:t>
              <w:br/>
              <w:t xml:space="preserve">           count_if(not (RECORD_SOURCE in ('OPUS_CP_PARTNERS', 'OPUS_BJAZ_T_CKYC_OTP', 'OPUS_BJAZ_T_CKYC_SEARCH', 'OPUS_BJAZ_T_CKYC_REL_PERSION_DTLS'))) as unexpected_record_source,</w:t>
              <w:br/>
              <w:t xml:space="preserve">           array_slice(array_agg(distinct iff(not (RECORD_SOURCE in ('OPUS_CP_PARTNERS', 'OPUS_BJAZ_T_CKYC_OTP', 'OPUS_BJAZ_T_CKYC_SEARCH', 'OPUS_BJAZ_T_CKYC_REL_PERSION_DTLS')),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BAGIC_PREPROD_CURATED_DB.BGIL_DATA_MODEL.SAT_PARTY_KYC_REFERENCE</w:t>
              <w:br/>
              <w:t xml:space="preserve">     where startswith(RECORD_SOURCE, 'OPUS_')</w:t>
              <w:br/>
              <w:t xml:space="preserve">    union all</w:t>
              <w:br/>
              <w:t xml:space="preserve">    select 'OPUS' as project, 'satellite' as table_type, 'SAT_PARTY_ORGANISATION_PROFILE'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count_if(DBT_RUN_TS is null)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count_if(LOAD_DATETIME &gt; DBT_RUN_TS) as load_after_run_ts,</w:t>
              <w:br/>
              <w:t xml:space="preserve">           count_if(not (RECORD_SOURCE in ('OPUS_BJAZ_M_KYC_GSTN', 'OPUS_BJAZ_T_CKYC_PERSONAL_DTLS') or regexp_like(RECORD_SOURCE, '^(OPUS_AZBJ_PARTNER_EXTN|OPUS_BJAZ_CLM_SUPP_EXTN|OPUS_CP_PARTNERS)(, (OPUS_AZBJ_PARTNER_EXTN|OPUS_BJAZ_CLM_SUPP_EXTN|OPUS_CP_PARTNERS))*$'))) as unexpected_record_source,</w:t>
              <w:br/>
              <w:t xml:space="preserve">           array_slice(array_agg(distinct iff(not (RECORD_SOURCE in ('OPUS_BJAZ_M_KYC_GSTN', 'OPUS_BJAZ_T_CKYC_PERSONAL_DTLS') or regexp_like(RECORD_SOURCE, '^(OPUS_AZBJ_PARTNER_EXTN|OPUS_BJAZ_CLM_SUPP_EXTN|OPUS_CP_PARTNERS)(, (OPUS_AZBJ_PARTNER_EXTN|OPUS_BJAZ_CLM_SUPP_EXTN|OPUS_CP_PARTNERS))*$')),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BAGIC_PREPROD_CURATED_DB.BGIL_DATA_MODEL.SAT_PARTY_ORGANISATION_PROFILE</w:t>
              <w:br/>
              <w:t xml:space="preserve">     where startswith(RECORD_SOURCE, 'OPUS_')</w:t>
              <w:br/>
              <w:t xml:space="preserve">    union all</w:t>
              <w:br/>
              <w:t xml:space="preserve">    select 'OPUS' as project, 'satellite' as table_type, 'SAT_PARTY_VEHICLE_PRIOR_INSURANCE'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count_if(DBT_RUN_TS is null)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count_if(LOAD_DATETIME &gt; DBT_RUN_TS) as load_after_run_ts,</w:t>
              <w:br/>
              <w:t xml:space="preserve">           count_if(not (RECORD_SOURCE in ('OPUS_BJAZ_CTNGY_PA_MEM_DTLS', 'OPUS_BJAZ_EC_MEM_DTLS_EXTN', 'OPUS_BJAZ_HCF_MEMBER_DTLS', 'OPUS_BJAZ_HC_PART_EXTN', 'OPUS_BJAZ_HLT_ENSURE_MEM_DTLS', 'OPUS_BJAZ_PA_DETL_EXTN', 'OPUS_BJAZ_SH_MEM_DTLS_EXTN', 'OPUS_BJAZ_SPP_MEMBER_DTLS'))) as unexpected_record_source,</w:t>
              <w:br/>
              <w:t xml:space="preserve">           array_slice(array_agg(distinct iff(not (RECORD_SOURCE in ('OPUS_BJAZ_CTNGY_PA_MEM_DTLS', 'OPUS_BJAZ_EC_MEM_DTLS_EXTN', 'OPUS_BJAZ_HCF_MEMBER_DTLS', 'OPUS_BJAZ_HC_PART_EXTN', 'OPUS_BJAZ_HLT_ENSURE_MEM_DTLS', 'OPUS_BJAZ_PA_DETL_EXTN', 'OPUS_BJAZ_SH_MEM_DTLS_EXTN', 'OPUS_BJAZ_SPP_MEMBER_DTLS')),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BAGIC_PREPROD_CURATED_DB.BGIL_DATA_MODEL.SAT_PARTY_VEHICLE_PRIOR_INSURANCE</w:t>
              <w:br/>
              <w:t xml:space="preserve">     where startswith(RECORD_SOURCE, 'OPUS_')</w:t>
              <w:br/>
              <w:t xml:space="preserve">    union all</w:t>
              <w:br/>
              <w:t xml:space="preserve">    select 'OPUS' as project, 'satellite' as table_type, 'SAT_POLICY_BONUS_TRACKING'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count_if(DBT_RUN_TS is null)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count_if(LOAD_DATETIME &gt; DBT_RUN_TS) as load_after_run_ts,</w:t>
              <w:br/>
              <w:t xml:space="preserve">           count_if(not (regexp_like(RECORD_SOURCE, '^(OPUS_BJAZ_EC_MEM_DTLS_EXTN|OPUS_BJAZ_HCF_MEMBER_DTLS|OPUS_BJAZ_HLT_ENSURE_MEM_DTLS|OPUS_BJAZ_HM_MEMBER_DTLS|OPUS_BJAZ_PA_DETL_EXTN|OPUS_BJAZ_SH_MEM_DTLS_EXTN|OPUS_BJAZ_SPP_MEMBER_DTLS)(, (OPUS_BJAZ_EC_MEM_DTLS_EXTN|OPUS_BJAZ_HCF_MEMBER_DTLS|OPUS_BJAZ_HLT_ENSURE_MEM_DTLS|OPUS_BJAZ_HM_MEMBER_DTLS|OPUS_BJAZ_PA_DETL_EXTN|OPUS_BJAZ_SH_MEM_DTLS_EXTN|OPUS_BJAZ_SPP_MEMBER_DTLS))*$'))) as unexpected_record_source,</w:t>
              <w:br/>
              <w:t xml:space="preserve">           array_slice(array_agg(distinct iff(not (regexp_like(RECORD_SOURCE, '^(OPUS_BJAZ_EC_MEM_DTLS_EXTN|OPUS_BJAZ_HCF_MEMBER_DTLS|OPUS_BJAZ_HLT_ENSURE_MEM_DTLS|OPUS_BJAZ_HM_MEMBER_DTLS|OPUS_BJAZ_PA_DETL_EXTN|OPUS_BJAZ_SH_MEM_DTLS_EXTN|OPUS_BJAZ_SPP_MEMBER_DTLS)(, (OPUS_BJAZ_EC_MEM_DTLS_EXTN|OPUS_BJAZ_HCF_MEMBER_DTLS|OPUS_BJAZ_HLT_ENSURE_MEM_DTLS|OPUS_BJAZ_HM_MEMBER_DTLS|OPUS_BJAZ_PA_DETL_EXTN|OPUS_BJAZ_SH_MEM_DTLS_EXTN|OPUS_BJAZ_SPP_MEMBER_DTLS))*$')),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BAGIC_PREPROD_CURATED_DB.BGIL_DATA_MODEL.SAT_POLICY_BONUS_TRACKING</w:t>
              <w:br/>
              <w:t xml:space="preserve">     where startswith(RECORD_SOURCE, 'OPUS_')</w:t>
              <w:br/>
              <w:t xml:space="preserve">    union all</w:t>
              <w:br/>
              <w:t xml:space="preserve">    select 'OPUS' as project, 'satellite' as table_type, 'SAT_POLICY_CERTIFICATE'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count_if(DBT_RUN_TS is null)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count_if(LOAD_DATETIME &gt; DBT_RUN_TS) as load_after_run_ts,</w:t>
              <w:br/>
              <w:t xml:space="preserve">           count_if(not (RECORD_SOURCE in ('OPUS_BA_HCP_DT_MEM', 'OPUS_BJAZ_CTNGY_PA_MEM_DTLS', 'OPUS_BJAZ_HM_MEMBER_DTLS'))) as unexpected_record_source,</w:t>
              <w:br/>
              <w:t xml:space="preserve">           array_slice(array_agg(distinct iff(not (RECORD_SOURCE in ('OPUS_BA_HCP_DT_MEM', 'OPUS_BJAZ_CTNGY_PA_MEM_DTLS', 'OPUS_BJAZ_HM_MEMBER_DTLS')),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BAGIC_PREPROD_CURATED_DB.BGIL_DATA_MODEL.SAT_POLICY_CERTIFICATE</w:t>
              <w:br/>
              <w:t xml:space="preserve">     where startswith(RECORD_SOURCE, 'OPUS_')</w:t>
              <w:br/>
              <w:t xml:space="preserve">    union all</w:t>
              <w:br/>
              <w:t xml:space="preserve">    select 'OPUS' as project, 'satellite' as table_type, 'SAT_POLICY_CLASSIFICATION'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count_if(DBT_RUN_TS is null)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count_if(LOAD_DATETIME &gt; DBT_RUN_TS) as load_after_run_ts,</w:t>
              <w:br/>
              <w:t xml:space="preserve">           count_if(not (RECORD_SOURCE in ('OPUS_BJAZ_T_KYC_DETAILS', 'OPUS_BJAZ_T_KYC_INCOMING', 'OPUS_BJAZ_T_KYC_POA_DOCUMENT', 'OPUS_BJAZ_T_KYC_POI_DOCUMENT'))) as unexpected_record_source,</w:t>
              <w:br/>
              <w:t xml:space="preserve">           array_slice(array_agg(distinct iff(not (RECORD_SOURCE in ('OPUS_BJAZ_T_KYC_DETAILS', 'OPUS_BJAZ_T_KYC_INCOMING', 'OPUS_BJAZ_T_KYC_POA_DOCUMENT', 'OPUS_BJAZ_T_KYC_POI_DOCUMENT')),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BAGIC_PREPROD_CURATED_DB.BGIL_DATA_MODEL.SAT_POLICY_CLASSIFICATION</w:t>
              <w:br/>
              <w:t xml:space="preserve">     where startswith(RECORD_SOURCE, 'OPUS_')</w:t>
              <w:br/>
              <w:t xml:space="preserve">    union all</w:t>
              <w:br/>
              <w:t xml:space="preserve">    select 'OPUS' as project, 'satellite' as table_type, 'SAT_POLICY_COVERAGE_SCHEDULE'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('OPUS_BA_HCP_DT_MEM'))) as unexpected_record_source,</w:t>
              <w:br/>
              <w:t xml:space="preserve">           array_slice(array_agg(distinct iff(not (RECORD_SOURCE in ('OPUS_BA_HCP_DT_MEM')),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BAGIC_PREPROD_CURATED_DB.BGIL_DATA_MODEL.SAT_POLICY_COVERAGE_SCHEDULE</w:t>
              <w:br/>
              <w:t xml:space="preserve">     where startswith(RECORD_SOURCE, 'OPUS_')</w:t>
              <w:br/>
              <w:t xml:space="preserve">    union all</w:t>
              <w:br/>
              <w:t xml:space="preserve">    select 'OPUS' as project, 'satellite' as table_type, 'SAT_POLICY_ENDORSEMENT'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('OPUS_BJAZ_HM_MEMBER_DTLS'))) as unexpected_record_source,</w:t>
              <w:br/>
              <w:t xml:space="preserve">           array_slice(array_agg(distinct iff(not (RECORD_SOURCE in ('OPUS_BJAZ_HM_MEMBER_DTLS')),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BAGIC_PREPROD_CURATED_DB.BGIL_DATA_MODEL.SAT_POLICY_ENDORSEMENT</w:t>
              <w:br/>
              <w:t xml:space="preserve">     where startswith(RECORD_SOURCE, 'OPUS_')</w:t>
              <w:br/>
              <w:t xml:space="preserve">    union all</w:t>
              <w:br/>
              <w:t xml:space="preserve">    select 'OPUS' as project, 'satellite' as table_type, 'SAT_POLICY_HEADER'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count_if(DBT_RUN_TS is null)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count_if(LOAD_DATETIME &gt; DBT_RUN_TS) as load_after_run_ts,</w:t>
              <w:br/>
              <w:t xml:space="preserve">           count_if(not (regexp_like(RECORD_SOURCE, '^(OPUS_AZBJ_PARTNER_EXTN|OPUS_BJAZ_CTNGY_GC_MEM_DATA|OPUS_BJAZ_CTNGY_PA_MEM_DTLS|OPUS_BJAZ_EC_MEM_DTLS_EXTN|OPUS_BJAZ_HCF_MEMBER_DTLS|OPUS_BJAZ_HC_PART_EXTN|OPUS_BJAZ_HM_MEMBER_DTLS|OPUS_BJAZ_PA_DETL_EXTN|OPUS_BJAZ_SH_MEM_DTLS_EXTN|OPUS_BJAZ_SPP_MEMBER_DTLS)(, (OPUS_AZBJ_PARTNER_EXTN|OPUS_BJAZ_CTNGY_GC_MEM_DATA|OPUS_BJAZ_CTNGY_PA_MEM_DTLS|OPUS_BJAZ_EC_MEM_DTLS_EXTN|OPUS_BJAZ_HCF_MEMBER_DTLS|OPUS_BJAZ_HC_PART_EXTN|OPUS_BJAZ_HM_MEMBER_DTLS|OPUS_BJAZ_PA_DETL_EXTN|OPUS_BJAZ_SH_MEM_DTLS_EXTN|OPUS_BJAZ_SPP_MEMBER_DTLS))*$'))) as unexpected_record_source,</w:t>
              <w:br/>
              <w:t xml:space="preserve">           array_slice(array_agg(distinct iff(not (regexp_like(RECORD_SOURCE, '^(OPUS_AZBJ_PARTNER_EXTN|OPUS_BJAZ_CTNGY_GC_MEM_DATA|OPUS_BJAZ_CTNGY_PA_MEM_DTLS|OPUS_BJAZ_EC_MEM_DTLS_EXTN|OPUS_BJAZ_HCF_MEMBER_DTLS|OPUS_BJAZ_HC_PART_EXTN|OPUS_BJAZ_HM_MEMBER_DTLS|OPUS_BJAZ_PA_DETL_EXTN|OPUS_BJAZ_SH_MEM_DTLS_EXTN|OPUS_BJAZ_SPP_MEMBER_DTLS)(, (OPUS_AZBJ_PARTNER_EXTN|OPUS_BJAZ_CTNGY_GC_MEM_DATA|OPUS_BJAZ_CTNGY_PA_MEM_DTLS|OPUS_BJAZ_EC_MEM_DTLS_EXTN|OPUS_BJAZ_HCF_MEMBER_DTLS|OPUS_BJAZ_HC_PART_EXTN|OPUS_BJAZ_HM_MEMBER_DTLS|OPUS_BJAZ_PA_DETL_EXTN|OPUS_BJAZ_SH_MEM_DTLS_EXTN|OPUS_BJAZ_SPP_MEMBER_DTLS))*$')),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BAGIC_PREPROD_CURATED_DB.BGIL_DATA_MODEL.SAT_POLICY_HEADER</w:t>
              <w:br/>
              <w:t xml:space="preserve">     where startswith(RECORD_SOURCE, 'OPUS_')</w:t>
              <w:br/>
              <w:t xml:space="preserve">    union all</w:t>
              <w:br/>
              <w:t xml:space="preserve">    select 'OPUS' as project, 'satellite' as table_type, 'SAT_POLICY_PREMIUM_HEAD'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count_if(DBT_RUN_TS is null)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count_if(LOAD_DATETIME &gt; DBT_RUN_TS) as load_after_run_ts,</w:t>
              <w:br/>
              <w:t xml:space="preserve">           count_if(not (RECORD_SOURCE in ('OPUS_BJAZ_HCF_MEMBER_DTLS', 'OPUS_BJAZ_STARPKG_FF_DTLS'))) as unexpected_record_source,</w:t>
              <w:br/>
              <w:t xml:space="preserve">           array_slice(array_agg(distinct iff(not (RECORD_SOURCE in ('OPUS_BJAZ_HCF_MEMBER_DTLS', 'OPUS_BJAZ_STARPKG_FF_DTLS')),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BAGIC_PREPROD_CURATED_DB.BGIL_DATA_MODEL.SAT_POLICY_PREMIUM_HEAD</w:t>
              <w:br/>
              <w:t xml:space="preserve">     where startswith(RECORD_SOURCE, 'OPUS_')</w:t>
              <w:br/>
              <w:t xml:space="preserve">    union all</w:t>
              <w:br/>
              <w:t xml:space="preserve">    select 'OPUS' as project, 'satellite' as table_type, 'SAT_POLICY_PREMIUM_SUMMARY'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count_if(DBT_RUN_TS is null)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count_if(LOAD_DATETIME &gt; DBT_RUN_TS) as load_after_run_ts,</w:t>
              <w:br/>
              <w:t xml:space="preserve">           count_if(not (RECORD_SOURCE in ('OPUS_BJAZ_T_KYC_INCOMING', 'OPUS_BJAZ_T_KYC_OCR'))) as unexpected_record_source,</w:t>
              <w:br/>
              <w:t xml:space="preserve">           array_slice(array_agg(distinct iff(not (RECORD_SOURCE in ('OPUS_BJAZ_T_KYC_INCOMING', 'OPUS_BJAZ_T_KYC_OCR')),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BAGIC_PREPROD_CURATED_DB.BGIL_DATA_MODEL.SAT_POLICY_PREMIUM_SUMMARY</w:t>
              <w:br/>
              <w:t xml:space="preserve">     where startswith(RECORD_SOURCE, 'OPUS_')</w:t>
              <w:br/>
              <w:t xml:space="preserve">    union all</w:t>
              <w:br/>
              <w:t xml:space="preserve">    select 'OPUS' as project, 'satellite' as table_type, 'SAT_PRODUCT_DEFINITION'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count_if(DBT_RUN_TS is null)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count_if(LOAD_DATETIME &gt; DBT_RUN_TS) as load_after_run_ts,</w:t>
              <w:br/>
              <w:t xml:space="preserve">           count_if(not (regexp_like(RECORD_SOURCE, '^(OPUS_BJAZ_CTNGY_FF_DTLS_EXTN|OPUS_BJAZ_CTNGY_PA_MEM_DTLS|OPUS_BJAZ_HM_MEMBER_DTLS)(, (OPUS_BJAZ_CTNGY_FF_DTLS_EXTN|OPUS_BJAZ_CTNGY_PA_MEM_DTLS|OPUS_BJAZ_HM_MEMBER_DTLS))*$'))) as unexpected_record_source,</w:t>
              <w:br/>
              <w:t xml:space="preserve">           array_slice(array_agg(distinct iff(not (regexp_like(RECORD_SOURCE, '^(OPUS_BJAZ_CTNGY_FF_DTLS_EXTN|OPUS_BJAZ_CTNGY_PA_MEM_DTLS|OPUS_BJAZ_HM_MEMBER_DTLS)(, (OPUS_BJAZ_CTNGY_FF_DTLS_EXTN|OPUS_BJAZ_CTNGY_PA_MEM_DTLS|OPUS_BJAZ_HM_MEMBER_DTLS))*$')),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BAGIC_PREPROD_CURATED_DB.BGIL_DATA_MODEL.SAT_PRODUCT_DEFINITION</w:t>
              <w:br/>
              <w:t xml:space="preserve">     where startswith(RECORD_SOURCE, 'OPUS_')</w:t>
              <w:br/>
              <w:t xml:space="preserve">    union all</w:t>
              <w:br/>
              <w:t xml:space="preserve">    select 'OPUS' as project, 'satellite' as table_type, 'SAT_PROVIDER_BANKING'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count_if(DBT_RUN_TS is null)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count_if(LOAD_DATETIME &gt; DBT_RUN_TS) as load_after_run_ts,</w:t>
              <w:br/>
              <w:t xml:space="preserve">           count_if(not (regexp_like(RECORD_SOURCE, '^(OPUS_BJAZ_CLM_SUPP_EXTN|OPUS_BJAZ_HM_HOSPITAL_MASTER)(, (OPUS_BJAZ_CLM_SUPP_EXTN|OPUS_BJAZ_HM_HOSPITAL_MASTER))*$'))) as unexpected_record_source,</w:t>
              <w:br/>
              <w:t xml:space="preserve">           array_slice(array_agg(distinct iff(not (regexp_like(RECORD_SOURCE, '^(OPUS_BJAZ_CLM_SUPP_EXTN|OPUS_BJAZ_HM_HOSPITAL_MASTER)(, (OPUS_BJAZ_CLM_SUPP_EXTN|OPUS_BJAZ_HM_HOSPITAL_MASTER))*$')),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BAGIC_PREPROD_CURATED_DB.BGIL_DATA_MODEL.SAT_PROVIDER_BANKING</w:t>
              <w:br/>
              <w:t xml:space="preserve">     where startswith(RECORD_SOURCE, 'OPUS_')</w:t>
              <w:br/>
              <w:t xml:space="preserve">    union all</w:t>
              <w:br/>
              <w:t xml:space="preserve">    select 'OPUS' as project, 'satellite' as table_type, 'SAT_PROVIDER_TARIFF'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('OPUS_BJAZ_HM_HOSPITAL_MASTER'))) as unexpected_record_source,</w:t>
              <w:br/>
              <w:t xml:space="preserve">           array_slice(array_agg(distinct iff(not (RECORD_SOURCE in ('OPUS_BJAZ_HM_HOSPITAL_MASTER')),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BAGIC_PREPROD_CURATED_DB.BGIL_DATA_MODEL.SAT_PROVIDER_TARIFF</w:t>
              <w:br/>
              <w:t xml:space="preserve">     where startswith(RECORD_SOURCE, 'OPUS_')</w:t>
              <w:br/>
              <w:t xml:space="preserve">)</w:t>
              <w:br/>
              <w:t xml:space="preserve">order by iff(status = 'FAIL', 0, 1), table_type, table_name;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2. OPUS — HUB  HUB_AGENT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HUB  HUB_AGENT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hub HUB_AGENT; rows scoped to startswith(RECORD_SOURCE, 'OPUS_'). Expected RECORD_SOURCE: OPUS_BJAZ_INTERMEDIARY.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'hub' as table_type, 'HUB_AGENT'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('OPUS_BJAZ_INTERMEDIARY'))) as unexpected_record_source,</w:t>
              <w:br/>
              <w:t xml:space="preserve">       array_slice(array_agg(distinct iff(not (RECORD_SOURCE in ('OPUS_BJAZ_INTERMEDIARY')),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BAGIC_PREPROD_CURATED_DB.BGIL_DATA_MODEL.HUB_AGENT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3. OPUS — HUB  HUB_AGREEMENT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HUB  HUB_AGREEMENT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hub HUB_AGREEMENT; rows scoped to startswith(RECORD_SOURCE, 'OPUS_'). Expected RECORD_SOURCE: OPUS_BJAZ_INTERMEDIARY.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'hub' as table_type, 'HUB_AGREEMENT'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('OPUS_BJAZ_INTERMEDIARY'))) as unexpected_record_source,</w:t>
              <w:br/>
              <w:t xml:space="preserve">       array_slice(array_agg(distinct iff(not (RECORD_SOURCE in ('OPUS_BJAZ_INTERMEDIARY')),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BAGIC_PREPROD_CURATED_DB.BGIL_DATA_MODEL.HUB_AGREEMENT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4. OPUS — HUB  HUB_CLAIM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HUB  HUB_CLAIM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hub HUB_CLAIM; rows scoped to startswith(RECORD_SOURCE, 'OPUS_'). Expected RECORD_SOURCE: OPUS_CLM_INTERESTED_PARTIES.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'hub' as table_type, 'HUB_CLAIM'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('OPUS_CLM_INTERESTED_PARTIES'))) as unexpected_record_source,</w:t>
              <w:br/>
              <w:t xml:space="preserve">       array_slice(array_agg(distinct iff(not (RECORD_SOURCE in ('OPUS_CLM_INTERESTED_PARTIES')),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BAGIC_PREPROD_CURATED_DB.BGIL_DATA_MODEL.HUB_CLAIM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5. OPUS — HUB  HUB_DISTRIBUTION_CHANNEL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HUB  HUB_DISTRIBUTION_CHANNEL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hub HUB_DISTRIBUTION_CHANNEL; rows scoped to startswith(RECORD_SOURCE, 'OPUS_'). Expected RECORD_SOURCE: OPUS_BJAZ_INTERMEDIARY, OPUS_BJAZ_CLM_SUPP_EXTN.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'hub' as table_type, 'HUB_DISTRIBUTION_CHANNEL'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('OPUS_BJAZ_INTERMEDIARY', 'OPUS_BJAZ_CLM_SUPP_EXTN'))) as unexpected_record_source,</w:t>
              <w:br/>
              <w:t xml:space="preserve">       array_slice(array_agg(distinct iff(not (RECORD_SOURCE in ('OPUS_BJAZ_INTERMEDIARY', 'OPUS_BJAZ_CLM_SUPP_EXTN')),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BAGIC_PREPROD_CURATED_DB.BGIL_DATA_MODEL.HUB_DISTRIBUTION_CHANNEL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6. OPUS — HUB  HUB_DOCUMENT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HUB  HUB_DOCUMENT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hub HUB_DOCUMENT; rows scoped to startswith(RECORD_SOURCE, 'OPUS_'). Expected RECORD_SOURCE: OPUS_BJAZ_T_KYC_OCR, OPUS_BJAZ_T_KYC_POA_DOCUMENT, OPUS_BJAZ_T_KYC_POI_DOCUMENT.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'hub' as table_type, 'HUB_DOCUMENT'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('OPUS_BJAZ_T_KYC_OCR', 'OPUS_BJAZ_T_KYC_POA_DOCUMENT', 'OPUS_BJAZ_T_KYC_POI_DOCUMENT'))) as unexpected_record_source,</w:t>
              <w:br/>
              <w:t xml:space="preserve">       array_slice(array_agg(distinct iff(not (RECORD_SOURCE in ('OPUS_BJAZ_T_KYC_OCR', 'OPUS_BJAZ_T_KYC_POA_DOCUMENT', 'OPUS_BJAZ_T_KYC_POI_DOCUMENT')),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BAGIC_PREPROD_CURATED_DB.BGIL_DATA_MODEL.HUB_DOCUMENT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7. OPUS — HUB  HUB_LOCATION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HUB  HUB_LOCATION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hub HUB_LOCATION; rows scoped to startswith(RECORD_SOURCE, 'OPUS_'). Expected RECORD_SOURCE: OPUS_AZBJ_PARTNER_EXTN, OPUS_BJAZ_CLM_SUPP_EXTN, OPUS_BJAZ_CP_ADDRESS_LINK, OPUS_CLM_SUPPLIERS, OPUS_CP_PARTNERS, OPUS_OCP_INTERESTED_PARTIES; 2 stitch pattern(s) (comma-joined contributing tables).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'hub' as table_type, 'HUB_LOCATION'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('OPUS_AZBJ_PARTNER_EXTN', 'OPUS_BJAZ_CLM_SUPP_EXTN', 'OPUS_BJAZ_CP_ADDRESS_LINK', 'OPUS_CLM_SUPPLIERS', 'OPUS_CP_PARTNERS', 'OPUS_OCP_INTERESTED_PARTIES') or regexp_like(RECORD_SOURCE, '^(OPUS_AZBJ_ADDRESS_EXTN|OPUS_BJAZ_CLM_SUPP_EXTN|OPUS_BJAZ_PINCODE|OPUS_BJAZ_PINCODE_MASTER|OPUS_CP_ADDRESSES)(, (OPUS_AZBJ_ADDRESS_EXTN|OPUS_BJAZ_CLM_SUPP_EXTN|OPUS_BJAZ_PINCODE|OPUS_BJAZ_PINCODE_MASTER|OPUS_CP_ADDRESSES))*$') or regexp_like(RECORD_SOURCE, '^(OPUS_BJAZ_M_KYC_DRIVING_LICENCE|OPUS_BJAZ_M_KYC_GSTN|OPUS_BJAZ_M_KYC_VOTER|OPUS_BJAZ_T_CKYC_PERSONAL_DTLS|OPUS_BJAZ_T_EKYC|OPUS_BJAZ_T_KYC_OCR)(, (OPUS_BJAZ_M_KYC_DRIVING_LICENCE|OPUS_BJAZ_M_KYC_GSTN|OPUS_BJAZ_M_KYC_VOTER|OPUS_BJAZ_T_CKYC_PERSONAL_DTLS|OPUS_BJAZ_T_EKYC|OPUS_BJAZ_T_KYC_OCR))*$'))) as unexpected_record_source,</w:t>
              <w:br/>
              <w:t xml:space="preserve">       array_slice(array_agg(distinct iff(not (RECORD_SOURCE in ('OPUS_AZBJ_PARTNER_EXTN', 'OPUS_BJAZ_CLM_SUPP_EXTN', 'OPUS_BJAZ_CP_ADDRESS_LINK', 'OPUS_CLM_SUPPLIERS', 'OPUS_CP_PARTNERS', 'OPUS_OCP_INTERESTED_PARTIES') or regexp_like(RECORD_SOURCE, '^(OPUS_AZBJ_ADDRESS_EXTN|OPUS_BJAZ_CLM_SUPP_EXTN|OPUS_BJAZ_PINCODE|OPUS_BJAZ_PINCODE_MASTER|OPUS_CP_ADDRESSES)(, (OPUS_AZBJ_ADDRESS_EXTN|OPUS_BJAZ_CLM_SUPP_EXTN|OPUS_BJAZ_PINCODE|OPUS_BJAZ_PINCODE_MASTER|OPUS_CP_ADDRESSES))*$') or regexp_like(RECORD_SOURCE, '^(OPUS_BJAZ_M_KYC_DRIVING_LICENCE|OPUS_BJAZ_M_KYC_GSTN|OPUS_BJAZ_M_KYC_VOTER|OPUS_BJAZ_T_CKYC_PERSONAL_DTLS|OPUS_BJAZ_T_EKYC|OPUS_BJAZ_T_KYC_OCR)(, (OPUS_BJAZ_M_KYC_DRIVING_LICENCE|OPUS_BJAZ_M_KYC_GSTN|OPUS_BJAZ_M_KYC_VOTER|OPUS_BJAZ_T_CKYC_PERSONAL_DTLS|OPUS_BJAZ_T_EKYC|OPUS_BJAZ_T_KYC_OCR))*$')),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BAGIC_PREPROD_CURATED_DB.BGIL_DATA_MODEL.HUB_LOCATION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8. OPUS — HUB  HUB_ORG_UNIT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HUB  HUB_ORG_UNIT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hub HUB_ORG_UNIT; rows scoped to startswith(RECORD_SOURCE, 'OPUS_'). Expected RECORD_SOURCE: OPUS_BJAZ_T_CKYC_OTP, OPUS_BJAZ_T_CKYC_SEARCH, OPUS_BJAZ_T_EKYC, OPUS_BJAZ_T_KYC_AUTH, OPUS_BJAZ_T_KYC_DETAILS, OPUS_BJAZ_T_KYC_INCOMING (+4 more).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'hub' as table_type, 'HUB_ORG_UNIT'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('OPUS_BJAZ_T_CKYC_OTP', 'OPUS_BJAZ_T_CKYC_SEARCH', 'OPUS_BJAZ_T_EKYC', 'OPUS_BJAZ_T_KYC_AUTH', 'OPUS_BJAZ_T_KYC_DETAILS', 'OPUS_BJAZ_T_KYC_INCOMING', 'OPUS_BJAZ_T_KYC_NAME_MATCH', 'OPUS_BJAZ_T_KYC_OCR', 'OPUS_BJAZ_T_KYC_POA_DOCUMENT', 'OPUS_BJAZ_T_KYC_POI_DOCUMENT'))) as unexpected_record_source,</w:t>
              <w:br/>
              <w:t xml:space="preserve">       array_slice(array_agg(distinct iff(not (RECORD_SOURCE in ('OPUS_BJAZ_T_CKYC_OTP', 'OPUS_BJAZ_T_CKYC_SEARCH', 'OPUS_BJAZ_T_EKYC', 'OPUS_BJAZ_T_KYC_AUTH', 'OPUS_BJAZ_T_KYC_DETAILS', 'OPUS_BJAZ_T_KYC_INCOMING', 'OPUS_BJAZ_T_KYC_NAME_MATCH', 'OPUS_BJAZ_T_KYC_OCR', 'OPUS_BJAZ_T_KYC_POA_DOCUMENT', 'OPUS_BJAZ_T_KYC_POI_DOCUMENT')),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BAGIC_PREPROD_CURATED_DB.BGIL_DATA_MODEL.HUB_ORG_UNIT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9. OPUS — HUB  HUB_PARTY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HUB  HUB_PARTY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hub HUB_PARTY; rows scoped to startswith(RECORD_SOURCE, 'OPUS_'). Expected RECORD_SOURCE: OPUS_CP_PARTNERS, OPUS_BJAZ_M_KYC_DRIVING_LICENCE, OPUS_BJAZ_M_KYC_GSTN, OPUS_BJAZ_M_KYC_PAN, OPUS_BJAZ_M_KYC_PASSPORT, OPUS_BJAZ_M_KYC_VOTER (+12 more).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'hub' as table_type, 'HUB_PARTY'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('OPUS_CP_PARTNERS', 'OPUS_BJAZ_M_KYC_DRIVING_LICENCE', 'OPUS_BJAZ_M_KYC_GSTN', 'OPUS_BJAZ_M_KYC_PAN', 'OPUS_BJAZ_M_KYC_PASSPORT', 'OPUS_BJAZ_M_KYC_VOTER', 'OPUS_BJAZ_T_CKYC_OTP', 'OPUS_BJAZ_T_CKYC_PERSONAL_DTLS', 'OPUS_BJAZ_T_CKYC_REL_PERSION_DTLS', 'OPUS_BJAZ_T_CKYC_SEARCH', 'OPUS_BJAZ_T_EKYC', 'OPUS_BJAZ_T_KYC_AUTH', 'OPUS_BJAZ_T_KYC_DETAILS', 'OPUS_BJAZ_T_KYC_INCOMING', 'OPUS_BJAZ_T_KYC_NAME_MATCH', 'OPUS_BJAZ_T_KYC_OCR', 'OPUS_BJAZ_T_KYC_POA_DOCUMENT', 'OPUS_BJAZ_T_KYC_POI_DOCUMENT'))) as unexpected_record_source,</w:t>
              <w:br/>
              <w:t xml:space="preserve">       array_slice(array_agg(distinct iff(not (RECORD_SOURCE in ('OPUS_CP_PARTNERS', 'OPUS_BJAZ_M_KYC_DRIVING_LICENCE', 'OPUS_BJAZ_M_KYC_GSTN', 'OPUS_BJAZ_M_KYC_PAN', 'OPUS_BJAZ_M_KYC_PASSPORT', 'OPUS_BJAZ_M_KYC_VOTER', 'OPUS_BJAZ_T_CKYC_OTP', 'OPUS_BJAZ_T_CKYC_PERSONAL_DTLS', 'OPUS_BJAZ_T_CKYC_REL_PERSION_DTLS', 'OPUS_BJAZ_T_CKYC_SEARCH', 'OPUS_BJAZ_T_EKYC', 'OPUS_BJAZ_T_KYC_AUTH', 'OPUS_BJAZ_T_KYC_DETAILS', 'OPUS_BJAZ_T_KYC_INCOMING', 'OPUS_BJAZ_T_KYC_NAME_MATCH', 'OPUS_BJAZ_T_KYC_OCR', 'OPUS_BJAZ_T_KYC_POA_DOCUMENT', 'OPUS_BJAZ_T_KYC_POI_DOCUMENT')),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BAGIC_PREPROD_CURATED_DB.BGIL_DATA_MODEL.HUB_PARTY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10. OPUS — HUB  HUB_POLICY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HUB  HUB_POLICY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hub HUB_POLICY; rows scoped to startswith(RECORD_SOURCE, 'OPUS_'). Expected RECORD_SOURCE: OPUS_BA_HCP_DT_MEM, OPUS_BJAZ_CTNGY_FF_DTLS_EXTN, OPUS_BJAZ_HCF_MEMBER_DTLS, OPUS_BJAZ_SPP_MEMBER_DTLS, OPUS_BJAZ_STARPKG_FF_DTLS, OPUS_OCP_INTERESTED_PARTIES (+10 more); 2 stitch pattern(s) (comma-joined contributing tables).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'hub' as table_type, 'HUB_POLICY'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('OPUS_BA_HCP_DT_MEM', 'OPUS_BJAZ_CTNGY_FF_DTLS_EXTN', 'OPUS_BJAZ_HCF_MEMBER_DTLS', 'OPUS_BJAZ_SPP_MEMBER_DTLS', 'OPUS_BJAZ_STARPKG_FF_DTLS', 'OPUS_OCP_INTERESTED_PARTIES', 'OPUS_BJAZ_T_CKYC_OTP', 'OPUS_BJAZ_T_CKYC_SEARCH', 'OPUS_BJAZ_T_EKYC', 'OPUS_BJAZ_T_KYC_AUTH', 'OPUS_BJAZ_T_KYC_DETAILS', 'OPUS_BJAZ_T_KYC_INCOMING', 'OPUS_BJAZ_T_KYC_NAME_MATCH', 'OPUS_BJAZ_T_KYC_OCR', 'OPUS_BJAZ_T_KYC_POA_DOCUMENT', 'OPUS_BJAZ_T_KYC_POI_DOCUMENT') or regexp_like(RECORD_SOURCE, '^(OPUS_AZBJ_PARTNER_EXTN|OPUS_BJAZ_CTNGY_GC_MEM_DATA|OPUS_BJAZ_CTNGY_PA_MEM_DTLS|OPUS_BJAZ_EC_MEM_DTLS_EXTN|OPUS_BJAZ_HCF_MEMBER_DTLS|OPUS_BJAZ_HC_PART_EXTN|OPUS_BJAZ_HM_MEMBER_DTLS|OPUS_BJAZ_PA_DETL_EXTN|OPUS_BJAZ_SH_MEM_DTLS_EXTN|OPUS_BJAZ_SPP_MEMBER_DTLS)(, (OPUS_AZBJ_PARTNER_EXTN|OPUS_BJAZ_CTNGY_GC_MEM_DATA|OPUS_BJAZ_CTNGY_PA_MEM_DTLS|OPUS_BJAZ_EC_MEM_DTLS_EXTN|OPUS_BJAZ_HCF_MEMBER_DTLS|OPUS_BJAZ_HC_PART_EXTN|OPUS_BJAZ_HM_MEMBER_DTLS|OPUS_BJAZ_PA_DETL_EXTN|OPUS_BJAZ_SH_MEM_DTLS_EXTN|OPUS_BJAZ_SPP_MEMBER_DTLS))*$') or regexp_like(RECORD_SOURCE, '^(OPUS_BJAZ_EC_MEM_DTLS_EXTN|OPUS_BJAZ_HCF_MEMBER_DTLS|OPUS_BJAZ_HLT_ENSURE_MEM_DTLS|OPUS_BJAZ_HM_MEMBER_DTLS|OPUS_BJAZ_PA_DETL_EXTN|OPUS_BJAZ_SH_MEM_DTLS_EXTN|OPUS_BJAZ_SPP_MEMBER_DTLS)(, (OPUS_BJAZ_EC_MEM_DTLS_EXTN|OPUS_BJAZ_HCF_MEMBER_DTLS|OPUS_BJAZ_HLT_ENSURE_MEM_DTLS|OPUS_BJAZ_HM_MEMBER_DTLS|OPUS_BJAZ_PA_DETL_EXTN|OPUS_BJAZ_SH_MEM_DTLS_EXTN|OPUS_BJAZ_SPP_MEMBER_DTLS))*$'))) as unexpected_record_source,</w:t>
              <w:br/>
              <w:t xml:space="preserve">       array_slice(array_agg(distinct iff(not (RECORD_SOURCE in ('OPUS_BA_HCP_DT_MEM', 'OPUS_BJAZ_CTNGY_FF_DTLS_EXTN', 'OPUS_BJAZ_HCF_MEMBER_DTLS', 'OPUS_BJAZ_SPP_MEMBER_DTLS', 'OPUS_BJAZ_STARPKG_FF_DTLS', 'OPUS_OCP_INTERESTED_PARTIES', 'OPUS_BJAZ_T_CKYC_OTP', 'OPUS_BJAZ_T_CKYC_SEARCH', 'OPUS_BJAZ_T_EKYC', 'OPUS_BJAZ_T_KYC_AUTH', 'OPUS_BJAZ_T_KYC_DETAILS', 'OPUS_BJAZ_T_KYC_INCOMING', 'OPUS_BJAZ_T_KYC_NAME_MATCH', 'OPUS_BJAZ_T_KYC_OCR', 'OPUS_BJAZ_T_KYC_POA_DOCUMENT', 'OPUS_BJAZ_T_KYC_POI_DOCUMENT') or regexp_like(RECORD_SOURCE, '^(OPUS_AZBJ_PARTNER_EXTN|OPUS_BJAZ_CTNGY_GC_MEM_DATA|OPUS_BJAZ_CTNGY_PA_MEM_DTLS|OPUS_BJAZ_EC_MEM_DTLS_EXTN|OPUS_BJAZ_HCF_MEMBER_DTLS|OPUS_BJAZ_HC_PART_EXTN|OPUS_BJAZ_HM_MEMBER_DTLS|OPUS_BJAZ_PA_DETL_EXTN|OPUS_BJAZ_SH_MEM_DTLS_EXTN|OPUS_BJAZ_SPP_MEMBER_DTLS)(, (OPUS_AZBJ_PARTNER_EXTN|OPUS_BJAZ_CTNGY_GC_MEM_DATA|OPUS_BJAZ_CTNGY_PA_MEM_DTLS|OPUS_BJAZ_EC_MEM_DTLS_EXTN|OPUS_BJAZ_HCF_MEMBER_DTLS|OPUS_BJAZ_HC_PART_EXTN|OPUS_BJAZ_HM_MEMBER_DTLS|OPUS_BJAZ_PA_DETL_EXTN|OPUS_BJAZ_SH_MEM_DTLS_EXTN|OPUS_BJAZ_SPP_MEMBER_DTLS))*$') or regexp_like(RECORD_SOURCE, '^(OPUS_BJAZ_EC_MEM_DTLS_EXTN|OPUS_BJAZ_HCF_MEMBER_DTLS|OPUS_BJAZ_HLT_ENSURE_MEM_DTLS|OPUS_BJAZ_HM_MEMBER_DTLS|OPUS_BJAZ_PA_DETL_EXTN|OPUS_BJAZ_SH_MEM_DTLS_EXTN|OPUS_BJAZ_SPP_MEMBER_DTLS)(, (OPUS_BJAZ_EC_MEM_DTLS_EXTN|OPUS_BJAZ_HCF_MEMBER_DTLS|OPUS_BJAZ_HLT_ENSURE_MEM_DTLS|OPUS_BJAZ_HM_MEMBER_DTLS|OPUS_BJAZ_PA_DETL_EXTN|OPUS_BJAZ_SH_MEM_DTLS_EXTN|OPUS_BJAZ_SPP_MEMBER_DTLS))*$')),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BAGIC_PREPROD_CURATED_DB.BGIL_DATA_MODEL.HUB_POLICY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11. OPUS — HUB  HUB_PRODUCT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HUB  HUB_PRODUCT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hub HUB_PRODUCT; rows scoped to startswith(RECORD_SOURCE, 'OPUS_'). Expected RECORD_SOURCE: 1 stitch pattern(s) (comma-joined contributing tables).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'hub' as table_type, 'HUB_PRODUCT'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(regexp_like(RECORD_SOURCE, '^(OPUS_BJAZ_CTNGY_FF_DTLS_EXTN|OPUS_BJAZ_CTNGY_PA_MEM_DTLS|OPUS_BJAZ_HM_MEMBER_DTLS)(, (OPUS_BJAZ_CTNGY_FF_DTLS_EXTN|OPUS_BJAZ_CTNGY_PA_MEM_DTLS|OPUS_BJAZ_HM_MEMBER_DTLS))*$'))) as unexpected_record_source,</w:t>
              <w:br/>
              <w:t xml:space="preserve">       array_slice(array_agg(distinct iff(not (regexp_like(RECORD_SOURCE, '^(OPUS_BJAZ_CTNGY_FF_DTLS_EXTN|OPUS_BJAZ_CTNGY_PA_MEM_DTLS|OPUS_BJAZ_HM_MEMBER_DTLS)(, (OPUS_BJAZ_CTNGY_FF_DTLS_EXTN|OPUS_BJAZ_CTNGY_PA_MEM_DTLS|OPUS_BJAZ_HM_MEMBER_DTLS))*$')),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BAGIC_PREPROD_CURATED_DB.BGIL_DATA_MODEL.HUB_PRODUCT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12. OPUS — HUB  HUB_RISK_OBJECT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HUB  HUB_RISK_OBJECT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hub HUB_RISK_OBJECT; rows scoped to startswith(RECORD_SOURCE, 'OPUS_'). Expected RECORD_SOURCE: OPUS_CLM_INTERESTED_PARTIES.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'hub' as table_type, 'HUB_RISK_OBJECT'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('OPUS_CLM_INTERESTED_PARTIES'))) as unexpected_record_source,</w:t>
              <w:br/>
              <w:t xml:space="preserve">       array_slice(array_agg(distinct iff(not (RECORD_SOURCE in ('OPUS_CLM_INTERESTED_PARTIES')),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BAGIC_PREPROD_CURATED_DB.BGIL_DATA_MODEL.HUB_RISK_OBJECT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13. OPUS — LINK  LNK_CLAIM_PARTY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LINK  LNK_CLAIM_PARTY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link LNK_CLAIM_PARTY; rows scoped to startswith(RECORD_SOURCE, 'OPUS_'). Expected RECORD_SOURCE: OPUS_CLM_INTERESTED_PARTIES.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'link' as table_type, 'LNK_CLAIM_PARTY'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('OPUS_CLM_INTERESTED_PARTIES'))) as unexpected_record_source,</w:t>
              <w:br/>
              <w:t xml:space="preserve">       array_slice(array_agg(distinct iff(not (RECORD_SOURCE in ('OPUS_CLM_INTERESTED_PARTIES')),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BAGIC_PREPROD_CURATED_DB.BGIL_DATA_MODEL.LNK_CLAIM_PARTY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14. OPUS — LINK  LNK_PARTY_LOCATION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LINK  LNK_PARTY_LOCATION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link LNK_PARTY_LOCATION; rows scoped to startswith(RECORD_SOURCE, 'OPUS_'). Expected RECORD_SOURCE: OPUS_AZBJ_PARTNER_EXTN, OPUS_BJAZ_CLM_SUPP_EXTN, OPUS_BJAZ_CP_ADDRESS_LINK, OPUS_CLM_SUPPLIERS, OPUS_CP_PARTNERS, OPUS_OCP_INTERESTED_PARTIES (+1 more).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'link' as table_type, 'LNK_PARTY_LOCATION'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('OPUS_AZBJ_PARTNER_EXTN', 'OPUS_BJAZ_CLM_SUPP_EXTN', 'OPUS_BJAZ_CP_ADDRESS_LINK', 'OPUS_CLM_SUPPLIERS', 'OPUS_CP_PARTNERS', 'OPUS_OCP_INTERESTED_PARTIES', 'OPUS_BJAZ_T_CKYC_PERSONAL_DTLS'))) as unexpected_record_source,</w:t>
              <w:br/>
              <w:t xml:space="preserve">       array_slice(array_agg(distinct iff(not (RECORD_SOURCE in ('OPUS_AZBJ_PARTNER_EXTN', 'OPUS_BJAZ_CLM_SUPP_EXTN', 'OPUS_BJAZ_CP_ADDRESS_LINK', 'OPUS_CLM_SUPPLIERS', 'OPUS_CP_PARTNERS', 'OPUS_OCP_INTERESTED_PARTIES', 'OPUS_BJAZ_T_CKYC_PERSONAL_DTLS')),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BAGIC_PREPROD_CURATED_DB.BGIL_DATA_MODEL.LNK_PARTY_LOCATION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15. OPUS — LINK  LNK_POLICY_PARTY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LINK  LNK_POLICY_PARTY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link LNK_POLICY_PARTY; rows scoped to startswith(RECORD_SOURCE, 'OPUS_'). Expected RECORD_SOURCE: OPUS_AZBJ_PARTNER_EXTN, OPUS_BA_HCP_DT_MEM, OPUS_BJAZ_CTNGY_FF_DTLS_EXTN, OPUS_BJAZ_CTNGY_PA_MEM_DTLS, OPUS_BJAZ_EC_MEM_DTLS_EXTN, OPUS_BJAZ_HCF_MEMBER_DTLS (+8 more).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'link' as table_type, 'LNK_POLICY_PARTY'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('OPUS_AZBJ_PARTNER_EXTN', 'OPUS_BA_HCP_DT_MEM', 'OPUS_BJAZ_CTNGY_FF_DTLS_EXTN', 'OPUS_BJAZ_CTNGY_PA_MEM_DTLS', 'OPUS_BJAZ_EC_MEM_DTLS_EXTN', 'OPUS_BJAZ_HCF_MEMBER_DTLS', 'OPUS_BJAZ_HC_PART_EXTN', 'OPUS_BJAZ_HLT_ENSURE_MEM_DTLS', 'OPUS_BJAZ_HM_MEMBER_DTLS', 'OPUS_BJAZ_PA_DETL_EXTN', 'OPUS_BJAZ_SH_MEM_DTLS_EXTN', 'OPUS_BJAZ_SPP_MEMBER_DTLS', 'OPUS_BJAZ_STARPKG_FF_DTLS', 'OPUS_OCP_INTERESTED_PARTIES'))) as unexpected_record_source,</w:t>
              <w:br/>
              <w:t xml:space="preserve">       array_slice(array_agg(distinct iff(not (RECORD_SOURCE in ('OPUS_AZBJ_PARTNER_EXTN', 'OPUS_BA_HCP_DT_MEM', 'OPUS_BJAZ_CTNGY_FF_DTLS_EXTN', 'OPUS_BJAZ_CTNGY_PA_MEM_DTLS', 'OPUS_BJAZ_EC_MEM_DTLS_EXTN', 'OPUS_BJAZ_HCF_MEMBER_DTLS', 'OPUS_BJAZ_HC_PART_EXTN', 'OPUS_BJAZ_HLT_ENSURE_MEM_DTLS', 'OPUS_BJAZ_HM_MEMBER_DTLS', 'OPUS_BJAZ_PA_DETL_EXTN', 'OPUS_BJAZ_SH_MEM_DTLS_EXTN', 'OPUS_BJAZ_SPP_MEMBER_DTLS', 'OPUS_BJAZ_STARPKG_FF_DTLS', 'OPUS_OCP_INTERESTED_PARTIES')),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BAGIC_PREPROD_CURATED_DB.BGIL_DATA_MODEL.LNK_POLICY_PARTY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16. OPUS — SATELLITE  SAT_AGREEMENT_COMMERCIAL_TERMS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SAT_AGREEMENT_COMMERCIAL_TERMS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SAT_AGREEMENT_COMMERCIAL_TERMS; rows scoped to startswith(RECORD_SOURCE, 'OPUS_'). Expected RECORD_SOURCE: OPUS_BJAZ_INTERMEDIARY.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'SAT_AGREEMENT_COMMERCIAL_TERMS'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('OPUS_BJAZ_INTERMEDIARY'))) as unexpected_record_source,</w:t>
              <w:br/>
              <w:t xml:space="preserve">       array_slice(array_agg(distinct iff(not (RECORD_SOURCE in ('OPUS_BJAZ_INTERMEDIARY')),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BAGIC_PREPROD_CURATED_DB.BGIL_DATA_MODEL.SAT_AGREEMENT_COMMERCIAL_TERMS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17. OPUS — SATELLITE  SAT_AGREEMENT_DEFINITION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SAT_AGREEMENT_DEFINITION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SAT_AGREEMENT_DEFINITION; rows scoped to startswith(RECORD_SOURCE, 'OPUS_'). Expected RECORD_SOURCE: OPUS_BJAZ_INTERMEDIARY.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'SAT_AGREEMENT_DEFINITION'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('OPUS_BJAZ_INTERMEDIARY'))) as unexpected_record_source,</w:t>
              <w:br/>
              <w:t xml:space="preserve">       array_slice(array_agg(distinct iff(not (RECORD_SOURCE in ('OPUS_BJAZ_INTERMEDIARY')),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BAGIC_PREPROD_CURATED_DB.BGIL_DATA_MODEL.SAT_AGREEMENT_DEFINITION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18. OPUS — SATELLITE  SAT_AUG_AFFINITY_MEMBERSHIP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SAT_AUG_AFFINITY_MEMBERSHIP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SAT_AUG_AFFINITY_MEMBERSHIP; rows scoped to startswith(RECORD_SOURCE, 'OPUS_'). Expected RECORD_SOURCE: OPUS_AZBJ_PARTNER_EXTN.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'SAT_AUG_AFFINITY_MEMBERSHIP'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('OPUS_AZBJ_PARTNER_EXTN'))) as unexpected_record_source,</w:t>
              <w:br/>
              <w:t xml:space="preserve">       array_slice(array_agg(distinct iff(not (RECORD_SOURCE in ('OPUS_AZBJ_PARTNER_EXTN')),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BAGIC_PREPROD_CURATED_DB.BGIL_DATA_MODEL.SAT_AUG_AFFINITY_MEMBERSHIP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19. OPUS — SATELLITE  SAT_AUG_AGREEMENT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SAT_AUG_AGREEMENT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SAT_AUG_AGREEMENT; rows scoped to startswith(RECORD_SOURCE, 'OPUS_'). Expected RECORD_SOURCE: OPUS_BJAZ_INTERMEDIARY.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'SAT_AUG_AGREEMENT'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('OPUS_BJAZ_INTERMEDIARY'))) as unexpected_record_source,</w:t>
              <w:br/>
              <w:t xml:space="preserve">       array_slice(array_agg(distinct iff(not (RECORD_SOURCE in ('OPUS_BJAZ_INTERMEDIARY')),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BAGIC_PREPROD_CURATED_DB.BGIL_DATA_MODEL.SAT_AUG_AGREEMENT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20. OPUS — SATELLITE  SAT_AUG_CHANNEL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SAT_AUG_CHANNEL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SAT_AUG_CHANNEL; rows scoped to startswith(RECORD_SOURCE, 'OPUS_'). Expected RECORD_SOURCE: OPUS_BJAZ_INTERMEDIARY, OPUS_BJAZ_CLM_SUPP_EXTN. DBT_RUN_TS present (load_after_run_ts checked).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'SAT_AUG_CHANNEL'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count_if(DBT_RUN_TS is null)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count_if(LOAD_DATETIME &gt; DBT_RUN_TS) as load_after_run_ts,</w:t>
              <w:br/>
              <w:t xml:space="preserve">       count_if(not (RECORD_SOURCE in ('OPUS_BJAZ_INTERMEDIARY', 'OPUS_BJAZ_CLM_SUPP_EXTN'))) as unexpected_record_source,</w:t>
              <w:br/>
              <w:t xml:space="preserve">       array_slice(array_agg(distinct iff(not (RECORD_SOURCE in ('OPUS_BJAZ_INTERMEDIARY', 'OPUS_BJAZ_CLM_SUPP_EXTN')),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BAGIC_PREPROD_CURATED_DB.BGIL_DATA_MODEL.SAT_AUG_CHANNEL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21. OPUS — SATELLITE  SAT_AUG_KYC_DOCUMENT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SAT_AUG_KYC_DOCUMENT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SAT_AUG_KYC_DOCUMENT; rows scoped to startswith(RECORD_SOURCE, 'OPUS_'). Expected RECORD_SOURCE: OPUS_BJAZ_T_KYC_POA_DOCUMENT, OPUS_BJAZ_T_KYC_POI_DOCUMENT. DBT_RUN_TS present (load_after_run_ts checked).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'SAT_AUG_KYC_DOCUMENT'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count_if(DBT_RUN_TS is null)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count_if(LOAD_DATETIME &gt; DBT_RUN_TS) as load_after_run_ts,</w:t>
              <w:br/>
              <w:t xml:space="preserve">       count_if(not (RECORD_SOURCE in ('OPUS_BJAZ_T_KYC_POA_DOCUMENT', 'OPUS_BJAZ_T_KYC_POI_DOCUMENT'))) as unexpected_record_source,</w:t>
              <w:br/>
              <w:t xml:space="preserve">       array_slice(array_agg(distinct iff(not (RECORD_SOURCE in ('OPUS_BJAZ_T_KYC_POA_DOCUMENT', 'OPUS_BJAZ_T_KYC_POI_DOCUMENT')),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BAGIC_PREPROD_CURATED_DB.BGIL_DATA_MODEL.SAT_AUG_KYC_DOCUMENT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22. OPUS — SATELLITE  SAT_AUG_KYC_LOCATION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SAT_AUG_KYC_LOCATION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SAT_AUG_KYC_LOCATION; rows scoped to startswith(RECORD_SOURCE, 'OPUS_'). Expected RECORD_SOURCE: OPUS_BJAZ_M_KYC_VOTER, OPUS_BJAZ_T_EKYC. DBT_RUN_TS present (load_after_run_ts checked).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'SAT_AUG_KYC_LOCATION'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count_if(DBT_RUN_TS is null)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count_if(LOAD_DATETIME &gt; DBT_RUN_TS) as load_after_run_ts,</w:t>
              <w:br/>
              <w:t xml:space="preserve">       count_if(not (RECORD_SOURCE in ('OPUS_BJAZ_M_KYC_VOTER', 'OPUS_BJAZ_T_EKYC'))) as unexpected_record_source,</w:t>
              <w:br/>
              <w:t xml:space="preserve">       array_slice(array_agg(distinct iff(not (RECORD_SOURCE in ('OPUS_BJAZ_M_KYC_VOTER', 'OPUS_BJAZ_T_EKYC')),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BAGIC_PREPROD_CURATED_DB.BGIL_DATA_MODEL.SAT_AUG_KYC_LOCATION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23. OPUS — SATELLITE  SAT_AUG_KYC_PARTY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SAT_AUG_KYC_PARTY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SAT_AUG_KYC_PARTY; rows scoped to startswith(RECORD_SOURCE, 'OPUS_'). Expected RECORD_SOURCE: OPUS_BJAZ_M_KYC_DRIVING_LICENCE, OPUS_BJAZ_M_KYC_GSTN, OPUS_BJAZ_M_KYC_PAN, OPUS_BJAZ_M_KYC_PASSPORT, OPUS_BJAZ_M_KYC_VOTER, OPUS_BJAZ_T_CKYC_PERSONAL_DTLS (+7 more). DBT_RUN_TS present (load_after_run_ts checked).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'SAT_AUG_KYC_PARTY'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count_if(DBT_RUN_TS is null)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count_if(LOAD_DATETIME &gt; DBT_RUN_TS) as load_after_run_ts,</w:t>
              <w:br/>
              <w:t xml:space="preserve">       count_if(not (RECORD_SOURCE in ('OPUS_BJAZ_M_KYC_DRIVING_LICENCE', 'OPUS_BJAZ_M_KYC_GSTN', 'OPUS_BJAZ_M_KYC_PAN', 'OPUS_BJAZ_M_KYC_PASSPORT', 'OPUS_BJAZ_M_KYC_VOTER', 'OPUS_BJAZ_T_CKYC_PERSONAL_DTLS', 'OPUS_BJAZ_T_CKYC_REL_PERSION_DTLS', 'OPUS_BJAZ_T_CKYC_SEARCH', 'OPUS_BJAZ_T_EKYC', 'OPUS_BJAZ_T_KYC_AUTH', 'OPUS_BJAZ_T_KYC_DETAILS', 'OPUS_BJAZ_T_KYC_NAME_MATCH', 'OPUS_BJAZ_T_KYC_OCR'))) as unexpected_record_source,</w:t>
              <w:br/>
              <w:t xml:space="preserve">       array_slice(array_agg(distinct iff(not (RECORD_SOURCE in ('OPUS_BJAZ_M_KYC_DRIVING_LICENCE', 'OPUS_BJAZ_M_KYC_GSTN', 'OPUS_BJAZ_M_KYC_PAN', 'OPUS_BJAZ_M_KYC_PASSPORT', 'OPUS_BJAZ_M_KYC_VOTER', 'OPUS_BJAZ_T_CKYC_PERSONAL_DTLS', 'OPUS_BJAZ_T_CKYC_REL_PERSION_DTLS', 'OPUS_BJAZ_T_CKYC_SEARCH', 'OPUS_BJAZ_T_EKYC', 'OPUS_BJAZ_T_KYC_AUTH', 'OPUS_BJAZ_T_KYC_DETAILS', 'OPUS_BJAZ_T_KYC_NAME_MATCH', 'OPUS_BJAZ_T_KYC_OCR')),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BAGIC_PREPROD_CURATED_DB.BGIL_DATA_MODEL.SAT_AUG_KYC_PARTY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24. OPUS — SATELLITE  SAT_AUG_KYC_POLICY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SAT_AUG_KYC_POLICY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SAT_AUG_KYC_POLICY; rows scoped to startswith(RECORD_SOURCE, 'OPUS_'). Expected RECORD_SOURCE: OPUS_BJAZ_T_KYC_INCOMING.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'SAT_AUG_KYC_POLICY'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('OPUS_BJAZ_T_KYC_INCOMING'))) as unexpected_record_source,</w:t>
              <w:br/>
              <w:t xml:space="preserve">       array_slice(array_agg(distinct iff(not (RECORD_SOURCE in ('OPUS_BJAZ_T_KYC_INCOMING')),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BAGIC_PREPROD_CURATED_DB.BGIL_DATA_MODEL.SAT_AUG_KYC_POLICY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25. OPUS — SATELLITE  SAT_AUG_LAWYER_ADVOCATE_ROLE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SAT_AUG_LAWYER_ADVOCATE_ROLE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SAT_AUG_LAWYER_ADVOCATE_ROLE; rows scoped to startswith(RECORD_SOURCE, 'OPUS_'). Expected RECORD_SOURCE: OPUS_BJAZ_CLM_SUPP_EXTN.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'SAT_AUG_LAWYER_ADVOCATE_ROLE'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('OPUS_BJAZ_CLM_SUPP_EXTN'))) as unexpected_record_source,</w:t>
              <w:br/>
              <w:t xml:space="preserve">       array_slice(array_agg(distinct iff(not (RECORD_SOURCE in ('OPUS_BJAZ_CLM_SUPP_EXTN')),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BAGIC_PREPROD_CURATED_DB.BGIL_DATA_MODEL.SAT_AUG_LAWYER_ADVOCATE_ROLE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26. OPUS — SATELLITE  SAT_AUG_LNK_ROLE_AGENT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SAT_AUG_LNK_ROLE_AGENT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SAT_AUG_LNK_ROLE_AGENT; rows scoped to startswith(RECORD_SOURCE, 'OPUS_'). Expected RECORD_SOURCE: OPUS_BJAZ_INTERMEDIARY.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'SAT_AUG_LNK_ROLE_AGENT'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('OPUS_BJAZ_INTERMEDIARY'))) as unexpected_record_source,</w:t>
              <w:br/>
              <w:t xml:space="preserve">       array_slice(array_agg(distinct iff(not (RECORD_SOURCE in ('OPUS_BJAZ_INTERMEDIARY')),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BAGIC_PREPROD_CURATED_DB.BGIL_DATA_MODEL.SAT_AUG_LNK_ROLE_AGENT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27. OPUS — SATELLITE  SAT_AUG_LNK_ROLE_CUSTOMER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SAT_AUG_LNK_ROLE_CUSTOMER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SAT_AUG_LNK_ROLE_CUSTOMER; rows scoped to startswith(RECORD_SOURCE, 'OPUS_'). Expected RECORD_SOURCE: OPUS_CLM_INTERESTED_PARTIES.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'SAT_AUG_LNK_ROLE_CUSTOMER'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('OPUS_CLM_INTERESTED_PARTIES'))) as unexpected_record_source,</w:t>
              <w:br/>
              <w:t xml:space="preserve">       array_slice(array_agg(distinct iff(not (RECORD_SOURCE in ('OPUS_CLM_INTERESTED_PARTIES')),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BAGIC_PREPROD_CURATED_DB.BGIL_DATA_MODEL.SAT_AUG_LNK_ROLE_CUSTOMER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28. OPUS — SATELLITE  SAT_AUG_LNK_ROLE_PROVIDER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SAT_AUG_LNK_ROLE_PROVIDER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SAT_AUG_LNK_ROLE_PROVIDER; rows scoped to startswith(RECORD_SOURCE, 'OPUS_'). Expected RECORD_SOURCE: OPUS_BJAZ_CLM_SUPP_EXTN, OPUS_BJAZ_HM_HOSPITAL_MASTER. DBT_RUN_TS present (load_after_run_ts checked).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'SAT_AUG_LNK_ROLE_PROVIDER'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count_if(DBT_RUN_TS is null)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count_if(LOAD_DATETIME &gt; DBT_RUN_TS) as load_after_run_ts,</w:t>
              <w:br/>
              <w:t xml:space="preserve">       count_if(not (RECORD_SOURCE in ('OPUS_BJAZ_CLM_SUPP_EXTN', 'OPUS_BJAZ_HM_HOSPITAL_MASTER'))) as unexpected_record_source,</w:t>
              <w:br/>
              <w:t xml:space="preserve">       array_slice(array_agg(distinct iff(not (RECORD_SOURCE in ('OPUS_BJAZ_CLM_SUPP_EXTN', 'OPUS_BJAZ_HM_HOSPITAL_MASTER')),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BAGIC_PREPROD_CURATED_DB.BGIL_DATA_MODEL.SAT_AUG_LNK_ROLE_PROVIDER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29. OPUS — SATELLITE  SAT_AUG_LNK_ROLE_SURVEYOR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SAT_AUG_LNK_ROLE_SURVEYOR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SAT_AUG_LNK_ROLE_SURVEYOR; rows scoped to startswith(RECORD_SOURCE, 'OPUS_'). Expected RECORD_SOURCE: OPUS_BJAZ_CLM_SUPP_EXTN.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'SAT_AUG_LNK_ROLE_SURVEYOR'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('OPUS_BJAZ_CLM_SUPP_EXTN'))) as unexpected_record_source,</w:t>
              <w:br/>
              <w:t xml:space="preserve">       array_slice(array_agg(distinct iff(not (RECORD_SOURCE in ('OPUS_BJAZ_CLM_SUPP_EXTN')),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BAGIC_PREPROD_CURATED_DB.BGIL_DATA_MODEL.SAT_AUG_LNK_ROLE_SURVEYOR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30. OPUS — SATELLITE  SAT_AUG_LOCATION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SAT_AUG_LOCATION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SAT_AUG_LOCATION; rows scoped to startswith(RECORD_SOURCE, 'OPUS_'). Expected RECORD_SOURCE: OPUS_CP_ADDRESSES, OPUS_CP_PARTNERS. DBT_RUN_TS present (load_after_run_ts checked).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'SAT_AUG_LOCATION'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count_if(DBT_RUN_TS is null)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count_if(LOAD_DATETIME &gt; DBT_RUN_TS) as load_after_run_ts,</w:t>
              <w:br/>
              <w:t xml:space="preserve">       count_if(not (RECORD_SOURCE in ('OPUS_CP_ADDRESSES', 'OPUS_CP_PARTNERS'))) as unexpected_record_source,</w:t>
              <w:br/>
              <w:t xml:space="preserve">       array_slice(array_agg(distinct iff(not (RECORD_SOURCE in ('OPUS_CP_ADDRESSES', 'OPUS_CP_PARTNERS')),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BAGIC_PREPROD_CURATED_DB.BGIL_DATA_MODEL.SAT_AUG_LOCATION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31. OPUS — SATELLITE  SAT_AUG_PARTY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SAT_AUG_PARTY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SAT_AUG_PARTY; rows scoped to startswith(RECORD_SOURCE, 'OPUS_'). Expected RECORD_SOURCE: OPUS_AZBJ_PARTNER_EXTN, OPUS_BJAZ_INTERMEDIARY, OPUS_BJAZ_EC_MEM_DTLS_EXTN, OPUS_BJAZ_HCF_MEMBER_DTLS, OPUS_BJAZ_SPP_MEMBER_DTLS, OPUS_BJAZ_HC_PART_EXTN (+4 more). DBT_RUN_TS present (load_after_run_ts checked).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'SAT_AUG_PARTY'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count_if(DBT_RUN_TS is null)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count_if(LOAD_DATETIME &gt; DBT_RUN_TS) as load_after_run_ts,</w:t>
              <w:br/>
              <w:t xml:space="preserve">       count_if(not (RECORD_SOURCE in ('OPUS_AZBJ_PARTNER_EXTN', 'OPUS_BJAZ_INTERMEDIARY', 'OPUS_BJAZ_EC_MEM_DTLS_EXTN', 'OPUS_BJAZ_HCF_MEMBER_DTLS', 'OPUS_BJAZ_SPP_MEMBER_DTLS', 'OPUS_BJAZ_HC_PART_EXTN', 'OPUS_CP_PARTNERS', 'OPUS_BJAZ_CLM_SUPP_EXTN', 'OPUS_BJAZ_HM_MEMBER_DTLS', 'OPUS_BJAZ_HM_HOSPITAL_MASTER'))) as unexpected_record_source,</w:t>
              <w:br/>
              <w:t xml:space="preserve">       array_slice(array_agg(distinct iff(not (RECORD_SOURCE in ('OPUS_AZBJ_PARTNER_EXTN', 'OPUS_BJAZ_INTERMEDIARY', 'OPUS_BJAZ_EC_MEM_DTLS_EXTN', 'OPUS_BJAZ_HCF_MEMBER_DTLS', 'OPUS_BJAZ_SPP_MEMBER_DTLS', 'OPUS_BJAZ_HC_PART_EXTN', 'OPUS_CP_PARTNERS', 'OPUS_BJAZ_CLM_SUPP_EXTN', 'OPUS_BJAZ_HM_MEMBER_DTLS', 'OPUS_BJAZ_HM_HOSPITAL_MASTER')),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BAGIC_PREPROD_CURATED_DB.BGIL_DATA_MODEL.SAT_AUG_PARTY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32. OPUS — SATELLITE  SAT_AUG_POLICY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SAT_AUG_POLICY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SAT_AUG_POLICY; rows scoped to startswith(RECORD_SOURCE, 'OPUS_'). Expected RECORD_SOURCE: OPUS_BJAZ_HLT_ENSURE_MEM_DTLS, OPUS_BJAZ_HM_MEMBER_DTLS, OPUS_BJAZ_PA_DETL_EXTN, OPUS_BJAZ_EC_MEM_DTLS_EXTN, OPUS_BJAZ_SH_MEM_DTLS_EXTN. DBT_RUN_TS present (load_after_run_ts checked).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'SAT_AUG_POLICY'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count_if(DBT_RUN_TS is null)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count_if(LOAD_DATETIME &gt; DBT_RUN_TS) as load_after_run_ts,</w:t>
              <w:br/>
              <w:t xml:space="preserve">       count_if(not (RECORD_SOURCE in ('OPUS_BJAZ_HLT_ENSURE_MEM_DTLS', 'OPUS_BJAZ_HM_MEMBER_DTLS', 'OPUS_BJAZ_PA_DETL_EXTN', 'OPUS_BJAZ_EC_MEM_DTLS_EXTN', 'OPUS_BJAZ_SH_MEM_DTLS_EXTN'))) as unexpected_record_source,</w:t>
              <w:br/>
              <w:t xml:space="preserve">       array_slice(array_agg(distinct iff(not (RECORD_SOURCE in ('OPUS_BJAZ_HLT_ENSURE_MEM_DTLS', 'OPUS_BJAZ_HM_MEMBER_DTLS', 'OPUS_BJAZ_PA_DETL_EXTN', 'OPUS_BJAZ_EC_MEM_DTLS_EXTN', 'OPUS_BJAZ_SH_MEM_DTLS_EXTN')),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BAGIC_PREPROD_CURATED_DB.BGIL_DATA_MODEL.SAT_AUG_POLICY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33. OPUS — SATELLITE  SAT_COMMON_ADDRESS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SAT_COMMON_ADDRESS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SAT_COMMON_ADDRESS; rows scoped to startswith(RECORD_SOURCE, 'OPUS_'). Expected RECORD_SOURCE: 2 stitch pattern(s) (comma-joined contributing tables). DBT_RUN_TS present (load_after_run_ts checked).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'SAT_COMMON_ADDRESS'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count_if(DBT_RUN_TS is null)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count_if(LOAD_DATETIME &gt; DBT_RUN_TS) as load_after_run_ts,</w:t>
              <w:br/>
              <w:t xml:space="preserve">       count_if(not (regexp_like(RECORD_SOURCE, '^(OPUS_AZBJ_ADDRESS_EXTN|OPUS_BJAZ_CLM_SUPP_EXTN|OPUS_BJAZ_PINCODE|OPUS_BJAZ_PINCODE_MASTER|OPUS_CP_ADDRESSES)(, (OPUS_AZBJ_ADDRESS_EXTN|OPUS_BJAZ_CLM_SUPP_EXTN|OPUS_BJAZ_PINCODE|OPUS_BJAZ_PINCODE_MASTER|OPUS_CP_ADDRESSES))*$') or regexp_like(RECORD_SOURCE, '^(OPUS_BJAZ_M_KYC_DRIVING_LICENCE|OPUS_BJAZ_M_KYC_GSTN|OPUS_BJAZ_M_KYC_VOTER|OPUS_BJAZ_T_CKYC_PERSONAL_DTLS|OPUS_BJAZ_T_EKYC|OPUS_BJAZ_T_KYC_OCR)(, (OPUS_BJAZ_M_KYC_DRIVING_LICENCE|OPUS_BJAZ_M_KYC_GSTN|OPUS_BJAZ_M_KYC_VOTER|OPUS_BJAZ_T_CKYC_PERSONAL_DTLS|OPUS_BJAZ_T_EKYC|OPUS_BJAZ_T_KYC_OCR))*$'))) as unexpected_record_source,</w:t>
              <w:br/>
              <w:t xml:space="preserve">       array_slice(array_agg(distinct iff(not (regexp_like(RECORD_SOURCE, '^(OPUS_AZBJ_ADDRESS_EXTN|OPUS_BJAZ_CLM_SUPP_EXTN|OPUS_BJAZ_PINCODE|OPUS_BJAZ_PINCODE_MASTER|OPUS_CP_ADDRESSES)(, (OPUS_AZBJ_ADDRESS_EXTN|OPUS_BJAZ_CLM_SUPP_EXTN|OPUS_BJAZ_PINCODE|OPUS_BJAZ_PINCODE_MASTER|OPUS_CP_ADDRESSES))*$') or regexp_like(RECORD_SOURCE, '^(OPUS_BJAZ_M_KYC_DRIVING_LICENCE|OPUS_BJAZ_M_KYC_GSTN|OPUS_BJAZ_M_KYC_VOTER|OPUS_BJAZ_T_CKYC_PERSONAL_DTLS|OPUS_BJAZ_T_EKYC|OPUS_BJAZ_T_KYC_OCR)(, (OPUS_BJAZ_M_KYC_DRIVING_LICENCE|OPUS_BJAZ_M_KYC_GSTN|OPUS_BJAZ_M_KYC_VOTER|OPUS_BJAZ_T_CKYC_PERSONAL_DTLS|OPUS_BJAZ_T_EKYC|OPUS_BJAZ_T_KYC_OCR))*$')),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BAGIC_PREPROD_CURATED_DB.BGIL_DATA_MODEL.SAT_COMMON_ADDRESS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34. OPUS — SATELLITE  SAT_COMMON_ADMIN_GEOGRAPHY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SAT_COMMON_ADMIN_GEOGRAPHY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SAT_COMMON_ADMIN_GEOGRAPHY; rows scoped to startswith(RECORD_SOURCE, 'OPUS_'). Expected RECORD_SOURCE: 1 stitch pattern(s) (comma-joined contributing tables). DBT_RUN_TS present (load_after_run_ts checked).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'SAT_COMMON_ADMIN_GEOGRAPHY'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count_if(DBT_RUN_TS is null)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count_if(LOAD_DATETIME &gt; DBT_RUN_TS) as load_after_run_ts,</w:t>
              <w:br/>
              <w:t xml:space="preserve">       count_if(not (regexp_like(RECORD_SOURCE, '^(OPUS_BJAZ_PINCODE|OPUS_BJAZ_PINCODE_MASTER)(, (OPUS_BJAZ_PINCODE|OPUS_BJAZ_PINCODE_MASTER))*$'))) as unexpected_record_source,</w:t>
              <w:br/>
              <w:t xml:space="preserve">       array_slice(array_agg(distinct iff(not (regexp_like(RECORD_SOURCE, '^(OPUS_BJAZ_PINCODE|OPUS_BJAZ_PINCODE_MASTER)(, (OPUS_BJAZ_PINCODE|OPUS_BJAZ_PINCODE_MASTER))*$')),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BAGIC_PREPROD_CURATED_DB.BGIL_DATA_MODEL.SAT_COMMON_ADMIN_GEOGRAPHY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35. OPUS — SATELLITE  SAT_COMMON_CLASSIFICATION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SAT_COMMON_CLASSIFICATION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SAT_COMMON_CLASSIFICATION; rows scoped to startswith(RECORD_SOURCE, 'OPUS_'). Expected RECORD_SOURCE: 1 stitch pattern(s) (comma-joined contributing tables). DBT_RUN_TS present (load_after_run_ts checked).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'SAT_COMMON_CLASSIFICATION'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count_if(DBT_RUN_TS is null)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count_if(LOAD_DATETIME &gt; DBT_RUN_TS) as load_after_run_ts,</w:t>
              <w:br/>
              <w:t xml:space="preserve">       count_if(not (regexp_like(RECORD_SOURCE, '^(OPUS_AZBJ_PARTNER_EXTN|OPUS_BJAZ_HM_MEMBER_DTLS|OPUS_BJAZ_INTERMEDIARY)(, (OPUS_AZBJ_PARTNER_EXTN|OPUS_BJAZ_HM_MEMBER_DTLS|OPUS_BJAZ_INTERMEDIARY))*$'))) as unexpected_record_source,</w:t>
              <w:br/>
              <w:t xml:space="preserve">       array_slice(array_agg(distinct iff(not (regexp_like(RECORD_SOURCE, '^(OPUS_AZBJ_PARTNER_EXTN|OPUS_BJAZ_HM_MEMBER_DTLS|OPUS_BJAZ_INTERMEDIARY)(, (OPUS_AZBJ_PARTNER_EXTN|OPUS_BJAZ_HM_MEMBER_DTLS|OPUS_BJAZ_INTERMEDIARY))*$')),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BAGIC_PREPROD_CURATED_DB.BGIL_DATA_MODEL.SAT_COMMON_CLASSIFICATION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36. OPUS — SATELLITE  SAT_COMMON_COMMUNICATION_PREFERENCE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SAT_COMMON_COMMUNICATION_PREFERENCE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SAT_COMMON_COMMUNICATION_PREFERENCE; rows scoped to startswith(RECORD_SOURCE, 'OPUS_'). Expected RECORD_SOURCE: 1 stitch pattern(s) (comma-joined contributing tables). DBT_RUN_TS present (load_after_run_ts checked).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'SAT_COMMON_COMMUNICATION_PREFERENCE'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count_if(DBT_RUN_TS is null)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count_if(LOAD_DATETIME &gt; DBT_RUN_TS) as load_after_run_ts,</w:t>
              <w:br/>
              <w:t xml:space="preserve">       count_if(not (regexp_like(RECORD_SOURCE, '^(OPUS_CP_PARTNERS)(, (OPUS_CP_PARTNERS))*$'))) as unexpected_record_source,</w:t>
              <w:br/>
              <w:t xml:space="preserve">       array_slice(array_agg(distinct iff(not (regexp_like(RECORD_SOURCE, '^(OPUS_CP_PARTNERS)(, (OPUS_CP_PARTNERS))*$')),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BAGIC_PREPROD_CURATED_DB.BGIL_DATA_MODEL.SAT_COMMON_COMMUNICATION_PREFERENCE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37. OPUS — SATELLITE  SAT_COMMON_CONSENT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SAT_COMMON_CONSENT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SAT_COMMON_CONSENT; rows scoped to startswith(RECORD_SOURCE, 'OPUS_'). Expected RECORD_SOURCE: OPUS_BJAZ_T_CKYC_PERSONAL_DTLS.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'SAT_COMMON_CONSENT'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('OPUS_BJAZ_T_CKYC_PERSONAL_DTLS'))) as unexpected_record_source,</w:t>
              <w:br/>
              <w:t xml:space="preserve">       array_slice(array_agg(distinct iff(not (RECORD_SOURCE in ('OPUS_BJAZ_T_CKYC_PERSONAL_DTLS')),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BAGIC_PREPROD_CURATED_DB.BGIL_DATA_MODEL.SAT_COMMON_CONSENT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38. OPUS — SATELLITE  SAT_COMMON_CONTACT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SAT_COMMON_CONTACT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SAT_COMMON_CONTACT; rows scoped to RECORD_SOURCE = 'OPUS'. Expected RECORD_SOURCE: OPUS. DBT_RUN_TS present (load_after_run_ts checked).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'SAT_COMMON_CONTACT'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count_if(DBT_RUN_TS is null)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count_if(LOAD_DATETIME &gt; DBT_RUN_TS) as load_after_run_ts,</w:t>
              <w:br/>
              <w:t xml:space="preserve">       count_if(not (RECORD_SOURCE in ('OPUS'))) as unexpected_record_source,</w:t>
              <w:br/>
              <w:t xml:space="preserve">       array_slice(array_agg(distinct iff(not (RECORD_SOURCE in ('OPUS')),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BAGIC_PREPROD_CURATED_DB.BGIL_DATA_MODEL.SAT_COMMON_CONTACT</w:t>
              <w:br/>
              <w:t xml:space="preserve"> where RECORD_SOURCE = 'OPUS';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39. OPUS — SATELLITE  SAT_COMMON_GEO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SAT_COMMON_GEO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SAT_COMMON_GEO; rows scoped to startswith(RECORD_SOURCE, 'OPUS_'). Expected RECORD_SOURCE: 1 stitch pattern(s) (comma-joined contributing tables). DBT_RUN_TS present (load_after_run_ts checked).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'SAT_COMMON_GEO'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count_if(DBT_RUN_TS is null)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count_if(LOAD_DATETIME &gt; DBT_RUN_TS) as load_after_run_ts,</w:t>
              <w:br/>
              <w:t xml:space="preserve">       count_if(not (regexp_like(RECORD_SOURCE, '^(OPUS_BJAZ_PINCODE|OPUS_BJAZ_PINCODE_MASTER)(, (OPUS_BJAZ_PINCODE|OPUS_BJAZ_PINCODE_MASTER))*$'))) as unexpected_record_source,</w:t>
              <w:br/>
              <w:t xml:space="preserve">       array_slice(array_agg(distinct iff(not (regexp_like(RECORD_SOURCE, '^(OPUS_BJAZ_PINCODE|OPUS_BJAZ_PINCODE_MASTER)(, (OPUS_BJAZ_PINCODE|OPUS_BJAZ_PINCODE_MASTER))*$')),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BAGIC_PREPROD_CURATED_DB.BGIL_DATA_MODEL.SAT_COMMON_GEO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40. OPUS — SATELLITE  SAT_DOCUMENT_DEFINITION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SAT_DOCUMENT_DEFINITION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SAT_DOCUMENT_DEFINITION; rows scoped to startswith(RECORD_SOURCE, 'OPUS_'). Expected RECORD_SOURCE: OPUS_BJAZ_T_KYC_OCR, OPUS_BJAZ_T_KYC_POA_DOCUMENT, OPUS_BJAZ_T_KYC_POI_DOCUMENT. DBT_RUN_TS present (load_after_run_ts checked).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'SAT_DOCUMENT_DEFINITION'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count_if(DBT_RUN_TS is null)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count_if(LOAD_DATETIME &gt; DBT_RUN_TS) as load_after_run_ts,</w:t>
              <w:br/>
              <w:t xml:space="preserve">       count_if(not (RECORD_SOURCE in ('OPUS_BJAZ_T_KYC_OCR', 'OPUS_BJAZ_T_KYC_POA_DOCUMENT', 'OPUS_BJAZ_T_KYC_POI_DOCUMENT'))) as unexpected_record_source,</w:t>
              <w:br/>
              <w:t xml:space="preserve">       array_slice(array_agg(distinct iff(not (RECORD_SOURCE in ('OPUS_BJAZ_T_KYC_OCR', 'OPUS_BJAZ_T_KYC_POA_DOCUMENT', 'OPUS_BJAZ_T_KYC_POI_DOCUMENT')),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BAGIC_PREPROD_CURATED_DB.BGIL_DATA_MODEL.SAT_DOCUMENT_DEFINITION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41. OPUS — SATELLITE  SAT_LNK_CLAIM_PARTY_ROLE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SAT_LNK_CLAIM_PARTY_ROLE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SAT_LNK_CLAIM_PARTY_ROLE; rows scoped to startswith(RECORD_SOURCE, 'OPUS_'). Expected RECORD_SOURCE: OPUS_CLM_INTERESTED_PARTIES.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'SAT_LNK_CLAIM_PARTY_ROLE'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('OPUS_CLM_INTERESTED_PARTIES'))) as unexpected_record_source,</w:t>
              <w:br/>
              <w:t xml:space="preserve">       array_slice(array_agg(distinct iff(not (RECORD_SOURCE in ('OPUS_CLM_INTERESTED_PARTIES')),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BAGIC_PREPROD_CURATED_DB.BGIL_DATA_MODEL.SAT_LNK_CLAIM_PARTY_ROLE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42. OPUS — SATELLITE  SAT_LNK_PARTY_ROLE_CORE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SAT_LNK_PARTY_ROLE_CORE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SAT_LNK_PARTY_ROLE_CORE; rows scoped to startswith(RECORD_SOURCE, 'OPUS_'). Expected RECORD_SOURCE: OPUS_BJAZ_T_CKYC_REL_PERSION_DTLS.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'SAT_LNK_PARTY_ROLE_CORE'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('OPUS_BJAZ_T_CKYC_REL_PERSION_DTLS'))) as unexpected_record_source,</w:t>
              <w:br/>
              <w:t xml:space="preserve">       array_slice(array_agg(distinct iff(not (RECORD_SOURCE in ('OPUS_BJAZ_T_CKYC_REL_PERSION_DTLS')),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BAGIC_PREPROD_CURATED_DB.BGIL_DATA_MODEL.SAT_LNK_PARTY_ROLE_CORE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43. OPUS — SATELLITE  SAT_LNK_POLICY_PARTY_ROLE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SAT_LNK_POLICY_PARTY_ROLE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SAT_LNK_POLICY_PARTY_ROLE; rows scoped to startswith(RECORD_SOURCE, 'OPUS_'). Expected RECORD_SOURCE: OPUS_OCP_INTERESTED_PARTIES.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'SAT_LNK_POLICY_PARTY_ROLE'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('OPUS_OCP_INTERESTED_PARTIES'))) as unexpected_record_source,</w:t>
              <w:br/>
              <w:t xml:space="preserve">       array_slice(array_agg(distinct iff(not (RECORD_SOURCE in ('OPUS_OCP_INTERESTED_PARTIES')),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BAGIC_PREPROD_CURATED_DB.BGIL_DATA_MODEL.SAT_LNK_POLICY_PARTY_ROLE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44. OPUS — SATELLITE  SAT_LNK_ROLE_AGENT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SAT_LNK_ROLE_AGENT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SAT_LNK_ROLE_AGENT; rows scoped to startswith(RECORD_SOURCE, 'OPUS_'). Expected RECORD_SOURCE: OPUS_BJAZ_INTERMEDIARY.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'SAT_LNK_ROLE_AGENT'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('OPUS_BJAZ_INTERMEDIARY'))) as unexpected_record_source,</w:t>
              <w:br/>
              <w:t xml:space="preserve">       array_slice(array_agg(distinct iff(not (RECORD_SOURCE in ('OPUS_BJAZ_INTERMEDIARY')),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BAGIC_PREPROD_CURATED_DB.BGIL_DATA_MODEL.SAT_LNK_ROLE_AGENT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45. OPUS — SATELLITE  SAT_LNK_ROLE_CUSTOMER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SAT_LNK_ROLE_CUSTOMER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SAT_LNK_ROLE_CUSTOMER; rows scoped to startswith(RECORD_SOURCE, 'OPUS_'). Expected RECORD_SOURCE: OPUS_CLM_INTERESTED_PARTIES.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'SAT_LNK_ROLE_CUSTOMER'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('OPUS_CLM_INTERESTED_PARTIES'))) as unexpected_record_source,</w:t>
              <w:br/>
              <w:t xml:space="preserve">       array_slice(array_agg(distinct iff(not (RECORD_SOURCE in ('OPUS_CLM_INTERESTED_PARTIES')),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BAGIC_PREPROD_CURATED_DB.BGIL_DATA_MODEL.SAT_LNK_ROLE_CUSTOMER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46. OPUS — SATELLITE  SAT_LNK_ROLE_NOMINEE_BENEFICIARY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SAT_LNK_ROLE_NOMINEE_BENEFICIARY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SAT_LNK_ROLE_NOMINEE_BENEFICIARY; rows scoped to startswith(RECORD_SOURCE, 'OPUS_'). Expected RECORD_SOURCE: OPUS_BJAZ_CTNGY_FF_DTLS_EXTN, OPUS_BJAZ_CTNGY_GC_MEM_DATA, OPUS_BJAZ_CTNGY_PA_MEM_DTLS, OPUS_BJAZ_EC_MEM_DTLS_EXTN, OPUS_BJAZ_HCF_MEMBER_DTLS, OPUS_BJAZ_HC_PART_EXTN (+6 more). DBT_RUN_TS present (load_after_run_ts checked).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'SAT_LNK_ROLE_NOMINEE_BENEFICIARY'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count_if(DBT_RUN_TS is null)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count_if(LOAD_DATETIME &gt; DBT_RUN_TS) as load_after_run_ts,</w:t>
              <w:br/>
              <w:t xml:space="preserve">       count_if(not (RECORD_SOURCE in ('OPUS_BJAZ_CTNGY_FF_DTLS_EXTN', 'OPUS_BJAZ_CTNGY_GC_MEM_DATA', 'OPUS_BJAZ_CTNGY_PA_MEM_DTLS', 'OPUS_BJAZ_EC_MEM_DTLS_EXTN', 'OPUS_BJAZ_HCF_MEMBER_DTLS', 'OPUS_BJAZ_HC_PART_EXTN', 'OPUS_BJAZ_HLT_ENSURE_MEM_DTLS', 'OPUS_BJAZ_HM_MEMBER_DTLS', 'OPUS_BJAZ_PA_DETL_EXTN', 'OPUS_BJAZ_SH_MEM_DTLS_EXTN', 'OPUS_BJAZ_SPP_MEMBER_DTLS', 'OPUS_BJAZ_STARPKG_FF_DTLS'))) as unexpected_record_source,</w:t>
              <w:br/>
              <w:t xml:space="preserve">       array_slice(array_agg(distinct iff(not (RECORD_SOURCE in ('OPUS_BJAZ_CTNGY_FF_DTLS_EXTN', 'OPUS_BJAZ_CTNGY_GC_MEM_DATA', 'OPUS_BJAZ_CTNGY_PA_MEM_DTLS', 'OPUS_BJAZ_EC_MEM_DTLS_EXTN', 'OPUS_BJAZ_HCF_MEMBER_DTLS', 'OPUS_BJAZ_HC_PART_EXTN', 'OPUS_BJAZ_HLT_ENSURE_MEM_DTLS', 'OPUS_BJAZ_HM_MEMBER_DTLS', 'OPUS_BJAZ_PA_DETL_EXTN', 'OPUS_BJAZ_SH_MEM_DTLS_EXTN', 'OPUS_BJAZ_SPP_MEMBER_DTLS', 'OPUS_BJAZ_STARPKG_FF_DTLS')),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BAGIC_PREPROD_CURATED_DB.BGIL_DATA_MODEL.SAT_LNK_ROLE_NOMINEE_BENEFICIARY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47. OPUS — SATELLITE  SAT_LNK_ROLE_PROVIDER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SAT_LNK_ROLE_PROVIDER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SAT_LNK_ROLE_PROVIDER; rows scoped to startswith(RECORD_SOURCE, 'OPUS_'). Expected RECORD_SOURCE: OPUS_BJAZ_HM_HOSPITAL_MASTER, OPUS_CLM_SUPPLIERS. DBT_RUN_TS present (load_after_run_ts checked).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'SAT_LNK_ROLE_PROVIDER'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count_if(DBT_RUN_TS is null)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count_if(LOAD_DATETIME &gt; DBT_RUN_TS) as load_after_run_ts,</w:t>
              <w:br/>
              <w:t xml:space="preserve">       count_if(not (RECORD_SOURCE in ('OPUS_BJAZ_HM_HOSPITAL_MASTER', 'OPUS_CLM_SUPPLIERS'))) as unexpected_record_source,</w:t>
              <w:br/>
              <w:t xml:space="preserve">       array_slice(array_agg(distinct iff(not (RECORD_SOURCE in ('OPUS_BJAZ_HM_HOSPITAL_MASTER', 'OPUS_CLM_SUPPLIERS')),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BAGIC_PREPROD_CURATED_DB.BGIL_DATA_MODEL.SAT_LNK_ROLE_PROVIDER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48. OPUS — SATELLITE  SAT_LNK_ROLE_SURVEYOR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SAT_LNK_ROLE_SURVEYOR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SAT_LNK_ROLE_SURVEYOR; rows scoped to startswith(RECORD_SOURCE, 'OPUS_'). Expected RECORD_SOURCE: OPUS_BJAZ_CLM_SUPP_EXTN.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'SAT_LNK_ROLE_SURVEYOR'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('OPUS_BJAZ_CLM_SUPP_EXTN'))) as unexpected_record_source,</w:t>
              <w:br/>
              <w:t xml:space="preserve">       array_slice(array_agg(distinct iff(not (RECORD_SOURCE in ('OPUS_BJAZ_CLM_SUPP_EXTN')),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BAGIC_PREPROD_CURATED_DB.BGIL_DATA_MODEL.SAT_LNK_ROLE_SURVEYOR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49. OPUS — SATELLITE  SAT_PARTY_AML_SCREENING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SAT_PARTY_AML_SCREENING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SAT_PARTY_AML_SCREENING; rows scoped to startswith(RECORD_SOURCE, 'OPUS_'). Expected RECORD_SOURCE: OPUS_BJAZ_T_CKYC_PERSONAL_DTLS.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'SAT_PARTY_AML_SCREENING'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('OPUS_BJAZ_T_CKYC_PERSONAL_DTLS'))) as unexpected_record_source,</w:t>
              <w:br/>
              <w:t xml:space="preserve">       array_slice(array_agg(distinct iff(not (RECORD_SOURCE in ('OPUS_BJAZ_T_CKYC_PERSONAL_DTLS')),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BAGIC_PREPROD_CURATED_DB.BGIL_DATA_MODEL.SAT_PARTY_AML_SCREENING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50. OPUS — SATELLITE  SAT_PARTY_BANKING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SAT_PARTY_BANKING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SAT_PARTY_BANKING; rows scoped to startswith(RECORD_SOURCE, 'OPUS_'). Expected RECORD_SOURCE: OPUS_AZBJ_PARTNER_EXTN, OPUS_BJAZ_CLM_SUPP_EXTN, OPUS_BJAZ_CTNGY_PA_MEM_DTLS, OPUS_BJAZ_HM_MEMBER_DTLS. DBT_RUN_TS present (load_after_run_ts checked).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'SAT_PARTY_BANKING'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count_if(DBT_RUN_TS is null)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count_if(LOAD_DATETIME &gt; DBT_RUN_TS) as load_after_run_ts,</w:t>
              <w:br/>
              <w:t xml:space="preserve">       count_if(not (RECORD_SOURCE in ('OPUS_AZBJ_PARTNER_EXTN', 'OPUS_BJAZ_CLM_SUPP_EXTN', 'OPUS_BJAZ_CTNGY_PA_MEM_DTLS', 'OPUS_BJAZ_HM_MEMBER_DTLS'))) as unexpected_record_source,</w:t>
              <w:br/>
              <w:t xml:space="preserve">       array_slice(array_agg(distinct iff(not (RECORD_SOURCE in ('OPUS_AZBJ_PARTNER_EXTN', 'OPUS_BJAZ_CLM_SUPP_EXTN', 'OPUS_BJAZ_CTNGY_PA_MEM_DTLS', 'OPUS_BJAZ_HM_MEMBER_DTLS')),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BAGIC_PREPROD_CURATED_DB.BGIL_DATA_MODEL.SAT_PARTY_BANKING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51. OPUS — SATELLITE  SAT_PARTY_CLAIM_HISTORY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SAT_PARTY_CLAIM_HISTORY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SAT_PARTY_CLAIM_HISTORY; rows scoped to startswith(RECORD_SOURCE, 'OPUS_'). Expected RECORD_SOURCE: 1 stitch pattern(s) (comma-joined contributing tables). DBT_RUN_TS present (load_after_run_ts checked).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'SAT_PARTY_CLAIM_HISTORY'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count_if(DBT_RUN_TS is null)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count_if(LOAD_DATETIME &gt; DBT_RUN_TS) as load_after_run_ts,</w:t>
              <w:br/>
              <w:t xml:space="preserve">       count_if(not (regexp_like(RECORD_SOURCE, '^(OPUS_BJAZ_EC_MEM_DTLS_EXTN|OPUS_BJAZ_HCF_MEMBER_DTLS|OPUS_BJAZ_HC_PART_EXTN|OPUS_BJAZ_HM_MEMBER_DTLS|OPUS_BJAZ_SH_MEM_DTLS_EXTN|OPUS_BJAZ_SPP_MEMBER_DTLS)(, (OPUS_BJAZ_EC_MEM_DTLS_EXTN|OPUS_BJAZ_HCF_MEMBER_DTLS|OPUS_BJAZ_HC_PART_EXTN|OPUS_BJAZ_HM_MEMBER_DTLS|OPUS_BJAZ_SH_MEM_DTLS_EXTN|OPUS_BJAZ_SPP_MEMBER_DTLS))*$'))) as unexpected_record_source,</w:t>
              <w:br/>
              <w:t xml:space="preserve">       array_slice(array_agg(distinct iff(not (regexp_like(RECORD_SOURCE, '^(OPUS_BJAZ_EC_MEM_DTLS_EXTN|OPUS_BJAZ_HCF_MEMBER_DTLS|OPUS_BJAZ_HC_PART_EXTN|OPUS_BJAZ_HM_MEMBER_DTLS|OPUS_BJAZ_SH_MEM_DTLS_EXTN|OPUS_BJAZ_SPP_MEMBER_DTLS)(, (OPUS_BJAZ_EC_MEM_DTLS_EXTN|OPUS_BJAZ_HCF_MEMBER_DTLS|OPUS_BJAZ_HC_PART_EXTN|OPUS_BJAZ_HM_MEMBER_DTLS|OPUS_BJAZ_SH_MEM_DTLS_EXTN|OPUS_BJAZ_SPP_MEMBER_DTLS))*$')),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BAGIC_PREPROD_CURATED_DB.BGIL_DATA_MODEL.SAT_PARTY_CLAIM_HISTORY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52. OPUS — SATELLITE  SAT_PARTY_CONTACT_ADDRESS_LINK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SAT_PARTY_CONTACT_ADDRESS_LINK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SAT_PARTY_CONTACT_ADDRESS_LINK; rows scoped to startswith(RECORD_SOURCE, 'OPUS_'). Expected RECORD_SOURCE: OPUS_BJAZ_CP_ADDRESS_LINK, OPUS_BJAZ_T_CKYC_PERSONAL_DTLS. DBT_RUN_TS present (load_after_run_ts checked).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'SAT_PARTY_CONTACT_ADDRESS_LINK'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count_if(DBT_RUN_TS is null)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count_if(LOAD_DATETIME &gt; DBT_RUN_TS) as load_after_run_ts,</w:t>
              <w:br/>
              <w:t xml:space="preserve">       count_if(not (RECORD_SOURCE in ('OPUS_BJAZ_CP_ADDRESS_LINK', 'OPUS_BJAZ_T_CKYC_PERSONAL_DTLS'))) as unexpected_record_source,</w:t>
              <w:br/>
              <w:t xml:space="preserve">       array_slice(array_agg(distinct iff(not (RECORD_SOURCE in ('OPUS_BJAZ_CP_ADDRESS_LINK', 'OPUS_BJAZ_T_CKYC_PERSONAL_DTLS')),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BAGIC_PREPROD_CURATED_DB.BGIL_DATA_MODEL.SAT_PARTY_CONTACT_ADDRESS_LINK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53. OPUS — SATELLITE  SAT_PARTY_EMPLOYMENT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SAT_PARTY_EMPLOYMENT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SAT_PARTY_EMPLOYMENT; rows scoped to startswith(RECORD_SOURCE, 'OPUS_'). Expected RECORD_SOURCE: 1 stitch pattern(s) (comma-joined contributing tables). DBT_RUN_TS present (load_after_run_ts checked).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'SAT_PARTY_EMPLOYMENT'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count_if(DBT_RUN_TS is null)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count_if(LOAD_DATETIME &gt; DBT_RUN_TS) as load_after_run_ts,</w:t>
              <w:br/>
              <w:t xml:space="preserve">       count_if(not (regexp_like(RECORD_SOURCE, '^(OPUS_CP_PARTNERS)(, (OPUS_CP_PARTNERS))*$'))) as unexpected_record_source,</w:t>
              <w:br/>
              <w:t xml:space="preserve">       array_slice(array_agg(distinct iff(not (regexp_like(RECORD_SOURCE, '^(OPUS_CP_PARTNERS)(, (OPUS_CP_PARTNERS))*$')),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BAGIC_PREPROD_CURATED_DB.BGIL_DATA_MODEL.SAT_PARTY_EMPLOYMENT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54. OPUS — SATELLITE  SAT_PARTY_GROUP_CENSUS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SAT_PARTY_GROUP_CENSUS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SAT_PARTY_GROUP_CENSUS; rows scoped to startswith(RECORD_SOURCE, 'OPUS_'). Expected RECORD_SOURCE: OPUS_AZBJ_PARTNER_EXTN, OPUS_BJAZ_CLM_SUPP_EXTN, OPUS_BJAZ_CTNGY_PA_MEM_DTLS, OPUS_BJAZ_EC_MEM_DTLS_EXTN, OPUS_BJAZ_HCF_MEMBER_DTLS, OPUS_BJAZ_HLT_ENSURE_MEM_DTLS (+4 more). DBT_RUN_TS present (load_after_run_ts checked).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'SAT_PARTY_GROUP_CENSUS'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count_if(DBT_RUN_TS is null)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count_if(LOAD_DATETIME &gt; DBT_RUN_TS) as load_after_run_ts,</w:t>
              <w:br/>
              <w:t xml:space="preserve">       count_if(not (RECORD_SOURCE in ('OPUS_AZBJ_PARTNER_EXTN', 'OPUS_BJAZ_CLM_SUPP_EXTN', 'OPUS_BJAZ_CTNGY_PA_MEM_DTLS', 'OPUS_BJAZ_EC_MEM_DTLS_EXTN', 'OPUS_BJAZ_HCF_MEMBER_DTLS', 'OPUS_BJAZ_HLT_ENSURE_MEM_DTLS', 'OPUS_BJAZ_HM_MEMBER_DTLS', 'OPUS_BJAZ_PA_DETL_EXTN', 'OPUS_BJAZ_SH_MEM_DTLS_EXTN', 'OPUS_BJAZ_SPP_MEMBER_DTLS'))) as unexpected_record_source,</w:t>
              <w:br/>
              <w:t xml:space="preserve">       array_slice(array_agg(distinct iff(not (RECORD_SOURCE in ('OPUS_AZBJ_PARTNER_EXTN', 'OPUS_BJAZ_CLM_SUPP_EXTN', 'OPUS_BJAZ_CTNGY_PA_MEM_DTLS', 'OPUS_BJAZ_EC_MEM_DTLS_EXTN', 'OPUS_BJAZ_HCF_MEMBER_DTLS', 'OPUS_BJAZ_HLT_ENSURE_MEM_DTLS', 'OPUS_BJAZ_HM_MEMBER_DTLS', 'OPUS_BJAZ_PA_DETL_EXTN', 'OPUS_BJAZ_SH_MEM_DTLS_EXTN', 'OPUS_BJAZ_SPP_MEMBER_DTLS')),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BAGIC_PREPROD_CURATED_DB.BGIL_DATA_MODEL.SAT_PARTY_GROUP_CENSUS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55. OPUS — SATELLITE  SAT_PARTY_GROUP_HOUSEHOLD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SAT_PARTY_GROUP_HOUSEHOLD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SAT_PARTY_GROUP_HOUSEHOLD; rows scoped to startswith(RECORD_SOURCE, 'OPUS_'). Expected RECORD_SOURCE: OPUS_AZBJ_PARTNER_EXTN.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'SAT_PARTY_GROUP_HOUSEHOLD'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('OPUS_AZBJ_PARTNER_EXTN'))) as unexpected_record_source,</w:t>
              <w:br/>
              <w:t xml:space="preserve">       array_slice(array_agg(distinct iff(not (RECORD_SOURCE in ('OPUS_AZBJ_PARTNER_EXTN')),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BAGIC_PREPROD_CURATED_DB.BGIL_DATA_MODEL.SAT_PARTY_GROUP_HOUSEHOLD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56. OPUS — SATELLITE  SAT_PARTY_HEALTH_PROFILE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SAT_PARTY_HEALTH_PROFILE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SAT_PARTY_HEALTH_PROFILE; rows scoped to startswith(RECORD_SOURCE, 'OPUS_'). Expected RECORD_SOURCE: OPUS_BJAZ_M_KYC_DRIVING_LICENCE, OPUS_BJAZ_T_CKYC_PERSONAL_DTLS; 1 stitch pattern(s) (comma-joined contributing tables). DBT_RUN_TS present (load_after_run_ts checked).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'SAT_PARTY_HEALTH_PROFILE'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count_if(DBT_RUN_TS is null)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count_if(LOAD_DATETIME &gt; DBT_RUN_TS) as load_after_run_ts,</w:t>
              <w:br/>
              <w:t xml:space="preserve">       count_if(not (RECORD_SOURCE in ('OPUS_BJAZ_M_KYC_DRIVING_LICENCE', 'OPUS_BJAZ_T_CKYC_PERSONAL_DTLS') or regexp_like(RECORD_SOURCE, '^(OPUS_BJAZ_EC_MEM_DTLS_EXTN|OPUS_BJAZ_HCF_MEMBER_DTLS|OPUS_BJAZ_SH_MEM_DTLS_EXTN|OPUS_BJAZ_SPP_MEMBER_DTLS)(, (OPUS_BJAZ_EC_MEM_DTLS_EXTN|OPUS_BJAZ_HCF_MEMBER_DTLS|OPUS_BJAZ_SH_MEM_DTLS_EXTN|OPUS_BJAZ_SPP_MEMBER_DTLS))*$'))) as unexpected_record_source,</w:t>
              <w:br/>
              <w:t xml:space="preserve">       array_slice(array_agg(distinct iff(not (RECORD_SOURCE in ('OPUS_BJAZ_M_KYC_DRIVING_LICENCE', 'OPUS_BJAZ_T_CKYC_PERSONAL_DTLS') or regexp_like(RECORD_SOURCE, '^(OPUS_BJAZ_EC_MEM_DTLS_EXTN|OPUS_BJAZ_HCF_MEMBER_DTLS|OPUS_BJAZ_SH_MEM_DTLS_EXTN|OPUS_BJAZ_SPP_MEMBER_DTLS)(, (OPUS_BJAZ_EC_MEM_DTLS_EXTN|OPUS_BJAZ_HCF_MEMBER_DTLS|OPUS_BJAZ_SH_MEM_DTLS_EXTN|OPUS_BJAZ_SPP_MEMBER_DTLS))*$')),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BAGIC_PREPROD_CURATED_DB.BGIL_DATA_MODEL.SAT_PARTY_HEALTH_PROFILE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57. OPUS — SATELLITE  SAT_PARTY_IDENTIFICATION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SAT_PARTY_IDENTIFICATION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SAT_PARTY_IDENTIFICATION; rows scoped to RECORD_SOURCE = 'OPUS'. Expected RECORD_SOURCE: OPUS. DBT_RUN_TS present (load_after_run_ts checked).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'SAT_PARTY_IDENTIFICATION'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count_if(DBT_RUN_TS is null)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count_if(LOAD_DATETIME &gt; DBT_RUN_TS) as load_after_run_ts,</w:t>
              <w:br/>
              <w:t xml:space="preserve">       count_if(not (RECORD_SOURCE in ('OPUS'))) as unexpected_record_source,</w:t>
              <w:br/>
              <w:t xml:space="preserve">       array_slice(array_agg(distinct iff(not (RECORD_SOURCE in ('OPUS')),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BAGIC_PREPROD_CURATED_DB.BGIL_DATA_MODEL.SAT_PARTY_IDENTIFICATION</w:t>
              <w:br/>
              <w:t xml:space="preserve"> where RECORD_SOURCE = 'OPUS';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58. OPUS — SATELLITE  SAT_PARTY_IDENTITY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SAT_PARTY_IDENTITY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SAT_PARTY_IDENTITY; rows scoped to startswith(RECORD_SOURCE, 'OPUS_'). Expected RECORD_SOURCE: OPUS_BJAZ_T_CKYC_PERSONAL_DTLS, OPUS_BJAZ_T_CKYC_REL_PERSION_DTLS, OPUS_BJAZ_T_CKYC_SEARCH, OPUS_BJAZ_T_EKYC, OPUS_BJAZ_T_KYC_AUTH, OPUS_BJAZ_T_KYC_DETAILS (+2 more); 1 stitch pattern(s) (comma-joined contributing tables). DBT_RUN_TS present (load_after_run_ts checked).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'SAT_PARTY_IDENTITY'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count_if(DBT_RUN_TS is null)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count_if(LOAD_DATETIME &gt; DBT_RUN_TS) as load_after_run_ts,</w:t>
              <w:br/>
              <w:t xml:space="preserve">       count_if(not (RECORD_SOURCE in ('OPUS_BJAZ_T_CKYC_PERSONAL_DTLS', 'OPUS_BJAZ_T_CKYC_REL_PERSION_DTLS', 'OPUS_BJAZ_T_CKYC_SEARCH', 'OPUS_BJAZ_T_EKYC', 'OPUS_BJAZ_T_KYC_AUTH', 'OPUS_BJAZ_T_KYC_DETAILS', 'OPUS_BJAZ_T_KYC_INCOMING', 'OPUS_BJAZ_T_KYC_OCR') or regexp_like(RECORD_SOURCE, '^(OPUS_AZBJ_PARTNER_EXTN|OPUS_BA_HCP_DT_MEM|OPUS_BJAZ_CLM_SUPP_EXTN|OPUS_BJAZ_CTNGY_FF_DTLS_EXTN|OPUS_BJAZ_CTNGY_GC_MEM_DATA|OPUS_BJAZ_CTNGY_PA_MEM_DTLS|OPUS_BJAZ_EC_MEM_DTLS_EXTN|OPUS_BJAZ_HCF_MEMBER_DTLS|OPUS_BJAZ_HC_PART_EXTN|OPUS_BJAZ_HLT_ENSURE_MEM_DTLS|OPUS_BJAZ_HM_HOSPITAL_MASTER|OPUS_BJAZ_HM_MEMBER_DTLS|OPUS_BJAZ_INTERMEDIARY|OPUS_BJAZ_PA_DETL_EXTN|OPUS_BJAZ_SH_MEM_DTLS_EXTN|OPUS_BJAZ_SPP_MEMBER_DTLS|OPUS_BJAZ_STARPKG_FF_DTLS|OPUS_CP_PARTNERS|OPUS_OCP_INTERESTED_PARTIES)(, (OPUS_AZBJ_PARTNER_EXTN|OPUS_BA_HCP_DT_MEM|OPUS_BJAZ_CLM_SUPP_EXTN|OPUS_BJAZ_CTNGY_FF_DTLS_EXTN|OPUS_BJAZ_CTNGY_GC_MEM_DATA|OPUS_BJAZ_CTNGY_PA_MEM_DTLS|OPUS_BJAZ_EC_MEM_DTLS_EXTN|OPUS_BJAZ_HCF_MEMBER_DTLS|OPUS_BJAZ_HC_PART_EXTN|OPUS_BJAZ_HLT_ENSURE_MEM_DTLS|OPUS_BJAZ_HM_HOSPITAL_MASTER|OPUS_BJAZ_HM_MEMBER_DTLS|OPUS_BJAZ_INTERMEDIARY|OPUS_BJAZ_PA_DETL_EXTN|OPUS_BJAZ_SH_MEM_DTLS_EXTN|OPUS_BJAZ_SPP_MEMBER_DTLS|OPUS_BJAZ_STARPKG_FF_DTLS|OPUS_CP_PARTNERS|OPUS_OCP_INTERESTED_PARTIES))*$'))) as unexpected_record_source,</w:t>
              <w:br/>
              <w:t xml:space="preserve">       array_slice(array_agg(distinct iff(not (RECORD_SOURCE in ('OPUS_BJAZ_T_CKYC_PERSONAL_DTLS', 'OPUS_BJAZ_T_CKYC_REL_PERSION_DTLS', 'OPUS_BJAZ_T_CKYC_SEARCH', 'OPUS_BJAZ_T_EKYC', 'OPUS_BJAZ_T_KYC_AUTH', 'OPUS_BJAZ_T_KYC_DETAILS', 'OPUS_BJAZ_T_KYC_INCOMING', 'OPUS_BJAZ_T_KYC_OCR') or regexp_like(RECORD_SOURCE, '^(OPUS_AZBJ_PARTNER_EXTN|OPUS_BA_HCP_DT_MEM|OPUS_BJAZ_CLM_SUPP_EXTN|OPUS_BJAZ_CTNGY_FF_DTLS_EXTN|OPUS_BJAZ_CTNGY_GC_MEM_DATA|OPUS_BJAZ_CTNGY_PA_MEM_DTLS|OPUS_BJAZ_EC_MEM_DTLS_EXTN|OPUS_BJAZ_HCF_MEMBER_DTLS|OPUS_BJAZ_HC_PART_EXTN|OPUS_BJAZ_HLT_ENSURE_MEM_DTLS|OPUS_BJAZ_HM_HOSPITAL_MASTER|OPUS_BJAZ_HM_MEMBER_DTLS|OPUS_BJAZ_INTERMEDIARY|OPUS_BJAZ_PA_DETL_EXTN|OPUS_BJAZ_SH_MEM_DTLS_EXTN|OPUS_BJAZ_SPP_MEMBER_DTLS|OPUS_BJAZ_STARPKG_FF_DTLS|OPUS_CP_PARTNERS|OPUS_OCP_INTERESTED_PARTIES)(, (OPUS_AZBJ_PARTNER_EXTN|OPUS_BA_HCP_DT_MEM|OPUS_BJAZ_CLM_SUPP_EXTN|OPUS_BJAZ_CTNGY_FF_DTLS_EXTN|OPUS_BJAZ_CTNGY_GC_MEM_DATA|OPUS_BJAZ_CTNGY_PA_MEM_DTLS|OPUS_BJAZ_EC_MEM_DTLS_EXTN|OPUS_BJAZ_HCF_MEMBER_DTLS|OPUS_BJAZ_HC_PART_EXTN|OPUS_BJAZ_HLT_ENSURE_MEM_DTLS|OPUS_BJAZ_HM_HOSPITAL_MASTER|OPUS_BJAZ_HM_MEMBER_DTLS|OPUS_BJAZ_INTERMEDIARY|OPUS_BJAZ_PA_DETL_EXTN|OPUS_BJAZ_SH_MEM_DTLS_EXTN|OPUS_BJAZ_SPP_MEMBER_DTLS|OPUS_BJAZ_STARPKG_FF_DTLS|OPUS_CP_PARTNERS|OPUS_OCP_INTERESTED_PARTIES))*$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BAGIC_PREPROD_CURATED_DB.BGIL_DATA_MODEL.SAT_PARTY_IDENTITY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59. OPUS — SATELLITE  SAT_PARTY_INDIVIDUAL_DEMOGRAPHICS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SAT_PARTY_INDIVIDUAL_DEMOGRAPHICS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SAT_PARTY_INDIVIDUAL_DEMOGRAPHICS; rows scoped to startswith(RECORD_SOURCE, 'OPUS_'). Expected RECORD_SOURCE: OPUS_BJAZ_T_CKYC_PERSONAL_DTLS, OPUS_BJAZ_T_KYC_OCR; 1 stitch pattern(s) (comma-joined contributing tables). DBT_RUN_TS present (load_after_run_ts checked).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'SAT_PARTY_INDIVIDUAL_DEMOGRAPHICS'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count_if(DBT_RUN_TS is null)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count_if(LOAD_DATETIME &gt; DBT_RUN_TS) as load_after_run_ts,</w:t>
              <w:br/>
              <w:t xml:space="preserve">       count_if(not (RECORD_SOURCE in ('OPUS_BJAZ_T_CKYC_PERSONAL_DTLS', 'OPUS_BJAZ_T_KYC_OCR') or regexp_like(RECORD_SOURCE, '^(OPUS_AZBJ_PARTNER_EXTN|OPUS_BJAZ_EC_MEM_DTLS_EXTN|OPUS_BJAZ_HCF_MEMBER_DTLS|OPUS_BJAZ_HC_PART_EXTN|OPUS_BJAZ_HM_MEMBER_DTLS|OPUS_BJAZ_SH_MEM_DTLS_EXTN|OPUS_BJAZ_SPP_MEMBER_DTLS|OPUS_CP_PARTNERS)(, (OPUS_AZBJ_PARTNER_EXTN|OPUS_BJAZ_EC_MEM_DTLS_EXTN|OPUS_BJAZ_HCF_MEMBER_DTLS|OPUS_BJAZ_HC_PART_EXTN|OPUS_BJAZ_HM_MEMBER_DTLS|OPUS_BJAZ_SH_MEM_DTLS_EXTN|OPUS_BJAZ_SPP_MEMBER_DTLS|OPUS_CP_PARTNERS))*$'))) as unexpected_record_source,</w:t>
              <w:br/>
              <w:t xml:space="preserve">       array_slice(array_agg(distinct iff(not (RECORD_SOURCE in ('OPUS_BJAZ_T_CKYC_PERSONAL_DTLS', 'OPUS_BJAZ_T_KYC_OCR') or regexp_like(RECORD_SOURCE, '^(OPUS_AZBJ_PARTNER_EXTN|OPUS_BJAZ_EC_MEM_DTLS_EXTN|OPUS_BJAZ_HCF_MEMBER_DTLS|OPUS_BJAZ_HC_PART_EXTN|OPUS_BJAZ_HM_MEMBER_DTLS|OPUS_BJAZ_SH_MEM_DTLS_EXTN|OPUS_BJAZ_SPP_MEMBER_DTLS|OPUS_CP_PARTNERS)(, (OPUS_AZBJ_PARTNER_EXTN|OPUS_BJAZ_EC_MEM_DTLS_EXTN|OPUS_BJAZ_HCF_MEMBER_DTLS|OPUS_BJAZ_HC_PART_EXTN|OPUS_BJAZ_HM_MEMBER_DTLS|OPUS_BJAZ_SH_MEM_DTLS_EXTN|OPUS_BJAZ_SPP_MEMBER_DTLS|OPUS_CP_PARTNERS))*$')),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BAGIC_PREPROD_CURATED_DB.BGIL_DATA_MODEL.SAT_PARTY_INDIVIDUAL_DEMOGRAPHICS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60. OPUS — SATELLITE  SAT_PARTY_KYC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SAT_PARTY_KYC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SAT_PARTY_KYC; rows scoped to startswith(RECORD_SOURCE, 'OPUS_'). Expected RECORD_SOURCE: OPUS_BJAZ_T_CKYC_PERSONAL_DTLS, OPUS_BJAZ_T_CKYC_REL_PERSION_DTLS, OPUS_BJAZ_T_CKYC_SEARCH, OPUS_BJAZ_T_KYC_DETAILS, OPUS_BJAZ_T_KYC_INCOMING. DBT_RUN_TS present (load_after_run_ts checked).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'SAT_PARTY_KYC'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count_if(DBT_RUN_TS is null)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count_if(LOAD_DATETIME &gt; DBT_RUN_TS) as load_after_run_ts,</w:t>
              <w:br/>
              <w:t xml:space="preserve">       count_if(not (RECORD_SOURCE in ('OPUS_BJAZ_T_CKYC_PERSONAL_DTLS', 'OPUS_BJAZ_T_CKYC_REL_PERSION_DTLS', 'OPUS_BJAZ_T_CKYC_SEARCH', 'OPUS_BJAZ_T_KYC_DETAILS', 'OPUS_BJAZ_T_KYC_INCOMING'))) as unexpected_record_source,</w:t>
              <w:br/>
              <w:t xml:space="preserve">       array_slice(array_agg(distinct iff(not (RECORD_SOURCE in ('OPUS_BJAZ_T_CKYC_PERSONAL_DTLS', 'OPUS_BJAZ_T_CKYC_REL_PERSION_DTLS', 'OPUS_BJAZ_T_CKYC_SEARCH', 'OPUS_BJAZ_T_KYC_DETAILS', 'OPUS_BJAZ_T_KYC_INCOMING')),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BAGIC_PREPROD_CURATED_DB.BGIL_DATA_MODEL.SAT_PARTY_KYC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61. OPUS — SATELLITE  SAT_PARTY_KYC_REFERENCE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SAT_PARTY_KYC_REFERENCE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SAT_PARTY_KYC_REFERENCE; rows scoped to startswith(RECORD_SOURCE, 'OPUS_'). Expected RECORD_SOURCE: OPUS_CP_PARTNERS, OPUS_BJAZ_T_CKYC_OTP, OPUS_BJAZ_T_CKYC_SEARCH, OPUS_BJAZ_T_CKYC_REL_PERSION_DTLS. DBT_RUN_TS present (load_after_run_ts checked).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'SAT_PARTY_KYC_REFERENCE'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count_if(DBT_RUN_TS is null)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count_if(LOAD_DATETIME &gt; DBT_RUN_TS) as load_after_run_ts,</w:t>
              <w:br/>
              <w:t xml:space="preserve">       count_if(not (RECORD_SOURCE in ('OPUS_CP_PARTNERS', 'OPUS_BJAZ_T_CKYC_OTP', 'OPUS_BJAZ_T_CKYC_SEARCH', 'OPUS_BJAZ_T_CKYC_REL_PERSION_DTLS'))) as unexpected_record_source,</w:t>
              <w:br/>
              <w:t xml:space="preserve">       array_slice(array_agg(distinct iff(not (RECORD_SOURCE in ('OPUS_CP_PARTNERS', 'OPUS_BJAZ_T_CKYC_OTP', 'OPUS_BJAZ_T_CKYC_SEARCH', 'OPUS_BJAZ_T_CKYC_REL_PERSION_DTLS')),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BAGIC_PREPROD_CURATED_DB.BGIL_DATA_MODEL.SAT_PARTY_KYC_REFERENCE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62. OPUS — SATELLITE  SAT_PARTY_ORGANISATION_PROFILE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SAT_PARTY_ORGANISATION_PROFILE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SAT_PARTY_ORGANISATION_PROFILE; rows scoped to startswith(RECORD_SOURCE, 'OPUS_'). Expected RECORD_SOURCE: OPUS_BJAZ_M_KYC_GSTN, OPUS_BJAZ_T_CKYC_PERSONAL_DTLS; 1 stitch pattern(s) (comma-joined contributing tables). DBT_RUN_TS present (load_after_run_ts checked).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'SAT_PARTY_ORGANISATION_PROFILE'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count_if(DBT_RUN_TS is null)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count_if(LOAD_DATETIME &gt; DBT_RUN_TS) as load_after_run_ts,</w:t>
              <w:br/>
              <w:t xml:space="preserve">       count_if(not (RECORD_SOURCE in ('OPUS_BJAZ_M_KYC_GSTN', 'OPUS_BJAZ_T_CKYC_PERSONAL_DTLS') or regexp_like(RECORD_SOURCE, '^(OPUS_AZBJ_PARTNER_EXTN|OPUS_BJAZ_CLM_SUPP_EXTN|OPUS_CP_PARTNERS)(, (OPUS_AZBJ_PARTNER_EXTN|OPUS_BJAZ_CLM_SUPP_EXTN|OPUS_CP_PARTNERS))*$'))) as unexpected_record_source,</w:t>
              <w:br/>
              <w:t xml:space="preserve">       array_slice(array_agg(distinct iff(not (RECORD_SOURCE in ('OPUS_BJAZ_M_KYC_GSTN', 'OPUS_BJAZ_T_CKYC_PERSONAL_DTLS') or regexp_like(RECORD_SOURCE, '^(OPUS_AZBJ_PARTNER_EXTN|OPUS_BJAZ_CLM_SUPP_EXTN|OPUS_CP_PARTNERS)(, (OPUS_AZBJ_PARTNER_EXTN|OPUS_BJAZ_CLM_SUPP_EXTN|OPUS_CP_PARTNERS))*$')),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BAGIC_PREPROD_CURATED_DB.BGIL_DATA_MODEL.SAT_PARTY_ORGANISATION_PROFILE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63. OPUS — SATELLITE  SAT_PARTY_VEHICLE_PRIOR_INSURANCE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SAT_PARTY_VEHICLE_PRIOR_INSURANCE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SAT_PARTY_VEHICLE_PRIOR_INSURANCE; rows scoped to startswith(RECORD_SOURCE, 'OPUS_'). Expected RECORD_SOURCE: OPUS_BJAZ_CTNGY_PA_MEM_DTLS, OPUS_BJAZ_EC_MEM_DTLS_EXTN, OPUS_BJAZ_HCF_MEMBER_DTLS, OPUS_BJAZ_HC_PART_EXTN, OPUS_BJAZ_HLT_ENSURE_MEM_DTLS, OPUS_BJAZ_PA_DETL_EXTN (+2 more). DBT_RUN_TS present (load_after_run_ts checked).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'SAT_PARTY_VEHICLE_PRIOR_INSURANCE'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count_if(DBT_RUN_TS is null)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count_if(LOAD_DATETIME &gt; DBT_RUN_TS) as load_after_run_ts,</w:t>
              <w:br/>
              <w:t xml:space="preserve">       count_if(not (RECORD_SOURCE in ('OPUS_BJAZ_CTNGY_PA_MEM_DTLS', 'OPUS_BJAZ_EC_MEM_DTLS_EXTN', 'OPUS_BJAZ_HCF_MEMBER_DTLS', 'OPUS_BJAZ_HC_PART_EXTN', 'OPUS_BJAZ_HLT_ENSURE_MEM_DTLS', 'OPUS_BJAZ_PA_DETL_EXTN', 'OPUS_BJAZ_SH_MEM_DTLS_EXTN', 'OPUS_BJAZ_SPP_MEMBER_DTLS'))) as unexpected_record_source,</w:t>
              <w:br/>
              <w:t xml:space="preserve">       array_slice(array_agg(distinct iff(not (RECORD_SOURCE in ('OPUS_BJAZ_CTNGY_PA_MEM_DTLS', 'OPUS_BJAZ_EC_MEM_DTLS_EXTN', 'OPUS_BJAZ_HCF_MEMBER_DTLS', 'OPUS_BJAZ_HC_PART_EXTN', 'OPUS_BJAZ_HLT_ENSURE_MEM_DTLS', 'OPUS_BJAZ_PA_DETL_EXTN', 'OPUS_BJAZ_SH_MEM_DTLS_EXTN', 'OPUS_BJAZ_SPP_MEMBER_DTLS')),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BAGIC_PREPROD_CURATED_DB.BGIL_DATA_MODEL.SAT_PARTY_VEHICLE_PRIOR_INSURANCE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64. OPUS — SATELLITE  SAT_POLICY_BONUS_TRACKING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SAT_POLICY_BONUS_TRACKING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SAT_POLICY_BONUS_TRACKING; rows scoped to startswith(RECORD_SOURCE, 'OPUS_'). Expected RECORD_SOURCE: 1 stitch pattern(s) (comma-joined contributing tables). DBT_RUN_TS present (load_after_run_ts checked).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'SAT_POLICY_BONUS_TRACKING'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count_if(DBT_RUN_TS is null)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count_if(LOAD_DATETIME &gt; DBT_RUN_TS) as load_after_run_ts,</w:t>
              <w:br/>
              <w:t xml:space="preserve">       count_if(not (regexp_like(RECORD_SOURCE, '^(OPUS_BJAZ_EC_MEM_DTLS_EXTN|OPUS_BJAZ_HCF_MEMBER_DTLS|OPUS_BJAZ_HLT_ENSURE_MEM_DTLS|OPUS_BJAZ_HM_MEMBER_DTLS|OPUS_BJAZ_PA_DETL_EXTN|OPUS_BJAZ_SH_MEM_DTLS_EXTN|OPUS_BJAZ_SPP_MEMBER_DTLS)(, (OPUS_BJAZ_EC_MEM_DTLS_EXTN|OPUS_BJAZ_HCF_MEMBER_DTLS|OPUS_BJAZ_HLT_ENSURE_MEM_DTLS|OPUS_BJAZ_HM_MEMBER_DTLS|OPUS_BJAZ_PA_DETL_EXTN|OPUS_BJAZ_SH_MEM_DTLS_EXTN|OPUS_BJAZ_SPP_MEMBER_DTLS))*$'))) as unexpected_record_source,</w:t>
              <w:br/>
              <w:t xml:space="preserve">       array_slice(array_agg(distinct iff(not (regexp_like(RECORD_SOURCE, '^(OPUS_BJAZ_EC_MEM_DTLS_EXTN|OPUS_BJAZ_HCF_MEMBER_DTLS|OPUS_BJAZ_HLT_ENSURE_MEM_DTLS|OPUS_BJAZ_HM_MEMBER_DTLS|OPUS_BJAZ_PA_DETL_EXTN|OPUS_BJAZ_SH_MEM_DTLS_EXTN|OPUS_BJAZ_SPP_MEMBER_DTLS)(, (OPUS_BJAZ_EC_MEM_DTLS_EXTN|OPUS_BJAZ_HCF_MEMBER_DTLS|OPUS_BJAZ_HLT_ENSURE_MEM_DTLS|OPUS_BJAZ_HM_MEMBER_DTLS|OPUS_BJAZ_PA_DETL_EXTN|OPUS_BJAZ_SH_MEM_DTLS_EXTN|OPUS_BJAZ_SPP_MEMBER_DTLS))*$')),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BAGIC_PREPROD_CURATED_DB.BGIL_DATA_MODEL.SAT_POLICY_BONUS_TRACKING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65. OPUS — SATELLITE  SAT_POLICY_CERTIFICATE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SAT_POLICY_CERTIFICATE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SAT_POLICY_CERTIFICATE; rows scoped to startswith(RECORD_SOURCE, 'OPUS_'). Expected RECORD_SOURCE: OPUS_BA_HCP_DT_MEM, OPUS_BJAZ_CTNGY_PA_MEM_DTLS, OPUS_BJAZ_HM_MEMBER_DTLS. DBT_RUN_TS present (load_after_run_ts checked).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'SAT_POLICY_CERTIFICATE'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count_if(DBT_RUN_TS is null)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count_if(LOAD_DATETIME &gt; DBT_RUN_TS) as load_after_run_ts,</w:t>
              <w:br/>
              <w:t xml:space="preserve">       count_if(not (RECORD_SOURCE in ('OPUS_BA_HCP_DT_MEM', 'OPUS_BJAZ_CTNGY_PA_MEM_DTLS', 'OPUS_BJAZ_HM_MEMBER_DTLS'))) as unexpected_record_source,</w:t>
              <w:br/>
              <w:t xml:space="preserve">       array_slice(array_agg(distinct iff(not (RECORD_SOURCE in ('OPUS_BA_HCP_DT_MEM', 'OPUS_BJAZ_CTNGY_PA_MEM_DTLS', 'OPUS_BJAZ_HM_MEMBER_DTLS')),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BAGIC_PREPROD_CURATED_DB.BGIL_DATA_MODEL.SAT_POLICY_CERTIFICATE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66. OPUS — SATELLITE  SAT_POLICY_CLASSIFICATION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SAT_POLICY_CLASSIFICATION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SAT_POLICY_CLASSIFICATION; rows scoped to startswith(RECORD_SOURCE, 'OPUS_'). Expected RECORD_SOURCE: OPUS_BJAZ_T_KYC_DETAILS, OPUS_BJAZ_T_KYC_INCOMING, OPUS_BJAZ_T_KYC_POA_DOCUMENT, OPUS_BJAZ_T_KYC_POI_DOCUMENT. DBT_RUN_TS present (load_after_run_ts checked).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'SAT_POLICY_CLASSIFICATION'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count_if(DBT_RUN_TS is null)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count_if(LOAD_DATETIME &gt; DBT_RUN_TS) as load_after_run_ts,</w:t>
              <w:br/>
              <w:t xml:space="preserve">       count_if(not (RECORD_SOURCE in ('OPUS_BJAZ_T_KYC_DETAILS', 'OPUS_BJAZ_T_KYC_INCOMING', 'OPUS_BJAZ_T_KYC_POA_DOCUMENT', 'OPUS_BJAZ_T_KYC_POI_DOCUMENT'))) as unexpected_record_source,</w:t>
              <w:br/>
              <w:t xml:space="preserve">       array_slice(array_agg(distinct iff(not (RECORD_SOURCE in ('OPUS_BJAZ_T_KYC_DETAILS', 'OPUS_BJAZ_T_KYC_INCOMING', 'OPUS_BJAZ_T_KYC_POA_DOCUMENT', 'OPUS_BJAZ_T_KYC_POI_DOCUMENT')),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BAGIC_PREPROD_CURATED_DB.BGIL_DATA_MODEL.SAT_POLICY_CLASSIFICATION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67. OPUS — SATELLITE  SAT_POLICY_COVERAGE_SCHEDULE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SAT_POLICY_COVERAGE_SCHEDULE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SAT_POLICY_COVERAGE_SCHEDULE; rows scoped to startswith(RECORD_SOURCE, 'OPUS_'). Expected RECORD_SOURCE: OPUS_BA_HCP_DT_MEM.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'SAT_POLICY_COVERAGE_SCHEDULE'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('OPUS_BA_HCP_DT_MEM'))) as unexpected_record_source,</w:t>
              <w:br/>
              <w:t xml:space="preserve">       array_slice(array_agg(distinct iff(not (RECORD_SOURCE in ('OPUS_BA_HCP_DT_MEM')),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BAGIC_PREPROD_CURATED_DB.BGIL_DATA_MODEL.SAT_POLICY_COVERAGE_SCHEDULE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68. OPUS — SATELLITE  SAT_POLICY_ENDORSEMENT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SAT_POLICY_ENDORSEMENT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SAT_POLICY_ENDORSEMENT; rows scoped to startswith(RECORD_SOURCE, 'OPUS_'). Expected RECORD_SOURCE: OPUS_BJAZ_HM_MEMBER_DTLS.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'SAT_POLICY_ENDORSEMENT'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('OPUS_BJAZ_HM_MEMBER_DTLS'))) as unexpected_record_source,</w:t>
              <w:br/>
              <w:t xml:space="preserve">       array_slice(array_agg(distinct iff(not (RECORD_SOURCE in ('OPUS_BJAZ_HM_MEMBER_DTLS')),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BAGIC_PREPROD_CURATED_DB.BGIL_DATA_MODEL.SAT_POLICY_ENDORSEMENT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69. OPUS — SATELLITE  SAT_POLICY_HEADER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SAT_POLICY_HEADER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SAT_POLICY_HEADER; rows scoped to startswith(RECORD_SOURCE, 'OPUS_'). Expected RECORD_SOURCE: 1 stitch pattern(s) (comma-joined contributing tables). DBT_RUN_TS present (load_after_run_ts checked).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'SAT_POLICY_HEADER'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count_if(DBT_RUN_TS is null)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count_if(LOAD_DATETIME &gt; DBT_RUN_TS) as load_after_run_ts,</w:t>
              <w:br/>
              <w:t xml:space="preserve">       count_if(not (regexp_like(RECORD_SOURCE, '^(OPUS_AZBJ_PARTNER_EXTN|OPUS_BJAZ_CTNGY_GC_MEM_DATA|OPUS_BJAZ_CTNGY_PA_MEM_DTLS|OPUS_BJAZ_EC_MEM_DTLS_EXTN|OPUS_BJAZ_HCF_MEMBER_DTLS|OPUS_BJAZ_HC_PART_EXTN|OPUS_BJAZ_HM_MEMBER_DTLS|OPUS_BJAZ_PA_DETL_EXTN|OPUS_BJAZ_SH_MEM_DTLS_EXTN|OPUS_BJAZ_SPP_MEMBER_DTLS)(, (OPUS_AZBJ_PARTNER_EXTN|OPUS_BJAZ_CTNGY_GC_MEM_DATA|OPUS_BJAZ_CTNGY_PA_MEM_DTLS|OPUS_BJAZ_EC_MEM_DTLS_EXTN|OPUS_BJAZ_HCF_MEMBER_DTLS|OPUS_BJAZ_HC_PART_EXTN|OPUS_BJAZ_HM_MEMBER_DTLS|OPUS_BJAZ_PA_DETL_EXTN|OPUS_BJAZ_SH_MEM_DTLS_EXTN|OPUS_BJAZ_SPP_MEMBER_DTLS))*$'))) as unexpected_record_source,</w:t>
              <w:br/>
              <w:t xml:space="preserve">       array_slice(array_agg(distinct iff(not (regexp_like(RECORD_SOURCE, '^(OPUS_AZBJ_PARTNER_EXTN|OPUS_BJAZ_CTNGY_GC_MEM_DATA|OPUS_BJAZ_CTNGY_PA_MEM_DTLS|OPUS_BJAZ_EC_MEM_DTLS_EXTN|OPUS_BJAZ_HCF_MEMBER_DTLS|OPUS_BJAZ_HC_PART_EXTN|OPUS_BJAZ_HM_MEMBER_DTLS|OPUS_BJAZ_PA_DETL_EXTN|OPUS_BJAZ_SH_MEM_DTLS_EXTN|OPUS_BJAZ_SPP_MEMBER_DTLS)(, (OPUS_AZBJ_PARTNER_EXTN|OPUS_BJAZ_CTNGY_GC_MEM_DATA|OPUS_BJAZ_CTNGY_PA_MEM_DTLS|OPUS_BJAZ_EC_MEM_DTLS_EXTN|OPUS_BJAZ_HCF_MEMBER_DTLS|OPUS_BJAZ_HC_PART_EXTN|OPUS_BJAZ_HM_MEMBER_DTLS|OPUS_BJAZ_PA_DETL_EXTN|OPUS_BJAZ_SH_MEM_DTLS_EXTN|OPUS_BJAZ_SPP_MEMBER_DTLS))*$')),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BAGIC_PREPROD_CURATED_DB.BGIL_DATA_MODEL.SAT_POLICY_HEADER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70. OPUS — SATELLITE  SAT_POLICY_PREMIUM_HEAD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SAT_POLICY_PREMIUM_HEAD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SAT_POLICY_PREMIUM_HEAD; rows scoped to startswith(RECORD_SOURCE, 'OPUS_'). Expected RECORD_SOURCE: OPUS_BJAZ_HCF_MEMBER_DTLS, OPUS_BJAZ_STARPKG_FF_DTLS. DBT_RUN_TS present (load_after_run_ts checked).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'SAT_POLICY_PREMIUM_HEAD'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count_if(DBT_RUN_TS is null)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count_if(LOAD_DATETIME &gt; DBT_RUN_TS) as load_after_run_ts,</w:t>
              <w:br/>
              <w:t xml:space="preserve">       count_if(not (RECORD_SOURCE in ('OPUS_BJAZ_HCF_MEMBER_DTLS', 'OPUS_BJAZ_STARPKG_FF_DTLS'))) as unexpected_record_source,</w:t>
              <w:br/>
              <w:t xml:space="preserve">       array_slice(array_agg(distinct iff(not (RECORD_SOURCE in ('OPUS_BJAZ_HCF_MEMBER_DTLS', 'OPUS_BJAZ_STARPKG_FF_DTLS')),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BAGIC_PREPROD_CURATED_DB.BGIL_DATA_MODEL.SAT_POLICY_PREMIUM_HEAD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71. OPUS — SATELLITE  SAT_POLICY_PREMIUM_SUMMARY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SAT_POLICY_PREMIUM_SUMMARY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SAT_POLICY_PREMIUM_SUMMARY; rows scoped to startswith(RECORD_SOURCE, 'OPUS_'). Expected RECORD_SOURCE: OPUS_BJAZ_T_KYC_INCOMING, OPUS_BJAZ_T_KYC_OCR. DBT_RUN_TS present (load_after_run_ts checked).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'SAT_POLICY_PREMIUM_SUMMARY'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count_if(DBT_RUN_TS is null)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count_if(LOAD_DATETIME &gt; DBT_RUN_TS) as load_after_run_ts,</w:t>
              <w:br/>
              <w:t xml:space="preserve">       count_if(not (RECORD_SOURCE in ('OPUS_BJAZ_T_KYC_INCOMING', 'OPUS_BJAZ_T_KYC_OCR'))) as unexpected_record_source,</w:t>
              <w:br/>
              <w:t xml:space="preserve">       array_slice(array_agg(distinct iff(not (RECORD_SOURCE in ('OPUS_BJAZ_T_KYC_INCOMING', 'OPUS_BJAZ_T_KYC_OCR')),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BAGIC_PREPROD_CURATED_DB.BGIL_DATA_MODEL.SAT_POLICY_PREMIUM_SUMMARY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72. OPUS — SATELLITE  SAT_PRODUCT_DEFINITION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SAT_PRODUCT_DEFINITION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SAT_PRODUCT_DEFINITION; rows scoped to startswith(RECORD_SOURCE, 'OPUS_'). Expected RECORD_SOURCE: 1 stitch pattern(s) (comma-joined contributing tables). DBT_RUN_TS present (load_after_run_ts checked).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'SAT_PRODUCT_DEFINITION'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count_if(DBT_RUN_TS is null)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count_if(LOAD_DATETIME &gt; DBT_RUN_TS) as load_after_run_ts,</w:t>
              <w:br/>
              <w:t xml:space="preserve">       count_if(not (regexp_like(RECORD_SOURCE, '^(OPUS_BJAZ_CTNGY_FF_DTLS_EXTN|OPUS_BJAZ_CTNGY_PA_MEM_DTLS|OPUS_BJAZ_HM_MEMBER_DTLS)(, (OPUS_BJAZ_CTNGY_FF_DTLS_EXTN|OPUS_BJAZ_CTNGY_PA_MEM_DTLS|OPUS_BJAZ_HM_MEMBER_DTLS))*$'))) as unexpected_record_source,</w:t>
              <w:br/>
              <w:t xml:space="preserve">       array_slice(array_agg(distinct iff(not (regexp_like(RECORD_SOURCE, '^(OPUS_BJAZ_CTNGY_FF_DTLS_EXTN|OPUS_BJAZ_CTNGY_PA_MEM_DTLS|OPUS_BJAZ_HM_MEMBER_DTLS)(, (OPUS_BJAZ_CTNGY_FF_DTLS_EXTN|OPUS_BJAZ_CTNGY_PA_MEM_DTLS|OPUS_BJAZ_HM_MEMBER_DTLS))*$')),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BAGIC_PREPROD_CURATED_DB.BGIL_DATA_MODEL.SAT_PRODUCT_DEFINITION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73. OPUS — SATELLITE  SAT_PROVIDER_BANKING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SAT_PROVIDER_BANKING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SAT_PROVIDER_BANKING; rows scoped to startswith(RECORD_SOURCE, 'OPUS_'). Expected RECORD_SOURCE: 1 stitch pattern(s) (comma-joined contributing tables). DBT_RUN_TS present (load_after_run_ts checked).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'SAT_PROVIDER_BANKING'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count_if(DBT_RUN_TS is null)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count_if(LOAD_DATETIME &gt; DBT_RUN_TS) as load_after_run_ts,</w:t>
              <w:br/>
              <w:t xml:space="preserve">       count_if(not (regexp_like(RECORD_SOURCE, '^(OPUS_BJAZ_CLM_SUPP_EXTN|OPUS_BJAZ_HM_HOSPITAL_MASTER)(, (OPUS_BJAZ_CLM_SUPP_EXTN|OPUS_BJAZ_HM_HOSPITAL_MASTER))*$'))) as unexpected_record_source,</w:t>
              <w:br/>
              <w:t xml:space="preserve">       array_slice(array_agg(distinct iff(not (regexp_like(RECORD_SOURCE, '^(OPUS_BJAZ_CLM_SUPP_EXTN|OPUS_BJAZ_HM_HOSPITAL_MASTER)(, (OPUS_BJAZ_CLM_SUPP_EXTN|OPUS_BJAZ_HM_HOSPITAL_MASTER))*$')),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BAGIC_PREPROD_CURATED_DB.BGIL_DATA_MODEL.SAT_PROVIDER_BANKING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74. OPUS — SATELLITE  SAT_PROVIDER_TARIFF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SAT_PROVIDER_TARIFF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SAT_PROVIDER_TARIFF; rows scoped to startswith(RECORD_SOURCE, 'OPUS_'). Expected RECORD_SOURCE: OPUS_BJAZ_HM_HOSPITAL_MASTER.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'SAT_PROVIDER_TARIFF'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('OPUS_BJAZ_HM_HOSPITAL_MASTER'))) as unexpected_record_source,</w:t>
              <w:br/>
              <w:t xml:space="preserve">       array_slice(array_agg(distinct iff(not (RECORD_SOURCE in ('OPUS_BJAZ_HM_HOSPITAL_MASTER')),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BAGIC_PREPROD_CURATED_DB.BGIL_DATA_MODEL.SAT_PROVIDER_TARIFF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DM-T1  |  Load Audit — Load Metadata Populated  (OPUS)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2026-10-09T00:00:00Z</dcterms:modified>
  <cp:category/>
</cp:coreProperties>
</file>