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DM-H2  |  History — No Change Creates No New Row (Travel LOB)  (OPUS)</w:t>
      </w:r>
    </w:p>
    <w:p>
      <w:r>
        <w:rPr>
          <w:i/>
        </w:rPr>
        <w:t xml:space="preserve">An unchanged record creates no new satellite row.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change creates no new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no consecutive versions with the same HASHDIFF; (b) unchanged keys of the DM-H1 CDC capture got 0 new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new row when unchanged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validation/tools/gen_dm_h_travel.py (satellite lineage from gen_dm_a_travel.py).</w:t>
      </w:r>
    </w:p>
    <w:p>
      <w:r>
        <w:t xml:space="preserve">• NO member plan yet -- covers every satellite in OPUS (45; 45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OPUS_BJAZ_TRV_LOADER_DATA [5 col(s)], OPUS_BJAZ_TRV_LOADER_LOG_TABLE [6 col(s)]. stg2_common_address_bjaz_trv_loader_data: column(s) COUNTRY_NAME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LOCATION_HKEY, RECORD_SOURCE, LOAD_DATETIME, HASHDIFF,</w:t>
              <w:br/>
              <w:t xml:space="preserve">           md5(coalesce(to_varchar(BUILDING_NAME), '^^') || '||' || coalesce(to_varchar(CITY), '^^') || '||' || coalesce(to_varchar(COUNTRY_NAME), '^^') || '||' || coalesce(to_varchar(POSTAL_CODE), '^^') || '||' || coalesce(to_varchar(STATE_NAME), '^^') || '||' || coalesce(to_varchar(STREET_NAME), '^^') || '||') as payload_sig</w:t>
              <w:br/>
              <w:t xml:space="preserve">      from BAGIC_PREPROD_CURATED_DB.BGIL_DATA_MODEL.SAT_COMMON_ADDRESS</w:t>
              <w:br/>
              <w:t xml:space="preserve">     where RECORD_SOURCE in ('OPUS_BJAZ_TRV_LOADER_DATA',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LOCATION_HKEY, RECORD_SOURCE order by LOAD_DATETIME) as prev_hashdiff,</w:t>
              <w:br/>
              <w:t xml:space="preserve">           lag(payload_sig) over (partition by LOCATION_HKEY,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'SAT_COMMON_ADDRESS'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to_varchar(LOCATION_HKEY, 'HEX'), null))</w:t>
              <w:br/>
              <w:t xml:space="preserve">                   within group (order by LOCATION_HKEY),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md5(coalesce(to_varchar(CATEGORY_CODE), '^^') || '||') as payload_sig</w:t>
              <w:br/>
              <w:t xml:space="preserve">      from BAGIC_PREPROD_CURATED_DB.BGIL_DATA_MODEL.SAT_COMMON_CLASSIFICATION</w:t>
              <w:br/>
              <w:t xml:space="preserve">     where RECORD_SOURCE in ('OPUS_BA_TRV_DATA_POLICY_DTLS', 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'SAT_COMMON_CLASSIFICATION'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PARTY_HKEY, child key CONTACT_POINT_TYPE, CONTACT_PRIORITY_ORDER; 2 RECORD_SOURCE group(s): OPUS_BJAZ_TRV_LOADER_DATA [4 col(s)], OPUS_BJAZ_TRV_LOADER_LOG_TABLE [4 col(s)]. Multi-active: compared per (key, child key); latest = max LOAD_DATETIME per member. stg2_common_contact_bjaz_trv_loader_data_0: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stg2_common_contact_bjaz_trv_loader_data_1: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stg2_common_contact_bjaz_trv_loader_data_2: column(s) LANDLINE_NUMBER, MOBILE_NUMBER could not be traced to RAW on at least one arm -- excluded (first-cut: walk columns from resolved_mt__ views or joined-in stitch columns are not yet inlined into the sampled queries). stg2_common_contact_bjaz_trv_loader_data_3: column(s) LANDLINE_NUMBER could not be traced to RAW on at least one arm -- excluded (first-cut: walk columns from resolved_mt__ views or joined-in stitch columns are not yet inlined into the sampled queries). stg2_common_contact_bjaz_trv_loader_log_table_5: column(s) FAX_NUMBER, LANDLINE_NUMBER, MOBILE_NUMBER could not be traced to RAW on at least one arm -- excluded (first-cut: walk columns from resolved_mt__ views or joined-in stitch columns are not yet inlined into the sampled queries). stg2_common_contact_bjaz_trv_loader_log_table_6: column(s) LANDLINE_NUMBER, MOBILE_NUMBER could not be traced to RAW on at least one arm -- excluded (first-cut: walk columns from resolved_mt__ views or joined-in stitch columns are not yet inlined into the sampled queries). stg2_common_contact_bjaz_trv_loader_log_table_7: column(s) LANDLINE_NUMBER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listagg(to_varchar(CONTACT_POINT_TYPE) || to_varchar(CONTACT_PRIORITY_ORDER) || ':' || to_varchar(HASHDIFF, 'HEX'), ',')</w:t>
              <w:br/>
              <w:t xml:space="preserve">               within group (order by CONTACT_POINT_TYPE, CONTACT_PRIORITY_ORDER, HASHDIFF) as sig</w:t>
              <w:br/>
              <w:t xml:space="preserve">      from BAGIC_PREPROD_CURATED_DB.BGIL_DATA_MODEL.SAT_COMMON_CONTACT</w:t>
              <w:br/>
              <w:t xml:space="preserve">     where RECORD_SOURCE in ('OPUS_BJAZ_TRV_LOADER_DATA', 'OPUS_BJAZ_TRV_LOADER_LOG_TABLE')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'OPUS' as project, 'SAT_COMMON_CONTACT'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COVERAGE_HKEY; 1 RECORD_SOURCE group(s): OPUS_BJAZ_TRV_PLAN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md5(coalesce(to_varchar(CONDITION_DESCRIPTION), '^^') || '||' || coalesce(to_varchar(WAITING_PERIOD_CONDITION), '^^') || '||') as payload_sig</w:t>
              <w:br/>
              <w:t xml:space="preserve">      from BAGIC_PREPROD_CURATED_DB.BGIL_DATA_MODEL.SAT_COVERAGE_CONDITIONS</w:t>
              <w:br/>
              <w:t xml:space="preserve">     where RECORD_SOURCE in ('OPUS_BJAZ_TRV_PLAN')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'SAT_COVERAGE_CONDITIONS'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COVERAGE_HKEY; 3 RECORD_SOURCE group(s): OPUS_BJAZ_TRV_PLAN [2 col(s)], OPUS_BJAZ_TRV_RIDER_DTLS [1 col(s)], OPUS_BJAZ_TRV_LOADER_DATA [1 col(s)]. stg2_coverage_definition_bjaz_trv_plan: column(s) COVERAGE_NAME, FREE_COVER_LIMIT could not be traced to RAW on at least one arm -- excluded (first-cut: walk columns from resolved_mt__ views or joined-in stitch columns are not yet inlined into the sampled queries). stg2_coverage_definition_bjaz_trv_rider_dtls: column(s) COVERAGE_DESCRIPTION, FREE_COVER_LIMIT, PERIL_COVERED could not be traced to RAW on at least one arm -- excluded (first-cut: walk columns from resolved_mt__ views or joined-in stitch columns are not yet inlined into the sampled queries). stg2_coverage_definition_bjaz_trv_loader_data_acchospexp: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stg2_coverage_definition_bjaz_trv_loader_data_adventuresportbenefit: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stg2_coverage_definition_bjaz_trv_loader_data_bouncedhotel: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stg2_coverage_definition_bjaz_trv_loader_data_compvisitfamilymember: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stg2_coverage_definition_bjaz_trv_loader_data_delayofcheckedbaggage: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stg2_coverage_definition_bjaz_trv_loader_data_emergencyhotelextension: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stg2_coverage_definition_bjaz_trv_loader_data_emermedicalevac: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stg2_coverage_definition_bjaz_trv_loader_data_homeburglaryinsurance: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stg2_coverage_definition_bjaz_trv_loader_data_hospdailyallow: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stg2_coverage_definition_bjaz_trv_loader_data_missedconnection: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stg2_coverage_definition_bjaz_trv_loader_data_personalliability: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stg2_coverage_definition_bjaz_trv_loader_data_repatonofremains: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stg2_coverage_definition_bjaz_trv_loader_data_tripcancellation: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stg2_coverage_definition_bjaz_trv_loader_data_tripcurtailment: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stg2_coverage_definition_bjaz_trv_loader_data_tripdelaybyscheduledaircraft: column(s) COVERAGE_DESCRIPTION, COVERAGE_NAME, PERIL_COVERED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md5(coalesce(to_varchar(COVERAGE_DESCRIPTION), '^^') || '||' || coalesce(to_varchar(COVERAGE_NAME), '^^') || '||' || coalesce(to_varchar(FREE_COVER_LIMIT), '^^') || '||' || coalesce(to_varchar(PERIL_COVERED), '^^') || '||') as payload_sig</w:t>
              <w:br/>
              <w:t xml:space="preserve">      from BAGIC_PREPROD_CURATED_DB.BGIL_DATA_MODEL.SAT_COVERAGE_DEFINITION</w:t>
              <w:br/>
              <w:t xml:space="preserve">     where RECORD_SOURCE in ('OPUS_BJAZ_TRV_LOADER_DATA', 'OPUS_BJAZ_TRV_PLAN', 'OPUS_BJAZ_TRV_RIDER_DTLS')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'SAT_COVERAGE_DEFINITION'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SAT_COVERAGE_LIMITS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COVERAGE_HKEY; 3 RECORD_SOURCE group(s): OPUS_BJAZ_TRV_PLAN [2 col(s)], OPUS_BJAZ_TRV_RIDER_DTLS [1 col(s)], OPUS_BJAZ_TRV_RIDER_RATE_MAST [1 col(s)]. stg2_coverage_limits_bjaz_trv_rider_dtls: column(s) DEDUCTIBLE_AMOUNT could not be traced to RAW on at least one arm -- excluded (first-cut: walk columns from resolved_mt__ views or joined-in stitch columns are not yet inlined into the sampled queries). stg2_coverage_limits_bjaz_trv_rider_rate_mast: column(s) DEDUCTIBLE_AMOUNT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md5(coalesce(to_varchar(DEDUCTIBLE_AMOUNT), '^^') || '||' || coalesce(to_varchar(LIMIT_AMOUNT), '^^') || '||') as payload_sig</w:t>
              <w:br/>
              <w:t xml:space="preserve">      from BAGIC_PREPROD_CURATED_DB.BGIL_DATA_MODEL.SAT_COVERAGE_LIMITS</w:t>
              <w:br/>
              <w:t xml:space="preserve">     where RECORD_SOURCE in ('OPUS_BJAZ_TRV_PLAN', 'OPUS_BJAZ_TRV_RIDER_DTLS', 'OPUS_BJAZ_TRV_RIDER_RATE_MAST')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'SAT_COVERAGE_LIMITS'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SAT_FINTXN_COMMISSION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FINANCIAL_TRANSACTION_HKEY, child key COMMISSION_TYPE_CK; 2 RECORD_SOURCE group(s): OPUS_BA_TRV_DATA_POLICY_DTLS [2 col(s)], OPUS_BJAZ_TRV_LOADER_DATA [1 col(s)]. Multi-active: compared per (key, child key); latest = max LOAD_DATETIME per member. stg2_fintxn_commission_bjaz_trv_loader_data: column(s) COMMISSION_AMOUNT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FINANCIAL_TRANSACTION_HKEY, RECORD_SOURCE, LOAD_DATETIME,</w:t>
              <w:br/>
              <w:t xml:space="preserve">           listagg(to_varchar(COMMISSION_TYPE_CK) || ':' || to_varchar(HASHDIFF, 'HEX'), ',')</w:t>
              <w:br/>
              <w:t xml:space="preserve">               within group (order by COMMISSION_TYPE_CK, HASHDIFF) as sig</w:t>
              <w:br/>
              <w:t xml:space="preserve">      from BAGIC_PREPROD_CURATED_DB.BGIL_DATA_MODEL.SAT_FINTXN_COMMISSION</w:t>
              <w:br/>
              <w:t xml:space="preserve">     where RECORD_SOURCE in ('OPUS_BA_TRV_DATA_POLICY_DTLS', 'OPUS_BJAZ_TRV_LOADER_DATA')</w:t>
              <w:br/>
              <w:t xml:space="preserve">     group by FINANCIAL_TRANSACTION_HKEY,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FINANCIAL_TRANSACTION_HKEY, RECORD_SOURCE order by LOAD_DATETIME) as prev_sig from grp</w:t>
              <w:br/>
              <w:t xml:space="preserve">)</w:t>
              <w:br/>
              <w:t xml:space="preserve">select 'OPUS' as project, 'SAT_FINTXN_COMMISSION'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to_varchar(FINANCIAL_TRANSACTION_HKEY, 'HEX'), null)) within group (order by FINANCIAL_TRANSACTION_HKEY),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FINANCIAL_TRANSACTION_HKEY; 1 RECORD_SOURCE group(s):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md5(coalesce(to_varchar(GROSS_AMOUNT), '^^') || '||') as payload_sig</w:t>
              <w:br/>
              <w:t xml:space="preserve">      from BAGIC_PREPROD_CURATED_DB.BGIL_DATA_MODEL.SAT_FINTXN_HEADER</w:t>
              <w:br/>
              <w:t xml:space="preserve">     where RECORD_SOURCE in ('OPUS_BJAZ_TRV_LOADER_LOG_TABLE')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'SAT_FINTXN_HEADER'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FINANCIAL_TRANSACTION_HKEY; 3 RECORD_SOURCE group(s): OPUS_BA_TRV_DATA_POLICY_DTLS [6 col(s)], OPUS_BJAZ_TRV_LOADER_DATA [5 col(s)], OPUS_BJAZ_TRV_LOADER_LOG_TABLE [4 col(s)]. stg2_fintxn_premium_ba_trv_data_policy_dtls: column(s) BASE_PREMIUM could not be traced to RAW on at least one arm -- excluded (first-cut: walk columns from resolved_mt__ views or joined-in stitch columns are not yet inlined into the sampled queries). stg2_fintxn_premium_bjaz_trv_loader_data: column(s) DISCOUNT_PERCENTAGE, NET_PREMIUM could not be traced to RAW on at least one arm -- excluded (first-cut: walk columns from resolved_mt__ views or joined-in stitch columns are not yet inlined into the sampled queries). stg2_fintxn_premium_bjaz_trv_loader_log_table: column(s) BASE_PREMIUM, DISCOUNT_PERCENTAGE, NET_PREMIUM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md5(coalesce(to_varchar(BASE_PREMIUM), '^^') || '||' || coalesce(to_varchar(COLLECTION_MODE), '^^') || '||' || coalesce(to_varchar(DISCOUNT_AMOUNT), '^^') || '||' || coalesce(to_varchar(DISCOUNT_PERCENTAGE), '^^') || '||' || coalesce(to_varchar(GROSS_PREMIUM), '^^') || '||' || coalesce(to_varchar(LOADING_AMOUNT), '^^') || '||' || coalesce(to_varchar(NET_PREMIUM), '^^') || '||') as payload_sig</w:t>
              <w:br/>
              <w:t xml:space="preserve">      from BAGIC_PREPROD_CURATED_DB.BGIL_DATA_MODEL.SAT_FINTXN_PREMIUM</w:t>
              <w:br/>
              <w:t xml:space="preserve">     where RECORD_SOURCE in ('OPUS_BA_TRV_DATA_POLICY_DTLS', 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'SAT_FINTXN_PREMIUM'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FINANCIAL_TRANSACTION_HKEY, child key TAX_TYPE; 2 RECORD_SOURCE group(s): OPUS_BA_TRV_DATA_POLICY_DTLS [2 col(s)], OPUS_BJAZ_TRV_LOADER_LOG_TABLE [1 col(s)]. Multi-active: compared per (key, child key); latest = max LOAD_DATETIME per member. stg2_fintxn_tax_ba_trv_data_policy_dtls_0: column(s) SERVICE_TAX_AMOUNT could not be traced to RAW on at least one arm -- excluded (first-cut: walk columns from resolved_mt__ views or joined-in stitch columns are not yet inlined into the sampled queries). stg2_fintxn_tax_bjaz_trv_loader_log_table_2: column(s) CESS_AMOUNT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FINANCIAL_TRANSACTION_HKEY, RECORD_SOURCE, LOAD_DATETIME,</w:t>
              <w:br/>
              <w:t xml:space="preserve">           listagg(to_varchar(TAX_TYPE) || ':' || to_varchar(HASHDIFF, 'HEX'), ',')</w:t>
              <w:br/>
              <w:t xml:space="preserve">               within group (order by TAX_TYPE, HASHDIFF) as sig</w:t>
              <w:br/>
              <w:t xml:space="preserve">      from BAGIC_PREPROD_CURATED_DB.BGIL_DATA_MODEL.SAT_FINTXN_TAX</w:t>
              <w:br/>
              <w:t xml:space="preserve">     where RECORD_SOURCE in ('OPUS_BA_TRV_DATA_POLICY_DTLS', 'OPUS_BJAZ_TRV_LOADER_LOG_TABLE')</w:t>
              <w:br/>
              <w:t xml:space="preserve">     group by FINANCIAL_TRANSACTION_HKEY,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FINANCIAL_TRANSACTION_HKEY, RECORD_SOURCE order by LOAD_DATETIME) as prev_sig from grp</w:t>
              <w:br/>
              <w:t xml:space="preserve">)</w:t>
              <w:br/>
              <w:t xml:space="preserve">select 'OPUS' as project, 'SAT_FINTXN_TAX'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to_varchar(FINANCIAL_TRANSACTION_HKEY, 'HEX'), null)) within group (order by FINANCIAL_TRANSACTION_HKEY),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SAT_FIN_CHARGE_RATE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FINANCIAL_TRANSACTION_HKEY, child key CHARGE_TYPE_CK; 2 RECORD_SOURCE group(s): OPUS_BA_TRV_DATA_POLICY_DTLS [2 col(s)], OPUS_BJAZ_TRV_LOADER_LOG_TABLE [1 col(s)]. Multi-active: compared per (key, child key); latest = max LOAD_DATETIME per member. stg2_fin_charge_rate_ba_trv_data_policy_dtls: column(s) ADDITIONAL_LOADING_RATE could not be traced to RAW on at least one arm -- excluded (first-cut: walk columns from resolved_mt__ views or joined-in stitch columns are not yet inlined into the sampled queries). stg2_fin_charge_rate_bjaz_trv_loader_log_table: column(s) ADDITIONAL_LOADING_RATE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FINANCIAL_TRANSACTION_HKEY, RECORD_SOURCE, LOAD_DATETIME,</w:t>
              <w:br/>
              <w:t xml:space="preserve">           listagg(to_varchar(CHARGE_TYPE_CK) || ':' || to_varchar(HASHDIFF, 'HEX'), ',')</w:t>
              <w:br/>
              <w:t xml:space="preserve">               within group (order by CHARGE_TYPE_CK, HASHDIFF) as sig</w:t>
              <w:br/>
              <w:t xml:space="preserve">      from BAGIC_PREPROD_CURATED_DB.BGIL_DATA_MODEL.SAT_FIN_CHARGE_RATE</w:t>
              <w:br/>
              <w:t xml:space="preserve">     where RECORD_SOURCE in ('OPUS_BA_TRV_DATA_POLICY_DTLS', 'OPUS_BJAZ_TRV_LOADER_LOG_TABLE')</w:t>
              <w:br/>
              <w:t xml:space="preserve">     group by FINANCIAL_TRANSACTION_HKEY,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FINANCIAL_TRANSACTION_HKEY, RECORD_SOURCE order by LOAD_DATETIME) as prev_sig from grp</w:t>
              <w:br/>
              <w:t xml:space="preserve">)</w:t>
              <w:br/>
              <w:t xml:space="preserve">select 'OPUS' as project, 'SAT_FIN_CHARGE_RATE'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to_varchar(FINANCIAL_TRANSACTION_HKEY, 'HEX'), null)) within group (order by FINANCIAL_TRANSACTION_HKEY),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FINANCIAL_TRANSACTION_HKEY; 2 RECORD_SOURCE group(s): OPUS_BA_TRV_DATA_POLICY_DTLS [2 col(s)], OPUS_BJAZ_TRV_LOADER_DATA [3 col(s)]. stg2_fin_receipt_ba_trv_data_policy_dtls: column(s) AMOUNT_RECEIVED, INSTRUMENT_DATE could not be traced to RAW on at least one arm -- excluded (first-cut: walk columns from resolved_mt__ views or joined-in stitch columns are not yet inlined into the sampled queries). stg2_fin_receipt_bjaz_trv_loader_data: column(s) PAYMENT_GATEWAY_REFERENCE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md5(coalesce(to_varchar(AMOUNT_RECEIVED), '^^') || '||' || coalesce(to_varchar(INSTRUMENT_DATE), '^^') || '||' || coalesce(to_varchar(PAYMENT_GATEWAY_REFERENCE), '^^') || '||' || coalesce(to_varchar(RECEIPT_NUMBER), '^^') || '||') as payload_sig</w:t>
              <w:br/>
              <w:t xml:space="preserve">      from BAGIC_PREPROD_CURATED_DB.BGIL_DATA_MODEL.SAT_FIN_RECEIPT</w:t>
              <w:br/>
              <w:t xml:space="preserve">     where RECORD_SOURCE in ('OPUS_BA_TRV_DATA_POLICY_DTLS', 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'SAT_FIN_RECEIPT'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md5(coalesce(to_varchar(RELATIONSHIP_TO_INSURED), '^^') || '||') as payload_sig</w:t>
              <w:br/>
              <w:t xml:space="preserve">      from BAGIC_PREPROD_CURATED_DB.BGIL_DATA_MODEL.SAT_LNK_ROLE_NOMINEE_BENEFICIARY</w:t>
              <w:br/>
              <w:t xml:space="preserve">     where RECORD_SOURCE in ('OPUS_BJAZ_TRV_LOADER_DATA',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'SAT_LNK_ROLE_NOMINEE_BENEFICIARY'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ORG_UNIT_HKEY; 1 RECORD_SOURCE group(s): OPUS_BA_TRV_DATA_POLICY_DTLS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ORG_UNIT_HKEY, RECORD_SOURCE, LOAD_DATETIME, HASHDIFF,</w:t>
              <w:br/>
              <w:t xml:space="preserve">           md5(coalesce(to_varchar(COST_CENTRE_CODE), '^^') || '||') as payload_sig</w:t>
              <w:br/>
              <w:t xml:space="preserve">      from BAGIC_PREPROD_CURATED_DB.BGIL_DATA_MODEL.SAT_ORG_UNIT_DEFINITION</w:t>
              <w:br/>
              <w:t xml:space="preserve">     where RECORD_SOURCE in ('OPUS_BA_TRV_DATA_POLICY_DTLS')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ORG_UNIT_HKEY, RECORD_SOURCE order by LOAD_DATETIME) as prev_hashdiff,</w:t>
              <w:br/>
              <w:t xml:space="preserve">           lag(payload_sig) over (partition by ORG_UNIT_HKEY,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'SAT_ORG_UNIT_DEFINITION'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to_varchar(ORG_UNIT_HKEY, 'HEX'), null))</w:t>
              <w:br/>
              <w:t xml:space="preserve">                   within group (order by ORG_UNIT_HKEY),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SAT_PARTY_EMPLOYMENT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OPUS_BJAZ_TRV_LOADER_DATA [1 col(s)], OPUS_BJAZ_TRV_LOADER_LOG_TABLE [2 col(s)]. stg2_party_employment_bjaz_trv_loader_data_payer: column(s) DESIGNATION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md5(coalesce(to_varchar(DESIGNATION), '^^') || '||' || coalesce(to_varchar(EMPLOYMENT_STATUS), '^^') || '||') as payload_sig</w:t>
              <w:br/>
              <w:t xml:space="preserve">      from BAGIC_PREPROD_CURATED_DB.BGIL_DATA_MODEL.SAT_PARTY_EMPLOYMENT</w:t>
              <w:br/>
              <w:t xml:space="preserve">     where RECORD_SOURCE in ('OPUS_BJAZ_TRV_LOADER_DATA',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'SAT_PARTY_EMPLOYMENT'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SAT_PARTY_HEALTH_PROFILE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md5(coalesce(to_varchar(PRE_EXISTING_DISEASE_DESCRIPTION), '^^') || '||') as payload_sig</w:t>
              <w:br/>
              <w:t xml:space="preserve">      from BAGIC_PREPROD_CURATED_DB.BGIL_DATA_MODEL.SAT_PARTY_HEALTH_PROFILE</w:t>
              <w:br/>
              <w:t xml:space="preserve">     where RECORD_SOURCE in ('OPUS_BA_TRV_DATA_POLICY_DTLS', 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'SAT_PARTY_HEALTH_PROFILE'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SAT_PARTY_IDENTIFICATION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PARTY_HKEY, child key IDENTIFICATION_TYPE_CODE; 3 RECORD_SOURCE group(s): OPUS_BA_TRV_DATA_POLICY_DTLS [1 col(s)], OPUS_BJAZ_TRV_LOADER_DATA [4 col(s)], OPUS_BJAZ_TRV_LOADER_LOG_TABLE [1 col(s)]. Multi-active: compared per (key, child key); latest = max LOAD_DATETIME per member. stg2_party_identification_ba_trv_data_policy_dtls_0: column(s) AADHAAR_NUMBER, EIA_NUMBER, GSTIN could not be traced to RAW on at least one arm -- excluded (first-cut: walk columns from resolved_mt__ views or joined-in stitch columns are not yet inlined into the sampled queries). stg2_party_identification_bjaz_trv_loader_data_1: column(s) EIA_NUMBER, GSTIN, PASSPORT_NUMBER could not be traced to RAW on at least one arm -- excluded (first-cut: walk columns from resolved_mt__ views or joined-in stitch columns are not yet inlined into the sampled queries). stg2_party_identification_bjaz_trv_loader_data_2: column(s) GSTIN, PASSPORT_NUMBER could not be traced to RAW on at least one arm -- excluded (first-cut: walk columns from resolved_mt__ views or joined-in stitch columns are not yet inlined into the sampled queries). stg2_party_identification_bjaz_trv_loader_data_3: column(s) PASSPORT_NUMBER could not be traced to RAW on at least one arm -- excluded (first-cut: walk columns from resolved_mt__ views or joined-in stitch columns are not yet inlined into the sampled queries). stg2_party_identification_bjaz_trv_loader_log_table_5: column(s) AADHAAR_NUMBER, EIA_NUMBER, GSTIN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PARTY_HKEY, RECORD_SOURCE, LOAD_DATETIME,</w:t>
              <w:br/>
              <w:t xml:space="preserve">           listagg(to_varchar(IDENTIFICATION_TYPE_CODE) || ':' || to_varchar(HASHDIFF, 'HEX'), ',')</w:t>
              <w:br/>
              <w:t xml:space="preserve">               within group (order by IDENTIFICATION_TYPE_CODE, HASHDIFF) as sig</w:t>
              <w:br/>
              <w:t xml:space="preserve">      from BAGIC_PREPROD_CURATED_DB.BGIL_DATA_MODEL.SAT_PARTY_IDENTIFICATION</w:t>
              <w:br/>
              <w:t xml:space="preserve">     where RECORD_SOURCE in ('OPUS_BA_TRV_DATA_POLICY_DTLS', 'OPUS_BJAZ_TRV_LOADER_DATA', 'OPUS_BJAZ_TRV_LOADER_LOG_TABLE')</w:t>
              <w:br/>
              <w:t xml:space="preserve">     group by PARTY_HKEY,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PARTY_HKEY, RECORD_SOURCE order by LOAD_DATETIME) as prev_sig from grp</w:t>
              <w:br/>
              <w:t xml:space="preserve">)</w:t>
              <w:br/>
              <w:t xml:space="preserve">select 'OPUS' as project, 'SAT_PARTY_IDENTIFICATION'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to_varchar(PARTY_HKEY, 'HEX'), null)) within group (order by PARTY_HKEY),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SAT_PARTY_IDENTITY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3 RECORD_SOURCE group(s): OPUS_BA_TRV_DATA_POLICY_DTLS [3 col(s)], OPUS_BJAZ_TRV_LOADER_DATA [6 col(s)], OPUS_BJAZ_TRV_LOADER_LOG_TABLE [8 col(s)]. stg2_party_identity_ba_trv_data_policy_dtls_payer: column(s) FIRST_NAME, GENDER_CODE, LAST_NAME, MIDDLE_NAME, PARTY_FULL_NAME, PARTY_LEGAL_NAME, TITLE_CODE could not be traced to RAW on at least one arm -- excluded (first-cut: walk columns from resolved_mt__ views or joined-in stitch columns are not yet inlined into the sampled queries). stg2_party_identity_ba_trv_data_policy_dtls_agent: column(s) FIRST_NAME, GENDER_CODE, LAST_NAME, MIDDLE_NAME, PARTY_LEGAL_NAME, TITLE_CODE could not be traced to RAW on at least one arm -- excluded (first-cut: walk columns from resolved_mt__ views or joined-in stitch columns are not yet inlined into the sampled queries). stg2_party_identity_bjaz_trv_loader_data_payer: column(s) AGE, PARTY_FULL_NAME, TITLE_CODE could not be traced to RAW on at least one arm -- excluded (first-cut: walk columns from resolved_mt__ views or joined-in stitch columns are not yet inlined into the sampled queries). stg2_party_identity_bjaz_trv_loader_log_table_payer: column(s) PARTY_FULL_NAME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md5(coalesce(to_varchar(AGE), '^^') || '||' || coalesce(to_varchar(DATE_OF_BIRTH), '^^') || '||' || coalesce(to_varchar(FIRST_NAME), '^^') || '||' || coalesce(to_varchar(GENDER_CODE), '^^') || '||' || coalesce(to_varchar(LAST_NAME), '^^') || '||' || coalesce(to_varchar(MIDDLE_NAME), '^^') || '||' || coalesce(to_varchar(PARTY_FULL_NAME), '^^') || '||' || coalesce(to_varchar(PARTY_LEGAL_NAME), '^^') || '||' || coalesce(to_varchar(TITLE_CODE), '^^') || '||') as payload_sig</w:t>
              <w:br/>
              <w:t xml:space="preserve">      from BAGIC_PREPROD_CURATED_DB.BGIL_DATA_MODEL.SAT_PARTY_IDENTITY</w:t>
              <w:br/>
              <w:t xml:space="preserve">     where RECORD_SOURCE in ('OPUS_BA_TRV_DATA_POLICY_DTLS', 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'SAT_PARTY_IDENTITY'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SAT_PARTY_INDIVIDUAL_DEMOGRAPHICS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md5(coalesce(to_varchar(MARITAL_STATUS), '^^') || '||') as payload_sig</w:t>
              <w:br/>
              <w:t xml:space="preserve">      from BAGIC_PREPROD_CURATED_DB.BGIL_DATA_MODEL.SAT_PARTY_INDIVIDUAL_DEMOGRAPHICS</w:t>
              <w:br/>
              <w:t xml:space="preserve">     where RECORD_SOURCE in ('OPUS_BJAZ_TRV_LOADER_DATA',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'SAT_PARTY_INDIVIDUAL_DEMOGRAPHICS'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SAT_POLICY_CLASSIFICATION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POLICY_HKEY, child key CLASSIFICATION_TYPE; 3 RECORD_SOURCE group(s): OPUS_BA_TRV_DATA_POLICY_DTLS [1 col(s)], OPUS_BJAZ_TRV_LOADER_DATA [1 col(s)], OPUS_BJAZ_TRV_LOADER_LOG_TABLE [1 col(s)]. Multi-active: compared per (key, child key); latest = max LOAD_DATETIME per member.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POLICY_HKEY, RECORD_SOURCE, LOAD_DATETIME,</w:t>
              <w:br/>
              <w:t xml:space="preserve">           listagg(to_varchar(CLASSIFICATION_TYPE) || ':' || to_varchar(HASHDIFF, 'HEX'), ',')</w:t>
              <w:br/>
              <w:t xml:space="preserve">               within group (order by CLASSIFICATION_TYPE, HASHDIFF) as sig</w:t>
              <w:br/>
              <w:t xml:space="preserve">      from BAGIC_PREPROD_CURATED_DB.BGIL_DATA_MODEL.SAT_POLICY_CLASSIFICATION</w:t>
              <w:br/>
              <w:t xml:space="preserve">     where RECORD_SOURCE in ('OPUS_BA_TRV_DATA_POLICY_DTLS', 'OPUS_BJAZ_TRV_LOADER_DATA', 'OPUS_BJAZ_TRV_LOADER_LOG_TABLE')</w:t>
              <w:br/>
              <w:t xml:space="preserve">     group by POLICY_HKEY,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POLICY_HKEY, RECORD_SOURCE order by LOAD_DATETIME) as prev_sig from grp</w:t>
              <w:br/>
              <w:t xml:space="preserve">)</w:t>
              <w:br/>
              <w:t xml:space="preserve">select 'OPUS' as project, 'SAT_POLICY_CLASSIFICATION'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to_varchar(POLICY_HKEY, 'HEX'), null)) within group (order by POLICY_HKEY),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POLICY_HKEY; 4 RECORD_SOURCE group(s): OPUS_BA_TRV_DATA_POLICY_DTLS [9 col(s)], OPUS_BJAZ_TRV_LOADER_DATA [2 col(s)], OPUS_BJAZ_TRV_LOADER_LOG_TABLE [8 col(s)], OPUS_BJAZ_TRV_RIDER_DTLS [2 col(s)]. stg2_policy_header_ba_trv_data_policy_dtls: column(s) POLICY_TYPE, SUM_INSURED_TOTAL could not be traced to RAW on at least one arm -- excluded (first-cut: walk columns from resolved_mt__ views or joined-in stitch columns are not yet inlined into the sampled queries). stg2_policy_header_bjaz_trv_loader_data: column(s) COVER_NOTE_DATE, COVER_NOTE_REFERENCE, ISSUE_DATE, MASTER_POLICY_REFERENCE, POLICY_NUMBER, POLICY_TYPE, RISK_EXPIRY_DATE, RISK_INCEPTION_DATE, SUM_INSURED_TOTAL could not be traced to RAW on at least one arm -- excluded (first-cut: walk columns from resolved_mt__ views or joined-in stitch columns are not yet inlined into the sampled queries). stg2_policy_header_bjaz_trv_loader_log_table: column(s) NUMBER_OF_LIVES_COVERED, POLICY_NUMBER, POLICY_TYPE could not be traced to RAW on at least one arm -- excluded (first-cut: walk columns from resolved_mt__ views or joined-in stitch columns are not yet inlined into the sampled queries). stg2_policy_header_bjaz_trv_rider_dtls: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md5(coalesce(to_varchar(COVER_NOTE_DATE), '^^') || '||' || coalesce(to_varchar(COVER_NOTE_REFERENCE), '^^') || '||' || coalesce(to_varchar(ISSUE_DATE), '^^') || '||' || coalesce(to_varchar(MASTER_POLICY_REFERENCE), '^^') || '||' || coalesce(to_varchar(NUMBER_OF_LIVES_COVERED), '^^') || '||' || coalesce(to_varchar(POLICY_NUMBER), '^^') || '||' || coalesce(to_varchar(POLICY_TYPE), '^^') || '||' || coalesce(to_varchar(RISK_EXPIRY_DATE), '^^') || '||' || coalesce(to_varchar(RISK_INCEPTION_DATE), '^^') || '||' || coalesce(to_varchar(RURAL_SECTOR_POLICY_INDICATOR), '^^') || '||' || coalesce(to_varchar(SUM_INSURED_TOTAL), '^^') || '||') as payload_sig</w:t>
              <w:br/>
              <w:t xml:space="preserve">      from BAGIC_PREPROD_CURATED_DB.BGIL_DATA_MODEL.SAT_POLICY_HEADER</w:t>
              <w:br/>
              <w:t xml:space="preserve">     where RECORD_SOURCE in ('OPUS_BA_TRV_DATA_POLICY_DTLS', 'OPUS_BJAZ_TRV_LOADER_DATA', 'OPUS_BJAZ_TRV_LOADER_LOG_TABLE', 'OPUS_BJAZ_TRV_RIDER_DTLS')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POLICY_HKEY; 2 RECORD_SOURCE group(s): OPUS_BA_TRV_DATA_POLICY_DTLS [1 col(s)],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POLICY_HKEY, RECORD_SOURCE, LOAD_DATETIME, HASHDIFF,</w:t>
              <w:br/>
              <w:t xml:space="preserve">           md5(coalesce(to_varchar(SPECIAL_CONDITIONS), '^^') || '||') as payload_sig</w:t>
              <w:br/>
              <w:t xml:space="preserve">      from BAGIC_PREPROD_CURATED_DB.BGIL_DATA_MODEL.SAT_POLICY_TERMS</w:t>
              <w:br/>
              <w:t xml:space="preserve">     where RECORD_SOURCE in ('OPUS_BA_TRV_DATA_POLICY_DTLS',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POLICY_HKEY, RECORD_SOURCE order by LOAD_DATETIME) as prev_hashdiff,</w:t>
              <w:br/>
              <w:t xml:space="preserve">           lag(payload_sig) over (partition by POLICY_HKEY,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'SAT_POLICY_TERMS'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to_varchar(POLICY_HKEY, 'HEX'), null))</w:t>
              <w:br/>
              <w:t xml:space="preserve">                   within group (order by POLICY_HKEY),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PRODUCT_HKEY; 3 RECORD_SOURCE group(s): OPUS_BA_TRV_DATA_POLICY_DTLS [3 col(s)], OPUS_BA_TRV_PLAN_MST [5 col(s)], OPUS_BJAZ_TRV_LOADER_DATA [1 col(s)]. stg2_product_definition_ba_trv_data_policy_dtls: column(s) PRODUCT_DISPLAY_NAME, PRODUCT_STATUS could not be traced to RAW on at least one arm -- excluded (first-cut: walk columns from resolved_mt__ views or joined-in stitch columns are not yet inlined into the sampled queries). stg2_product_definition_bjaz_trv_loader_data: column(s) PRODUCT_CODE, PRODUCT_DISPLAY_NAME, PRODUCT_NAME, PRODUCT_STATUS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md5(coalesce(to_varchar(PRODUCT_CATEGORY), '^^') || '||' || coalesce(to_varchar(PRODUCT_CODE), '^^') || '||' || coalesce(to_varchar(PRODUCT_DISPLAY_NAME), '^^') || '||' || coalesce(to_varchar(PRODUCT_NAME), '^^') || '||' || coalesce(to_varchar(PRODUCT_STATUS), '^^') || '||') as payload_sig</w:t>
              <w:br/>
              <w:t xml:space="preserve">      from BAGIC_PREPROD_CURATED_DB.BGIL_DATA_MODEL.SAT_PRODUCT_DEFINITION</w:t>
              <w:br/>
              <w:t xml:space="preserve">     where RECORD_SOURCE in ('OPUS_BA_TRV_DATA_POLICY_DTLS', 'OPUS_BA_TRV_PLAN_MST', 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'SAT_PRODUCT_DEFINITION'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SAT_PRODUCT_RATING_FACTOR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Multi-active: a version is the whole member set loaded at one LOAD_DATETIME; two consecutive identical sets = an unchanged group was re-inserted. standard satellite, ma_sat_multi_source; PK PRODUCT_HKEY, child key ACTIVE_SEQUENCE_NUMBER; 1 RECORD_SOURCE group(s): OPUS_BJAZ_TRV_RATE_MASTER [2 col(s)]. Multi-active: compared per (key, child key); latest = max LOAD_DATETIME per member. stg2_product_rating_factor_bjaz_trv_rate_master_0: column(s) VALUE_RANGE_TO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grp as (  -- one signature per loaded group (key, RECORD_SOURCE, LOAD_DATETIME)</w:t>
              <w:br/>
              <w:t xml:space="preserve">    select PRODUCT_HKEY, RECORD_SOURCE, LOAD_DATETIME,</w:t>
              <w:br/>
              <w:t xml:space="preserve">           listagg(to_varchar(ACTIVE_SEQUENCE_NUMBER) || ':' || to_varchar(HASHDIFF, 'HEX'), ',')</w:t>
              <w:br/>
              <w:t xml:space="preserve">               within group (order by ACTIVE_SEQUENCE_NUMBER, HASHDIFF) as sig</w:t>
              <w:br/>
              <w:t xml:space="preserve">      from BAGIC_PREPROD_CURATED_DB.BGIL_DATA_MODEL.SAT_PRODUCT_RATING_FACTOR</w:t>
              <w:br/>
              <w:t xml:space="preserve">     where RECORD_SOURCE in ('OPUS_BJAZ_TRV_RATE_MASTER')</w:t>
              <w:br/>
              <w:t xml:space="preserve">     group by PRODUCT_HKEY, RECORD_SOURCE, LOAD_DATETIME</w:t>
              <w:br/>
              <w:t xml:space="preserve">),</w:t>
              <w:br/>
              <w:t xml:space="preserve">seq as (</w:t>
              <w:br/>
              <w:t xml:space="preserve">    select *, lag(sig) over (partition by PRODUCT_HKEY, RECORD_SOURCE order by LOAD_DATETIME) as prev_sig from grp</w:t>
              <w:br/>
              <w:t xml:space="preserve">)</w:t>
              <w:br/>
              <w:t xml:space="preserve">select 'OPUS' as project, 'SAT_PRODUCT_RATING_FACTOR' as satellite,</w:t>
              <w:br/>
              <w:t xml:space="preserve">       count(*) as versions, count_if(sig = prev_sig) as unchanged_reinserts,</w:t>
              <w:br/>
              <w:t xml:space="preserve">       array_slice(array_agg(iff(sig = prev_sig, to_varchar(PRODUCT_HKEY, 'HEX'), null)) within group (order by PRODUCT_HKEY), 0, 3) as examples,</w:t>
              <w:br/>
              <w:t xml:space="preserve">       iff(unchanged_reinserts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PRODUCT_HKEY; 1 RECORD_SOURCE group(s): OPUS_BJAZ_TRV_RATE_MASTER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md5(coalesce(to_varchar(PRICING_EFFECTIVE_DATE), '^^') || '||') as payload_sig</w:t>
              <w:br/>
              <w:t xml:space="preserve">      from BAGIC_PREPROD_CURATED_DB.BGIL_DATA_MODEL.SAT_PRODUCT_RATING_STRUCTURE</w:t>
              <w:br/>
              <w:t xml:space="preserve">     where RECORD_SOURCE in ('OPUS_BJAZ_TRV_RATE_MASTER')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'SAT_PRODUCT_RATING_STRUCTURE'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PRODUCT_HKEY; 2 RECORD_SOURCE group(s): OPUS_BA_TRV_PLAN_MST [6 col(s)], OPUS_BJAZ_TRV_PLAN [1 col(s)]. stg2_product_terms_bjaz_trv_plan: column(s) FAMILY_DEFINITION, GEOGRAPHY_RESTRICTION, MAXIMUM_ENTRY_AGE, MINIMUM_ENTRY_AGE, MINIMUM_POLICY_TERM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md5(coalesce(to_varchar(FAMILY_DEFINITION), '^^') || '||' || coalesce(to_varchar(GEOGRAPHY_RESTRICTION), '^^') || '||' || coalesce(to_varchar(MAXIMUM_ENTRY_AGE), '^^') || '||' || coalesce(to_varchar(MAXIMUM_POLICY_TERM), '^^') || '||' || coalesce(to_varchar(MINIMUM_ENTRY_AGE), '^^') || '||' || coalesce(to_varchar(MINIMUM_POLICY_TERM), '^^') || '||') as payload_sig</w:t>
              <w:br/>
              <w:t xml:space="preserve">      from BAGIC_PREPROD_CURATED_DB.BGIL_DATA_MODEL.SAT_PRODUCT_TERMS</w:t>
              <w:br/>
              <w:t xml:space="preserve">     where RECORD_SOURCE in ('OPUS_BA_TRV_PLAN_MST', 'OPUS_BJAZ_TRV_PLAN')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'SAT_PRODUCT_TERMS'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SAT_PROPOSAL_UNDERWRITING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PROPOSAL_HKEY; 1 RECORD_SOURCE group(s): OPUS_BA_TRV_DATA_POLICY_DTLS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PROPOSAL_HKEY, RECORD_SOURCE, LOAD_DATETIME, HASHDIFF,</w:t>
              <w:br/>
              <w:t xml:space="preserve">           md5(coalesce(to_varchar(REFERRAL_DATE), '^^') || '||' || coalesce(to_varchar(REFERRAL_INDICATOR), '^^') || '||') as payload_sig</w:t>
              <w:br/>
              <w:t xml:space="preserve">      from BAGIC_PREPROD_CURATED_DB.BGIL_DATA_MODEL.SAT_PROPOSAL_UNDERWRITING</w:t>
              <w:br/>
              <w:t xml:space="preserve">     where RECORD_SOURCE in ('OPUS_BA_TRV_DATA_POLICY_DTLS')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PROPOSAL_HKEY, RECORD_SOURCE order by LOAD_DATETIME) as prev_hashdiff,</w:t>
              <w:br/>
              <w:t xml:space="preserve">           lag(payload_sig) over (partition by PROPOSAL_HKEY,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'SAT_PROPOSAL_UNDERWRITING'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to_varchar(PROPOSAL_HKEY, 'HEX'), null))</w:t>
              <w:br/>
              <w:t xml:space="preserve">                   within group (order by PROPOSAL_HKEY),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QUOTE_HKEY; 1 RECORD_SOURCE group(s): OPUS_BA_TRV_DATA_POLICY_DTLS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QUOTE_HKEY, RECORD_SOURCE, LOAD_DATETIME, HASHDIFF,</w:t>
              <w:br/>
              <w:t xml:space="preserve">           md5(coalesce(to_varchar(QUOTE_DATE), '^^') || '||') as payload_sig</w:t>
              <w:br/>
              <w:t xml:space="preserve">      from BAGIC_PREPROD_CURATED_DB.BGIL_DATA_MODEL.SAT_QUOTE_HEADER</w:t>
              <w:br/>
              <w:t xml:space="preserve">     where RECORD_SOURCE in ('OPUS_BA_TRV_DATA_POLICY_DTLS')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QUOTE_HKEY, RECORD_SOURCE order by LOAD_DATETIME) as prev_hashdiff,</w:t>
              <w:br/>
              <w:t xml:space="preserve">           lag(payload_sig) over (partition by QUOTE_HKEY,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'SAT_QUOTE_HEADER'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to_varchar(QUOTE_HKEY, 'HEX'), null))</w:t>
              <w:br/>
              <w:t xml:space="preserve">                   within group (order by QUOTE_HKEY),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SAT_RISK_MOTOR_DRIVER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1 RECORD_SOURCE group(s):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md5(coalesce(to_varchar(OWNER_DRIVER_INDICATOR), '^^') || '||') as payload_sig</w:t>
              <w:br/>
              <w:t xml:space="preserve">      from BAGIC_PREPROD_CURATED_DB.BGIL_DATA_MODEL.SAT_RISK_MOTOR_DRIVER</w:t>
              <w:br/>
              <w:t xml:space="preserve">     where RECORD_SOURCE in ('OPUS_BJAZ_TRV_LOADER_LOG_TABLE')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'SAT_RISK_MOTOR_DRIVER'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SAT_RISK_MOTOR_VEHICLE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1 RECORD_SOURCE group(s): OPUS_BJAZ_TRV_LOADER_LOG_TABLE [9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md5(coalesce(to_varchar(CHASSIS_NUMBER), '^^') || '||' || coalesce(to_varchar(CUBIC_CAPACITY), '^^') || '||' || coalesce(to_varchar(ENGINE_NUMBER), '^^') || '||' || coalesce(to_varchar(MAKE), '^^') || '||' || coalesce(to_varchar(MANUFACTURING_YEAR), '^^') || '||' || coalesce(to_varchar(MODEL), '^^') || '||' || coalesce(to_varchar(REGISTRATION_NUMBER), '^^') || '||' || coalesce(to_varchar(SEATING_CAPACITY), '^^') || '||' || coalesce(to_varchar(VEHICLE_SUB_CLASS), '^^') || '||') as payload_sig</w:t>
              <w:br/>
              <w:t xml:space="preserve">      from BAGIC_PREPROD_CURATED_DB.BGIL_DATA_MODEL.SAT_RISK_MOTOR_VEHICLE</w:t>
              <w:br/>
              <w:t xml:space="preserve">     where RECORD_SOURCE in ('OPUS_BJAZ_TRV_LOADER_LOG_TABLE')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'SAT_RISK_MOTOR_VEHICLE'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SAT_RISK_OBJECT_CORE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RISK_OBJECT_HKEY; 1 RECORD_SOURCE group(s):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md5(coalesce(to_varchar(EXPOSURE_QUANTITY), '^^') || '||') as payload_sig</w:t>
              <w:br/>
              <w:t xml:space="preserve">      from BAGIC_PREPROD_CURATED_DB.BGIL_DATA_MODEL.SAT_RISK_OBJECT_CORE</w:t>
              <w:br/>
              <w:t xml:space="preserve">     where RECORD_SOURCE in ('OPUS_BJAZ_TRV_LOADER_LOG_TABLE')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'SAT_RISK_OBJECT_CORE'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RISK_OBJECT_HKEY; 1 RECORD_SOURCE group(s): OPUS_BJAZ_TRV_LOADER_DATA [4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md5(coalesce(to_varchar(GENDER), '^^') || '||' || coalesce(to_varchar(INSURED_MEMBER_NAME), '^^') || '||' || coalesce(to_varchar(PRE_EXISTING_DISEASE_DESCRIPTION), '^^') || '||' || coalesce(to_varchar(RELATIONSHIP_TO_PROPOSER), '^^') || '||') as payload_sig</w:t>
              <w:br/>
              <w:t xml:space="preserve">      from BAGIC_PREPROD_CURATED_DB.BGIL_DATA_MODEL.SAT_RISK_PERSON_INSURED</w:t>
              <w:br/>
              <w:t xml:space="preserve">     where RECORD_SOURCE in ('OPUS_BJAZ_TRV_LOADER_DATA')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'SAT_RISK_PERSON_INSURED'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RISK_OBJECT_HKEY; 2 RECORD_SOURCE group(s): OPUS_BJAZ_TRV_LOADER_DATA [8 col(s)], OPUS_BJAZ_TRV_LOADER_LOG_TABLE [2 col(s)]. stg2_risk_person_travel_bjaz_trv_loader_log_table: column(s) PASSPORT_NUMBER, TRIP_DURATION, TRIP_END_DATE, TRIP_START_DATE, TRIP_TYPE, VISA_TYPE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md5(coalesce(to_varchar(DESTINATION_COUNTRY), '^^') || '||' || coalesce(to_varchar(GEOGRAPHICAL_ZONE), '^^') || '||' || coalesce(to_varchar(PASSPORT_NUMBER), '^^') || '||' || coalesce(to_varchar(TRIP_DURATION), '^^') || '||' || coalesce(to_varchar(TRIP_END_DATE), '^^') || '||' || coalesce(to_varchar(TRIP_START_DATE), '^^') || '||' || coalesce(to_varchar(TRIP_TYPE), '^^') || '||' || coalesce(to_varchar(VISA_TYPE), '^^') || '||') as payload_sig</w:t>
              <w:br/>
              <w:t xml:space="preserve">      from BAGIC_PREPROD_CURATED_DB.BGIL_DATA_MODEL.SAT_RISK_PERSON_TRAVEL</w:t>
              <w:br/>
              <w:t xml:space="preserve">     where RECORD_SOURCE in ('OPUS_BJAZ_TRV_LOADER_DATA',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'SAT_RISK_PERSON_TRAVEL'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SAT_AUG_COMMON_COMMUNICATION_PREFERENCE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md5(coalesce(to_varchar(CUSTOMER_CONSENT_INDICATOR), '^^') || '||') as payload_sig</w:t>
              <w:br/>
              <w:t xml:space="preserve">      from BAGIC_PREPROD_CURATED_DB.BGIL_DATA_MODEL.SAT_AUG_COMMON_COMMUNICATION_PREFERENCE</w:t>
              <w:br/>
              <w:t xml:space="preserve">     where RECORD_SOURCE in ('OPUS_BJAZ_TRV_LOADER_DATA')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'SAT_AUG_COMMON_COMMUNICATION_PREFERENCE'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SAT_AUG_COVERAGE_DEFINITION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COVERAGE_HKEY; 1 RECORD_SOURCE group(s): OPUS_BJAZ_TRV_PLAN [2 col(s)]. stg2_aug_coverage_definition_bjaz_trv_plan_eff_date: column(s) COVERAGE_SEQUENCE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md5(coalesce(to_varchar(COVERAGE_SEQUENCE), '^^') || '||' || coalesce(to_varchar(EFFECTIVE_DATE), '^^') || '||') as payload_sig</w:t>
              <w:br/>
              <w:t xml:space="preserve">      from BAGIC_PREPROD_CURATED_DB.BGIL_DATA_MODEL.SAT_AUG_COVERAGE_DEFINITION</w:t>
              <w:br/>
              <w:t xml:space="preserve">     where RECORD_SOURCE in ('OPUS_BJAZ_TRV_PLAN')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'SAT_AUG_COVERAGE_DEFINITION'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SAT_AUG_COVERAGE_LIMITS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COVERAGE_HKEY; 1 RECORD_SOURCE group(s): OPUS_BJAZ_TRV_PLAN [3 col(s)]. stg2_aug_coverage_limits_bjaz_trv_plan_currency: column(s) DEDUCTIBLE_DESCRIPTION, LIMIT_DESCRIPTION could not be traced to RAW on at least one arm -- excluded (first-cut: walk columns from resolved_mt__ views or joined-in stitch columns are not yet inlined into the sampled queries). stg2_aug_coverage_limits_bjaz_trv_plan_deductible_desc: column(s) LIMIT_DESCRIPTION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md5(coalesce(to_varchar(CURRENCY_CODE), '^^') || '||' || coalesce(to_varchar(DEDUCTIBLE_DESCRIPTION), '^^') || '||' || coalesce(to_varchar(LIMIT_DESCRIPTION), '^^') || '||') as payload_sig</w:t>
              <w:br/>
              <w:t xml:space="preserve">      from BAGIC_PREPROD_CURATED_DB.BGIL_DATA_MODEL.SAT_AUG_COVERAGE_LIMITS</w:t>
              <w:br/>
              <w:t xml:space="preserve">     where RECORD_SOURCE in ('OPUS_BJAZ_TRV_PLAN')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'SAT_AUG_COVERAGE_LIMITS'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COVERAGE_HKEY; 2 RECORD_SOURCE group(s): OPUS_BJAZ_TRV_RIDER_RATE_MAST [4 col(s)], OPUS_BJAZ_TRV_RIDER_DTLS [1 col(s)]. stg2_aug_coverage_rating_bjaz_trv_rider_rate_mast_nb_prm_excluding_st: column(s) EXTENSION_PREMIUM_EXCLUDING_ST,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stg2_aug_coverage_rating_bjaz_trv_rider_rate_mast_extn_prm_excluding_st: column(s)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stg2_aug_coverage_rating_bjaz_trv_rider_rate_mast_min_extn_prm: column(s)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stg2_aug_coverage_rating_bjaz_trv_rider_rate_mast_min_nb_prm: column(s) RIDER_PREMIUM could not be traced to RAW on at least one arm -- excluded (first-cut: walk columns from resolved_mt__ views or joined-in stitch columns are not yet inlined into the sampled queries). stg2_aug_coverage_rating_bjaz_trv_rider_dtls_rider_premium: column(s) EXTENSION_PREMIUM_EXCLUDING_ST, MINIMUM_EXTENSION_PREMIUM, MINIMUM_NEW_BUSINESS_PREMIUM, NEW_BUSINESS_PREMIUM_EXCLUDING_ST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COVERAGE_HKEY, RECORD_SOURCE, LOAD_DATETIME, HASHDIFF,</w:t>
              <w:br/>
              <w:t xml:space="preserve">           md5(coalesce(to_varchar(EXTENSION_PREMIUM_EXCLUDING_ST), '^^') || '||' || coalesce(to_varchar(MINIMUM_EXTENSION_PREMIUM), '^^') || '||' || coalesce(to_varchar(MINIMUM_NEW_BUSINESS_PREMIUM), '^^') || '||' || coalesce(to_varchar(NEW_BUSINESS_PREMIUM_EXCLUDING_ST), '^^') || '||' || coalesce(to_varchar(RIDER_PREMIUM), '^^') || '||') as payload_sig</w:t>
              <w:br/>
              <w:t xml:space="preserve">      from BAGIC_PREPROD_CURATED_DB.BGIL_DATA_MODEL.SAT_AUG_COVERAGE_RATING</w:t>
              <w:br/>
              <w:t xml:space="preserve">     where RECORD_SOURCE in ('OPUS_BJAZ_TRV_RIDER_DTLS', 'OPUS_BJAZ_TRV_RIDER_RATE_MAST')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COVERAGE_HKEY, RECORD_SOURCE order by LOAD_DATETIME) as prev_hashdiff,</w:t>
              <w:br/>
              <w:t xml:space="preserve">           lag(payload_sig) over (partition by COVERAGE_HKEY,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'SAT_AUG_COVERAGE_RATING'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to_varchar(COVERAGE_HKEY, 'HEX'), null))</w:t>
              <w:br/>
              <w:t xml:space="preserve">                   within group (order by COVERAGE_HKEY),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SAT_AUG_FINTXN_PREMIUM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FINANCIAL_TRANSACTION_HKEY; 3 RECORD_SOURCE group(s): OPUS_BA_TRV_DATA_POLICY_DTLS [2 col(s)], OPUS_BJAZ_TRV_LOADER_DATA [1 col(s)], OPUS_BJAZ_TRV_LOADER_LOG_TABLE [1 col(s)]. stg2_aug_fintxn_premium_ba_trv_data_policy_dtls_sp_discount_per: column(s) SPECIAL_DISCOUNT_AMOUNT could not be traced to RAW on at least one arm -- excluded (first-cut: walk columns from resolved_mt__ views or joined-in stitch columns are not yet inlined into the sampled queries). stg2_aug_fintxn_premium_bjaz_trv_loader_data_spdiscount: column(s) SPECIAL_DISCOUNT_PERCENTAGE could not be traced to RAW on at least one arm -- excluded (first-cut: walk columns from resolved_mt__ views or joined-in stitch columns are not yet inlined into the sampled queries). stg2_aug_fintxn_premium_bjaz_trv_loader_log_table_spdiscount: column(s) SPECIAL_DISCOUNT_PERCENTAGE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FINANCIAL_TRANSACTION_HKEY, RECORD_SOURCE, LOAD_DATETIME, HASHDIFF,</w:t>
              <w:br/>
              <w:t xml:space="preserve">           md5(coalesce(to_varchar(SPECIAL_DISCOUNT_AMOUNT), '^^') || '||' || coalesce(to_varchar(SPECIAL_DISCOUNT_PERCENTAGE), '^^') || '||') as payload_sig</w:t>
              <w:br/>
              <w:t xml:space="preserve">      from BAGIC_PREPROD_CURATED_DB.BGIL_DATA_MODEL.SAT_AUG_FINTXN_PREMIUM</w:t>
              <w:br/>
              <w:t xml:space="preserve">     where RECORD_SOURCE in ('OPUS_BA_TRV_DATA_POLICY_DTLS', 'OPUS_BJAZ_TRV_LOADER_DATA',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FINANCIAL_TRANSACTION_HKEY, RECORD_SOURCE order by LOAD_DATETIME) as prev_hashdiff,</w:t>
              <w:br/>
              <w:t xml:space="preserve">           lag(payload_sig) over (partition by FINANCIAL_TRANSACTION_HKEY,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'SAT_AUG_FINTXN_PREMIUM'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to_varchar(FINANCIAL_TRANSACTION_HKEY, 'HEX'), null))</w:t>
              <w:br/>
              <w:t xml:space="preserve">                   within group (order by FINANCIAL_TRANSACTION_HKEY),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SAT_AUG_LNK_PARTY_ROLE_CORE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md5(coalesce(to_varchar(PREMIUM_PAYER_INDICATOR), '^^') || '||') as payload_sig</w:t>
              <w:br/>
              <w:t xml:space="preserve">      from BAGIC_PREPROD_CURATED_DB.BGIL_DATA_MODEL.SAT_AUG_LNK_PARTY_ROLE_CORE</w:t>
              <w:br/>
              <w:t xml:space="preserve">     where RECORD_SOURCE in ('OPUS_BJAZ_TRV_LOADER_LOG_TABLE')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'SAT_AUG_LNK_PARTY_ROLE_CORE'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SAT_AUG_LNK_ROLE_CUSTOMER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md5(coalesce(to_varchar(PROPOSER_IS_TRAVELLER_INDICATOR), '^^') || '||') as payload_sig</w:t>
              <w:br/>
              <w:t xml:space="preserve">      from BAGIC_PREPROD_CURATED_DB.BGIL_DATA_MODEL.SAT_AUG_LNK_ROLE_CUSTOMER</w:t>
              <w:br/>
              <w:t xml:space="preserve">     where RECORD_SOURCE in ('OPUS_BA_TRV_DATA_POLICY_DTLS', 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'SAT_AUG_LNK_ROLE_CUSTOMER'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automate_dv.sat; PK PARTY_HKEY; 1 RECORD_SOURCE group(s):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md5(coalesce(to_varchar(BANK_CUSTOMER_IDENTIFIER), '^^') || '||') as payload_sig</w:t>
              <w:br/>
              <w:t xml:space="preserve">      from BAGIC_PREPROD_CURATED_DB.BGIL_DATA_MODEL.SAT_AUG_PARTY_BANKING</w:t>
              <w:br/>
              <w:t xml:space="preserve">     where RECORD_SOURCE in ('OPUS_BJAZ_TRV_LOADER_DATA')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'SAT_AUG_PARTY_BANKING'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2 RECORD_SOURCE group(s): OPUS_BA_TRV_DATA_POLICY_DTLS [1 col(s)], OPUS_BJAZ_TRV_LOADER_LOG_TABLE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PARTY_HKEY, RECORD_SOURCE, LOAD_DATETIME, HASHDIFF,</w:t>
              <w:br/>
              <w:t xml:space="preserve">           md5(coalesce(to_varchar(EMPLOYEE_NUMBER), '^^') || '||') as payload_sig</w:t>
              <w:br/>
              <w:t xml:space="preserve">      from BAGIC_PREPROD_CURATED_DB.BGIL_DATA_MODEL.SAT_AUG_PARTY_EMPLOYMENT</w:t>
              <w:br/>
              <w:t xml:space="preserve">     where RECORD_SOURCE in ('OPUS_BA_TRV_DATA_POLICY_DTLS', 'OPUS_BJAZ_TRV_LOADER_LOG_TABLE')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PARTY_HKEY, RECORD_SOURCE order by LOAD_DATETIME) as prev_hashdiff,</w:t>
              <w:br/>
              <w:t xml:space="preserve">           lag(payload_sig) over (partition by PARTY_HKEY,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'SAT_AUG_PARTY_EMPLOYMENT'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to_varchar(PARTY_HKEY, 'HEX'), null))</w:t>
              <w:br/>
              <w:t xml:space="preserve">                   within group (order by PARTY_HKEY),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PRODUCT_HKEY; 3 RECORD_SOURCE group(s): OPUS_BA_TRV_PLAN_MST [3 col(s)], OPUS_BJAZ_TRV_RATE_MASTER [2 col(s)], OPUS_BJAZ_TRV_PLAN [1 col(s)]. stg2_aug_product_terms_ba_trv_plan_mst_multi_year_yn: column(s) AGE_ELIGIBILITY_BYPASS_INDICATOR, CFT_ELIGIBLE_INDICATOR, PLAN_GEOGRAPHICAL_ZONE could not be traced to RAW on at least one arm -- excluded (first-cut: walk columns from resolved_mt__ views or joined-in stitch columns are not yet inlined into the sampled queries). stg2_aug_product_terms_ba_trv_plan_mst_age_bypass_yn: column(s) CFT_ELIGIBLE_INDICATOR, PLAN_GEOGRAPHICAL_ZONE could not be traced to RAW on at least one arm -- excluded (first-cut: walk columns from resolved_mt__ views or joined-in stitch columns are not yet inlined into the sampled queries). stg2_aug_product_terms_ba_trv_plan_mst_cft_yn: column(s) PLAN_GEOGRAPHICAL_ZONE could not be traced to RAW on at least one arm -- excluded (first-cut: walk columns from resolved_mt__ views or joined-in stitch columns are not yet inlined into the sampled queries). stg2_aug_product_terms_bjaz_trv_rate_master_cft_yn: column(s) AGE_ELIGIBILITY_BYPASS_INDICATOR, MULTI_YEAR_INDICATOR, PLAN_GEOGRAPHICAL_ZONE could not be traced to RAW on at least one arm -- excluded (first-cut: walk columns from resolved_mt__ views or joined-in stitch columns are not yet inlined into the sampled queries). stg2_aug_product_terms_bjaz_trv_plan_area: column(s) AGE_ELIGIBILITY_BYPASS_INDICATOR, CFT_ELIGIBLE_INDICATOR, MULTI_YEAR_INDICATOR could not be traced to RAW on at least one arm -- excluded (first-cut: walk columns from resolved_mt__ views or joined-in stitch columns are not yet inlined into the sampled queries). stg2_aug_product_terms_bjaz_trv_rate_master_area: column(s) AGE_ELIGIBILITY_BYPASS_INDICATOR, MULTI_YEAR_INDICATOR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PRODUCT_HKEY, RECORD_SOURCE, LOAD_DATETIME, HASHDIFF,</w:t>
              <w:br/>
              <w:t xml:space="preserve">           md5(coalesce(to_varchar(AGE_ELIGIBILITY_BYPASS_INDICATOR), '^^') || '||' || coalesce(to_varchar(CFT_ELIGIBLE_INDICATOR), '^^') || '||' || coalesce(to_varchar(MULTI_YEAR_INDICATOR), '^^') || '||' || coalesce(to_varchar(PLAN_GEOGRAPHICAL_ZONE), '^^') || '||') as payload_sig</w:t>
              <w:br/>
              <w:t xml:space="preserve">      from BAGIC_PREPROD_CURATED_DB.BGIL_DATA_MODEL.SAT_AUG_PRODUCT_TERMS</w:t>
              <w:br/>
              <w:t xml:space="preserve">     where RECORD_SOURCE in ('OPUS_BA_TRV_PLAN_MST', 'OPUS_BJAZ_TRV_PLAN', 'OPUS_BJAZ_TRV_RATE_MASTER')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PRODUCT_HKEY, RECORD_SOURCE order by LOAD_DATETIME) as prev_hashdiff,</w:t>
              <w:br/>
              <w:t xml:space="preserve">           lag(payload_sig) over (partition by PRODUCT_HKEY,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'SAT_AUG_PRODUCT_TERMS'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to_varchar(PRODUCT_HKEY, 'HEX'), null))</w:t>
              <w:br/>
              <w:t xml:space="preserve">                   within group (order by PRODUCT_HKEY),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RISK_OBJECT_HKEY; 1 RECORD_SOURCE group(s): OPUS_BJAZ_TRV_LOADER_DATA [1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md5(coalesce(to_varchar(DATE_OF_BIRTH), '^^') || '||') as payload_sig</w:t>
              <w:br/>
              <w:t xml:space="preserve">      from BAGIC_PREPROD_CURATED_DB.BGIL_DATA_MODEL.SAT_AUG_RISK_PERSON_INSURED</w:t>
              <w:br/>
              <w:t xml:space="preserve">     where RECORD_SOURCE in ('OPUS_BJAZ_TRV_LOADER_DATA')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'SAT_AUG_RISK_PERSON_INSURED'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RISK_OBJECT_HKEY; 1 RECORD_SOURCE group(s): OPUS_BJAZ_TRV_LOADER_DATA [2 col(s)].</w:t>
      </w:r>
    </w:p>
    <w:p>
      <w:r>
        <w:rPr>
          <w:b/>
        </w:rPr>
        <w:t xml:space="preserve">SQL query (a) -- unchanged consecutive versions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base as (</w:t>
              <w:br/>
              <w:t xml:space="preserve">    select RISK_OBJECT_HKEY, RECORD_SOURCE, LOAD_DATETIME, HASHDIFF,</w:t>
              <w:br/>
              <w:t xml:space="preserve">           md5(coalesce(to_varchar(ALTITUDE_LIMIT), '^^') || '||' || coalesce(to_varchar(MODE_OF_TRANSPORT), '^^') || '||') as payload_sig</w:t>
              <w:br/>
              <w:t xml:space="preserve">      from BAGIC_PREPROD_CURATED_DB.BGIL_DATA_MODEL.SAT_AUG_RISK_PERSON_TRAVEL</w:t>
              <w:br/>
              <w:t xml:space="preserve">     where RECORD_SOURCE in ('OPUS_BJAZ_TRV_LOADER_DATA')</w:t>
              <w:br/>
              <w:t xml:space="preserve">),</w:t>
              <w:br/>
              <w:t xml:space="preserve">seq as (</w:t>
              <w:br/>
              <w:t xml:space="preserve">    select *,</w:t>
              <w:br/>
              <w:t xml:space="preserve">           lag(HASHDIFF) over (partition by RISK_OBJECT_HKEY, RECORD_SOURCE order by LOAD_DATETIME) as prev_hashdiff,</w:t>
              <w:br/>
              <w:t xml:space="preserve">           lag(payload_sig) over (partition by RISK_OBJECT_HKEY, RECORD_SOURCE order by LOAD_DATETIME) as prev_payload_sig</w:t>
              <w:br/>
              <w:t xml:space="preserve">      from base</w:t>
              <w:br/>
              <w:t xml:space="preserve">)</w:t>
              <w:br/>
              <w:t xml:space="preserve">select 'OPUS' as project, 'SAT_AUG_RISK_PERSON_TRAVEL' as satellite,</w:t>
              <w:br/>
              <w:t xml:space="preserve">       count(*) as versions,</w:t>
              <w:br/>
              <w:t xml:space="preserve">       count_if(HASHDIFF = prev_hashdiff) as unchanged_reinserts,</w:t>
              <w:br/>
              <w:t xml:space="preserve">       count_if(payload_sig = prev_payload_sig) as unchanged_payload_reinserts,</w:t>
              <w:br/>
              <w:t xml:space="preserve">       array_slice(array_agg(iff(HASHDIFF = prev_hashdiff or payload_sig = prev_payload_sig, to_varchar(RISK_OBJECT_HKEY, 'HEX'), null))</w:t>
              <w:br/>
              <w:t xml:space="preserve">                   within group (order by RISK_OBJECT_HKEY), 0, 3) as examples,</w:t>
              <w:br/>
              <w:t xml:space="preserve">       iff(unchanged_reinserts = 0 and unchanged_payload_reinserts = 0, 'PASS', 'FAIL') as status</w:t>
              <w:br/>
              <w:t xml:space="preserve">  from seq;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CDC result (all satellites)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(0 new rows on unchanged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BAGIC_PREPROD_CURATED_DB.UTILS.DM_H_CDC_SNAPSHOT where run_id = $DM_H_RUN and phase = 'BEFORE' and project = 'OPUS'),</w:t>
              <w:br/>
              <w:t xml:space="preserve">     a as (select * from BAGIC_PREPROD_CURATED_DB.UTILS.DM_H_CDC_SNAPSHOT where run_id = $DM_H_RUN and phase = 'AFTER'  and project = 'OPUS'),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unchanged_keys,</w:t>
              <w:br/>
              <w:t xml:space="preserve">       count_if(new_rows = 0) as unchanged_no_new_row,</w:t>
              <w:br/>
              <w:t xml:space="preserve">       count_if(new_rows &lt;&gt; 0) as unchanged_with_new_row,</w:t>
              <w:br/>
              <w:t xml:space="preserve">       iff(unchanged_with_new_row = 0, 'PASS', 'FAIL') as status</w:t>
              <w:br/>
              <w:t xml:space="preserve">  from k</w:t>
              <w:br/>
              <w:t xml:space="preserve"> where not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DM-H2  |  History — No Change Creates No New Row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