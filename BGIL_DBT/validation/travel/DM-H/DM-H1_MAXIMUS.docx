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DM-H1  |  History — Change Creates a New Satellite Row (Travel LOB)  (MAXIMUS)</w:t>
      </w:r>
    </w:p>
    <w:p>
      <w:r>
        <w:rPr>
          <w:i/>
        </w:rPr>
        <w:t xml:space="preserve">A record changed in source creates a new satellite row.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Change creates a new satellite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HASHDIFF integrity on every row; (b) before / after CDC capture of sampled keys around a dbt 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New sat row on change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maximus_travel_dv_dbt models by validation/tools/gen_dm_h_travel.py (satellite lineage from gen_dm_a_travel.py).</w:t>
      </w:r>
    </w:p>
    <w:p>
      <w:r>
        <w:t xml:space="preserve">• NO member plan yet -- covers every satellite in MAXIMUS (209; 209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SETUP</w:t>
            </w:r>
          </w:p>
        </w:tc>
        <w:tc>
          <w:tcPr>
            <w:tcW w:type="dxa" w:w="3540"/>
          </w:tcPr>
          <w:p>
            <w:r>
              <w:t xml:space="preserve">CDC test set-up (run once)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CDC before / after test procedure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SAT_CLAIM_BENEFIT_HEAD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SAT_CLAIM_INVESTIGATION_FINDING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SAT_CLAIM_NOTE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SAT_CLAIM_PAYMENT_TRANCHE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SAT_CLAIM_PROVIDER_BILLING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SAT_COMMON_BUSINESS_AUDIT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SAT_COMMON_LIFECYCLE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SAT_COMMON_STATUS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SAT_COVERAGE_SUBLIMIT_SCHEDULE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SAT_FINTXN_ACCOUNTING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SAT_LNK_POLICY_PARTY_ROLE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SAT_LOSS_EVENT_NOTIFICATION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SAT_LOSS_LOCATION_ADDRESS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SAT_PARTY_KYC_REFERENCE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SAT_PARTY_POLICY_HISTORY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SAT_POLICY_COVERAGE_SCHEDULE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SAT_POLICY_DISCOUNT_LOADING_APPLIED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SAT_POLICY_ENDORSEMENT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SAT_POLICY_INTERMEDIARY_SPLIT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SAT_POLICY_PORTABILITY_MIGRATION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SAT_POLICY_SERVICING_SUMMARY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SAT_POLICY_SUM_INSURED_BREAKUP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SAT_QUOTE_RATING_INPUT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SAT_RISK_HEALTH_MEMBER_MEDICAL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SAT_RISK_PERSON_MEMBER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SAT_AUG_CLAIM_APPROVAL_ACTION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SAT_AUG_CLAIM_BENEFIT_HEAD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SAT_AUG_CLAIM_DEDUCTION_WAIVER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SAT_AUG_CLAIM_DOCUMENT_REMINDER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SAT_AUG_CLAIM_DOCUMENT_REQUIREMENT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SAT_AUG_CLAIM_EVIDENCE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SAT_AUG_CLAIM_EXCLUSION_APPLIED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SAT_AUG_CLAIM_EXPENSE_LINE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SAT_AUG_CLAIM_FOLLOWUP_TASK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SAT_AUG_CLAIM_NETWORK_VERIFICATION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SAT_AUG_CLAIM_PAYMENT_TRANCHE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SAT_AUG_CLAIM_PROVIDER_BILLING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SAT_AUG_CLAIM_QUALITY_AUDIT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SAT_AUG_CLAIM_STATUS_HISTORY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SAT_AUG_CLAIM_SURVEY_APPOINTMENT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SAT_AUG_CLAIM_TPA_INTERACTION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SAT_AUG_CLAIM_TRAVEL_SECTOR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SAT_AUG_COVERAGE_SUBLIMIT_SCHEDULE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SAT_AUG_COVERAGE_SUB_COVER_ELEMENT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SAT_AUG_DOCUMENT_CHECKLIST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SAT_AUG_DOCUMENT_REQUIREMENT_REMINDER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SAT_AUG_FINTXN_TAX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SAT_AUG_ORG_UNIT_CONTACT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SAT_AUG_PARTY_LOYALTY_CLASSIFICATION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SAT_AUG_PARTY_RISK_ANALYTICS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SAT_AUG_POLICY_COVERAGE_SCHEDULE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SAT_AUG_POLICY_DELIVERY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SAT_AUG_POLICY_DOCUMENT_DISPATCH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SAT_AUG_POLICY_INTERMEDIARY_SPLIT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SAT_AUG_POLICY_WORK_ITEM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SAT_AUG_QUOTE_COVERAGE_SCHEDULE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SAT_AUG_QUOTE_COVER_DETAIL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SAT_AUG_QUOTE_PREMIUM_HEAD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SAT_AUG_QUOTE_RISK_LINE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SAT_AUG_QUOTE_SUM_INSURED_BREAKUP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SAT_AUG_RISK_TRAVEL_COVER_TERMS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SAT_AUG_RISK_TRAVEL_RATING_INPUT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SAT_AUG_RISK_TRAVEL_SPONSOR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SAT_AUG_RISK_TRAVEL_TRIP_ITINERARY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CDC result (all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SETUP — CDC test set-up (run once)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SETUP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test set-up (run once)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Creates the snapshot tables used by DM-H1 (b), DM-H2 (b) and DM-H3 (b). Needs CREATE SCHEMA / TABLE rights on the scratch schema; change VALIDATION_SCHEMA in gen_dm_h.py to use another one.</w:t>
      </w:r>
    </w:p>
    <w:p>
      <w:r>
        <w:rPr>
          <w:b/>
        </w:rPr>
        <w:t xml:space="preserve"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create schema if not exists BAGIC_PREPROD_CURATED_DB.UTILS;</w:t>
              <w:br/>
              <w:t xml:space="preserve"/>
              <w:br/>
              <w:t xml:space="preserve">create transient table if not exists BAGIC_PREPROD_CURATED_DB.UTILS.DM_H_CDC_SNAPSHOT (</w:t>
              <w:br/>
              <w:t xml:space="preserve">    run_id varchar, phase varchar, project varchar, satellite varchar, record_source varchar,</w:t>
              <w:br/>
              <w:t xml:space="preserve">    hkey binary(16), cdk varchar, sat_rows number, sat_max_ldts timestamp_ntz, raw_hash varchar,</w:t>
              <w:br/>
              <w:t xml:space="preserve">    captured_at timestamp_ltz</w:t>
              <w:br/>
              <w:t xml:space="preserve">);</w:t>
              <w:br/>
              <w:t xml:space="preserve"/>
              <w:br/>
              <w:t xml:space="preserve">create transient table if not exists BAGIC_PREPROD_CURATED_DB.UTILS.DM_H_RELOAD_SNAPSHOT (</w:t>
              <w:br/>
              <w:t xml:space="preserve">    run_id varchar, phase varchar, project varchar, satellite varchar, row_count number,</w:t>
              <w:br/>
              <w:t xml:space="preserve">    captured_at timestamp_ltz</w:t>
              <w:br/>
              <w:t xml:space="preserve">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CDC before / after test procedure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before / after test 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see CDC result section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MAXIMUS RAW is the production mirror -- do NOT modify it. Let one normal load cycle land source changes between BEFORE and AFTER; a satellite whose sample saw no change reports NOT TESTED.</w:t>
      </w:r>
    </w:p>
    <w:p>
      <w:r>
        <w:rPr>
          <w:b/>
        </w:rPr>
        <w:t xml:space="preserve"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 (BEFORE): set the run id once and capture every satellite</w:t>
              <w:br/>
              <w:t xml:space="preserve">-- PARALLEL RUNS: replace &lt;M#&gt; with your member tag (M1 / M2 / M3) so the three testers</w:t>
              <w:br/>
              <w:t xml:space="preserve">-- get distinct run_ids and never mix snapshots in the shared UTILS.DM_H_CDC_SNAPSHOT.</w:t>
              <w:br/>
              <w:t xml:space="preserve">set DM_H_RUN = 'CDC_MAXIMUS_&lt;M#&gt;_' || to_char(current_timestamp(), 'YYYYMMDD_HH24MI');</w:t>
              <w:br/>
              <w:t xml:space="preserve">set DM_H_PHASE = 'BEFORE';</w:t>
              <w:br/>
              <w:t xml:space="preserve">-- now run every "(b) CDC capture" statement of YOUR assigned satellites</w:t>
              <w:br/>
              <w:t xml:space="preserve"/>
              <w:br/>
              <w:t xml:space="preserve">-- Step 2: source changes land (natural only), then run the dbt load:</w:t>
              <w:br/>
              <w:t xml:space="preserve">--   dbt run --select &lt;your assigned satellites only&gt;</w:t>
              <w:br/>
              <w:t xml:space="preserve">--   PARALLEL RUNS: do NOT dbt-run a satellite another member is running at the same time,</w:t>
              <w:br/>
              <w:t xml:space="preserve">--   and do NOT edit a UTILS source table another member is editing. Serialize the dbt</w:t>
              <w:br/>
              <w:t xml:space="preserve">--   load step if two members share a sat or source table (see DM-H_MEMBER_PLAN.md).</w:t>
              <w:br/>
              <w:t xml:space="preserve"/>
              <w:br/>
              <w:t xml:space="preserve">-- Step 3 (AFTER): same run id, capture again</w:t>
              <w:br/>
              <w:t xml:space="preserve">set DM_H_PHASE = 'AFTER';</w:t>
              <w:br/>
              <w:t xml:space="preserve">-- run every "(b) CDC capture" statement of your assigned satellites again</w:t>
              <w:br/>
              <w:t xml:space="preserve"/>
              <w:br/>
              <w:t xml:space="preserve">-- Step 4: run the "CDC result" section at the end of DM-H1 (changed keys) and DM-H2 (unchanged keys)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SAT_ASSESSMENT_HEADER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ASSESSMENT_HKEY; 1 RECORD_SOURCE group(s): MAXIMUS_NONHLTH_TRV_UWR_VW_DATA_POLICY_DETAILS_TELE_VERIFICATION_DETAILS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'SAT_ASSESSMENT_HEADER' as satellite, 'MAXIMUS_NONHLTH_TRV_UWR_VW_DATA_POLICY_DETAILS_TELE_VERIFICATION_DETAILS'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IFNULL(NULLIF(UPPER(TRIM(CAST(ASSESSMENT_END_TIME AS VARCHAR))), ''), '^^'), IFNULL(NULLIF(UPPER(TRIM(CAST(ASSESSMENT_START_TIME AS VARCHAR))), ''), '^^'), IFNULL(NULLIF(UPPER(TRIM(CAST(ASSESSMENT_STATUS AS VARCHAR))), ''), '^^'), IFNULL(NULLIF(UPPER(TRIM(CAST(REQUESTED_DATE AS VARCHAR))), ''), '^^'))) AS BINARY(16))) as hashdiff_mismatch,</w:t>
              <w:br/>
              <w:t xml:space="preserve">       array_slice(array_agg(iff(HASHDIFF &lt;&gt; CAST(MD5_BINARY(CONCAT_WS('||', IFNULL(NULLIF(UPPER(TRIM(CAST(ASSESSMENT_END_TIME AS VARCHAR))), ''), '^^'), IFNULL(NULLIF(UPPER(TRIM(CAST(ASSESSMENT_START_TIME AS VARCHAR))), ''), '^^'), IFNULL(NULLIF(UPPER(TRIM(CAST(ASSESSMENT_STATUS AS VARCHAR))), ''), '^^'), IFNULL(NULLIF(UPPER(TRIM(CAST(REQUESTED_DATE AS VARCHAR))), ''), '^^'))) AS BINARY(16)), to_varchar(ASSESSMENT_HKEY, 'HEX'), null)) within group (order by ASSESSMENT_HKEY),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BAGIC_PREPROD_CURATED_DB.BGIL_DATA_MODEL.SAT_ASSESSMENT_HEADER</w:t>
              <w:br/>
              <w:t xml:space="preserve"> where (RECORD_SOURCE = 'MAXIMUS_NONHLTH_TRV_UWR_VW_DATA_POLICY_DETAILS_TELE_VERIFICATION_DETAILS');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SAT_CHANNEL_DEFINITION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DISTRIBUTION_CHANNEL_HKEY; 4 RECORD_SOURCE group(s): MAXIMUS_NONHLTH_TRV_CLM_VW_DATA_CLAIM_DETAILS_CLAIM_ATTRIBUTE_PROPERTIES_PIVOT_VW [1 col(s)], MAXIMUS_NONHLTH_TRV_UWR_VW_DATA_POLICY_DETAILS_POLICY_PROPERTY_SIMPLE_PROPERTY_PIVOT_VW [1 col(s)], MAXIMUS_NONHLTH_TRV_UWR_VW_DATA_POLICY_DETAILS_PROPOSER_DETAILS_PARTY_PROPERTY_SIMPLE_PROPERTY_PIVOT_VW [4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'SAT_CHANNEL_DEFINITION'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IFNULL(NULLIF(UPPER(TRIM(CAST(CHANNEL_NAME AS VARCHAR))), ''), '^^'), IFNULL(NULLIF(UPPER(TRIM(CAST(CHANNEL_REMARKS AS VARCHAR))), ''), '^^'), IFNULL(NULLIF(UPPER(TRIM(CAST(CHANNEL_TYPE AS VARCHAR))), ''), '^^'), IFNULL(NULLIF(UPPER(TRIM(CAST(SUB_CHANNEL_CODE AS VARCHAR))), ''), '^^'), IFNULL(NULLIF(UPPER(TRIM(CAST(SUB_CHANNEL_EFFECTIVE_DATE AS VARCHAR))), ''), '^^'))) AS BINARY(16))) as hashdiff_mismatch,</w:t>
              <w:br/>
              <w:t xml:space="preserve">       array_slice(array_agg(iff(HASHDIFF &lt;&gt; CAST(MD5_BINARY(CONCAT_WS('||', IFNULL(NULLIF(UPPER(TRIM(CAST(CHANNEL_NAME AS VARCHAR))), ''), '^^'), IFNULL(NULLIF(UPPER(TRIM(CAST(CHANNEL_REMARKS AS VARCHAR))), ''), '^^'), IFNULL(NULLIF(UPPER(TRIM(CAST(CHANNEL_TYPE AS VARCHAR))), ''), '^^'), IFNULL(NULLIF(UPPER(TRIM(CAST(SUB_CHANNEL_CODE AS VARCHAR))), ''), '^^'), IFNULL(NULLIF(UPPER(TRIM(CAST(SUB_CHANNEL_EFFECTIVE_DATE AS VARCHAR))), ''), '^^'))) AS BINARY(16)), to_varchar(DISTRIBUTION_CHANNEL_HKEY, 'HEX'), null)) within group (order by DISTRIBUTION_CHANNEL_HKEY),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BAGIC_PREPROD_CURATED_DB.BGIL_DATA_MODEL.SAT_CHANNEL_DEFINITION</w:t>
              <w:br/>
              <w:t xml:space="preserve"> where (RECORD_SOURCE = 'MAXIMUS_NONHLTH_TRV_CLM_VW_DATA_CLAIM_DETAILS_CLAIM_ATTRIBUTE_PROPERTIES_PIVOT_VW') or (RECORD_SOURCE = 'MAXIMUS_NONHLTH_TRV_UWR_VW_DATA_POLICY_DETAILS_POLICY_PROPERTY_SIMPLE_PROPERTY_PIVOT_VW') or (RECORD_SOURCE = 'MAXIMUS_NONHLTH_TRV_UWR_VW_DATA_POLICY_DETAILS_PROPOSER_DETAILS_PARTY_PROPERTY_SIMPLE_PROPERTY_PIVOT_VW')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SAT_CLAIM_ASSESSMENT_SUMMARY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'SAT_CLAIM_ASSESSMENT_SUMMARY' as satellite, 'MAXIMUS_NONHLTH_TRV_CLM_VW_DATA_CLAIM_DETAILS'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CAST(MD5_BINARY(IFNULL(NULLIF(UPPER(TRIM(CAST(NET_ASSESSED_AMOUNT AS VARCHAR))), ''), '^^')) AS BINARY(16))) as hashdiff_mismatch,</w:t>
              <w:br/>
              <w:t xml:space="preserve">       array_slice(array_agg(iff(HASHDIFF &lt;&gt; CAST(MD5_BINARY(IFNULL(NULLIF(UPPER(TRIM(CAST(NET_ASSESSED_AMOUNT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BAGIC_PREPROD_CURATED_DB.BGIL_DATA_MODEL.SAT_CLAIM_ASSESSMENT_SUMMARY</w:t>
              <w:br/>
              <w:t xml:space="preserve"> where (RECORD_SOURCE = 'MAXIMUS_NONHLTH_TRV_CLM_VW_DATA_CLAIM_DETAILS');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SAT_CLAIM_BENEFIT_HEAD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MAXIMUS_NONHLTH_TRV_CLM_VW_DATA_CLAIM_DETAILS_CLAIM_ATTRIBUTE_MULTI_SET_PROPERTY_MULTI_SET_DETAIL_PROPERTY_PIVOT_VW, MAXIMUS_NONHLTH_TRV_CLM_VW_DATA_CLAIM_DETAILS_CLAIM_ATTRIBUTE_PROPERTIES_PIVOT_VW, MAXIMUS_NONHLTH_TRV_CLM_VW_DATA_CLAIM_DETAILS_CLAIM_COVER_MULTI_SET_DETAIL_PROPERTY_PIVOT_VW, MAXIMUS_NONHLTH_TRV_CLM_VW_DATA_CLAIM_DETAILS_CLAIM_RISK_RISK_ATTRIBUTE_PROPERTIES_PIVOT_VW (satfeed_mt_sat_claim_benefit_head) also hashes BENEFIT_HEAD_CODE,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BENEFIT_HEAD_CODE; 4 RECORD_SOURCE group(s): MAXIMUS_NONHLTH_TRV_CLM_VW_DATA_CLAIM_DETAILS_CLAIM_ATTRIBUTE_MULTI_SET_PROPERTY_MULTI_SET_DETAIL_PROPERTY_PIVOT_VW [6 col(s)], MAXIMUS_NONHLTH_TRV_CLM_VW_DATA_CLAIM_DETAILS_CLAIM_ATTRIBUTE_PROPERTIES_PIVOT_VW [1 col(s)], MAXIMUS_NONHLTH_TRV_CLM_VW_DATA_CLAIM_DETAILS_CLAIM_COVER_MULTI_SET_DETAIL_PROPERTY_PIVOT_VW [1 col(s)], MAXIMUS_NONHLTH_TRV_CLM_VW_DATA_CLAIM_DETAILS_CLAIM_RISK_RISK_ATTRIBUTE_PROPERTIES_PIVOT_VW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SAT_CLAIM_BENEFIT_HEAD: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SAT_CLAIM_CO_RI_SHARE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'SAT_CLAIM_CO_RI_SHARE'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IFNULL(NULLIF(UPPER(TRIM(CAST(CO_INSURANCE_OUR_SHARE_PERCENTAGE AS VARCHAR))), ''), '^^'), IFNULL(NULLIF(UPPER(TRIM(CAST(EXPENSE_SHARE_AMOUNT AS VARCHAR))), ''), '^^'), IFNULL(NULLIF(UPPER(TRIM(CAST(LEADER_INDICATOR AS VARCHAR))), ''), '^^'))) AS BINARY(16))) as hashdiff_mismatch,</w:t>
              <w:br/>
              <w:t xml:space="preserve">       array_slice(array_agg(iff(HASHDIFF &lt;&gt; CAST(MD5_BINARY(CONCAT_WS('||', IFNULL(NULLIF(UPPER(TRIM(CAST(CO_INSURANCE_OUR_SHARE_PERCENTAGE AS VARCHAR))), ''), '^^'), IFNULL(NULLIF(UPPER(TRIM(CAST(EXPENSE_SHARE_AMOUNT AS VARCHAR))), ''), '^^'), IFNULL(NULLIF(UPPER(TRIM(CAST(LEADER_INDICATOR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BAGIC_PREPROD_CURATED_DB.BGIL_DATA_MODEL.SAT_CLAIM_CO_RI_SHARE</w:t>
              <w:br/>
              <w:t xml:space="preserve"> where (RECORD_SOURCE = 'MAXIMUS_NONHLTH_TRV_CLM_VW_DATA_CLAIM_DETAILS_CLAIM_ATTRIBUTE_PROPERTIES_PIVOT_VW') or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SAT_CLAIM_FNOL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2 RECORD_SOURCE group(s): MAXIMUS_NONHLTH_TRV_CLM_VW_DATA_CLAIM_DETAILS [1 col(s)], MAXIMUS_NONHLTH_TRV_CLM_VW_DATA_CLAIM_DETAILS_CLAIM_ATTRIBUTE_PROPERTIES_PIVOT_VW [14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'SAT_CLAIM_FNOL'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IFNULL(NULLIF(UPPER(TRIM(CAST(ADD_ON_CLAIM_ELECTED_INDICATOR AS VARCHAR))), ''), '^^'), IFNULL(NULLIF(UPPER(TRIM(CAST(CLAIM_PERSON_NAME AS VARCHAR))), ''), '^^'), IFNULL(NULLIF(UPPER(TRIM(CAST(DELAYED_INTIMATION_REASON AS VARCHAR))), ''), '^^'), IFNULL(NULLIF(UPPER(TRIM(CAST(FNOL_CHANNEL AS VARCHAR))), ''), '^^'), IFNULL(NULLIF(UPPER(TRIM(CAST(FNOL_TIME AS VARCHAR))), ''), '^^'), IFNULL(NULLIF(UPPER(TRIM(CAST(INTIMATED_CAUSE_OF_CLAIM AS VARCHAR))), ''), '^^'), IFNULL(NULLIF(UPPER(TRIM(CAST(PRELIMINARY_LOSS_DESCRIPTION AS VARCHAR))), ''), '^^'), IFNULL(NULLIF(UPPER(TRIM(CAST(PRELIMINARY_LOSS_ESTIMATE AS VARCHAR))), ''), '^^'), IFNULL(NULLIF(UPPER(TRIM(CAST(REGISTRATION_FLAGS AS VARCHAR))), ''), '^^'), IFNULL(NULLIF(UPPER(TRIM(CAST(REPORTED_BY_CONTACT AS VARCHAR))), ''), '^^'), IFNULL(NULLIF(UPPER(TRIM(CAST(REPORTED_BY_EMAIL AS VARCHAR))), ''), '^^'), IFNULL(NULLIF(UPPER(TRIM(CAST(REPORTED_BY_NAME AS VARCHAR))), ''), '^^'), IFNULL(NULLIF(UPPER(TRIM(CAST(SELF_SERVICE_INDICATOR AS VARCHAR))), ''), '^^'), IFNULL(NULLIF(UPPER(TRIM(CAST(THIRD_PARTY_INVOLVEMENT_INDICATOR AS VARCHAR))), ''), '^^'))) AS BINARY(16))) as hashdiff_mismatch,</w:t>
              <w:br/>
              <w:t xml:space="preserve">       array_slice(array_agg(iff(HASHDIFF &lt;&gt; CAST(MD5_BINARY(CONCAT_WS('||', IFNULL(NULLIF(UPPER(TRIM(CAST(ADD_ON_CLAIM_ELECTED_INDICATOR AS VARCHAR))), ''), '^^'), IFNULL(NULLIF(UPPER(TRIM(CAST(CLAIM_PERSON_NAME AS VARCHAR))), ''), '^^'), IFNULL(NULLIF(UPPER(TRIM(CAST(DELAYED_INTIMATION_REASON AS VARCHAR))), ''), '^^'), IFNULL(NULLIF(UPPER(TRIM(CAST(FNOL_CHANNEL AS VARCHAR))), ''), '^^'), IFNULL(NULLIF(UPPER(TRIM(CAST(FNOL_TIME AS VARCHAR))), ''), '^^'), IFNULL(NULLIF(UPPER(TRIM(CAST(INTIMATED_CAUSE_OF_CLAIM AS VARCHAR))), ''), '^^'), IFNULL(NULLIF(UPPER(TRIM(CAST(PRELIMINARY_LOSS_DESCRIPTION AS VARCHAR))), ''), '^^'), IFNULL(NULLIF(UPPER(TRIM(CAST(PRELIMINARY_LOSS_ESTIMATE AS VARCHAR))), ''), '^^'), IFNULL(NULLIF(UPPER(TRIM(CAST(REGISTRATION_FLAGS AS VARCHAR))), ''), '^^'), IFNULL(NULLIF(UPPER(TRIM(CAST(REPORTED_BY_CONTACT AS VARCHAR))), ''), '^^'), IFNULL(NULLIF(UPPER(TRIM(CAST(REPORTED_BY_EMAIL AS VARCHAR))), ''), '^^'), IFNULL(NULLIF(UPPER(TRIM(CAST(REPORTED_BY_NAME AS VARCHAR))), ''), '^^'), IFNULL(NULLIF(UPPER(TRIM(CAST(SELF_SERVICE_INDICATOR AS VARCHAR))), ''), '^^'), IFNULL(NULLIF(UPPER(TRIM(CAST(THIRD_PARTY_INVOLVEMENT_INDICATOR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BAGIC_PREPROD_CURATED_DB.BGIL_DATA_MODEL.SAT_CLAIM_FNOL</w:t>
              <w:br/>
              <w:t xml:space="preserve"> where (RECORD_SOURCE = 'MAXIMUS_NONHLTH_TRV_CLM_VW_DATA_CLAIM_DETAILS') or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SAT_CLAIM_FRAUD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'SAT_CLAIM_FRAUD'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IFNULL(NULLIF(UPPER(TRIM(CAST(FRAUD_SCORE AS VARCHAR))), ''), '^^'), IFNULL(NULLIF(UPPER(TRIM(CAST(FRAUD_TRIGGER_REASON AS VARCHAR))), ''), '^^'), IFNULL(NULLIF(UPPER(TRIM(CAST(FRAUD_TYPE AS VARCHAR))), ''), '^^'), IFNULL(NULLIF(UPPER(TRIM(CAST(INVESTIGATION_REFERENCE AS VARCHAR))), ''), '^^'), IFNULL(NULLIF(UPPER(TRIM(CAST(INVESTIGATION_REFERRED_INDICATOR AS VARCHAR))), ''), '^^'), IFNULL(NULLIF(UPPER(TRIM(CAST(INVESTIGATION_STATUS AS VARCHAR))), ''), '^^'))) AS BINARY(16))) as hashdiff_mismatch,</w:t>
              <w:br/>
              <w:t xml:space="preserve">       array_slice(array_agg(iff(HASHDIFF &lt;&gt; CAST(MD5_BINARY(CONCAT_WS('||', IFNULL(NULLIF(UPPER(TRIM(CAST(FRAUD_SCORE AS VARCHAR))), ''), '^^'), IFNULL(NULLIF(UPPER(TRIM(CAST(FRAUD_TRIGGER_REASON AS VARCHAR))), ''), '^^'), IFNULL(NULLIF(UPPER(TRIM(CAST(FRAUD_TYPE AS VARCHAR))), ''), '^^'), IFNULL(NULLIF(UPPER(TRIM(CAST(INVESTIGATION_REFERENCE AS VARCHAR))), ''), '^^'), IFNULL(NULLIF(UPPER(TRIM(CAST(INVESTIGATION_REFERRED_INDICATOR AS VARCHAR))), ''), '^^'), IFNULL(NULLIF(UPPER(TRIM(CAST(INVESTIGATION_STATUS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BAGIC_PREPROD_CURATED_DB.BGIL_DATA_MODEL.SAT_CLAIM_FRAUD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'MAXIMUS_NONHLTH_TRV_CLM_VW_DATA_CLAIM_DETAILS_CLAIM_RISK_RISK_ATTRIBUTE_MULTI_SET_PROPERTY_MULTI_SET_DETAIL_PROPERTY_PIVOT_VW')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SAT_CLAIM_HEADER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5 RECORD_SOURCE group(s): MAXIMUS_NONHLTH_TRV_CLM_VW_DATA_CLAIM_DETAILS [6 col(s)], MAXIMUS_NONHLTH_TRV_CLM_VW_DATA_CLAIM_DETAILS_CLAIM_ATTRIBUTE_MULTI_SET_PROPERTY_MULTI_SET_DETAIL_PROPERTY_PIVOT_VW [1 col(s)], MAXIMUS_NONHLTH_TRV_CLM_VW_DATA_CLAIM_DETAILS_CLAIM_ATTRIBUTE_PROPERTIES_PIVOT_VW [11 col(s)], MAXIMUS_NONHLTH_TRV_CLM_VW_DATA_CLAIM_DETAILS_CLAIM_COVER_MULTI_SET_DETAIL_PROPERTY_PIVOT_VW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'SAT_CLAIM_HEADER' as satellite, '5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IFNULL(NULLIF(UPPER(TRIM(CAST(CATASTROPHE_CODE AS VARCHAR))), ''), '^^'), IFNULL(NULLIF(UPPER(TRIM(CAST(CLAIM_CATEGORY AS VARCHAR))), ''), '^^'), IFNULL(NULLIF(UPPER(TRIM(CAST(CLAIM_HANDLER_REFERENCE AS VARCHAR))), ''), '^^'), IFNULL(NULLIF(UPPER(TRIM(CAST(CLAIM_REFERENCE_NUMBER AS VARCHAR))), ''), '^^'), IFNULL(NULLIF(UPPER(TRIM(CAST(CLAIM_STATUS AS VARCHAR))), ''), '^^'), IFNULL(NULLIF(UPPER(TRIM(CAST(CLAIM_SUB_STATUS AS VARCHAR))), ''), '^^'), IFNULL(NULLIF(UPPER(TRIM(CAST(CLAIM_TYPE AS VARCHAR))), ''), '^^'), IFNULL(NULLIF(UPPER(TRIM(CAST(HANDLING_ORG_UNIT_CODE AS VARCHAR))), ''), '^^'), IFNULL(NULLIF(UPPER(TRIM(CAST(INTIMATED_BY_ROLE AS VARCHAR))), ''), '^^'), IFNULL(NULLIF(UPPER(TRIM(CAST(INTIMATION_CHANNEL AS VARCHAR))), ''), '^^'), IFNULL(NULLIF(UPPER(TRIM(CAST(LOSS_DATE AS VARCHAR))), ''), '^^'), IFNULL(NULLIF(UPPER(TRIM(CAST(NOTIFICATION_DATE AS VARCHAR))), ''), '^^'), IFNULL(NULLIF(UPPER(TRIM(CAST(PRIORITY_CODE AS VARCHAR))), ''), '^^'), IFNULL(NULLIF(UPPER(TRIM(CAST(REGISTRATION_DATE AS VARCHAR))), ''), '^^'))) AS BINARY(16))) as hashdiff_mismatch,</w:t>
              <w:br/>
              <w:t xml:space="preserve">       array_slice(array_agg(iff(HASHDIFF &lt;&gt; CAST(MD5_BINARY(CONCAT_WS('||', IFNULL(NULLIF(UPPER(TRIM(CAST(CATASTROPHE_CODE AS VARCHAR))), ''), '^^'), IFNULL(NULLIF(UPPER(TRIM(CAST(CLAIM_CATEGORY AS VARCHAR))), ''), '^^'), IFNULL(NULLIF(UPPER(TRIM(CAST(CLAIM_HANDLER_REFERENCE AS VARCHAR))), ''), '^^'), IFNULL(NULLIF(UPPER(TRIM(CAST(CLAIM_REFERENCE_NUMBER AS VARCHAR))), ''), '^^'), IFNULL(NULLIF(UPPER(TRIM(CAST(CLAIM_STATUS AS VARCHAR))), ''), '^^'), IFNULL(NULLIF(UPPER(TRIM(CAST(CLAIM_SUB_STATUS AS VARCHAR))), ''), '^^'), IFNULL(NULLIF(UPPER(TRIM(CAST(CLAIM_TYPE AS VARCHAR))), ''), '^^'), IFNULL(NULLIF(UPPER(TRIM(CAST(HANDLING_ORG_UNIT_CODE AS VARCHAR))), ''), '^^'), IFNULL(NULLIF(UPPER(TRIM(CAST(INTIMATED_BY_ROLE AS VARCHAR))), ''), '^^'), IFNULL(NULLIF(UPPER(TRIM(CAST(INTIMATION_CHANNEL AS VARCHAR))), ''), '^^'), IFNULL(NULLIF(UPPER(TRIM(CAST(LOSS_DATE AS VARCHAR))), ''), '^^'), IFNULL(NULLIF(UPPER(TRIM(CAST(NOTIFICATION_DATE AS VARCHAR))), ''), '^^'), IFNULL(NULLIF(UPPER(TRIM(CAST(PRIORITY_CODE AS VARCHAR))), ''), '^^'), IFNULL(NULLIF(UPPER(TRIM(CAST(REGISTRATION_DATE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BAGIC_PREPROD_CURATED_DB.BGIL_DATA_MODEL.SAT_CLAIM_HEADER</w:t>
              <w:br/>
              <w:t xml:space="preserve"> where (RECORD_SOURCE = 'MAXIMUS_NONHLTH_TRV_CLM_VW_DATA_CLAIM_DETAILS') or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'MAXIMUS_NONHLTH_TRV_CLM_VW_DATA_CLAIM_DETAILS_CLAIM_COVER_MULTI_SET_DETAIL_PROPERTY_PIVOT_VW')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SAT_CLAIM_HEALTH_DETAIL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'SAT_CLAIM_HEALTH_DETAIL'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IFNULL(NULLIF(UPPER(TRIM(CAST(ADMISSION_DATE AS VARCHAR))), ''), '^^'), IFNULL(NULLIF(UPPER(TRIM(CAST(ADVERSE_MEDICAL_HISTORY_DESCRIPTION AS VARCHAR))), ''), '^^'), IFNULL(NULLIF(UPPER(TRIM(CAST(AILMENT_DESCRIPTION AS VARCHAR))), ''), '^^'), IFNULL(NULLIF(UPPER(TRIM(CAST(DISCHARGE_DATE AS VARCHAR))), ''), '^^'), IFNULL(NULLIF(UPPER(TRIM(CAST(DISEASE_CATEGORY AS VARCHAR))), ''), '^^'), IFNULL(NULLIF(UPPER(TRIM(CAST(HEALTH_CLAIM_REMARKS AS VARCHAR))), ''), '^^'), IFNULL(NULLIF(UPPER(TRIM(CAST(ICD_CODE AS VARCHAR))), ''), '^^'), IFNULL(NULLIF(UPPER(TRIM(CAST(ICD_DESCRIPTION AS VARCHAR))), ''), '^^'), IFNULL(NULLIF(UPPER(TRIM(CAST(LENGTH_OF_STAY AS VARCHAR))), ''), '^^'), IFNULL(NULLIF(UPPER(TRIM(CAST(MEDICALLY_ADMISSIBLE_INDICATOR AS VARCHAR))), ''), '^^'), IFNULL(NULLIF(UPPER(TRIM(CAST(PRE_EXISTING_DISEASE_DESCRIPTION AS VARCHAR))), ''), '^^'), IFNULL(NULLIF(UPPER(TRIM(CAST(PRE_EXISTING_DISEASE_RELATED_INDICATOR AS VARCHAR))), ''), '^^'), IFNULL(NULLIF(UPPER(TRIM(CAST(PRE_EXISTING_ILLNESS_DESCRIPTION AS VARCHAR))), ''), '^^'), IFNULL(NULLIF(UPPER(TRIM(CAST(SYSTEM_OF_MEDICINE AS VARCHAR))), ''), '^^'), IFNULL(NULLIF(UPPER(TRIM(CAST(TREATING_DOCTOR_NAME AS VARCHAR))), ''), '^^'), IFNULL(NULLIF(UPPER(TRIM(CAST(TREATMENT_TYPE AS VARCHAR))), ''), '^^'))) AS BINARY(16))) as hashdiff_mismatch,</w:t>
              <w:br/>
              <w:t xml:space="preserve">       array_slice(array_agg(iff(HASHDIFF &lt;&gt; CAST(MD5_BINARY(CONCAT_WS('||', IFNULL(NULLIF(UPPER(TRIM(CAST(ADMISSION_DATE AS VARCHAR))), ''), '^^'), IFNULL(NULLIF(UPPER(TRIM(CAST(ADVERSE_MEDICAL_HISTORY_DESCRIPTION AS VARCHAR))), ''), '^^'), IFNULL(NULLIF(UPPER(TRIM(CAST(AILMENT_DESCRIPTION AS VARCHAR))), ''), '^^'), IFNULL(NULLIF(UPPER(TRIM(CAST(DISCHARGE_DATE AS VARCHAR))), ''), '^^'), IFNULL(NULLIF(UPPER(TRIM(CAST(DISEASE_CATEGORY AS VARCHAR))), ''), '^^'), IFNULL(NULLIF(UPPER(TRIM(CAST(HEALTH_CLAIM_REMARKS AS VARCHAR))), ''), '^^'), IFNULL(NULLIF(UPPER(TRIM(CAST(ICD_CODE AS VARCHAR))), ''), '^^'), IFNULL(NULLIF(UPPER(TRIM(CAST(ICD_DESCRIPTION AS VARCHAR))), ''), '^^'), IFNULL(NULLIF(UPPER(TRIM(CAST(LENGTH_OF_STAY AS VARCHAR))), ''), '^^'), IFNULL(NULLIF(UPPER(TRIM(CAST(MEDICALLY_ADMISSIBLE_INDICATOR AS VARCHAR))), ''), '^^'), IFNULL(NULLIF(UPPER(TRIM(CAST(PRE_EXISTING_DISEASE_DESCRIPTION AS VARCHAR))), ''), '^^'), IFNULL(NULLIF(UPPER(TRIM(CAST(PRE_EXISTING_DISEASE_RELATED_INDICATOR AS VARCHAR))), ''), '^^'), IFNULL(NULLIF(UPPER(TRIM(CAST(PRE_EXISTING_ILLNESS_DESCRIPTION AS VARCHAR))), ''), '^^'), IFNULL(NULLIF(UPPER(TRIM(CAST(SYSTEM_OF_MEDICINE AS VARCHAR))), ''), '^^'), IFNULL(NULLIF(UPPER(TRIM(CAST(TREATING_DOCTOR_NAME AS VARCHAR))), ''), '^^'), IFNULL(NULLIF(UPPER(TRIM(CAST(TREATMENT_TYPE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BAGIC_PREPROD_CURATED_DB.BGIL_DATA_MODEL.SAT_CLAIM_HEALTH_DETAIL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'MAXIMUS_NONHLTH_TRV_CLM_VW_DATA_CLAIM_DETAILS_CLAIM_RISK_RISK_ATTRIBUTE_MULTI_SET_PROPERTY_MULTI_SET_DETAIL_PROPERTY_PIVOT_VW')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SAT_CLAIM_INVESTIGATION_FINDING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MAXIMUS_NONHLTH_TRV_CLM_VW_DATA_CLAIM_DETAILS_CLAIM_RISK_RISK_ATTRIBUTE_PROPERTIES_PIVOT_VW (satfeed_mt_sat_claim_investigation_finding) also hashes FINDING_SEQUENCE,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FINDING_SEQUENCE; 1 RECORD_SOURCE group(s):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SAT_CLAIM_INVESTIGATION_FINDING: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SAT_CLAIM_LITIGATION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'SAT_CLAIM_LITIGATION'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IFNULL(NULLIF(UPPER(TRIM(CAST(AWARD_AMOUNT AS VARCHAR))), ''), '^^'), IFNULL(NULLIF(UPPER(TRIM(CAST(COURT_NAME AS VARCHAR))), ''), '^^'), IFNULL(NULLIF(UPPER(TRIM(CAST(COURT_TYPE AS VARCHAR))), ''), '^^'))) AS BINARY(16))) as hashdiff_mismatch,</w:t>
              <w:br/>
              <w:t xml:space="preserve">       array_slice(array_agg(iff(HASHDIFF &lt;&gt; CAST(MD5_BINARY(CONCAT_WS('||', IFNULL(NULLIF(UPPER(TRIM(CAST(AWARD_AMOUNT AS VARCHAR))), ''), '^^'), IFNULL(NULLIF(UPPER(TRIM(CAST(COURT_NAME AS VARCHAR))), ''), '^^'), IFNULL(NULLIF(UPPER(TRIM(CAST(COURT_TYPE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BAGIC_PREPROD_CURATED_DB.BGIL_DATA_MODEL.SAT_CLAIM_LITIGATION</w:t>
              <w:br/>
              <w:t xml:space="preserve"> where (RECORD_SOURCE = 'MAXIMUS_NONHLTH_TRV_CLM_VW_DATA_CLAIM_DETAILS_CLAIM_ATTRIBUTE_PROPERTIES_PIVOT_VW') or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SAT_CLAIM_NOTE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MAXIMUS_NONHLTH_TRV_CLM_VW_DATA_CLAIM_DETAILS_CLAIM_RISK_RISK_ATTRIBUTE_PROPERTIES_PIVOT_VW (satfeed_mt_sat_claim_note) also hashes NOTE_SEQUENCE,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NOTE_SEQUENCE; 2 RECORD_SOURCE group(s): MAXIMUS_NONHLTH_TRV_CLM_VW_DATA_CLAIM_DETAILS_CLAIM_ATTRIBUTE_PROPERTIES_PIVOT_VW [2 col(s)],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SAT_CLAIM_NOTE: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SAT_CLAIM_PAYMENT_TRANCHE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MAXIMUS_NONHLTH_TRV_CLM_VW_DATA_CLAIM_DETAILS_CLAIM_PAYMENT, MAXIMUS_NONHLTH_TRV_CLM_VW_DATA_CLAIM_DETAILS_CLAIM_PAYMENT_PAYMENTPROPERTY_PIVOT_VW, MAXIMUS_NONHLTH_TRV_CLM_VW_DATA_CLAIM_DETAILS_CLAIM_RISK_RISK_ATTRIBUTE_MULTI_SET_PROPERTY_MULTI_SET_DETAIL_PROPERTY_PIVOT_VW (satfeed_mt_sat_claim_payment_tranche) also hashes TRANCHE_NUMBER,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TRANCHE_NUMBER; 3 RECORD_SOURCE group(s): MAXIMUS_NONHLTH_TRV_CLM_VW_DATA_CLAIM_DETAILS_CLAIM_PAYMENT [5 col(s)], MAXIMUS_NONHLTH_TRV_CLM_VW_DATA_CLAIM_DETAILS_CLAIM_PAYMENT_PAYMENTPROPERTY_PIVOT_VW [3 col(s)], MAXIMUS_NONHLTH_TRV_CLM_VW_DATA_CLAIM_DETAILS_CLAIM_RISK_RISK_ATTRIBUTE_MULTI_SET_PROPERTY_MULTI_SET_DETAIL_PROPERTY_PIVOT_VW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SAT_CLAIM_PAYMENT_TRANCHE: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SAT_CLAIM_PA_DETAIL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'SAT_CLAIM_PA_DETAIL' as satellite, 'MAXIMUS_NONHLTH_TRV_CLM_VW_DATA_CLAIM_DETAILS_CLAIM_RISK_RISK_ATTRIBUTE_PROPERTIES_PIVOT_VW'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IFNULL(NULLIF(UPPER(TRIM(CAST(DISABILITY_PERCENTAGE AS VARCHAR))), ''), '^^'), IFNULL(NULLIF(UPPER(TRIM(CAST(DISABILITY_TYPE AS VARCHAR))), ''), '^^'))) AS BINARY(16))) as hashdiff_mismatch,</w:t>
              <w:br/>
              <w:t xml:space="preserve">       array_slice(array_agg(iff(HASHDIFF &lt;&gt; CAST(MD5_BINARY(CONCAT_WS('||', IFNULL(NULLIF(UPPER(TRIM(CAST(DISABILITY_PERCENTAGE AS VARCHAR))), ''), '^^'), IFNULL(NULLIF(UPPER(TRIM(CAST(DISABILITY_TYPE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BAGIC_PREPROD_CURATED_DB.BGIL_DATA_MODEL.SAT_CLAIM_PA_DETAIL</w:t>
              <w:br/>
              <w:t xml:space="preserve"> where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SAT_CLAIM_PROVIDER_BILLING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MAXIMUS_NONHLTH_TRV_CLM_VW_DATA_CLAIM_DETAILS_CLAIM_PAYMENT_PAYMENTPROPERTY_PIVOT_VW, MAXIMUS_NONHLTH_TRV_CLM_VW_DATA_CLAIM_DETAILS_CLAIM_RISK_RISK_ATTRIBUTE_MULTI_SET_PROPERTY_MULTI_SET_DETAIL_PROPERTY_PIVOT_VW (satfeed_mt_sat_claim_provider_billing) also hashes BILL_NUMBER,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BILL_NUMBER; 2 RECORD_SOURCE group(s): MAXIMUS_NONHLTH_TRV_CLM_VW_DATA_CLAIM_DETAILS_CLAIM_PAYMENT_PAYMENTPROPERTY_PIVOT_VW [0 col(s)], MAXIMUS_NONHLTH_TRV_CLM_VW_DATA_CLAIM_DETAILS_CLAIM_RISK_RISK_ATTRIBUTE_MULTI_SET_PROPERTY_MULTI_SET_DETAIL_PROPERTY_PIVOT_VW [5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SAT_CLAIM_PROVIDER_BILLING: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SAT_CLAIM_RECOVERY_SALVAGE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'SAT_CLAIM_RECOVERY_SALVAGE' as satellite, 'MAXIMUS_NONHLTH_TRV_CLM_VW_DATA_CLAIM_DETAILS_CLAIM_RISK_RISK_ATTRIBUTE_MULTI_SET_PROPERTY_MULTI_SET_DETAIL_PROPERTY_PIVOT_VW'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CAST(MD5_BINARY(IFNULL(NULLIF(UPPER(TRIM(CAST(NET_RECOVERY_AMOUNT AS VARCHAR))), ''), '^^')) AS BINARY(16))) as hashdiff_mismatch,</w:t>
              <w:br/>
              <w:t xml:space="preserve">       array_slice(array_agg(iff(HASHDIFF &lt;&gt; CAST(MD5_BINARY(IFNULL(NULLIF(UPPER(TRIM(CAST(NET_RECOVERY_AMOUNT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BAGIC_PREPROD_CURATED_DB.BGIL_DATA_MODEL.SAT_CLAIM_RECOVERY_SALVAGE</w:t>
              <w:br/>
              <w:t xml:space="preserve"> where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SAT_CLAIM_REPUDIATION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'SAT_CLAIM_REPUDIATION'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IFNULL(NULLIF(UPPER(TRIM(CAST(REPUDIATION_REASON AS VARCHAR))), ''), '^^'), IFNULL(NULLIF(UPPER(TRIM(CAST(REPUDIATION_REMARKS AS VARCHAR))), ''), '^^'))) AS BINARY(16))) as hashdiff_mismatch,</w:t>
              <w:br/>
              <w:t xml:space="preserve">       array_slice(array_agg(iff(HASHDIFF &lt;&gt; CAST(MD5_BINARY(CONCAT_WS('||', IFNULL(NULLIF(UPPER(TRIM(CAST(REPUDIATION_REASON AS VARCHAR))), ''), '^^'), IFNULL(NULLIF(UPPER(TRIM(CAST(REPUDIATION_REMARKS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BAGIC_PREPROD_CURATED_DB.BGIL_DATA_MODEL.SAT_CLAIM_REPUDIATION</w:t>
              <w:br/>
              <w:t xml:space="preserve"> where (RECORD_SOURCE = 'MAXIMUS_NONHLTH_TRV_CLM_VW_DATA_CLAIM_DETAILS_CLAIM_ATTRIBUTE_PROPERTIES_PIVOT_VW')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SAT_CLAIM_RESERVE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MAXIMUS_NONHLTH_TRV_CLM_VW_DATA_CLAIM_DETAILS_CLAIM_PAYMENT_PAYMENTPROPERTY_PIVOT_VW, MAXIMUS_NONHLTH_TRV_CLM_VW_DATA_CLAIM_DETAILS_CLAIM_RESERVE (satfeed_mt_sat_claim_reserve) also hashes RESERVE_HEAD,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RESERVE_HEAD; 2 RECORD_SOURCE group(s): MAXIMUS_NONHLTH_TRV_CLM_VW_DATA_CLAIM_DETAILS_CLAIM_PAYMENT_PAYMENTPROPERTY_PIVOT_VW [2 col(s)], MAXIMUS_NONHLTH_TRV_CLM_VW_DATA_CLAIM_DETAILS_CLAIM_RESERVE [4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SAT_CLAIM_RESERVE: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SAT_CLAIM_RESERVE_HEAD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MAXIMUS_NONHLTH_TRV_CLM_VW_DATA_CLAIM_DETAILS_CLAIM_RISK_RISK_ATTRIBUTE_PROPERTIES_PIVOT_VW (satfeed_mt_sat_claim_reserve_head) also hashes RESERVE_HEAD_CODE,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CLAIM_HKEY, child key RESERVE_HEAD_CODE; 1 RECORD_SOURCE group(s): MAXIMUS_NONHLTH_TRV_CLM_VW_DATA_CLAIM_DETAILS_CLAIM_RISK_RISK_ATTRIBUTE_PROPERTIES_PIVOT_VW [2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SAT_CLAIM_RESERVE_HEAD: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SAT_CLAIM_SETTLEMENT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'SAT_CLAIM_SETTLEMENT' as satellite, 'MAXIMUS_NONHLTH_TRV_CLM_VW_DATA_CLAIM_DETAILS_CLAIM_RISK_RISK_ATTRIBUTE_MULTI_SET_PROPERTY_MULTI_SET_DETAIL_PROPERTY_PIVOT_VW'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CAST(MD5_BINARY(IFNULL(NULLIF(UPPER(TRIM(CAST(INTEREST_PAID_AMOUNT AS VARCHAR))), ''), '^^')) AS BINARY(16))) as hashdiff_mismatch,</w:t>
              <w:br/>
              <w:t xml:space="preserve">       array_slice(array_agg(iff(HASHDIFF &lt;&gt; CAST(MD5_BINARY(IFNULL(NULLIF(UPPER(TRIM(CAST(INTEREST_PAID_AMOUNT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BAGIC_PREPROD_CURATED_DB.BGIL_DATA_MODEL.SAT_CLAIM_SETTLEMENT</w:t>
              <w:br/>
              <w:t xml:space="preserve"> where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SAT_CLAIM_SLA_TRACKING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'SAT_CLAIM_SLA_TRACKING' as satellite, 'MAXIMUS_NONHLTH_TRV_CLM_VW_DATA_CLAIM_DETAILS'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CAST(MD5_BINARY(IFNULL(NULLIF(UPPER(TRIM(CAST(LAST_ACTION_DATE AS VARCHAR))), ''), '^^')) AS BINARY(16))) as hashdiff_mismatch,</w:t>
              <w:br/>
              <w:t xml:space="preserve">       array_slice(array_agg(iff(HASHDIFF &lt;&gt; CAST(MD5_BINARY(IFNULL(NULLIF(UPPER(TRIM(CAST(LAST_ACTION_DATE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BAGIC_PREPROD_CURATED_DB.BGIL_DATA_MODEL.SAT_CLAIM_SLA_TRACKING</w:t>
              <w:br/>
              <w:t xml:space="preserve"> where (RECORD_SOURCE = 'MAXIMUS_NONHLTH_TRV_CLM_VW_DATA_CLAIM_DETAILS');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SAT_CLAIM_TP_FORENSIC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1 RECORD_SOURCE group(s): MAXIMUS_NONHLTH_TRV_CLM_VW_DATA_CLAIM_DETAILS_CLAIM_RISK_RISK_ATTRIBUTE_PROPERTIES_PIVOT_VW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'SAT_CLAIM_TP_FORENSIC' as satellite, 'MAXIMUS_NONHLTH_TRV_CLM_VW_DATA_CLAIM_DETAILS_CLAIM_RISK_RISK_ATTRIBUTE_PROPERTIES_PIVOT_VW'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IFNULL(NULLIF(UPPER(TRIM(CAST(FIR_DATE AS VARCHAR))), ''), '^^'), IFNULL(NULLIF(UPPER(TRIM(CAST(FIR_NUMBER AS VARCHAR))), ''), '^^'), IFNULL(NULLIF(UPPER(TRIM(CAST(FIR_TIME AS VARCHAR))), ''), '^^'))) AS BINARY(16))) as hashdiff_mismatch,</w:t>
              <w:br/>
              <w:t xml:space="preserve">       array_slice(array_agg(iff(HASHDIFF &lt;&gt; CAST(MD5_BINARY(CONCAT_WS('||', IFNULL(NULLIF(UPPER(TRIM(CAST(FIR_DATE AS VARCHAR))), ''), '^^'), IFNULL(NULLIF(UPPER(TRIM(CAST(FIR_NUMBER AS VARCHAR))), ''), '^^'), IFNULL(NULLIF(UPPER(TRIM(CAST(FIR_TIME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BAGIC_PREPROD_CURATED_DB.BGIL_DATA_MODEL.SAT_CLAIM_TP_FORENSIC</w:t>
              <w:br/>
              <w:t xml:space="preserve"> where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SAT_CLAIM_TRAVEL_DETAIL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[2 col(s)], MAXIMUS_NONHLTH_TRV_CLM_VW_DATA_CLAIM_DETAILS_CLAIM_RISK_RISK_ATTRIBUTE_PROPERTIES_PIVOT_VW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'SAT_CLAIM_TRAVEL_DETAIL'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IFNULL(NULLIF(UPPER(TRIM(CAST(CLAIM_SUB_TYPE AS VARCHAR))), ''), '^^'), IFNULL(NULLIF(UPPER(TRIM(CAST(COUNTRY_OF_INCIDENT AS VARCHAR))), ''), '^^'), IFNULL(NULLIF(UPPER(TRIM(CAST(CURRENCY_OF_LOSS AS VARCHAR))), ''), '^^'), IFNULL(NULLIF(UPPER(TRIM(CAST(INCIDENT_DATE AS VARCHAR))), ''), '^^'), IFNULL(NULLIF(UPPER(TRIM(CAST(LOSS_AMOUNT_FOREIGN AS VARCHAR))), ''), '^^'), IFNULL(NULLIF(UPPER(TRIM(CAST(LOSS_AMOUNT_INR AS VARCHAR))), ''), '^^'))) AS BINARY(16))) as hashdiff_mismatch,</w:t>
              <w:br/>
              <w:t xml:space="preserve">       array_slice(array_agg(iff(HASHDIFF &lt;&gt; CAST(MD5_BINARY(CONCAT_WS('||', IFNULL(NULLIF(UPPER(TRIM(CAST(CLAIM_SUB_TYPE AS VARCHAR))), ''), '^^'), IFNULL(NULLIF(UPPER(TRIM(CAST(COUNTRY_OF_INCIDENT AS VARCHAR))), ''), '^^'), IFNULL(NULLIF(UPPER(TRIM(CAST(CURRENCY_OF_LOSS AS VARCHAR))), ''), '^^'), IFNULL(NULLIF(UPPER(TRIM(CAST(INCIDENT_DATE AS VARCHAR))), ''), '^^'), IFNULL(NULLIF(UPPER(TRIM(CAST(LOSS_AMOUNT_FOREIGN AS VARCHAR))), ''), '^^'), IFNULL(NULLIF(UPPER(TRIM(CAST(LOSS_AMOUNT_INR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BAGIC_PREPROD_CURATED_DB.BGIL_DATA_MODEL.SAT_CLAIM_TRAVEL_DETAIL</w:t>
              <w:br/>
              <w:t xml:space="preserve"> where (RECORD_SOURCE = 'MAXIMUS_NONHLTH_TRV_CLM_VW_DATA_CLAIM_DETAILS_CLAIM_ATTRIBUTE_PROPERTIES_PIVOT_VW') or (RECORD_SOURCE = 'MAXIMUS_NONHLTH_TRV_CLM_VW_DATA_CLAIM_DETAILS_CLAIM_RISK_RISK_ATTRIBUTE_MULTI_SET_PROPERTY_MULTI_SET_DETAIL_PROPERTY_PIVOT_VW')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SAT_COMMON_ADDRESS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LOCATION_HKEY; 15 RECORD_SOURCE group(s): MAXIMUS_NONHLTH_TRV_CLM_VW_DATA_CLAIM_DETAILS_CLAIM_ATTRIBUTE_MULTI_SET_PROPERTY_MULTI_SET_DETAIL_PROPERTY_PIVOT_VW [3 col(s)], MAXIMUS_NONHLTH_TRV_CLM_VW_DATA_CLAIM_DETAILS_CLAIM_ATTRIBUTE_PROPERTIES_PIVOT_VW [7 col(s)], MAXIMUS_NONHLTH_TRV_CLM_VW_DATA_CLAIM_DETAILS_CLAIM_COVER_MULTI_SET_DETAIL_PROPERTY_PIVOT_VW [3 col(s)], MAXIMUS_NONHLTH_TRV_CLM_VW_DATA_CLAIM_DETAILS_CLAIM_RISK_RISK_ATTRIBUTE_MULTI_SET_PROPERTY_MULTI_SET_DETAIL_PROPERTY_PIVOT_VW [1 col(s)], MAXIMUS_NONHLTH_TRV_CLM_VW_DATA_CLAIM_DETAILS_CLAIM_RISK_RISK_ATTRIBUTE_PROPERTIES_PIVOT_VW [3 col(s)], MAXIMUS_NONHLTH_TRV_UWR_VW_DATA_POLICY_DETAILS_DISPATCH_DETAILS [5 col(s)], MAXIMUS_NONHLTH_TRV_UWR_VW_DATA_POLICY_DETAILS_INSURED_DETAILS_MEMBER_DETAILS_PARTY_ADDRESS [8 col(s)], MAXIMUS_NONHLTH_TRV_UWR_VW_DATA_POLICY_DETAILS_INSURED_DETAILS_MEMBER_DETAILS_PARTY_ADDRESS_ADDRESS_PROPERTY_PIVOT_VW [6 col(s)], MAXIMUS_NONHLTH_TRV_UWR_VW_DATA_POLICY_DETAILS_INSURED_DETAILS_MEMBER_DETAILS_PARTY_PROPERTY_SIMPLE_PROPERTY_PIVOT_VW [9 col(s)], MAXIMUS_NONHLTH_TRV_UWR_VW_DATA_POLICY_DETAILS_OFFICE_DETAILS_OFFICE_ADDRESS [9 col(s)], MAXIMUS_NONHLTH_TRV_UWR_VW_DATA_POLICY_DETAILS_OFFICE_DETAILS_OFFICE_ADDRESS_ADDRESS_PROPERTY_PIVOT_VW [4 col(s)], MAXIMUS_NONHLTH_TRV_UWR_VW_DATA_POLICY_DETAILS_PROPOSER_DETAILS_PARTY_ADDRESS [8 col(s)], MAXIMUS_NONHLTH_TRV_UWR_VW_DATA_POLICY_DETAILS_PROPOSER_DETAILS_PARTY_ADDRESS_ADDRESS_PROPERTY_PIVOT_VW [6 col(s)], MAXIMUS_NONHLTH_TRV_UWR_VW_DATA_POLICY_DETAILS_PROPOSER_DETAILS_PARTY_PROPERTY_SIMPLE_PROPERTY_PIVOT_VW [9 col(s)], MAXIMUS_NONHLTH_TRV_UWR_VW_DATA_QUOTE_PARAM_DETAILS_RISK_LIST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'SAT_COMMON_ADDRESS' as satellite, '15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IFNULL(NULLIF(UPPER(TRIM(CAST(ADDRESS_LINE_1 AS VARCHAR))), ''), '^^'), IFNULL(NULLIF(UPPER(TRIM(CAST(ADDRESS_LINE_2 AS VARCHAR))), ''), '^^'), IFNULL(NULLIF(UPPER(TRIM(CAST(ADDRESS_LINE_3 AS VARCHAR))), ''), '^^'), IFNULL(NULLIF(UPPER(TRIM(CAST(ADDRESS_TYPE_CODE AS VARCHAR))), ''), '^^'), IFNULL(NULLIF(UPPER(TRIM(CAST(CARE_OF_NAME AS VARCHAR))), ''), '^^'), IFNULL(NULLIF(UPPER(TRIM(CAST(CITY AS VARCHAR))), ''), '^^'), IFNULL(NULLIF(UPPER(TRIM(CAST(COUNTRY_CODE AS VARCHAR))), ''), '^^'), IFNULL(NULLIF(UPPER(TRIM(CAST(COUNTRY_NAME AS VARCHAR))), ''), '^^'), IFNULL(NULLIF(UPPER(TRIM(CAST(DISTRICT AS VARCHAR))), ''), '^^'), IFNULL(NULLIF(UPPER(TRIM(CAST(LANDMARK AS VARCHAR))), ''), '^^'), IFNULL(NULLIF(UPPER(TRIM(CAST(LOCALITY AS VARCHAR))), ''), '^^'), IFNULL(NULLIF(UPPER(TRIM(CAST(POSTAL_CODE AS VARCHAR))), ''), '^^'), IFNULL(NULLIF(UPPER(TRIM(CAST(POST_OFFICE_NAME AS VARCHAR))), ''), '^^'), IFNULL(NULLIF(UPPER(TRIM(CAST(STATE_CODE AS VARCHAR))), ''), '^^'), IFNULL(NULLIF(UPPER(TRIM(CAST(STATE_NAME AS VARCHAR))), ''), '^^'), IFNULL(NULLIF(UPPER(TRIM(CAST(STREET_NAME AS VARCHAR))), ''), '^^'))) AS BINARY(16))) as hashdiff_mismatch,</w:t>
              <w:br/>
              <w:t xml:space="preserve">       array_slice(array_agg(iff(HASHDIFF &lt;&gt; CAST(MD5_BINARY(CONCAT_WS('||', IFNULL(NULLIF(UPPER(TRIM(CAST(ADDRESS_LINE_1 AS VARCHAR))), ''), '^^'), IFNULL(NULLIF(UPPER(TRIM(CAST(ADDRESS_LINE_2 AS VARCHAR))), ''), '^^'), IFNULL(NULLIF(UPPER(TRIM(CAST(ADDRESS_LINE_3 AS VARCHAR))), ''), '^^'), IFNULL(NULLIF(UPPER(TRIM(CAST(ADDRESS_TYPE_CODE AS VARCHAR))), ''), '^^'), IFNULL(NULLIF(UPPER(TRIM(CAST(CARE_OF_NAME AS VARCHAR))), ''), '^^'), IFNULL(NULLIF(UPPER(TRIM(CAST(CITY AS VARCHAR))), ''), '^^'), IFNULL(NULLIF(UPPER(TRIM(CAST(COUNTRY_CODE AS VARCHAR))), ''), '^^'), IFNULL(NULLIF(UPPER(TRIM(CAST(COUNTRY_NAME AS VARCHAR))), ''), '^^'), IFNULL(NULLIF(UPPER(TRIM(CAST(DISTRICT AS VARCHAR))), ''), '^^'), IFNULL(NULLIF(UPPER(TRIM(CAST(LANDMARK AS VARCHAR))), ''), '^^'), IFNULL(NULLIF(UPPER(TRIM(CAST(LOCALITY AS VARCHAR))), ''), '^^'), IFNULL(NULLIF(UPPER(TRIM(CAST(POSTAL_CODE AS VARCHAR))), ''), '^^'), IFNULL(NULLIF(UPPER(TRIM(CAST(POST_OFFICE_NAME AS VARCHAR))), ''), '^^'), IFNULL(NULLIF(UPPER(TRIM(CAST(STATE_CODE AS VARCHAR))), ''), '^^'), IFNULL(NULLIF(UPPER(TRIM(CAST(STATE_NAME AS VARCHAR))), ''), '^^'), IFNULL(NULLIF(UPPER(TRIM(CAST(STREET_NAME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BAGIC_PREPROD_CURATED_DB.BGIL_DATA_MODEL.SAT_COMMON_ADDRESS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'MAXIMUS_NONHLTH_TRV_CLM_VW_DATA_CLAIM_DETAILS_CLAIM_COVER_MULTI_SET_DETAIL_PROPERTY_PIVOT_VW') or (RECORD_SOURCE = 'MAXIMUS_NONHLTH_TRV_CLM_VW_DATA_CLAIM_DETAILS_CLAIM_RISK_RISK_ATTRIBUTE_MULTI_SET_PROPERTY_MULTI_SET_DETAIL_PROPERTY_PIVOT_VW') or (RECORD_SOURCE = 'MAXIMUS_NONHLTH_TRV_CLM_VW_DATA_CLAIM_DETAILS_CLAIM_RISK_RISK_ATTRIBUTE_PROPERTIES_PIVOT_VW') or (RECORD_SOURCE = 'MAXIMUS_NONHLTH_TRV_UWR_VW_DATA_POLICY_DETAILS_DISPATCH_DETAILS') or (RECORD_SOURCE = 'MAXIMUS_NONHLTH_TRV_UWR_VW_DATA_POLICY_DETAILS_INSURED_DETAILS_MEMBER_DETAILS_PARTY_ADDRESS') or (RECORD_SOURCE = 'MAXIMUS_NONHLTH_TRV_UWR_VW_DATA_POLICY_DETAILS_INSURED_DETAILS_MEMBER_DETAILS_PARTY_ADDRESS_ADDRESS_PROPERTY_PIVOT_VW') or (RECORD_SOURCE = 'MAXIMUS_NONHLTH_TRV_UWR_VW_DATA_POLICY_DETAILS_INSURED_DETAILS_MEMBER_DETAILS_PARTY_PROPERTY_SIMPLE_PROPERTY_PIVOT_VW') or (RECORD_SOURCE = 'MAXIMUS_NONHLTH_TRV_UWR_VW_DATA_POLICY_DETAILS_OFFICE_DETAILS_OFFICE_ADDRESS') or (RECORD_SOURCE = 'MAXIMUS_NONHLTH_TRV_UWR_VW_DATA_POLICY_DETAILS_OFFICE_DETAILS_OFFICE_ADDRESS_ADDRESS_PROPERTY_PIVOT_VW') or (RECORD_SOURCE = 'MAXIMUS_NONHLTH_TRV_UWR_VW_DATA_POLICY_DETAILS_PROPOSER_DETAILS_PARTY_ADDRESS') or (RECORD_SOURCE = 'MAXIMUS_NONHLTH_TRV_UWR_VW_DATA_POLICY_DETAILS_PROPOSER_DETAILS_PARTY_ADDRESS_ADDRESS_PROPERTY_PIVOT_VW') or (RECORD_SOURCE = 'MAXIMUS_NONHLTH_TRV_UWR_VW_DATA_POLICY_DETAILS_PROPOSER_DETAILS_PARTY_PROPERTY_SIMPLE_PROPERTY_PIVOT_VW') or (RECORD_SOURCE =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SAT_COMMON_ADMIN_GEOGRAPHY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 (satfeed_mt_sat_common_admin_geography) also hashes STATE_NAME__SAT_COMMON_ADMIN_GEOGRAPHY,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automate_dv.sat; PK LOCATION_HKEY; 1 RECORD_SOURCE group(s): MAXIMUS_NONHLTH_TRV_CLM_VW_DATA_CLAIM_DETAILS_CLAIM_ATTRIBUTE_PROPERTIES_PIVOT_VW [5 col(s)].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SAT_COMMON_ADMIN_GEOGRAPHY: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SAT_COMMON_BUSINESS_AUDIT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2 RECORD_SOURCE group(s): MAXIMUS_NONHLTH_TRV_UWR_VW_DATA_POLICY_DETAILS_INSURED_DETAILS_RISK_PROPERTY_SIMPLE_PROPERTY_PIVOT_VW [1 col(s)], MAXIMUS_NONHLTH_TRV_UWR_VW_DATA_POLICY_DETAILS_POLICY_PROPERTY_SIMPLE_PROPERTY_PIVOT_VW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'SAT_COMMON_BUSINESS_AUDIT'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IFNULL(NULLIF(UPPER(TRIM(CAST(CREATED_BY_USER_REFERENCE AS VARCHAR))), ''), '^^'), IFNULL(NULLIF(UPPER(TRIM(CAST(CREATED_DATE AS VARCHAR))), ''), '^^'), IFNULL(NULLIF(UPPER(TRIM(CAST(SOURCE_APPLICATION_NAME AS VARCHAR))), ''), '^^'))) AS BINARY(16))) as hashdiff_mismatch,</w:t>
              <w:br/>
              <w:t xml:space="preserve">       array_slice(array_agg(iff(HASHDIFF &lt;&gt; CAST(MD5_BINARY(CONCAT_WS('||', IFNULL(NULLIF(UPPER(TRIM(CAST(CREATED_BY_USER_REFERENCE AS VARCHAR))), ''), '^^'), IFNULL(NULLIF(UPPER(TRIM(CAST(CREATED_DATE AS VARCHAR))), ''), '^^'), IFNULL(NULLIF(UPPER(TRIM(CAST(SOURCE_APPLICATION_NAME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BAGIC_PREPROD_CURATED_DB.BGIL_DATA_MODEL.SAT_COMMON_BUSINESS_AUDIT</w:t>
              <w:br/>
              <w:t xml:space="preserve"> where (RECORD_SOURCE = 'MAXIMUS_NONHLTH_TRV_UWR_VW_DATA_POLICY_DETAILS_INSURED_DETAILS_RISK_PROPERTY_SIMPLE_PROPERTY_PIVOT_VW') or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SAT_COMMON_CLASSIFICATION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[4 col(s)], MAXIMUS_NONHLTH_TRV_UWR_VW_DATA_POLICY_DETAILS_PROPOSER_DETAILS_PARTY_PROPERTY_SIMPLE_PROPERTY_PIVOT_VW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'SAT_COMMON_CLASSIFICATION'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IFNULL(NULLIF(UPPER(TRIM(CAST(CATEGORY_CODE AS VARCHAR))), ''), '^^'), IFNULL(NULLIF(UPPER(TRIM(CAST(SEGMENT_NAME AS VARCHAR))), ''), '^^'), IFNULL(NULLIF(UPPER(TRIM(CAST(TIER_CODE AS VARCHAR))), ''), '^^'), IFNULL(NULLIF(UPPER(TRIM(CAST(VALUE_BAND AS VARCHAR))), ''), '^^'))) AS BINARY(16))) as hashdiff_mismatch,</w:t>
              <w:br/>
              <w:t xml:space="preserve">       array_slice(array_agg(iff(HASHDIFF &lt;&gt; CAST(MD5_BINARY(CONCAT_WS('||', IFNULL(NULLIF(UPPER(TRIM(CAST(CATEGORY_CODE AS VARCHAR))), ''), '^^'), IFNULL(NULLIF(UPPER(TRIM(CAST(SEGMENT_NAME AS VARCHAR))), ''), '^^'), IFNULL(NULLIF(UPPER(TRIM(CAST(TIER_CODE AS VARCHAR))), ''), '^^'), IFNULL(NULLIF(UPPER(TRIM(CAST(VALUE_BAND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BAGIC_PREPROD_CURATED_DB.BGIL_DATA_MODEL.SAT_COMMON_CLASSIFICATION</w:t>
              <w:br/>
              <w:t xml:space="preserve"> where (RECORD_SOURCE = 'MAXIMUS_NONHLTH_TRV_CLM_VW_DATA_CLAIM_DETAILS_CLAIM_ATTRIBUTE_PROPERTIES_PIVOT_VW') or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SAT_COMMON_COMMUNICATION_PREFERENCE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4 RECORD_SOURCE group(s): MAXIMUS_NONHLTH_TRV_UWR_VW_DATA_POLICY_DETAILS_INSURED_DETAILS_MEMBER_DETAILS_PARTY_PROPERTY_SIMPLE_PROPERTY_PIVOT_VW [3 col(s)], MAXIMUS_NONHLTH_TRV_UWR_VW_DATA_POLICY_DETAILS_POLICY_PROPERTY_SIMPLE_PROPERTY_PIVOT_VW [1 col(s)], MAXIMUS_NONHLTH_TRV_UWR_VW_DATA_POLICY_DETAILS_PROPOSER_DETAILS_PARTY_PROPERTY_SIMPLE_PROPERTY_PIVOT_VW [3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'SAT_COMMON_COMMUNICATION_PREFERENCE'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IFNULL(NULLIF(UPPER(TRIM(CAST(GO_GREEN_OPT_IN_INDICATOR AS VARCHAR))), ''), '^^'), IFNULL(NULLIF(UPPER(TRIM(CAST(PREFERRED_CHANNEL_CODE AS VARCHAR))), ''), '^^'), IFNULL(NULLIF(UPPER(TRIM(CAST(PREFERRED_LANGUAGE_CODE AS VARCHAR))), ''), '^^'), IFNULL(NULLIF(UPPER(TRIM(CAST(SMS_OPT_IN_INDICATOR AS VARCHAR))), ''), '^^'))) AS BINARY(16))) as hashdiff_mismatch,</w:t>
              <w:br/>
              <w:t xml:space="preserve">       array_slice(array_agg(iff(HASHDIFF &lt;&gt; CAST(MD5_BINARY(CONCAT_WS('||', IFNULL(NULLIF(UPPER(TRIM(CAST(GO_GREEN_OPT_IN_INDICATOR AS VARCHAR))), ''), '^^'), IFNULL(NULLIF(UPPER(TRIM(CAST(PREFERRED_CHANNEL_CODE AS VARCHAR))), ''), '^^'), IFNULL(NULLIF(UPPER(TRIM(CAST(PREFERRED_LANGUAGE_CODE AS VARCHAR))), ''), '^^'), IFNULL(NULLIF(UPPER(TRIM(CAST(SMS_OPT_IN_INDICATOR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BAGIC_PREPROD_CURATED_DB.BGIL_DATA_MODEL.SAT_COMMON_COMMUNICATION_PREFERENCE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'MAXIMUS_NONHLTH_TRV_UWR_VW_DATA_POLICY_DETAILS_POLICY_PROPERTY_SIMPLE_PROPERTY_PIVOT_VW') or (RECORD_SOURCE = 'MAXIMUS_NONHLTH_TRV_UWR_VW_DATA_POLICY_DETAILS_PROPOSER_DETAILS_PARTY_PROPERTY_SIMPLE_PROPERTY_PIVOT_VW')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SAT_COMMON_CONSENT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[2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'SAT_COMMON_CONSENT'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IFNULL(NULLIF(UPPER(TRIM(CAST(CONSENT_GIVEN_INDICATOR AS VARCHAR))), ''), '^^'), IFNULL(NULLIF(UPPER(TRIM(CAST(DATA_SHARING_CONSENT_INDICATOR AS VARCHAR))), ''), '^^'))) AS BINARY(16))) as hashdiff_mismatch,</w:t>
              <w:br/>
              <w:t xml:space="preserve">       array_slice(array_agg(iff(HASHDIFF &lt;&gt; CAST(MD5_BINARY(CONCAT_WS('||', IFNULL(NULLIF(UPPER(TRIM(CAST(CONSENT_GIVEN_INDICATOR AS VARCHAR))), ''), '^^'), IFNULL(NULLIF(UPPER(TRIM(CAST(DATA_SHARING_CONSENT_INDICATOR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BAGIC_PREPROD_CURATED_DB.BGIL_DATA_MODEL.SAT_COMMON_CONSENT</w:t>
              <w:br/>
              <w:t xml:space="preserve"> where (RECORD_SOURCE = 'MAXIMUS_NONHLTH_TRV_CLM_VW_DATA_CLAIM_DETAILS_CLAIM_ATTRIBUTE_PROPERTIES_PIVOT_VW') or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SAT_COMMON_CONTACT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MAXIMUS_NONHLTH_TRV_CLM_VW_DATA_CLAIM_DETAILS_CLAIM_RISK_RISK_ATTRIBUTE_PROPERTIES_PIVOT_VW, MAXIMUS_NONHLTH_TRV_UWR_VW_DATA_POLICY_DETAILS_INSURED_DETAILS_MEMBER_DETAILS_PARTY_ADDRESS, MAXIMUS_NONHLTH_TRV_UWR_VW_DATA_POLICY_DETAILS_INSURED_DETAILS_MEMBER_DETAILS_PARTY_ADDRESS_ADDRESS_PROPERTY_PIVOT_VW, MAXIMUS_NONHLTH_TRV_UWR_VW_DATA_POLICY_DETAILS_INSURED_DETAILS_MEMBER_DETAILS_PARTY_PROPERTY_SIMPLE_PROPERTY_PIVOT_VW, MAXIMUS_NONHLTH_TRV_UWR_VW_DATA_POLICY_DETAILS_PROPOSER_DETAILS_PARTY_ADDRESS, MAXIMUS_NONHLTH_TRV_UWR_VW_DATA_POLICY_DETAILS_PROPOSER_DETAILS_PARTY_ADDRESS_ADDRESS_PROPERTY_PIVOT_VW, MAXIMUS_NONHLTH_TRV_UWR_VW_DATA_POLICY_DETAILS_PROPOSER_DETAILS_PARTY_PROPERTY_SIMPLE_PROPERTY_PIVOT_VW (satfeed_mt_sat_common_contact) also hashes CONTACT_POINT_TYPE, CONTACT_PRIORITY_ORDER,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PARTY_HKEY, child key CONTACT_POINT_TYPE, CONTACT_PRIORITY_ORDER; 8 RECORD_SOURCE group(s): MAXIMUS_NONHLTH_TRV_CLM_VW_DATA_CLAIM_DETAILS_CLAIM_ATTRIBUTE_PROPERTIES_PIVOT_VW [5 col(s)], MAXIMUS_NONHLTH_TRV_CLM_VW_DATA_CLAIM_DETAILS_CLAIM_RISK_RISK_ATTRIBUTE_PROPERTIES_PIVOT_VW [1 col(s)], MAXIMUS_NONHLTH_TRV_UWR_VW_DATA_POLICY_DETAILS_INSURED_DETAILS_MEMBER_DETAILS_PARTY_ADDRESS [6 col(s)], MAXIMUS_NONHLTH_TRV_UWR_VW_DATA_POLICY_DETAILS_INSURED_DETAILS_MEMBER_DETAILS_PARTY_ADDRESS_ADDRESS_PROPERTY_PIVOT_VW [3 col(s)], MAXIMUS_NONHLTH_TRV_UWR_VW_DATA_POLICY_DETAILS_INSURED_DETAILS_MEMBER_DETAILS_PARTY_PROPERTY_SIMPLE_PROPERTY_PIVOT_VW [1 col(s)], MAXIMUS_NONHLTH_TRV_UWR_VW_DATA_POLICY_DETAILS_PROPOSER_DETAILS_PARTY_ADDRESS [6 col(s)], MAXIMUS_NONHLTH_TRV_UWR_VW_DATA_POLICY_DETAILS_PROPOSER_DETAILS_PARTY_ADDRESS_ADDRESS_PROPERTY_PIVOT_VW [3 col(s)], MAXIMUS_NONHLTH_TRV_UWR_VW_DATA_POLICY_DETAILS_PROPOSER_DETAILS_PARTY_PROPERTY_SIMPLE_PROPERTY_PIVOT_VW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SAT_COMMON_CONTACT: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SAT_COMMON_GEO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LOCATION_HKEY; 3 RECORD_SOURCE group(s): MAXIMUS_NONHLTH_TRV_UWR_VW_DATA_POLICY_DETAILS_INSURED_DETAILS_MEMBER_DETAILS_PARTY_ADDRESS_ADDRESS_PROPERTY_PIVOT_VW [3 col(s)], MAXIMUS_NONHLTH_TRV_UWR_VW_DATA_POLICY_DETAILS_OFFICE_DETAILS_OFFICE_ADDRESS_ADDRESS_PROPERTY_PIVOT_VW [3 col(s)], MAXIMUS_NONHLTH_TRV_UWR_VW_DATA_POLICY_DETAILS_PROPOSER_DETAILS_PARTY_ADDRESS_ADDRESS_PROPERTY_PIVOT_VW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'SAT_COMMON_GEO'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IFNULL(NULLIF(UPPER(TRIM(CAST(ALTITUDE AS VARCHAR))), ''), '^^'), IFNULL(NULLIF(UPPER(TRIM(CAST(LATITUDE AS VARCHAR))), ''), '^^'), IFNULL(NULLIF(UPPER(TRIM(CAST(LONGITUDE AS VARCHAR))), ''), '^^'))) AS BINARY(16))) as hashdiff_mismatch,</w:t>
              <w:br/>
              <w:t xml:space="preserve">       array_slice(array_agg(iff(HASHDIFF &lt;&gt; CAST(MD5_BINARY(CONCAT_WS('||', IFNULL(NULLIF(UPPER(TRIM(CAST(ALTITUDE AS VARCHAR))), ''), '^^'), IFNULL(NULLIF(UPPER(TRIM(CAST(LATITUDE AS VARCHAR))), ''), '^^'), IFNULL(NULLIF(UPPER(TRIM(CAST(LONGITUDE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BAGIC_PREPROD_CURATED_DB.BGIL_DATA_MODEL.SAT_COMMON_GEO</w:t>
              <w:br/>
              <w:t xml:space="preserve"> where (RECORD_SOURCE = 'MAXIMUS_NONHLTH_TRV_UWR_VW_DATA_POLICY_DETAILS_INSURED_DETAILS_MEMBER_DETAILS_PARTY_ADDRESS_ADDRESS_PROPERTY_PIVOT_VW') or (RECORD_SOURCE = 'MAXIMUS_NONHLTH_TRV_UWR_VW_DATA_POLICY_DETAILS_OFFICE_DETAILS_OFFICE_ADDRESS_ADDRESS_PROPERTY_PIVOT_VW') or (RECORD_SOURCE = 'MAXIMUS_NONHLTH_TRV_UWR_VW_DATA_POLICY_DETAILS_PROPOSER_DETAILS_PARTY_ADDRESS_ADDRESS_PROPERTY_PIVOT_VW');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SAT_COMMON_LIFECYCLE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'SAT_COMMON_LIFECYCLE'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CAST(MD5_BINARY(IFNULL(NULLIF(UPPER(TRIM(CAST(EFFECTIVE_DATE AS VARCHAR))), ''), '^^')) AS BINARY(16))) as hashdiff_mismatch,</w:t>
              <w:br/>
              <w:t xml:space="preserve">       array_slice(array_agg(iff(HASHDIFF &lt;&gt; CAST(MD5_BINARY(IFNULL(NULLIF(UPPER(TRIM(CAST(EFFECTIVE_DATE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BAGIC_PREPROD_CURATED_DB.BGIL_DATA_MODEL.SAT_COMMON_LIFECYCLE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SAT_COMMON_MONETARY_CONTEXT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4 RECORD_SOURCE group(s): MAXIMUS_NONHLTH_TRV_UWR_VW_DATA_POLICY_DETAILS_POLICY_PROPERTY_SIMPLE_PROPERTY_PIVOT_VW [3 col(s)], MAXIMUS_NONHLTH_TRV_UWR_VW_DATA_QUOTE_PARAM_DETAILS [4 col(s)], MAXIMUS_NONHLTH_TRV_UWR_VW_DATA_QUOTE_PARAM_DETAILS_POLICY_PROPERTY_RULE_LIST_PIVOT_VW [3 col(s)], MAXIMUS_NONHLTH_TRV_UWR_VW_DATA_QUOTE_PARAM_DETAILS_RISK_LIST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'SAT_COMMON_MONETARY_CONTEXT'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IFNULL(NULLIF(UPPER(TRIM(CAST(BASE_CURRENCY_CODE AS VARCHAR))), ''), '^^'), IFNULL(NULLIF(UPPER(TRIM(CAST(BASE_CURRENCY_EXCHANGE_RATE AS VARCHAR))), ''), '^^'), IFNULL(NULLIF(UPPER(TRIM(CAST(CURRENCY_CODE AS VARCHAR))), ''), '^^'), IFNULL(NULLIF(UPPER(TRIM(CAST(EXCHANGE_RATE AS VARCHAR))), ''), '^^'))) AS BINARY(16))) as hashdiff_mismatch,</w:t>
              <w:br/>
              <w:t xml:space="preserve">       array_slice(array_agg(iff(HASHDIFF &lt;&gt; CAST(MD5_BINARY(CONCAT_WS('||', IFNULL(NULLIF(UPPER(TRIM(CAST(BASE_CURRENCY_CODE AS VARCHAR))), ''), '^^'), IFNULL(NULLIF(UPPER(TRIM(CAST(BASE_CURRENCY_EXCHANGE_RATE AS VARCHAR))), ''), '^^'), IFNULL(NULLIF(UPPER(TRIM(CAST(CURRENCY_CODE AS VARCHAR))), ''), '^^'), IFNULL(NULLIF(UPPER(TRIM(CAST(EXCHANGE_RATE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BAGIC_PREPROD_CURATED_DB.BGIL_DATA_MODEL.SAT_COMMON_MONETARY_CONTEXT</w:t>
              <w:br/>
              <w:t xml:space="preserve"> where (RECORD_SOURCE = 'MAXIMUS_NONHLTH_TRV_UWR_VW_DATA_POLICY_DETAILS_POLICY_PROPERTY_SIMPLE_PROPERTY_PIVOT_VW') or (RECORD_SOURCE = 'MAXIMUS_NONHLTH_TRV_UWR_VW_DATA_QUOTE_PARAM_DETAILS') or (RECORD_SOURCE = 'MAXIMUS_NONHLTH_TRV_UWR_VW_DATA_QUOTE_PARAM_DETAILS_POLICY_PROPERTY_RULE_LIST_PIVOT_VW') or (RECORD_SOURCE =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SAT_COMMON_STATUS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'SAT_COMMON_STATUS'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CAST(MD5_BINARY(IFNULL(NULLIF(UPPER(TRIM(CAST(STATUS_REASON_DESCRIPTION AS VARCHAR))), ''), '^^')) AS BINARY(16))) as hashdiff_mismatch,</w:t>
              <w:br/>
              <w:t xml:space="preserve">       array_slice(array_agg(iff(HASHDIFF &lt;&gt; CAST(MD5_BINARY(IFNULL(NULLIF(UPPER(TRIM(CAST(STATUS_REASON_DESCRIPTION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BAGIC_PREPROD_CURATED_DB.BGIL_DATA_MODEL.SAT_COMMON_STATUS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SAT_COVERAGE_CONDITIONS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MAXIMUS_NONHLTH_TRV_UWR_VW_DATA_QUOTE_PARAM_DETAILS_RISK_LIST_RISK_COVER_RISK_COVER_PROPERTY_RULE_LIST_PIVOT_VW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'SAT_COVERAGE_CONDITIONS'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CAST(MD5_BINARY(IFNULL(NULLIF(UPPER(TRIM(CAST(CONDITION_DESCRIPTION AS VARCHAR))), ''), '^^')) AS BINARY(16))) as hashdiff_mismatch,</w:t>
              <w:br/>
              <w:t xml:space="preserve">       array_slice(array_agg(iff(HASHDIFF &lt;&gt; CAST(MD5_BINARY(IFNULL(NULLIF(UPPER(TRIM(CAST(CONDITION_DESCRIPTION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BAGIC_PREPROD_CURATED_DB.BGIL_DATA_MODEL.SAT_COVERAGE_CONDITIONS</w:t>
              <w:br/>
              <w:t xml:space="preserve"> where (RECORD_SOURCE = 'MAXIMUS_NONHLTH_TRV_UWR_VW_DATA_POLICY_DETAILS_INSURED_DETAILS_COVER_DETAILS_COVER_PROPERTY_SIMPLE_PROPERTY_PIVOT_VW') or (RECORD_SOURCE = 'MAXIMUS_NONHLTH_TRV_UWR_VW_DATA_POLICY_DETAILS_INSURED_DETAILS_RISK_PROPERTY_SIMPLE_PROPERTY_PIVOT_VW') or (RECORD_SOURCE = 'MAXIMUS_NONHLTH_TRV_UWR_VW_DATA_QUOTE_PARAM_DETAILS_RISK_LIST_RISK_COVER_RISK_COVER_PROPERTY_RULE_LIST_PIVOT_VW')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SAT_COVERAGE_DEFINITION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COVERAGE_HKEY; 5 RECORD_SOURCE group(s): MAXIMUS_NONHLTH_TRV_UWR_VW_DATA_POLICY_DETAILS_INSURED_DETAILS_COVER_DETAILS [1 col(s)],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'SAT_COVERAGE_DEFINITION' as satellite, '5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IFNULL(NULLIF(UPPER(TRIM(CAST(COVERAGE_DESCRIPTION AS VARCHAR))), ''), '^^'), IFNULL(NULLIF(UPPER(TRIM(CAST(COVERAGE_NAME AS VARCHAR))), ''), '^^'), IFNULL(NULLIF(UPPER(TRIM(CAST(PERIL_COVERED AS VARCHAR))), ''), '^^'))) AS BINARY(16))) as hashdiff_mismatch,</w:t>
              <w:br/>
              <w:t xml:space="preserve">       array_slice(array_agg(iff(HASHDIFF &lt;&gt; CAST(MD5_BINARY(CONCAT_WS('||', IFNULL(NULLIF(UPPER(TRIM(CAST(COVERAGE_DESCRIPTION AS VARCHAR))), ''), '^^'), IFNULL(NULLIF(UPPER(TRIM(CAST(COVERAGE_NAME AS VARCHAR))), ''), '^^'), IFNULL(NULLIF(UPPER(TRIM(CAST(PERIL_COVERED AS VARCHAR))), ''), '^^')))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BAGIC_PREPROD_CURATED_DB.BGIL_DATA_MODEL.SAT_COVERAGE_DEFINITION</w:t>
              <w:br/>
              <w:t xml:space="preserve"> where (RECORD_SOURCE = 'MAXIMUS_NONHLTH_TRV_UWR_VW_DATA_POLICY_DETAILS_INSURED_DETAILS_COVER_DETAILS') or (RECORD_SOURCE = 'MAXIMUS_NONHLTH_TRV_UWR_VW_DATA_POLICY_DETAILS_INSURED_DETAILS_COVER_DETAILS_COVER_PROPERTY_SIMPLE_PROPERTY_PIVOT_VW') or (RECORD_SOURCE = 'MAXIMUS_NONHLTH_TRV_UWR_VW_DATA_POLICY_DETAILS_INSURED_DETAILS_RISK_PROPERTY_SIMPLE_PROPERTY_PIVOT_VW') or (RECORD_SOURCE = 'MAXIMUS_NONHLTH_TRV_UWR_VW_DATA_QUOTE_PARAM_DETAILS_RISK_LIST_RISK_COVER_RISK_COVER_PROPERTY_RULE_LIST_PIVOT_VW')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SAT_COVERAGE_SUBLIMIT_SCHEDULE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MAXIMUS_NONHLTH_TRV_UWR_VW_DATA_POLICY_DETAILS_INSURED_DETAILS_COVER_DETAILS_COVER_PROPERTY_MULTI_SET_PROPERTY_MULTI_SET_DETAIL_PROPERTY_PIVOT_VW (satfeed_mt_sat_coverage_sublimit_schedule) also hashes ACTIVE_SEQUENCE_NUMBER,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COVERAGE_HKEY, child key ACTIVE_SEQUENCE_NUMBER; 1 RECORD_SOURCE group(s): MAXIMUS_NONHLTH_TRV_UWR_VW_DATA_POLICY_DETAILS_INSURED_DETAILS_COVER_DETAILS_COVER_PROPERTY_MULTI_SET_PROPERTY_MULTI_SET_DETAIL_PROPERTY_PIVOT_VW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SAT_COVERAGE_SUBLIMIT_SCHEDULE: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SAT_DOCUMENT_DEFINITION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DOCUMENT_HKEY; 10 RECORD_SOURCE group(s): MAXIMUS_NONHLTH_TRV_CLM_VW_DATA_CLAIM_DETAILS_CLAIM_ATTRIBUTE_MULTI_SET_PROPERTY_MULTI_SET_DETAIL_PROPERTY_PIVOT_VW [9 col(s)], MAXIMUS_NONHLTH_TRV_CLM_VW_DATA_CLAIM_DETAILS_CLAIM_ATTRIBUTE_PROPERTIES_PIVOT_VW [6 col(s)], MAXIMUS_NONHLTH_TRV_CLM_VW_DATA_CLAIM_DETAILS_CLAIM_COVER_MULTI_SET_DETAIL_PROPERTY_PIVOT_VW [4 col(s)], MAXIMUS_NONHLTH_TRV_CLM_VW_DATA_CLAIM_DETAILS_DOCUMENT_DETAILS [3 col(s)], MAXIMUS_NONHLTH_TRV_UWR_VW_DATA_POLICY_DETAILS_DOCUMENT_DETAILS [3 col(s)], MAXIMUS_NONHLTH_TRV_UWR_VW_DATA_POLICY_DETAILS_INSURED_DETAILS_DOCUMENT_DETAILS [3 col(s)], MAXIMUS_NONHLTH_TRV_UWR_VW_DATA_POLICY_DETAILS_INSURED_DETAILS_MEMBER_DETAILS_DOCUMENT_DETAIL [3 col(s)], MAXIMUS_NONHLTH_TRV_UWR_VW_DATA_POLICY_DETAILS_POLICY_PROPERTY_SIMPLE_PROPERTY_PIVOT_VW [1 col(s)], MAXIMUS_NONHLTH_TRV_UWR_VW_DATA_POLICY_DETAILS_PROPOSER_DETAILS_DOCUMENT_DETAIL [3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'SAT_DOCUMENT_DEFINITION' as satellite, '10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IFNULL(NULLIF(UPPER(TRIM(CAST(COURIER_NAME AS VARCHAR))), ''), '^^'), IFNULL(NULLIF(UPPER(TRIM(CAST(DOCUMENT_DETAILS_TEXT AS VARCHAR))), ''), '^^'), IFNULL(NULLIF(UPPER(TRIM(CAST(DOCUMENT_NAME AS VARCHAR))), ''), '^^'), IFNULL(NULLIF(UPPER(TRIM(CAST(DOCUMENT_REFERENCE_NUMBER AS VARCHAR))), ''), '^^'), IFNULL(NULLIF(UPPER(TRIM(CAST(DOCUMENT_TYPE AS VARCHAR))), ''), '^^'), IFNULL(NULLIF(UPPER(TRIM(CAST(ISSUE_DATE AS VARCHAR))), ''), '^^'), IFNULL(NULLIF(UPPER(TRIM(CAST(PROOF_OF_DELIVERY_NUMBER AS VARCHAR))), ''), '^^'), IFNULL(NULLIF(UPPER(TRIM(CAST(RECEIVED_DATE AS VARCHAR))), ''), '^^'), IFNULL(NULLIF(UPPER(TRIM(CAST(RECORD_VALID_INDICATOR AS VARCHAR))), ''), '^^'), IFNULL(NULLIF(UPPER(TRIM(CAST(SENDER_NAME AS VARCHAR))), ''), '^^'), IFNULL(NULLIF(UPPER(TRIM(CAST(SOURCE_CHANNEL AS VARCHAR))), ''), '^^'), IFNULL(NULLIF(UPPER(TRIM(CAST(SPECIAL_ENCLOSURES_DETAILS AS VARCHAR))), ''), '^^'), IFNULL(NULLIF(UPPER(TRIM(CAST(SPECIAL_ENCLOSURES_INDICATOR AS VARCHAR))), ''), '^^'))) AS BINARY(16))) as hashdiff_mismatch,</w:t>
              <w:br/>
              <w:t xml:space="preserve">       array_slice(array_agg(iff(HASHDIFF &lt;&gt; CAST(MD5_BINARY(CONCAT_WS('||', IFNULL(NULLIF(UPPER(TRIM(CAST(COURIER_NAME AS VARCHAR))), ''), '^^'), IFNULL(NULLIF(UPPER(TRIM(CAST(DOCUMENT_DETAILS_TEXT AS VARCHAR))), ''), '^^'), IFNULL(NULLIF(UPPER(TRIM(CAST(DOCUMENT_NAME AS VARCHAR))), ''), '^^'), IFNULL(NULLIF(UPPER(TRIM(CAST(DOCUMENT_REFERENCE_NUMBER AS VARCHAR))), ''), '^^'), IFNULL(NULLIF(UPPER(TRIM(CAST(DOCUMENT_TYPE AS VARCHAR))), ''), '^^'), IFNULL(NULLIF(UPPER(TRIM(CAST(ISSUE_DATE AS VARCHAR))), ''), '^^'), IFNULL(NULLIF(UPPER(TRIM(CAST(PROOF_OF_DELIVERY_NUMBER AS VARCHAR))), ''), '^^'), IFNULL(NULLIF(UPPER(TRIM(CAST(RECEIVED_DATE AS VARCHAR))), ''), '^^'), IFNULL(NULLIF(UPPER(TRIM(CAST(RECORD_VALID_INDICATOR AS VARCHAR))), ''), '^^'), IFNULL(NULLIF(UPPER(TRIM(CAST(SENDER_NAME AS VARCHAR))), ''), '^^'), IFNULL(NULLIF(UPPER(TRIM(CAST(SOURCE_CHANNEL AS VARCHAR))), ''), '^^'), IFNULL(NULLIF(UPPER(TRIM(CAST(SPECIAL_ENCLOSURES_DETAILS AS VARCHAR))), ''), '^^'), IFNULL(NULLIF(UPPER(TRIM(CAST(SPECIAL_ENCLOSURES_INDICATOR AS VARCHAR))), ''), '^^'))) AS BINARY(16)), to_varchar(DOCUMENT_HKEY, 'HEX'), null)) within group (order by DOCUMENT_HKEY),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BAGIC_PREPROD_CURATED_DB.BGIL_DATA_MODEL.SAT_DOCUMENT_DEFINITION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'MAXIMUS_NONHLTH_TRV_CLM_VW_DATA_CLAIM_DETAILS_CLAIM_COVER_MULTI_SET_DETAIL_PROPERTY_PIVOT_VW') or (RECORD_SOURCE = 'MAXIMUS_NONHLTH_TRV_CLM_VW_DATA_CLAIM_DETAILS_DOCUMENT_DETAILS') or (RECORD_SOURCE = 'MAXIMUS_NONHLTH_TRV_UWR_VW_DATA_POLICY_DETAILS_DOCUMENT_DETAILS') or (RECORD_SOURCE = 'MAXIMUS_NONHLTH_TRV_UWR_VW_DATA_POLICY_DETAILS_INSURED_DETAILS_DOCUMENT_DETAILS') or (RECORD_SOURCE = 'MAXIMUS_NONHLTH_TRV_UWR_VW_DATA_POLICY_DETAILS_INSURED_DETAILS_MEMBER_DETAILS_DOCUMENT_DETAIL') or (RECORD_SOURCE = 'MAXIMUS_NONHLTH_TRV_UWR_VW_DATA_POLICY_DETAILS_POLICY_PROPERTY_SIMPLE_PROPERTY_PIVOT_VW') or (RECORD_SOURCE = 'MAXIMUS_NONHLTH_TRV_UWR_VW_DATA_POLICY_DETAILS_PROPOSER_DETAILS_DOCUMENT_DETAIL')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SAT_FINTXN_ACCOUNTING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1 RECORD_SOURCE group(s): MAXIMUS_NONHLTH_TRV_CLM_VW_DATA_CLAIM_DETAILS_CLAIM_PAYMENT_PAYMENTPROPERTY_PIVOT_VW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'SAT_FINTXN_ACCOUNTING' as satellite, 'MAXIMUS_NONHLTH_TRV_CLM_VW_DATA_CLAIM_DETAILS_CLAIM_PAYMENT_PAYMENTPROPERTY_PIVOT_VW'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CAST(MD5_BINARY(IFNULL(NULLIF(UPPER(TRIM(CAST(VOUCHER_NUMBER AS VARCHAR))), ''), '^^')) AS BINARY(16))) as hashdiff_mismatch,</w:t>
              <w:br/>
              <w:t xml:space="preserve">       array_slice(array_agg(iff(HASHDIFF &lt;&gt; CAST(MD5_BINARY(IFNULL(NULLIF(UPPER(TRIM(CAST(VOUCHER_NUMBER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BAGIC_PREPROD_CURATED_DB.BGIL_DATA_MODEL.SAT_FINTXN_ACCOUNTING</w:t>
              <w:br/>
              <w:t xml:space="preserve"> where (RECORD_SOURCE = 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SAT_FINTXN_CLAIM_PAYMENT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1 RECORD_SOURCE group(s): MAXIMUS_NONHLTH_TRV_CLM_VW_DATA_CLAIM_DETAILS_CLAIM_PAYMENT_PAYMENTPROPERTY_PIVOT_VW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'SAT_FINTXN_CLAIM_PAYMENT' as satellite, 'MAXIMUS_NONHLTH_TRV_CLM_VW_DATA_CLAIM_DETAILS_CLAIM_PAYMENT_PAYMENTPROPERTY_PIVOT_VW'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IFNULL(NULLIF(UPPER(TRIM(CAST(CHEQUE_DATE AS VARCHAR))), ''), '^^'), IFNULL(NULLIF(UPPER(TRIM(CAST(CHEQUE_NUMBER AS VARCHAR))), ''), '^^'), IFNULL(NULLIF(UPPER(TRIM(CAST(INSTRUMENT_PAYABLE_AT_LOCATION AS VARCHAR))), ''), '^^'), IFNULL(NULLIF(UPPER(TRIM(CAST(INSTRUMENT_PRINT_LOCATION_CODE AS VARCHAR))), ''), '^^'), IFNULL(NULLIF(UPPER(TRIM(CAST(NEFT_APPROVAL_REFERENCE AS VARCHAR))), ''), '^^'), IFNULL(NULLIF(UPPER(TRIM(CAST(PAYMENT_DATE AS VARCHAR))), ''), '^^'), IFNULL(NULLIF(UPPER(TRIM(CAST(PAYMENT_MODE AS VARCHAR))), ''), '^^'), IFNULL(NULLIF(UPPER(TRIM(CAST(UTR_NUMBER AS VARCHAR))), ''), '^^'))) AS BINARY(16))) as hashdiff_mismatch,</w:t>
              <w:br/>
              <w:t xml:space="preserve">       array_slice(array_agg(iff(HASHDIFF &lt;&gt; CAST(MD5_BINARY(CONCAT_WS('||', IFNULL(NULLIF(UPPER(TRIM(CAST(CHEQUE_DATE AS VARCHAR))), ''), '^^'), IFNULL(NULLIF(UPPER(TRIM(CAST(CHEQUE_NUMBER AS VARCHAR))), ''), '^^'), IFNULL(NULLIF(UPPER(TRIM(CAST(INSTRUMENT_PAYABLE_AT_LOCATION AS VARCHAR))), ''), '^^'), IFNULL(NULLIF(UPPER(TRIM(CAST(INSTRUMENT_PRINT_LOCATION_CODE AS VARCHAR))), ''), '^^'), IFNULL(NULLIF(UPPER(TRIM(CAST(NEFT_APPROVAL_REFERENCE AS VARCHAR))), ''), '^^'), IFNULL(NULLIF(UPPER(TRIM(CAST(PAYMENT_DATE AS VARCHAR))), ''), '^^'), IFNULL(NULLIF(UPPER(TRIM(CAST(PAYMENT_MODE AS VARCHAR))), ''), '^^'), IFNULL(NULLIF(UPPER(TRIM(CAST(UTR_NUMBER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BAGIC_PREPROD_CURATED_DB.BGIL_DATA_MODEL.SAT_FINTXN_CLAIM_PAYMENT</w:t>
              <w:br/>
              <w:t xml:space="preserve"> where (RECORD_SOURCE = 'MAXIMUS_NONHLTH_TRV_CLM_VW_DATA_CLAIM_DETAILS_CLAIM_PAYMENT_PAYMENTPROPERTY_PIVOT_VW');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SAT_FINTXN_HEADER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4 RECORD_SOURCE group(s): MAXIMUS_NONHLTH_TRV_CLM_VW_DATA_CLAIM_DETAILS_CLAIM_PAYMENT_PAYMENTPROPERTY_PIVOT_VW [4 col(s)], MAXIMUS_NONHLTH_TRV_UWR_VW_DATA_POLICY_DETAILS_POLICY_PAYMENT_INFORMATION [3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'SAT_FINTXN_HEADER'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IFNULL(NULLIF(UPPER(TRIM(CAST(ORG_UNIT_CODE AS VARCHAR))), ''), '^^'), IFNULL(NULLIF(UPPER(TRIM(CAST(SOURCE_REFERENCE_NUMBER AS VARCHAR))), ''), '^^'), IFNULL(NULLIF(UPPER(TRIM(CAST(SOURCE_REFERENCE_TYPE AS VARCHAR))), ''), '^^'), IFNULL(NULLIF(UPPER(TRIM(CAST(TRANSACTION_CHANNEL AS VARCHAR))), ''), '^^'), IFNULL(NULLIF(UPPER(TRIM(CAST(TRANSACTION_DATE AS VARCHAR))), ''), '^^'), IFNULL(NULLIF(UPPER(TRIM(CAST(TRANSACTION_NUMBER AS VARCHAR))), ''), '^^'), IFNULL(NULLIF(UPPER(TRIM(CAST(TRANSACTION_TYPE AS VARCHAR))), ''), '^^'))) AS BINARY(16))) as hashdiff_mismatch,</w:t>
              <w:br/>
              <w:t xml:space="preserve">       array_slice(array_agg(iff(HASHDIFF &lt;&gt; CAST(MD5_BINARY(CONCAT_WS('||', IFNULL(NULLIF(UPPER(TRIM(CAST(ORG_UNIT_CODE AS VARCHAR))), ''), '^^'), IFNULL(NULLIF(UPPER(TRIM(CAST(SOURCE_REFERENCE_NUMBER AS VARCHAR))), ''), '^^'), IFNULL(NULLIF(UPPER(TRIM(CAST(SOURCE_REFERENCE_TYPE AS VARCHAR))), ''), '^^'), IFNULL(NULLIF(UPPER(TRIM(CAST(TRANSACTION_CHANNEL AS VARCHAR))), ''), '^^'), IFNULL(NULLIF(UPPER(TRIM(CAST(TRANSACTION_DATE AS VARCHAR))), ''), '^^'), IFNULL(NULLIF(UPPER(TRIM(CAST(TRANSACTION_NUMBER AS VARCHAR))), ''), '^^'), IFNULL(NULLIF(UPPER(TRIM(CAST(TRANSACTION_TYPE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BAGIC_PREPROD_CURATED_DB.BGIL_DATA_MODEL.SAT_FINTXN_HEADER</w:t>
              <w:br/>
              <w:t xml:space="preserve"> where (RECORD_SOURCE = 'MAXIMUS_NONHLTH_TRV_CLM_VW_DATA_CLAIM_DETAILS_CLAIM_PAYMENT_PAYMENTPROPERTY_PIVOT_VW') or (RECORD_SOURCE = 'MAXIMUS_NONHLTH_TRV_UWR_VW_DATA_POLICY_DETAILS_POLICY_PAYMENT_INFORMATION') or (RECORD_SOURCE = 'MAXIMUS_NONHLTH_TRV_UWR_VW_DATA_POLICY_DETAILS_POLICY_PROPERTY_SIMPLE_PROPERTY_PIVOT_VW')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SAT_FINTXN_PREMIUM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'SAT_FINTXN_PREMIUM'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CAST(MD5_BINARY(IFNULL(NULLIF(UPPER(TRIM(CAST(COLLECTION_MODE AS VARCHAR))), ''), '^^')) AS BINARY(16))) as hashdiff_mismatch,</w:t>
              <w:br/>
              <w:t xml:space="preserve">       array_slice(array_agg(iff(HASHDIFF &lt;&gt; CAST(MD5_BINARY(IFNULL(NULLIF(UPPER(TRIM(CAST(COLLECTION_MODE AS VARCHAR))), ''), '^^'))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BAGIC_PREPROD_CURATED_DB.BGIL_DATA_MODEL.SAT_FINTXN_PREMIUM</w:t>
              <w:br/>
              <w:t xml:space="preserve"> where (RECORD_SOURCE = 'MAXIMUS_NONHLTH_TRV_UWR_VW_DATA_POLICY_DETAILS_POLICY_PAYMENT_INFORMATION') or (RECORD_SOURCE = 'MAXIMUS_NONHLTH_TRV_UWR_VW_DATA_POLICY_DETAILS_POLICY_PROPERTY_SIMPLE_PROPERTY_PIVOT_VW')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SAT_FINTXN_TAX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MAXIMUS_NONHLTH_TRV_CLM_VW_DATA_CLAIM_DETAILS_CLAIM_PAYMENT_PAYMENTPROPERTY_PIVOT_VW, MAXIMUS_NONHLTH_TRV_CLM_VW_DATA_CLAIM_DETAILS_CLAIM_RISK_RISK_ATTRIBUTE_MULTI_SET_PROPERTY_MULTI_SET_DETAIL_PROPERTY_PIVOT_VW (satfeed_mt_sat_fintxn_tax) also hashes TAX_TYPE,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FINANCIAL_TRANSACTION_HKEY, child key TAX_TYPE; 2 RECORD_SOURCE group(s): MAXIMUS_NONHLTH_TRV_CLM_VW_DATA_CLAIM_DETAILS_CLAIM_PAYMENT_PAYMENTPROPERTY_PIVOT_VW [9 col(s)], MAXIMUS_NONHLTH_TRV_CLM_VW_DATA_CLAIM_DETAILS_CLAIM_RISK_RISK_ATTRIBUTE_MULTI_SET_PROPERTY_MULTI_SET_DETAIL_PROPERTY_PIVOT_VW [11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SAT_FINTXN_TAX: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SAT_FIN_RECEIPT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FINANCIAL_TRANSACTION_HKEY; 3 RECORD_SOURCE group(s): MAXIMUS_NONHLTH_TRV_UWR_VW_DATA_POLICY_DETAILS_POLICY_PAYMENT_INFORMATION [5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'SAT_FIN_RECEIPT'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IFNULL(NULLIF(UPPER(TRIM(CAST(AMOUNT_RECEIVED AS VARCHAR))), ''), '^^'), IFNULL(NULLIF(UPPER(TRIM(CAST(PAYMENT_GATEWAY_REFERENCE AS VARCHAR))), ''), '^^'), IFNULL(NULLIF(UPPER(TRIM(CAST(REALISATION_DATE AS VARCHAR))), ''), '^^'), IFNULL(NULLIF(UPPER(TRIM(CAST(RECEIPT_DATE AS VARCHAR))), ''), '^^'), IFNULL(NULLIF(UPPER(TRIM(CAST(RECEIPT_NUMBER AS VARCHAR))), ''), '^^'), IFNULL(NULLIF(UPPER(TRIM(CAST(RECEIPT_TYPE AS VARCHAR))), ''), '^^'))) AS BINARY(16))) as hashdiff_mismatch,</w:t>
              <w:br/>
              <w:t xml:space="preserve">       array_slice(array_agg(iff(HASHDIFF &lt;&gt; CAST(MD5_BINARY(CONCAT_WS('||', IFNULL(NULLIF(UPPER(TRIM(CAST(AMOUNT_RECEIVED AS VARCHAR))), ''), '^^'), IFNULL(NULLIF(UPPER(TRIM(CAST(PAYMENT_GATEWAY_REFERENCE AS VARCHAR))), ''), '^^'), IFNULL(NULLIF(UPPER(TRIM(CAST(REALISATION_DATE AS VARCHAR))), ''), '^^'), IFNULL(NULLIF(UPPER(TRIM(CAST(RECEIPT_DATE AS VARCHAR))), ''), '^^'), IFNULL(NULLIF(UPPER(TRIM(CAST(RECEIPT_NUMBER AS VARCHAR))), ''), '^^'), IFNULL(NULLIF(UPPER(TRIM(CAST(RECEIPT_TYPE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BAGIC_PREPROD_CURATED_DB.BGIL_DATA_MODEL.SAT_FIN_RECEIPT</w:t>
              <w:br/>
              <w:t xml:space="preserve"> where (RECORD_SOURCE = 'MAXIMUS_NONHLTH_TRV_UWR_VW_DATA_POLICY_DETAILS_POLICY_PAYMENT_INFORMATION') or (RECORD_SOURCE = 'MAXIMUS_NONHLTH_TRV_UWR_VW_DATA_POLICY_DETAILS_POLICY_PROPERTY_SIMPLE_PROPERTY_PIVOT_VW')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SAT_INSTRUMENT_DEFINITION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PAYMENT_INSTRUMENT_HKEY; 2 RECORD_SOURCE group(s): MAXIMUS_NONHLTH_TRV_CLM_VW_DATA_CLAIM_DETAILS_CLAIM_PAYMENT_PAYMENTPROPERTY_PIVOT_VW [4 col(s)], MAXIMUS_NONHLTH_TRV_UWR_VW_DATA_POLICY_DETAILS_POLICY_PAYMENT_INFORMATION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'SAT_INSTRUMENT_DEFINITION'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IFNULL(NULLIF(UPPER(TRIM(CAST(ACCOUNT_CATEGORY_CODE AS VARCHAR))), ''), '^^'), IFNULL(NULLIF(UPPER(TRIM(CAST(ACCOUNT_TYPE AS VARCHAR))), ''), '^^'), IFNULL(NULLIF(UPPER(TRIM(CAST(BANK_BRANCH_CODE AS VARCHAR))), ''), '^^'), IFNULL(NULLIF(UPPER(TRIM(CAST(BANK_NAME AS VARCHAR))), ''), '^^'), IFNULL(NULLIF(UPPER(TRIM(CAST(INSTRUMENT_STATUS AS VARCHAR))), ''), '^^'))) AS BINARY(16))) as hashdiff_mismatch,</w:t>
              <w:br/>
              <w:t xml:space="preserve">       array_slice(array_agg(iff(HASHDIFF &lt;&gt; CAST(MD5_BINARY(CONCAT_WS('||', IFNULL(NULLIF(UPPER(TRIM(CAST(ACCOUNT_CATEGORY_CODE AS VARCHAR))), ''), '^^'), IFNULL(NULLIF(UPPER(TRIM(CAST(ACCOUNT_TYPE AS VARCHAR))), ''), '^^'), IFNULL(NULLIF(UPPER(TRIM(CAST(BANK_BRANCH_CODE AS VARCHAR))), ''), '^^'), IFNULL(NULLIF(UPPER(TRIM(CAST(BANK_NAME AS VARCHAR))), ''), '^^'), IFNULL(NULLIF(UPPER(TRIM(CAST(INSTRUMENT_STATUS AS VARCHAR))), ''), '^^'))) AS BINARY(16)), to_varchar(PAYMENT_INSTRUMENT_HKEY, 'HEX'), null)) within group (order by PAYMENT_INSTRUMENT_HKEY),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BAGIC_PREPROD_CURATED_DB.BGIL_DATA_MODEL.SAT_INSTRUMENT_DEFINITION</w:t>
              <w:br/>
              <w:t xml:space="preserve"> where (RECORD_SOURCE = 'MAXIMUS_NONHLTH_TRV_CLM_VW_DATA_CLAIM_DETAILS_CLAIM_PAYMENT_PAYMENTPROPERTY_PIVOT_VW') or (RECORD_SOURCE = 'MAXIMUS_NONHLTH_TRV_UWR_VW_DATA_POLICY_DETAILS_POLICY_PAYMENT_INFORMATION');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SAT_LNK_PARTY_ROLE_CORE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MAXIMUS_NONHLTH_TRV_UWR_VW_DATA_POLICY_DETAILS_INSURED_DETAILS_MEMBER_DETAILS_PARTY_PROPERTY_SIMPLE_PROPERTY_PIVOT_VW, MAXIMUS_NONHLTH_TRV_UWR_VW_DATA_POLICY_DETAILS_PROPOSER_DETAILS_PARTY_PROPERTY_SIMPLE_PROPERTY_PIVOT_VW (satfeed_mt_sat_lnk_party_role_core) also hashes ROLE_CODE, ROLE_SEQUENCE,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PARTY_HKEY, child key ROLE_CODE, ROLE_SEQUENCE;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SAT_LNK_PARTY_ROLE_CORE: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SAT_LNK_POLICY_PARTY_ROLE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MAXIMUS_NONHLTH_TRV_UWR_VW_DATA_POLICY_DETAILS_INSURED_DETAILS_MEMBER_DETAILS, MAXIMUS_NONHLTH_TRV_UWR_VW_DATA_POLICY_DETAILS_INSURED_DETAILS_MEMBER_DETAILS_PARTY_RELATION, MAXIMUS_NONHLTH_TRV_UWR_VW_DATA_POLICY_DETAILS_POLICY_RELATION, MAXIMUS_NONHLTH_TRV_UWR_VW_DATA_POLICY_DETAILS_PROPOSER_DETAILS, MAXIMUS_NONHLTH_TRV_UWR_VW_DATA_POLICY_DETAILS_PROPOSER_DETAILS_PARTY_RELATION (satfeed_mt_sat_lnk_policy_party_role) also hashes PARTY_ROLE_TYPE, ROLE_SEQUENCE,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POLICY_PARTY_HKEY, child key PARTY_ROLE_TYPE, ROLE_SEQUENCE; 5 RECORD_SOURCE group(s): MAXIMUS_NONHLTH_TRV_UWR_VW_DATA_POLICY_DETAILS_INSURED_DETAILS_MEMBER_DETAILS [2 col(s)], MAXIMUS_NONHLTH_TRV_UWR_VW_DATA_POLICY_DETAILS_INSURED_DETAILS_MEMBER_DETAILS_PARTY_RELATION [1 col(s)], MAXIMUS_NONHLTH_TRV_UWR_VW_DATA_POLICY_DETAILS_POLICY_RELATION [1 col(s)], MAXIMUS_NONHLTH_TRV_UWR_VW_DATA_POLICY_DETAILS_PROPOSER_DETAILS [2 col(s)], MAXIMUS_NONHLTH_TRV_UWR_VW_DATA_POLICY_DETAILS_PROPOSER_DETAILS_PARTY_RELATION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SAT_LNK_POLICY_PARTY_ROLE: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SAT_LNK_ROLE_AGENT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PARTY_ROLE_HKEY; 1 RECORD_SOURCE group(s): MAXIMUS_NONHLTH_TRV_UWR_VW_DATA_POLICY_DETAILS_PROPOSER_DETAILS_PARTY_PROPERTY_SIMPLE_PROPERTY_PIVOT_VW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'SAT_LNK_ROLE_AGENT'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IFNULL(NULLIF(UPPER(TRIM(CAST(AGENT_CODE AS VARCHAR))), ''), '^^'), IFNULL(NULLIF(UPPER(TRIM(CAST(IRDAI_AGENT_LICENCE_NUMBER AS VARCHAR))), ''), '^^'), IFNULL(NULLIF(UPPER(TRIM(CAST(IRDA_LISTED_PRIMARY_PROFESSION AS VARCHAR))), ''), '^^'), IFNULL(NULLIF(UPPER(TRIM(CAST(LICENCE_CATEGORY AS VARCHAR))), ''), '^^'), IFNULL(NULLIF(UPPER(TRIM(CAST(LICENCE_DETAILS_DESCRIPTION AS VARCHAR))), ''), '^^'), IFNULL(NULLIF(UPPER(TRIM(CAST(LICENCE_EXPIRY_DATE AS VARCHAR))), ''), '^^'), IFNULL(NULLIF(UPPER(TRIM(CAST(LICENCE_ISSUE_DATE AS VARCHAR))), ''), '^^'), IFNULL(NULLIF(UPPER(TRIM(CAST(SPECIAL_TDS_RATE AS VARCHAR))), ''), '^^'), IFNULL(NULLIF(UPPER(TRIM(CAST(SPECIAL_TDS_RATE_APPLICABLE_INDICATOR AS VARCHAR))), ''), '^^'))) AS BINARY(16))) as hashdiff_mismatch,</w:t>
              <w:br/>
              <w:t xml:space="preserve">       array_slice(array_agg(iff(HASHDIFF &lt;&gt; CAST(MD5_BINARY(CONCAT_WS('||', IFNULL(NULLIF(UPPER(TRIM(CAST(AGENT_CODE AS VARCHAR))), ''), '^^'), IFNULL(NULLIF(UPPER(TRIM(CAST(IRDAI_AGENT_LICENCE_NUMBER AS VARCHAR))), ''), '^^'), IFNULL(NULLIF(UPPER(TRIM(CAST(IRDA_LISTED_PRIMARY_PROFESSION AS VARCHAR))), ''), '^^'), IFNULL(NULLIF(UPPER(TRIM(CAST(LICENCE_CATEGORY AS VARCHAR))), ''), '^^'), IFNULL(NULLIF(UPPER(TRIM(CAST(LICENCE_DETAILS_DESCRIPTION AS VARCHAR))), ''), '^^'), IFNULL(NULLIF(UPPER(TRIM(CAST(LICENCE_EXPIRY_DATE AS VARCHAR))), ''), '^^'), IFNULL(NULLIF(UPPER(TRIM(CAST(LICENCE_ISSUE_DATE AS VARCHAR))), ''), '^^'), IFNULL(NULLIF(UPPER(TRIM(CAST(SPECIAL_TDS_RATE AS VARCHAR))), ''), '^^'), IFNULL(NULLIF(UPPER(TRIM(CAST(SPECIAL_TDS_RATE_APPLICABLE_INDICATOR AS VARCHAR))), ''), '^^'))) AS BINARY(16)), to_varchar(PARTY_ROLE_HKEY, 'HEX'), null)) within group (order by PARTY_ROLE_HKEY),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BAGIC_PREPROD_CURATED_DB.BGIL_DATA_MODEL.SAT_LNK_ROLE_AGENT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SAT_LNK_ROLE_CUSTOMER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PARTY_ROLE_HKEY; 3 RECORD_SOURCE group(s): MAXIMUS_NONHLTH_TRV_UWR_VW_DATA_POLICY_DETAILS_POLICY_PROPERTY_SIMPLE_PROPERTY_PIVOT_VW [1 col(s)], MAXIMUS_NONHLTH_TRV_UWR_VW_DATA_POLICY_DETAILS_PROPOSER_DETAILS_PARTY_PROPERTY_SIMPLE_PROPERTY_PIVOT_VW [2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'SAT_LNK_ROLE_CUSTOMER'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IFNULL(NULLIF(UPPER(TRIM(CAST(CONSENT_FOR_DATA_SHARING_INDICATOR AS VARCHAR))), ''), '^^'), IFNULL(NULLIF(UPPER(TRIM(CAST(PREFERRED_CUSTOMER_INDICATOR AS VARCHAR))), ''), '^^'), IFNULL(NULLIF(UPPER(TRIM(CAST(VIP_INDICATOR AS VARCHAR))), ''), '^^'))) AS BINARY(16))) as hashdiff_mismatch,</w:t>
              <w:br/>
              <w:t xml:space="preserve">       array_slice(array_agg(iff(HASHDIFF &lt;&gt; CAST(MD5_BINARY(CONCAT_WS('||', IFNULL(NULLIF(UPPER(TRIM(CAST(CONSENT_FOR_DATA_SHARING_INDICATOR AS VARCHAR))), ''), '^^'), IFNULL(NULLIF(UPPER(TRIM(CAST(PREFERRED_CUSTOMER_INDICATOR AS VARCHAR))), ''), '^^'), IFNULL(NULLIF(UPPER(TRIM(CAST(VIP_INDICATOR AS VARCHAR))), ''), '^^'))) AS BINARY(16)), to_varchar(PARTY_ROLE_HKEY, 'HEX'), null)) within group (order by PARTY_ROLE_HKEY),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BAGIC_PREPROD_CURATED_DB.BGIL_DATA_MODEL.SAT_LNK_ROLE_CUSTOMER</w:t>
              <w:br/>
              <w:t xml:space="preserve"> where (RECORD_SOURCE = 'MAXIMUS_NONHLTH_TRV_UWR_VW_DATA_POLICY_DETAILS_POLICY_PROPERTY_SIMPLE_PROPERTY_PIVOT_VW') or (RECORD_SOURCE = 'MAXIMUS_NONHLTH_TRV_UWR_VW_DATA_POLICY_DETAILS_PROPOSER_DETAILS_PARTY_PROPERTY_SIMPLE_PROPERTY_PIVOT_VW')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SAT_LNK_ROLE_EMPLOYEE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PARTY_ROLE_HKEY; 4 RECORD_SOURCE group(s): MAXIMUS_NONHLTH_TRV_UWR_VW_DATA_POLICY_DETAILS_INSURED_DETAILS_MEMBER_DETAILS_PARTY_PROPERTY_SIMPLE_PROPERTY_PIVOT_VW [1 col(s)], MAXIMUS_NONHLTH_TRV_UWR_VW_DATA_POLICY_DETAILS_POLICY_PROPERTY_SIMPLE_PROPERTY_PIVOT_VW [1 col(s)], MAXIMUS_NONHLTH_TRV_UWR_VW_DATA_POLICY_DETAILS_PROPOSER_DETAILS_PARTY_PROPERTY_SIMPLE_PROPERTY_PIVOT_VW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'SAT_LNK_ROLE_EMPLOYEE'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CAST(MD5_BINARY(IFNULL(NULLIF(UPPER(TRIM(CAST(EMPLOYEE_CODE AS VARCHAR))), ''), '^^')) AS BINARY(16))) as hashdiff_mismatch,</w:t>
              <w:br/>
              <w:t xml:space="preserve">       array_slice(array_agg(iff(HASHDIFF &lt;&gt; CAST(MD5_BINARY(IFNULL(NULLIF(UPPER(TRIM(CAST(EMPLOYEE_CODE AS VARCHAR))), ''), '^^')) AS BINARY(16)), to_varchar(PARTY_ROLE_HKEY, 'HEX'), null)) within group (order by PARTY_ROLE_HKEY),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BAGIC_PREPROD_CURATED_DB.BGIL_DATA_MODEL.SAT_LNK_ROLE_EMPLOYEE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'MAXIMUS_NONHLTH_TRV_UWR_VW_DATA_POLICY_DETAILS_POLICY_PROPERTY_SIMPLE_PROPERTY_PIVOT_VW') or (RECORD_SOURCE = 'MAXIMUS_NONHLTH_TRV_UWR_VW_DATA_POLICY_DETAILS_PROPOSER_DETAILS_PARTY_PROPERTY_SIMPLE_PROPERTY_PIVOT_VW')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SAT_LNK_ROLE_NOMINEE_BENEFICIARY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'SAT_LNK_ROLE_NOMINEE_BENEFICIARY'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IFNULL(NULLIF(UPPER(TRIM(CAST(APPOINTEE_NAME AS VARCHAR))), ''), '^^'), IFNULL(NULLIF(UPPER(TRIM(CAST(NOMINATION_PERCENTAGE AS VARCHAR))), ''), '^^'), IFNULL(NULLIF(UPPER(TRIM(CAST(RELATIONSHIP_TO_INSURED AS VARCHAR))), ''), '^^'))) AS BINARY(16))) as hashdiff_mismatch,</w:t>
              <w:br/>
              <w:t xml:space="preserve">       array_slice(array_agg(iff(HASHDIFF &lt;&gt; CAST(MD5_BINARY(CONCAT_WS('||', IFNULL(NULLIF(UPPER(TRIM(CAST(APPOINTEE_NAME AS VARCHAR))), ''), '^^'), IFNULL(NULLIF(UPPER(TRIM(CAST(NOMINATION_PERCENTAGE AS VARCHAR))), ''), '^^'), IFNULL(NULLIF(UPPER(TRIM(CAST(RELATIONSHIP_TO_INSURED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BAGIC_PREPROD_CURATED_DB.BGIL_DATA_MODEL.SAT_LNK_ROLE_NOMINEE_BENEFICIARY</w:t>
              <w:br/>
              <w:t xml:space="preserve"> where (RECORD_SOURCE = 'MAXIMUS_NONHLTH_TRV_UWR_VW_DATA_POLICY_DETAILS_INSURED_DETAILS_RISK_PROPERTY_MULTI_SET_PROPERTY_MULTI_SET_DETAIL_PROPERTY_PIVOT_VW') or (RECORD_SOURCE =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SAT_LOSS_EVENT_DETAIL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LOSS_EVENT_HKEY; 1 RECORD_SOURCE group(s): MAXIMUS_NONHLTH_TRV_CLM_VW_DATA_CLAIM_DETAILS_CLAIM_ATTRIBUTE_PROPERTIES_PIVOT_VW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'SAT_LOSS_EVENT_DETAIL'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IFNULL(NULLIF(UPPER(TRIM(CAST(CAUSE_OF_LOSS AS VARCHAR))), ''), '^^'), IFNULL(NULLIF(UPPER(TRIM(CAST(FIR_DATE AS VARCHAR))), ''), '^^'), IFNULL(NULLIF(UPPER(TRIM(CAST(FIR_NUMBER AS VARCHAR))), ''), '^^'), IFNULL(NULLIF(UPPER(TRIM(CAST(LOSS_DESCRIPTION AS VARCHAR))), ''), '^^'), IFNULL(NULLIF(UPPER(TRIM(CAST(LOSS_TIME AS VARCHAR))), ''), '^^'), IFNULL(NULLIF(UPPER(TRIM(CAST(POLICE_REPORT_TIME AS VARCHAR))), ''), '^^'), IFNULL(NULLIF(UPPER(TRIM(CAST(POLICE_STATION_NAME AS VARCHAR))), ''), '^^'), IFNULL(NULLIF(UPPER(TRIM(CAST(THIRD_PARTY_INVOLVED_INDICATOR AS VARCHAR))), ''), '^^'))) AS BINARY(16))) as hashdiff_mismatch,</w:t>
              <w:br/>
              <w:t xml:space="preserve">       array_slice(array_agg(iff(HASHDIFF &lt;&gt; CAST(MD5_BINARY(CONCAT_WS('||', IFNULL(NULLIF(UPPER(TRIM(CAST(CAUSE_OF_LOSS AS VARCHAR))), ''), '^^'), IFNULL(NULLIF(UPPER(TRIM(CAST(FIR_DATE AS VARCHAR))), ''), '^^'), IFNULL(NULLIF(UPPER(TRIM(CAST(FIR_NUMBER AS VARCHAR))), ''), '^^'), IFNULL(NULLIF(UPPER(TRIM(CAST(LOSS_DESCRIPTION AS VARCHAR))), ''), '^^'), IFNULL(NULLIF(UPPER(TRIM(CAST(LOSS_TIME AS VARCHAR))), ''), '^^'), IFNULL(NULLIF(UPPER(TRIM(CAST(POLICE_REPORT_TIME AS VARCHAR))), ''), '^^'), IFNULL(NULLIF(UPPER(TRIM(CAST(POLICE_STATION_NAME AS VARCHAR))), ''), '^^'), IFNULL(NULLIF(UPPER(TRIM(CAST(THIRD_PARTY_INVOLVED_INDICATOR AS VARCHAR))), ''), '^^'))) AS BINARY(16)), to_varchar(LOSS_EVENT_HKEY, 'HEX'), null)) within group (order by LOSS_EVENT_HKEY),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BAGIC_PREPROD_CURATED_DB.BGIL_DATA_MODEL.SAT_LOSS_EVENT_DETAIL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SAT_LOSS_EVENT_NOTIFICATION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'SAT_LOSS_EVENT_NOTIFICATION'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CAST(MD5_BINARY(IFNULL(NULLIF(UPPER(TRIM(CAST(NOTIFIED_BY_ROLE AS VARCHAR))), ''), '^^')) AS BINARY(16))) as hashdiff_mismatch,</w:t>
              <w:br/>
              <w:t xml:space="preserve">       array_slice(array_agg(iff(HASHDIFF &lt;&gt; CAST(MD5_BINARY(IFNULL(NULLIF(UPPER(TRIM(CAST(NOTIFIED_BY_ROLE AS VARCHAR))), ''), '^^')) AS BINARY(16)), to_varchar(LOSS_EVENT_HKEY, 'HEX'), null)) within group (order by LOSS_EVENT_HKEY),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BAGIC_PREPROD_CURATED_DB.BGIL_DATA_MODEL.SAT_LOSS_EVENT_NOTIFICATION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SAT_LOSS_LOCATION_ADDRESS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 (satfeed_mt_sat_loss_location_address) also hashes ADDRESS_LINE_1__SAT_LOSS_LOCATION_ADDRESS, POSTAL_CODE__SAT_LOSS_LOCATION_ADDRESS,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automate_dv.sat; PK LOSS_EVENT_HKEY; 1 RECORD_SOURCE group(s): MAXIMUS_NONHLTH_TRV_CLM_VW_DATA_CLAIM_DETAILS_CLAIM_ATTRIBUTE_PROPERTIES_PIVOT_VW [4 col(s)].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SAT_LOSS_LOCATION_ADDRESS: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SAT_ORG_UNIT_DEFINITION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ORG_UNIT_HKEY; 4 RECORD_SOURCE group(s): MAXIMUS_NONHLTH_TRV_UWR_VW_DATA_POLICY_DETAILS [1 col(s)], MAXIMUS_NONHLTH_TRV_UWR_VW_DATA_POLICY_DETAILS_POLICY_PROPERTY_SIMPLE_PROPERTY_PIVOT_VW [1 col(s)], MAXIMUS_NONHLTH_TRV_UWR_VW_DATA_QUOTE_PARAM_DETAILS [1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'SAT_ORG_UNIT_DEFINITION'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IFNULL(NULLIF(UPPER(TRIM(CAST(COST_CENTRE_CODE AS VARCHAR))), ''), '^^'), IFNULL(NULLIF(UPPER(TRIM(CAST(ORG_UNIT_NAME AS VARCHAR))), ''), '^^'))) AS BINARY(16))) as hashdiff_mismatch,</w:t>
              <w:br/>
              <w:t xml:space="preserve">       array_slice(array_agg(iff(HASHDIFF &lt;&gt; CAST(MD5_BINARY(CONCAT_WS('||', IFNULL(NULLIF(UPPER(TRIM(CAST(COST_CENTRE_CODE AS VARCHAR))), ''), '^^'), IFNULL(NULLIF(UPPER(TRIM(CAST(ORG_UNIT_NAME AS VARCHAR))), ''), '^^'))) AS BINARY(16)), to_varchar(ORG_UNIT_HKEY, 'HEX'), null)) within group (order by ORG_UNIT_HKEY),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BAGIC_PREPROD_CURATED_DB.BGIL_DATA_MODEL.SAT_ORG_UNIT_DEFINITION</w:t>
              <w:br/>
              <w:t xml:space="preserve"> where (RECORD_SOURCE = 'MAXIMUS_NONHLTH_TRV_UWR_VW_DATA_POLICY_DETAILS') or (RECORD_SOURCE = 'MAXIMUS_NONHLTH_TRV_UWR_VW_DATA_POLICY_DETAILS_POLICY_PROPERTY_SIMPLE_PROPERTY_PIVOT_VW') or (RECORD_SOURCE = 'MAXIMUS_NONHLTH_TRV_UWR_VW_DATA_QUOTE_PARAM_DETAILS')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SAT_PARTY_AML_SCREENING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'SAT_PARTY_AML_SCREENING'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CAST(MD5_BINARY(IFNULL(NULLIF(UPPER(TRIM(CAST(SCREENING_STATUS AS VARCHAR))), ''), '^^')) AS BINARY(16))) as hashdiff_mismatch,</w:t>
              <w:br/>
              <w:t xml:space="preserve">       array_slice(array_agg(iff(HASHDIFF &lt;&gt; CAST(MD5_BINARY(IFNULL(NULLIF(UPPER(TRIM(CAST(SCREENING_STATUS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BAGIC_PREPROD_CURATED_DB.BGIL_DATA_MODEL.SAT_PARTY_AML_SCREENING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SAT_PARTY_BANKING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MAXIMUS_NONHLTH_TRV_UWR_VW_DATA_POLICY_DETAILS_INSURED_DETAILS_MEMBER_DETAILS_PARTY_PROPERTY_MULTI_SET_PROPERTY_MULTI_SET_DETAIL_PROPERTY_PIVOT_VW, MAXIMUS_NONHLTH_TRV_UWR_VW_DATA_POLICY_DETAILS_PROPOSER_DETAILS_PARTY_PROPERTY_MULTI_SET_PROPERTY_MULTI_SET_DETAIL_PROPERTY_PIVOT_VW (satfeed_mt_sat_party_banking) also hashes ACCOUNT_NUMBER_MASKED,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PARTY_HKEY, child key ACCOUNT_NUMBER_MASKED; 3 RECORD_SOURCE group(s): MAXIMUS_NONHLTH_TRV_CLM_VW_DATA_CLAIM_DETAILS_CLAIM_ATTRIBUTE_PROPERTIES_PIVOT_VW [6 col(s)], MAXIMUS_NONHLTH_TRV_UWR_VW_DATA_POLICY_DETAILS_INSURED_DETAILS_MEMBER_DETAILS_PARTY_PROPERTY_MULTI_SET_PROPERTY_MULTI_SET_DETAIL_PROPERTY_PIVOT_VW [7 col(s)], MAXIMUS_NONHLTH_TRV_UWR_VW_DATA_POLICY_DETAILS_PROPOSER_DETAILS_PARTY_PROPERTY_MULTI_SET_PROPERTY_MULTI_SET_DETAIL_PROPERTY_PIVOT_VW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SAT_PARTY_BANKING: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SAT_PARTY_CLAIM_HISTORY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'SAT_PARTY_CLAIM_HISTORY'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CAST(MD5_BINARY(IFNULL(NULLIF(UPPER(TRIM(CAST(TOTAL_CLAIM_AMOUNT AS VARCHAR))), ''), '^^')) AS BINARY(16))) as hashdiff_mismatch,</w:t>
              <w:br/>
              <w:t xml:space="preserve">       array_slice(array_agg(iff(HASHDIFF &lt;&gt; CAST(MD5_BINARY(IFNULL(NULLIF(UPPER(TRIM(CAST(TOTAL_CLAIM_AMOUNT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BAGIC_PREPROD_CURATED_DB.BGIL_DATA_MODEL.SAT_PARTY_CLAIM_HISTORY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SAT_PARTY_CONTACT_ADDRESS_LINK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MAXIMUS_NONHLTH_TRV_UWR_VW_DATA_POLICY_DETAILS_INSURED_DETAILS_MEMBER_DETAILS_PARTY_ADDRESS, MAXIMUS_NONHLTH_TRV_UWR_VW_DATA_POLICY_DETAILS_INSURED_DETAILS_MEMBER_DETAILS_PARTY_ADDRESS_ADDRESS_PROPERTY_PIVOT_VW, MAXIMUS_NONHLTH_TRV_UWR_VW_DATA_POLICY_DETAILS_INSURED_DETAILS_MEMBER_DETAILS_PARTY_PROPERTY_SIMPLE_PROPERTY_PIVOT_VW, MAXIMUS_NONHLTH_TRV_UWR_VW_DATA_POLICY_DETAILS_PROPOSER_DETAILS_PARTY_ADDRESS, MAXIMUS_NONHLTH_TRV_UWR_VW_DATA_POLICY_DETAILS_PROPOSER_DETAILS_PARTY_ADDRESS_ADDRESS_PROPERTY_PIVOT_VW, MAXIMUS_NONHLTH_TRV_UWR_VW_DATA_POLICY_DETAILS_PROPOSER_DETAILS_PARTY_PROPERTY_SIMPLE_PROPERTY_PIVOT_VW (satfeed_mt_sat_party_contact_address_link) also hashes ADDRESS_USAGE_TYPE,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PARTY_LOCATION_HKEY, child key ADDRESS_USAGE_TYPE; 6 RECORD_SOURCE group(s): MAXIMUS_NONHLTH_TRV_UWR_VW_DATA_POLICY_DETAILS_INSURED_DETAILS_MEMBER_DETAILS_PARTY_ADDRESS [0 col(s)], MAXIMUS_NONHLTH_TRV_UWR_VW_DATA_POLICY_DETAILS_INSURED_DETAILS_MEMBER_DETAILS_PARTY_ADDRESS_ADDRESS_PROPERTY_PIVOT_VW [0 col(s)], MAXIMUS_NONHLTH_TRV_UWR_VW_DATA_POLICY_DETAILS_INSURED_DETAILS_MEMBER_DETAILS_PARTY_PROPERTY_SIMPLE_PROPERTY_PIVOT_VW [1 col(s)], MAXIMUS_NONHLTH_TRV_UWR_VW_DATA_POLICY_DETAILS_PROPOSER_DETAILS_PARTY_ADDRESS [0 col(s)], MAXIMUS_NONHLTH_TRV_UWR_VW_DATA_POLICY_DETAILS_PROPOSER_DETAILS_PARTY_ADDRESS_ADDRESS_PROPERTY_PIVOT_VW [0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SAT_PARTY_CONTACT_ADDRESS_LINK: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SAT_PARTY_EMPLOYMENT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[3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'SAT_PARTY_EMPLOYMENT'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IFNULL(NULLIF(UPPER(TRIM(CAST(EMPLOYER_NAME AS VARCHAR))), ''), '^^'), IFNULL(NULLIF(UPPER(TRIM(CAST(OCCUPATION_CODE AS VARCHAR))), ''), '^^'), IFNULL(NULLIF(UPPER(TRIM(CAST(OCCUPATION_DESCRIPTION AS VARCHAR))), ''), '^^'), IFNULL(NULLIF(UPPER(TRIM(CAST(PROFESSIONAL_REGISTRATION_NUMBER AS VARCHAR))), ''), '^^'))) AS BINARY(16))) as hashdiff_mismatch,</w:t>
              <w:br/>
              <w:t xml:space="preserve">       array_slice(array_agg(iff(HASHDIFF &lt;&gt; CAST(MD5_BINARY(CONCAT_WS('||', IFNULL(NULLIF(UPPER(TRIM(CAST(EMPLOYER_NAME AS VARCHAR))), ''), '^^'), IFNULL(NULLIF(UPPER(TRIM(CAST(OCCUPATION_CODE AS VARCHAR))), ''), '^^'), IFNULL(NULLIF(UPPER(TRIM(CAST(OCCUPATION_DESCRIPTION AS VARCHAR))), ''), '^^'), IFNULL(NULLIF(UPPER(TRIM(CAST(PROFESSIONAL_REGISTRATION_NUMBER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BAGIC_PREPROD_CURATED_DB.BGIL_DATA_MODEL.SAT_PARTY_EMPLOYMENT</w:t>
              <w:br/>
              <w:t xml:space="preserve"> where (RECORD_SOURCE = 'MAXIMUS_NONHLTH_TRV_UWR_VW_DATA_POLICY_DETAILS_INSURED_DETAILS_MEMBER_DETAILS') or (RECORD_SOURCE = 'MAXIMUS_NONHLTH_TRV_UWR_VW_DATA_POLICY_DETAILS_INSURED_DETAILS_MEMBER_DETAILS_PARTY_PROPERTY_SIMPLE_PROPERTY_PIVOT_VW') or (RECORD_SOURCE = 'MAXIMUS_NONHLTH_TRV_UWR_VW_DATA_POLICY_DETAILS_PROPOSER_DETAILS')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SAT_PARTY_FINANCIAL_PROFILE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MAXIMUS_NONHLTH_TRV_CLM_VW_DATA_CLAIM_DETAILS_CLAIM_ATTRIBUTE_PROPERTIES_PIVOT_VW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'SAT_PARTY_FINANCIAL_PROFILE'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IFNULL(NULLIF(UPPER(TRIM(CAST(CREDIT_SCORE AS VARCHAR))), ''), '^^'), IFNULL(NULLIF(UPPER(TRIM(CAST(INCOME_SOURCE AS VARCHAR))), ''), '^^'))) AS BINARY(16))) as hashdiff_mismatch,</w:t>
              <w:br/>
              <w:t xml:space="preserve">       array_slice(array_agg(iff(HASHDIFF &lt;&gt; CAST(MD5_BINARY(CONCAT_WS('||', IFNULL(NULLIF(UPPER(TRIM(CAST(CREDIT_SCORE AS VARCHAR))), ''), '^^'), IFNULL(NULLIF(UPPER(TRIM(CAST(INCOME_SOURCE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BAGIC_PREPROD_CURATED_DB.BGIL_DATA_MODEL.SAT_PARTY_FINANCIAL_PROFILE</w:t>
              <w:br/>
              <w:t xml:space="preserve"> where (RECORD_SOURCE = 'MAXIMUS_NONHLTH_TRV_CLM_VW_DATA_CLAIM_DETAILS_CLAIM_ATTRIBUTE_PROPERTIES_PIVOT_VW')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SAT_PARTY_FRAUD_PROFILE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'SAT_PARTY_FRAUD_PROFILE'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IFNULL(NULLIF(UPPER(TRIM(CAST(NEGATIVE_LIST_DATE AS VARCHAR))), ''), '^^'), IFNULL(NULLIF(UPPER(TRIM(CAST(NEGATIVE_LIST_INDICATOR AS VARCHAR))), ''), '^^'), IFNULL(NULLIF(UPPER(TRIM(CAST(NEGATIVE_LIST_REASON AS VARCHAR))), ''), '^^'), IFNULL(NULLIF(UPPER(TRIM(CAST(NON_DISCLOSURE_ACTION_INITIATED_INDICATOR AS VARCHAR))), ''), '^^'))) AS BINARY(16))) as hashdiff_mismatch,</w:t>
              <w:br/>
              <w:t xml:space="preserve">       array_slice(array_agg(iff(HASHDIFF &lt;&gt; CAST(MD5_BINARY(CONCAT_WS('||', IFNULL(NULLIF(UPPER(TRIM(CAST(NEGATIVE_LIST_DATE AS VARCHAR))), ''), '^^'), IFNULL(NULLIF(UPPER(TRIM(CAST(NEGATIVE_LIST_INDICATOR AS VARCHAR))), ''), '^^'), IFNULL(NULLIF(UPPER(TRIM(CAST(NEGATIVE_LIST_REASON AS VARCHAR))), ''), '^^'), IFNULL(NULLIF(UPPER(TRIM(CAST(NON_DISCLOSURE_ACTION_INITIATED_INDICATOR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BAGIC_PREPROD_CURATED_DB.BGIL_DATA_MODEL.SAT_PARTY_FRAUD_PROFILE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SAT_PARTY_HEALTH_PROFILE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'SAT_PARTY_HEALTH_PROFILE'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IFNULL(NULLIF(UPPER(TRIM(CAST(CURRENT_MEDICATION_DETAIL AS VARCHAR))), ''), '^^'), IFNULL(NULLIF(UPPER(TRIM(CAST(DISABILITY_INDICATOR AS VARCHAR))), ''), '^^'), IFNULL(NULLIF(UPPER(TRIM(CAST(DISABILITY_PERCENTAGE AS VARCHAR))), ''), '^^'), IFNULL(NULLIF(UPPER(TRIM(CAST(HEIGHT AS VARCHAR))), ''), '^^'), IFNULL(NULLIF(UPPER(TRIM(CAST(PRE_EXISTING_DISEASE_DESCRIPTION AS VARCHAR))), ''), '^^'), IFNULL(NULLIF(UPPER(TRIM(CAST(WEIGHT AS VARCHAR))), ''), '^^'))) AS BINARY(16))) as hashdiff_mismatch,</w:t>
              <w:br/>
              <w:t xml:space="preserve">       array_slice(array_agg(iff(HASHDIFF &lt;&gt; CAST(MD5_BINARY(CONCAT_WS('||', IFNULL(NULLIF(UPPER(TRIM(CAST(CURRENT_MEDICATION_DETAIL AS VARCHAR))), ''), '^^'), IFNULL(NULLIF(UPPER(TRIM(CAST(DISABILITY_INDICATOR AS VARCHAR))), ''), '^^'), IFNULL(NULLIF(UPPER(TRIM(CAST(DISABILITY_PERCENTAGE AS VARCHAR))), ''), '^^'), IFNULL(NULLIF(UPPER(TRIM(CAST(HEIGHT AS VARCHAR))), ''), '^^'), IFNULL(NULLIF(UPPER(TRIM(CAST(PRE_EXISTING_DISEASE_DESCRIPTION AS VARCHAR))), ''), '^^'), IFNULL(NULLIF(UPPER(TRIM(CAST(WEIGHT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BAGIC_PREPROD_CURATED_DB.BGIL_DATA_MODEL.SAT_PARTY_HEALTH_PROFILE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SAT_PARTY_IDENTIFICATION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MAXIMUS_NONHLTH_TRV_CLM_VW_DATA_CLAIM_DETAILS_CLAIM_PARTY, MAXIMUS_NONHLTH_TRV_CLM_VW_DATA_CLAIM_DETAILS_CLAIM_RISK_PARTY, MAXIMUS_NONHLTH_TRV_CLM_VW_DATA_CLAIM_DETAILS_CLAIM_RISK_RISK_ATTRIBUTE_MULTI_SET_PROPERTY_MULTI_SET_DETAIL_PROPERTY_PIVOT_VW, MAXIMUS_NONHLTH_TRV_UWR_VW_DATA_POLICY_DETAILS_INSURED_DETAILS_MEMBER_DETAILS_PARTY_PROPERTY_MULTI_SET_PROPERTY_MULTI_SET_DETAIL_PROPERTY_PIVOT_VW, MAXIMUS_NONHLTH_TRV_UWR_VW_DATA_POLICY_DETAILS_INSURED_DETAILS_MEMBER_DETAILS_PARTY_PROPERTY_SIMPLE_PROPERTY_PIVOT_VW, MAXIMUS_NONHLTH_TRV_UWR_VW_DATA_POLICY_DETAILS_PROPOSER_DETAILS_PARTY_PROPERTY_MULTI_SET_PROPERTY_MULTI_SET_DETAIL_PROPERTY_PIVOT_VW, MAXIMUS_NONHLTH_TRV_UWR_VW_DATA_POLICY_DETAILS_PROPOSER_DETAILS_PARTY_PROPERTY_SIMPLE_PROPERTY_PIVOT_VW (satfeed_mt_sat_party_identification) also hashes IDENTIFICATION_TYPE_CODE,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PARTY_HKEY, child key IDENTIFICATION_TYPE_CODE; 8 RECORD_SOURCE group(s): MAXIMUS_NONHLTH_TRV_CLM_VW_DATA_CLAIM_DETAILS_CLAIM_ATTRIBUTE_PROPERTIES_PIVOT_VW [7 col(s)], MAXIMUS_NONHLTH_TRV_CLM_VW_DATA_CLAIM_DETAILS_CLAIM_PARTY [1 col(s)], MAXIMUS_NONHLTH_TRV_CLM_VW_DATA_CLAIM_DETAILS_CLAIM_RISK_PARTY [1 col(s)], MAXIMUS_NONHLTH_TRV_CLM_VW_DATA_CLAIM_DETAILS_CLAIM_RISK_RISK_ATTRIBUTE_MULTI_SET_PROPERTY_MULTI_SET_DETAIL_PROPERTY_PIVOT_VW [1 col(s)], MAXIMUS_NONHLTH_TRV_UWR_VW_DATA_POLICY_DETAILS_INSURED_DETAILS_MEMBER_DETAILS_PARTY_PROPERTY_MULTI_SET_PROPERTY_MULTI_SET_DETAIL_PROPERTY_PIVOT_VW [3 col(s)], MAXIMUS_NONHLTH_TRV_UWR_VW_DATA_POLICY_DETAILS_INSURED_DETAILS_MEMBER_DETAILS_PARTY_PROPERTY_SIMPLE_PROPERTY_PIVOT_VW [23 col(s)], MAXIMUS_NONHLTH_TRV_UWR_VW_DATA_POLICY_DETAILS_PROPOSER_DETAILS_PARTY_PROPERTY_MULTI_SET_PROPERTY_MULTI_SET_DETAIL_PROPERTY_PIVOT_VW [3 col(s)], MAXIMUS_NONHLTH_TRV_UWR_VW_DATA_POLICY_DETAILS_PROPOSER_DETAILS_PARTY_PROPERTY_SIMPLE_PROPERTY_PIVOT_VW [23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SAT_PARTY_IDENTIFICATION: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SAT_PARTY_IDENTITY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14 RECORD_SOURCE group(s): MAXIMUS_NONHLTH_TRV_CLM_VW_DATA_CLAIM_DETAILS_CLAIM_ATTRIBUTE_PROPERTIES_PIVOT_VW [2 col(s)], MAXIMUS_NONHLTH_TRV_CLM_VW_DATA_CLAIM_DETAILS_CLAIM_PARTY [4 col(s)], MAXIMUS_NONHLTH_TRV_CLM_VW_DATA_CLAIM_DETAILS_CLAIM_RISK_PARTY [4 col(s)], MAXIMUS_NONHLTH_TRV_CLM_VW_DATA_CLAIM_DETAILS_CLAIM_RISK_RISK_ATTRIBUTE_MULTI_SET_PROPERTY_MULTI_SET_DETAIL_PROPERTY_PIVOT_VW [1 col(s)], MAXIMUS_NONHLTH_TRV_CLM_VW_DATA_CLAIM_DETAILS_CLAIM_RISK_RISK_ATTRIBUTE_PROPERTIES_PIVOT_VW [1 col(s)], MAXIMUS_NONHLTH_TRV_UWR_VW_DATA_POLICY_DETAILS_INSURED_DETAILS_MEMBER_DETAILS [10 col(s)], MAXIMUS_NONHLTH_TRV_UWR_VW_DATA_POLICY_DETAILS_INSURED_DETAILS_MEMBER_DETAILS_PARTY_PROPERTY_SIMPLE_PROPERTY_PIVOT_VW [7 col(s)], MAXIMUS_NONHLTH_TRV_UWR_VW_DATA_POLICY_DETAILS_INSURED_DETAILS_RISK_PROPERTY_MULTI_SET_PROPERTY_MULTI_SET_DETAIL_PROPERTY_PIVOT_VW [1 col(s)], MAXIMUS_NONHLTH_TRV_UWR_VW_DATA_POLICY_DETAILS_INSURED_DETAILS_RISK_PROPERTY_SIMPLE_PROPERTY_PIVOT_VW [1 col(s)], MAXIMUS_NONHLTH_TRV_UWR_VW_DATA_POLICY_DETAILS_POLICY_RELATION [1 col(s)], MAXIMUS_NONHLTH_TRV_UWR_VW_DATA_POLICY_DETAILS_PROPOSER_DETAILS [10 col(s)], MAXIMUS_NONHLTH_TRV_UWR_VW_DATA_POLICY_DETAILS_PROPOSER_DETAILS_PARTY_PROPERTY_SIMPLE_PROPERTY_PIVOT_VW [10 col(s)], MAXIMUS_NONHLTH_TRV_UWR_VW_DATA_QUOTE_PARAM_DETAILS_RISK_LIST_MULTI_SET_PROPERTY_INPUT_MULTI_SET_DETAIL_INPUT_PROPERTY_PIVOT_VW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'SAT_PARTY_IDENTITY' as satellite, '14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 AS VARCHAR))), ''), '^^'), IFNULL(NULLIF(UPPER(TRIM(CAST(COUNTRY_OF_BIRTH AS VARCHAR))), ''), '^^'), IFNULL(NULLIF(UPPER(TRIM(CAST(COUNTRY_OF_RESIDENCE AS VARCHAR))), ''), '^^'), IFNULL(NULLIF(UPPER(TRIM(CAST(DATE_OF_BIRTH AS VARCHAR))), ''), '^^'), IFNULL(NULLIF(UPPER(TRIM(CAST(FIRST_NAME AS VARCHAR))), ''), '^^'), IFNULL(NULLIF(UPPER(TRIM(CAST(GENDER_CODE AS VARCHAR))), ''), '^^'), IFNULL(NULLIF(UPPER(TRIM(CAST(LAST_NAME AS VARCHAR))), ''), '^^'), IFNULL(NULLIF(UPPER(TRIM(CAST(MIDDLE_NAME AS VARCHAR))), ''), '^^'), IFNULL(NULLIF(UPPER(TRIM(CAST(NATIONALITY AS VARCHAR))), ''), '^^'), IFNULL(NULLIF(UPPER(TRIM(CAST(PARTY_FULL_NAME AS VARCHAR))), ''), '^^'), IFNULL(NULLIF(UPPER(TRIM(CAST(PARTY_LEGAL_NAME AS VARCHAR))), ''), '^^'), IFNULL(NULLIF(UPPER(TRIM(CAST(PARTY_STATUS AS VARCHAR))), ''), '^^'), IFNULL(NULLIF(UPPER(TRIM(CAST(PARTY_SUB_TYPE_CODE AS VARCHAR))), ''), '^^'), IFNULL(NULLIF(UPPER(TRIM(CAST(PARTY_TYPE_CODE AS VARCHAR))), ''), '^^'), IFNULL(NULLIF(UPPER(TRIM(CAST(SALUTATION AS VARCHAR))), ''), '^^'))) AS BINARY(16))) as hashdiff_mismatch,</w:t>
              <w:br/>
              <w:t xml:space="preserve">       array_slice(array_agg(iff(HASHDIFF &lt;&gt; CAST(MD5_BINARY(CONCAT_WS('||', IFNULL(NULLIF(UPPER(TRIM(CAST(AGE AS VARCHAR))), ''), '^^'), IFNULL(NULLIF(UPPER(TRIM(CAST(COUNTRY_OF_BIRTH AS VARCHAR))), ''), '^^'), IFNULL(NULLIF(UPPER(TRIM(CAST(COUNTRY_OF_RESIDENCE AS VARCHAR))), ''), '^^'), IFNULL(NULLIF(UPPER(TRIM(CAST(DATE_OF_BIRTH AS VARCHAR))), ''), '^^'), IFNULL(NULLIF(UPPER(TRIM(CAST(FIRST_NAME AS VARCHAR))), ''), '^^'), IFNULL(NULLIF(UPPER(TRIM(CAST(GENDER_CODE AS VARCHAR))), ''), '^^'), IFNULL(NULLIF(UPPER(TRIM(CAST(LAST_NAME AS VARCHAR))), ''), '^^'), IFNULL(NULLIF(UPPER(TRIM(CAST(MIDDLE_NAME AS VARCHAR))), ''), '^^'), IFNULL(NULLIF(UPPER(TRIM(CAST(NATIONALITY AS VARCHAR))), ''), '^^'), IFNULL(NULLIF(UPPER(TRIM(CAST(PARTY_FULL_NAME AS VARCHAR))), ''), '^^'), IFNULL(NULLIF(UPPER(TRIM(CAST(PARTY_LEGAL_NAME AS VARCHAR))), ''), '^^'), IFNULL(NULLIF(UPPER(TRIM(CAST(PARTY_STATUS AS VARCHAR))), ''), '^^'), IFNULL(NULLIF(UPPER(TRIM(CAST(PARTY_SUB_TYPE_CODE AS VARCHAR))), ''), '^^'), IFNULL(NULLIF(UPPER(TRIM(CAST(PARTY_TYPE_CODE AS VARCHAR))), ''), '^^'), IFNULL(NULLIF(UPPER(TRIM(CAST(SALUTATION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BAGIC_PREPROD_CURATED_DB.BGIL_DATA_MODEL.SAT_PARTY_IDENTITY</w:t>
              <w:br/>
              <w:t xml:space="preserve"> where (RECORD_SOURCE = 'MAXIMUS_NONHLTH_TRV_CLM_VW_DATA_CLAIM_DETAILS_CLAIM_ATTRIBUTE_PROPERTIES_PIVOT_VW') or (RECORD_SOURCE = 'MAXIMUS_NONHLTH_TRV_CLM_VW_DATA_CLAIM_DETAILS_CLAIM_PARTY') or (RECORD_SOURCE = 'MAXIMUS_NONHLTH_TRV_CLM_VW_DATA_CLAIM_DETAILS_CLAIM_RISK_PARTY') or (RECORD_SOURCE = 'MAXIMUS_NONHLTH_TRV_CLM_VW_DATA_CLAIM_DETAILS_CLAIM_RISK_RISK_ATTRIBUTE_MULTI_SET_PROPERTY_MULTI_SET_DETAIL_PROPERTY_PIVOT_VW') or (RECORD_SOURCE = 'MAXIMUS_NONHLTH_TRV_CLM_VW_DATA_CLAIM_DETAILS_CLAIM_RISK_RISK_ATTRIBUTE_PROPERTIES_PIVOT_VW') or (RECORD_SOURCE = 'MAXIMUS_NONHLTH_TRV_UWR_VW_DATA_POLICY_DETAILS_INSURED_DETAILS_MEMBER_DETAILS') or (RECORD_SOURCE = 'MAXIMUS_NONHLTH_TRV_UWR_VW_DATA_POLICY_DETAILS_INSURED_DETAILS_MEMBER_DETAILS_PARTY_PROPERTY_SIMPLE_PROPERTY_PIVOT_VW') or (RECORD_SOURCE = 'MAXIMUS_NONHLTH_TRV_UWR_VW_DATA_POLICY_DETAILS_INSURED_DETAILS_RISK_PROPERTY_MULTI_SET_PROPERTY_MULTI_SET_DETAIL_PROPERTY_PIVOT_VW') or (RECORD_SOURCE = 'MAXIMUS_NONHLTH_TRV_UWR_VW_DATA_POLICY_DETAILS_INSURED_DETAILS_RISK_PROPERTY_SIMPLE_PROPERTY_PIVOT_VW') or (RECORD_SOURCE = 'MAXIMUS_NONHLTH_TRV_UWR_VW_DATA_POLICY_DETAILS_POLICY_RELATION') or (RECORD_SOURCE = 'MAXIMUS_NONHLTH_TRV_UWR_VW_DATA_POLICY_DETAILS_PROPOSER_DETAILS') or (RECORD_SOURCE = 'MAXIMUS_NONHLTH_TRV_UWR_VW_DATA_POLICY_DETAILS_PROPOSER_DETAILS_PARTY_PROPERTY_SIMPLE_PROPERTY_PIVOT_VW') or (RECORD_SOURCE = 'MAXIMUS_NONHLTH_TRV_UWR_VW_DATA_QUOTE_PARAM_DETAILS_RISK_LIST_MULTI_SET_PROPERTY_INPUT_MULTI_SET_DETAIL_INPUT_PROPERTY_PIVOT_VW')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SAT_PARTY_INDIVIDUAL_DEMOGRAPHICS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'SAT_PARTY_INDIVIDUAL_DEMOGRAPHICS'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IFNULL(NULLIF(UPPER(TRIM(CAST(EDUCATIONAL_QUALIFICATION AS VARCHAR))), ''), '^^'), IFNULL(NULLIF(UPPER(TRIM(CAST(FATHER_NAME AS VARCHAR))), ''), '^^'), IFNULL(NULLIF(UPPER(TRIM(CAST(HIGHEST_DEGREE AS VARCHAR))), ''), '^^'), IFNULL(NULLIF(UPPER(TRIM(CAST(MARITAL_STATUS AS VARCHAR))), ''), '^^'), IFNULL(NULLIF(UPPER(TRIM(CAST(SPOUSE_NAME AS VARCHAR))), ''), '^^'), IFNULL(NULLIF(UPPER(TRIM(CAST(YEARS_IN_CITY AS VARCHAR))), ''), '^^'))) AS BINARY(16))) as hashdiff_mismatch,</w:t>
              <w:br/>
              <w:t xml:space="preserve">       array_slice(array_agg(iff(HASHDIFF &lt;&gt; CAST(MD5_BINARY(CONCAT_WS('||', IFNULL(NULLIF(UPPER(TRIM(CAST(EDUCATIONAL_QUALIFICATION AS VARCHAR))), ''), '^^'), IFNULL(NULLIF(UPPER(TRIM(CAST(FATHER_NAME AS VARCHAR))), ''), '^^'), IFNULL(NULLIF(UPPER(TRIM(CAST(HIGHEST_DEGREE AS VARCHAR))), ''), '^^'), IFNULL(NULLIF(UPPER(TRIM(CAST(MARITAL_STATUS AS VARCHAR))), ''), '^^'), IFNULL(NULLIF(UPPER(TRIM(CAST(SPOUSE_NAME AS VARCHAR))), ''), '^^'), IFNULL(NULLIF(UPPER(TRIM(CAST(YEARS_IN_CITY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BAGIC_PREPROD_CURATED_DB.BGIL_DATA_MODEL.SAT_PARTY_INDIVIDUAL_DEMOGRAPHICS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SAT_PARTY_KYC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2 RECORD_SOURCE group(s): MAXIMUS_NONHLTH_TRV_UWR_VW_DATA_POLICY_DETAILS_INSURED_DETAILS_MEMBER_DETAILS_PARTY_PROPERTY_SIMPLE_PROPERTY_PIVOT_VW [7 col(s)], MAXIMUS_NONHLTH_TRV_UWR_VW_DATA_POLICY_DETAILS_PROPOSER_DETAILS_PARTY_PROPERTY_SIMPLE_PROPERTY_PIVOT_VW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'SAT_PARTY_KYC'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IFNULL(NULLIF(UPPER(TRIM(CAST(CKYC_DETAILS_NARRATIVE AS VARCHAR))), ''), '^^'), IFNULL(NULLIF(UPPER(TRIM(CAST(CKYC_NUMBER_HELD_DECLARED_INDICATOR AS VARCHAR))), ''), '^^'), IFNULL(NULLIF(UPPER(TRIM(CAST(CKYC_REGISTRATION_STATUS AS VARCHAR))), ''), '^^'), IFNULL(NULLIF(UPPER(TRIM(CAST(KYC_COMPLETION_DATE AS VARCHAR))), ''), '^^'), IFNULL(NULLIF(UPPER(TRIM(CAST(KYC_DETAILS_DESCRIPTION AS VARCHAR))), ''), '^^'), IFNULL(NULLIF(UPPER(TRIM(CAST(KYC_DETAIL_DESCRIPTION AS VARCHAR))), ''), '^^'), IFNULL(NULLIF(UPPER(TRIM(CAST(KYC_RELATED_DETAILS_DESCRIPTION AS VARCHAR))), ''), '^^'), IFNULL(NULLIF(UPPER(TRIM(CAST(KYC_STATUS AS VARCHAR))), ''), '^^'))) AS BINARY(16))) as hashdiff_mismatch,</w:t>
              <w:br/>
              <w:t xml:space="preserve">       array_slice(array_agg(iff(HASHDIFF &lt;&gt; CAST(MD5_BINARY(CONCAT_WS('||', IFNULL(NULLIF(UPPER(TRIM(CAST(CKYC_DETAILS_NARRATIVE AS VARCHAR))), ''), '^^'), IFNULL(NULLIF(UPPER(TRIM(CAST(CKYC_NUMBER_HELD_DECLARED_INDICATOR AS VARCHAR))), ''), '^^'), IFNULL(NULLIF(UPPER(TRIM(CAST(CKYC_REGISTRATION_STATUS AS VARCHAR))), ''), '^^'), IFNULL(NULLIF(UPPER(TRIM(CAST(KYC_COMPLETION_DATE AS VARCHAR))), ''), '^^'), IFNULL(NULLIF(UPPER(TRIM(CAST(KYC_DETAILS_DESCRIPTION AS VARCHAR))), ''), '^^'), IFNULL(NULLIF(UPPER(TRIM(CAST(KYC_DETAIL_DESCRIPTION AS VARCHAR))), ''), '^^'), IFNULL(NULLIF(UPPER(TRIM(CAST(KYC_RELATED_DETAILS_DESCRIPTION AS VARCHAR))), ''), '^^'), IFNULL(NULLIF(UPPER(TRIM(CAST(KYC_STATUS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BAGIC_PREPROD_CURATED_DB.BGIL_DATA_MODEL.SAT_PARTY_KYC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SAT_PARTY_KYC_REFERENCE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MAXIMUS_NONHLTH_TRV_UWR_VW_DATA_POLICY_DETAILS_INSURED_DETAILS_MEMBER_DETAILS_PARTY_PROPERTY_SIMPLE_PROPERTY_PIVOT_VW, MAXIMUS_NONHLTH_TRV_UWR_VW_DATA_POLICY_DETAILS_PROPOSER_DETAILS_PARTY_PROPERTY_SIMPLE_PROPERTY_PIVOT_VW (satfeed_mt_sat_party_kyc_reference) also hashes KYC_REFERENCE_TYPE,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PARTY_HKEY, child key KYC_REFERENCE_TYPE;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SAT_PARTY_KYC_REFERENCE: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SAT_PARTY_ONBOARDING_JOURNEY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MAXIMUS_NONHLTH_TRV_UWR_VW_DATA_POLICY_DETAILS_PROPOSER_DETAILS_PARTY_PROPERTY_SIMPLE_PROPERTY_PIVOT_VW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'SAT_PARTY_ONBOARDING_JOURNEY'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IFNULL(NULLIF(UPPER(TRIM(CAST(EXAMINATION_REFERENCE AS VARCHAR))), ''), '^^'), IFNULL(NULLIF(UPPER(TRIM(CAST(ONBOARDING_START_DATE AS VARCHAR))), ''), '^^'), IFNULL(NULLIF(UPPER(TRIM(CAST(PREVIOUS_EMPLOYER_NAME AS VARCHAR))), ''), '^^'), IFNULL(NULLIF(UPPER(TRIM(CAST(PRIOR_WORK_EXPERIENCE_YEARS AS VARCHAR))), ''), '^^'))) AS BINARY(16))) as hashdiff_mismatch,</w:t>
              <w:br/>
              <w:t xml:space="preserve">       array_slice(array_agg(iff(HASHDIFF &lt;&gt; CAST(MD5_BINARY(CONCAT_WS('||', IFNULL(NULLIF(UPPER(TRIM(CAST(EXAMINATION_REFERENCE AS VARCHAR))), ''), '^^'), IFNULL(NULLIF(UPPER(TRIM(CAST(ONBOARDING_START_DATE AS VARCHAR))), ''), '^^'), IFNULL(NULLIF(UPPER(TRIM(CAST(PREVIOUS_EMPLOYER_NAME AS VARCHAR))), ''), '^^'), IFNULL(NULLIF(UPPER(TRIM(CAST(PRIOR_WORK_EXPERIENCE_YEARS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BAGIC_PREPROD_CURATED_DB.BGIL_DATA_MODEL.SAT_PARTY_ONBOARDING_JOURNEY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SAT_PARTY_ORGANISATION_PROFILE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4 RECORD_SOURCE group(s): MAXIMUS_NONHLTH_TRV_UWR_VW_DATA_POLICY_DETAILS_INSURED_DETAILS_MEMBER_DETAILS [3 col(s)], MAXIMUS_NONHLTH_TRV_UWR_VW_DATA_POLICY_DETAILS_INSURED_DETAILS_MEMBER_DETAILS_PARTY_PROPERTY_SIMPLE_PROPERTY_PIVOT_VW [14 col(s)], MAXIMUS_NONHLTH_TRV_UWR_VW_DATA_POLICY_DETAILS_PROPOSER_DETAILS [3 col(s)], MAXIMUS_NONHLTH_TRV_UWR_VW_DATA_POLICY_DETAILS_PROPOSER_DETAILS_PARTY_PROPERTY_SIMPLE_PROPERTY_PIVOT_VW [18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'SAT_PARTY_ORGANISATION_PROFILE'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IFNULL(NULLIF(UPPER(TRIM(CAST(ANNUAL_TURNOVER AS VARCHAR))), ''), '^^'), IFNULL(NULLIF(UPPER(TRIM(CAST(BUSINESS_REGISTRATION_DATE AS VARCHAR))), ''), '^^'), IFNULL(NULLIF(UPPER(TRIM(CAST(BUSINESS_REGISTRATION_NUMBER AS VARCHAR))), ''), '^^'), IFNULL(NULLIF(UPPER(TRIM(CAST(BUSINESS_TYPE_CODE AS VARCHAR))), ''), '^^'), IFNULL(NULLIF(UPPER(TRIM(CAST(DATE_OF_INCORPORATION AS VARCHAR))), ''), '^^'), IFNULL(NULLIF(UPPER(TRIM(CAST(INDUSTRY_CODE AS VARCHAR))), ''), '^^'), IFNULL(NULLIF(UPPER(TRIM(CAST(INFRASTRUCTURE_SUB_SECTOR AS VARCHAR))), ''), '^^'), IFNULL(NULLIF(UPPER(TRIM(CAST(LEGAL_CONSTITUTION_TYPE AS VARCHAR))), ''), '^^'), IFNULL(NULLIF(UPPER(TRIM(CAST(MSME_CATEGORY AS VARCHAR))), ''), '^^'), IFNULL(NULLIF(UPPER(TRIM(CAST(MSME_INDICATOR AS VARCHAR))), ''), '^^'), IFNULL(NULLIF(UPPER(TRIM(CAST(NATURE_OF_BUSINESS AS VARCHAR))), ''), '^^'), IFNULL(NULLIF(UPPER(TRIM(CAST(NIC_CODE AS VARCHAR))), ''), '^^'), IFNULL(NULLIF(UPPER(TRIM(CAST(OTHER_INDUSTRY_TYPE_DESCRIPTION AS VARCHAR))), ''), '^^'), IFNULL(NULLIF(UPPER(TRIM(CAST(PAID_UP_CAPITAL AS VARCHAR))), ''), '^^'), IFNULL(NULLIF(UPPER(TRIM(CAST(PARENT_ENTITY_NAME AS VARCHAR))), ''), '^^'), IFNULL(NULLIF(UPPER(TRIM(CAST(REGISTERED_BUSINESS_TRUST_INDICATOR AS VARCHAR))), ''), '^^'), IFNULL(NULLIF(UPPER(TRIM(CAST(REGISTERED_COMPANY_DECLARED_INDICATOR AS VARCHAR))), ''), '^^'), IFNULL(NULLIF(UPPER(TRIM(CAST(TRADE_NAME AS VARCHAR))), ''), '^^'))) AS BINARY(16))) as hashdiff_mismatch,</w:t>
              <w:br/>
              <w:t xml:space="preserve">       array_slice(array_agg(iff(HASHDIFF &lt;&gt; CAST(MD5_BINARY(CONCAT_WS('||', IFNULL(NULLIF(UPPER(TRIM(CAST(ANNUAL_TURNOVER AS VARCHAR))), ''), '^^'), IFNULL(NULLIF(UPPER(TRIM(CAST(BUSINESS_REGISTRATION_DATE AS VARCHAR))), ''), '^^'), IFNULL(NULLIF(UPPER(TRIM(CAST(BUSINESS_REGISTRATION_NUMBER AS VARCHAR))), ''), '^^'), IFNULL(NULLIF(UPPER(TRIM(CAST(BUSINESS_TYPE_CODE AS VARCHAR))), ''), '^^'), IFNULL(NULLIF(UPPER(TRIM(CAST(DATE_OF_INCORPORATION AS VARCHAR))), ''), '^^'), IFNULL(NULLIF(UPPER(TRIM(CAST(INDUSTRY_CODE AS VARCHAR))), ''), '^^'), IFNULL(NULLIF(UPPER(TRIM(CAST(INFRASTRUCTURE_SUB_SECTOR AS VARCHAR))), ''), '^^'), IFNULL(NULLIF(UPPER(TRIM(CAST(LEGAL_CONSTITUTION_TYPE AS VARCHAR))), ''), '^^'), IFNULL(NULLIF(UPPER(TRIM(CAST(MSME_CATEGORY AS VARCHAR))), ''), '^^'), IFNULL(NULLIF(UPPER(TRIM(CAST(MSME_INDICATOR AS VARCHAR))), ''), '^^'), IFNULL(NULLIF(UPPER(TRIM(CAST(NATURE_OF_BUSINESS AS VARCHAR))), ''), '^^'), IFNULL(NULLIF(UPPER(TRIM(CAST(NIC_CODE AS VARCHAR))), ''), '^^'), IFNULL(NULLIF(UPPER(TRIM(CAST(OTHER_INDUSTRY_TYPE_DESCRIPTION AS VARCHAR))), ''), '^^'), IFNULL(NULLIF(UPPER(TRIM(CAST(PAID_UP_CAPITAL AS VARCHAR))), ''), '^^'), IFNULL(NULLIF(UPPER(TRIM(CAST(PARENT_ENTITY_NAME AS VARCHAR))), ''), '^^'), IFNULL(NULLIF(UPPER(TRIM(CAST(REGISTERED_BUSINESS_TRUST_INDICATOR AS VARCHAR))), ''), '^^'), IFNULL(NULLIF(UPPER(TRIM(CAST(REGISTERED_COMPANY_DECLARED_INDICATOR AS VARCHAR))), ''), '^^'), IFNULL(NULLIF(UPPER(TRIM(CAST(TRADE_NAME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BAGIC_PREPROD_CURATED_DB.BGIL_DATA_MODEL.SAT_PARTY_ORGANISATION_PROFILE</w:t>
              <w:br/>
              <w:t xml:space="preserve"> where (RECORD_SOURCE = 'MAXIMUS_NONHLTH_TRV_UWR_VW_DATA_POLICY_DETAILS_INSURED_DETAILS_MEMBER_DETAILS') or (RECORD_SOURCE = 'MAXIMUS_NONHLTH_TRV_UWR_VW_DATA_POLICY_DETAILS_INSURED_DETAILS_MEMBER_DETAILS_PARTY_PROPERTY_SIMPLE_PROPERTY_PIVOT_VW') or (RECORD_SOURCE = 'MAXIMUS_NONHLTH_TRV_UWR_VW_DATA_POLICY_DETAILS_PROPOSER_DETAILS')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SAT_PARTY_PAYOUT_PROFILE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'SAT_PARTY_PAYOUT_PROFILE'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CAST(MD5_BINARY(IFNULL(NULLIF(UPPER(TRIM(CAST(GST_APPLICABLE_INDICATOR AS VARCHAR))), ''), '^^')) AS BINARY(16))) as hashdiff_mismatch,</w:t>
              <w:br/>
              <w:t xml:space="preserve">       array_slice(array_agg(iff(HASHDIFF &lt;&gt; CAST(MD5_BINARY(IFNULL(NULLIF(UPPER(TRIM(CAST(GST_APPLICABLE_INDICATOR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BAGIC_PREPROD_CURATED_DB.BGIL_DATA_MODEL.SAT_PARTY_PAYOUT_PROFILE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SAT_PARTY_POLICY_HISTORY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'SAT_PARTY_POLICY_HISTORY'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CAST(MD5_BINARY(IFNULL(NULLIF(UPPER(TRIM(CAST(TOTAL_POLICY_COUNT AS VARCHAR))), ''), '^^')) AS BINARY(16))) as hashdiff_mismatch,</w:t>
              <w:br/>
              <w:t xml:space="preserve">       array_slice(array_agg(iff(HASHDIFF &lt;&gt; CAST(MD5_BINARY(IFNULL(NULLIF(UPPER(TRIM(CAST(TOTAL_POLICY_COUNT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BAGIC_PREPROD_CURATED_DB.BGIL_DATA_MODEL.SAT_PARTY_POLICY_HISTORY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SAT_PARTY_PORTFOLIO_SUMMARY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MAXIMUS_NONHLTH_TRV_CLM_VW_DATA_CLAIM_DETAILS_CLAIM_ATTRIBUTE_PROPERTIES_PIVOT_VW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'SAT_PARTY_PORTFOLIO_SUMMARY'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IFNULL(NULLIF(UPPER(TRIM(CAST(ACTIVE_POLICY_COUNT AS VARCHAR))), ''), '^^'), IFNULL(NULLIF(UPPER(TRIM(CAST(CROSS_SELL_POLICIES_PURCHASED AS VARCHAR))), ''), '^^'), IFNULL(NULLIF(UPPER(TRIM(CAST(CUSTOMER_ACTIVE_YEARS AS VARCHAR))), ''), '^^'), IFNULL(NULLIF(UPPER(TRIM(CAST(LATEST_POLICY_ISSUANCE_LOCATION_NAME AS VARCHAR))), ''), '^^'), IFNULL(NULLIF(UPPER(TRIM(CAST(LATEST_POLICY_LINE_OF_BUSINESS AS VARCHAR))), ''), '^^'), IFNULL(NULLIF(UPPER(TRIM(CAST(LATEST_POLICY_PRODUCT_NAME AS VARCHAR))), ''), '^^'), IFNULL(NULLIF(UPPER(TRIM(CAST(LATEST_POLICY_SUB_CHANNEL AS VARCHAR))), ''), '^^'), IFNULL(NULLIF(UPPER(TRIM(CAST(MULTI_CHANNEL_PURCHASE_INDICATOR AS VARCHAR))), ''), '^^'))) AS BINARY(16))) as hashdiff_mismatch,</w:t>
              <w:br/>
              <w:t xml:space="preserve">       array_slice(array_agg(iff(HASHDIFF &lt;&gt; CAST(MD5_BINARY(CONCAT_WS('||', IFNULL(NULLIF(UPPER(TRIM(CAST(ACTIVE_POLICY_COUNT AS VARCHAR))), ''), '^^'), IFNULL(NULLIF(UPPER(TRIM(CAST(CROSS_SELL_POLICIES_PURCHASED AS VARCHAR))), ''), '^^'), IFNULL(NULLIF(UPPER(TRIM(CAST(CUSTOMER_ACTIVE_YEARS AS VARCHAR))), ''), '^^'), IFNULL(NULLIF(UPPER(TRIM(CAST(LATEST_POLICY_ISSUANCE_LOCATION_NAME AS VARCHAR))), ''), '^^'), IFNULL(NULLIF(UPPER(TRIM(CAST(LATEST_POLICY_LINE_OF_BUSINESS AS VARCHAR))), ''), '^^'), IFNULL(NULLIF(UPPER(TRIM(CAST(LATEST_POLICY_PRODUCT_NAME AS VARCHAR))), ''), '^^'), IFNULL(NULLIF(UPPER(TRIM(CAST(LATEST_POLICY_SUB_CHANNEL AS VARCHAR))), ''), '^^'), IFNULL(NULLIF(UPPER(TRIM(CAST(MULTI_CHANNEL_PURCHASE_INDICATOR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BAGIC_PREPROD_CURATED_DB.BGIL_DATA_MODEL.SAT_PARTY_PORTFOLIO_SUMMARY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SAT_PARTY_RELATIONSHIP_PROFILE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'SAT_PARTY_RELATIONSHIP_PROFILE'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CAST(MD5_BINARY(IFNULL(NULLIF(UPPER(TRIM(CAST(TOTAL_PREMIUM_PAID_LIFETIME AS VARCHAR))), ''), '^^')) AS BINARY(16))) as hashdiff_mismatch,</w:t>
              <w:br/>
              <w:t xml:space="preserve">       array_slice(array_agg(iff(HASHDIFF &lt;&gt; CAST(MD5_BINARY(IFNULL(NULLIF(UPPER(TRIM(CAST(TOTAL_PREMIUM_PAID_LIFETIME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BAGIC_PREPROD_CURATED_DB.BGIL_DATA_MODEL.SAT_PARTY_RELATIONSHIP_PROFILE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SAT_POLICY_CANCELLATION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MAXIMUS_NONHLTH_TRV_UWR_VW_DATA_POLICY_DETAILS_POLICY_PROPERTY_SIMPLE_PROPERTY_PIVOT_VW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'SAT_POLICY_CANCELLATION'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IFNULL(NULLIF(UPPER(TRIM(CAST(CANCELLATION_PREMIUM_BASIS AS VARCHAR))), ''), '^^'), IFNULL(NULLIF(UPPER(TRIM(CAST(CANCELLATION_REQUESTED_BY_ROLE AS VARCHAR))), ''), '^^'), IFNULL(NULLIF(UPPER(TRIM(CAST(ELAPSED_PERIOD_PREMIUM_AMOUNT AS VARCHAR))), ''), '^^'), IFNULL(NULLIF(UPPER(TRIM(CAST(RETAINED_ADMIN_CHARGES_AMOUNT AS VARCHAR))), ''), '^^'), IFNULL(NULLIF(UPPER(TRIM(CAST(UNEXPIRED_PERIOD_PREMIUM_AMOUNT AS VARCHAR))), ''), '^^'))) AS BINARY(16))) as hashdiff_mismatch,</w:t>
              <w:br/>
              <w:t xml:space="preserve">       array_slice(array_agg(iff(HASHDIFF &lt;&gt; CAST(MD5_BINARY(CONCAT_WS('||', IFNULL(NULLIF(UPPER(TRIM(CAST(CANCELLATION_PREMIUM_BASIS AS VARCHAR))), ''), '^^'), IFNULL(NULLIF(UPPER(TRIM(CAST(CANCELLATION_REQUESTED_BY_ROLE AS VARCHAR))), ''), '^^'), IFNULL(NULLIF(UPPER(TRIM(CAST(ELAPSED_PERIOD_PREMIUM_AMOUNT AS VARCHAR))), ''), '^^'), IFNULL(NULLIF(UPPER(TRIM(CAST(RETAINED_ADMIN_CHARGES_AMOUNT AS VARCHAR))), ''), '^^'), IFNULL(NULLIF(UPPER(TRIM(CAST(UNEXPIRED_PERIOD_PREMIUM_AMOUNT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BAGIC_PREPROD_CURATED_DB.BGIL_DATA_MODEL.SAT_POLICY_CANCELLATION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SAT_POLICY_CLASSIFICATION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MAXIMUS_NONHLTH_TRV_UWR_VW_DATA_POLICY_DETAILS_INSURED_DETAILS_RISK_PROPERTY_SIMPLE_PROPERTY_PIVOT_VW, MAXIMUS_NONHLTH_TRV_UWR_VW_DATA_POLICY_DETAILS_POLICY_PROPERTY_SIMPLE_PROPERTY_PIVOT_VW (satfeed_mt_sat_policy_classification) also hashes CLASSIFICATION_TYPE,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CLASSIFICATION_TYPE; 3 RECORD_SOURCE group(s): MAXIMUS_NONHLTH_TRV_CLM_VW_DATA_CLAIM_DETAILS_CLAIM_ATTRIBUTE_PROPERTIES_PIVOT_VW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SAT_POLICY_CLASSIFICATION: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SAT_POLICY_COVERAGE_SCHEDULE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MAXIMUS_NONHLTH_TRV_UWR_VW_DATA_POLICY_DETAILS_INSURED_DETAILS_RISK_PROPERTY_SIMPLE_PROPERTY_PIVOT_VW, MAXIMUS_NONHLTH_TRV_UWR_VW_DATA_POLICY_DETAILS_POLICY_PROPERTY_MULTI_SET_PROPERTY_MULTI_SET_DETAIL_PROPERTY_PIVOT_VW, MAXIMUS_NONHLTH_TRV_UWR_VW_DATA_POLICY_DETAILS_POLICY_PROPERTY_SIMPLE_PROPERTY_PIVOT_VW (satfeed_mt_sat_policy_coverage_schedule) also hashes COVERAGE_REFERENCE, COVERAGE_SEQUENCE,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COVERAGE_REFERENCE, COVERAGE_SEQUENCE; 6 RECORD_SOURCE group(s): MAXIMUS_NONHLTH_TRV_CLM_VW_DATA_CLAIM_DETAILS_CLAIM_ATTRIBUTE_PROPERTIES_PIVOT_VW [2 col(s)], MAXIMUS_NONHLTH_TRV_UWR_VW_DATA_POLICY_DETAILS_INSURED_DETAILS_COVER_DETAILS [2 col(s)], MAXIMUS_NONHLTH_TRV_UWR_VW_DATA_POLICY_DETAILS_INSURED_DETAILS_COVER_DETAILS_COVER_PROPERTY_SIMPLE_PROPERTY_PIVOT_VW [6 col(s)], MAXIMUS_NONHLTH_TRV_UWR_VW_DATA_POLICY_DETAILS_INSURED_DETAILS_RISK_PROPERTY_SIMPLE_PROPERTY_PIVOT_VW [4 col(s)], MAXIMUS_NONHLTH_TRV_UWR_VW_DATA_POLICY_DETAILS_POLICY_PROPERTY_MULTI_SET_PROPERTY_MULTI_SET_DETAIL_PROPERTY_PIVOT_VW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SAT_POLICY_COVERAGE_SCHEDULE: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SAT_POLICY_DISCOUNT_LOADING_APPLIED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MAXIMUS_NONHLTH_TRV_UWR_VW_DATA_POLICY_DETAILS_INSURED_DETAILS_RISK_PROPERTY_SIMPLE_PROPERTY_PIVOT_VW, MAXIMUS_NONHLTH_TRV_UWR_VW_DATA_POLICY_DETAILS_POLICY_PROPERTY_MULTI_SET_PROPERTY_MULTI_SET_DETAIL_PROPERTY_PIVOT_VW, MAXIMUS_NONHLTH_TRV_UWR_VW_DATA_POLICY_DETAILS_POLICY_PROPERTY_SIMPLE_PROPERTY_PIVOT_VW (satfeed_mt_sat_policy_discount_loading_applied) also hashes ITEM_CODE,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ITEM_CODE; 3 RECORD_SOURCE group(s): MAXIMUS_NONHLTH_TRV_UWR_VW_DATA_POLICY_DETAILS_INSURED_DETAILS_RISK_PROPERTY_SIMPLE_PROPERTY_PIVOT_VW [6 col(s)], MAXIMUS_NONHLTH_TRV_UWR_VW_DATA_POLICY_DETAILS_POLICY_PROPERTY_MULTI_SET_PROPERTY_MULTI_SET_DETAIL_PROPERTY_PIVOT_VW [1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SAT_POLICY_DISCOUNT_LOADING_APPLIED: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SAT_POLICY_ENDORSEMENT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MAXIMUS_NONHLTH_TRV_UWR_VW_DATA_POLICY_DETAILS_ENDORSEMENT_DETAILS, MAXIMUS_NONHLTH_TRV_UWR_VW_DATA_POLICY_DETAILS_POLICY_PROPERTY_SIMPLE_PROPERTY_PIVOT_VW (satfeed_mt_sat_policy_endorsement) also hashes ENDORSEMENT_NUMBER,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ENDORSEMENT_NUMBER; 2 RECORD_SOURCE group(s): MAXIMUS_NONHLTH_TRV_UWR_VW_DATA_POLICY_DETAILS_ENDORSEMENT_DETAILS [7 col(s)], MAXIMUS_NONHLTH_TRV_UWR_VW_DATA_POLICY_DETAILS_POLICY_PROPERTY_SIMPLE_PROPERTY_PIVOT_VW [4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SAT_POLICY_ENDORSEMENT: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SAT_POLICY_GROUP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'SAT_POLICY_GROUP'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IFNULL(NULLIF(UPPER(TRIM(CAST(CHILD_POLICY_PLAN_CODE AS VARCHAR))), ''), '^^'), IFNULL(NULLIF(UPPER(TRIM(CAST(EMPLOYER_ORGANISATION_NAME AS VARCHAR))), ''), '^^'), IFNULL(NULLIF(UPPER(TRIM(CAST(GLOBAL_ACCOUNT_INDICATOR AS VARCHAR))), ''), '^^'), IFNULL(NULLIF(UPPER(TRIM(CAST(GROUP_NAME AS VARCHAR))), ''), '^^'), IFNULL(NULLIF(UPPER(TRIM(CAST(GROUP_TYPE AS VARCHAR))), ''), '^^'), IFNULL(NULLIF(UPPER(TRIM(CAST(INSURED_EMPLOYEE_CODE AS VARCHAR))), ''), '^^'), IFNULL(NULLIF(UPPER(TRIM(CAST(PROGRAM_IDENTIFIER AS VARCHAR))), ''), '^^'))) AS BINARY(16))) as hashdiff_mismatch,</w:t>
              <w:br/>
              <w:t xml:space="preserve">       array_slice(array_agg(iff(HASHDIFF &lt;&gt; CAST(MD5_BINARY(CONCAT_WS('||', IFNULL(NULLIF(UPPER(TRIM(CAST(CHILD_POLICY_PLAN_CODE AS VARCHAR))), ''), '^^'), IFNULL(NULLIF(UPPER(TRIM(CAST(EMPLOYER_ORGANISATION_NAME AS VARCHAR))), ''), '^^'), IFNULL(NULLIF(UPPER(TRIM(CAST(GLOBAL_ACCOUNT_INDICATOR AS VARCHAR))), ''), '^^'), IFNULL(NULLIF(UPPER(TRIM(CAST(GROUP_NAME AS VARCHAR))), ''), '^^'), IFNULL(NULLIF(UPPER(TRIM(CAST(GROUP_TYPE AS VARCHAR))), ''), '^^'), IFNULL(NULLIF(UPPER(TRIM(CAST(INSURED_EMPLOYEE_CODE AS VARCHAR))), ''), '^^'), IFNULL(NULLIF(UPPER(TRIM(CAST(PROGRAM_IDENTIFIER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BAGIC_PREPROD_CURATED_DB.BGIL_DATA_MODEL.SAT_POLICY_GROUP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SAT_POLICY_HEADER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7 RECORD_SOURCE group(s): MAXIMUS_NONHLTH_TRV_CLM_VW_DATA_CLAIM_DETAILS_CLAIM_ATTRIBUTE_PROPERTIES_PIVOT_VW [3 col(s)], MAXIMUS_NONHLTH_TRV_CLM_VW_DATA_CLAIM_DETAILS_CLAIM_RISK_RISK_ATTRIBUTE_MULTI_SET_PROPERTY_MULTI_SET_DETAIL_PROPERTY_PIVOT_VW [2 col(s)], MAXIMUS_NONHLTH_TRV_UWR_VW_DATA_POLICY_DETAILS [5 col(s)], MAXIMUS_NONHLTH_TRV_UWR_VW_DATA_POLICY_DETAILS_INSURED_DETAILS_RISK_PROPERTY_SIMPLE_PROPERTY_PIVOT_VW [8 col(s)], MAXIMUS_NONHLTH_TRV_UWR_VW_DATA_POLICY_DETAILS_POLICY_PROPERTY_SIMPLE_PROPERTY_PIVOT_VW [14 col(s)], MAXIMUS_NONHLTH_TRV_UWR_VW_DATA_POLICY_DETAILS_PREVIOUS_POLICY_DETAILS [4 col(s)], MAXIMUS_NONHLTH_TRV_UWR_VW_DATA_QUOTE_PARAM_DETAILS_POLICY_PROPERTY_RULE_LIST_PIVOT_VW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'SAT_POLICY_HEADER' as satellite, '7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IFNULL(NULLIF(UPPER(TRIM(CAST(CO_INSURANCE_INDICATOR AS VARCHAR))), ''), '^^'), IFNULL(NULLIF(UPPER(TRIM(CAST(CURRENCY_CODE AS VARCHAR))), ''), '^^'), IFNULL(NULLIF(UPPER(TRIM(CAST(FIRST_YEAR_INDICATOR AS VARCHAR))), ''), '^^'), IFNULL(NULLIF(UPPER(TRIM(CAST(POLICYHOLDER_REFERENCE AS VARCHAR))), ''), '^^'), IFNULL(NULLIF(UPPER(TRIM(CAST(POLICY_CHANNEL_TYPE AS VARCHAR))), ''), '^^'), IFNULL(NULLIF(UPPER(TRIM(CAST(POLICY_REFERENCE_NUMBER AS VARCHAR))), ''), '^^'), IFNULL(NULLIF(UPPER(TRIM(CAST(POLICY_REMARKS AS VARCHAR))), ''), '^^'), IFNULL(NULLIF(UPPER(TRIM(CAST(POLICY_STATUS AS VARCHAR))), ''), '^^'), IFNULL(NULLIF(UPPER(TRIM(CAST(POLICY_SUB_STATUS AS VARCHAR))), ''), '^^'), IFNULL(NULLIF(UPPER(TRIM(CAST(POLICY_TERM AS VARCHAR))), ''), '^^'), IFNULL(NULLIF(UPPER(TRIM(CAST(POLICY_TYPE AS VARCHAR))), ''), '^^'), IFNULL(NULLIF(UPPER(TRIM(CAST(PREMIUM_FREQUENCY AS VARCHAR))), ''), '^^'), IFNULL(NULLIF(UPPER(TRIM(CAST(PREMIUM_PAYER_REFERENCE AS VARCHAR))), ''), '^^'), IFNULL(NULLIF(UPPER(TRIM(CAST(PRODUCT_REFERENCE AS VARCHAR))), ''), '^^'), IFNULL(NULLIF(UPPER(TRIM(CAST(RISK_END_TIME AS VARCHAR))), ''), '^^'), IFNULL(NULLIF(UPPER(TRIM(CAST(RISK_EXPIRY_DATE AS VARCHAR))), ''), '^^'), IFNULL(NULLIF(UPPER(TRIM(CAST(RISK_INCEPTION_DATE AS VARCHAR))), ''), '^^'), IFNULL(NULLIF(UPPER(TRIM(CAST(RISK_START_TIME AS VARCHAR))), ''), '^^'), IFNULL(NULLIF(UPPER(TRIM(CAST(SUM_INSURED_TOTAL AS VARCHAR))), ''), '^^'))) AS BINARY(16))) as hashdiff_mismatch,</w:t>
              <w:br/>
              <w:t xml:space="preserve">       array_slice(array_agg(iff(HASHDIFF &lt;&gt; CAST(MD5_BINARY(CONCAT_WS('||', IFNULL(NULLIF(UPPER(TRIM(CAST(CO_INSURANCE_INDICATOR AS VARCHAR))), ''), '^^'), IFNULL(NULLIF(UPPER(TRIM(CAST(CURRENCY_CODE AS VARCHAR))), ''), '^^'), IFNULL(NULLIF(UPPER(TRIM(CAST(FIRST_YEAR_INDICATOR AS VARCHAR))), ''), '^^'), IFNULL(NULLIF(UPPER(TRIM(CAST(POLICYHOLDER_REFERENCE AS VARCHAR))), ''), '^^'), IFNULL(NULLIF(UPPER(TRIM(CAST(POLICY_CHANNEL_TYPE AS VARCHAR))), ''), '^^'), IFNULL(NULLIF(UPPER(TRIM(CAST(POLICY_REFERENCE_NUMBER AS VARCHAR))), ''), '^^'), IFNULL(NULLIF(UPPER(TRIM(CAST(POLICY_REMARKS AS VARCHAR))), ''), '^^'), IFNULL(NULLIF(UPPER(TRIM(CAST(POLICY_STATUS AS VARCHAR))), ''), '^^'), IFNULL(NULLIF(UPPER(TRIM(CAST(POLICY_SUB_STATUS AS VARCHAR))), ''), '^^'), IFNULL(NULLIF(UPPER(TRIM(CAST(POLICY_TERM AS VARCHAR))), ''), '^^'), IFNULL(NULLIF(UPPER(TRIM(CAST(POLICY_TYPE AS VARCHAR))), ''), '^^'), IFNULL(NULLIF(UPPER(TRIM(CAST(PREMIUM_FREQUENCY AS VARCHAR))), ''), '^^'), IFNULL(NULLIF(UPPER(TRIM(CAST(PREMIUM_PAYER_REFERENCE AS VARCHAR))), ''), '^^'), IFNULL(NULLIF(UPPER(TRIM(CAST(PRODUCT_REFERENCE AS VARCHAR))), ''), '^^'), IFNULL(NULLIF(UPPER(TRIM(CAST(RISK_END_TIME AS VARCHAR))), ''), '^^'), IFNULL(NULLIF(UPPER(TRIM(CAST(RISK_EXPIRY_DATE AS VARCHAR))), ''), '^^'), IFNULL(NULLIF(UPPER(TRIM(CAST(RISK_INCEPTION_DATE AS VARCHAR))), ''), '^^'), IFNULL(NULLIF(UPPER(TRIM(CAST(RISK_START_TIME AS VARCHAR))), ''), '^^'), IFNULL(NULLIF(UPPER(TRIM(CAST(SUM_INSURED_TOTAL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BAGIC_PREPROD_CURATED_DB.BGIL_DATA_MODEL.SAT_POLICY_HEADER</w:t>
              <w:br/>
              <w:t xml:space="preserve"> where (RECORD_SOURCE = 'MAXIMUS_NONHLTH_TRV_CLM_VW_DATA_CLAIM_DETAILS_CLAIM_ATTRIBUTE_PROPERTIES_PIVOT_VW') or (RECORD_SOURCE = 'MAXIMUS_NONHLTH_TRV_CLM_VW_DATA_CLAIM_DETAILS_CLAIM_RISK_RISK_ATTRIBUTE_MULTI_SET_PROPERTY_MULTI_SET_DETAIL_PROPERTY_PIVOT_VW') or (RECORD_SOURCE = 'MAXIMUS_NONHLTH_TRV_UWR_VW_DATA_POLICY_DETAILS') or (RECORD_SOURCE = 'MAXIMUS_NONHLTH_TRV_UWR_VW_DATA_POLICY_DETAILS_INSURED_DETAILS_RISK_PROPERTY_SIMPLE_PROPERTY_PIVOT_VW') or (RECORD_SOURCE = 'MAXIMUS_NONHLTH_TRV_UWR_VW_DATA_POLICY_DETAILS_POLICY_PROPERTY_SIMPLE_PROPERTY_PIVOT_VW') or (RECORD_SOURCE = 'MAXIMUS_NONHLTH_TRV_UWR_VW_DATA_POLICY_DETAILS_PREVIOUS_POLICY_DETAILS')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SAT_POLICY_INTERMEDIARY_SPLIT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MAXIMUS_NONHLTH_TRV_UWR_VW_DATA_POLICY_DETAILS, MAXIMUS_NONHLTH_TRV_UWR_VW_DATA_POLICY_DETAILS_POLICY_PROPERTY_SIMPLE_PROPERTY_PIVOT_VW (satfeed_mt_sat_policy_intermediary_split) also hashes INTERMEDIARY_REFERENCE,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INTERMEDIARY_REFERENCE; 2 RECORD_SOURCE group(s): MAXIMUS_NONHLTH_TRV_UWR_VW_DATA_POLICY_DETAILS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SAT_POLICY_INTERMEDIARY_SPLIT: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SAT_POLICY_PORTABILITY_MIGRATION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'SAT_POLICY_PORTABILITY_MIGRATION'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CAST(MD5_BINARY(IFNULL(NULLIF(UPPER(TRIM(CAST(PREVIOUS_POLICY_NUMBER AS VARCHAR))), ''), '^^')) AS BINARY(16))) as hashdiff_mismatch,</w:t>
              <w:br/>
              <w:t xml:space="preserve">       array_slice(array_agg(iff(HASHDIFF &lt;&gt; CAST(MD5_BINARY(IFNULL(NULLIF(UPPER(TRIM(CAST(PREVIOUS_POLICY_NUMBER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BAGIC_PREPROD_CURATED_DB.BGIL_DATA_MODEL.SAT_POLICY_PORTABILITY_MIGRATION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SAT_POLICY_PREMIUM_HEAD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MAXIMUS_NONHLTH_TRV_UWR_VW_DATA_POLICY_DETAILS_INSURED_DETAILS_RISK_PROPERTY_SIMPLE_PROPERTY_PIVOT_VW, MAXIMUS_NONHLTH_TRV_UWR_VW_DATA_POLICY_DETAILS_POLICY_PROPERTY_MULTI_SET_PROPERTY_MULTI_SET_DETAIL_PROPERTY_PIVOT_VW (satfeed_mt_sat_policy_premium_head) also hashes ADJUSTED_INDICATOR, COVERAGE_REFERENCE__SAT_POLICY_PREMIUM_HEAD, PREMIUM_HEAD_CODE, SECTION,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ADJUSTED_INDICATOR, COVERAGE_REFERENCE, PREMIUM_HEAD_CODE, SECTION; 4 RECORD_SOURCE group(s): MAXIMUS_NONHLTH_TRV_UWR_VW_DATA_POLICY_DETAILS_INSURED_DETAILS_COVER_DETAILS [1 col(s)], MAXIMUS_NONHLTH_TRV_UWR_VW_DATA_POLICY_DETAILS_INSURED_DETAILS_COVER_DETAILS_COVER_PROPERTY_SIMPLE_PROPERTY_PIVOT_VW [4 col(s)], MAXIMUS_NONHLTH_TRV_UWR_VW_DATA_POLICY_DETAILS_INSURED_DETAILS_RISK_PROPERTY_SIMPLE_PROPERTY_PIVOT_VW [2 col(s)], MAXIMUS_NONHLTH_TRV_UWR_VW_DATA_POLICY_DETAILS_POLICY_PROPERTY_MULTI_SET_PROPERTY_MULTI_SET_DETAIL_PROPERTY_PIVOT_VW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SAT_POLICY_PREMIUM_HEAD: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SAT_POLICY_PREMIUM_SUMMARY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5 RECORD_SOURCE group(s): MAXIMUS_NONHLTH_TRV_UWR_VW_DATA_POLICY_DETAILS [2 col(s)], MAXIMUS_NONHLTH_TRV_UWR_VW_DATA_POLICY_DETAILS_INSURED_DETAILS_RISK_PROPERTY_SIMPLE_PROPERTY_PIVOT_VW [2 col(s)], MAXIMUS_NONHLTH_TRV_UWR_VW_DATA_POLICY_DETAILS_POLICY_PROPERTY_SIMPLE_PROPERTY_PIVOT_VW [6 col(s)], MAXIMUS_NONHLTH_TRV_UWR_VW_DATA_POLICY_DETAILS_PREVIOUS_POLICY_DETAILS [1 col(s)], MAXIMUS_NONHLTH_TRV_UWR_VW_DATA_PREMIUM_DETAILS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'SAT_POLICY_PREMIUM_SUMMARY' as satellite, '5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IFNULL(NULLIF(UPPER(TRIM(CAST(BASE_PREMIUM AS VARCHAR))), ''), '^^'), IFNULL(NULLIF(UPPER(TRIM(CAST(GROSS_PREMIUM AS VARCHAR))), ''), '^^'), IFNULL(NULLIF(UPPER(TRIM(CAST(LOADING_AMOUNT AS VARCHAR))), ''), '^^'), IFNULL(NULLIF(UPPER(TRIM(CAST(NET_PREMIUM AS VARCHAR))), ''), '^^'), IFNULL(NULLIF(UPPER(TRIM(CAST(PREMIUM_OUTSTANDING AS VARCHAR))), ''), '^^'), IFNULL(NULLIF(UPPER(TRIM(CAST(REFUND_AMOUNT AS VARCHAR))), ''), '^^'), IFNULL(NULLIF(UPPER(TRIM(CAST(TOTAL_PREMIUM_COLLECTED AS VARCHAR))), ''), '^^'))) AS BINARY(16))) as hashdiff_mismatch,</w:t>
              <w:br/>
              <w:t xml:space="preserve">       array_slice(array_agg(iff(HASHDIFF &lt;&gt; CAST(MD5_BINARY(CONCAT_WS('||', IFNULL(NULLIF(UPPER(TRIM(CAST(BASE_PREMIUM AS VARCHAR))), ''), '^^'), IFNULL(NULLIF(UPPER(TRIM(CAST(GROSS_PREMIUM AS VARCHAR))), ''), '^^'), IFNULL(NULLIF(UPPER(TRIM(CAST(LOADING_AMOUNT AS VARCHAR))), ''), '^^'), IFNULL(NULLIF(UPPER(TRIM(CAST(NET_PREMIUM AS VARCHAR))), ''), '^^'), IFNULL(NULLIF(UPPER(TRIM(CAST(PREMIUM_OUTSTANDING AS VARCHAR))), ''), '^^'), IFNULL(NULLIF(UPPER(TRIM(CAST(REFUND_AMOUNT AS VARCHAR))), ''), '^^'), IFNULL(NULLIF(UPPER(TRIM(CAST(TOTAL_PREMIUM_COLLECTED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BAGIC_PREPROD_CURATED_DB.BGIL_DATA_MODEL.SAT_POLICY_PREMIUM_SUMMARY</w:t>
              <w:br/>
              <w:t xml:space="preserve"> where (RECORD_SOURCE = 'MAXIMUS_NONHLTH_TRV_UWR_VW_DATA_POLICY_DETAILS') or (RECORD_SOURCE = 'MAXIMUS_NONHLTH_TRV_UWR_VW_DATA_POLICY_DETAILS_INSURED_DETAILS_RISK_PROPERTY_SIMPLE_PROPERTY_PIVOT_VW') or (RECORD_SOURCE = 'MAXIMUS_NONHLTH_TRV_UWR_VW_DATA_POLICY_DETAILS_POLICY_PROPERTY_SIMPLE_PROPERTY_PIVOT_VW') or (RECORD_SOURCE = 'MAXIMUS_NONHLTH_TRV_UWR_VW_DATA_POLICY_DETAILS_PREVIOUS_POLICY_DETAILS') or (RECORD_SOURCE = 'MAXIMUS_NONHLTH_TRV_UWR_VW_DATA_PREMIUM_DETAILS');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SAT_POLICY_RENEWAL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MAXIMUS_NONHLTH_TRV_CLM_VW_DATA_CLAIM_DETAILS_CLAIM_ATTRIBUTE_PROPERTIES_PIVOT_VW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'SAT_POLICY_RENEWAL'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IFNULL(NULLIF(UPPER(TRIM(CAST(BREAK_IN_INDICATOR AS VARCHAR))), ''), '^^'), IFNULL(NULLIF(UPPER(TRIM(CAST(RENEWAL_DUE_DATE AS VARCHAR))), ''), '^^'))) AS BINARY(16))) as hashdiff_mismatch,</w:t>
              <w:br/>
              <w:t xml:space="preserve">       array_slice(array_agg(iff(HASHDIFF &lt;&gt; CAST(MD5_BINARY(CONCAT_WS('||', IFNULL(NULLIF(UPPER(TRIM(CAST(BREAK_IN_INDICATOR AS VARCHAR))), ''), '^^'), IFNULL(NULLIF(UPPER(TRIM(CAST(RENEWAL_DUE_DATE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BAGIC_PREPROD_CURATED_DB.BGIL_DATA_MODEL.SAT_POLICY_RENEWAL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SAT_POLICY_SERVICING_SUMMARY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'SAT_POLICY_SERVICING_SUMMARY'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CAST(MD5_BINARY(IFNULL(NULLIF(UPPER(TRIM(CAST(SERVICING_ORG_UNIT_CODE AS VARCHAR))), ''), '^^')) AS BINARY(16))) as hashdiff_mismatch,</w:t>
              <w:br/>
              <w:t xml:space="preserve">       array_slice(array_agg(iff(HASHDIFF &lt;&gt; CAST(MD5_BINARY(IFNULL(NULLIF(UPPER(TRIM(CAST(SERVICING_ORG_UNIT_CODE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BAGIC_PREPROD_CURATED_DB.BGIL_DATA_MODEL.SAT_POLICY_SERVICING_SUMMARY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SAT_POLICY_SUM_INSURED_BREAKUP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MAXIMUS_NONHLTH_TRV_UWR_VW_DATA_POLICY_DETAILS_INSURED_DETAILS_COVER_DETAILS_COVER_PROPERTY_SIMPLE_PROPERTY_PIVOT_VW, MAXIMUS_NONHLTH_TRV_UWR_VW_DATA_POLICY_DETAILS_INSURED_DETAILS_RISK_PROPERTY_SIMPLE_PROPERTY_PIVOT_VW, MAXIMUS_NONHLTH_TRV_UWR_VW_DATA_POLICY_DETAILS_POLICY_PROPERTY_MULTI_SET_PROPERTY_MULTI_SET_DETAIL_PROPERTY_PIVOT_VW (satfeed_mt_sat_policy_sum_insured_breakup) also hashes SUM_INSURED_HEAD,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SUM_INSURED_HEAD; 3 RECORD_SOURCE group(s): MAXIMUS_NONHLTH_TRV_UWR_VW_DATA_POLICY_DETAILS_INSURED_DETAILS_COVER_DETAILS_COVER_PROPERTY_SIMPLE_PROPERTY_PIVOT_VW [2 col(s)], MAXIMUS_NONHLTH_TRV_UWR_VW_DATA_POLICY_DETAILS_INSURED_DETAILS_RISK_PROPERTY_SIMPLE_PROPERTY_PIVOT_VW [1 col(s)], MAXIMUS_NONHLTH_TRV_UWR_VW_DATA_POLICY_DETAILS_POLICY_PROPERTY_MULTI_SET_PROPERTY_MULTI_SET_DETAIL_PROPERTY_PIVOT_VW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SAT_POLICY_SUM_INSURED_BREAKUP: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SAT_POLICY_TAX_BREAKUP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2 RECORD_SOURCE group(s): MAXIMUS_NONHLTH_TRV_UWR_VW_DATA_POLICY_DETAILS [1 col(s)], MAXIMUS_NONHLTH_TRV_UWR_VW_DATA_POLICY_DETAILS_POLICY_PROPERTY_SIMPLE_PROPERTY_PIVOT_VW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'SAT_POLICY_TAX_BREAKUP'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IFNULL(NULLIF(UPPER(TRIM(CAST(CESS_AMOUNT AS VARCHAR))), ''), '^^'), IFNULL(NULLIF(UPPER(TRIM(CAST(CGST_AMOUNT AS VARCHAR))), ''), '^^'), IFNULL(NULLIF(UPPER(TRIM(CAST(GST_BIFURCATION AS VARCHAR))), ''), '^^'), IFNULL(NULLIF(UPPER(TRIM(CAST(GST_TDS_AMOUNT AS VARCHAR))), ''), '^^'), IFNULL(NULLIF(UPPER(TRIM(CAST(GST_TYPE AS VARCHAR))), ''), '^^'), IFNULL(NULLIF(UPPER(TRIM(CAST(IGST_AMOUNT AS VARCHAR))), ''), '^^'), IFNULL(NULLIF(UPPER(TRIM(CAST(SGST_AMOUNT AS VARCHAR))), ''), '^^'), IFNULL(NULLIF(UPPER(TRIM(CAST(STAMP_DUTY_AMOUNT AS VARCHAR))), ''), '^^'), IFNULL(NULLIF(UPPER(TRIM(CAST(STAMP_DUTY_RECEIPT_NUMBER AS VARCHAR))), ''), '^^'), IFNULL(NULLIF(UPPER(TRIM(CAST(TOTAL_TAX_AMOUNT AS VARCHAR))), ''), '^^'))) AS BINARY(16))) as hashdiff_mismatch,</w:t>
              <w:br/>
              <w:t xml:space="preserve">       array_slice(array_agg(iff(HASHDIFF &lt;&gt; CAST(MD5_BINARY(CONCAT_WS('||', IFNULL(NULLIF(UPPER(TRIM(CAST(CESS_AMOUNT AS VARCHAR))), ''), '^^'), IFNULL(NULLIF(UPPER(TRIM(CAST(CGST_AMOUNT AS VARCHAR))), ''), '^^'), IFNULL(NULLIF(UPPER(TRIM(CAST(GST_BIFURCATION AS VARCHAR))), ''), '^^'), IFNULL(NULLIF(UPPER(TRIM(CAST(GST_TDS_AMOUNT AS VARCHAR))), ''), '^^'), IFNULL(NULLIF(UPPER(TRIM(CAST(GST_TYPE AS VARCHAR))), ''), '^^'), IFNULL(NULLIF(UPPER(TRIM(CAST(IGST_AMOUNT AS VARCHAR))), ''), '^^'), IFNULL(NULLIF(UPPER(TRIM(CAST(SGST_AMOUNT AS VARCHAR))), ''), '^^'), IFNULL(NULLIF(UPPER(TRIM(CAST(STAMP_DUTY_AMOUNT AS VARCHAR))), ''), '^^'), IFNULL(NULLIF(UPPER(TRIM(CAST(STAMP_DUTY_RECEIPT_NUMBER AS VARCHAR))), ''), '^^'), IFNULL(NULLIF(UPPER(TRIM(CAST(TOTAL_TAX_AMOUNT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BAGIC_PREPROD_CURATED_DB.BGIL_DATA_MODEL.SAT_POLICY_TAX_BREAKUP</w:t>
              <w:br/>
              <w:t xml:space="preserve"> where (RECORD_SOURCE = 'MAXIMUS_NONHLTH_TRV_UWR_VW_DATA_POLICY_DETAILS') or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SAT_POLICY_TAX_HEAD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MAXIMUS_NONHLTH_TRV_UWR_VW_DATA_POLICY_DETAILS, MAXIMUS_NONHLTH_TRV_UWR_VW_DATA_POLICY_DETAILS_INSURED_DETAILS_RISK_PROPERTY_SIMPLE_PROPERTY_PIVOT_VW, MAXIMUS_NONHLTH_TRV_UWR_VW_DATA_POLICY_DETAILS_POLICY_PROPERTY_SIMPLE_PROPERTY_PIVOT_VW (satfeed_mt_sat_policy_tax_head) also hashes TAX_HEAD_CODE,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POLICY_HKEY, child key TAX_HEAD_CODE; 3 RECORD_SOURCE group(s): MAXIMUS_NONHLTH_TRV_UWR_VW_DATA_POLICY_DETAILS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SAT_POLICY_TAX_HEAD: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SAT_POLICY_TERMS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'SAT_POLICY_TERMS'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CAST(MD5_BINARY(IFNULL(NULLIF(UPPER(TRIM(CAST(GEOGRAPHICAL_SCOPE AS VARCHAR))), ''), '^^')) AS BINARY(16))) as hashdiff_mismatch,</w:t>
              <w:br/>
              <w:t xml:space="preserve">       array_slice(array_agg(iff(HASHDIFF &lt;&gt; CAST(MD5_BINARY(IFNULL(NULLIF(UPPER(TRIM(CAST(GEOGRAPHICAL_SCOPE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BAGIC_PREPROD_CURATED_DB.BGIL_DATA_MODEL.SAT_POLICY_TERMS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SAT_PRODUCT_DEFINITION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PRODUCT_HKEY; 7 RECORD_SOURCE group(s): MAXIMUS_NONHLTH_TRV_CLM_VW_DATA_CLAIM_DETAILS_CLAIM_ATTRIBUTE_PROPERTIES_PIVOT_VW [2 col(s)], MAXIMUS_NONHLTH_TRV_UWR_VW_DATA_POLICY_DETAILS [1 col(s)], MAXIMUS_NONHLTH_TRV_UWR_VW_DATA_POLICY_DETAILS_INSURED_DETAILS_RISK_PROPERTY_SIMPLE_PROPERTY_PIVOT_VW [2 col(s)], MAXIMUS_NONHLTH_TRV_UWR_VW_DATA_POLICY_DETAILS_POLICY_PROPERTY_SIMPLE_PROPERTY_PIVOT_VW [2 col(s)], MAXIMUS_NONHLTH_TRV_UWR_VW_DATA_POLICY_DETAILS_PREVIOUS_POLICY_DETAILS [1 col(s)], MAXIMUS_NONHLTH_TRV_UWR_VW_DATA_QUOTE_PARAM_DETAILS_POLICY_PROPERTY_RULE_LIST_PIVOT_VW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'SAT_PRODUCT_DEFINITION' as satellite, '7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IFNULL(NULLIF(UPPER(TRIM(CAST(LINE_OF_BUSINESS AS VARCHAR))), ''), '^^'), IFNULL(NULLIF(UPPER(TRIM(CAST(PRODUCT_CATEGORY AS VARCHAR))), ''), '^^'), IFNULL(NULLIF(UPPER(TRIM(CAST(PRODUCT_NAME AS VARCHAR))), ''), '^^'), IFNULL(NULLIF(UPPER(TRIM(CAST(UIN AS VARCHAR))), ''), '^^'))) AS BINARY(16))) as hashdiff_mismatch,</w:t>
              <w:br/>
              <w:t xml:space="preserve">       array_slice(array_agg(iff(HASHDIFF &lt;&gt; CAST(MD5_BINARY(CONCAT_WS('||', IFNULL(NULLIF(UPPER(TRIM(CAST(LINE_OF_BUSINESS AS VARCHAR))), ''), '^^'), IFNULL(NULLIF(UPPER(TRIM(CAST(PRODUCT_CATEGORY AS VARCHAR))), ''), '^^'), IFNULL(NULLIF(UPPER(TRIM(CAST(PRODUCT_NAME AS VARCHAR))), ''), '^^'), IFNULL(NULLIF(UPPER(TRIM(CAST(UIN AS VARCHAR))), ''), '^^')))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BAGIC_PREPROD_CURATED_DB.BGIL_DATA_MODEL.SAT_PRODUCT_DEFINITION</w:t>
              <w:br/>
              <w:t xml:space="preserve"> where (RECORD_SOURCE = 'MAXIMUS_NONHLTH_TRV_CLM_VW_DATA_CLAIM_DETAILS_CLAIM_ATTRIBUTE_PROPERTIES_PIVOT_VW') or (RECORD_SOURCE = 'MAXIMUS_NONHLTH_TRV_UWR_VW_DATA_POLICY_DETAILS') or (RECORD_SOURCE = 'MAXIMUS_NONHLTH_TRV_UWR_VW_DATA_POLICY_DETAILS_INSURED_DETAILS_RISK_PROPERTY_SIMPLE_PROPERTY_PIVOT_VW') or (RECORD_SOURCE = 'MAXIMUS_NONHLTH_TRV_UWR_VW_DATA_POLICY_DETAILS_POLICY_PROPERTY_SIMPLE_PROPERTY_PIVOT_VW') or (RECORD_SOURCE = 'MAXIMUS_NONHLTH_TRV_UWR_VW_DATA_POLICY_DETAILS_PREVIOUS_POLICY_DETAILS') or (RECORD_SOURCE = 'MAXIMUS_NONHLTH_TRV_UWR_VW_DATA_QUOTE_PARAM_DETAILS_POLICY_PROPERTY_RULE_LIST_PIVOT_VW')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SAT_PRODUCT_RATING_STRUCTURE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PRODUCT_HKEY;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'SAT_PRODUCT_RATING_STRUCTURE'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IFNULL(NULLIF(UPPER(TRIM(CAST(DEPOSIT_PREMIUM_INDICATOR AS VARCHAR))), ''), '^^'), IFNULL(NULLIF(UPPER(TRIM(CAST(RATE_BASIS AS VARCHAR))), ''), '^^'))) AS BINARY(16))) as hashdiff_mismatch,</w:t>
              <w:br/>
              <w:t xml:space="preserve">       array_slice(array_agg(iff(HASHDIFF &lt;&gt; CAST(MD5_BINARY(CONCAT_WS('||', IFNULL(NULLIF(UPPER(TRIM(CAST(DEPOSIT_PREMIUM_INDICATOR AS VARCHAR))), ''), '^^'), IFNULL(NULLIF(UPPER(TRIM(CAST(RATE_BASIS AS VARCHAR))), ''), '^^')))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BAGIC_PREPROD_CURATED_DB.BGIL_DATA_MODEL.SAT_PRODUCT_RATING_STRUCTURE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SAT_PRODUCT_TERMS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'SAT_PRODUCT_TERMS'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CAST(MD5_BINARY(IFNULL(NULLIF(UPPER(TRIM(CAST(FREE_LOOK_PERIOD AS VARCHAR))), ''), '^^')) AS BINARY(16))) as hashdiff_mismatch,</w:t>
              <w:br/>
              <w:t xml:space="preserve">       array_slice(array_agg(iff(HASHDIFF &lt;&gt; CAST(MD5_BINARY(IFNULL(NULLIF(UPPER(TRIM(CAST(FREE_LOOK_PERIOD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BAGIC_PREPROD_CURATED_DB.BGIL_DATA_MODEL.SAT_PRODUCT_TERMS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SAT_QUOTE_HEADER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QUOTE_HKEY; 3 RECORD_SOURCE group(s): MAXIMUS_NONHLTH_TRV_UWR_VW_DATA_QUOTE_PARAM_DETAILS [4 col(s)], MAXIMUS_NONHLTH_TRV_UWR_VW_DATA_QUOTE_PARAM_DETAILS_POLICY_PROPERTY_RULE_LIST_PIVOT_VW [7 col(s)], MAXIMUS_NONHLTH_TRV_UWR_VW_DATA_QUOTE_PARAM_DETAILS_RISK_LIST_RISK_PROPERTY_RULE_LIST_PIVOT_VW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'SAT_QUOTE_HEADER'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IFNULL(NULLIF(UPPER(TRIM(CAST(LEAD_REFERENCE AS VARCHAR))), ''), '^^'), IFNULL(NULLIF(UPPER(TRIM(CAST(PROSPECT_REFERENCE AS VARCHAR))), ''), '^^'), IFNULL(NULLIF(UPPER(TRIM(CAST(QUOTE_REMARKS AS VARCHAR))), ''), '^^'), IFNULL(NULLIF(UPPER(TRIM(CAST(QUOTE_SOURCE AS VARCHAR))), ''), '^^'), IFNULL(NULLIF(UPPER(TRIM(CAST(QUOTE_STATUS AS VARCHAR))), ''), '^^'), IFNULL(NULLIF(UPPER(TRIM(CAST(REQUESTED_COVER_START_DATE AS VARCHAR))), ''), '^^'), IFNULL(NULLIF(UPPER(TRIM(CAST(REQUESTED_POLICY_TERM AS VARCHAR))), ''), '^^'), IFNULL(NULLIF(UPPER(TRIM(CAST(REQUESTED_SUM_INSURED AS VARCHAR))), ''), '^^'))) AS BINARY(16))) as hashdiff_mismatch,</w:t>
              <w:br/>
              <w:t xml:space="preserve">       array_slice(array_agg(iff(HASHDIFF &lt;&gt; CAST(MD5_BINARY(CONCAT_WS('||', IFNULL(NULLIF(UPPER(TRIM(CAST(LEAD_REFERENCE AS VARCHAR))), ''), '^^'), IFNULL(NULLIF(UPPER(TRIM(CAST(PROSPECT_REFERENCE AS VARCHAR))), ''), '^^'), IFNULL(NULLIF(UPPER(TRIM(CAST(QUOTE_REMARKS AS VARCHAR))), ''), '^^'), IFNULL(NULLIF(UPPER(TRIM(CAST(QUOTE_SOURCE AS VARCHAR))), ''), '^^'), IFNULL(NULLIF(UPPER(TRIM(CAST(QUOTE_STATUS AS VARCHAR))), ''), '^^'), IFNULL(NULLIF(UPPER(TRIM(CAST(REQUESTED_COVER_START_DATE AS VARCHAR))), ''), '^^'), IFNULL(NULLIF(UPPER(TRIM(CAST(REQUESTED_POLICY_TERM AS VARCHAR))), ''), '^^'), IFNULL(NULLIF(UPPER(TRIM(CAST(REQUESTED_SUM_INSURED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BAGIC_PREPROD_CURATED_DB.BGIL_DATA_MODEL.SAT_QUOTE_HEADER</w:t>
              <w:br/>
              <w:t xml:space="preserve"> where (RECORD_SOURCE = 'MAXIMUS_NONHLTH_TRV_UWR_VW_DATA_QUOTE_PARAM_DETAILS') or (RECORD_SOURCE = 'MAXIMUS_NONHLTH_TRV_UWR_VW_DATA_QUOTE_PARAM_DETAILS_POLICY_PROPERTY_RULE_LIST_PIVOT_VW')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SAT_QUOTE_RATING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QUOTE_HKEY; 3 RECORD_SOURCE group(s): MAXIMUS_NONHLTH_TRV_UWR_VW_DATA_QUOTE_PARAM_DETAILS [3 col(s)], MAXIMUS_NONHLTH_TRV_UWR_VW_DATA_QUOTE_PARAM_DETAILS_POLICY_PROPERTY_RULE_LIST_PIVOT_VW [5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'SAT_QUOTE_RATING'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IFNULL(NULLIF(UPPER(TRIM(CAST(BASE_PREMIUM AS VARCHAR))), ''), '^^'), IFNULL(NULLIF(UPPER(TRIM(CAST(DISCOUNT_AMOUNT AS VARCHAR))), ''), '^^'), IFNULL(NULLIF(UPPER(TRIM(CAST(GROSS_PREMIUM AS VARCHAR))), ''), '^^'), IFNULL(NULLIF(UPPER(TRIM(CAST(LOADING_AMOUNT AS VARCHAR))), ''), '^^'), IFNULL(NULLIF(UPPER(TRIM(CAST(NET_PREMIUM AS VARCHAR))), ''), '^^'), IFNULL(NULLIF(UPPER(TRIM(CAST(PREMIUM_FREQUENCY AS VARCHAR))), ''), '^^'))) AS BINARY(16))) as hashdiff_mismatch,</w:t>
              <w:br/>
              <w:t xml:space="preserve">       array_slice(array_agg(iff(HASHDIFF &lt;&gt; CAST(MD5_BINARY(CONCAT_WS('||', IFNULL(NULLIF(UPPER(TRIM(CAST(BASE_PREMIUM AS VARCHAR))), ''), '^^'), IFNULL(NULLIF(UPPER(TRIM(CAST(DISCOUNT_AMOUNT AS VARCHAR))), ''), '^^'), IFNULL(NULLIF(UPPER(TRIM(CAST(GROSS_PREMIUM AS VARCHAR))), ''), '^^'), IFNULL(NULLIF(UPPER(TRIM(CAST(LOADING_AMOUNT AS VARCHAR))), ''), '^^'), IFNULL(NULLIF(UPPER(TRIM(CAST(NET_PREMIUM AS VARCHAR))), ''), '^^'), IFNULL(NULLIF(UPPER(TRIM(CAST(PREMIUM_FREQUENCY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BAGIC_PREPROD_CURATED_DB.BGIL_DATA_MODEL.SAT_QUOTE_RATING</w:t>
              <w:br/>
              <w:t xml:space="preserve"> where (RECORD_SOURCE = 'MAXIMUS_NONHLTH_TRV_UWR_VW_DATA_QUOTE_PARAM_DETAILS') or (RECORD_SOURCE = 'MAXIMUS_NONHLTH_TRV_UWR_VW_DATA_QUOTE_PARAM_DETAILS_POLICY_PROPERTY_RULE_LIST_PIVOT_VW')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SAT_QUOTE_RATING_INPUT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MAXIMUS_NONHLTH_TRV_UWR_VW_DATA_QUOTE_PARAM_DETAILS_POLICY_PROPERTY_MULTI_SET_PROPERTY_INPUT_MULTI_SET_DETAIL_INPUT_PROPERTY_PIVOT_VW, MAXIMUS_NONHLTH_TRV_UWR_VW_DATA_QUOTE_PARAM_DETAILS_POLICY_PROPERTY_RULE_LIST_PIVOT_VW, MAXIMUS_NONHLTH_TRV_UWR_VW_DATA_QUOTE_PARAM_DETAILS_RISK_LIST_MULTI_SET_PROPERTY_INPUT_MULTI_SET_DETAIL_INPUT_PROPERTY_PIVOT_VW, MAXIMUS_NONHLTH_TRV_UWR_VW_DATA_QUOTE_PARAM_DETAILS_RISK_LIST_RISK_COVER_RISK_COVER_PROPERTY_RULE_LIST_PIVOT_VW, MAXIMUS_NONHLTH_TRV_UWR_VW_DATA_QUOTE_PARAM_DETAILS_RISK_LIST_RISK_PROPERTY_RULE_LIST_PIVOT_VW (satfeed_mt_sat_quote_rating_input) also hashes FACTOR_CODE,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QUOTE_HKEY, child key FACTOR_CODE; 5 RECORD_SOURCE group(s): MAXIMUS_NONHLTH_TRV_UWR_VW_DATA_QUOTE_PARAM_DETAILS_POLICY_PROPERTY_MULTI_SET_PROPERTY_INPUT_MULTI_SET_DETAIL_INPUT_PROPERTY_PIVOT_VW [2 col(s)], MAXIMUS_NONHLTH_TRV_UWR_VW_DATA_QUOTE_PARAM_DETAILS_POLICY_PROPERTY_RULE_LIST_PIVOT_VW [2 col(s)], MAXIMUS_NONHLTH_TRV_UWR_VW_DATA_QUOTE_PARAM_DETAILS_RISK_LIST_MULTI_SET_PROPERTY_INPUT_MULTI_SET_DETAIL_INPUT_PROPERTY_PIVOT_VW [2 col(s)], MAXIMUS_NONHLTH_TRV_UWR_VW_DATA_QUOTE_PARAM_DETAILS_RISK_LIST_RISK_COVER_RISK_COVER_PROPERTY_RULE_LIST_PIVOT_VW [2 col(s)], MAXIMUS_NONHLTH_TRV_UWR_VW_DATA_QUOTE_PARAM_DETAILS_RISK_LIST_RISK_PROPERTY_RULE_LIST_PIVOT_VW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SAT_QUOTE_RATING_INPUT: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SAT_RISK_HEALTH_MEMBER_MEDICAL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MAXIMUS_NONHLTH_TRV_UWR_VW_DATA_POLICY_DETAILS_INSURED_DETAILS_RISK_PROPERTY_MULTI_SET_PROPERTY_MULTI_SET_DETAIL_PROPERTY_PIVOT_VW, MAXIMUS_NONHLTH_TRV_UWR_VW_DATA_QUOTE_PARAM_DETAILS_RISK_LIST_MULTI_SET_PROPERTY_INPUT_MULTI_SET_DETAIL_INPUT_PROPERTY_PIVOT_VW (satfeed_mt_sat_risk_health_member_medical) also hashes CONDITION_CODE, MEMBER_REFERENCE,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RISK_OBJECT_HKEY, child key CONDITION_CODE, MEMBER_REFERENCE; 2 RECORD_SOURCE group(s): MAXIMUS_NONHLTH_TRV_UWR_VW_DATA_POLICY_DETAILS_INSURED_DETAILS_RISK_PROPERTY_MULTI_SET_PROPERTY_MULTI_SET_DETAIL_PROPERTY_PIVOT_VW [5 col(s)], MAXIMUS_NONHLTH_TRV_UWR_VW_DATA_QUOTE_PARAM_DETAILS_RISK_LIST_MULTI_SET_PROPERTY_INPUT_MULTI_SET_DETAIL_INPUT_PROPERTY_PIVOT_VW [5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SAT_RISK_HEALTH_MEMBER_MEDICAL: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SAT_RISK_OBJECT_CORE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6 RECORD_SOURCE group(s): MAXIMUS_NONHLTH_TRV_CLM_VW_DATA_CLAIM_DETAILS_CLAIM_ATTRIBUTE_PROPERTIES_PIVOT_VW [2 col(s)], MAXIMUS_NONHLTH_TRV_CLM_VW_DATA_CLAIM_DETAILS_CLAIM_RISK [1 col(s)], MAXIMUS_NONHLTH_TRV_UWR_VW_DATA_POLICY_DETAILS_INSURED_DETAILS [2 col(s)], MAXIMUS_NONHLTH_TRV_UWR_VW_DATA_POLICY_DETAILS_INSURED_DETAILS_RISK_PROPERTY_SIMPLE_PROPERTY_PIVOT_VW [4 col(s)], MAXIMUS_NONHLTH_TRV_UWR_VW_DATA_QUOTE_PARAM_DETAILS_RISK_LIST [3 col(s)], MAXIMUS_NONHLTH_TRV_UWR_VW_DATA_QUOTE_PARAM_DETAILS_RISK_LIST_RISK_PROPERTY_RULE_LIST_PIVOT_VW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'SAT_RISK_OBJECT_CORE' as satellite, '6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IFNULL(NULLIF(UPPER(TRIM(CAST(EXPOSURE_QUANTITY AS VARCHAR))), ''), '^^'), IFNULL(NULLIF(UPPER(TRIM(CAST(EXPOSURE_UNIT AS VARCHAR))), ''), '^^'), IFNULL(NULLIF(UPPER(TRIM(CAST(RISK_CLASS_CODE AS VARCHAR))), ''), '^^'), IFNULL(NULLIF(UPPER(TRIM(CAST(RISK_OBJECT_DESCRIPTION AS VARCHAR))), ''), '^^'), IFNULL(NULLIF(UPPER(TRIM(CAST(RISK_OBJECT_REFERENCE_NUMBER AS VARCHAR))), ''), '^^'), IFNULL(NULLIF(UPPER(TRIM(CAST(RISK_OBJECT_TYPE AS VARCHAR))), ''), '^^'))) AS BINARY(16))) as hashdiff_mismatch,</w:t>
              <w:br/>
              <w:t xml:space="preserve">       array_slice(array_agg(iff(HASHDIFF &lt;&gt; CAST(MD5_BINARY(CONCAT_WS('||', IFNULL(NULLIF(UPPER(TRIM(CAST(EXPOSURE_QUANTITY AS VARCHAR))), ''), '^^'), IFNULL(NULLIF(UPPER(TRIM(CAST(EXPOSURE_UNIT AS VARCHAR))), ''), '^^'), IFNULL(NULLIF(UPPER(TRIM(CAST(RISK_CLASS_CODE AS VARCHAR))), ''), '^^'), IFNULL(NULLIF(UPPER(TRIM(CAST(RISK_OBJECT_DESCRIPTION AS VARCHAR))), ''), '^^'), IFNULL(NULLIF(UPPER(TRIM(CAST(RISK_OBJECT_REFERENCE_NUMBER AS VARCHAR))), ''), '^^'), IFNULL(NULLIF(UPPER(TRIM(CAST(RISK_OBJECT_TYPE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BAGIC_PREPROD_CURATED_DB.BGIL_DATA_MODEL.SAT_RISK_OBJECT_CORE</w:t>
              <w:br/>
              <w:t xml:space="preserve"> where (RECORD_SOURCE = 'MAXIMUS_NONHLTH_TRV_CLM_VW_DATA_CLAIM_DETAILS_CLAIM_ATTRIBUTE_PROPERTIES_PIVOT_VW') or (RECORD_SOURCE = 'MAXIMUS_NONHLTH_TRV_CLM_VW_DATA_CLAIM_DETAILS_CLAIM_RISK') or (RECORD_SOURCE = 'MAXIMUS_NONHLTH_TRV_UWR_VW_DATA_POLICY_DETAILS_INSURED_DETAILS') or (RECORD_SOURCE = 'MAXIMUS_NONHLTH_TRV_UWR_VW_DATA_POLICY_DETAILS_INSURED_DETAILS_RISK_PROPERTY_SIMPLE_PROPERTY_PIVOT_VW') or (RECORD_SOURCE = 'MAXIMUS_NONHLTH_TRV_UWR_VW_DATA_QUOTE_PARAM_DETAILS_RISK_LIST')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SAT_RISK_OBJECT_VALUATION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4 RECORD_SOURCE group(s): MAXIMUS_NONHLTH_TRV_UWR_VW_DATA_POLICY_DETAILS_INSURED_DETAILS [1 col(s)], MAXIMUS_NONHLTH_TRV_UWR_VW_DATA_POLICY_DETAILS_INSURED_DETAILS_RISK_PROPERTY_SIMPLE_PROPERTY_PIVOT_VW [3 col(s)], MAXIMUS_NONHLTH_TRV_UWR_VW_DATA_QUOTE_PARAM_DETAILS_RISK_LIST [1 col(s)], MAXIMUS_NONHLTH_TRV_UWR_VW_DATA_QUOTE_PARAM_DETAILS_RISK_LIST_RISK_PROPERTY_RULE_LIST_PIVOT_VW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'SAT_RISK_OBJECT_VALUATION'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IFNULL(NULLIF(UPPER(TRIM(CAST(INSURED_VALUE AS VARCHAR))), ''), '^^'), IFNULL(NULLIF(UPPER(TRIM(CAST(INSURED_VALUE_IN_SUM_INSURED_CURRENCY AS VARCHAR))), ''), '^^'), IFNULL(NULLIF(UPPER(TRIM(CAST(INSURED_VALUE_IN_TRANSACTION_CURRENCY AS VARCHAR))), ''), '^^'))) AS BINARY(16))) as hashdiff_mismatch,</w:t>
              <w:br/>
              <w:t xml:space="preserve">       array_slice(array_agg(iff(HASHDIFF &lt;&gt; CAST(MD5_BINARY(CONCAT_WS('||', IFNULL(NULLIF(UPPER(TRIM(CAST(INSURED_VALUE AS VARCHAR))), ''), '^^'), IFNULL(NULLIF(UPPER(TRIM(CAST(INSURED_VALUE_IN_SUM_INSURED_CURRENCY AS VARCHAR))), ''), '^^'), IFNULL(NULLIF(UPPER(TRIM(CAST(INSURED_VALUE_IN_TRANSACTION_CURRENCY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BAGIC_PREPROD_CURATED_DB.BGIL_DATA_MODEL.SAT_RISK_OBJECT_VALUATION</w:t>
              <w:br/>
              <w:t xml:space="preserve"> where (RECORD_SOURCE = 'MAXIMUS_NONHLTH_TRV_UWR_VW_DATA_POLICY_DETAILS_INSURED_DETAILS') or (RECORD_SOURCE = 'MAXIMUS_NONHLTH_TRV_UWR_VW_DATA_POLICY_DETAILS_INSURED_DETAILS_RISK_PROPERTY_SIMPLE_PROPERTY_PIVOT_VW') or (RECORD_SOURCE = 'MAXIMUS_NONHLTH_TRV_UWR_VW_DATA_QUOTE_PARAM_DETAILS_RISK_LIST')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SAT_RISK_PERSON_INSURED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2 RECORD_SOURCE group(s): MAXIMUS_NONHLTH_TRV_UWR_VW_DATA_POLICY_DETAILS_INSURED_DETAILS_RISK_PROPERTY_SIMPLE_PROPERTY_PIVOT_VW [5 col(s)], MAXIMUS_NONHLTH_TRV_UWR_VW_DATA_QUOTE_PARAM_DETAILS_RISK_LIST_RISK_PROPERTY_RULE_LIST_PIVOT_VW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'SAT_RISK_PERSON_INSURED'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IFNULL(NULLIF(UPPER(TRIM(CAST(INSURED_MEMBER_NAME AS VARCHAR))), ''), '^^'), IFNULL(NULLIF(UPPER(TRIM(CAST(MEMBER_TYPE AS VARCHAR))), ''), '^^'), IFNULL(NULLIF(UPPER(TRIM(CAST(PRE_EXISTING_DISEASE_DESCRIPTION AS VARCHAR))), ''), '^^'), IFNULL(NULLIF(UPPER(TRIM(CAST(PRE_EXISTING_DISEASE_INDICATOR AS VARCHAR))), ''), '^^'), IFNULL(NULLIF(UPPER(TRIM(CAST(SMOKER_INDICATOR AS VARCHAR))), ''), '^^'))) AS BINARY(16))) as hashdiff_mismatch,</w:t>
              <w:br/>
              <w:t xml:space="preserve">       array_slice(array_agg(iff(HASHDIFF &lt;&gt; CAST(MD5_BINARY(CONCAT_WS('||', IFNULL(NULLIF(UPPER(TRIM(CAST(INSURED_MEMBER_NAME AS VARCHAR))), ''), '^^'), IFNULL(NULLIF(UPPER(TRIM(CAST(MEMBER_TYPE AS VARCHAR))), ''), '^^'), IFNULL(NULLIF(UPPER(TRIM(CAST(PRE_EXISTING_DISEASE_DESCRIPTION AS VARCHAR))), ''), '^^'), IFNULL(NULLIF(UPPER(TRIM(CAST(PRE_EXISTING_DISEASE_INDICATOR AS VARCHAR))), ''), '^^'), IFNULL(NULLIF(UPPER(TRIM(CAST(SMOKER_INDICATOR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BAGIC_PREPROD_CURATED_DB.BGIL_DATA_MODEL.SAT_RISK_PERSON_INSURED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SAT_RISK_PERSON_MEMBER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MAXIMUS_NONHLTH_TRV_UWR_VW_DATA_POLICY_DETAILS_INSURED_DETAILS_RISK_PROPERTY_MULTI_SET_PROPERTY_MULTI_SET_DETAIL_PROPERTY_PIVOT_VW, MAXIMUS_NONHLTH_TRV_UWR_VW_DATA_QUOTE_PARAM_DETAILS_RISK_LIST_MULTI_SET_PROPERTY_INPUT_MULTI_SET_DETAIL_INPUT_PROPERTY_PIVOT_VW (satfeed_mt_sat_risk_person_member) also hashes MEMBER_SEQUENCE,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automate_dv.ma_sat; PK RISK_OBJECT_HKEY, child key MEMBER_SEQUENCE;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SAT_RISK_PERSON_MEMBER: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SAT_RISK_PERSON_TRAVEL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RISK_OBJECT_HKEY; 7 RECORD_SOURCE group(s): MAXIMUS_NONHLTH_TRV_UWR_VW_DATA_POLICY_DETAILS_INSURED_DETAILS_COVER_DETAILS_COVER_PROPERTY_SIMPLE_PROPERTY_PIVOT_VW [2 col(s)], MAXIMUS_NONHLTH_TRV_UWR_VW_DATA_POLICY_DETAILS_INSURED_DETAILS_RISK_PROPERTY_MULTI_SET_PROPERTY_MULTI_SET_DETAIL_PROPERTY_PIVOT_VW [6 col(s)], MAXIMUS_NONHLTH_TRV_UWR_VW_DATA_POLICY_DETAILS_INSURED_DETAILS_RISK_PROPERTY_SIMPLE_PROPERTY_PIVOT_VW [3 col(s)], MAXIMUS_NONHLTH_TRV_UWR_VW_DATA_POLICY_DETAILS_POLICY_PROPERTY_MULTI_SET_PROPERTY_MULTI_SET_DETAIL_PROPERTY_PIVOT_VW [3 col(s)], MAXIMUS_NONHLTH_TRV_UWR_VW_DATA_QUOTE_PARAM_DETAILS_RISK_LIST_MULTI_SET_PROPERTY_INPUT_MULTI_SET_DETAIL_INPUT_PROPERTY_PIVOT_VW [6 col(s)], MAXIMUS_NONHLTH_TRV_UWR_VW_DATA_QUOTE_PARAM_DETAILS_RISK_LIST_RISK_COVER_RISK_COVER_PROPERTY_RULE_LIST_PIVOT_VW [2 col(s)], MAXIMUS_NONHLTH_TRV_UWR_VW_DATA_QUOTE_PARAM_DETAILS_RISK_LIST_RISK_PROPERTY_RULE_LIST_PIVOT_VW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'SAT_RISK_PERSON_TRAVEL' as satellite, '7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IFNULL(NULLIF(UPPER(TRIM(CAST(DESTINATION_COUNTRY AS VARCHAR))), ''), '^^'), IFNULL(NULLIF(UPPER(TRIM(CAST(GEOGRAPHICAL_ZONE AS VARCHAR))), ''), '^^'), IFNULL(NULLIF(UPPER(TRIM(CAST(TRIP_DURATION AS VARCHAR))), ''), '^^'), IFNULL(NULLIF(UPPER(TRIM(CAST(TRIP_END_DATE AS VARCHAR))), ''), '^^'), IFNULL(NULLIF(UPPER(TRIM(CAST(TRIP_START_DATE AS VARCHAR))), ''), '^^'), IFNULL(NULLIF(UPPER(TRIM(CAST(TRIP_TYPE AS VARCHAR))), ''), '^^'))) AS BINARY(16))) as hashdiff_mismatch,</w:t>
              <w:br/>
              <w:t xml:space="preserve">       array_slice(array_agg(iff(HASHDIFF &lt;&gt; CAST(MD5_BINARY(CONCAT_WS('||', IFNULL(NULLIF(UPPER(TRIM(CAST(DESTINATION_COUNTRY AS VARCHAR))), ''), '^^'), IFNULL(NULLIF(UPPER(TRIM(CAST(GEOGRAPHICAL_ZONE AS VARCHAR))), ''), '^^'), IFNULL(NULLIF(UPPER(TRIM(CAST(TRIP_DURATION AS VARCHAR))), ''), '^^'), IFNULL(NULLIF(UPPER(TRIM(CAST(TRIP_END_DATE AS VARCHAR))), ''), '^^'), IFNULL(NULLIF(UPPER(TRIM(CAST(TRIP_START_DATE AS VARCHAR))), ''), '^^'), IFNULL(NULLIF(UPPER(TRIM(CAST(TRIP_TYPE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BAGIC_PREPROD_CURATED_DB.BGIL_DATA_MODEL.SAT_RISK_PERSON_TRAVEL</w:t>
              <w:br/>
              <w:t xml:space="preserve"> where (RECORD_SOURCE = 'MAXIMUS_NONHLTH_TRV_UWR_VW_DATA_POLICY_DETAILS_INSURED_DETAILS_COVER_DETAILS_COVER_PROPERTY_SIMPLE_PROPERTY_PIVOT_VW') or (RECORD_SOURCE = 'MAXIMUS_NONHLTH_TRV_UWR_VW_DATA_POLICY_DETAILS_INSURED_DETAILS_RISK_PROPERTY_MULTI_SET_PROPERTY_MULTI_SET_DETAIL_PROPERTY_PIVOT_VW') or (RECORD_SOURCE = 'MAXIMUS_NONHLTH_TRV_UWR_VW_DATA_POLICY_DETAILS_INSURED_DETAILS_RISK_PROPERTY_SIMPLE_PROPERTY_PIVOT_VW') or (RECORD_SOURCE = 'MAXIMUS_NONHLTH_TRV_UWR_VW_DATA_POLICY_DETAILS_POLICY_PROPERTY_MULTI_SET_PROPERTY_MULTI_SET_DETAIL_PROPERTY_PIVOT_VW') or (RECORD_SOURCE = 'MAXIMUS_NONHLTH_TRV_UWR_VW_DATA_QUOTE_PARAM_DETAILS_RISK_LIST_MULTI_SET_PROPERTY_INPUT_MULTI_SET_DETAIL_INPUT_PROPERTY_PIVOT_VW') or (RECORD_SOURCE = 'MAXIMUS_NONHLTH_TRV_UWR_VW_DATA_QUOTE_PARAM_DETAILS_RISK_LIST_RISK_COVER_RISK_COVER_PROPERTY_RULE_LIST_PIVOT_VW')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SAT_AUG_CLAIM_APPROVAL_ACTION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MAXIMUS_NONHLTH_TRV_CLM_VW_DATA_CLAIM_DETAILS_CLAIM_ATTRIBUTE_MULTI_SET_PROPERTY_MULTI_SET_DETAIL_PROPERTY_PIVOT_VW [8 col(s)], MAXIMUS_NONHLTH_TRV_CLM_VW_DATA_CLAIM_DETAILS_CLAIM_RISK_RISK_ATTRIBUTE_MULTI_SET_PROPERTY_MULTI_SET_DETAIL_PROPERTY_PIVOT_VW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'SAT_AUG_CLAIM_APPROVAL_ACTION'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IFNULL(NULLIF(UPPER(TRIM(CAST(ACTION_CLOSURE_DATE AS VARCHAR))), ''), '^^'), IFNULL(NULLIF(UPPER(TRIM(CAST(ACTION_REMARKS AS VARCHAR))), ''), '^^'), IFNULL(NULLIF(UPPER(TRIM(CAST(APPROVAL_DECISION AS VARCHAR))), ''), '^^'), IFNULL(NULLIF(UPPER(TRIM(CAST(APPROVAL_STATUS AS VARCHAR))), ''), '^^'), IFNULL(NULLIF(UPPER(TRIM(CAST(APPROVER_REFERENCE AS VARCHAR))), ''), '^^'), IFNULL(NULLIF(UPPER(TRIM(CAST(APPROVER_REMARKS AS VARCHAR))), ''), '^^'), IFNULL(NULLIF(UPPER(TRIM(CAST(LAST_UPDATED_BY_REFERENCE AS VARCHAR))), ''), '^^'), IFNULL(NULLIF(UPPER(TRIM(CAST(REQUESTOR_REFERENCE AS VARCHAR))), ''), '^^'), IFNULL(NULLIF(UPPER(TRIM(CAST(REQUESTOR_REMARKS AS VARCHAR))), ''), '^^'))) AS BINARY(16))) as hashdiff_mismatch,</w:t>
              <w:br/>
              <w:t xml:space="preserve">       array_slice(array_agg(iff(HASHDIFF &lt;&gt; CAST(MD5_BINARY(CONCAT_WS('||', IFNULL(NULLIF(UPPER(TRIM(CAST(ACTION_CLOSURE_DATE AS VARCHAR))), ''), '^^'), IFNULL(NULLIF(UPPER(TRIM(CAST(ACTION_REMARKS AS VARCHAR))), ''), '^^'), IFNULL(NULLIF(UPPER(TRIM(CAST(APPROVAL_DECISION AS VARCHAR))), ''), '^^'), IFNULL(NULLIF(UPPER(TRIM(CAST(APPROVAL_STATUS AS VARCHAR))), ''), '^^'), IFNULL(NULLIF(UPPER(TRIM(CAST(APPROVER_REFERENCE AS VARCHAR))), ''), '^^'), IFNULL(NULLIF(UPPER(TRIM(CAST(APPROVER_REMARKS AS VARCHAR))), ''), '^^'), IFNULL(NULLIF(UPPER(TRIM(CAST(LAST_UPDATED_BY_REFERENCE AS VARCHAR))), ''), '^^'), IFNULL(NULLIF(UPPER(TRIM(CAST(REQUESTOR_REFERENCE AS VARCHAR))), ''), '^^'), IFNULL(NULLIF(UPPER(TRIM(CAST(REQUESTOR_REMARKS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BAGIC_PREPROD_CURATED_DB.BGIL_DATA_MODEL.SAT_AUG_CLAIM_APPROVAL_ACTION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SAT_AUG_CLAIM_ASSESSMENT_SUMMARY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3 RECORD_SOURCE group(s): MAXIMUS_NONHLTH_TRV_CLM_VW_DATA_CLAIM_DETAILS [1 col(s)], MAXIMUS_NONHLTH_TRV_CLM_VW_DATA_CLAIM_DETAILS_CLAIM_ATTRIBUTE_PROPERTIES_PIVOT_VW [6 col(s)], MAXIMUS_NONHLTH_TRV_CLM_VW_DATA_CLAIM_DETAILS_CLAIM_RISK_RISK_ATTRIBUTE_PROPERTIES_PIVOT_VW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'SAT_AUG_CLAIM_ASSESSMENT_SUMMARY'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IFNULL(NULLIF(UPPER(TRIM(CAST(ADVISORY_COMMITTEE_REFERRAL_INDICATOR AS VARCHAR))), ''), '^^'), IFNULL(NULLIF(UPPER(TRIM(CAST(AT_FAULT_PARTY_DESCRIPTION AS VARCHAR))), ''), '^^'), IFNULL(NULLIF(UPPER(TRIM(CAST(LIVE_VIDEO_SURVEY_INDICATOR AS VARCHAR))), ''), '^^'), IFNULL(NULLIF(UPPER(TRIM(CAST(NON_MEDICAL_ADMISSIBILITY_COMMENTS AS VARCHAR))), ''), '^^'), IFNULL(NULLIF(UPPER(TRIM(CAST(NON_MEDICAL_ADMISSIBILITY_INDICATOR AS VARCHAR))), ''), '^^'), IFNULL(NULLIF(UPPER(TRIM(CAST(SAVINGS_AMOUNT AS VARCHAR))), ''), '^^'), IFNULL(NULLIF(UPPER(TRIM(CAST(SCRUTINY_STATUS AS VARCHAR))), ''), '^^'), IFNULL(NULLIF(UPPER(TRIM(CAST(SECTION_64VB_PREMIUM_REALISATION_STATUS AS VARCHAR))), ''), '^^'), IFNULL(NULLIF(UPPER(TRIM(CAST(SPOT_SURVEY_INDICATOR AS VARCHAR))), ''), '^^'), IFNULL(NULLIF(UPPER(TRIM(CAST(SURVEY_REQUIRED_INDICATOR AS VARCHAR))), ''), '^^'))) AS BINARY(16))) as hashdiff_mismatch,</w:t>
              <w:br/>
              <w:t xml:space="preserve">       array_slice(array_agg(iff(HASHDIFF &lt;&gt; CAST(MD5_BINARY(CONCAT_WS('||', IFNULL(NULLIF(UPPER(TRIM(CAST(ADVISORY_COMMITTEE_REFERRAL_INDICATOR AS VARCHAR))), ''), '^^'), IFNULL(NULLIF(UPPER(TRIM(CAST(AT_FAULT_PARTY_DESCRIPTION AS VARCHAR))), ''), '^^'), IFNULL(NULLIF(UPPER(TRIM(CAST(LIVE_VIDEO_SURVEY_INDICATOR AS VARCHAR))), ''), '^^'), IFNULL(NULLIF(UPPER(TRIM(CAST(NON_MEDICAL_ADMISSIBILITY_COMMENTS AS VARCHAR))), ''), '^^'), IFNULL(NULLIF(UPPER(TRIM(CAST(NON_MEDICAL_ADMISSIBILITY_INDICATOR AS VARCHAR))), ''), '^^'), IFNULL(NULLIF(UPPER(TRIM(CAST(SAVINGS_AMOUNT AS VARCHAR))), ''), '^^'), IFNULL(NULLIF(UPPER(TRIM(CAST(SCRUTINY_STATUS AS VARCHAR))), ''), '^^'), IFNULL(NULLIF(UPPER(TRIM(CAST(SECTION_64VB_PREMIUM_REALISATION_STATUS AS VARCHAR))), ''), '^^'), IFNULL(NULLIF(UPPER(TRIM(CAST(SPOT_SURVEY_INDICATOR AS VARCHAR))), ''), '^^'), IFNULL(NULLIF(UPPER(TRIM(CAST(SURVEY_REQUIRED_INDICATOR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BAGIC_PREPROD_CURATED_DB.BGIL_DATA_MODEL.SAT_AUG_CLAIM_ASSESSMENT_SUMMARY</w:t>
              <w:br/>
              <w:t xml:space="preserve"> where (RECORD_SOURCE = 'MAXIMUS_NONHLTH_TRV_CLM_VW_DATA_CLAIM_DETAILS') or (RECORD_SOURCE = 'MAXIMUS_NONHLTH_TRV_CLM_VW_DATA_CLAIM_DETAILS_CLAIM_ATTRIBUTE_PROPERTIES_PIVOT_VW')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SAT_AUG_CLAIM_BENEFIT_HEAD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MAXIMUS_NONHLTH_TRV_CLM_VW_DATA_CLAIM_DETAILS_CLAIM_ATTRIBUTE_MULTI_SET_PROPERTY_MULTI_SET_DETAIL_PROPERTY_PIVOT_VW, MAXIMUS_NONHLTH_TRV_CLM_VW_DATA_CLAIM_DETAILS_CLAIM_COVER_MULTI_SET_DETAIL_PROPERTY_PIVOT_VW, MAXIMUS_NONHLTH_TRV_CLM_VW_DATA_CLAIM_DETAILS_CLAIM_RISK_RISK_ATTRIBUTE_PROPERTIES_PIVOT_VW (satfeed_mt_aug_sat_aug_claim_benefit_head) also hashes BENEFIT_HEAD_CODE,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CLAIM_HKEY, child key BENEFIT_HEAD_CODE; 3 RECORD_SOURCE group(s): MAXIMUS_NONHLTH_TRV_CLM_VW_DATA_CLAIM_DETAILS_CLAIM_ATTRIBUTE_MULTI_SET_PROPERTY_MULTI_SET_DETAIL_PROPERTY_PIVOT_VW [3 col(s)], MAXIMUS_NONHLTH_TRV_CLM_VW_DATA_CLAIM_DETAILS_CLAIM_COVER_MULTI_SET_DETAIL_PROPERTY_PIVOT_VW [1 col(s)], MAXIMUS_NONHLTH_TRV_CLM_VW_DATA_CLAIM_DETAILS_CLAIM_RISK_RISK_ATTRIBUTE_PROPERTIES_PIVOT_VW [12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SAT_AUG_CLAIM_BENEFIT_HEAD: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SAT_AUG_CLAIM_CO_RI_SHARE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'SAT_AUG_CLAIM_CO_RI_SHARE'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IFNULL(NULLIF(UPPER(TRIM(CAST(CO_INSURANCE_APPLICABLE_INDICATOR AS VARCHAR))), ''), '^^'), IFNULL(NULLIF(UPPER(TRIM(CAST(CO_INSURANCE_LOSS_RESERVE_AMOUNT AS VARCHAR))), ''), '^^'), IFNULL(NULLIF(UPPER(TRIM(CAST(CO_INSURANCE_TYPE AS VARCHAR))), ''), '^^'))) AS BINARY(16))) as hashdiff_mismatch,</w:t>
              <w:br/>
              <w:t xml:space="preserve">       array_slice(array_agg(iff(HASHDIFF &lt;&gt; CAST(MD5_BINARY(CONCAT_WS('||', IFNULL(NULLIF(UPPER(TRIM(CAST(CO_INSURANCE_APPLICABLE_INDICATOR AS VARCHAR))), ''), '^^'), IFNULL(NULLIF(UPPER(TRIM(CAST(CO_INSURANCE_LOSS_RESERVE_AMOUNT AS VARCHAR))), ''), '^^'), IFNULL(NULLIF(UPPER(TRIM(CAST(CO_INSURANCE_TYPE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BAGIC_PREPROD_CURATED_DB.BGIL_DATA_MODEL.SAT_AUG_CLAIM_CO_RI_SHARE</w:t>
              <w:br/>
              <w:t xml:space="preserve"> where (RECORD_SOURCE = 'MAXIMUS_NONHLTH_TRV_CLM_VW_DATA_CLAIM_DETAILS_CLAIM_ATTRIBUTE_PROPERTIES_PIVOT_VW')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SAT_AUG_CLAIM_DEDUCTION_WAIVER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'SAT_AUG_CLAIM_DEDUCTION_WAIVER'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CAST(MD5_BINARY(IFNULL(NULLIF(UPPER(TRIM(CAST(DEDUCTIBLE_COMMENT AS VARCHAR))), ''), '^^')) AS BINARY(16))) as hashdiff_mismatch,</w:t>
              <w:br/>
              <w:t xml:space="preserve">       array_slice(array_agg(iff(HASHDIFF &lt;&gt; CAST(MD5_BINARY(IFNULL(NULLIF(UPPER(TRIM(CAST(DEDUCTIBLE_COMMENT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BAGIC_PREPROD_CURATED_DB.BGIL_DATA_MODEL.SAT_AUG_CLAIM_DEDUCTION_WAIVER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SAT_AUG_CLAIM_DOCUMENT_REMINDER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MAXIMUS_NONHLTH_TRV_CLM_VW_DATA_CLAIM_DETAILS_CLAIM_COVER_MULTI_SET_DETAIL_PROPERTY_PIVOT_VW (satfeed_mt_aug_sat_aug_claim_document_reminder) also hashes REMINDER_SEQUENCE, REQUIREMENT_TYPE_NAME,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CLAIM_HKEY, child key REMINDER_SEQUENCE, REQUIREMENT_TYPE_NAME; 1 RECORD_SOURCE group(s): MAXIMUS_NONHLTH_TRV_CLM_VW_DATA_CLAIM_DETAILS_CLAIM_COVER_MULTI_SET_DETAIL_PROPERTY_PIVOT_VW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SAT_AUG_CLAIM_DOCUMENT_REMINDER: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SAT_AUG_CLAIM_DOCUMENT_REQUIREMENT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'SAT_AUG_CLAIM_DOCUMENT_REQUIREMENT' as satellite, 'MAXIMUS_NONHLTH_TRV_CLM_VW_DATA_CLAIM_DETAILS_CLAIM_COVER_MULTI_SET_DETAIL_PROPERTY_PIVOT_VW'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IFNULL(NULLIF(UPPER(TRIM(CAST(REQUIRED_FROM_ROLE AS VARCHAR))), ''), '^^'), IFNULL(NULLIF(UPPER(TRIM(CAST(REQUIREMENT_CLOSURE_DATE AS VARCHAR))), ''), '^^'), IFNULL(NULLIF(UPPER(TRIM(CAST(REQUIREMENT_REMARKS AS VARCHAR))), ''), '^^'), IFNULL(NULLIF(UPPER(TRIM(CAST(REQUIREMENT_RESPONSE AS VARCHAR))), ''), '^^'), IFNULL(NULLIF(UPPER(TRIM(CAST(REQUIREMENT_STATUS AS VARCHAR))), ''), '^^'), IFNULL(NULLIF(UPPER(TRIM(CAST(REQUIREMENT_TYPE_NAME AS VARCHAR))), ''), '^^'))) AS BINARY(16))) as hashdiff_mismatch,</w:t>
              <w:br/>
              <w:t xml:space="preserve">       array_slice(array_agg(iff(HASHDIFF &lt;&gt; CAST(MD5_BINARY(CONCAT_WS('||', IFNULL(NULLIF(UPPER(TRIM(CAST(REQUIRED_FROM_ROLE AS VARCHAR))), ''), '^^'), IFNULL(NULLIF(UPPER(TRIM(CAST(REQUIREMENT_CLOSURE_DATE AS VARCHAR))), ''), '^^'), IFNULL(NULLIF(UPPER(TRIM(CAST(REQUIREMENT_REMARKS AS VARCHAR))), ''), '^^'), IFNULL(NULLIF(UPPER(TRIM(CAST(REQUIREMENT_RESPONSE AS VARCHAR))), ''), '^^'), IFNULL(NULLIF(UPPER(TRIM(CAST(REQUIREMENT_STATUS AS VARCHAR))), ''), '^^'), IFNULL(NULLIF(UPPER(TRIM(CAST(REQUIREMENT_TYPE_NAME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BAGIC_PREPROD_CURATED_DB.BGIL_DATA_MODEL.SAT_AUG_CLAIM_DOCUMENT_REQUIREMENT</w:t>
              <w:br/>
              <w:t xml:space="preserve"> where (RECORD_SOURCE = 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SAT_AUG_CLAIM_EVIDENCE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MAXIMUS_NONHLTH_TRV_CLM_VW_DATA_CLAIM_DETAILS_CLAIM_ATTRIBUTE_PROPERTIES_PIVOT_VW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'SAT_AUG_CLAIM_EVIDENCE'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IFNULL(NULLIF(UPPER(TRIM(CAST(SPECIAL_ENCLOSURE_DESCRIPTION AS VARCHAR))), ''), '^^'), IFNULL(NULLIF(UPPER(TRIM(CAST(SPECIAL_ENCLOSURE_INDICATOR AS VARCHAR))), ''), '^^'))) AS BINARY(16))) as hashdiff_mismatch,</w:t>
              <w:br/>
              <w:t xml:space="preserve">       array_slice(array_agg(iff(HASHDIFF &lt;&gt; CAST(MD5_BINARY(CONCAT_WS('||', IFNULL(NULLIF(UPPER(TRIM(CAST(SPECIAL_ENCLOSURE_DESCRIPTION AS VARCHAR))), ''), '^^'), IFNULL(NULLIF(UPPER(TRIM(CAST(SPECIAL_ENCLOSURE_INDICATOR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BAGIC_PREPROD_CURATED_DB.BGIL_DATA_MODEL.SAT_AUG_CLAIM_EVIDENCE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SAT_AUG_CLAIM_EXCLUSION_APPLIED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 (satfeed_mt_aug_sat_aug_claim_exclusion_applied) also hashes EXCLUSION_SET_CODE,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CLAIM_HKEY, child key EXCLUSION_SET_CODE;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SAT_AUG_CLAIM_EXCLUSION_APPLIED: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SAT_AUG_CLAIM_EXPENSE_LINE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MAXIMUS_NONHLTH_TRV_CLM_VW_DATA_CLAIM_DETAILS_CLAIM_RISK_RISK_ATTRIBUTE_MULTI_SET_PROPERTY_MULTI_SET_DETAIL_PROPERTY_PIVOT_VW [12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'SAT_AUG_CLAIM_EXPENSE_LINE' as satellite, 'MAXIMUS_NONHLTH_TRV_CLM_VW_DATA_CLAIM_DETAILS_CLAIM_RISK_RISK_ATTRIBUTE_MULTI_SET_PROPERTY_MULTI_SET_DETAIL_PROPERTY_PIVOT_VW'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IFNULL(NULLIF(UPPER(TRIM(CAST(EXPENSE_AMOUNT AS VARCHAR))), ''), '^^'), IFNULL(NULLIF(UPPER(TRIM(CAST(EXPENSE_FEE_HEAD_CODE AS VARCHAR))), ''), '^^'), IFNULL(NULLIF(UPPER(TRIM(CAST(EXPENSE_FEE_HEAD_DESCRIPTION AS VARCHAR))), ''), '^^'), IFNULL(NULLIF(UPPER(TRIM(CAST(EXPENSE_PAYMENT_AMOUNT AS VARCHAR))), ''), '^^'), IFNULL(NULLIF(UPPER(TRIM(CAST(EXPENSE_PAYMENT_APPROVER_REFERENCE AS VARCHAR))), ''), '^^'), IFNULL(NULLIF(UPPER(TRIM(CAST(EXPENSE_PAYMENT_DATE AS VARCHAR))), ''), '^^'), IFNULL(NULLIF(UPPER(TRIM(CAST(EXPENSE_PAYMENT_MODE AS VARCHAR))), ''), '^^'), IFNULL(NULLIF(UPPER(TRIM(CAST(EXPENSE_PAYMENT_NARRATION AS VARCHAR))), ''), '^^'), IFNULL(NULLIF(UPPER(TRIM(CAST(EXPENSE_PAYMENT_PORTAL_REFERENCE_NUMBER AS VARCHAR))), ''), '^^'), IFNULL(NULLIF(UPPER(TRIM(CAST(EXPENSE_PAYMENT_REFERENCE_NUMBER AS VARCHAR))), ''), '^^'), IFNULL(NULLIF(UPPER(TRIM(CAST(EXPENSE_PAYMENT_TYPE AS VARCHAR))), ''), '^^'), IFNULL(NULLIF(UPPER(TRIM(CAST(EXPENSE_TYPE AS VARCHAR))), ''), '^^'))) AS BINARY(16))) as hashdiff_mismatch,</w:t>
              <w:br/>
              <w:t xml:space="preserve">       array_slice(array_agg(iff(HASHDIFF &lt;&gt; CAST(MD5_BINARY(CONCAT_WS('||', IFNULL(NULLIF(UPPER(TRIM(CAST(EXPENSE_AMOUNT AS VARCHAR))), ''), '^^'), IFNULL(NULLIF(UPPER(TRIM(CAST(EXPENSE_FEE_HEAD_CODE AS VARCHAR))), ''), '^^'), IFNULL(NULLIF(UPPER(TRIM(CAST(EXPENSE_FEE_HEAD_DESCRIPTION AS VARCHAR))), ''), '^^'), IFNULL(NULLIF(UPPER(TRIM(CAST(EXPENSE_PAYMENT_AMOUNT AS VARCHAR))), ''), '^^'), IFNULL(NULLIF(UPPER(TRIM(CAST(EXPENSE_PAYMENT_APPROVER_REFERENCE AS VARCHAR))), ''), '^^'), IFNULL(NULLIF(UPPER(TRIM(CAST(EXPENSE_PAYMENT_DATE AS VARCHAR))), ''), '^^'), IFNULL(NULLIF(UPPER(TRIM(CAST(EXPENSE_PAYMENT_MODE AS VARCHAR))), ''), '^^'), IFNULL(NULLIF(UPPER(TRIM(CAST(EXPENSE_PAYMENT_NARRATION AS VARCHAR))), ''), '^^'), IFNULL(NULLIF(UPPER(TRIM(CAST(EXPENSE_PAYMENT_PORTAL_REFERENCE_NUMBER AS VARCHAR))), ''), '^^'), IFNULL(NULLIF(UPPER(TRIM(CAST(EXPENSE_PAYMENT_REFERENCE_NUMBER AS VARCHAR))), ''), '^^'), IFNULL(NULLIF(UPPER(TRIM(CAST(EXPENSE_PAYMENT_TYPE AS VARCHAR))), ''), '^^'), IFNULL(NULLIF(UPPER(TRIM(CAST(EXPENSE_TYPE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BAGIC_PREPROD_CURATED_DB.BGIL_DATA_MODEL.SAT_AUG_CLAIM_EXPENSE_LINE</w:t>
              <w:br/>
              <w:t xml:space="preserve"> where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SAT_AUG_CLAIM_FOLLOWUP_TASK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MAXIMUS_NONHLTH_TRV_CLM_VW_DATA_CLAIM_DETAILS_CLAIM_EVENT_FOLLOWUP [13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'SAT_AUG_CLAIM_FOLLOWUP_TASK' as satellite, 'MAXIMUS_NONHLTH_TRV_CLM_VW_DATA_CLAIM_DETAILS_CLAIM_EVENT_FOLLOWUP'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IFNULL(NULLIF(UPPER(TRIM(CAST(ASSIGNED_TO_REFERENCE AS VARCHAR))), ''), '^^'), IFNULL(NULLIF(UPPER(TRIM(CAST(CREATED_BY_REFERENCE AS VARCHAR))), ''), '^^'), IFNULL(NULLIF(UPPER(TRIM(CAST(CREATED_DATE AS VARCHAR))), ''), '^^'), IFNULL(NULLIF(UPPER(TRIM(CAST(EVENT_EFFECTIVE_DATE AS VARCHAR))), ''), '^^'), IFNULL(NULLIF(UPPER(TRIM(CAST(FOLLOWUP_DESCRIPTION AS VARCHAR))), ''), '^^'), IFNULL(NULLIF(UPPER(TRIM(CAST(FOLLOWUP_EVENT_CODE AS VARCHAR))), ''), '^^'), IFNULL(NULLIF(UPPER(TRIM(CAST(FOLLOWUP_STATUS AS VARCHAR))), ''), '^^'), IFNULL(NULLIF(UPPER(TRIM(CAST(FOLLOWUP_TIMESTAMP AS VARCHAR))), ''), '^^'), IFNULL(NULLIF(UPPER(TRIM(CAST(JOB_STATUS AS VARCHAR))), ''), '^^'), IFNULL(NULLIF(UPPER(TRIM(CAST(KEYWORD AS VARCHAR))), ''), '^^'), IFNULL(NULLIF(UPPER(TRIM(CAST(LAST_UPDATED_BY_REFERENCE AS VARCHAR))), ''), '^^'), IFNULL(NULLIF(UPPER(TRIM(CAST(LAST_UPDATED_DATE AS VARCHAR))), ''), '^^'), IFNULL(NULLIF(UPPER(TRIM(CAST(PRIORITY_INDICATOR AS VARCHAR))), ''), '^^'))) AS BINARY(16))) as hashdiff_mismatch,</w:t>
              <w:br/>
              <w:t xml:space="preserve">       array_slice(array_agg(iff(HASHDIFF &lt;&gt; CAST(MD5_BINARY(CONCAT_WS('||', IFNULL(NULLIF(UPPER(TRIM(CAST(ASSIGNED_TO_REFERENCE AS VARCHAR))), ''), '^^'), IFNULL(NULLIF(UPPER(TRIM(CAST(CREATED_BY_REFERENCE AS VARCHAR))), ''), '^^'), IFNULL(NULLIF(UPPER(TRIM(CAST(CREATED_DATE AS VARCHAR))), ''), '^^'), IFNULL(NULLIF(UPPER(TRIM(CAST(EVENT_EFFECTIVE_DATE AS VARCHAR))), ''), '^^'), IFNULL(NULLIF(UPPER(TRIM(CAST(FOLLOWUP_DESCRIPTION AS VARCHAR))), ''), '^^'), IFNULL(NULLIF(UPPER(TRIM(CAST(FOLLOWUP_EVENT_CODE AS VARCHAR))), ''), '^^'), IFNULL(NULLIF(UPPER(TRIM(CAST(FOLLOWUP_STATUS AS VARCHAR))), ''), '^^'), IFNULL(NULLIF(UPPER(TRIM(CAST(FOLLOWUP_TIMESTAMP AS VARCHAR))), ''), '^^'), IFNULL(NULLIF(UPPER(TRIM(CAST(JOB_STATUS AS VARCHAR))), ''), '^^'), IFNULL(NULLIF(UPPER(TRIM(CAST(KEYWORD AS VARCHAR))), ''), '^^'), IFNULL(NULLIF(UPPER(TRIM(CAST(LAST_UPDATED_BY_REFERENCE AS VARCHAR))), ''), '^^'), IFNULL(NULLIF(UPPER(TRIM(CAST(LAST_UPDATED_DATE AS VARCHAR))), ''), '^^'), IFNULL(NULLIF(UPPER(TRIM(CAST(PRIORITY_INDICATOR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BAGIC_PREPROD_CURATED_DB.BGIL_DATA_MODEL.SAT_AUG_CLAIM_FOLLOWUP_TASK</w:t>
              <w:br/>
              <w:t xml:space="preserve"> where (RECORD_SOURCE = 'MAXIMUS_NONHLTH_TRV_CLM_VW_DATA_CLAIM_DETAILS_CLAIM_EVENT_FOLLOWUP');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SAT_AUG_CLAIM_FRAUD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4 RECORD_SOURCE group(s): MAXIMUS_NONHLTH_TRV_CLM_VW_DATA_CLAIM_DETAILS_CLAIM_ATTRIBUTE_MULTI_SET_PROPERTY_MULTI_SET_DETAIL_PROPERTY_PIVOT_VW [5 col(s)], MAXIMUS_NONHLTH_TRV_CLM_VW_DATA_CLAIM_DETAILS_CLAIM_ATTRIBUTE_PROPERTIES_PIVOT_VW [6 col(s)], MAXIMUS_NONHLTH_TRV_CLM_VW_DATA_CLAIM_DETAILS_CLAIM_RISK_RISK_ATTRIBUTE_MULTI_SET_PROPERTY_MULTI_SET_DETAIL_PROPERTY_PIVOT_VW [5 col(s)], MAXIMUS_NONHLTH_TRV_CLM_VW_DATA_CLAIM_DETAILS_CLAIM_RISK_RISK_ATTRIBUTE_PROPERTIES_PIVOT_VW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'SAT_AUG_CLAIM_FRAUD'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IFNULL(NULLIF(UPPER(TRIM(CAST(ANALYTICS_ALERT_DATE AS VARCHAR))), ''), '^^'), IFNULL(NULLIF(UPPER(TRIM(CAST(ANALYTICS_TRIGGER_DISPOSITION_DESCRIPTION AS VARCHAR))), ''), '^^'), IFNULL(NULLIF(UPPER(TRIM(CAST(ANALYTICS_TRIGGER_FEEDBACK AS VARCHAR))), ''), '^^'), IFNULL(NULLIF(UPPER(TRIM(CAST(FRAUD_APPROVER_REFERENCE AS VARCHAR))), ''), '^^'), IFNULL(NULLIF(UPPER(TRIM(CAST(FRAUD_APPROVER_REMARKS AS VARCHAR))), ''), '^^'), IFNULL(NULLIF(UPPER(TRIM(CAST(FRAUD_CLASSIFICATION AS VARCHAR))), ''), '^^'), IFNULL(NULLIF(UPPER(TRIM(CAST(FRAUD_REFERRAL_RAISED_BY_REFERENCE AS VARCHAR))), ''), '^^'), IFNULL(NULLIF(UPPER(TRIM(CAST(FRAUD_SEVERITY AS VARCHAR))), ''), '^^'), IFNULL(NULLIF(UPPER(TRIM(CAST(FRAUD_SEVERITY_GRADE AS VARCHAR))), ''), '^^'), IFNULL(NULLIF(UPPER(TRIM(CAST(LIFECYCLE_MANAGEMENT_TRIGGER_SELECTED AS VARCHAR))), ''), '^^'), IFNULL(NULLIF(UPPER(TRIM(CAST(MATERIAL_NON_DISCLOSURE_INDICATOR AS VARCHAR))), ''), '^^'), IFNULL(NULLIF(UPPER(TRIM(CAST(NON_DISCLOSURE_INDICATOR AS VARCHAR))), ''), '^^'), IFNULL(NULLIF(UPPER(TRIM(CAST(RISK_ACCEPTANCE_PRIORITY AS VARCHAR))), ''), '^^'))) AS BINARY(16))) as hashdiff_mismatch,</w:t>
              <w:br/>
              <w:t xml:space="preserve">       array_slice(array_agg(iff(HASHDIFF &lt;&gt; CAST(MD5_BINARY(CONCAT_WS('||', IFNULL(NULLIF(UPPER(TRIM(CAST(ANALYTICS_ALERT_DATE AS VARCHAR))), ''), '^^'), IFNULL(NULLIF(UPPER(TRIM(CAST(ANALYTICS_TRIGGER_DISPOSITION_DESCRIPTION AS VARCHAR))), ''), '^^'), IFNULL(NULLIF(UPPER(TRIM(CAST(ANALYTICS_TRIGGER_FEEDBACK AS VARCHAR))), ''), '^^'), IFNULL(NULLIF(UPPER(TRIM(CAST(FRAUD_APPROVER_REFERENCE AS VARCHAR))), ''), '^^'), IFNULL(NULLIF(UPPER(TRIM(CAST(FRAUD_APPROVER_REMARKS AS VARCHAR))), ''), '^^'), IFNULL(NULLIF(UPPER(TRIM(CAST(FRAUD_CLASSIFICATION AS VARCHAR))), ''), '^^'), IFNULL(NULLIF(UPPER(TRIM(CAST(FRAUD_REFERRAL_RAISED_BY_REFERENCE AS VARCHAR))), ''), '^^'), IFNULL(NULLIF(UPPER(TRIM(CAST(FRAUD_SEVERITY AS VARCHAR))), ''), '^^'), IFNULL(NULLIF(UPPER(TRIM(CAST(FRAUD_SEVERITY_GRADE AS VARCHAR))), ''), '^^'), IFNULL(NULLIF(UPPER(TRIM(CAST(LIFECYCLE_MANAGEMENT_TRIGGER_SELECTED AS VARCHAR))), ''), '^^'), IFNULL(NULLIF(UPPER(TRIM(CAST(MATERIAL_NON_DISCLOSURE_INDICATOR AS VARCHAR))), ''), '^^'), IFNULL(NULLIF(UPPER(TRIM(CAST(NON_DISCLOSURE_INDICATOR AS VARCHAR))), ''), '^^'), IFNULL(NULLIF(UPPER(TRIM(CAST(RISK_ACCEPTANCE_PRIORITY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BAGIC_PREPROD_CURATED_DB.BGIL_DATA_MODEL.SAT_AUG_CLAIM_FRAUD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'MAXIMUS_NONHLTH_TRV_CLM_VW_DATA_CLAIM_DETAILS_CLAIM_RISK_RISK_ATTRIBUTE_MULTI_SET_PROPERTY_MULTI_SET_DETAIL_PROPERTY_PIVOT_VW')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SAT_AUG_CLAIM_HEADER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3 RECORD_SOURCE group(s): MAXIMUS_NONHLTH_TRV_CLM_VW_DATA_CLAIM_DETAILS [4 col(s)], MAXIMUS_NONHLTH_TRV_CLM_VW_DATA_CLAIM_DETAILS_CLAIM_ATTRIBUTE_PROPERTIES_PIVOT_VW [11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'SAT_AUG_CLAIM_HEADER'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IFNULL(NULLIF(UPPER(TRIM(CAST(ADD_ON_COVERS_CLAIMED AS VARCHAR))), ''), '^^'), IFNULL(NULLIF(UPPER(TRIM(CAST(CERTIFICATE_OF_INSURANCE_STATUS AS VARCHAR))), ''), '^^'), IFNULL(NULLIF(UPPER(TRIM(CAST(CLAIM_CLOSE_REASON AS VARCHAR))), ''), '^^'), IFNULL(NULLIF(UPPER(TRIM(CAST(CLAIM_LOCATION_CODE AS VARCHAR))), ''), '^^'), IFNULL(NULLIF(UPPER(TRIM(CAST(CLAIM_STATE AS VARCHAR))), ''), '^^'), IFNULL(NULLIF(UPPER(TRIM(CAST(CLONE_TYPE AS VARCHAR))), ''), '^^'), IFNULL(NULLIF(UPPER(TRIM(CAST(HEAD_OFFICE_ORG_UNIT_CODE AS VARCHAR))), ''), '^^'), IFNULL(NULLIF(UPPER(TRIM(CAST(LOSS_CAUSE_DESCRIPTION AS VARCHAR))), ''), '^^'), IFNULL(NULLIF(UPPER(TRIM(CAST(PRIMARY_CAUSE_OF_LOSS_CODE AS VARCHAR))), ''), '^^'), IFNULL(NULLIF(UPPER(TRIM(CAST(PRIMARY_CAUSE_OF_LOSS_DESCRIPTION AS VARCHAR))), ''), '^^'), IFNULL(NULLIF(UPPER(TRIM(CAST(REGISTRATION_ORG_UNIT_CODE AS VARCHAR))), ''), '^^'), IFNULL(NULLIF(UPPER(TRIM(CAST(REGISTRATION_TIME AS VARCHAR))), ''), '^^'), IFNULL(NULLIF(UPPER(TRIM(CAST(REOPENING_TYPE AS VARCHAR))), ''), '^^'), IFNULL(NULLIF(UPPER(TRIM(CAST(ROADSIDE_ASSISTANCE_REQUIRED_INDICATOR AS VARCHAR))), ''), '^^'), IFNULL(NULLIF(UPPER(TRIM(CAST(SECONDARY_CAUSE_OF_LOSS_CODE AS VARCHAR))), ''), '^^'), IFNULL(NULLIF(UPPER(TRIM(CAST(SECONDARY_CAUSE_OF_LOSS_DESCRIPTION AS VARCHAR))), ''), '^^'))) AS BINARY(16))) as hashdiff_mismatch,</w:t>
              <w:br/>
              <w:t xml:space="preserve">       array_slice(array_agg(iff(HASHDIFF &lt;&gt; CAST(MD5_BINARY(CONCAT_WS('||', IFNULL(NULLIF(UPPER(TRIM(CAST(ADD_ON_COVERS_CLAIMED AS VARCHAR))), ''), '^^'), IFNULL(NULLIF(UPPER(TRIM(CAST(CERTIFICATE_OF_INSURANCE_STATUS AS VARCHAR))), ''), '^^'), IFNULL(NULLIF(UPPER(TRIM(CAST(CLAIM_CLOSE_REASON AS VARCHAR))), ''), '^^'), IFNULL(NULLIF(UPPER(TRIM(CAST(CLAIM_LOCATION_CODE AS VARCHAR))), ''), '^^'), IFNULL(NULLIF(UPPER(TRIM(CAST(CLAIM_STATE AS VARCHAR))), ''), '^^'), IFNULL(NULLIF(UPPER(TRIM(CAST(CLONE_TYPE AS VARCHAR))), ''), '^^'), IFNULL(NULLIF(UPPER(TRIM(CAST(HEAD_OFFICE_ORG_UNIT_CODE AS VARCHAR))), ''), '^^'), IFNULL(NULLIF(UPPER(TRIM(CAST(LOSS_CAUSE_DESCRIPTION AS VARCHAR))), ''), '^^'), IFNULL(NULLIF(UPPER(TRIM(CAST(PRIMARY_CAUSE_OF_LOSS_CODE AS VARCHAR))), ''), '^^'), IFNULL(NULLIF(UPPER(TRIM(CAST(PRIMARY_CAUSE_OF_LOSS_DESCRIPTION AS VARCHAR))), ''), '^^'), IFNULL(NULLIF(UPPER(TRIM(CAST(REGISTRATION_ORG_UNIT_CODE AS VARCHAR))), ''), '^^'), IFNULL(NULLIF(UPPER(TRIM(CAST(REGISTRATION_TIME AS VARCHAR))), ''), '^^'), IFNULL(NULLIF(UPPER(TRIM(CAST(REOPENING_TYPE AS VARCHAR))), ''), '^^'), IFNULL(NULLIF(UPPER(TRIM(CAST(ROADSIDE_ASSISTANCE_REQUIRED_INDICATOR AS VARCHAR))), ''), '^^'), IFNULL(NULLIF(UPPER(TRIM(CAST(SECONDARY_CAUSE_OF_LOSS_CODE AS VARCHAR))), ''), '^^'), IFNULL(NULLIF(UPPER(TRIM(CAST(SECONDARY_CAUSE_OF_LOSS_DESCRIPTION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BAGIC_PREPROD_CURATED_DB.BGIL_DATA_MODEL.SAT_AUG_CLAIM_HEADER</w:t>
              <w:br/>
              <w:t xml:space="preserve"> where (RECORD_SOURCE = 'MAXIMUS_NONHLTH_TRV_CLM_VW_DATA_CLAIM_DETAILS') or (RECORD_SOURCE = 'MAXIMUS_NONHLTH_TRV_CLM_VW_DATA_CLAIM_DETAILS_CLAIM_ATTRIBUTE_PROPERTIES_PIVOT_VW') or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SAT_AUG_CLAIM_LITIGATION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3 RECORD_SOURCE group(s): MAXIMUS_NONHLTH_TRV_CLM_VW_DATA_CLAIM_DETAILS_CLAIM_ATTRIBUTE_MULTI_SET_PROPERTY_MULTI_SET_DETAIL_PROPERTY_PIVOT_VW [5 col(s)], MAXIMUS_NONHLTH_TRV_CLM_VW_DATA_CLAIM_DETAILS_CLAIM_ATTRIBUTE_PROPERTIES_PIVOT_VW [2 col(s)], MAXIMUS_NONHLTH_TRV_CLM_VW_DATA_CLAIM_DETAILS_CLAIM_RISK_RISK_ATTRIBUTE_MULTI_SET_PROPERTY_MULTI_SET_DETAIL_PROPERTY_PIVOT_VW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'SAT_AUG_CLAIM_LITIGATION'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IFNULL(NULLIF(UPPER(TRIM(CAST(COURT_LOCATION AS VARCHAR))), ''), '^^'), IFNULL(NULLIF(UPPER(TRIM(CAST(DEFENSE_CLASSIFICATION AS VARCHAR))), ''), '^^'), IFNULL(NULLIF(UPPER(TRIM(CAST(DEFENSE_SEVERITY AS VARCHAR))), ''), '^^'), IFNULL(NULLIF(UPPER(TRIM(CAST(DEFENSE_STATUS AS VARCHAR))), ''), '^^'), IFNULL(NULLIF(UPPER(TRIM(CAST(DEFENSE_TRIGGER_TYPE AS VARCHAR))), ''), '^^'), IFNULL(NULLIF(UPPER(TRIM(CAST(DEFENSE_TYPE AS VARCHAR))), ''), '^^'), IFNULL(NULLIF(UPPER(TRIM(CAST(FORUM_FILED_BEFORE AS VARCHAR))), ''), '^^'))) AS BINARY(16))) as hashdiff_mismatch,</w:t>
              <w:br/>
              <w:t xml:space="preserve">       array_slice(array_agg(iff(HASHDIFF &lt;&gt; CAST(MD5_BINARY(CONCAT_WS('||', IFNULL(NULLIF(UPPER(TRIM(CAST(COURT_LOCATION AS VARCHAR))), ''), '^^'), IFNULL(NULLIF(UPPER(TRIM(CAST(DEFENSE_CLASSIFICATION AS VARCHAR))), ''), '^^'), IFNULL(NULLIF(UPPER(TRIM(CAST(DEFENSE_SEVERITY AS VARCHAR))), ''), '^^'), IFNULL(NULLIF(UPPER(TRIM(CAST(DEFENSE_STATUS AS VARCHAR))), ''), '^^'), IFNULL(NULLIF(UPPER(TRIM(CAST(DEFENSE_TRIGGER_TYPE AS VARCHAR))), ''), '^^'), IFNULL(NULLIF(UPPER(TRIM(CAST(DEFENSE_TYPE AS VARCHAR))), ''), '^^'), IFNULL(NULLIF(UPPER(TRIM(CAST(FORUM_FILED_BEFORE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BAGIC_PREPROD_CURATED_DB.BGIL_DATA_MODEL.SAT_AUG_CLAIM_LITIGATION</w:t>
              <w:br/>
              <w:t xml:space="preserve"> where (RECORD_SOURCE = 'MAXIMUS_NONHLTH_TRV_CLM_VW_DATA_CLAIM_DETAILS_CLAIM_ATTRIBUTE_MULTI_SET_PROPERTY_MULTI_SET_DETAIL_PROPERTY_PIVOT_VW') or (RECORD_SOURCE = 'MAXIMUS_NONHLTH_TRV_CLM_VW_DATA_CLAIM_DETAILS_CLAIM_ATTRIBUTE_PROPERTIES_PIVOT_VW') or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SAT_AUG_CLAIM_NETWORK_VERIFICATION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'SAT_AUG_CLAIM_NETWORK_VERIFICATION'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IFNULL(NULLIF(UPPER(TRIM(CAST(PROVIDER_EMAIL_ADDRESS AS VARCHAR))), ''), '^^'), IFNULL(NULLIF(UPPER(TRIM(CAST(VENDOR_PERFORMANCE_SCORE AS VARCHAR))), ''), '^^'))) AS BINARY(16))) as hashdiff_mismatch,</w:t>
              <w:br/>
              <w:t xml:space="preserve">       array_slice(array_agg(iff(HASHDIFF &lt;&gt; CAST(MD5_BINARY(CONCAT_WS('||', IFNULL(NULLIF(UPPER(TRIM(CAST(PROVIDER_EMAIL_ADDRESS AS VARCHAR))), ''), '^^'), IFNULL(NULLIF(UPPER(TRIM(CAST(VENDOR_PERFORMANCE_SCORE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BAGIC_PREPROD_CURATED_DB.BGIL_DATA_MODEL.SAT_AUG_CLAIM_NETWORK_VERIFICATION</w:t>
              <w:br/>
              <w:t xml:space="preserve"> where (RECORD_SOURCE = 'MAXIMUS_NONHLTH_TRV_CLM_VW_DATA_CLAIM_DETAILS_CLAIM_ATTRIBUTE_PROPERTIES_PIVOT_VW')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SAT_AUG_CLAIM_PAYMENT_TRANCHE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MAXIMUS_NONHLTH_TRV_CLM_VW_DATA_CLAIM_DETAILS_CLAIM_PAYMENT, MAXIMUS_NONHLTH_TRV_CLM_VW_DATA_CLAIM_DETAILS_CLAIM_PAYMENT_PAYMENTPROPERTY_PIVOT_VW, MAXIMUS_NONHLTH_TRV_CLM_VW_DATA_CLAIM_DETAILS_CLAIM_RISK_RISK_ATTRIBUTE_MULTI_SET_PROPERTY_MULTI_SET_DETAIL_PROPERTY_PIVOT_VW (satfeed_mt_aug_sat_aug_claim_payment_tranche) also hashes TRANCHE_NUMBER,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CLAIM_HKEY, child key TRANCHE_NUMBER; 3 RECORD_SOURCE group(s): MAXIMUS_NONHLTH_TRV_CLM_VW_DATA_CLAIM_DETAILS_CLAIM_PAYMENT [4 col(s)], MAXIMUS_NONHLTH_TRV_CLM_VW_DATA_CLAIM_DETAILS_CLAIM_PAYMENT_PAYMENTPROPERTY_PIVOT_VW [6 col(s)], MAXIMUS_NONHLTH_TRV_CLM_VW_DATA_CLAIM_DETAILS_CLAIM_RISK_RISK_ATTRIBUTE_MULTI_SET_PROPERTY_MULTI_SET_DETAIL_PROPERTY_PIVOT_VW [6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SAT_AUG_CLAIM_PAYMENT_TRANCHE: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SAT_AUG_CLAIM_PA_DETAIL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MAXIMUS_NONHLTH_TRV_CLM_VW_DATA_CLAIM_DETAILS_CLAIM_ATTRIBUTE_PROPERTIES_PIVOT_VW [2 col(s)], MAXIMUS_NONHLTH_TRV_CLM_VW_DATA_CLAIM_DETAILS_CLAIM_RISK_RISK_ATTRIBUTE_PROPERTIES_PIVOT_VW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'SAT_AUG_CLAIM_PA_DETAIL'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IFNULL(NULLIF(UPPER(TRIM(CAST(DATE_OF_DEATH AS VARCHAR))), ''), '^^'), IFNULL(NULLIF(UPPER(TRIM(CAST(DEATH_INDICATOR AS VARCHAR))), ''), '^^'), IFNULL(NULLIF(UPPER(TRIM(CAST(DEATH_OR_HOSPITALISATION_INDICATOR AS VARCHAR))), ''), '^^'), IFNULL(NULLIF(UPPER(TRIM(CAST(DEATH_OR_PERMANENT_TOTAL_DISABLEMENT_INDICATOR AS VARCHAR))), ''), '^^'), IFNULL(NULLIF(UPPER(TRIM(CAST(DECEASED_INSURED_WITH_INSURER_INDICATOR AS VARCHAR))), ''), '^^'), IFNULL(NULLIF(UPPER(TRIM(CAST(PERSONAL_ACCIDENT_CLAIMANT_REFERENCE AS VARCHAR))), ''), '^^'))) AS BINARY(16))) as hashdiff_mismatch,</w:t>
              <w:br/>
              <w:t xml:space="preserve">       array_slice(array_agg(iff(HASHDIFF &lt;&gt; CAST(MD5_BINARY(CONCAT_WS('||', IFNULL(NULLIF(UPPER(TRIM(CAST(DATE_OF_DEATH AS VARCHAR))), ''), '^^'), IFNULL(NULLIF(UPPER(TRIM(CAST(DEATH_INDICATOR AS VARCHAR))), ''), '^^'), IFNULL(NULLIF(UPPER(TRIM(CAST(DEATH_OR_HOSPITALISATION_INDICATOR AS VARCHAR))), ''), '^^'), IFNULL(NULLIF(UPPER(TRIM(CAST(DEATH_OR_PERMANENT_TOTAL_DISABLEMENT_INDICATOR AS VARCHAR))), ''), '^^'), IFNULL(NULLIF(UPPER(TRIM(CAST(DECEASED_INSURED_WITH_INSURER_INDICATOR AS VARCHAR))), ''), '^^'), IFNULL(NULLIF(UPPER(TRIM(CAST(PERSONAL_ACCIDENT_CLAIMANT_REFERENCE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BAGIC_PREPROD_CURATED_DB.BGIL_DATA_MODEL.SAT_AUG_CLAIM_PA_DETAIL</w:t>
              <w:br/>
              <w:t xml:space="preserve"> where (RECORD_SOURCE = 'MAXIMUS_NONHLTH_TRV_CLM_VW_DATA_CLAIM_DETAILS_CLAIM_ATTRIBUTE_PROPERTIES_PIVOT_VW')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SAT_AUG_CLAIM_PROVIDER_BILLING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MAXIMUS_NONHLTH_TRV_CLM_VW_DATA_CLAIM_DETAILS_CLAIM_RISK_RISK_ATTRIBUTE_MULTI_SET_PROPERTY_MULTI_SET_DETAIL_PROPERTY_PIVOT_VW (satfeed_mt_aug_sat_aug_claim_provider_billing) also hashes BILL_NUMBER,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CLAIM_HKEY, child key BILL_NUMBER; 1 RECORD_SOURCE group(s): MAXIMUS_NONHLTH_TRV_CLM_VW_DATA_CLAIM_DETAILS_CLAIM_RISK_RISK_ATTRIBUTE_MULTI_SET_PROPERTY_MULTI_SET_DETAIL_PROPERTY_PIVOT_VW [23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SAT_AUG_CLAIM_PROVIDER_BILLING: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SAT_AUG_CLAIM_QUALITY_AUDIT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'SAT_AUG_CLAIM_QUALITY_AUDIT'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CAST(MD5_BINARY(IFNULL(NULLIF(UPPER(TRIM(CAST(FLAGGED_FOR_AUDIT_INDICATOR AS VARCHAR))), ''), '^^')) AS BINARY(16))) as hashdiff_mismatch,</w:t>
              <w:br/>
              <w:t xml:space="preserve">       array_slice(array_agg(iff(HASHDIFF &lt;&gt; CAST(MD5_BINARY(IFNULL(NULLIF(UPPER(TRIM(CAST(FLAGGED_FOR_AUDIT_INDICATOR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BAGIC_PREPROD_CURATED_DB.BGIL_DATA_MODEL.SAT_AUG_CLAIM_QUALITY_AUDIT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SAT_AUG_CLAIM_RECOVERY_SALVAGE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MAXIMUS_NONHLTH_TRV_CLM_VW_DATA_CLAIM_DETAILS_CLAIM_ATTRIBUTE_PROPERTIES_PIVOT_VW [1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'SAT_AUG_CLAIM_RECOVERY_SALVAGE'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IFNULL(NULLIF(UPPER(TRIM(CAST(RECOVERY_TYPE AS VARCHAR))), ''), '^^'), IFNULL(NULLIF(UPPER(TRIM(CAST(SALVAGE_RETAINED_BY_INSURED_INDICATOR AS VARCHAR))), ''), '^^'))) AS BINARY(16))) as hashdiff_mismatch,</w:t>
              <w:br/>
              <w:t xml:space="preserve">       array_slice(array_agg(iff(HASHDIFF &lt;&gt; CAST(MD5_BINARY(CONCAT_WS('||', IFNULL(NULLIF(UPPER(TRIM(CAST(RECOVERY_TYPE AS VARCHAR))), ''), '^^'), IFNULL(NULLIF(UPPER(TRIM(CAST(SALVAGE_RETAINED_BY_INSURED_INDICATOR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BAGIC_PREPROD_CURATED_DB.BGIL_DATA_MODEL.SAT_AUG_CLAIM_RECOVERY_SALVAGE</w:t>
              <w:br/>
              <w:t xml:space="preserve"> where (RECORD_SOURCE = 'MAXIMUS_NONHLTH_TRV_CLM_VW_DATA_CLAIM_DETAILS_CLAIM_ATTRIBUTE_PROPERTIES_PIVOT_VW') or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SAT_AUG_CLAIM_SETTLEMENT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'SAT_AUG_CLAIM_SETTLEMENT'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IFNULL(NULLIF(UPPER(TRIM(CAST(INTEREST_APPLICABLE_INDICATOR AS VARCHAR))), ''), '^^'), IFNULL(NULLIF(UPPER(TRIM(CAST(LINKED_CLAIM_PAYABLE_AMOUNT AS VARCHAR))), ''), '^^'), IFNULL(NULLIF(UPPER(TRIM(CAST(ONE_TIME_SETTLEMENT_INDICATOR AS VARCHAR))), ''), '^^'))) AS BINARY(16))) as hashdiff_mismatch,</w:t>
              <w:br/>
              <w:t xml:space="preserve">       array_slice(array_agg(iff(HASHDIFF &lt;&gt; CAST(MD5_BINARY(CONCAT_WS('||', IFNULL(NULLIF(UPPER(TRIM(CAST(INTEREST_APPLICABLE_INDICATOR AS VARCHAR))), ''), '^^'), IFNULL(NULLIF(UPPER(TRIM(CAST(LINKED_CLAIM_PAYABLE_AMOUNT AS VARCHAR))), ''), '^^'), IFNULL(NULLIF(UPPER(TRIM(CAST(ONE_TIME_SETTLEMENT_INDICATOR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BAGIC_PREPROD_CURATED_DB.BGIL_DATA_MODEL.SAT_AUG_CLAIM_SETTLEMENT</w:t>
              <w:br/>
              <w:t xml:space="preserve"> where (RECORD_SOURCE = 'MAXIMUS_NONHLTH_TRV_CLM_VW_DATA_CLAIM_DETAILS_CLAIM_ATTRIBUTE_PROPERTIES_PIVOT_VW') or (RECORD_SOURCE = 'MAXIMUS_NONHLTH_TRV_CLM_VW_DATA_CLAIM_DETAILS_CLAIM_RISK_RISK_ATTRIBUTE_MULTI_SET_PROPERTY_MULTI_SET_DETAIL_PROPERTY_PIVOT_VW')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SAT_AUG_CLAIM_SLA_TRACKING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MAXIMUS_NONHLTH_TRV_CLM_VW_DATA_CLAIM_DETAILS_CLAIM_ATTRIBUTE_PROPERTIES_PIVOT_VW [8 col(s)], MAXIMUS_NONHLTH_TRV_CLM_VW_DATA_CLAIM_DETAILS_CLAIM_RISK_RISK_ATTRIBUTE_PROPERTIES_PIVOT_VW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'SAT_AUG_CLAIM_SLA_TRACKING'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IFNULL(NULLIF(UPPER(TRIM(CAST(CASE_MANAGEMENT_INDICATOR AS VARCHAR))), ''), '^^'), IFNULL(NULLIF(UPPER(TRIM(CAST(CLAIM_ACTION_REASON_CODE AS VARCHAR))), ''), '^^'), IFNULL(NULLIF(UPPER(TRIM(CAST(FURTHER_EXECUTION_REQUIRED_INDICATOR AS VARCHAR))), ''), '^^'), IFNULL(NULLIF(UPPER(TRIM(CAST(LOSS_MANAGEMENT_CASE_STATUS AS VARCHAR))), ''), '^^'), IFNULL(NULLIF(UPPER(TRIM(CAST(LOSS_MANAGEMENT_INTERIM_UPDATE AS VARCHAR))), ''), '^^'), IFNULL(NULLIF(UPPER(TRIM(CAST(OUTSTANDING_REQUIREMENT_STATUS AS VARCHAR))), ''), '^^'), IFNULL(NULLIF(UPPER(TRIM(CAST(PRIORITY_SERVICE_INDICATOR AS VARCHAR))), ''), '^^'), IFNULL(NULLIF(UPPER(TRIM(CAST(REGISTRATION_TAT_BREACH_INDICATOR AS VARCHAR))), ''), '^^'), IFNULL(NULLIF(UPPER(TRIM(CAST(RISK_PRIORITY_REVIEW_FEEDBACK AS VARCHAR))), ''), '^^'), IFNULL(NULLIF(UPPER(TRIM(CAST(WORKFLOW_TRIGGER_REASON AS VARCHAR))), ''), '^^'), IFNULL(NULLIF(UPPER(TRIM(CAST(WORK_BUCKET_DESCRIPTION AS VARCHAR))), ''), '^^'))) AS BINARY(16))) as hashdiff_mismatch,</w:t>
              <w:br/>
              <w:t xml:space="preserve">       array_slice(array_agg(iff(HASHDIFF &lt;&gt; CAST(MD5_BINARY(CONCAT_WS('||', IFNULL(NULLIF(UPPER(TRIM(CAST(CASE_MANAGEMENT_INDICATOR AS VARCHAR))), ''), '^^'), IFNULL(NULLIF(UPPER(TRIM(CAST(CLAIM_ACTION_REASON_CODE AS VARCHAR))), ''), '^^'), IFNULL(NULLIF(UPPER(TRIM(CAST(FURTHER_EXECUTION_REQUIRED_INDICATOR AS VARCHAR))), ''), '^^'), IFNULL(NULLIF(UPPER(TRIM(CAST(LOSS_MANAGEMENT_CASE_STATUS AS VARCHAR))), ''), '^^'), IFNULL(NULLIF(UPPER(TRIM(CAST(LOSS_MANAGEMENT_INTERIM_UPDATE AS VARCHAR))), ''), '^^'), IFNULL(NULLIF(UPPER(TRIM(CAST(OUTSTANDING_REQUIREMENT_STATUS AS VARCHAR))), ''), '^^'), IFNULL(NULLIF(UPPER(TRIM(CAST(PRIORITY_SERVICE_INDICATOR AS VARCHAR))), ''), '^^'), IFNULL(NULLIF(UPPER(TRIM(CAST(REGISTRATION_TAT_BREACH_INDICATOR AS VARCHAR))), ''), '^^'), IFNULL(NULLIF(UPPER(TRIM(CAST(RISK_PRIORITY_REVIEW_FEEDBACK AS VARCHAR))), ''), '^^'), IFNULL(NULLIF(UPPER(TRIM(CAST(WORKFLOW_TRIGGER_REASON AS VARCHAR))), ''), '^^'), IFNULL(NULLIF(UPPER(TRIM(CAST(WORK_BUCKET_DESCRIPTION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BAGIC_PREPROD_CURATED_DB.BGIL_DATA_MODEL.SAT_AUG_CLAIM_SLA_TRACKING</w:t>
              <w:br/>
              <w:t xml:space="preserve"> where (RECORD_SOURCE = 'MAXIMUS_NONHLTH_TRV_CLM_VW_DATA_CLAIM_DETAILS_CLAIM_ATTRIBUTE_PROPERTIES_PIVOT_VW')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SAT_AUG_CLAIM_STATUS_HISTORY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MAXIMUS_NONHLTH_TRV_CLM_VW_DATA_CLAIM_DETAILS_CLAIM_HISTORY [16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'SAT_AUG_CLAIM_STATUS_HISTORY' as satellite, 'MAXIMUS_NONHLTH_TRV_CLM_VW_DATA_CLAIM_DETAILS_CLAIM_HISTORY'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IFNULL(NULLIF(UPPER(TRIM(CAST(CLAIM_STATUS_AT_EVENT AS VARCHAR))), ''), '^^'), IFNULL(NULLIF(UPPER(TRIM(CAST(CLAIM_SUB_STATUS_AT_EVENT AS VARCHAR))), ''), '^^'), IFNULL(NULLIF(UPPER(TRIM(CAST(DELAY_REASON AS VARCHAR))), ''), '^^'), IFNULL(NULLIF(UPPER(TRIM(CAST(ENTRY_CREATED_DATE AS VARCHAR))), ''), '^^'), IFNULL(NULLIF(UPPER(TRIM(CAST(EVENT_CODE AS VARCHAR))), ''), '^^'), IFNULL(NULLIF(UPPER(TRIM(CAST(EVENT_DATE AS VARCHAR))), ''), '^^'), IFNULL(NULLIF(UPPER(TRIM(CAST(EVENT_DESCRIPTION AS VARCHAR))), ''), '^^'), IFNULL(NULLIF(UPPER(TRIM(CAST(EVENT_DETAILS AS VARCHAR))), ''), '^^'), IFNULL(NULLIF(UPPER(TRIM(CAST(EVENT_REFERENCE_NUMBER AS VARCHAR))), ''), '^^'), IFNULL(NULLIF(UPPER(TRIM(CAST(EVENT_REMARKS AS VARCHAR))), ''), '^^'), IFNULL(NULLIF(UPPER(TRIM(CAST(HISTORY_ENTRY_TYPE AS VARCHAR))), ''), '^^'), IFNULL(NULLIF(UPPER(TRIM(CAST(PPI_INDICATOR AS VARCHAR))), ''), '^^'), IFNULL(NULLIF(UPPER(TRIM(CAST(RECORDED_BY_USER_REFERENCE AS VARCHAR))), ''), '^^'), IFNULL(NULLIF(UPPER(TRIM(CAST(REQUIREMENT_STATUS AS VARCHAR))), ''), '^^'), IFNULL(NULLIF(UPPER(TRIM(CAST(SCRUTINY_STATUS AS VARCHAR))), ''), '^^'), IFNULL(NULLIF(UPPER(TRIM(CAST(SURVEY_REPORT_STATUS AS VARCHAR))), ''), '^^'))) AS BINARY(16))) as hashdiff_mismatch,</w:t>
              <w:br/>
              <w:t xml:space="preserve">       array_slice(array_agg(iff(HASHDIFF &lt;&gt; CAST(MD5_BINARY(CONCAT_WS('||', IFNULL(NULLIF(UPPER(TRIM(CAST(CLAIM_STATUS_AT_EVENT AS VARCHAR))), ''), '^^'), IFNULL(NULLIF(UPPER(TRIM(CAST(CLAIM_SUB_STATUS_AT_EVENT AS VARCHAR))), ''), '^^'), IFNULL(NULLIF(UPPER(TRIM(CAST(DELAY_REASON AS VARCHAR))), ''), '^^'), IFNULL(NULLIF(UPPER(TRIM(CAST(ENTRY_CREATED_DATE AS VARCHAR))), ''), '^^'), IFNULL(NULLIF(UPPER(TRIM(CAST(EVENT_CODE AS VARCHAR))), ''), '^^'), IFNULL(NULLIF(UPPER(TRIM(CAST(EVENT_DATE AS VARCHAR))), ''), '^^'), IFNULL(NULLIF(UPPER(TRIM(CAST(EVENT_DESCRIPTION AS VARCHAR))), ''), '^^'), IFNULL(NULLIF(UPPER(TRIM(CAST(EVENT_DETAILS AS VARCHAR))), ''), '^^'), IFNULL(NULLIF(UPPER(TRIM(CAST(EVENT_REFERENCE_NUMBER AS VARCHAR))), ''), '^^'), IFNULL(NULLIF(UPPER(TRIM(CAST(EVENT_REMARKS AS VARCHAR))), ''), '^^'), IFNULL(NULLIF(UPPER(TRIM(CAST(HISTORY_ENTRY_TYPE AS VARCHAR))), ''), '^^'), IFNULL(NULLIF(UPPER(TRIM(CAST(PPI_INDICATOR AS VARCHAR))), ''), '^^'), IFNULL(NULLIF(UPPER(TRIM(CAST(RECORDED_BY_USER_REFERENCE AS VARCHAR))), ''), '^^'), IFNULL(NULLIF(UPPER(TRIM(CAST(REQUIREMENT_STATUS AS VARCHAR))), ''), '^^'), IFNULL(NULLIF(UPPER(TRIM(CAST(SCRUTINY_STATUS AS VARCHAR))), ''), '^^'), IFNULL(NULLIF(UPPER(TRIM(CAST(SURVEY_REPORT_STATUS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BAGIC_PREPROD_CURATED_DB.BGIL_DATA_MODEL.SAT_AUG_CLAIM_STATUS_HISTORY</w:t>
              <w:br/>
              <w:t xml:space="preserve"> where (RECORD_SOURCE = 'MAXIMUS_NONHLTH_TRV_CLM_VW_DATA_CLAIM_DETAILS_CLAIM_HISTORY');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SAT_AUG_CLAIM_SURVEY_APPOINTMENT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'SAT_AUG_CLAIM_SURVEY_APPOINTMENT'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CAST(MD5_BINARY(IFNULL(NULLIF(UPPER(TRIM(CAST(SURVEY_REPORT_STATUS AS VARCHAR))), ''), '^^')) AS BINARY(16))) as hashdiff_mismatch,</w:t>
              <w:br/>
              <w:t xml:space="preserve">       array_slice(array_agg(iff(HASHDIFF &lt;&gt; CAST(MD5_BINARY(IFNULL(NULLIF(UPPER(TRIM(CAST(SURVEY_REPORT_STATUS AS VARCHAR))), ''), '^^'))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BAGIC_PREPROD_CURATED_DB.BGIL_DATA_MODEL.SAT_AUG_CLAIM_SURVEY_APPOINTMENT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SAT_AUG_CLAIM_TPA_INTERACTION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MAXIMUS_NONHLTH_TRV_CLM_VW_DATA_CLAIM_DETAILS_CLAIM_RISK_RISK_ATTRIBUTE_MULTI_SET_PROPERTY_MULTI_SET_DETAIL_PROPERTY_PIVOT_VW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'SAT_AUG_CLAIM_TPA_INTERACTION' as satellite, 'MAXIMUS_NONHLTH_TRV_CLM_VW_DATA_CLAIM_DETAILS_CLAIM_RISK_RISK_ATTRIBUTE_MULTI_SET_PROPERTY_MULTI_SET_DETAIL_PROPERTY_PIVOT_VW'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IFNULL(NULLIF(UPPER(TRIM(CAST(TPA_FEE_AMOUNT AS VARCHAR))), ''), '^^'), IFNULL(NULLIF(UPPER(TRIM(CAST(TPA_FEE_CURRENCY_CODE AS VARCHAR))), ''), '^^'))) AS BINARY(16))) as hashdiff_mismatch,</w:t>
              <w:br/>
              <w:t xml:space="preserve">       array_slice(array_agg(iff(HASHDIFF &lt;&gt; CAST(MD5_BINARY(CONCAT_WS('||', IFNULL(NULLIF(UPPER(TRIM(CAST(TPA_FEE_AMOUNT AS VARCHAR))), ''), '^^'), IFNULL(NULLIF(UPPER(TRIM(CAST(TPA_FEE_CURRENCY_CODE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BAGIC_PREPROD_CURATED_DB.BGIL_DATA_MODEL.SAT_AUG_CLAIM_TPA_INTERACTION</w:t>
              <w:br/>
              <w:t xml:space="preserve"> where (RECORD_SOURCE = 'MAXIMUS_NONHLTH_TRV_CLM_VW_DATA_CLAIM_DETAILS_CLAIM_RISK_RISK_ATTRIBUTE_MULTI_SET_PROPERTY_MULTI_SET_DETAIL_PROPERTY_PIVOT_VW');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SAT_AUG_CLAIM_TRAVEL_DETAIL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2 RECORD_SOURCE group(s): MAXIMUS_NONHLTH_TRV_CLM_VW_DATA_CLAIM_DETAILS [1 col(s)], MAXIMUS_NONHLTH_TRV_CLM_VW_DATA_CLAIM_DETAILS_CLAIM_RISK_RISK_ATTRIBUTE_PROPERTIES_PIVOT_VW [14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'SAT_AUG_CLAIM_TRAVEL_DETAIL'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IFNULL(NULLIF(UPPER(TRIM(CAST(ACCIDENTAL_INDICATOR AS VARCHAR))), ''), '^^'), IFNULL(NULLIF(UPPER(TRIM(CAST(AFFECTED_ITEMS_DESCRIPTION AS VARCHAR))), ''), '^^'), IFNULL(NULLIF(UPPER(TRIM(CAST(BAGGAGE_DELIVERY_DATE AS VARCHAR))), ''), '^^'), IFNULL(NULLIF(UPPER(TRIM(CAST(BAGGAGE_DELIVERY_TIME AS VARCHAR))), ''), '^^'), IFNULL(NULLIF(UPPER(TRIM(CAST(BENEFIT_DAYS_AVAILED AS VARCHAR))), ''), '^^'), IFNULL(NULLIF(UPPER(TRIM(CAST(CLAIMED_EVENT_DURATION AS VARCHAR))), ''), '^^'), IFNULL(NULLIF(UPPER(TRIM(CAST(CLAIM_LINE_INSURED_PERSON_RELATIONSHIP AS VARCHAR))), ''), '^^'), IFNULL(NULLIF(UPPER(TRIM(CAST(INCIDENT_DESCRIPTION AS VARCHAR))), ''), '^^'), IFNULL(NULLIF(UPPER(TRIM(CAST(INCIDENT_TIME AS VARCHAR))), ''), '^^'), IFNULL(NULLIF(UPPER(TRIM(CAST(NUMBER_OF_BAGS_AFFECTED AS VARCHAR))), ''), '^^'), IFNULL(NULLIF(UPPER(TRIM(CAST(PURPOSE_OF_VISIT AS VARCHAR))), ''), '^^'), IFNULL(NULLIF(UPPER(TRIM(CAST(RELEASE_DATE AS VARCHAR))), ''), '^^'), IFNULL(NULLIF(UPPER(TRIM(CAST(RELEASE_TIME AS VARCHAR))), ''), '^^'), IFNULL(NULLIF(UPPER(TRIM(CAST(TRIP_DESTINATION_COUNTRY AS VARCHAR))), ''), '^^'), IFNULL(NULLIF(UPPER(TRIM(CAST(WEATHER_CONDITION_AT_INCIDENT AS VARCHAR))), ''), '^^'))) AS BINARY(16))) as hashdiff_mismatch,</w:t>
              <w:br/>
              <w:t xml:space="preserve">       array_slice(array_agg(iff(HASHDIFF &lt;&gt; CAST(MD5_BINARY(CONCAT_WS('||', IFNULL(NULLIF(UPPER(TRIM(CAST(ACCIDENTAL_INDICATOR AS VARCHAR))), ''), '^^'), IFNULL(NULLIF(UPPER(TRIM(CAST(AFFECTED_ITEMS_DESCRIPTION AS VARCHAR))), ''), '^^'), IFNULL(NULLIF(UPPER(TRIM(CAST(BAGGAGE_DELIVERY_DATE AS VARCHAR))), ''), '^^'), IFNULL(NULLIF(UPPER(TRIM(CAST(BAGGAGE_DELIVERY_TIME AS VARCHAR))), ''), '^^'), IFNULL(NULLIF(UPPER(TRIM(CAST(BENEFIT_DAYS_AVAILED AS VARCHAR))), ''), '^^'), IFNULL(NULLIF(UPPER(TRIM(CAST(CLAIMED_EVENT_DURATION AS VARCHAR))), ''), '^^'), IFNULL(NULLIF(UPPER(TRIM(CAST(CLAIM_LINE_INSURED_PERSON_RELATIONSHIP AS VARCHAR))), ''), '^^'), IFNULL(NULLIF(UPPER(TRIM(CAST(INCIDENT_DESCRIPTION AS VARCHAR))), ''), '^^'), IFNULL(NULLIF(UPPER(TRIM(CAST(INCIDENT_TIME AS VARCHAR))), ''), '^^'), IFNULL(NULLIF(UPPER(TRIM(CAST(NUMBER_OF_BAGS_AFFECTED AS VARCHAR))), ''), '^^'), IFNULL(NULLIF(UPPER(TRIM(CAST(PURPOSE_OF_VISIT AS VARCHAR))), ''), '^^'), IFNULL(NULLIF(UPPER(TRIM(CAST(RELEASE_DATE AS VARCHAR))), ''), '^^'), IFNULL(NULLIF(UPPER(TRIM(CAST(RELEASE_TIME AS VARCHAR))), ''), '^^'), IFNULL(NULLIF(UPPER(TRIM(CAST(TRIP_DESTINATION_COUNTRY AS VARCHAR))), ''), '^^'), IFNULL(NULLIF(UPPER(TRIM(CAST(WEATHER_CONDITION_AT_INCIDENT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BAGIC_PREPROD_CURATED_DB.BGIL_DATA_MODEL.SAT_AUG_CLAIM_TRAVEL_DETAIL</w:t>
              <w:br/>
              <w:t xml:space="preserve"> where (RECORD_SOURCE = 'MAXIMUS_NONHLTH_TRV_CLM_VW_DATA_CLAIM_DETAILS') or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SAT_AUG_CLAIM_TRAVEL_SECTOR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CLAIM_HKEY; 1 RECORD_SOURCE group(s): MAXIMUS_NONHLTH_TRV_CLM_VW_DATA_CLAIM_DETAILS_CLAIM_RISK_RISK_ATTRIBUTE_PROPERTIES_PIVOT_VW [16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'SAT_AUG_CLAIM_TRAVEL_SECTOR' as satellite, 'MAXIMUS_NONHLTH_TRV_CLM_VW_DATA_CLAIM_DETAILS_CLAIM_RISK_RISK_ATTRIBUTE_PROPERTIES_PIVOT_VW'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IFNULL(NULLIF(UPPER(TRIM(CAST(ACTUAL_DEPARTURE_DATE AS VARCHAR))), ''), '^^'), IFNULL(NULLIF(UPPER(TRIM(CAST(ACTUAL_DEPARTURE_TIME AS VARCHAR))), ''), '^^'), IFNULL(NULLIF(UPPER(TRIM(CAST(AIRLINE_NAME AS VARCHAR))), ''), '^^'), IFNULL(NULLIF(UPPER(TRIM(CAST(CONNECTING_FLIGHT_NUMBER AS VARCHAR))), ''), '^^'), IFNULL(NULLIF(UPPER(TRIM(CAST(FLIGHT_DELAY_DURATION AS VARCHAR))), ''), '^^'), IFNULL(NULLIF(UPPER(TRIM(CAST(FLIGHT_NAME AS VARCHAR))), ''), '^^'), IFNULL(NULLIF(UPPER(TRIM(CAST(FLIGHT_NUMBER AS VARCHAR))), ''), '^^'), IFNULL(NULLIF(UPPER(TRIM(CAST(MODE_OF_TRAVEL AS VARCHAR))), ''), '^^'), IFNULL(NULLIF(UPPER(TRIM(CAST(ORIGINALLY_SCHEDULED_TRAVEL_DATE AS VARCHAR))), ''), '^^'), IFNULL(NULLIF(UPPER(TRIM(CAST(RESCHEDULED_DEPARTURE_DATE AS VARCHAR))), ''), '^^'), IFNULL(NULLIF(UPPER(TRIM(CAST(RESCHEDULED_TRAVEL_CLASS AS VARCHAR))), ''), '^^'), IFNULL(NULLIF(UPPER(TRIM(CAST(SCHEDULED_ARRIVAL_DATE AS VARCHAR))), ''), '^^'), IFNULL(NULLIF(UPPER(TRIM(CAST(SCHEDULED_ARRIVAL_TIME AS VARCHAR))), ''), '^^'), IFNULL(NULLIF(UPPER(TRIM(CAST(SCHEDULED_DEPARTURE_DATE AS VARCHAR))), ''), '^^'), IFNULL(NULLIF(UPPER(TRIM(CAST(SCHEDULED_DEPARTURE_TIME AS VARCHAR))), ''), '^^'), IFNULL(NULLIF(UPPER(TRIM(CAST(TYPE_OF_TRANSPORT AS VARCHAR))), ''), '^^'))) AS BINARY(16))) as hashdiff_mismatch,</w:t>
              <w:br/>
              <w:t xml:space="preserve">       array_slice(array_agg(iff(HASHDIFF &lt;&gt; CAST(MD5_BINARY(CONCAT_WS('||', IFNULL(NULLIF(UPPER(TRIM(CAST(ACTUAL_DEPARTURE_DATE AS VARCHAR))), ''), '^^'), IFNULL(NULLIF(UPPER(TRIM(CAST(ACTUAL_DEPARTURE_TIME AS VARCHAR))), ''), '^^'), IFNULL(NULLIF(UPPER(TRIM(CAST(AIRLINE_NAME AS VARCHAR))), ''), '^^'), IFNULL(NULLIF(UPPER(TRIM(CAST(CONNECTING_FLIGHT_NUMBER AS VARCHAR))), ''), '^^'), IFNULL(NULLIF(UPPER(TRIM(CAST(FLIGHT_DELAY_DURATION AS VARCHAR))), ''), '^^'), IFNULL(NULLIF(UPPER(TRIM(CAST(FLIGHT_NAME AS VARCHAR))), ''), '^^'), IFNULL(NULLIF(UPPER(TRIM(CAST(FLIGHT_NUMBER AS VARCHAR))), ''), '^^'), IFNULL(NULLIF(UPPER(TRIM(CAST(MODE_OF_TRAVEL AS VARCHAR))), ''), '^^'), IFNULL(NULLIF(UPPER(TRIM(CAST(ORIGINALLY_SCHEDULED_TRAVEL_DATE AS VARCHAR))), ''), '^^'), IFNULL(NULLIF(UPPER(TRIM(CAST(RESCHEDULED_DEPARTURE_DATE AS VARCHAR))), ''), '^^'), IFNULL(NULLIF(UPPER(TRIM(CAST(RESCHEDULED_TRAVEL_CLASS AS VARCHAR))), ''), '^^'), IFNULL(NULLIF(UPPER(TRIM(CAST(SCHEDULED_ARRIVAL_DATE AS VARCHAR))), ''), '^^'), IFNULL(NULLIF(UPPER(TRIM(CAST(SCHEDULED_ARRIVAL_TIME AS VARCHAR))), ''), '^^'), IFNULL(NULLIF(UPPER(TRIM(CAST(SCHEDULED_DEPARTURE_DATE AS VARCHAR))), ''), '^^'), IFNULL(NULLIF(UPPER(TRIM(CAST(SCHEDULED_DEPARTURE_TIME AS VARCHAR))), ''), '^^'), IFNULL(NULLIF(UPPER(TRIM(CAST(TYPE_OF_TRANSPORT AS VARCHAR))), ''), '^^'))) AS BINARY(16)), to_varchar(CLAIM_HKEY, 'HEX'), null)) within group (order by CLAIM_HKEY),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BAGIC_PREPROD_CURATED_DB.BGIL_DATA_MODEL.SAT_AUG_CLAIM_TRAVEL_SECTOR</w:t>
              <w:br/>
              <w:t xml:space="preserve"> where (RECORD_SOURCE = 'MAXIMUS_NONHLTH_TRV_CLM_VW_DATA_CLAIM_DETAILS_CLAIM_RISK_RISK_ATTRIBUTE_PROPERTIES_PIVOT_VW');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SAT_AUG_COMMON_ADDRESS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LOCATION_HKEY;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'SAT_AUG_COMMON_ADDRESS'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CAST(MD5_BINARY(IFNULL(NULLIF(UPPER(TRIM(CAST(FULL_ADDRESS_TEXT AS VARCHAR))), ''), '^^')) AS BINARY(16))) as hashdiff_mismatch,</w:t>
              <w:br/>
              <w:t xml:space="preserve">       array_slice(array_agg(iff(HASHDIFF &lt;&gt; CAST(MD5_BINARY(IFNULL(NULLIF(UPPER(TRIM(CAST(FULL_ADDRESS_TEXT AS VARCHAR))), ''), '^^'))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BAGIC_PREPROD_CURATED_DB.BGIL_DATA_MODEL.SAT_AUG_COMMON_ADDRESS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SAT_AUG_COMMON_COMMUNICATION_PREFERENCE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'SAT_AUG_COMMON_COMMUNICATION_PREFERENCE'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CAST(MD5_BINARY(IFNULL(NULLIF(UPPER(TRIM(CAST(PREFERRED_ALERT_CHANNEL AS VARCHAR))), ''), '^^')) AS BINARY(16))) as hashdiff_mismatch,</w:t>
              <w:br/>
              <w:t xml:space="preserve">       array_slice(array_agg(iff(HASHDIFF &lt;&gt; CAST(MD5_BINARY(IFNULL(NULLIF(UPPER(TRIM(CAST(PREFERRED_ALERT_CHANNEL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BAGIC_PREPROD_CURATED_DB.BGIL_DATA_MODEL.SAT_AUG_COMMON_COMMUNICATION_PREFERENCE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SAT_AUG_COVERAGE_CONDITIONS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'SAT_AUG_COVERAGE_CONDITIONS'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CAST(MD5_BINARY(IFNULL(NULLIF(UPPER(TRIM(CAST(SUB_CONDITION_VALUE AS VARCHAR))), ''), '^^')) AS BINARY(16))) as hashdiff_mismatch,</w:t>
              <w:br/>
              <w:t xml:space="preserve">       array_slice(array_agg(iff(HASHDIFF &lt;&gt; CAST(MD5_BINARY(IFNULL(NULLIF(UPPER(TRIM(CAST(SUB_CONDITION_VALUE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BAGIC_PREPROD_CURATED_DB.BGIL_DATA_MODEL.SAT_AUG_COVERAGE_CONDITIONS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SAT_AUG_COVERAGE_DEFINITION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'SAT_AUG_COVERAGE_DEFINITION'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IFNULL(NULLIF(UPPER(TRIM(CAST(COVERAGE_PLAN_VARIANT AS VARCHAR))), ''), '^^'), IFNULL(NULLIF(UPPER(TRIM(CAST(LEADING_COVER_INDICATOR AS VARCHAR))), ''), '^^'))) AS BINARY(16))) as hashdiff_mismatch,</w:t>
              <w:br/>
              <w:t xml:space="preserve">       array_slice(array_agg(iff(HASHDIFF &lt;&gt; CAST(MD5_BINARY(CONCAT_WS('||', IFNULL(NULLIF(UPPER(TRIM(CAST(COVERAGE_PLAN_VARIANT AS VARCHAR))), ''), '^^'), IFNULL(NULLIF(UPPER(TRIM(CAST(LEADING_COVER_INDICATOR AS VARCHAR))), ''), '^^')))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BAGIC_PREPROD_CURATED_DB.BGIL_DATA_MODEL.SAT_AUG_COVERAGE_DEFINITION</w:t>
              <w:br/>
              <w:t xml:space="preserve"> where (RECORD_SOURCE = 'MAXIMUS_NONHLTH_TRV_UWR_VW_DATA_POLICY_DETAILS_INSURED_DETAILS_COVER_DETAILS_COVER_PROPERTY_SIMPLE_PROPERTY_PIVOT_VW') or (RECORD_SOURCE = 'MAXIMUS_NONHLTH_TRV_UWR_VW_DATA_POLICY_DETAILS_INSURED_DETAILS_RISK_PROPERTY_SIMPLE_PROPERTY_PIVOT_VW') or (RECORD_SOURCE = 'MAXIMUS_NONHLTH_TRV_UWR_VW_DATA_QUOTE_PARAM_DETAILS_RISK_LIST_RISK_COVER_RISK_COVER_PROPERTY_RULE_LIST_PIVOT_VW')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SAT_AUG_COVERAGE_LIMITS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'SAT_AUG_COVERAGE_LIMITS'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CAST(MD5_BINARY(IFNULL(NULLIF(UPPER(TRIM(CAST(PER_TRIP_DAY_LIMIT AS VARCHAR))), ''), '^^')) AS BINARY(16))) as hashdiff_mismatch,</w:t>
              <w:br/>
              <w:t xml:space="preserve">       array_slice(array_agg(iff(HASHDIFF &lt;&gt; CAST(MD5_BINARY(IFNULL(NULLIF(UPPER(TRIM(CAST(PER_TRIP_DAY_LIMIT AS VARCHAR))), ''), '^^')) AS BINARY(16)), to_varchar(COVERAGE_HKEY, 'HEX'), null)) within group (order by COVERAGE_HKEY),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BAGIC_PREPROD_CURATED_DB.BGIL_DATA_MODEL.SAT_AUG_COVERAGE_LIMITS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SAT_AUG_COVERAGE_SUBLIMIT_SCHEDULE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MAXIMUS_NONHLTH_TRV_UWR_VW_DATA_POLICY_DETAILS_INSURED_DETAILS_COVER_DETAILS_COVER_PROPERTY_MULTI_SET_PROPERTY_MULTI_SET_DETAIL_PROPERTY_PIVOT_VW (satfeed_mt_aug_sat_aug_coverage_sublimit_schedule) also hashes ACTIVE_SEQUENCE_NUMBER,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COVERAGE_HKEY, child key ACTIVE_SEQUENCE_NUMBER; 1 RECORD_SOURCE group(s): MAXIMUS_NONHLTH_TRV_UWR_VW_DATA_POLICY_DETAILS_INSURED_DETAILS_COVER_DETAILS_COVER_PROPERTY_MULTI_SET_PROPERTY_MULTI_SET_DETAIL_PROPERTY_PIVOT_VW [17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SAT_AUG_COVERAGE_SUBLIMIT_SCHEDULE: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SAT_AUG_COVERAGE_SUB_COVER_ELEMENT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MAXIMUS_NONHLTH_TRV_UWR_VW_DATA_POLICY_DETAILS_INSURED_DETAILS_COVER_DETAILS_COVER_PROPERTY_MULTI_SET_PROPERTY_MULTI_SET_DETAIL_PROPERTY_PIVOT_VW (satfeed_mt_aug_sat_aug_coverage_sub_cover_element) also hashes SUB_COVER_CODE,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COVERAGE_HKEY, child key SUB_COVER_CODE; 1 RECORD_SOURCE group(s): MAXIMUS_NONHLTH_TRV_UWR_VW_DATA_POLICY_DETAILS_INSURED_DETAILS_COVER_DETAILS_COVER_PROPERTY_MULTI_SET_PROPERTY_MULTI_SET_DETAIL_PROPERTY_PIVOT_VW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SAT_AUG_COVERAGE_SUB_COVER_ELEMENT: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SAT_AUG_DOCUMENT_CHECKLIST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MAXIMUS_NONHLTH_TRV_CLM_VW_DATA_CLAIM_DETAILS_CLAIM_ATTRIBUTE_MULTI_SET_PROPERTY_MULTI_SET_DETAIL_PROPERTY_PIVOT_VW (satfeed_mt_aug_sat_aug_document_checklist) also hashes REQUIRED_DOCUMENT_TYPE,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DOCUMENT_HKEY, child key REQUIRED_DOCUMENT_TYPE; 1 RECORD_SOURCE group(s): MAXIMUS_NONHLTH_TRV_CLM_VW_DATA_CLAIM_DETAILS_CLAIM_ATTRIBUTE_MULTI_SET_PROPERTY_MULTI_SET_DETAIL_PROPERTY_PIVOT_VW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SAT_AUG_DOCUMENT_CHECKLIST: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SAT_AUG_DOCUMENT_DISPATCH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DOCUMENT_HKEY;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'SAT_AUG_DOCUMENT_DISPATCH' as satellite, 'MAXIMUS_NONHLTH_TRV_CLM_VW_DATA_CLAIM_DETAILS_CLAIM_COVER_MULTI_SET_DETAIL_PROPERTY_PIVOT_VW'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IFNULL(NULLIF(UPPER(TRIM(CAST(COURIER_NAME AS VARCHAR))), ''), '^^'), IFNULL(NULLIF(UPPER(TRIM(CAST(INWARD_DATE AS VARCHAR))), ''), '^^'), IFNULL(NULLIF(UPPER(TRIM(CAST(PROOF_OF_DELIVERY_NUMBER AS VARCHAR))), ''), '^^'), IFNULL(NULLIF(UPPER(TRIM(CAST(SENDER_NAME AS VARCHAR))), ''), '^^'), IFNULL(NULLIF(UPPER(TRIM(CAST(SPECIAL_ENCLOSURES_DESCRIPTION AS VARCHAR))), ''), '^^'), IFNULL(NULLIF(UPPER(TRIM(CAST(SPECIAL_ENCLOSURES_INDICATOR AS VARCHAR))), ''), '^^'))) AS BINARY(16))) as hashdiff_mismatch,</w:t>
              <w:br/>
              <w:t xml:space="preserve">       array_slice(array_agg(iff(HASHDIFF &lt;&gt; CAST(MD5_BINARY(CONCAT_WS('||', IFNULL(NULLIF(UPPER(TRIM(CAST(COURIER_NAME AS VARCHAR))), ''), '^^'), IFNULL(NULLIF(UPPER(TRIM(CAST(INWARD_DATE AS VARCHAR))), ''), '^^'), IFNULL(NULLIF(UPPER(TRIM(CAST(PROOF_OF_DELIVERY_NUMBER AS VARCHAR))), ''), '^^'), IFNULL(NULLIF(UPPER(TRIM(CAST(SENDER_NAME AS VARCHAR))), ''), '^^'), IFNULL(NULLIF(UPPER(TRIM(CAST(SPECIAL_ENCLOSURES_DESCRIPTION AS VARCHAR))), ''), '^^'), IFNULL(NULLIF(UPPER(TRIM(CAST(SPECIAL_ENCLOSURES_INDICATOR AS VARCHAR))), ''), '^^'))) AS BINARY(16)), to_varchar(DOCUMENT_HKEY, 'HEX'), null)) within group (order by DOCUMENT_HKEY),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BAGIC_PREPROD_CURATED_DB.BGIL_DATA_MODEL.SAT_AUG_DOCUMENT_DISPATCH</w:t>
              <w:br/>
              <w:t xml:space="preserve"> where (RECORD_SOURCE = 'MAXIMUS_NONHLTH_TRV_CLM_VW_DATA_CLAIM_DETAILS_CLAIM_COVER_MULTI_SET_DETAIL_PROPERTY_PIVOT_VW');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SAT_AUG_DOCUMENT_REQUIREMENT_REMINDER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MAXIMUS_NONHLTH_TRV_CLM_VW_DATA_CLAIM_DETAILS_CLAIM_ATTRIBUTE_MULTI_SET_PROPERTY_MULTI_SET_DETAIL_PROPERTY_PIVOT_VW (satfeed_mt_aug_sat_aug_document_requirement_reminder) also hashes REMINDER_SEQUENCE,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DOCUMENT_HKEY, child key REMINDER_SEQUENCE; 1 RECORD_SOURCE group(s): MAXIMUS_NONHLTH_TRV_CLM_VW_DATA_CLAIM_DETAILS_CLAIM_ATTRIBUTE_MULTI_SET_PROPERTY_MULTI_SET_DETAIL_PROPERTY_PIVOT_VW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SAT_AUG_DOCUMENT_REQUIREMENT_REMINDER: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SAT_AUG_FINTXN_TAX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MAXIMUS_NONHLTH_TRV_CLM_VW_DATA_CLAIM_DETAILS_CLAIM_PAYMENT_PAYMENTPROPERTY_PIVOT_VW, MAXIMUS_NONHLTH_TRV_CLM_VW_DATA_CLAIM_DETAILS_CLAIM_RISK_RISK_ATTRIBUTE_MULTI_SET_PROPERTY_MULTI_SET_DETAIL_PROPERTY_PIVOT_VW (satfeed_mt_aug_sat_aug_fintxn_tax) also hashes TAX_TYPE,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FINANCIAL_TRANSACTION_HKEY, child key TAX_TYPE; 2 RECORD_SOURCE group(s): MAXIMUS_NONHLTH_TRV_CLM_VW_DATA_CLAIM_DETAILS_CLAIM_PAYMENT_PAYMENTPROPERTY_PIVOT_VW [4 col(s)], MAXIMUS_NONHLTH_TRV_CLM_VW_DATA_CLAIM_DETAILS_CLAIM_RISK_RISK_ATTRIBUTE_MULTI_SET_PROPERTY_MULTI_SET_DETAIL_PROPERTY_PIVOT_VW [14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SAT_AUG_FINTXN_TAX: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SAT_AUG_FIN_RECEIPT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'SAT_AUG_FIN_RECEIPT'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IFNULL(NULLIF(UPPER(TRIM(CAST(COLLECTION_DATE AS VARCHAR))), ''), '^^'), IFNULL(NULLIF(UPPER(TRIM(CAST(PORTAL_PAYMENT_MODE_CODE AS VARCHAR))), ''), '^^'))) AS BINARY(16))) as hashdiff_mismatch,</w:t>
              <w:br/>
              <w:t xml:space="preserve">       array_slice(array_agg(iff(HASHDIFF &lt;&gt; CAST(MD5_BINARY(CONCAT_WS('||', IFNULL(NULLIF(UPPER(TRIM(CAST(COLLECTION_DATE AS VARCHAR))), ''), '^^'), IFNULL(NULLIF(UPPER(TRIM(CAST(PORTAL_PAYMENT_MODE_CODE AS VARCHAR))), ''), '^^'))) AS BINARY(16)), to_varchar(FINANCIAL_TRANSACTION_HKEY, 'HEX'), null)) within group (order by FINANCIAL_TRANSACTION_HKEY),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BAGIC_PREPROD_CURATED_DB.BGIL_DATA_MODEL.SAT_AUG_FIN_RECEIPT</w:t>
              <w:br/>
              <w:t xml:space="preserve"> where (RECORD_SOURCE = 'MAXIMUS_NONHLTH_TRV_UWR_VW_DATA_POLICY_DETAILS_POLICY_PAYMENT_INFORMATION') or (RECORD_SOURCE = 'MAXIMUS_NONHLTH_TRV_UWR_VW_DATA_POLICY_DETAILS_POLICY_PROPERTY_SIMPLE_PROPERTY_PIVOT_VW') or (RECORD_SOURCE = 'MAXIMUS_NONHLTH_TRV_UWR_VW_DATA_QUOTE_PARAM_DETAILS_POLICY_PROPERTY_RULE_LIST_PIVOT_VW');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SAT_AUG_LNK_ROLE_CUSTOMER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'SAT_AUG_LNK_ROLE_CUSTOMER'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CAST(MD5_BINARY(IFNULL(NULLIF(UPPER(TRIM(CAST(MEMBER_TYPE AS VARCHAR))), ''), '^^')) AS BINARY(16))) as hashdiff_mismatch,</w:t>
              <w:br/>
              <w:t xml:space="preserve">       array_slice(array_agg(iff(HASHDIFF &lt;&gt; CAST(MD5_BINARY(IFNULL(NULLIF(UPPER(TRIM(CAST(MEMBER_TYPE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BAGIC_PREPROD_CURATED_DB.BGIL_DATA_MODEL.SAT_AUG_LNK_ROLE_CUSTOMER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SAT_AUG_LNK_ROLE_PROVIDER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PARTY_ROLE_HKEY; 1 RECORD_SOURCE group(s): MAXIMUS_NONHLTH_TRV_UWR_VW_DATA_POLICY_DETAILS_PROPOSER_DETAILS_PARTY_PROPERTY_SIMPLE_PROPERTY_PIVOT_VW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'SAT_AUG_LNK_ROLE_PROVIDER'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IFNULL(NULLIF(UPPER(TRIM(CAST(NATIONAL_TIE_UP_INFORMATION AS VARCHAR))), ''), '^^'), IFNULL(NULLIF(UPPER(TRIM(CAST(TASK_ALLOCATION_THRESHOLD AS VARCHAR))), ''), '^^'))) AS BINARY(16))) as hashdiff_mismatch,</w:t>
              <w:br/>
              <w:t xml:space="preserve">       array_slice(array_agg(iff(HASHDIFF &lt;&gt; CAST(MD5_BINARY(CONCAT_WS('||', IFNULL(NULLIF(UPPER(TRIM(CAST(NATIONAL_TIE_UP_INFORMATION AS VARCHAR))), ''), '^^'), IFNULL(NULLIF(UPPER(TRIM(CAST(TASK_ALLOCATION_THRESHOLD AS VARCHAR))), ''), '^^'))) AS BINARY(16)), to_varchar(PARTY_ROLE_HKEY, 'HEX'), null)) within group (order by PARTY_ROLE_HKEY),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BAGIC_PREPROD_CURATED_DB.BGIL_DATA_MODEL.SAT_AUG_LNK_ROLE_PROVIDER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SAT_AUG_ORG_UNIT_CONTACT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MAXIMUS_NONHLTH_TRV_UWR_VW_DATA_POLICY_DETAILS_OFFICE_DETAILS_OFFICE_ADDRESS_ADDRESS_PROPERTY_PIVOT_VW (satfeed_mt_aug_sat_aug_org_unit_contact) also hashes CONTACT_POINT_TYPE,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ORG_UNIT_HKEY, child key CONTACT_POINT_TYPE; 1 RECORD_SOURCE group(s): MAXIMUS_NONHLTH_TRV_UWR_VW_DATA_POLICY_DETAILS_OFFICE_DETAILS_OFFICE_ADDRESS_ADDRESS_PROPERTY_PIVOT_VW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SAT_AUG_ORG_UNIT_CONTACT: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SAT_AUG_PARTY_BANKING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4 RECORD_SOURCE group(s): MAXIMUS_NONHLTH_TRV_UWR_VW_DATA_POLICY_DETAILS_INSURED_DETAILS_MEMBER_DETAILS_PARTY_PROPERTY_MULTI_SET_PROPERTY_MULTI_SET_DETAIL_PROPERTY_PIVOT_VW [7 col(s)], MAXIMUS_NONHLTH_TRV_UWR_VW_DATA_POLICY_DETAILS_INSURED_DETAILS_MEMBER_DETAILS_PARTY_PROPERTY_SIMPLE_PROPERTY_PIVOT_VW [1 col(s)], MAXIMUS_NONHLTH_TRV_UWR_VW_DATA_POLICY_DETAILS_PROPOSER_DETAILS_PARTY_PROPERTY_MULTI_SET_PROPERTY_MULTI_SET_DETAIL_PROPERTY_PIVOT_VW [7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'SAT_AUG_PARTY_BANKING'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IFNULL(NULLIF(UPPER(TRIM(CAST(APPROVED_OR_REJECTED_BY AS VARCHAR))), ''), '^^'), IFNULL(NULLIF(UPPER(TRIM(CAST(APPROVED_OR_REJECTED_DATE AS VARCHAR))), ''), '^^'), IFNULL(NULLIF(UPPER(TRIM(CAST(BANK_DETAIL_REMARKS AS VARCHAR))), ''), '^^'), IFNULL(NULLIF(UPPER(TRIM(CAST(BANK_VERIFIED_ACCOUNT_HOLDER_NAME AS VARCHAR))), ''), '^^'), IFNULL(NULLIF(UPPER(TRIM(CAST(NEFT_VERIFICATION_STATUS AS VARCHAR))), ''), '^^'), IFNULL(NULLIF(UPPER(TRIM(CAST(PENNY_DROP_NAME_MATCH_SCORE AS VARCHAR))), ''), '^^'), IFNULL(NULLIF(UPPER(TRIM(CAST(PENNY_DROP_WAIVED_INDICATOR AS VARCHAR))), ''), '^^'), IFNULL(NULLIF(UPPER(TRIM(CAST(REFUND_TO_BANK_GUARANTEE_HOLDER_ACCOUNT_REFERENCE AS VARCHAR))), ''), '^^'))) AS BINARY(16))) as hashdiff_mismatch,</w:t>
              <w:br/>
              <w:t xml:space="preserve">       array_slice(array_agg(iff(HASHDIFF &lt;&gt; CAST(MD5_BINARY(CONCAT_WS('||', IFNULL(NULLIF(UPPER(TRIM(CAST(APPROVED_OR_REJECTED_BY AS VARCHAR))), ''), '^^'), IFNULL(NULLIF(UPPER(TRIM(CAST(APPROVED_OR_REJECTED_DATE AS VARCHAR))), ''), '^^'), IFNULL(NULLIF(UPPER(TRIM(CAST(BANK_DETAIL_REMARKS AS VARCHAR))), ''), '^^'), IFNULL(NULLIF(UPPER(TRIM(CAST(BANK_VERIFIED_ACCOUNT_HOLDER_NAME AS VARCHAR))), ''), '^^'), IFNULL(NULLIF(UPPER(TRIM(CAST(NEFT_VERIFICATION_STATUS AS VARCHAR))), ''), '^^'), IFNULL(NULLIF(UPPER(TRIM(CAST(PENNY_DROP_NAME_MATCH_SCORE AS VARCHAR))), ''), '^^'), IFNULL(NULLIF(UPPER(TRIM(CAST(PENNY_DROP_WAIVED_INDICATOR AS VARCHAR))), ''), '^^'), IFNULL(NULLIF(UPPER(TRIM(CAST(REFUND_TO_BANK_GUARANTEE_HOLDER_ACCOUNT_REFERENCE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BAGIC_PREPROD_CURATED_DB.BGIL_DATA_MODEL.SAT_AUG_PARTY_BANKING</w:t>
              <w:br/>
              <w:t xml:space="preserve"> where (RECORD_SOURCE = 'MAXIMUS_NONHLTH_TRV_UWR_VW_DATA_POLICY_DETAILS_INSURED_DETAILS_MEMBER_DETAILS_PARTY_PROPERTY_MULTI_SET_PROPERTY_MULTI_SET_DETAIL_PROPERTY_PIVOT_VW') or (RECORD_SOURCE = 'MAXIMUS_NONHLTH_TRV_UWR_VW_DATA_POLICY_DETAILS_INSURED_DETAILS_MEMBER_DETAILS_PARTY_PROPERTY_SIMPLE_PROPERTY_PIVOT_VW') or (RECORD_SOURCE = 'MAXIMUS_NONHLTH_TRV_UWR_VW_DATA_POLICY_DETAILS_PROPOSER_DETAILS_PARTY_PROPERTY_MULTI_SET_PROPERTY_MULTI_SET_DETAIL_PROPERTY_PIVOT_VW')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SAT_AUG_PARTY_CLAIM_HISTORY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'SAT_AUG_PARTY_CLAIM_HISTORY'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IFNULL(NULLIF(UPPER(TRIM(CAST(CLAIM_APPLICANT_DATE_OF_BIRTH AS VARCHAR))), ''), '^^'), IFNULL(NULLIF(UPPER(TRIM(CAST(CLAIM_APPLICANT_NAME AS VARCHAR))), ''), '^^'), IFNULL(NULLIF(UPPER(TRIM(CAST(CLAIM_APPLICANT_SALUTATION AS VARCHAR))), ''), '^^'))) AS BINARY(16))) as hashdiff_mismatch,</w:t>
              <w:br/>
              <w:t xml:space="preserve">       array_slice(array_agg(iff(HASHDIFF &lt;&gt; CAST(MD5_BINARY(CONCAT_WS('||', IFNULL(NULLIF(UPPER(TRIM(CAST(CLAIM_APPLICANT_DATE_OF_BIRTH AS VARCHAR))), ''), '^^'), IFNULL(NULLIF(UPPER(TRIM(CAST(CLAIM_APPLICANT_NAME AS VARCHAR))), ''), '^^'), IFNULL(NULLIF(UPPER(TRIM(CAST(CLAIM_APPLICANT_SALUTATION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BAGIC_PREPROD_CURATED_DB.BGIL_DATA_MODEL.SAT_AUG_PARTY_CLAIM_HISTORY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SAT_AUG_PARTY_CONSENT_MANDATE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'SAT_AUG_PARTY_CONSENT_MANDATE'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CAST(MD5_BINARY(IFNULL(NULLIF(UPPER(TRIM(CAST(MANDATE_DETAILS_NARRATIVE AS VARCHAR))), ''), '^^')) AS BINARY(16))) as hashdiff_mismatch,</w:t>
              <w:br/>
              <w:t xml:space="preserve">       array_slice(array_agg(iff(HASHDIFF &lt;&gt; CAST(MD5_BINARY(IFNULL(NULLIF(UPPER(TRIM(CAST(MANDATE_DETAILS_NARRATIVE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BAGIC_PREPROD_CURATED_DB.BGIL_DATA_MODEL.SAT_AUG_PARTY_CONSENT_MANDATE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SAT_AUG_PARTY_CONTACT_ADDRESS_LINK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MAXIMUS_NONHLTH_TRV_UWR_VW_DATA_POLICY_DETAILS_INSURED_DETAILS_MEMBER_DETAILS_PARTY_PROPERTY_SIMPLE_PROPERTY_PIVOT_VW (satfeed_mt_aug_sat_aug_party_contact_address_link) also hashes ADDRESS_USAGE_TYPE,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PARTY_LOCATION_HKEY, child key ADDRESS_USAGE_TYPE; 2 RECORD_SOURCE group(s): MAXIMUS_NONHLTH_TRV_CLM_VW_DATA_CLAIM_DETAILS_CLAIM_ATTRIBUTE_PROPERTIES_PIVOT_VW [1 col(s)], MAXIMUS_NONHLTH_TRV_UWR_VW_DATA_POLICY_DETAILS_INSURED_DETAILS_MEMBER_DETAILS_PARTY_PROPERTY_SIMPLE_PROPERTY_PIVOT_VW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SAT_AUG_PARTY_CONTACT_ADDRESS_LINK: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SAT_AUG_PARTY_CORRESPONDENCE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 (satfeed_mt_aug_sat_aug_party_correspondence) also hashes DISPATCH_REFERENCE,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PARTY_HKEY, child key DISPATCH_REFERENCE;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SAT_AUG_PARTY_CORRESPONDENCE: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SAT_AUG_PARTY_EMPLOYMENT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'SAT_AUG_PARTY_EMPLOYMENT'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IFNULL(NULLIF(UPPER(TRIM(CAST(EMPLOYER_DETAILS_NARRATIVE AS VARCHAR))), ''), '^^'), IFNULL(NULLIF(UPPER(TRIM(CAST(PRIMARY_PROFESSION AS VARCHAR))), ''), '^^'), IFNULL(NULLIF(UPPER(TRIM(CAST(USED_CAR_DEALER_OCCUPATION_INDICATOR AS VARCHAR))), ''), '^^'))) AS BINARY(16))) as hashdiff_mismatch,</w:t>
              <w:br/>
              <w:t xml:space="preserve">       array_slice(array_agg(iff(HASHDIFF &lt;&gt; CAST(MD5_BINARY(CONCAT_WS('||', IFNULL(NULLIF(UPPER(TRIM(CAST(EMPLOYER_DETAILS_NARRATIVE AS VARCHAR))), ''), '^^'), IFNULL(NULLIF(UPPER(TRIM(CAST(PRIMARY_PROFESSION AS VARCHAR))), ''), '^^'), IFNULL(NULLIF(UPPER(TRIM(CAST(USED_CAR_DEALER_OCCUPATION_INDICATOR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BAGIC_PREPROD_CURATED_DB.BGIL_DATA_MODEL.SAT_AUG_PARTY_EMPLOYMENT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SAT_AUG_PARTY_FINANCIAL_PROFILE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[6 col(s)], MAXIMUS_NONHLTH_TRV_UWR_VW_DATA_POLICY_DETAILS_PROPOSER_DETAILS_PARTY_PROPERTY_SIMPLE_PROPERTY_PIVOT_VW [8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'SAT_AUG_PARTY_FINANCIAL_PROFILE'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IFNULL(NULLIF(UPPER(TRIM(CAST(BANKING_DETAILS_NARRATIVE AS VARCHAR))), ''), '^^'), IFNULL(NULLIF(UPPER(TRIM(CAST(CHEQUE_RECEIPTING_BLOCKED_INDICATOR AS VARCHAR))), ''), '^^'), IFNULL(NULLIF(UPPER(TRIM(CAST(CHEQUE_RECEIPTING_BLOCK_REASON AS VARCHAR))), ''), '^^'), IFNULL(NULLIF(UPPER(TRIM(CAST(CREDIT_CARD_DETAILS_NARRATIVE AS VARCHAR))), ''), '^^'), IFNULL(NULLIF(UPPER(TRIM(CAST(CREDIT_LIMIT_REFERENCE AS VARCHAR))), ''), '^^'), IFNULL(NULLIF(UPPER(TRIM(CAST(HIGH_NET_WORTH_INDIVIDUAL_INDICATOR AS VARCHAR))), ''), '^^'), IFNULL(NULLIF(UPPER(TRIM(CAST(INCOME_SEGMENT AS VARCHAR))), ''), '^^'), IFNULL(NULLIF(UPPER(TRIM(CAST(INCOME_TAX_RETURN_FILED_LAST_TWO_YEARS_INDICATOR AS VARCHAR))), ''), '^^'), IFNULL(NULLIF(UPPER(TRIM(CAST(LOWER_TDS_CERTIFICATE_REFERENCE AS VARCHAR))), ''), '^^'), IFNULL(NULLIF(UPPER(TRIM(CAST(MONTHLY_INCOME_DECLARED AS VARCHAR))), ''), '^^'))) AS BINARY(16))) as hashdiff_mismatch,</w:t>
              <w:br/>
              <w:t xml:space="preserve">       array_slice(array_agg(iff(HASHDIFF &lt;&gt; CAST(MD5_BINARY(CONCAT_WS('||', IFNULL(NULLIF(UPPER(TRIM(CAST(BANKING_DETAILS_NARRATIVE AS VARCHAR))), ''), '^^'), IFNULL(NULLIF(UPPER(TRIM(CAST(CHEQUE_RECEIPTING_BLOCKED_INDICATOR AS VARCHAR))), ''), '^^'), IFNULL(NULLIF(UPPER(TRIM(CAST(CHEQUE_RECEIPTING_BLOCK_REASON AS VARCHAR))), ''), '^^'), IFNULL(NULLIF(UPPER(TRIM(CAST(CREDIT_CARD_DETAILS_NARRATIVE AS VARCHAR))), ''), '^^'), IFNULL(NULLIF(UPPER(TRIM(CAST(CREDIT_LIMIT_REFERENCE AS VARCHAR))), ''), '^^'), IFNULL(NULLIF(UPPER(TRIM(CAST(HIGH_NET_WORTH_INDIVIDUAL_INDICATOR AS VARCHAR))), ''), '^^'), IFNULL(NULLIF(UPPER(TRIM(CAST(INCOME_SEGMENT AS VARCHAR))), ''), '^^'), IFNULL(NULLIF(UPPER(TRIM(CAST(INCOME_TAX_RETURN_FILED_LAST_TWO_YEARS_INDICATOR AS VARCHAR))), ''), '^^'), IFNULL(NULLIF(UPPER(TRIM(CAST(LOWER_TDS_CERTIFICATE_REFERENCE AS VARCHAR))), ''), '^^'), IFNULL(NULLIF(UPPER(TRIM(CAST(MONTHLY_INCOME_DECLARED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BAGIC_PREPROD_CURATED_DB.BGIL_DATA_MODEL.SAT_AUG_PARTY_FINANCIAL_PROFILE</w:t>
              <w:br/>
              <w:t xml:space="preserve"> where (RECORD_SOURCE = 'MAXIMUS_NONHLTH_TRV_CLM_VW_DATA_CLAIM_DETAILS_CLAIM_ATTRIBUTE_PROPERTIES_PIVOT_VW') or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SAT_AUG_PARTY_GROUP_SCHEME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'SAT_AUG_PARTY_GROUP_SCHEME'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CAST(MD5_BINARY(IFNULL(NULLIF(UPPER(TRIM(CAST(GROUP_BUFFER_AMOUNT AS VARCHAR))), ''), '^^')) AS BINARY(16))) as hashdiff_mismatch,</w:t>
              <w:br/>
              <w:t xml:space="preserve">       array_slice(array_agg(iff(HASHDIFF &lt;&gt; CAST(MD5_BINARY(IFNULL(NULLIF(UPPER(TRIM(CAST(GROUP_BUFFER_AMOUNT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BAGIC_PREPROD_CURATED_DB.BGIL_DATA_MODEL.SAT_AUG_PARTY_GROUP_SCHEME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SAT_AUG_PARTY_HEALTH_PROFILE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'SAT_AUG_PARTY_HEALTH_PROFILE'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IFNULL(NULLIF(UPPER(TRIM(CAST(DISABILITY_BODY_LOCATION AS VARCHAR))), ''), '^^'), IFNULL(NULLIF(UPPER(TRIM(CAST(ICD_DIAGNOSIS_CODE AS VARCHAR))), ''), '^^'), IFNULL(NULLIF(UPPER(TRIM(CAST(SURGERY_HISTORY_DESCRIPTION AS VARCHAR))), ''), '^^'))) AS BINARY(16))) as hashdiff_mismatch,</w:t>
              <w:br/>
              <w:t xml:space="preserve">       array_slice(array_agg(iff(HASHDIFF &lt;&gt; CAST(MD5_BINARY(CONCAT_WS('||', IFNULL(NULLIF(UPPER(TRIM(CAST(DISABILITY_BODY_LOCATION AS VARCHAR))), ''), '^^'), IFNULL(NULLIF(UPPER(TRIM(CAST(ICD_DIAGNOSIS_CODE AS VARCHAR))), ''), '^^'), IFNULL(NULLIF(UPPER(TRIM(CAST(SURGERY_HISTORY_DESCRIPTION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BAGIC_PREPROD_CURATED_DB.BGIL_DATA_MODEL.SAT_AUG_PARTY_HEALTH_PROFILE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SAT_AUG_PARTY_HIERARCHY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'SAT_AUG_PARTY_HIERARCHY' as satellite, 'MAXIMUS_NONHLTH_TRV_UWR_VW_DATA_POLICY_DETAILS_PROPOSER_DETAILS_PARTY_PROPERTY_SIMPLE_PROPERTY_PIVOT_VW'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IFNULL(NULLIF(UPPER(TRIM(CAST(SERVICING_BRANCH_REFERENCE AS VARCHAR))), ''), '^^'), IFNULL(NULLIF(UPPER(TRIM(CAST(TRANSFER_CASE_REFERENCE AS VARCHAR))), ''), '^^'), IFNULL(NULLIF(UPPER(TRIM(CAST(TRANSFER_INDICATOR AS VARCHAR))), ''), '^^'))) AS BINARY(16))) as hashdiff_mismatch,</w:t>
              <w:br/>
              <w:t xml:space="preserve">       array_slice(array_agg(iff(HASHDIFF &lt;&gt; CAST(MD5_BINARY(CONCAT_WS('||', IFNULL(NULLIF(UPPER(TRIM(CAST(SERVICING_BRANCH_REFERENCE AS VARCHAR))), ''), '^^'), IFNULL(NULLIF(UPPER(TRIM(CAST(TRANSFER_CASE_REFERENCE AS VARCHAR))), ''), '^^'), IFNULL(NULLIF(UPPER(TRIM(CAST(TRANSFER_INDICATOR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BAGIC_PREPROD_CURATED_DB.BGIL_DATA_MODEL.SAT_AUG_PARTY_HIERARCHY</w:t>
              <w:br/>
              <w:t xml:space="preserve"> where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SAT_AUG_PARTY_IDENTIFICATION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MAXIMUS_NONHLTH_TRV_UWR_VW_DATA_POLICY_DETAILS_INSURED_DETAILS_MEMBER_DETAILS_PARTY_PROPERTY_MULTI_SET_PROPERTY_MULTI_SET_DETAIL_PROPERTY_PIVOT_VW, MAXIMUS_NONHLTH_TRV_UWR_VW_DATA_POLICY_DETAILS_INSURED_DETAILS_MEMBER_DETAILS_PARTY_PROPERTY_SIMPLE_PROPERTY_PIVOT_VW, MAXIMUS_NONHLTH_TRV_UWR_VW_DATA_POLICY_DETAILS_PROPOSER_DETAILS_PARTY_PROPERTY_MULTI_SET_PROPERTY_MULTI_SET_DETAIL_PROPERTY_PIVOT_VW, MAXIMUS_NONHLTH_TRV_UWR_VW_DATA_POLICY_DETAILS_PROPOSER_DETAILS_PARTY_PROPERTY_SIMPLE_PROPERTY_PIVOT_VW (satfeed_mt_aug_sat_aug_party_identification) also hashes IDENTIFICATION_TYPE_CODE,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PARTY_HKEY, child key IDENTIFICATION_TYPE_CODE; 5 RECORD_SOURCE group(s): MAXIMUS_NONHLTH_TRV_CLM_VW_DATA_CLAIM_DETAILS_CLAIM_ATTRIBUTE_PROPERTIES_PIVOT_VW [1 col(s)], MAXIMUS_NONHLTH_TRV_UWR_VW_DATA_POLICY_DETAILS_INSURED_DETAILS_MEMBER_DETAILS_PARTY_PROPERTY_MULTI_SET_PROPERTY_MULTI_SET_DETAIL_PROPERTY_PIVOT_VW [2 col(s)], MAXIMUS_NONHLTH_TRV_UWR_VW_DATA_POLICY_DETAILS_INSURED_DETAILS_MEMBER_DETAILS_PARTY_PROPERTY_SIMPLE_PROPERTY_PIVOT_VW [12 col(s)], MAXIMUS_NONHLTH_TRV_UWR_VW_DATA_POLICY_DETAILS_PROPOSER_DETAILS_PARTY_PROPERTY_MULTI_SET_PROPERTY_MULTI_SET_DETAIL_PROPERTY_PIVOT_VW [2 col(s)], MAXIMUS_NONHLTH_TRV_UWR_VW_DATA_POLICY_DETAILS_PROPOSER_DETAILS_PARTY_PROPERTY_SIMPLE_PROPERTY_PIVOT_VW [13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SAT_AUG_PARTY_IDENTIFICATION: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SAT_AUG_PARTY_IDENTITY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5 RECORD_SOURCE group(s): MAXIMUS_NONHLTH_TRV_CLM_VW_DATA_CLAIM_DETAILS_CLAIM_RISK_RISK_ATTRIBUTE_MULTI_SET_PROPERTY_MULTI_SET_DETAIL_PROPERTY_PIVOT_VW [1 col(s)], MAXIMUS_NONHLTH_TRV_UWR_VW_DATA_POLICY_DETAILS_INSURED_DETAILS_MEMBER_DETAILS [2 col(s)], MAXIMUS_NONHLTH_TRV_UWR_VW_DATA_POLICY_DETAILS_INSURED_DETAILS_MEMBER_DETAILS_PARTY_PROPERTY_SIMPLE_PROPERTY_PIVOT_VW [2 col(s)], MAXIMUS_NONHLTH_TRV_UWR_VW_DATA_POLICY_DETAILS_PROPOSER_DETAILS [2 col(s)], MAXIMUS_NONHLTH_TRV_UWR_VW_DATA_POLICY_DETAILS_PROPOSER_DETAILS_PARTY_PROPERTY_SIMPLE_PROPERTY_PIVOT_VW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'SAT_AUG_PARTY_IDENTITY' as satellite, '5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IFNULL(NULLIF(UPPER(TRIM(CAST(CREATED_BY_USER_REFERENCE AS VARCHAR))), ''), '^^'), IFNULL(NULLIF(UPPER(TRIM(CAST(GUARDIAN_NAME AS VARCHAR))), ''), '^^'), IFNULL(NULLIF(UPPER(TRIM(CAST(PARTY_COUNTRY AS VARCHAR))), ''), '^^'), IFNULL(NULLIF(UPPER(TRIM(CAST(RECORD_LAST_MODIFIED_DATE AS VARCHAR))), ''), '^^'), IFNULL(NULLIF(UPPER(TRIM(CAST(SOURCE_REFERENCE_CODE AS VARCHAR))), ''), '^^'))) AS BINARY(16))) as hashdiff_mismatch,</w:t>
              <w:br/>
              <w:t xml:space="preserve">       array_slice(array_agg(iff(HASHDIFF &lt;&gt; CAST(MD5_BINARY(CONCAT_WS('||', IFNULL(NULLIF(UPPER(TRIM(CAST(CREATED_BY_USER_REFERENCE AS VARCHAR))), ''), '^^'), IFNULL(NULLIF(UPPER(TRIM(CAST(GUARDIAN_NAME AS VARCHAR))), ''), '^^'), IFNULL(NULLIF(UPPER(TRIM(CAST(PARTY_COUNTRY AS VARCHAR))), ''), '^^'), IFNULL(NULLIF(UPPER(TRIM(CAST(RECORD_LAST_MODIFIED_DATE AS VARCHAR))), ''), '^^'), IFNULL(NULLIF(UPPER(TRIM(CAST(SOURCE_REFERENCE_CODE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BAGIC_PREPROD_CURATED_DB.BGIL_DATA_MODEL.SAT_AUG_PARTY_IDENTITY</w:t>
              <w:br/>
              <w:t xml:space="preserve"> where (RECORD_SOURCE = 'MAXIMUS_NONHLTH_TRV_CLM_VW_DATA_CLAIM_DETAILS_CLAIM_RISK_RISK_ATTRIBUTE_MULTI_SET_PROPERTY_MULTI_SET_DETAIL_PROPERTY_PIVOT_VW') or (RECORD_SOURCE = 'MAXIMUS_NONHLTH_TRV_UWR_VW_DATA_POLICY_DETAILS_INSURED_DETAILS_MEMBER_DETAILS') or (RECORD_SOURCE = 'MAXIMUS_NONHLTH_TRV_UWR_VW_DATA_POLICY_DETAILS_INSURED_DETAILS_MEMBER_DETAILS_PARTY_PROPERTY_SIMPLE_PROPERTY_PIVOT_VW') or (RECORD_SOURCE = 'MAXIMUS_NONHLTH_TRV_UWR_VW_DATA_POLICY_DETAILS_PROPOSER_DETAILS')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SAT_AUG_PARTY_INDIVIDUAL_DEMOGRAPHICS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[7 col(s)], MAXIMUS_NONHLTH_TRV_UWR_VW_DATA_POLICY_DETAILS_PROPOSER_DETAILS_PARTY_PROPERTY_SIMPLE_PROPERTY_PIVOT_VW [17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'SAT_AUG_PARTY_INDIVIDUAL_DEMOGRAPHICS'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IFNULL(NULLIF(UPPER(TRIM(CAST(AGE_BAND AS VARCHAR))), ''), '^^'), IFNULL(NULLIF(UPPER(TRIM(CAST(BASIC_QUALIFICATION_BOARD_NAME AS VARCHAR))), ''), '^^'), IFNULL(NULLIF(UPPER(TRIM(CAST(BASIC_QUALIFICATION_DETAILS AS VARCHAR))), ''), '^^'), IFNULL(NULLIF(UPPER(TRIM(CAST(BASIC_QUALIFICATION_ROLL_NUMBER AS VARCHAR))), ''), '^^'), IFNULL(NULLIF(UPPER(TRIM(CAST(DATE_OF_MARRIAGE AS VARCHAR))), ''), '^^'), IFNULL(NULLIF(UPPER(TRIM(CAST(EDUCATIONAL_INSTITUTE_NAME AS VARCHAR))), ''), '^^'), IFNULL(NULLIF(UPPER(TRIM(CAST(MOTHER_MAIDEN_NAME AS VARCHAR))), ''), '^^'), IFNULL(NULLIF(UPPER(TRIM(CAST(NOMINEE_DETAILS_DESCRIPTION AS VARCHAR))), ''), '^^'), IFNULL(NULLIF(UPPER(TRIM(CAST(NUMBER_OF_DAUGHTERS AS VARCHAR))), ''), '^^'), IFNULL(NULLIF(UPPER(TRIM(CAST(NUMBER_OF_SONS AS VARCHAR))), ''), '^^'), IFNULL(NULLIF(UPPER(TRIM(CAST(OTHER_QUALIFICATION_DESCRIPTION AS VARCHAR))), ''), '^^'), IFNULL(NULLIF(UPPER(TRIM(CAST(OTHER_RELATIONSHIP_DESCRIPTION AS VARCHAR))), ''), '^^'), IFNULL(NULLIF(UPPER(TRIM(CAST(PERSONAL_DETAILS_DESCRIPTION AS VARCHAR))), ''), '^^'), IFNULL(NULLIF(UPPER(TRIM(CAST(PROFESSIONAL_QUALIFICATION AS VARCHAR))), ''), '^^'), IFNULL(NULLIF(UPPER(TRIM(CAST(QUALIFICATION_DETAILS AS VARCHAR))), ''), '^^'), IFNULL(NULLIF(UPPER(TRIM(CAST(QUALIFICATION_MONTH_OF_PASSING AS VARCHAR))), ''), '^^'), IFNULL(NULLIF(UPPER(TRIM(CAST(RELATIONSHIP_TO_PRIMARY_INSURED AS VARCHAR))), ''), '^^'), IFNULL(NULLIF(UPPER(TRIM(CAST(YEAR_OF_PASSING_QUALIFICATION AS VARCHAR))), ''), '^^'))) AS BINARY(16))) as hashdiff_mismatch,</w:t>
              <w:br/>
              <w:t xml:space="preserve">       array_slice(array_agg(iff(HASHDIFF &lt;&gt; CAST(MD5_BINARY(CONCAT_WS('||', IFNULL(NULLIF(UPPER(TRIM(CAST(AGE_BAND AS VARCHAR))), ''), '^^'), IFNULL(NULLIF(UPPER(TRIM(CAST(BASIC_QUALIFICATION_BOARD_NAME AS VARCHAR))), ''), '^^'), IFNULL(NULLIF(UPPER(TRIM(CAST(BASIC_QUALIFICATION_DETAILS AS VARCHAR))), ''), '^^'), IFNULL(NULLIF(UPPER(TRIM(CAST(BASIC_QUALIFICATION_ROLL_NUMBER AS VARCHAR))), ''), '^^'), IFNULL(NULLIF(UPPER(TRIM(CAST(DATE_OF_MARRIAGE AS VARCHAR))), ''), '^^'), IFNULL(NULLIF(UPPER(TRIM(CAST(EDUCATIONAL_INSTITUTE_NAME AS VARCHAR))), ''), '^^'), IFNULL(NULLIF(UPPER(TRIM(CAST(MOTHER_MAIDEN_NAME AS VARCHAR))), ''), '^^'), IFNULL(NULLIF(UPPER(TRIM(CAST(NOMINEE_DETAILS_DESCRIPTION AS VARCHAR))), ''), '^^'), IFNULL(NULLIF(UPPER(TRIM(CAST(NUMBER_OF_DAUGHTERS AS VARCHAR))), ''), '^^'), IFNULL(NULLIF(UPPER(TRIM(CAST(NUMBER_OF_SONS AS VARCHAR))), ''), '^^'), IFNULL(NULLIF(UPPER(TRIM(CAST(OTHER_QUALIFICATION_DESCRIPTION AS VARCHAR))), ''), '^^'), IFNULL(NULLIF(UPPER(TRIM(CAST(OTHER_RELATIONSHIP_DESCRIPTION AS VARCHAR))), ''), '^^'), IFNULL(NULLIF(UPPER(TRIM(CAST(PERSONAL_DETAILS_DESCRIPTION AS VARCHAR))), ''), '^^'), IFNULL(NULLIF(UPPER(TRIM(CAST(PROFESSIONAL_QUALIFICATION AS VARCHAR))), ''), '^^'), IFNULL(NULLIF(UPPER(TRIM(CAST(QUALIFICATION_DETAILS AS VARCHAR))), ''), '^^'), IFNULL(NULLIF(UPPER(TRIM(CAST(QUALIFICATION_MONTH_OF_PASSING AS VARCHAR))), ''), '^^'), IFNULL(NULLIF(UPPER(TRIM(CAST(RELATIONSHIP_TO_PRIMARY_INSURED AS VARCHAR))), ''), '^^'), IFNULL(NULLIF(UPPER(TRIM(CAST(YEAR_OF_PASSING_QUALIFICATION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BAGIC_PREPROD_CURATED_DB.BGIL_DATA_MODEL.SAT_AUG_PARTY_INDIVIDUAL_DEMOGRAPHICS</w:t>
              <w:br/>
              <w:t xml:space="preserve"> where (RECORD_SOURCE = 'MAXIMUS_NONHLTH_TRV_CLM_VW_DATA_CLAIM_DETAILS_CLAIM_ATTRIBUTE_PROPERTIES_PIVOT_VW') or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SAT_AUG_PARTY_LOYALTY_CLASSIFICATION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 (satfeed_mt_aug_sat_aug_party_loyalty_classification) also hashes LOYALTY_CLASSIFICATION_TYPE,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PARTY_HKEY, child key LOYALTY_CLASSIFICATION_TYPE;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SAT_AUG_PARTY_LOYALTY_CLASSIFICATION: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SAT_AUG_PARTY_ONBOARDING_JOURNEY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[14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'SAT_AUG_PARTY_ONBOARDING_JOURNEY'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IFNULL(NULLIF(UPPER(TRIM(CAST(APPLICATION_REJECTION_REASON AS VARCHAR))), ''), '^^'), IFNULL(NULLIF(UPPER(TRIM(CAST(APPOINTMENT_CATEGORY AS VARCHAR))), ''), '^^'), IFNULL(NULLIF(UPPER(TRIM(CAST(APPOINTMENT_ISSUE_DATE AS VARCHAR))), ''), '^^'), IFNULL(NULLIF(UPPER(TRIM(CAST(CANDIDATE_BACKGROUND_SUMMARY AS VARCHAR))), ''), '^^'), IFNULL(NULLIF(UPPER(TRIM(CAST(IRDA_CODE_EXAMINATION_DETAILS AS VARCHAR))), ''), '^^'), IFNULL(NULLIF(UPPER(TRIM(CAST(PARTY_DECLARATION_TEXT AS VARCHAR))), ''), '^^'), IFNULL(NULLIF(UPPER(TRIM(CAST(PREVIOUS_EMPLOYER_LOCATION AS VARCHAR))), ''), '^^'), IFNULL(NULLIF(UPPER(TRIM(CAST(PREVIOUS_EMPLOYER_PARENT_INTERMEDIARY_CODE AS VARCHAR))), ''), '^^'), IFNULL(NULLIF(UPPER(TRIM(CAST(PREVIOUS_EMPLOYER_PARENT_SUB_INTERMEDIARY_CODE AS VARCHAR))), ''), '^^'), IFNULL(NULLIF(UPPER(TRIM(CAST(PREVIOUS_NON_GENERAL_INSURER_NAME AS VARCHAR))), ''), '^^'), IFNULL(NULLIF(UPPER(TRIM(CAST(PRIOR_FINANCIAL_SECTOR_EXPERIENCE AS VARCHAR))), ''), '^^'), IFNULL(NULLIF(UPPER(TRIM(CAST(REASON_FOR_LEAVING_PREVIOUS_EMPLOYER AS VARCHAR))), ''), '^^'), IFNULL(NULLIF(UPPER(TRIM(CAST(RESIGNATION_ACCEPTANCE_DATE AS VARCHAR))), ''), '^^'), IFNULL(NULLIF(UPPER(TRIM(CAST(RESIGNATION_SUBMISSION_DATE AS VARCHAR))), ''), '^^'))) AS BINARY(16))) as hashdiff_mismatch,</w:t>
              <w:br/>
              <w:t xml:space="preserve">       array_slice(array_agg(iff(HASHDIFF &lt;&gt; CAST(MD5_BINARY(CONCAT_WS('||', IFNULL(NULLIF(UPPER(TRIM(CAST(APPLICATION_REJECTION_REASON AS VARCHAR))), ''), '^^'), IFNULL(NULLIF(UPPER(TRIM(CAST(APPOINTMENT_CATEGORY AS VARCHAR))), ''), '^^'), IFNULL(NULLIF(UPPER(TRIM(CAST(APPOINTMENT_ISSUE_DATE AS VARCHAR))), ''), '^^'), IFNULL(NULLIF(UPPER(TRIM(CAST(CANDIDATE_BACKGROUND_SUMMARY AS VARCHAR))), ''), '^^'), IFNULL(NULLIF(UPPER(TRIM(CAST(IRDA_CODE_EXAMINATION_DETAILS AS VARCHAR))), ''), '^^'), IFNULL(NULLIF(UPPER(TRIM(CAST(PARTY_DECLARATION_TEXT AS VARCHAR))), ''), '^^'), IFNULL(NULLIF(UPPER(TRIM(CAST(PREVIOUS_EMPLOYER_LOCATION AS VARCHAR))), ''), '^^'), IFNULL(NULLIF(UPPER(TRIM(CAST(PREVIOUS_EMPLOYER_PARENT_INTERMEDIARY_CODE AS VARCHAR))), ''), '^^'), IFNULL(NULLIF(UPPER(TRIM(CAST(PREVIOUS_EMPLOYER_PARENT_SUB_INTERMEDIARY_CODE AS VARCHAR))), ''), '^^'), IFNULL(NULLIF(UPPER(TRIM(CAST(PREVIOUS_NON_GENERAL_INSURER_NAME AS VARCHAR))), ''), '^^'), IFNULL(NULLIF(UPPER(TRIM(CAST(PRIOR_FINANCIAL_SECTOR_EXPERIENCE AS VARCHAR))), ''), '^^'), IFNULL(NULLIF(UPPER(TRIM(CAST(REASON_FOR_LEAVING_PREVIOUS_EMPLOYER AS VARCHAR))), ''), '^^'), IFNULL(NULLIF(UPPER(TRIM(CAST(RESIGNATION_ACCEPTANCE_DATE AS VARCHAR))), ''), '^^'), IFNULL(NULLIF(UPPER(TRIM(CAST(RESIGNATION_SUBMISSION_DATE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BAGIC_PREPROD_CURATED_DB.BGIL_DATA_MODEL.SAT_AUG_PARTY_ONBOARDING_JOURNEY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SAT_AUG_PARTY_PAYOUT_PROFILE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'SAT_AUG_PARTY_PAYOUT_PROFILE'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IFNULL(NULLIF(UPPER(TRIM(CAST(FLOAT_ACCOUNT_ACCESS_INDICATOR AS VARCHAR))), ''), '^^'), IFNULL(NULLIF(UPPER(TRIM(CAST(LOWER_TDS_CERTIFICATE_REFERENCE AS VARCHAR))), ''), '^^'), IFNULL(NULLIF(UPPER(TRIM(CAST(REWARD_ELIGIBLE_INDICATOR AS VARCHAR))), ''), '^^'), IFNULL(NULLIF(UPPER(TRIM(CAST(TDS_CODE AS VARCHAR))), ''), '^^'), IFNULL(NULLIF(UPPER(TRIM(CAST(TDS_CODE_DESCRIPTION AS VARCHAR))), ''), '^^'), IFNULL(NULLIF(UPPER(TRIM(CAST(TDS_DETAILS_DESCRIPTION AS VARCHAR))), ''), '^^'))) AS BINARY(16))) as hashdiff_mismatch,</w:t>
              <w:br/>
              <w:t xml:space="preserve">       array_slice(array_agg(iff(HASHDIFF &lt;&gt; CAST(MD5_BINARY(CONCAT_WS('||', IFNULL(NULLIF(UPPER(TRIM(CAST(FLOAT_ACCOUNT_ACCESS_INDICATOR AS VARCHAR))), ''), '^^'), IFNULL(NULLIF(UPPER(TRIM(CAST(LOWER_TDS_CERTIFICATE_REFERENCE AS VARCHAR))), ''), '^^'), IFNULL(NULLIF(UPPER(TRIM(CAST(REWARD_ELIGIBLE_INDICATOR AS VARCHAR))), ''), '^^'), IFNULL(NULLIF(UPPER(TRIM(CAST(TDS_CODE AS VARCHAR))), ''), '^^'), IFNULL(NULLIF(UPPER(TRIM(CAST(TDS_CODE_DESCRIPTION AS VARCHAR))), ''), '^^'), IFNULL(NULLIF(UPPER(TRIM(CAST(TDS_DETAILS_DESCRIPTION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BAGIC_PREPROD_CURATED_DB.BGIL_DATA_MODEL.SAT_AUG_PARTY_PAYOUT_PROFILE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SAT_AUG_PARTY_PREFERENCE_PROFILE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'SAT_AUG_PARTY_PREFERENCE_PROFILE'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IFNULL(NULLIF(UPPER(TRIM(CAST(ELECTRONIC_POLICY_REQUIRED_INDICATOR AS VARCHAR))), ''), '^^'), IFNULL(NULLIF(UPPER(TRIM(CAST(PROPAGATE_CONTACT_UPDATE_TO_ALL_POLICIES_INDICATOR AS VARCHAR))), ''), '^^'))) AS BINARY(16))) as hashdiff_mismatch,</w:t>
              <w:br/>
              <w:t xml:space="preserve">       array_slice(array_agg(iff(HASHDIFF &lt;&gt; CAST(MD5_BINARY(CONCAT_WS('||', IFNULL(NULLIF(UPPER(TRIM(CAST(ELECTRONIC_POLICY_REQUIRED_INDICATOR AS VARCHAR))), ''), '^^'), IFNULL(NULLIF(UPPER(TRIM(CAST(PROPAGATE_CONTACT_UPDATE_TO_ALL_POLICIES_INDICATOR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BAGIC_PREPROD_CURATED_DB.BGIL_DATA_MODEL.SAT_AUG_PARTY_PREFERENCE_PROFILE</w:t>
              <w:br/>
              <w:t xml:space="preserve"> where (RECORD_SOURCE = 'MAXIMUS_NONHLTH_TRV_UWR_VW_DATA_POLICY_DETAILS_INSURED_DETAILS_MEMBER_DETAILS_PARTY_PROPERTY_SIMPLE_PROPERTY_PIVOT_VW')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SAT_AUG_PARTY_RELATIONSHIP_PROFILE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[4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'SAT_AUG_PARTY_RELATIONSHIP_PROFILE'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IFNULL(NULLIF(UPPER(TRIM(CAST(EXISTING_CUSTOMER_DECLARED_INDICATOR AS VARCHAR))), ''), '^^'), IFNULL(NULLIF(UPPER(TRIM(CAST(RELATED_PARTY_REFERENCE AS VARCHAR))), ''), '^^'), IFNULL(NULLIF(UPPER(TRIM(CAST(RELATIONSHIP_WITH_EMPLOYEE AS VARCHAR))), ''), '^^'), IFNULL(NULLIF(UPPER(TRIM(CAST(RELATIONSHIP_WITH_HNI_CUSTOMER AS VARCHAR))), ''), '^^'), IFNULL(NULLIF(UPPER(TRIM(CAST(RELATIONSHIP_WITH_PRIVE_CUSTOMER AS VARCHAR))), ''), '^^'))) AS BINARY(16))) as hashdiff_mismatch,</w:t>
              <w:br/>
              <w:t xml:space="preserve">       array_slice(array_agg(iff(HASHDIFF &lt;&gt; CAST(MD5_BINARY(CONCAT_WS('||', IFNULL(NULLIF(UPPER(TRIM(CAST(EXISTING_CUSTOMER_DECLARED_INDICATOR AS VARCHAR))), ''), '^^'), IFNULL(NULLIF(UPPER(TRIM(CAST(RELATED_PARTY_REFERENCE AS VARCHAR))), ''), '^^'), IFNULL(NULLIF(UPPER(TRIM(CAST(RELATIONSHIP_WITH_EMPLOYEE AS VARCHAR))), ''), '^^'), IFNULL(NULLIF(UPPER(TRIM(CAST(RELATIONSHIP_WITH_HNI_CUSTOMER AS VARCHAR))), ''), '^^'), IFNULL(NULLIF(UPPER(TRIM(CAST(RELATIONSHIP_WITH_PRIVE_CUSTOMER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BAGIC_PREPROD_CURATED_DB.BGIL_DATA_MODEL.SAT_AUG_PARTY_RELATIONSHIP_PROFILE</w:t>
              <w:br/>
              <w:t xml:space="preserve"> where (RECORD_SOURCE = 'MAXIMUS_NONHLTH_TRV_UWR_VW_DATA_POLICY_DETAILS_INSURED_DETAILS_MEMBER_DETAILS') or (RECORD_SOURCE = 'MAXIMUS_NONHLTH_TRV_UWR_VW_DATA_POLICY_DETAILS_INSURED_DETAILS_MEMBER_DETAILS_PARTY_PROPERTY_SIMPLE_PROPERTY_PIVOT_VW') or (RECORD_SOURCE = 'MAXIMUS_NONHLTH_TRV_UWR_VW_DATA_POLICY_DETAILS_PROPOSER_DETAILS') or (RECORD_SOURCE = 'MAXIMUS_NONHLTH_TRV_UWR_VW_DATA_POLICY_DETAILS_PROPOSER_DETAILS_PARTY_PROPERTY_SIMPLE_PROPERTY_PIVOT_VW');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SAT_AUG_PARTY_RISK_ANALYTICS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'SAT_AUG_PARTY_RISK_ANALYTICS' as satellite, 'MAXIMUS_NONHLTH_TRV_CLM_VW_DATA_CLAIM_DETAILS_CLAIM_ATTRIBUTE_PROPERTIES_PIVOT_VW'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CAST(MD5_BINARY(IFNULL(NULLIF(UPPER(TRIM(CAST(CUSTOMER_PROFITABILITY_CLASSIFICATION AS VARCHAR))), ''), '^^')) AS BINARY(16))) as hashdiff_mismatch,</w:t>
              <w:br/>
              <w:t xml:space="preserve">       array_slice(array_agg(iff(HASHDIFF &lt;&gt; CAST(MD5_BINARY(IFNULL(NULLIF(UPPER(TRIM(CAST(CUSTOMER_PROFITABILITY_CLASSIFICATION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BAGIC_PREPROD_CURATED_DB.BGIL_DATA_MODEL.SAT_AUG_PARTY_RISK_ANALYTICS</w:t>
              <w:br/>
              <w:t xml:space="preserve"> where (RECORD_SOURCE = 'MAXIMUS_NONHLTH_TRV_CLM_VW_DATA_CLAIM_DETAILS_CLAIM_ATTRIBUTE_PROPERTIES_PIVOT_VW');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SAT_AUG_POLICY_CLAIM_EXPERIENCE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'SAT_AUG_POLICY_CLAIM_EXPERIENCE'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IFNULL(NULLIF(UPPER(TRIM(CAST(CLAIMS_OUTSTANDING_AMOUNT AS VARCHAR))), ''), '^^'), IFNULL(NULLIF(UPPER(TRIM(CAST(CLAIMS_PAID_AMOUNT AS VARCHAR))), ''), '^^'), IFNULL(NULLIF(UPPER(TRIM(CAST(CLAIM_EXPENSES_AMOUNT AS VARCHAR))), ''), '^^'))) AS BINARY(16))) as hashdiff_mismatch,</w:t>
              <w:br/>
              <w:t xml:space="preserve">       array_slice(array_agg(iff(HASHDIFF &lt;&gt; CAST(MD5_BINARY(CONCAT_WS('||', IFNULL(NULLIF(UPPER(TRIM(CAST(CLAIMS_OUTSTANDING_AMOUNT AS VARCHAR))), ''), '^^'), IFNULL(NULLIF(UPPER(TRIM(CAST(CLAIMS_PAID_AMOUNT AS VARCHAR))), ''), '^^'), IFNULL(NULLIF(UPPER(TRIM(CAST(CLAIM_EXPENSES_AMOUNT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BAGIC_PREPROD_CURATED_DB.BGIL_DATA_MODEL.SAT_AUG_POLICY_CLAIM_EXPERIENCE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SAT_AUG_POLICY_COVERAGE_SCHEDULE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MAXIMUS_NONHLTH_TRV_UWR_VW_DATA_POLICY_DETAILS_INSURED_DETAILS_COVER_DETAILS, MAXIMUS_NONHLTH_TRV_UWR_VW_DATA_POLICY_DETAILS_INSURED_DETAILS_COVER_DETAILS_COVER_PROPERTY_SIMPLE_PROPERTY_PIVOT_VW, MAXIMUS_NONHLTH_TRV_UWR_VW_DATA_POLICY_DETAILS_INSURED_DETAILS_RISK_PROPERTY_SIMPLE_PROPERTY_PIVOT_VW (satfeed_mt_aug_sat_aug_policy_coverage_schedule) also hashes COVERAGE_REFERENCE, COVERAGE_SEQUENCE,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POLICY_HKEY, child key COVERAGE_REFERENCE, COVERAGE_SEQUENCE; 3 RECORD_SOURCE group(s): MAXIMUS_NONHLTH_TRV_UWR_VW_DATA_POLICY_DETAILS_INSURED_DETAILS_COVER_DETAILS [1 col(s)], MAXIMUS_NONHLTH_TRV_UWR_VW_DATA_POLICY_DETAILS_INSURED_DETAILS_COVER_DETAILS_COVER_PROPERTY_SIMPLE_PROPERTY_PIVOT_VW [28 col(s)], MAXIMUS_NONHLTH_TRV_UWR_VW_DATA_POLICY_DETAILS_INSURED_DETAILS_RISK_PROPERTY_SIMPLE_PROPERTY_PIVOT_VW [5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SAT_AUG_POLICY_COVERAGE_SCHEDULE: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SAT_AUG_POLICY_DELIVERY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'SAT_AUG_POLICY_DELIVERY'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CAST(MD5_BINARY(IFNULL(NULLIF(UPPER(TRIM(CAST(EMAIL_COMMUNICATION_REFERENCE AS VARCHAR))), ''), '^^')) AS BINARY(16))) as hashdiff_mismatch,</w:t>
              <w:br/>
              <w:t xml:space="preserve">       array_slice(array_agg(iff(HASHDIFF &lt;&gt; CAST(MD5_BINARY(IFNULL(NULLIF(UPPER(TRIM(CAST(EMAIL_COMMUNICATION_REFERENCE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BAGIC_PREPROD_CURATED_DB.BGIL_DATA_MODEL.SAT_AUG_POLICY_DELIVERY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SAT_AUG_POLICY_DOCUMENT_DISPATCH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MAXIMUS_NONHLTH_TRV_UWR_VW_DATA_POLICY_DETAILS_DISPATCH_DETAILS (satfeed_mt_aug_sat_aug_policy_document_dispatch) also hashes DISPATCH_SERIAL_NUMBER,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POLICY_HKEY, child key DISPATCH_SERIAL_NUMBER; 1 RECORD_SOURCE group(s): MAXIMUS_NONHLTH_TRV_UWR_VW_DATA_POLICY_DETAILS_DISPATCH_DETAILS [10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SAT_AUG_POLICY_DOCUMENT_DISPATCH: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SAT_AUG_POLICY_HEADER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4 RECORD_SOURCE group(s): MAXIMUS_NONHLTH_TRV_CLM_VW_DATA_CLAIM_DETAILS_CLAIM_ATTRIBUTE_PROPERTIES_PIVOT_VW [1 col(s)], MAXIMUS_NONHLTH_TRV_UWR_VW_DATA_POLICY_DETAILS [3 col(s)], MAXIMUS_NONHLTH_TRV_UWR_VW_DATA_POLICY_DETAILS_INSURED_DETAILS_RISK_PROPERTY_SIMPLE_PROPERTY_PIVOT_VW [2 col(s)], MAXIMUS_NONHLTH_TRV_UWR_VW_DATA_POLICY_DETAILS_POLICY_PROPERTY_SIMPLE_PROPERTY_PIVOT_VW [17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'SAT_AUG_POLICY_HEADER'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IFNULL(NULLIF(UPPER(TRIM(CAST(CBM_REFERENCE_NUMBER AS VARCHAR))), ''), '^^'), IFNULL(NULLIF(UPPER(TRIM(CAST(COVER_LEVEL_SUM_INSURED_TRANSACTION_CURRENCY_CODE AS VARCHAR))), ''), '^^'), IFNULL(NULLIF(UPPER(TRIM(CAST(CRM_REFERENCE_NUMBER AS VARCHAR))), ''), '^^'), IFNULL(NULLIF(UPPER(TRIM(CAST(DISTRIBUTION_CHANNEL_NAME AS VARCHAR))), ''), '^^'), IFNULL(NULLIF(UPPER(TRIM(CAST(EXTERNAL_REFERENCE_DETAILS AS VARCHAR))), ''), '^^'), IFNULL(NULLIF(UPPER(TRIM(CAST(EXTERNAL_REFERENCE_IDENTIFIER AS VARCHAR))), ''), '^^'), IFNULL(NULLIF(UPPER(TRIM(CAST(OPERATING_UNIT_CODE AS VARCHAR))), ''), '^^'), IFNULL(NULLIF(UPPER(TRIM(CAST(POLICY_INTIMATION_DATE AS VARCHAR))), ''), '^^'), IFNULL(NULLIF(UPPER(TRIM(CAST(POLICY_LEVEL_SUM_INSURED_TRANSACTION_CURRENCY_CODE AS VARCHAR))), ''), '^^'), IFNULL(NULLIF(UPPER(TRIM(CAST(POLICY_TERM_UNIT AS VARCHAR))), ''), '^^'), IFNULL(NULLIF(UPPER(TRIM(CAST(POLICY_UNIQUE_IDENTIFICATION_CODE AS VARCHAR))), ''), '^^'), IFNULL(NULLIF(UPPER(TRIM(CAST(PREMIUM_PAYMENT_MODE AS VARCHAR))), ''), '^^'), IFNULL(NULLIF(UPPER(TRIM(CAST(PREMIUM_PAYMENT_OPTION AS VARCHAR))), ''), '^^'), IFNULL(NULLIF(UPPER(TRIM(CAST(PREMIUM_TRANSACTION_REFERENCE_NUMBER AS VARCHAR))), ''), '^^'), IFNULL(NULLIF(UPPER(TRIM(CAST(REINSURANCE_PLACEMENT_PENDING_INDICATOR AS VARCHAR))), ''), '^^'), IFNULL(NULLIF(UPPER(TRIM(CAST(SOURCE_POLICY_IDENTIFIER AS VARCHAR))), ''), '^^'), IFNULL(NULLIF(UPPER(TRIM(CAST(SOURCE_RECORD_IDENTIFIER AS VARCHAR))), ''), '^^'), IFNULL(NULLIF(UPPER(TRIM(CAST(SUM_INSURED_CURRENCY_CODE AS VARCHAR))), ''), '^^'), IFNULL(NULLIF(UPPER(TRIM(CAST(SUM_INSURED_CURRENCY_EXCHANGE_RATE AS VARCHAR))), ''), '^^'), IFNULL(NULLIF(UPPER(TRIM(CAST(SUM_INSURED_TOTAL_IN_BASE_CURRENCY AS VARCHAR))), ''), '^^'), IFNULL(NULLIF(UPPER(TRIM(CAST(SUM_INSURED_TOTAL_IN_SUM_INSURED_CURRENCY AS VARCHAR))), ''), '^^'), IFNULL(NULLIF(UPPER(TRIM(CAST(SUM_INSURED_TOTAL_IN_TRANSACTION_CURRENCY AS VARCHAR))), ''), '^^'), IFNULL(NULLIF(UPPER(TRIM(CAST(UNDERWRITING_REFERRAL_REQUIRED_INDICATOR AS VARCHAR))), ''), '^^'))) AS BINARY(16))) as hashdiff_mismatch,</w:t>
              <w:br/>
              <w:t xml:space="preserve">       array_slice(array_agg(iff(HASHDIFF &lt;&gt; CAST(MD5_BINARY(CONCAT_WS('||', IFNULL(NULLIF(UPPER(TRIM(CAST(CBM_REFERENCE_NUMBER AS VARCHAR))), ''), '^^'), IFNULL(NULLIF(UPPER(TRIM(CAST(COVER_LEVEL_SUM_INSURED_TRANSACTION_CURRENCY_CODE AS VARCHAR))), ''), '^^'), IFNULL(NULLIF(UPPER(TRIM(CAST(CRM_REFERENCE_NUMBER AS VARCHAR))), ''), '^^'), IFNULL(NULLIF(UPPER(TRIM(CAST(DISTRIBUTION_CHANNEL_NAME AS VARCHAR))), ''), '^^'), IFNULL(NULLIF(UPPER(TRIM(CAST(EXTERNAL_REFERENCE_DETAILS AS VARCHAR))), ''), '^^'), IFNULL(NULLIF(UPPER(TRIM(CAST(EXTERNAL_REFERENCE_IDENTIFIER AS VARCHAR))), ''), '^^'), IFNULL(NULLIF(UPPER(TRIM(CAST(OPERATING_UNIT_CODE AS VARCHAR))), ''), '^^'), IFNULL(NULLIF(UPPER(TRIM(CAST(POLICY_INTIMATION_DATE AS VARCHAR))), ''), '^^'), IFNULL(NULLIF(UPPER(TRIM(CAST(POLICY_LEVEL_SUM_INSURED_TRANSACTION_CURRENCY_CODE AS VARCHAR))), ''), '^^'), IFNULL(NULLIF(UPPER(TRIM(CAST(POLICY_TERM_UNIT AS VARCHAR))), ''), '^^'), IFNULL(NULLIF(UPPER(TRIM(CAST(POLICY_UNIQUE_IDENTIFICATION_CODE AS VARCHAR))), ''), '^^'), IFNULL(NULLIF(UPPER(TRIM(CAST(PREMIUM_PAYMENT_MODE AS VARCHAR))), ''), '^^'), IFNULL(NULLIF(UPPER(TRIM(CAST(PREMIUM_PAYMENT_OPTION AS VARCHAR))), ''), '^^'), IFNULL(NULLIF(UPPER(TRIM(CAST(PREMIUM_TRANSACTION_REFERENCE_NUMBER AS VARCHAR))), ''), '^^'), IFNULL(NULLIF(UPPER(TRIM(CAST(REINSURANCE_PLACEMENT_PENDING_INDICATOR AS VARCHAR))), ''), '^^'), IFNULL(NULLIF(UPPER(TRIM(CAST(SOURCE_POLICY_IDENTIFIER AS VARCHAR))), ''), '^^'), IFNULL(NULLIF(UPPER(TRIM(CAST(SOURCE_RECORD_IDENTIFIER AS VARCHAR))), ''), '^^'), IFNULL(NULLIF(UPPER(TRIM(CAST(SUM_INSURED_CURRENCY_CODE AS VARCHAR))), ''), '^^'), IFNULL(NULLIF(UPPER(TRIM(CAST(SUM_INSURED_CURRENCY_EXCHANGE_RATE AS VARCHAR))), ''), '^^'), IFNULL(NULLIF(UPPER(TRIM(CAST(SUM_INSURED_TOTAL_IN_BASE_CURRENCY AS VARCHAR))), ''), '^^'), IFNULL(NULLIF(UPPER(TRIM(CAST(SUM_INSURED_TOTAL_IN_SUM_INSURED_CURRENCY AS VARCHAR))), ''), '^^'), IFNULL(NULLIF(UPPER(TRIM(CAST(SUM_INSURED_TOTAL_IN_TRANSACTION_CURRENCY AS VARCHAR))), ''), '^^'), IFNULL(NULLIF(UPPER(TRIM(CAST(UNDERWRITING_REFERRAL_REQUIRED_INDICATOR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BAGIC_PREPROD_CURATED_DB.BGIL_DATA_MODEL.SAT_AUG_POLICY_HEADER</w:t>
              <w:br/>
              <w:t xml:space="preserve"> where (RECORD_SOURCE = 'MAXIMUS_NONHLTH_TRV_CLM_VW_DATA_CLAIM_DETAILS_CLAIM_ATTRIBUTE_PROPERTIES_PIVOT_VW') or (RECORD_SOURCE = 'MAXIMUS_NONHLTH_TRV_UWR_VW_DATA_POLICY_DETAILS') or (RECORD_SOURCE = 'MAXIMUS_NONHLTH_TRV_UWR_VW_DATA_POLICY_DETAILS_INSURED_DETAILS_RISK_PROPERTY_SIMPLE_PROPERTY_PIVOT_VW') or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SAT_AUG_POLICY_HEALTH_DECLARATION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'SAT_AUG_POLICY_HEALTH_DECLARATION'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IFNULL(NULLIF(UPPER(TRIM(CAST(PRE_EXISTING_DISEASE_ONSET_MONTH AS VARCHAR))), ''), '^^'), IFNULL(NULLIF(UPPER(TRIM(CAST(PRE_EXISTING_DISEASE_ONSET_YEAR AS VARCHAR))), ''), '^^'))) AS BINARY(16))) as hashdiff_mismatch,</w:t>
              <w:br/>
              <w:t xml:space="preserve">       array_slice(array_agg(iff(HASHDIFF &lt;&gt; CAST(MD5_BINARY(CONCAT_WS('||', IFNULL(NULLIF(UPPER(TRIM(CAST(PRE_EXISTING_DISEASE_ONSET_MONTH AS VARCHAR))), ''), '^^'), IFNULL(NULLIF(UPPER(TRIM(CAST(PRE_EXISTING_DISEASE_ONSET_YEAR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BAGIC_PREPROD_CURATED_DB.BGIL_DATA_MODEL.SAT_AUG_POLICY_HEALTH_DECLARATION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SAT_AUG_POLICY_INSURED_DECLARATION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'SAT_AUG_POLICY_INSURED_DECLARATION'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IFNULL(NULLIF(UPPER(TRIM(CAST(AGE_BAND AS VARCHAR))), ''), '^^'), IFNULL(NULLIF(UPPER(TRIM(CAST(CURRENT_MEDICATION_DETAIL AS VARCHAR))), ''), '^^'), IFNULL(NULLIF(UPPER(TRIM(CAST(DATE_OF_BIRTH AS VARCHAR))), ''), '^^'), IFNULL(NULLIF(UPPER(TRIM(CAST(PRE_EXISTING_DISEASE_CODE AS VARCHAR))), ''), '^^'), IFNULL(NULLIF(UPPER(TRIM(CAST(PRE_EXISTING_DISEASE_DESCRIPTION AS VARCHAR))), ''), '^^'))) AS BINARY(16))) as hashdiff_mismatch,</w:t>
              <w:br/>
              <w:t xml:space="preserve">       array_slice(array_agg(iff(HASHDIFF &lt;&gt; CAST(MD5_BINARY(CONCAT_WS('||', IFNULL(NULLIF(UPPER(TRIM(CAST(AGE_BAND AS VARCHAR))), ''), '^^'), IFNULL(NULLIF(UPPER(TRIM(CAST(CURRENT_MEDICATION_DETAIL AS VARCHAR))), ''), '^^'), IFNULL(NULLIF(UPPER(TRIM(CAST(DATE_OF_BIRTH AS VARCHAR))), ''), '^^'), IFNULL(NULLIF(UPPER(TRIM(CAST(PRE_EXISTING_DISEASE_CODE AS VARCHAR))), ''), '^^'), IFNULL(NULLIF(UPPER(TRIM(CAST(PRE_EXISTING_DISEASE_DESCRIPTION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BAGIC_PREPROD_CURATED_DB.BGIL_DATA_MODEL.SAT_AUG_POLICY_INSURED_DECLARATION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SAT_AUG_POLICY_INTERMEDIARY_SPLIT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MAXIMUS_NONHLTH_TRV_CLM_VW_DATA_CLAIM_DETAILS_CLAIM_ATTRIBUTE_PROPERTIES_PIVOT_VW, MAXIMUS_NONHLTH_TRV_UWR_VW_DATA_POLICY_DETAILS_POLICY_PROPERTY_SIMPLE_PROPERTY_PIVOT_VW (satfeed_mt_aug_sat_aug_policy_intermediary_split) also hashes INTERMEDIARY_REFERENCE,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POLICY_HKEY, child key INTERMEDIARY_REFERENCE; 2 RECORD_SOURCE group(s): MAXIMUS_NONHLTH_TRV_CLM_VW_DATA_CLAIM_DETAILS_CLAIM_ATTRIBUTE_PROPERTIES_PIVOT_VW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SAT_AUG_POLICY_INTERMEDIARY_SPLIT: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SAT_AUG_POLICY_NOMINEE_DECLARATION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'SAT_AUG_POLICY_NOMINEE_DECLARATION'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IFNULL(NULLIF(UPPER(TRIM(CAST(APPOINTEE_NAME AS VARCHAR))), ''), '^^'), IFNULL(NULLIF(UPPER(TRIM(CAST(NOMINATION_PERCENTAGE AS VARCHAR))), ''), '^^'), IFNULL(NULLIF(UPPER(TRIM(CAST(NOMINEE_NAME AS VARCHAR))), ''), '^^'), IFNULL(NULLIF(UPPER(TRIM(CAST(RELATIONSHIP_TO_INSURED AS VARCHAR))), ''), '^^'))) AS BINARY(16))) as hashdiff_mismatch,</w:t>
              <w:br/>
              <w:t xml:space="preserve">       array_slice(array_agg(iff(HASHDIFF &lt;&gt; CAST(MD5_BINARY(CONCAT_WS('||', IFNULL(NULLIF(UPPER(TRIM(CAST(APPOINTEE_NAME AS VARCHAR))), ''), '^^'), IFNULL(NULLIF(UPPER(TRIM(CAST(NOMINATION_PERCENTAGE AS VARCHAR))), ''), '^^'), IFNULL(NULLIF(UPPER(TRIM(CAST(NOMINEE_NAME AS VARCHAR))), ''), '^^'), IFNULL(NULLIF(UPPER(TRIM(CAST(RELATIONSHIP_TO_INSURED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BAGIC_PREPROD_CURATED_DB.BGIL_DATA_MODEL.SAT_AUG_POLICY_NOMINEE_DECLARATION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SAT_AUG_POLICY_PREMIUM_HEAD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MAXIMUS_NONHLTH_TRV_UWR_VW_DATA_POLICY_DETAILS_INSURED_DETAILS_COVER_DETAILS, MAXIMUS_NONHLTH_TRV_UWR_VW_DATA_POLICY_DETAILS_INSURED_DETAILS_RISK_PROPERTY_SIMPLE_PROPERTY_PIVOT_VW (satfeed_mt_aug_sat_aug_policy_premium_head) also hashes ADJUSTED_INDICATOR, COVERAGE_REFERENCE, PREMIUM_HEAD_CODE, SECTION,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POLICY_HKEY, child key ADJUSTED_INDICATOR, COVERAGE_REFERENCE, PREMIUM_HEAD_CODE, SECTION; 2 RECORD_SOURCE group(s): MAXIMUS_NONHLTH_TRV_UWR_VW_DATA_POLICY_DETAILS_INSURED_DETAILS_COVER_DETAILS [1 col(s)], MAXIMUS_NONHLTH_TRV_UWR_VW_DATA_POLICY_DETAILS_INSURED_DETAILS_RISK_PROPERTY_SIMPLE_PROPERTY_PIVOT_VW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SAT_AUG_POLICY_PREMIUM_HEAD: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SAT_AUG_POLICY_PREMIUM_SUMMARY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2 RECORD_SOURCE group(s): MAXIMUS_NONHLTH_TRV_UWR_VW_DATA_POLICY_DETAILS_INSURED_DETAILS_RISK_PROPERTY_SIMPLE_PROPERTY_PIVOT_VW [1 col(s)], MAXIMUS_NONHLTH_TRV_UWR_VW_DATA_POLICY_DETAILS_POLICY_PROPERTY_SIMPLE_PROPERTY_PIVOT_VW [20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'SAT_AUG_POLICY_PREMIUM_SUMMARY'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IFNULL(NULLIF(UPPER(TRIM(CAST(ADDITIONAL_PREMIUM_AMOUNT AS VARCHAR))), ''), '^^'), IFNULL(NULLIF(UPPER(TRIM(CAST(ADMINISTRATION_CHARGES_AMOUNT AS VARCHAR))), ''), '^^'), IFNULL(NULLIF(UPPER(TRIM(CAST(AUTO_ADJUSTED_PREMIUM_AMOUNT AS VARCHAR))), ''), '^^'), IFNULL(NULLIF(UPPER(TRIM(CAST(AUTO_ADJUSTMENT_DISCOUNT_LIMIT_AMOUNT AS VARCHAR))), ''), '^^'), IFNULL(NULLIF(UPPER(TRIM(CAST(AUTO_ADJUSTMENT_LOADING_LIMIT_AMOUNT AS VARCHAR))), ''), '^^'), IFNULL(NULLIF(UPPER(TRIM(CAST(BANK_CHARGES_AMOUNT AS VARCHAR))), ''), '^^'), IFNULL(NULLIF(UPPER(TRIM(CAST(MANUAL_REFUND_AMOUNT AS VARCHAR))), ''), '^^'), IFNULL(NULLIF(UPPER(TRIM(CAST(NET_PREMIUM_IN_PREMIUM_CURRENCY AS VARCHAR))), ''), '^^'), IFNULL(NULLIF(UPPER(TRIM(CAST(POLICY_PREMIUM_IN_BASE_CURRENCY AS VARCHAR))), ''), '^^'), IFNULL(NULLIF(UPPER(TRIM(CAST(POLICY_PREMIUM_IN_TRANSACTION_CURRENCY AS VARCHAR))), ''), '^^'), IFNULL(NULLIF(UPPER(TRIM(CAST(POLICY_PREMIUM_VALUE AS VARCHAR))), ''), '^^'), IFNULL(NULLIF(UPPER(TRIM(CAST(PREMIUM_AFTER_LOADING_AMOUNT AS VARCHAR))), ''), '^^'), IFNULL(NULLIF(UPPER(TRIM(CAST(PREMIUM_BEFORE_LOADING_AMOUNT AS VARCHAR))), ''), '^^'), IFNULL(NULLIF(UPPER(TRIM(CAST(PREMIUM_CALCULATOR_URN AS VARCHAR))), ''), '^^'), IFNULL(NULLIF(UPPER(TRIM(CAST(PREMIUM_CURRENCY_CODE AS VARCHAR))), ''), '^^'), IFNULL(NULLIF(UPPER(TRIM(CAST(PREMIUM_CURRENCY_EXCHANGE_RATE AS VARCHAR))), ''), '^^'), IFNULL(NULLIF(UPPER(TRIM(CAST(PREMIUM_FLOAT_ACCOUNT_TYPE AS VARCHAR))), ''), '^^'), IFNULL(NULLIF(UPPER(TRIM(CAST(PREMIUM_RATE_PERCENTAGE AS VARCHAR))), ''), '^^'), IFNULL(NULLIF(UPPER(TRIM(CAST(SERVICE_CHARGE_AMOUNT AS VARCHAR))), ''), '^^'), IFNULL(NULLIF(UPPER(TRIM(CAST(TOTAL_FEES_AMOUNT AS VARCHAR))), ''), '^^'), IFNULL(NULLIF(UPPER(TRIM(CAST(WRITE_OFF_WAIVER_INDICATOR AS VARCHAR))), ''), '^^'))) AS BINARY(16))) as hashdiff_mismatch,</w:t>
              <w:br/>
              <w:t xml:space="preserve">       array_slice(array_agg(iff(HASHDIFF &lt;&gt; CAST(MD5_BINARY(CONCAT_WS('||', IFNULL(NULLIF(UPPER(TRIM(CAST(ADDITIONAL_PREMIUM_AMOUNT AS VARCHAR))), ''), '^^'), IFNULL(NULLIF(UPPER(TRIM(CAST(ADMINISTRATION_CHARGES_AMOUNT AS VARCHAR))), ''), '^^'), IFNULL(NULLIF(UPPER(TRIM(CAST(AUTO_ADJUSTED_PREMIUM_AMOUNT AS VARCHAR))), ''), '^^'), IFNULL(NULLIF(UPPER(TRIM(CAST(AUTO_ADJUSTMENT_DISCOUNT_LIMIT_AMOUNT AS VARCHAR))), ''), '^^'), IFNULL(NULLIF(UPPER(TRIM(CAST(AUTO_ADJUSTMENT_LOADING_LIMIT_AMOUNT AS VARCHAR))), ''), '^^'), IFNULL(NULLIF(UPPER(TRIM(CAST(BANK_CHARGES_AMOUNT AS VARCHAR))), ''), '^^'), IFNULL(NULLIF(UPPER(TRIM(CAST(MANUAL_REFUND_AMOUNT AS VARCHAR))), ''), '^^'), IFNULL(NULLIF(UPPER(TRIM(CAST(NET_PREMIUM_IN_PREMIUM_CURRENCY AS VARCHAR))), ''), '^^'), IFNULL(NULLIF(UPPER(TRIM(CAST(POLICY_PREMIUM_IN_BASE_CURRENCY AS VARCHAR))), ''), '^^'), IFNULL(NULLIF(UPPER(TRIM(CAST(POLICY_PREMIUM_IN_TRANSACTION_CURRENCY AS VARCHAR))), ''), '^^'), IFNULL(NULLIF(UPPER(TRIM(CAST(POLICY_PREMIUM_VALUE AS VARCHAR))), ''), '^^'), IFNULL(NULLIF(UPPER(TRIM(CAST(PREMIUM_AFTER_LOADING_AMOUNT AS VARCHAR))), ''), '^^'), IFNULL(NULLIF(UPPER(TRIM(CAST(PREMIUM_BEFORE_LOADING_AMOUNT AS VARCHAR))), ''), '^^'), IFNULL(NULLIF(UPPER(TRIM(CAST(PREMIUM_CALCULATOR_URN AS VARCHAR))), ''), '^^'), IFNULL(NULLIF(UPPER(TRIM(CAST(PREMIUM_CURRENCY_CODE AS VARCHAR))), ''), '^^'), IFNULL(NULLIF(UPPER(TRIM(CAST(PREMIUM_CURRENCY_EXCHANGE_RATE AS VARCHAR))), ''), '^^'), IFNULL(NULLIF(UPPER(TRIM(CAST(PREMIUM_FLOAT_ACCOUNT_TYPE AS VARCHAR))), ''), '^^'), IFNULL(NULLIF(UPPER(TRIM(CAST(PREMIUM_RATE_PERCENTAGE AS VARCHAR))), ''), '^^'), IFNULL(NULLIF(UPPER(TRIM(CAST(SERVICE_CHARGE_AMOUNT AS VARCHAR))), ''), '^^'), IFNULL(NULLIF(UPPER(TRIM(CAST(TOTAL_FEES_AMOUNT AS VARCHAR))), ''), '^^'), IFNULL(NULLIF(UPPER(TRIM(CAST(WRITE_OFF_WAIVER_INDICATOR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BAGIC_PREPROD_CURATED_DB.BGIL_DATA_MODEL.SAT_AUG_POLICY_PREMIUM_SUMMARY</w:t>
              <w:br/>
              <w:t xml:space="preserve"> where (RECORD_SOURCE = 'MAXIMUS_NONHLTH_TRV_UWR_VW_DATA_POLICY_DETAILS_INSURED_DETAILS_RISK_PROPERTY_SIMPLE_PROPERTY_PIVOT_VW') or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SAT_AUG_POLICY_PROPERTY_LINE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'SAT_AUG_POLICY_PROPERTY_LINE'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IFNULL(NULLIF(UPPER(TRIM(CAST(APPLICABLE_YEAR AS VARCHAR))), ''), '^^'), IFNULL(NULLIF(UPPER(TRIM(CAST(EXTERNAL_REFERENCE_NUMBER AS VARCHAR))), ''), '^^'), IFNULL(NULLIF(UPPER(TRIM(CAST(EXTERNAL_REFERENCE_TYPE AS VARCHAR))), ''), '^^'), IFNULL(NULLIF(UPPER(TRIM(CAST(LINE_SEQUENCE_NUMBER AS VARCHAR))), ''), '^^'))) AS BINARY(16))) as hashdiff_mismatch,</w:t>
              <w:br/>
              <w:t xml:space="preserve">       array_slice(array_agg(iff(HASHDIFF &lt;&gt; CAST(MD5_BINARY(CONCAT_WS('||', IFNULL(NULLIF(UPPER(TRIM(CAST(APPLICABLE_YEAR AS VARCHAR))), ''), '^^'), IFNULL(NULLIF(UPPER(TRIM(CAST(EXTERNAL_REFERENCE_NUMBER AS VARCHAR))), ''), '^^'), IFNULL(NULLIF(UPPER(TRIM(CAST(EXTERNAL_REFERENCE_TYPE AS VARCHAR))), ''), '^^'), IFNULL(NULLIF(UPPER(TRIM(CAST(LINE_SEQUENCE_NUMBER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BAGIC_PREPROD_CURATED_DB.BGIL_DATA_MODEL.SAT_AUG_POLICY_PROPERTY_LINE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SAT_AUG_POLICY_RENEWAL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2 RECORD_SOURCE group(s): MAXIMUS_NONHLTH_TRV_UWR_VW_DATA_POLICY_DETAILS [1 col(s)], MAXIMUS_NONHLTH_TRV_UWR_VW_DATA_POLICY_DETAILS_POLICY_PROPERTY_SIMPLE_PROPERTY_PIVOT_VW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'SAT_AUG_POLICY_RENEWAL'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IFNULL(NULLIF(UPPER(TRIM(CAST(EXPIRING_POLICY_INSURER_NAME AS VARCHAR))), ''), '^^'), IFNULL(NULLIF(UPPER(TRIM(CAST(RENEWAL_APPLICABLE_INDICATOR AS VARCHAR))), ''), '^^'), IFNULL(NULLIF(UPPER(TRIM(CAST(RENEWAL_INDICATOR AS VARCHAR))), ''), '^^'), IFNULL(NULLIF(UPPER(TRIM(CAST(RENEWAL_NOTICE_EXCEPTION_CLUSTER_NAME AS VARCHAR))), ''), '^^'), IFNULL(NULLIF(UPPER(TRIM(CAST(RENEWAL_QUOTE_GENERATED_INDICATOR AS VARCHAR))), ''), '^^'), IFNULL(NULLIF(UPPER(TRIM(CAST(REPLACED_POLICY_EXPIRY_DATE AS VARCHAR))), ''), '^^'), IFNULL(NULLIF(UPPER(TRIM(CAST(REPLACED_POLICY_INCEPTION_DATE AS VARCHAR))), ''), '^^'), IFNULL(NULLIF(UPPER(TRIM(CAST(REPLACED_POLICY_PRODUCT_CODE AS VARCHAR))), ''), '^^'))) AS BINARY(16))) as hashdiff_mismatch,</w:t>
              <w:br/>
              <w:t xml:space="preserve">       array_slice(array_agg(iff(HASHDIFF &lt;&gt; CAST(MD5_BINARY(CONCAT_WS('||', IFNULL(NULLIF(UPPER(TRIM(CAST(EXPIRING_POLICY_INSURER_NAME AS VARCHAR))), ''), '^^'), IFNULL(NULLIF(UPPER(TRIM(CAST(RENEWAL_APPLICABLE_INDICATOR AS VARCHAR))), ''), '^^'), IFNULL(NULLIF(UPPER(TRIM(CAST(RENEWAL_INDICATOR AS VARCHAR))), ''), '^^'), IFNULL(NULLIF(UPPER(TRIM(CAST(RENEWAL_NOTICE_EXCEPTION_CLUSTER_NAME AS VARCHAR))), ''), '^^'), IFNULL(NULLIF(UPPER(TRIM(CAST(RENEWAL_QUOTE_GENERATED_INDICATOR AS VARCHAR))), ''), '^^'), IFNULL(NULLIF(UPPER(TRIM(CAST(REPLACED_POLICY_EXPIRY_DATE AS VARCHAR))), ''), '^^'), IFNULL(NULLIF(UPPER(TRIM(CAST(REPLACED_POLICY_INCEPTION_DATE AS VARCHAR))), ''), '^^'), IFNULL(NULLIF(UPPER(TRIM(CAST(REPLACED_POLICY_PRODUCT_CODE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BAGIC_PREPROD_CURATED_DB.BGIL_DATA_MODEL.SAT_AUG_POLICY_RENEWAL</w:t>
              <w:br/>
              <w:t xml:space="preserve"> where (RECORD_SOURCE = 'MAXIMUS_NONHLTH_TRV_UWR_VW_DATA_POLICY_DETAILS') or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SAT_AUG_POLICY_TERMS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'SAT_AUG_POLICY_TERMS'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IFNULL(NULLIF(UPPER(TRIM(CAST(CUSTOMISED_PRODUCT_INDICATOR AS VARCHAR))), ''), '^^'), IFNULL(NULLIF(UPPER(TRIM(CAST(EXCLUDED_COUNTRIES_DESCRIPTION AS VARCHAR))), ''), '^^'), IFNULL(NULLIF(UPPER(TRIM(CAST(EXCLUDED_COUNTRIES_REMARKS AS VARCHAR))), ''), '^^'), IFNULL(NULLIF(UPPER(TRIM(CAST(EXCLUDED_EVENTS_DESCRIPTION AS VARCHAR))), ''), '^^'), IFNULL(NULLIF(UPPER(TRIM(CAST(EXCLUDED_EVENTS_REMARKS AS VARCHAR))), ''), '^^'), IFNULL(NULLIF(UPPER(TRIM(CAST(MANDATORY_QUESTIONNAIRE_INDICATOR AS VARCHAR))), ''), '^^'), IFNULL(NULLIF(UPPER(TRIM(CAST(UNDERWRITING_RULES_BYPASSED_INDICATOR AS VARCHAR))), ''), '^^'))) AS BINARY(16))) as hashdiff_mismatch,</w:t>
              <w:br/>
              <w:t xml:space="preserve">       array_slice(array_agg(iff(HASHDIFF &lt;&gt; CAST(MD5_BINARY(CONCAT_WS('||', IFNULL(NULLIF(UPPER(TRIM(CAST(CUSTOMISED_PRODUCT_INDICATOR AS VARCHAR))), ''), '^^'), IFNULL(NULLIF(UPPER(TRIM(CAST(EXCLUDED_COUNTRIES_DESCRIPTION AS VARCHAR))), ''), '^^'), IFNULL(NULLIF(UPPER(TRIM(CAST(EXCLUDED_COUNTRIES_REMARKS AS VARCHAR))), ''), '^^'), IFNULL(NULLIF(UPPER(TRIM(CAST(EXCLUDED_EVENTS_DESCRIPTION AS VARCHAR))), ''), '^^'), IFNULL(NULLIF(UPPER(TRIM(CAST(EXCLUDED_EVENTS_REMARKS AS VARCHAR))), ''), '^^'), IFNULL(NULLIF(UPPER(TRIM(CAST(MANDATORY_QUESTIONNAIRE_INDICATOR AS VARCHAR))), ''), '^^'), IFNULL(NULLIF(UPPER(TRIM(CAST(UNDERWRITING_RULES_BYPASSED_INDICATOR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BAGIC_PREPROD_CURATED_DB.BGIL_DATA_MODEL.SAT_AUG_POLICY_TERMS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SAT_AUG_POLICY_TRAVEL_TERMS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MAXIMUS_NONHLTH_TRV_UWR_VW_DATA_POLICY_DETAILS_POLICY_PROPERTY_SIMPLE_PROPERTY_PIVOT_VW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'SAT_AUG_POLICY_TRAVEL_TERMS' as satellite, 'MAXIMUS_NONHLTH_TRV_UWR_VW_DATA_POLICY_DETAILS_POLICY_PROPERTY_SIMPLE_PROPERTY_PIVOT_VW'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IFNULL(NULLIF(UPPER(TRIM(CAST(BAGGAGE_TRACKING_SERVICE_INDICATOR AS VARCHAR))), ''), '^^'), IFNULL(NULLIF(UPPER(TRIM(CAST(COVER_HOURS_COUNT AS VARCHAR))), ''), '^^'), IFNULL(NULLIF(UPPER(TRIM(CAST(CRUISE_DAYS_COUNT AS VARCHAR))), ''), '^^'), IFNULL(NULLIF(UPPER(TRIM(CAST(CRUISE_SEGMENT_INDICATOR AS VARCHAR))), ''), '^^'), IFNULL(NULLIF(UPPER(TRIM(CAST(MAXIMUM_TRIP_ALTITUDE AS VARCHAR))), ''), '^^'), IFNULL(NULLIF(UPPER(TRIM(CAST(MODE_OF_TRANSPORT AS VARCHAR))), ''), '^^'), IFNULL(NULLIF(UPPER(TRIM(CAST(MULTIPLE_DESTINATION_CITY_INDICATOR AS VARCHAR))), ''), '^^'), IFNULL(NULLIF(UPPER(TRIM(CAST(TRIP_DESTINATION_COUNTRY AS VARCHAR))), ''), '^^'), IFNULL(NULLIF(UPPER(TRIM(CAST(TRIP_DESTINATION_DETAILS AS VARCHAR))), ''), '^^'))) AS BINARY(16))) as hashdiff_mismatch,</w:t>
              <w:br/>
              <w:t xml:space="preserve">       array_slice(array_agg(iff(HASHDIFF &lt;&gt; CAST(MD5_BINARY(CONCAT_WS('||', IFNULL(NULLIF(UPPER(TRIM(CAST(BAGGAGE_TRACKING_SERVICE_INDICATOR AS VARCHAR))), ''), '^^'), IFNULL(NULLIF(UPPER(TRIM(CAST(COVER_HOURS_COUNT AS VARCHAR))), ''), '^^'), IFNULL(NULLIF(UPPER(TRIM(CAST(CRUISE_DAYS_COUNT AS VARCHAR))), ''), '^^'), IFNULL(NULLIF(UPPER(TRIM(CAST(CRUISE_SEGMENT_INDICATOR AS VARCHAR))), ''), '^^'), IFNULL(NULLIF(UPPER(TRIM(CAST(MAXIMUM_TRIP_ALTITUDE AS VARCHAR))), ''), '^^'), IFNULL(NULLIF(UPPER(TRIM(CAST(MODE_OF_TRANSPORT AS VARCHAR))), ''), '^^'), IFNULL(NULLIF(UPPER(TRIM(CAST(MULTIPLE_DESTINATION_CITY_INDICATOR AS VARCHAR))), ''), '^^'), IFNULL(NULLIF(UPPER(TRIM(CAST(TRIP_DESTINATION_COUNTRY AS VARCHAR))), ''), '^^'), IFNULL(NULLIF(UPPER(TRIM(CAST(TRIP_DESTINATION_DETAILS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BAGIC_PREPROD_CURATED_DB.BGIL_DATA_MODEL.SAT_AUG_POLICY_TRAVEL_TERMS</w:t>
              <w:br/>
              <w:t xml:space="preserve"> where (RECORD_SOURCE = 'MAXIMUS_NONHLTH_TRV_UWR_VW_DATA_POLICY_DETAILS_POLICY_PROPERTY_SIMPLE_PROPERTY_PIVOT_VW');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SAT_AUG_POLICY_TRAVEL_TRIP_SCHEDULE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'SAT_AUG_POLICY_TRAVEL_TRIP_SCHEDULE'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IFNULL(NULLIF(UPPER(TRIM(CAST(PASSENGER_NAME_RECORD AS VARCHAR))), ''), '^^'), IFNULL(NULLIF(UPPER(TRIM(CAST(TRIP_COVER_PERIOD AS VARCHAR))), ''), '^^'), IFNULL(NULLIF(UPPER(TRIM(CAST(TRIP_DURATION_DAYS AS VARCHAR))), ''), '^^'), IFNULL(NULLIF(UPPER(TRIM(CAST(TRIP_END_DATE AS VARCHAR))), ''), '^^'), IFNULL(NULLIF(UPPER(TRIM(CAST(TRIP_LEG_DIRECTION AS VARCHAR))), ''), '^^'), IFNULL(NULLIF(UPPER(TRIM(CAST(TRIP_SEQUENCE_NUMBER AS VARCHAR))), ''), '^^'), IFNULL(NULLIF(UPPER(TRIM(CAST(TRIP_START_DATE AS VARCHAR))), ''), '^^'), IFNULL(NULLIF(UPPER(TRIM(CAST(TRIP_TYPE_ON_COVER AS VARCHAR))), ''), '^^'), IFNULL(NULLIF(UPPER(TRIM(CAST(TRIP_TYPE_ON_TRIP_CALCULATOR AS VARCHAR))), ''), '^^'))) AS BINARY(16))) as hashdiff_mismatch,</w:t>
              <w:br/>
              <w:t xml:space="preserve">       array_slice(array_agg(iff(HASHDIFF &lt;&gt; CAST(MD5_BINARY(CONCAT_WS('||', IFNULL(NULLIF(UPPER(TRIM(CAST(PASSENGER_NAME_RECORD AS VARCHAR))), ''), '^^'), IFNULL(NULLIF(UPPER(TRIM(CAST(TRIP_COVER_PERIOD AS VARCHAR))), ''), '^^'), IFNULL(NULLIF(UPPER(TRIM(CAST(TRIP_DURATION_DAYS AS VARCHAR))), ''), '^^'), IFNULL(NULLIF(UPPER(TRIM(CAST(TRIP_END_DATE AS VARCHAR))), ''), '^^'), IFNULL(NULLIF(UPPER(TRIM(CAST(TRIP_LEG_DIRECTION AS VARCHAR))), ''), '^^'), IFNULL(NULLIF(UPPER(TRIM(CAST(TRIP_SEQUENCE_NUMBER AS VARCHAR))), ''), '^^'), IFNULL(NULLIF(UPPER(TRIM(CAST(TRIP_START_DATE AS VARCHAR))), ''), '^^'), IFNULL(NULLIF(UPPER(TRIM(CAST(TRIP_TYPE_ON_COVER AS VARCHAR))), ''), '^^'), IFNULL(NULLIF(UPPER(TRIM(CAST(TRIP_TYPE_ON_TRIP_CALCULATOR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BAGIC_PREPROD_CURATED_DB.BGIL_DATA_MODEL.SAT_AUG_POLICY_TRAVEL_TRIP_SCHEDULE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SAT_AUG_POLICY_UW_QUERY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MAXIMUS_NONHLTH_TRV_UWR_VW_DATA_POLICY_DETAILS_POLICY_PROPERTY_MULTI_SET_PROPERTY_MULTI_SET_DETAIL_PROPERTY_PIVOT_VW [11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'SAT_AUG_POLICY_UW_QUERY' as satellite, 'MAXIMUS_NONHLTH_TRV_UWR_VW_DATA_POLICY_DETAILS_POLICY_PROPERTY_MULTI_SET_PROPERTY_MULTI_SET_DETAIL_PROPERTY_PIVOT_VW'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IFNULL(NULLIF(UPPER(TRIM(CAST(QUERY_CODE AS VARCHAR))), ''), '^^'), IFNULL(NULLIF(UPPER(TRIM(CAST(QUERY_DESCRIPTION AS VARCHAR))), ''), '^^'), IFNULL(NULLIF(UPPER(TRIM(CAST(QUERY_REPLY_TEXT AS VARCHAR))), ''), '^^'), IFNULL(NULLIF(UPPER(TRIM(CAST(QUERY_STATUS AS VARCHAR))), ''), '^^'), IFNULL(NULLIF(UPPER(TRIM(CAST(QUERY_TYPE AS VARCHAR))), ''), '^^'), IFNULL(NULLIF(UPPER(TRIM(CAST(RAISED_BY_ROLE AS VARCHAR))), ''), '^^'), IFNULL(NULLIF(UPPER(TRIM(CAST(RAISED_BY_USER_REFERENCE AS VARCHAR))), ''), '^^'), IFNULL(NULLIF(UPPER(TRIM(CAST(REPLIED_BY_ROLE AS VARCHAR))), ''), '^^'), IFNULL(NULLIF(UPPER(TRIM(CAST(REPLIED_BY_USER_REFERENCE AS VARCHAR))), ''), '^^'), IFNULL(NULLIF(UPPER(TRIM(CAST(REPLY_DATE_TIME AS VARCHAR))), ''), '^^'), IFNULL(NULLIF(UPPER(TRIM(CAST(SERVICE_REQUEST_NUMBER AS VARCHAR))), ''), '^^'))) AS BINARY(16))) as hashdiff_mismatch,</w:t>
              <w:br/>
              <w:t xml:space="preserve">       array_slice(array_agg(iff(HASHDIFF &lt;&gt; CAST(MD5_BINARY(CONCAT_WS('||', IFNULL(NULLIF(UPPER(TRIM(CAST(QUERY_CODE AS VARCHAR))), ''), '^^'), IFNULL(NULLIF(UPPER(TRIM(CAST(QUERY_DESCRIPTION AS VARCHAR))), ''), '^^'), IFNULL(NULLIF(UPPER(TRIM(CAST(QUERY_REPLY_TEXT AS VARCHAR))), ''), '^^'), IFNULL(NULLIF(UPPER(TRIM(CAST(QUERY_STATUS AS VARCHAR))), ''), '^^'), IFNULL(NULLIF(UPPER(TRIM(CAST(QUERY_TYPE AS VARCHAR))), ''), '^^'), IFNULL(NULLIF(UPPER(TRIM(CAST(RAISED_BY_ROLE AS VARCHAR))), ''), '^^'), IFNULL(NULLIF(UPPER(TRIM(CAST(RAISED_BY_USER_REFERENCE AS VARCHAR))), ''), '^^'), IFNULL(NULLIF(UPPER(TRIM(CAST(REPLIED_BY_ROLE AS VARCHAR))), ''), '^^'), IFNULL(NULLIF(UPPER(TRIM(CAST(REPLIED_BY_USER_REFERENCE AS VARCHAR))), ''), '^^'), IFNULL(NULLIF(UPPER(TRIM(CAST(REPLY_DATE_TIME AS VARCHAR))), ''), '^^'), IFNULL(NULLIF(UPPER(TRIM(CAST(SERVICE_REQUEST_NUMBER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BAGIC_PREPROD_CURATED_DB.BGIL_DATA_MODEL.SAT_AUG_POLICY_UW_QUERY</w:t>
              <w:br/>
              <w:t xml:space="preserve"> where (RECORD_SOURCE = 'MAXIMUS_NONHLTH_TRV_UWR_VW_DATA_POLICY_DETAILS_POLICY_PROPERTY_MULTI_SET_PROPERTY_MULTI_SET_DETAIL_PROPERTY_PIVOT_VW');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SAT_AUG_POLICY_WORK_ITEM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POLICY_HKEY; 1 RECORD_SOURCE group(s): MAXIMUS_NONHLTH_TRV_UWR_VW_DATA_POLICY_DETAILS_WORK_ITEM_DETAILS [6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'SAT_AUG_POLICY_WORK_ITEM' as satellite, 'MAXIMUS_NONHLTH_TRV_UWR_VW_DATA_POLICY_DETAILS_WORK_ITEM_DETAILS'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IFNULL(NULLIF(UPPER(TRIM(CAST(COMPLETED_DATE AS VARCHAR))), ''), '^^'), IFNULL(NULLIF(UPPER(TRIM(CAST(RAISED_BY_REFERENCE AS VARCHAR))), ''), '^^'), IFNULL(NULLIF(UPPER(TRIM(CAST(RAISED_DATE AS VARCHAR))), ''), '^^'), IFNULL(NULLIF(UPPER(TRIM(CAST(TASK_REMARKS AS VARCHAR))), ''), '^^'), IFNULL(NULLIF(UPPER(TRIM(CAST(TASK_STATUS AS VARCHAR))), ''), '^^'), IFNULL(NULLIF(UPPER(TRIM(CAST(TASK_TYPE AS VARCHAR))), ''), '^^'))) AS BINARY(16))) as hashdiff_mismatch,</w:t>
              <w:br/>
              <w:t xml:space="preserve">       array_slice(array_agg(iff(HASHDIFF &lt;&gt; CAST(MD5_BINARY(CONCAT_WS('||', IFNULL(NULLIF(UPPER(TRIM(CAST(COMPLETED_DATE AS VARCHAR))), ''), '^^'), IFNULL(NULLIF(UPPER(TRIM(CAST(RAISED_BY_REFERENCE AS VARCHAR))), ''), '^^'), IFNULL(NULLIF(UPPER(TRIM(CAST(RAISED_DATE AS VARCHAR))), ''), '^^'), IFNULL(NULLIF(UPPER(TRIM(CAST(TASK_REMARKS AS VARCHAR))), ''), '^^'), IFNULL(NULLIF(UPPER(TRIM(CAST(TASK_STATUS AS VARCHAR))), ''), '^^'), IFNULL(NULLIF(UPPER(TRIM(CAST(TASK_TYPE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BAGIC_PREPROD_CURATED_DB.BGIL_DATA_MODEL.SAT_AUG_POLICY_WORK_ITEM</w:t>
              <w:br/>
              <w:t xml:space="preserve"> where (RECORD_SOURCE = 'MAXIMUS_NONHLTH_TRV_UWR_VW_DATA_POLICY_DETAILS_WORK_ITEM_DETAILS');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SAT_AUG_PRODUCT_RATING_STRUCTURE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'SAT_AUG_PRODUCT_RATING_STRUCTURE'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CAST(MD5_BINARY(IFNULL(NULLIF(UPPER(TRIM(CAST(DEPOSIT_PREMIUM_BASIS AS VARCHAR))), ''), '^^')) AS BINARY(16))) as hashdiff_mismatch,</w:t>
              <w:br/>
              <w:t xml:space="preserve">       array_slice(array_agg(iff(HASHDIFF &lt;&gt; CAST(MD5_BINARY(IFNULL(NULLIF(UPPER(TRIM(CAST(DEPOSIT_PREMIUM_BASIS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BAGIC_PREPROD_CURATED_DB.BGIL_DATA_MODEL.SAT_AUG_PRODUCT_RATING_STRUCTURE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SAT_AUG_PRODUCT_TERMS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'SAT_AUG_PRODUCT_TERMS'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CAST(MD5_BINARY(IFNULL(NULLIF(UPPER(TRIM(CAST(CHILD_POLICY_MAXIMUM_DURATION AS VARCHAR))), ''), '^^')) AS BINARY(16))) as hashdiff_mismatch,</w:t>
              <w:br/>
              <w:t xml:space="preserve">       array_slice(array_agg(iff(HASHDIFF &lt;&gt; CAST(MD5_BINARY(IFNULL(NULLIF(UPPER(TRIM(CAST(CHILD_POLICY_MAXIMUM_DURATION AS VARCHAR))), ''), '^^'))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BAGIC_PREPROD_CURATED_DB.BGIL_DATA_MODEL.SAT_AUG_PRODUCT_TERMS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SAT_AUG_QUOTE_CLAIM_EXPERIENCE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'SAT_AUG_QUOTE_CLAIM_EXPERIENCE'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IFNULL(NULLIF(UPPER(TRIM(CAST(CLAIMS_OUTSTANDING_AMOUNT AS VARCHAR))), ''), '^^'), IFNULL(NULLIF(UPPER(TRIM(CAST(CLAIMS_PAID_AMOUNT AS VARCHAR))), ''), '^^'), IFNULL(NULLIF(UPPER(TRIM(CAST(CLAIM_EXPENSES_AMOUNT AS VARCHAR))), ''), '^^'))) AS BINARY(16))) as hashdiff_mismatch,</w:t>
              <w:br/>
              <w:t xml:space="preserve">       array_slice(array_agg(iff(HASHDIFF &lt;&gt; CAST(MD5_BINARY(CONCAT_WS('||', IFNULL(NULLIF(UPPER(TRIM(CAST(CLAIMS_OUTSTANDING_AMOUNT AS VARCHAR))), ''), '^^'), IFNULL(NULLIF(UPPER(TRIM(CAST(CLAIMS_PAID_AMOUNT AS VARCHAR))), ''), '^^'), IFNULL(NULLIF(UPPER(TRIM(CAST(CLAIM_EXPENSES_AMOUNT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BAGIC_PREPROD_CURATED_DB.BGIL_DATA_MODEL.SAT_AUG_QUOTE_CLAIM_EXPERIENCE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SAT_AUG_QUOTE_COVERAGE_LINE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3 RECORD_SOURCE group(s): MAXIMUS_NONHLTH_TRV_UWR_VW_DATA_QUOTE_PARAM_DETAILS_RISK_LIST_RISK_COVER [2 col(s)], MAXIMUS_NONHLTH_TRV_UWR_VW_DATA_QUOTE_PARAM_DETAILS_RISK_LIST_RISK_COVER_RISK_COVER_PROPERTY_RULE_LIST_PIVOT_VW [29 col(s)], MAXIMUS_NONHLTH_TRV_UWR_VW_DATA_QUOTE_PARAM_DETAILS_RISK_LIST_RISK_PROPERTY_RULE_LIST_PIVOT_VW [13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'SAT_AUG_QUOTE_COVERAGE_LINE'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IFNULL(NULLIF(UPPER(TRIM(CAST(ACE_VARIANT_DEDUCTIBLE_AMOUNT AS VARCHAR))), ''), '^^'), IFNULL(NULLIF(UPPER(TRIM(CAST(AMBULANCE_SUB_COVER_VALUE AS VARCHAR))), ''), '^^'), IFNULL(NULLIF(UPPER(TRIM(CAST(COMMON_CARRIER_TYPE AS VARCHAR))), ''), '^^'), IFNULL(NULLIF(UPPER(TRIM(CAST(COVERAGE_BASE_CURRENCY_CODE AS VARCHAR))), ''), '^^'), IFNULL(NULLIF(UPPER(TRIM(CAST(COVERAGE_END_DATE AS VARCHAR))), ''), '^^'), IFNULL(NULLIF(UPPER(TRIM(CAST(COVERAGE_LEVEL_EXCHANGE_RATE AS VARCHAR))), ''), '^^'), IFNULL(NULLIF(UPPER(TRIM(CAST(COVERAGE_LIMIT_AMOUNT AS VARCHAR))), ''), '^^'), IFNULL(NULLIF(UPPER(TRIM(CAST(COVERAGE_MANUAL_DESCRIPTION AS VARCHAR))), ''), '^^'), IFNULL(NULLIF(UPPER(TRIM(CAST(COVERAGE_PREMIUM_IN_BASE_CURRENCY AS VARCHAR))), ''), '^^'), IFNULL(NULLIF(UPPER(TRIM(CAST(COVERAGE_PREMIUM_IN_TRANSACTION_CURRENCY AS VARCHAR))), ''), '^^'), IFNULL(NULLIF(UPPER(TRIM(CAST(COVERAGE_START_DATE AS VARCHAR))), ''), '^^'), IFNULL(NULLIF(UPPER(TRIM(CAST(COVERAGE_SUM_INSURED_CURRENCY_CODE AS VARCHAR))), ''), '^^'), IFNULL(NULLIF(UPPER(TRIM(CAST(COVERAGE_SUM_INSURED_IN_BASE_CURRENCY AS VARCHAR))), ''), '^^'), IFNULL(NULLIF(UPPER(TRIM(CAST(COVERAGE_SUM_INSURED_IN_TRANSACTION_CURRENCY AS VARCHAR))), ''), '^^'), IFNULL(NULLIF(UPPER(TRIM(CAST(COVERAGE_TRANSACTION_CURRENCY_CODE AS VARCHAR))), ''), '^^'), IFNULL(NULLIF(UPPER(TRIM(CAST(CO_PAYMENT_PERCENTAGE AS VARCHAR))), ''), '^^'), IFNULL(NULLIF(UPPER(TRIM(CAST(DEDUCTIBLE_AMOUNT AS VARCHAR))), ''), '^^'), IFNULL(NULLIF(UPPER(TRIM(CAST(DEDUCTIBLE_AMOUNT_FOR_INDIA_LOSSES AS VARCHAR))), ''), '^^'), IFNULL(NULLIF(UPPER(TRIM(CAST(DEDUCTIBLE_AMOUNT_FOR_OVERSEAS_LOSSES AS VARCHAR))), ''), '^^'), IFNULL(NULLIF(UPPER(TRIM(CAST(DEDUCTIBLE_APPLICATION_BASIS AS VARCHAR))), ''), '^^'), IFNULL(NULLIF(UPPER(TRIM(CAST(DEDUCTIBLE_COMPUTATION_BASIS AS VARCHAR))), ''), '^^'), IFNULL(NULLIF(UPPER(TRIM(CAST(DEDUCTIBLE_DESCRIPTOR AS VARCHAR))), ''), '^^'), IFNULL(NULLIF(UPPER(TRIM(CAST(ENDORSEMENT_PREMIUM AS VARCHAR))), ''), '^^'), IFNULL(NULLIF(UPPER(TRIM(CAST(FACULTATIVE_REINSURANCE_INDICATOR AS VARCHAR))), ''), '^^'), IFNULL(NULLIF(UPPER(TRIM(CAST(FACULTATIVE_REINSURANCE_PERCENTAGE AS VARCHAR))), ''), '^^'), IFNULL(NULLIF(UPPER(TRIM(CAST(GROSS_PREMIUM AS VARCHAR))), ''), '^^'), IFNULL(NULLIF(UPPER(TRIM(CAST(MAXIMUM_COVER_PERIOD_DAYS AS VARCHAR))), ''), '^^'), IFNULL(NULLIF(UPPER(TRIM(CAST(MAXIMUM_SUM_INSURED AS VARCHAR))), ''), '^^'), IFNULL(NULLIF(UPPER(TRIM(CAST(NET_PREMIUM_IN_PREMIUM_CURRENCY AS VARCHAR))), ''), '^^'), IFNULL(NULLIF(UPPER(TRIM(CAST(NUMBER_OF_DAYS_COVERED AS VARCHAR))), ''), '^^'), IFNULL(NULLIF(UPPER(TRIM(CAST(NUMBER_OF_WEEKS_COVERED AS VARCHAR))), ''), '^^'), IFNULL(NULLIF(UPPER(TRIM(CAST(TRAVEL_INCONVENIENCE_SUB_COVER_VALUE AS VARCHAR))), ''), '^^'), IFNULL(NULLIF(UPPER(TRIM(CAST(TRIP_CANCELLATION_SUB_COVER_VALUE AS VARCHAR))), ''), '^^'))) AS BINARY(16))) as hashdiff_mismatch,</w:t>
              <w:br/>
              <w:t xml:space="preserve">       array_slice(array_agg(iff(HASHDIFF &lt;&gt; CAST(MD5_BINARY(CONCAT_WS('||', IFNULL(NULLIF(UPPER(TRIM(CAST(ACE_VARIANT_DEDUCTIBLE_AMOUNT AS VARCHAR))), ''), '^^'), IFNULL(NULLIF(UPPER(TRIM(CAST(AMBULANCE_SUB_COVER_VALUE AS VARCHAR))), ''), '^^'), IFNULL(NULLIF(UPPER(TRIM(CAST(COMMON_CARRIER_TYPE AS VARCHAR))), ''), '^^'), IFNULL(NULLIF(UPPER(TRIM(CAST(COVERAGE_BASE_CURRENCY_CODE AS VARCHAR))), ''), '^^'), IFNULL(NULLIF(UPPER(TRIM(CAST(COVERAGE_END_DATE AS VARCHAR))), ''), '^^'), IFNULL(NULLIF(UPPER(TRIM(CAST(COVERAGE_LEVEL_EXCHANGE_RATE AS VARCHAR))), ''), '^^'), IFNULL(NULLIF(UPPER(TRIM(CAST(COVERAGE_LIMIT_AMOUNT AS VARCHAR))), ''), '^^'), IFNULL(NULLIF(UPPER(TRIM(CAST(COVERAGE_MANUAL_DESCRIPTION AS VARCHAR))), ''), '^^'), IFNULL(NULLIF(UPPER(TRIM(CAST(COVERAGE_PREMIUM_IN_BASE_CURRENCY AS VARCHAR))), ''), '^^'), IFNULL(NULLIF(UPPER(TRIM(CAST(COVERAGE_PREMIUM_IN_TRANSACTION_CURRENCY AS VARCHAR))), ''), '^^'), IFNULL(NULLIF(UPPER(TRIM(CAST(COVERAGE_START_DATE AS VARCHAR))), ''), '^^'), IFNULL(NULLIF(UPPER(TRIM(CAST(COVERAGE_SUM_INSURED_CURRENCY_CODE AS VARCHAR))), ''), '^^'), IFNULL(NULLIF(UPPER(TRIM(CAST(COVERAGE_SUM_INSURED_IN_BASE_CURRENCY AS VARCHAR))), ''), '^^'), IFNULL(NULLIF(UPPER(TRIM(CAST(COVERAGE_SUM_INSURED_IN_TRANSACTION_CURRENCY AS VARCHAR))), ''), '^^'), IFNULL(NULLIF(UPPER(TRIM(CAST(COVERAGE_TRANSACTION_CURRENCY_CODE AS VARCHAR))), ''), '^^'), IFNULL(NULLIF(UPPER(TRIM(CAST(CO_PAYMENT_PERCENTAGE AS VARCHAR))), ''), '^^'), IFNULL(NULLIF(UPPER(TRIM(CAST(DEDUCTIBLE_AMOUNT AS VARCHAR))), ''), '^^'), IFNULL(NULLIF(UPPER(TRIM(CAST(DEDUCTIBLE_AMOUNT_FOR_INDIA_LOSSES AS VARCHAR))), ''), '^^'), IFNULL(NULLIF(UPPER(TRIM(CAST(DEDUCTIBLE_AMOUNT_FOR_OVERSEAS_LOSSES AS VARCHAR))), ''), '^^'), IFNULL(NULLIF(UPPER(TRIM(CAST(DEDUCTIBLE_APPLICATION_BASIS AS VARCHAR))), ''), '^^'), IFNULL(NULLIF(UPPER(TRIM(CAST(DEDUCTIBLE_COMPUTATION_BASIS AS VARCHAR))), ''), '^^'), IFNULL(NULLIF(UPPER(TRIM(CAST(DEDUCTIBLE_DESCRIPTOR AS VARCHAR))), ''), '^^'), IFNULL(NULLIF(UPPER(TRIM(CAST(ENDORSEMENT_PREMIUM AS VARCHAR))), ''), '^^'), IFNULL(NULLIF(UPPER(TRIM(CAST(FACULTATIVE_REINSURANCE_INDICATOR AS VARCHAR))), ''), '^^'), IFNULL(NULLIF(UPPER(TRIM(CAST(FACULTATIVE_REINSURANCE_PERCENTAGE AS VARCHAR))), ''), '^^'), IFNULL(NULLIF(UPPER(TRIM(CAST(GROSS_PREMIUM AS VARCHAR))), ''), '^^'), IFNULL(NULLIF(UPPER(TRIM(CAST(MAXIMUM_COVER_PERIOD_DAYS AS VARCHAR))), ''), '^^'), IFNULL(NULLIF(UPPER(TRIM(CAST(MAXIMUM_SUM_INSURED AS VARCHAR))), ''), '^^'), IFNULL(NULLIF(UPPER(TRIM(CAST(NET_PREMIUM_IN_PREMIUM_CURRENCY AS VARCHAR))), ''), '^^'), IFNULL(NULLIF(UPPER(TRIM(CAST(NUMBER_OF_DAYS_COVERED AS VARCHAR))), ''), '^^'), IFNULL(NULLIF(UPPER(TRIM(CAST(NUMBER_OF_WEEKS_COVERED AS VARCHAR))), ''), '^^'), IFNULL(NULLIF(UPPER(TRIM(CAST(TRAVEL_INCONVENIENCE_SUB_COVER_VALUE AS VARCHAR))), ''), '^^'), IFNULL(NULLIF(UPPER(TRIM(CAST(TRIP_CANCELLATION_SUB_COVER_VALUE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BAGIC_PREPROD_CURATED_DB.BGIL_DATA_MODEL.SAT_AUG_QUOTE_COVERAGE_LINE</w:t>
              <w:br/>
              <w:t xml:space="preserve"> where (RECORD_SOURCE = 'MAXIMUS_NONHLTH_TRV_UWR_VW_DATA_QUOTE_PARAM_DETAILS_RISK_LIST_RISK_COVER') or (RECORD_SOURCE = 'MAXIMUS_NONHLTH_TRV_UWR_VW_DATA_QUOTE_PARAM_DETAILS_RISK_LIST_RISK_COVER_RISK_COVER_PROPERTY_RULE_LIST_PIVOT_VW')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SAT_AUG_QUOTE_COVERAGE_SCHEDULE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MAXIMUS_NONHLTH_TRV_UWR_VW_DATA_QUOTE_PARAM_DETAILS_POLICY_PROPERTY_MULTI_SET_PROPERTY_INPUT_MULTI_SET_DETAIL_INPUT_PROPERTY_PIVOT_VW (satfeed_mt_aug_sat_aug_quote_coverage_schedule) also hashes COVERAGE_REFERENCE,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QUOTE_HKEY, child key COVERAGE_REFERENCE; 1 RECORD_SOURCE group(s): MAXIMUS_NONHLTH_TRV_UWR_VW_DATA_QUOTE_PARAM_DETAILS_POLICY_PROPERTY_MULTI_SET_PROPERTY_INPUT_MULTI_SET_DETAIL_INPUT_PROPERTY_PIVOT_VW [9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SAT_AUG_QUOTE_COVERAGE_SCHEDULE: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SAT_AUG_QUOTE_COVER_DETAIL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MAXIMUS_NONHLTH_TRV_UWR_VW_DATA_QUOTE_PARAM_DETAILS_RISK_LIST_RISK_COVER_RISK_COVER_PROPERTY_RULE_LIST_PIVOT_VW (satfeed_mt_aug_sat_aug_quote_cover_detail) also hashes COVERAGE_REFERENCE, COVERAGE_SEQUENCE,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QUOTE_HKEY, child key COVERAGE_REFERENCE, COVERAGE_SEQUENCE; 1 RECORD_SOURCE group(s): MAXIMUS_NONHLTH_TRV_UWR_VW_DATA_QUOTE_PARAM_DETAILS_RISK_LIST_RISK_COVER_RISK_COVER_PROPERTY_RULE_LIST_PIVOT_VW [15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SAT_AUG_QUOTE_COVER_DETAIL: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SAT_AUG_QUOTE_HEADER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9 RECORD_SOURCE group(s): MAXIMUS_NONHLTH_TRV_UWR_VW_DATA_POLICY_DETAILS_INSURED_DETAILS_MEMBER_DETAILS_PARTY_PROPERTY_SIMPLE_PROPERTY_PIVOT_VW [1 col(s)], MAXIMUS_NONHLTH_TRV_UWR_VW_DATA_QUOTE_PARAM_DETAILS [6 col(s)], MAXIMUS_NONHLTH_TRV_UWR_VW_DATA_QUOTE_PARAM_DETAILS_POLICY_PROPERTY [1 col(s)], MAXIMUS_NONHLTH_TRV_UWR_VW_DATA_QUOTE_PARAM_DETAILS_POLICY_PROPERTY_MULTI_SET_PROPERTY_INPUT_MULTI_SET_DETAIL_INPUT_PROPERTY_PIVOT_VW [1 col(s)], MAXIMUS_NONHLTH_TRV_UWR_VW_DATA_QUOTE_PARAM_DETAILS_POLICY_PROPERTY_RULE_LIST_PIVOT_VW [51 col(s)], MAXIMUS_NONHLTH_TRV_UWR_VW_DATA_QUOTE_PARAM_DETAILS_RISK_LIST [1 col(s)], MAXIMUS_NONHLTH_TRV_UWR_VW_DATA_QUOTE_PARAM_DETAILS_RISK_LIST_RISK_COVER_RISK_COVER_PROPERTY [1 col(s)], MAXIMUS_NONHLTH_TRV_UWR_VW_DATA_QUOTE_PARAM_DETAILS_RISK_LIST_RISK_PROPERTY [1 col(s)], MAXIMUS_NONHLTH_TRV_UWR_VW_DATA_QUOTE_PARAM_DETAILS_RISK_LIST_RISK_PROPERTY_RULE_LIST_PIVOT_VW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'SAT_AUG_QUOTE_HEADER' as satellite, '9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IFNULL(NULLIF(UPPER(TRIM(CAST(ACTION_REASON_TEXT AS VARCHAR))), ''), '^^'), IFNULL(NULLIF(UPPER(TRIM(CAST(BANCASSURANCE_SOURCED_INDICATOR AS VARCHAR))), ''), '^^'), IFNULL(NULLIF(UPPER(TRIM(CAST(BILLING_STAKE_CODE AS VARCHAR))), ''), '^^'), IFNULL(NULLIF(UPPER(TRIM(CAST(BUSINESS_EVENT_TYPE AS VARCHAR))), ''), '^^'), IFNULL(NULLIF(UPPER(TRIM(CAST(BUSINESS_TYPE_CODE AS VARCHAR))), ''), '^^'), IFNULL(NULLIF(UPPER(TRIM(CAST(CANCELLED_BY_USER_REFERENCE AS VARCHAR))), ''), '^^'), IFNULL(NULLIF(UPPER(TRIM(CAST(CBM_REFERENCE_NUMBER AS VARCHAR))), ''), '^^'), IFNULL(NULLIF(UPPER(TRIM(CAST(CREATED_BY_USER_REFERENCE AS VARCHAR))), ''), '^^'), IFNULL(NULLIF(UPPER(TRIM(CAST(EFFECTIVE_DATE AS VARCHAR))), ''), '^^'), IFNULL(NULLIF(UPPER(TRIM(CAST(EMAIL_COMMUNICATION_REFERENCE AS VARCHAR))), ''), '^^'), IFNULL(NULLIF(UPPER(TRIM(CAST(EMPLOYER_ORGANISATION_NAME AS VARCHAR))), ''), '^^'), IFNULL(NULLIF(UPPER(TRIM(CAST(ENDORSEMENT_INVOICE_REFERENCE AS VARCHAR))), ''), '^^'), IFNULL(NULLIF(UPPER(TRIM(CAST(ENDORSEMENT_TYPE AS VARCHAR))), ''), '^^'), IFNULL(NULLIF(UPPER(TRIM(CAST(ENDORSEMENT_TYPE_CODE AS VARCHAR))), ''), '^^'), IFNULL(NULLIF(UPPER(TRIM(CAST(ENDORSEMENT_UNIQUE_IDENTIFICATION_CODE AS VARCHAR))), ''), '^^'), IFNULL(NULLIF(UPPER(TRIM(CAST(EXPIRING_POLICY_INSURER_NAME AS VARCHAR))), ''), '^^'), IFNULL(NULLIF(UPPER(TRIM(CAST(EXTERNAL_REFERENCE_DETAILS AS VARCHAR))), ''), '^^'), IFNULL(NULLIF(UPPER(TRIM(CAST(EXTERNAL_REFERENCE_IDENTIFIER AS VARCHAR))), ''), '^^'), IFNULL(NULLIF(UPPER(TRIM(CAST(FIRST_YEAR_INDICATOR AS VARCHAR))), ''), '^^'), IFNULL(NULLIF(UPPER(TRIM(CAST(GLOBAL_ACCOUNT_INDICATOR AS VARCHAR))), ''), '^^'), IFNULL(NULLIF(UPPER(TRIM(CAST(GROUP_NAME AS VARCHAR))), ''), '^^'), IFNULL(NULLIF(UPPER(TRIM(CAST(GROUP_TYPE AS VARCHAR))), ''), '^^'), IFNULL(NULLIF(UPPER(TRIM(CAST(INSURED_EMPLOYEE_CODE AS VARCHAR))), ''), '^^'), IFNULL(NULLIF(UPPER(TRIM(CAST(INTIMATION_DATE AS VARCHAR))), ''), '^^'), IFNULL(NULLIF(UPPER(TRIM(CAST(OPERATING_UNIT_CODE AS VARCHAR))), ''), '^^'), IFNULL(NULLIF(UPPER(TRIM(CAST(POLICY_REFERENCE_NUMBER AS VARCHAR))), ''), '^^'), IFNULL(NULLIF(UPPER(TRIM(CAST(POLICY_UNIQUE_IDENTIFICATION_CODE AS VARCHAR))), ''), '^^'), IFNULL(NULLIF(UPPER(TRIM(CAST(PREMIUM_CALCULATOR_URN AS VARCHAR))), ''), '^^'), IFNULL(NULLIF(UPPER(TRIM(CAST(PREMIUM_PAYER_REFERENCE AS VARCHAR))), ''), '^^'), IFNULL(NULLIF(UPPER(TRIM(CAST(PREMIUM_PAYMENT_MODE AS VARCHAR))), ''), '^^'), IFNULL(NULLIF(UPPER(TRIM(CAST(PREMIUM_PAYMENT_OPTION AS VARCHAR))), ''), '^^'), IFNULL(NULLIF(UPPER(TRIM(CAST(PREMIUM_TRANSACTION_REFERENCE_NUMBER AS VARCHAR))), ''), '^^'), IFNULL(NULLIF(UPPER(TRIM(CAST(PROGRAM_IDENTIFIER AS VARCHAR))), ''), '^^'), IFNULL(NULLIF(UPPER(TRIM(CAST(QUOTED_PLAN_CODE AS VARCHAR))), ''), '^^'), IFNULL(NULLIF(UPPER(TRIM(CAST(QUOTED_POLICY_SUB_STATUS AS VARCHAR))), ''), '^^'), IFNULL(NULLIF(UPPER(TRIM(CAST(QUOTED_POLICY_TYPE AS VARCHAR))), ''), '^^'), IFNULL(NULLIF(UPPER(TRIM(CAST(QUOTE_CAPTURE_EVENT_CODE AS VARCHAR))), ''), '^^'), IFNULL(NULLIF(UPPER(TRIM(CAST(RECORD_ENTRY_DATE AS VARCHAR))), ''), '^^'), IFNULL(NULLIF(UPPER(TRIM(CAST(REFERRAL_INDICATOR AS VARCHAR))), ''), '^^'), IFNULL(NULLIF(UPPER(TRIM(CAST(REINSURANCE_PLACEMENT_PENDING_INDICATOR AS VARCHAR))), ''), '^^'), IFNULL(NULLIF(UPPER(TRIM(CAST(RENEWAL_APPLICABLE_INDICATOR AS VARCHAR))), ''), '^^'), IFNULL(NULLIF(UPPER(TRIM(CAST(RENEWAL_NOTICE_EXCEPTION_CLUSTER_NAME AS VARCHAR))), ''), '^^'), IFNULL(NULLIF(UPPER(TRIM(CAST(RENEWAL_QUOTE_GENERATED_INDICATOR AS VARCHAR))), ''), '^^'), IFNULL(NULLIF(UPPER(TRIM(CAST(REPLACED_POLICY_EXPIRY_DATE AS VARCHAR))), ''), '^^'), IFNULL(NULLIF(UPPER(TRIM(CAST(REPLACED_POLICY_INCEPTION_DATE AS VARCHAR))), ''), '^^'), IFNULL(NULLIF(UPPER(TRIM(CAST(REPLACED_POLICY_PRODUCT_CODE AS VARCHAR))), ''), '^^'), IFNULL(NULLIF(UPPER(TRIM(CAST(REQUESTED_COVER_END_DATE AS VARCHAR))), ''), '^^'), IFNULL(NULLIF(UPPER(TRIM(CAST(REQUESTED_COVER_END_TIME AS VARCHAR))), ''), '^^'), IFNULL(NULLIF(UPPER(TRIM(CAST(REQUESTED_COVER_START_TIME AS VARCHAR))), ''), '^^'), IFNULL(NULLIF(UPPER(TRIM(CAST(REQUESTED_POLICY_TERM_UNIT AS VARCHAR))), ''), '^^'), IFNULL(NULLIF(UPPER(TRIM(CAST(REQUESTED_SUM_INSURED_IN_BASE_CURRENCY AS VARCHAR))), ''), '^^'), IFNULL(NULLIF(UPPER(TRIM(CAST(REQUESTED_SUM_INSURED_IN_SUM_INSURED_CURRENCY AS VARCHAR))), ''), '^^'), IFNULL(NULLIF(UPPER(TRIM(CAST(REQUESTED_SUM_INSURED_IN_TRANSACTION_CURRENCY AS VARCHAR))), ''), '^^'), IFNULL(NULLIF(UPPER(TRIM(CAST(SERVICING_ACTION_REASON AS VARCHAR))), ''), '^^'), IFNULL(NULLIF(UPPER(TRIM(CAST(SOURCE_OF_BUSINESS_CODE AS VARCHAR))), ''), '^^'), IFNULL(NULLIF(UPPER(TRIM(CAST(SOURCE_POLICY_IDENTIFIER AS VARCHAR))), ''), '^^'), IFNULL(NULLIF(UPPER(TRIM(CAST(SOURCE_RECORD_IDENTIFIER AS VARCHAR))), ''), '^^'), IFNULL(NULLIF(UPPER(TRIM(CAST(SOURCE_SYSTEM_CONTRACT_IDENTIFIER AS VARCHAR))), ''), '^^'), IFNULL(NULLIF(UPPER(TRIM(CAST(SOURCE_SYSTEM_ENDORSEMENT_NUMBER AS VARCHAR))), ''), '^^'), IFNULL(NULLIF(UPPER(TRIM(CAST(SUM_INSURED_CURRENCY_CODE AS VARCHAR))), ''), '^^'), IFNULL(NULLIF(UPPER(TRIM(CAST(SUM_INSURED_CURRENCY_EXCHANGE_RATE AS VARCHAR))), ''), '^^'), IFNULL(NULLIF(UPPER(TRIM(CAST(TOUR_TYPE_CODE AS VARCHAR))), ''), '^^'), IFNULL(NULLIF(UPPER(TRIM(CAST(TRANSIT_JOURNEY_COVER AS VARCHAR))), ''), '^^'), IFNULL(NULLIF(UPPER(TRIM(CAST(UNDERWRITING_REFERRAL_REQUIRED_INDICATOR AS VARCHAR))), ''), '^^'))) AS BINARY(16))) as hashdiff_mismatch,</w:t>
              <w:br/>
              <w:t xml:space="preserve">       array_slice(array_agg(iff(HASHDIFF &lt;&gt; CAST(MD5_BINARY(CONCAT_WS('||', IFNULL(NULLIF(UPPER(TRIM(CAST(ACTION_REASON_TEXT AS VARCHAR))), ''), '^^'), IFNULL(NULLIF(UPPER(TRIM(CAST(BANCASSURANCE_SOURCED_INDICATOR AS VARCHAR))), ''), '^^'), IFNULL(NULLIF(UPPER(TRIM(CAST(BILLING_STAKE_CODE AS VARCHAR))), ''), '^^'), IFNULL(NULLIF(UPPER(TRIM(CAST(BUSINESS_EVENT_TYPE AS VARCHAR))), ''), '^^'), IFNULL(NULLIF(UPPER(TRIM(CAST(BUSINESS_TYPE_CODE AS VARCHAR))), ''), '^^'), IFNULL(NULLIF(UPPER(TRIM(CAST(CANCELLED_BY_USER_REFERENCE AS VARCHAR))), ''), '^^'), IFNULL(NULLIF(UPPER(TRIM(CAST(CBM_REFERENCE_NUMBER AS VARCHAR))), ''), '^^'), IFNULL(NULLIF(UPPER(TRIM(CAST(CREATED_BY_USER_REFERENCE AS VARCHAR))), ''), '^^'), IFNULL(NULLIF(UPPER(TRIM(CAST(EFFECTIVE_DATE AS VARCHAR))), ''), '^^'), IFNULL(NULLIF(UPPER(TRIM(CAST(EMAIL_COMMUNICATION_REFERENCE AS VARCHAR))), ''), '^^'), IFNULL(NULLIF(UPPER(TRIM(CAST(EMPLOYER_ORGANISATION_NAME AS VARCHAR))), ''), '^^'), IFNULL(NULLIF(UPPER(TRIM(CAST(ENDORSEMENT_INVOICE_REFERENCE AS VARCHAR))), ''), '^^'), IFNULL(NULLIF(UPPER(TRIM(CAST(ENDORSEMENT_TYPE AS VARCHAR))), ''), '^^'), IFNULL(NULLIF(UPPER(TRIM(CAST(ENDORSEMENT_TYPE_CODE AS VARCHAR))), ''), '^^'), IFNULL(NULLIF(UPPER(TRIM(CAST(ENDORSEMENT_UNIQUE_IDENTIFICATION_CODE AS VARCHAR))), ''), '^^'), IFNULL(NULLIF(UPPER(TRIM(CAST(EXPIRING_POLICY_INSURER_NAME AS VARCHAR))), ''), '^^'), IFNULL(NULLIF(UPPER(TRIM(CAST(EXTERNAL_REFERENCE_DETAILS AS VARCHAR))), ''), '^^'), IFNULL(NULLIF(UPPER(TRIM(CAST(EXTERNAL_REFERENCE_IDENTIFIER AS VARCHAR))), ''), '^^'), IFNULL(NULLIF(UPPER(TRIM(CAST(FIRST_YEAR_INDICATOR AS VARCHAR))), ''), '^^'), IFNULL(NULLIF(UPPER(TRIM(CAST(GLOBAL_ACCOUNT_INDICATOR AS VARCHAR))), ''), '^^'), IFNULL(NULLIF(UPPER(TRIM(CAST(GROUP_NAME AS VARCHAR))), ''), '^^'), IFNULL(NULLIF(UPPER(TRIM(CAST(GROUP_TYPE AS VARCHAR))), ''), '^^'), IFNULL(NULLIF(UPPER(TRIM(CAST(INSURED_EMPLOYEE_CODE AS VARCHAR))), ''), '^^'), IFNULL(NULLIF(UPPER(TRIM(CAST(INTIMATION_DATE AS VARCHAR))), ''), '^^'), IFNULL(NULLIF(UPPER(TRIM(CAST(OPERATING_UNIT_CODE AS VARCHAR))), ''), '^^'), IFNULL(NULLIF(UPPER(TRIM(CAST(POLICY_REFERENCE_NUMBER AS VARCHAR))), ''), '^^'), IFNULL(NULLIF(UPPER(TRIM(CAST(POLICY_UNIQUE_IDENTIFICATION_CODE AS VARCHAR))), ''), '^^'), IFNULL(NULLIF(UPPER(TRIM(CAST(PREMIUM_CALCULATOR_URN AS VARCHAR))), ''), '^^'), IFNULL(NULLIF(UPPER(TRIM(CAST(PREMIUM_PAYER_REFERENCE AS VARCHAR))), ''), '^^'), IFNULL(NULLIF(UPPER(TRIM(CAST(PREMIUM_PAYMENT_MODE AS VARCHAR))), ''), '^^'), IFNULL(NULLIF(UPPER(TRIM(CAST(PREMIUM_PAYMENT_OPTION AS VARCHAR))), ''), '^^'), IFNULL(NULLIF(UPPER(TRIM(CAST(PREMIUM_TRANSACTION_REFERENCE_NUMBER AS VARCHAR))), ''), '^^'), IFNULL(NULLIF(UPPER(TRIM(CAST(PROGRAM_IDENTIFIER AS VARCHAR))), ''), '^^'), IFNULL(NULLIF(UPPER(TRIM(CAST(QUOTED_PLAN_CODE AS VARCHAR))), ''), '^^'), IFNULL(NULLIF(UPPER(TRIM(CAST(QUOTED_POLICY_SUB_STATUS AS VARCHAR))), ''), '^^'), IFNULL(NULLIF(UPPER(TRIM(CAST(QUOTED_POLICY_TYPE AS VARCHAR))), ''), '^^'), IFNULL(NULLIF(UPPER(TRIM(CAST(QUOTE_CAPTURE_EVENT_CODE AS VARCHAR))), ''), '^^'), IFNULL(NULLIF(UPPER(TRIM(CAST(RECORD_ENTRY_DATE AS VARCHAR))), ''), '^^'), IFNULL(NULLIF(UPPER(TRIM(CAST(REFERRAL_INDICATOR AS VARCHAR))), ''), '^^'), IFNULL(NULLIF(UPPER(TRIM(CAST(REINSURANCE_PLACEMENT_PENDING_INDICATOR AS VARCHAR))), ''), '^^'), IFNULL(NULLIF(UPPER(TRIM(CAST(RENEWAL_APPLICABLE_INDICATOR AS VARCHAR))), ''), '^^'), IFNULL(NULLIF(UPPER(TRIM(CAST(RENEWAL_NOTICE_EXCEPTION_CLUSTER_NAME AS VARCHAR))), ''), '^^'), IFNULL(NULLIF(UPPER(TRIM(CAST(RENEWAL_QUOTE_GENERATED_INDICATOR AS VARCHAR))), ''), '^^'), IFNULL(NULLIF(UPPER(TRIM(CAST(REPLACED_POLICY_EXPIRY_DATE AS VARCHAR))), ''), '^^'), IFNULL(NULLIF(UPPER(TRIM(CAST(REPLACED_POLICY_INCEPTION_DATE AS VARCHAR))), ''), '^^'), IFNULL(NULLIF(UPPER(TRIM(CAST(REPLACED_POLICY_PRODUCT_CODE AS VARCHAR))), ''), '^^'), IFNULL(NULLIF(UPPER(TRIM(CAST(REQUESTED_COVER_END_DATE AS VARCHAR))), ''), '^^'), IFNULL(NULLIF(UPPER(TRIM(CAST(REQUESTED_COVER_END_TIME AS VARCHAR))), ''), '^^'), IFNULL(NULLIF(UPPER(TRIM(CAST(REQUESTED_COVER_START_TIME AS VARCHAR))), ''), '^^'), IFNULL(NULLIF(UPPER(TRIM(CAST(REQUESTED_POLICY_TERM_UNIT AS VARCHAR))), ''), '^^'), IFNULL(NULLIF(UPPER(TRIM(CAST(REQUESTED_SUM_INSURED_IN_BASE_CURRENCY AS VARCHAR))), ''), '^^'), IFNULL(NULLIF(UPPER(TRIM(CAST(REQUESTED_SUM_INSURED_IN_SUM_INSURED_CURRENCY AS VARCHAR))), ''), '^^'), IFNULL(NULLIF(UPPER(TRIM(CAST(REQUESTED_SUM_INSURED_IN_TRANSACTION_CURRENCY AS VARCHAR))), ''), '^^'), IFNULL(NULLIF(UPPER(TRIM(CAST(SERVICING_ACTION_REASON AS VARCHAR))), ''), '^^'), IFNULL(NULLIF(UPPER(TRIM(CAST(SOURCE_OF_BUSINESS_CODE AS VARCHAR))), ''), '^^'), IFNULL(NULLIF(UPPER(TRIM(CAST(SOURCE_POLICY_IDENTIFIER AS VARCHAR))), ''), '^^'), IFNULL(NULLIF(UPPER(TRIM(CAST(SOURCE_RECORD_IDENTIFIER AS VARCHAR))), ''), '^^'), IFNULL(NULLIF(UPPER(TRIM(CAST(SOURCE_SYSTEM_CONTRACT_IDENTIFIER AS VARCHAR))), ''), '^^'), IFNULL(NULLIF(UPPER(TRIM(CAST(SOURCE_SYSTEM_ENDORSEMENT_NUMBER AS VARCHAR))), ''), '^^'), IFNULL(NULLIF(UPPER(TRIM(CAST(SUM_INSURED_CURRENCY_CODE AS VARCHAR))), ''), '^^'), IFNULL(NULLIF(UPPER(TRIM(CAST(SUM_INSURED_CURRENCY_EXCHANGE_RATE AS VARCHAR))), ''), '^^'), IFNULL(NULLIF(UPPER(TRIM(CAST(TOUR_TYPE_CODE AS VARCHAR))), ''), '^^'), IFNULL(NULLIF(UPPER(TRIM(CAST(TRANSIT_JOURNEY_COVER AS VARCHAR))), ''), '^^'), IFNULL(NULLIF(UPPER(TRIM(CAST(UNDERWRITING_REFERRAL_REQUIRED_INDICATOR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BAGIC_PREPROD_CURATED_DB.BGIL_DATA_MODEL.SAT_AUG_QUOTE_HEADER</w:t>
              <w:br/>
              <w:t xml:space="preserve"> where (RECORD_SOURCE = 'MAXIMUS_NONHLTH_TRV_UWR_VW_DATA_POLICY_DETAILS_INSURED_DETAILS_MEMBER_DETAILS_PARTY_PROPERTY_SIMPLE_PROPERTY_PIVOT_VW') or (RECORD_SOURCE = 'MAXIMUS_NONHLTH_TRV_UWR_VW_DATA_QUOTE_PARAM_DETAILS') or (RECORD_SOURCE = 'MAXIMUS_NONHLTH_TRV_UWR_VW_DATA_QUOTE_PARAM_DETAILS_POLICY_PROPERTY') or (RECORD_SOURCE = 'MAXIMUS_NONHLTH_TRV_UWR_VW_DATA_QUOTE_PARAM_DETAILS_POLICY_PROPERTY_MULTI_SET_PROPERTY_INPUT_MULTI_SET_DETAIL_INPUT_PROPERTY_PIVOT_VW') or (RECORD_SOURCE = 'MAXIMUS_NONHLTH_TRV_UWR_VW_DATA_QUOTE_PARAM_DETAILS_POLICY_PROPERTY_RULE_LIST_PIVOT_VW') or (RECORD_SOURCE = 'MAXIMUS_NONHLTH_TRV_UWR_VW_DATA_QUOTE_PARAM_DETAILS_RISK_LIST') or (RECORD_SOURCE = 'MAXIMUS_NONHLTH_TRV_UWR_VW_DATA_QUOTE_PARAM_DETAILS_RISK_LIST_RISK_COVER_RISK_COVER_PROPERTY') or (RECORD_SOURCE = 'MAXIMUS_NONHLTH_TRV_UWR_VW_DATA_QUOTE_PARAM_DETAILS_RISK_LIST_RISK_PROPERTY')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SAT_AUG_QUOTE_HEALTH_DECLARATION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'SAT_AUG_QUOTE_HEALTH_DECLARATION'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IFNULL(NULLIF(UPPER(TRIM(CAST(PRE_EXISTING_DISEASE_ONSET_MONTH AS VARCHAR))), ''), '^^'), IFNULL(NULLIF(UPPER(TRIM(CAST(PRE_EXISTING_DISEASE_ONSET_YEAR AS VARCHAR))), ''), '^^'))) AS BINARY(16))) as hashdiff_mismatch,</w:t>
              <w:br/>
              <w:t xml:space="preserve">       array_slice(array_agg(iff(HASHDIFF &lt;&gt; CAST(MD5_BINARY(CONCAT_WS('||', IFNULL(NULLIF(UPPER(TRIM(CAST(PRE_EXISTING_DISEASE_ONSET_MONTH AS VARCHAR))), ''), '^^'), IFNULL(NULLIF(UPPER(TRIM(CAST(PRE_EXISTING_DISEASE_ONSET_YEAR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BAGIC_PREPROD_CURATED_DB.BGIL_DATA_MODEL.SAT_AUG_QUOTE_HEALTH_DECLARATION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SAT_AUG_QUOTE_INSURED_DECLARATION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'SAT_AUG_QUOTE_INSURED_DECLARATION'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IFNULL(NULLIF(UPPER(TRIM(CAST(AGE_BAND AS VARCHAR))), ''), '^^'), IFNULL(NULLIF(UPPER(TRIM(CAST(CURRENT_MEDICATION_DETAIL AS VARCHAR))), ''), '^^'), IFNULL(NULLIF(UPPER(TRIM(CAST(DATE_OF_BIRTH AS VARCHAR))), ''), '^^'), IFNULL(NULLIF(UPPER(TRIM(CAST(PRE_EXISTING_DISEASE_CODE AS VARCHAR))), ''), '^^'), IFNULL(NULLIF(UPPER(TRIM(CAST(PRE_EXISTING_DISEASE_DESCRIPTION AS VARCHAR))), ''), '^^'))) AS BINARY(16))) as hashdiff_mismatch,</w:t>
              <w:br/>
              <w:t xml:space="preserve">       array_slice(array_agg(iff(HASHDIFF &lt;&gt; CAST(MD5_BINARY(CONCAT_WS('||', IFNULL(NULLIF(UPPER(TRIM(CAST(AGE_BAND AS VARCHAR))), ''), '^^'), IFNULL(NULLIF(UPPER(TRIM(CAST(CURRENT_MEDICATION_DETAIL AS VARCHAR))), ''), '^^'), IFNULL(NULLIF(UPPER(TRIM(CAST(DATE_OF_BIRTH AS VARCHAR))), ''), '^^'), IFNULL(NULLIF(UPPER(TRIM(CAST(PRE_EXISTING_DISEASE_CODE AS VARCHAR))), ''), '^^'), IFNULL(NULLIF(UPPER(TRIM(CAST(PRE_EXISTING_DISEASE_DESCRIPTION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BAGIC_PREPROD_CURATED_DB.BGIL_DATA_MODEL.SAT_AUG_QUOTE_INSURED_DECLARATION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SAT_AUG_QUOTE_NOMINEE_DECLARATION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'SAT_AUG_QUOTE_NOMINEE_DECLARATION'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IFNULL(NULLIF(UPPER(TRIM(CAST(APPOINTEE_NAME AS VARCHAR))), ''), '^^'), IFNULL(NULLIF(UPPER(TRIM(CAST(NOMINATION_PERCENTAGE AS VARCHAR))), ''), '^^'), IFNULL(NULLIF(UPPER(TRIM(CAST(NOMINEE_NAME AS VARCHAR))), ''), '^^'), IFNULL(NULLIF(UPPER(TRIM(CAST(RELATIONSHIP_TO_INSURED AS VARCHAR))), ''), '^^'))) AS BINARY(16))) as hashdiff_mismatch,</w:t>
              <w:br/>
              <w:t xml:space="preserve">       array_slice(array_agg(iff(HASHDIFF &lt;&gt; CAST(MD5_BINARY(CONCAT_WS('||', IFNULL(NULLIF(UPPER(TRIM(CAST(APPOINTEE_NAME AS VARCHAR))), ''), '^^'), IFNULL(NULLIF(UPPER(TRIM(CAST(NOMINATION_PERCENTAGE AS VARCHAR))), ''), '^^'), IFNULL(NULLIF(UPPER(TRIM(CAST(NOMINEE_NAME AS VARCHAR))), ''), '^^'), IFNULL(NULLIF(UPPER(TRIM(CAST(RELATIONSHIP_TO_INSURED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BAGIC_PREPROD_CURATED_DB.BGIL_DATA_MODEL.SAT_AUG_QUOTE_NOMINEE_DECLARATION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SAT_AUG_QUOTE_PREMIUM_HEAD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MAXIMUS_NONHLTH_TRV_UWR_VW_DATA_QUOTE_PARAM_DETAILS_POLICY_PROPERTY_MULTI_SET_PROPERTY_INPUT_MULTI_SET_DETAIL_INPUT_PROPERTY_PIVOT_VW (satfeed_mt_aug_sat_aug_quote_premium_head) also hashes PREMIUM_HEAD_CODE,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QUOTE_HKEY, child key PREMIUM_HEAD_CODE; 1 RECORD_SOURCE group(s): MAXIMUS_NONHLTH_TRV_UWR_VW_DATA_QUOTE_PARAM_DETAILS_POLICY_PROPERTY_MULTI_SET_PROPERTY_INPUT_MULTI_SET_DETAIL_INPUT_PROPERTY_PIVOT_VW [2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SAT_AUG_QUOTE_PREMIUM_HEAD: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SAT_AUG_QUOTE_PROPERTY_LINE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'SAT_AUG_QUOTE_PROPERTY_LINE'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IFNULL(NULLIF(UPPER(TRIM(CAST(APPLICABLE_YEAR AS VARCHAR))), ''), '^^'), IFNULL(NULLIF(UPPER(TRIM(CAST(EXTERNAL_REFERENCE_NUMBER AS VARCHAR))), ''), '^^'), IFNULL(NULLIF(UPPER(TRIM(CAST(EXTERNAL_REFERENCE_TYPE AS VARCHAR))), ''), '^^'), IFNULL(NULLIF(UPPER(TRIM(CAST(LINE_SEQUENCE_NUMBER AS VARCHAR))), ''), '^^'))) AS BINARY(16))) as hashdiff_mismatch,</w:t>
              <w:br/>
              <w:t xml:space="preserve">       array_slice(array_agg(iff(HASHDIFF &lt;&gt; CAST(MD5_BINARY(CONCAT_WS('||', IFNULL(NULLIF(UPPER(TRIM(CAST(APPLICABLE_YEAR AS VARCHAR))), ''), '^^'), IFNULL(NULLIF(UPPER(TRIM(CAST(EXTERNAL_REFERENCE_NUMBER AS VARCHAR))), ''), '^^'), IFNULL(NULLIF(UPPER(TRIM(CAST(EXTERNAL_REFERENCE_TYPE AS VARCHAR))), ''), '^^'), IFNULL(NULLIF(UPPER(TRIM(CAST(LINE_SEQUENCE_NUMBER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BAGIC_PREPROD_CURATED_DB.BGIL_DATA_MODEL.SAT_AUG_QUOTE_PROPERTY_LINE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SAT_AUG_QUOTE_RATING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3 RECORD_SOURCE group(s): MAXIMUS_NONHLTH_TRV_UWR_VW_DATA_QUOTE_PARAM_DETAILS [3 col(s)], MAXIMUS_NONHLTH_TRV_UWR_VW_DATA_QUOTE_PARAM_DETAILS_POLICY_PROPERTY_RULE_LIST_PIVOT_VW [39 col(s)], MAXIMUS_NONHLTH_TRV_UWR_VW_DATA_QUOTE_PARAM_DETAILS_RISK_LIST_RISK_PROPERTY_RULE_LIST_PIVOT_VW [11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'SAT_AUG_QUOTE_RATING'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IFNULL(NULLIF(UPPER(TRIM(CAST(ADDITIONAL_PREMIUM_AMOUNT AS VARCHAR))), ''), '^^'), IFNULL(NULLIF(UPPER(TRIM(CAST(ADMINISTRATION_CHARGES_AMOUNT AS VARCHAR))), ''), '^^'), IFNULL(NULLIF(UPPER(TRIM(CAST(AMOUNT_RECEIVED AS VARCHAR))), ''), '^^'), IFNULL(NULLIF(UPPER(TRIM(CAST(AUTO_ADJUSTED_PREMIUM_AMOUNT AS VARCHAR))), ''), '^^'), IFNULL(NULLIF(UPPER(TRIM(CAST(AUTO_ADJUSTMENT_DISCOUNT_LIMIT_AMOUNT AS VARCHAR))), ''), '^^'), IFNULL(NULLIF(UPPER(TRIM(CAST(AUTO_ADJUSTMENT_LOADING_LIMIT_AMOUNT AS VARCHAR))), ''), '^^'), IFNULL(NULLIF(UPPER(TRIM(CAST(BANK_CHARGES_AMOUNT AS VARCHAR))), ''), '^^'), IFNULL(NULLIF(UPPER(TRIM(CAST(CESS_AMOUNT AS VARCHAR))), ''), '^^'), IFNULL(NULLIF(UPPER(TRIM(CAST(CGST_AMOUNT AS VARCHAR))), ''), '^^'), IFNULL(NULLIF(UPPER(TRIM(CAST(COMMISSION_AMOUNT AS VARCHAR))), ''), '^^'), IFNULL(NULLIF(UPPER(TRIM(CAST(COMMISSION_CHANGE_EFFECTIVE_DATE AS VARCHAR))), ''), '^^'), IFNULL(NULLIF(UPPER(TRIM(CAST(COVER_LEVEL_SUM_INSURED_TRANSACTION_CURRENCY_CODE AS VARCHAR))), ''), '^^'), IFNULL(NULLIF(UPPER(TRIM(CAST(ELAPSED_PERIOD_PREMIUM_AMOUNT AS VARCHAR))), ''), '^^'), IFNULL(NULLIF(UPPER(TRIM(CAST(GST_BIFURCATION AS VARCHAR))), ''), '^^'), IFNULL(NULLIF(UPPER(TRIM(CAST(GST_TDS_AMOUNT AS VARCHAR))), ''), '^^'), IFNULL(NULLIF(UPPER(TRIM(CAST(GST_TYPE AS VARCHAR))), ''), '^^'), IFNULL(NULLIF(UPPER(TRIM(CAST(IGST_AMOUNT AS VARCHAR))), ''), '^^'), IFNULL(NULLIF(UPPER(TRIM(CAST(MANUAL_REFUND_AMOUNT AS VARCHAR))), ''), '^^'), IFNULL(NULLIF(UPPER(TRIM(CAST(NET_PREMIUM_IN_PREMIUM_CURRENCY AS VARCHAR))), ''), '^^'), IFNULL(NULLIF(UPPER(TRIM(CAST(NEW_PREMIUM_INDICATOR AS VARCHAR))), ''), '^^'), IFNULL(NULLIF(UPPER(TRIM(CAST(POLICY_LEVEL_SUM_INSURED_TRANSACTION_CURRENCY_CODE AS VARCHAR))), ''), '^^'), IFNULL(NULLIF(UPPER(TRIM(CAST(POLICY_PREMIUM_IN_BASE_CURRENCY AS VARCHAR))), ''), '^^'), IFNULL(NULLIF(UPPER(TRIM(CAST(POLICY_PREMIUM_IN_TRANSACTION_CURRENCY AS VARCHAR))), ''), '^^'), IFNULL(NULLIF(UPPER(TRIM(CAST(POLICY_PREMIUM_VALUE AS VARCHAR))), ''), '^^'), IFNULL(NULLIF(UPPER(TRIM(CAST(PREMIUM_ADJUSTMENT_AMOUNT AS VARCHAR))), ''), '^^'), IFNULL(NULLIF(UPPER(TRIM(CAST(PREMIUM_ADJUSTMENT_TYPE AS VARCHAR))), ''), '^^'), IFNULL(NULLIF(UPPER(TRIM(CAST(PREMIUM_AFTER_LOADING_AMOUNT AS VARCHAR))), ''), '^^'), IFNULL(NULLIF(UPPER(TRIM(CAST(PREMIUM_AMOUNT_IN_BHD AS VARCHAR))), ''), '^^'), IFNULL(NULLIF(UPPER(TRIM(CAST(PREMIUM_BEFORE_LOADING_AMOUNT AS VARCHAR))), ''), '^^'), IFNULL(NULLIF(UPPER(TRIM(CAST(PREMIUM_CALCULATOR_URN AS VARCHAR))), ''), '^^'), IFNULL(NULLIF(UPPER(TRIM(CAST(PREMIUM_COLLECTED_AMOUNT AS VARCHAR))), ''), '^^'), IFNULL(NULLIF(UPPER(TRIM(CAST(PREMIUM_CURRENCY_CODE AS VARCHAR))), ''), '^^'), IFNULL(NULLIF(UPPER(TRIM(CAST(PREMIUM_CURRENCY_EXCHANGE_RATE AS VARCHAR))), ''), '^^'), IFNULL(NULLIF(UPPER(TRIM(CAST(PREMIUM_FLOAT_ACCOUNT_TYPE AS VARCHAR))), ''), '^^'), IFNULL(NULLIF(UPPER(TRIM(CAST(PRIVILEGE_SCHEME_CODE AS VARCHAR))), ''), '^^'), IFNULL(NULLIF(UPPER(TRIM(CAST(REFUND_AMOUNT AS VARCHAR))), ''), '^^'), IFNULL(NULLIF(UPPER(TRIM(CAST(RETAINED_ADMIN_CHARGES_AMOUNT AS VARCHAR))), ''), '^^'), IFNULL(NULLIF(UPPER(TRIM(CAST(RISK_LOADING_TYPE AS VARCHAR))), ''), '^^'), IFNULL(NULLIF(UPPER(TRIM(CAST(RISK_PREMIUM_IN_BASE_CURRENCY AS VARCHAR))), ''), '^^'), IFNULL(NULLIF(UPPER(TRIM(CAST(RISK_PREMIUM_IN_TRANSACTION_CURRENCY AS VARCHAR))), ''), '^^'), IFNULL(NULLIF(UPPER(TRIM(CAST(SERVICE_CHARGE_AMOUNT AS VARCHAR))), ''), '^^'), IFNULL(NULLIF(UPPER(TRIM(CAST(SGST_AMOUNT AS VARCHAR))), ''), '^^'), IFNULL(NULLIF(UPPER(TRIM(CAST(STAMP_DUTY_RECEIPT_NUMBER AS VARCHAR))), ''), '^^'), IFNULL(NULLIF(UPPER(TRIM(CAST(TOTAL_FEES_AMOUNT AS VARCHAR))), ''), '^^'), IFNULL(NULLIF(UPPER(TRIM(CAST(TOTAL_PREMIUM_COLLECTED AS VARCHAR))), ''), '^^'), IFNULL(NULLIF(UPPER(TRIM(CAST(TOTAL_PREMIUM_DUE AS VARCHAR))), ''), '^^'), IFNULL(NULLIF(UPPER(TRIM(CAST(TOTAL_TAX_AMOUNT AS VARCHAR))), ''), '^^'), IFNULL(NULLIF(UPPER(TRIM(CAST(TRAVELLING_COMPANION_DISCOUNT_AMOUNT AS VARCHAR))), ''), '^^'), IFNULL(NULLIF(UPPER(TRIM(CAST(UNEXPIRED_PERIOD_PREMIUM_AMOUNT AS VARCHAR))), ''), '^^'), IFNULL(NULLIF(UPPER(TRIM(CAST(UTGST_AMOUNT AS VARCHAR))), ''), '^^'), IFNULL(NULLIF(UPPER(TRIM(CAST(WRITE_OFF_WAIVER_INDICATOR AS VARCHAR))), ''), '^^'))) AS BINARY(16))) as hashdiff_mismatch,</w:t>
              <w:br/>
              <w:t xml:space="preserve">       array_slice(array_agg(iff(HASHDIFF &lt;&gt; CAST(MD5_BINARY(CONCAT_WS('||', IFNULL(NULLIF(UPPER(TRIM(CAST(ADDITIONAL_PREMIUM_AMOUNT AS VARCHAR))), ''), '^^'), IFNULL(NULLIF(UPPER(TRIM(CAST(ADMINISTRATION_CHARGES_AMOUNT AS VARCHAR))), ''), '^^'), IFNULL(NULLIF(UPPER(TRIM(CAST(AMOUNT_RECEIVED AS VARCHAR))), ''), '^^'), IFNULL(NULLIF(UPPER(TRIM(CAST(AUTO_ADJUSTED_PREMIUM_AMOUNT AS VARCHAR))), ''), '^^'), IFNULL(NULLIF(UPPER(TRIM(CAST(AUTO_ADJUSTMENT_DISCOUNT_LIMIT_AMOUNT AS VARCHAR))), ''), '^^'), IFNULL(NULLIF(UPPER(TRIM(CAST(AUTO_ADJUSTMENT_LOADING_LIMIT_AMOUNT AS VARCHAR))), ''), '^^'), IFNULL(NULLIF(UPPER(TRIM(CAST(BANK_CHARGES_AMOUNT AS VARCHAR))), ''), '^^'), IFNULL(NULLIF(UPPER(TRIM(CAST(CESS_AMOUNT AS VARCHAR))), ''), '^^'), IFNULL(NULLIF(UPPER(TRIM(CAST(CGST_AMOUNT AS VARCHAR))), ''), '^^'), IFNULL(NULLIF(UPPER(TRIM(CAST(COMMISSION_AMOUNT AS VARCHAR))), ''), '^^'), IFNULL(NULLIF(UPPER(TRIM(CAST(COMMISSION_CHANGE_EFFECTIVE_DATE AS VARCHAR))), ''), '^^'), IFNULL(NULLIF(UPPER(TRIM(CAST(COVER_LEVEL_SUM_INSURED_TRANSACTION_CURRENCY_CODE AS VARCHAR))), ''), '^^'), IFNULL(NULLIF(UPPER(TRIM(CAST(ELAPSED_PERIOD_PREMIUM_AMOUNT AS VARCHAR))), ''), '^^'), IFNULL(NULLIF(UPPER(TRIM(CAST(GST_BIFURCATION AS VARCHAR))), ''), '^^'), IFNULL(NULLIF(UPPER(TRIM(CAST(GST_TDS_AMOUNT AS VARCHAR))), ''), '^^'), IFNULL(NULLIF(UPPER(TRIM(CAST(GST_TYPE AS VARCHAR))), ''), '^^'), IFNULL(NULLIF(UPPER(TRIM(CAST(IGST_AMOUNT AS VARCHAR))), ''), '^^'), IFNULL(NULLIF(UPPER(TRIM(CAST(MANUAL_REFUND_AMOUNT AS VARCHAR))), ''), '^^'), IFNULL(NULLIF(UPPER(TRIM(CAST(NET_PREMIUM_IN_PREMIUM_CURRENCY AS VARCHAR))), ''), '^^'), IFNULL(NULLIF(UPPER(TRIM(CAST(NEW_PREMIUM_INDICATOR AS VARCHAR))), ''), '^^'), IFNULL(NULLIF(UPPER(TRIM(CAST(POLICY_LEVEL_SUM_INSURED_TRANSACTION_CURRENCY_CODE AS VARCHAR))), ''), '^^'), IFNULL(NULLIF(UPPER(TRIM(CAST(POLICY_PREMIUM_IN_BASE_CURRENCY AS VARCHAR))), ''), '^^'), IFNULL(NULLIF(UPPER(TRIM(CAST(POLICY_PREMIUM_IN_TRANSACTION_CURRENCY AS VARCHAR))), ''), '^^'), IFNULL(NULLIF(UPPER(TRIM(CAST(POLICY_PREMIUM_VALUE AS VARCHAR))), ''), '^^'), IFNULL(NULLIF(UPPER(TRIM(CAST(PREMIUM_ADJUSTMENT_AMOUNT AS VARCHAR))), ''), '^^'), IFNULL(NULLIF(UPPER(TRIM(CAST(PREMIUM_ADJUSTMENT_TYPE AS VARCHAR))), ''), '^^'), IFNULL(NULLIF(UPPER(TRIM(CAST(PREMIUM_AFTER_LOADING_AMOUNT AS VARCHAR))), ''), '^^'), IFNULL(NULLIF(UPPER(TRIM(CAST(PREMIUM_AMOUNT_IN_BHD AS VARCHAR))), ''), '^^'), IFNULL(NULLIF(UPPER(TRIM(CAST(PREMIUM_BEFORE_LOADING_AMOUNT AS VARCHAR))), ''), '^^'), IFNULL(NULLIF(UPPER(TRIM(CAST(PREMIUM_CALCULATOR_URN AS VARCHAR))), ''), '^^'), IFNULL(NULLIF(UPPER(TRIM(CAST(PREMIUM_COLLECTED_AMOUNT AS VARCHAR))), ''), '^^'), IFNULL(NULLIF(UPPER(TRIM(CAST(PREMIUM_CURRENCY_CODE AS VARCHAR))), ''), '^^'), IFNULL(NULLIF(UPPER(TRIM(CAST(PREMIUM_CURRENCY_EXCHANGE_RATE AS VARCHAR))), ''), '^^'), IFNULL(NULLIF(UPPER(TRIM(CAST(PREMIUM_FLOAT_ACCOUNT_TYPE AS VARCHAR))), ''), '^^'), IFNULL(NULLIF(UPPER(TRIM(CAST(PRIVILEGE_SCHEME_CODE AS VARCHAR))), ''), '^^'), IFNULL(NULLIF(UPPER(TRIM(CAST(REFUND_AMOUNT AS VARCHAR))), ''), '^^'), IFNULL(NULLIF(UPPER(TRIM(CAST(RETAINED_ADMIN_CHARGES_AMOUNT AS VARCHAR))), ''), '^^'), IFNULL(NULLIF(UPPER(TRIM(CAST(RISK_LOADING_TYPE AS VARCHAR))), ''), '^^'), IFNULL(NULLIF(UPPER(TRIM(CAST(RISK_PREMIUM_IN_BASE_CURRENCY AS VARCHAR))), ''), '^^'), IFNULL(NULLIF(UPPER(TRIM(CAST(RISK_PREMIUM_IN_TRANSACTION_CURRENCY AS VARCHAR))), ''), '^^'), IFNULL(NULLIF(UPPER(TRIM(CAST(SERVICE_CHARGE_AMOUNT AS VARCHAR))), ''), '^^'), IFNULL(NULLIF(UPPER(TRIM(CAST(SGST_AMOUNT AS VARCHAR))), ''), '^^'), IFNULL(NULLIF(UPPER(TRIM(CAST(STAMP_DUTY_RECEIPT_NUMBER AS VARCHAR))), ''), '^^'), IFNULL(NULLIF(UPPER(TRIM(CAST(TOTAL_FEES_AMOUNT AS VARCHAR))), ''), '^^'), IFNULL(NULLIF(UPPER(TRIM(CAST(TOTAL_PREMIUM_COLLECTED AS VARCHAR))), ''), '^^'), IFNULL(NULLIF(UPPER(TRIM(CAST(TOTAL_PREMIUM_DUE AS VARCHAR))), ''), '^^'), IFNULL(NULLIF(UPPER(TRIM(CAST(TOTAL_TAX_AMOUNT AS VARCHAR))), ''), '^^'), IFNULL(NULLIF(UPPER(TRIM(CAST(TRAVELLING_COMPANION_DISCOUNT_AMOUNT AS VARCHAR))), ''), '^^'), IFNULL(NULLIF(UPPER(TRIM(CAST(UNEXPIRED_PERIOD_PREMIUM_AMOUNT AS VARCHAR))), ''), '^^'), IFNULL(NULLIF(UPPER(TRIM(CAST(UTGST_AMOUNT AS VARCHAR))), ''), '^^'), IFNULL(NULLIF(UPPER(TRIM(CAST(WRITE_OFF_WAIVER_INDICATOR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BAGIC_PREPROD_CURATED_DB.BGIL_DATA_MODEL.SAT_AUG_QUOTE_RATING</w:t>
              <w:br/>
              <w:t xml:space="preserve"> where (RECORD_SOURCE = 'MAXIMUS_NONHLTH_TRV_UWR_VW_DATA_QUOTE_PARAM_DETAILS') or (RECORD_SOURCE = 'MAXIMUS_NONHLTH_TRV_UWR_VW_DATA_QUOTE_PARAM_DETAILS_POLICY_PROPERTY_RULE_LIST_PIVOT_VW')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SAT_AUG_QUOTE_RISK_LINE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MAXIMUS_NONHLTH_TRV_UWR_VW_DATA_QUOTE_PARAM_DETAILS_RISK_LIST [5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'SAT_AUG_QUOTE_RISK_LINE' as satellite, 'MAXIMUS_NONHLTH_TRV_UWR_VW_DATA_QUOTE_PARAM_DETAILS_RISK_LIST'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IFNULL(NULLIF(UPPER(TRIM(CAST(BILLING_STAKE_CODE AS VARCHAR))), ''), '^^'), IFNULL(NULLIF(UPPER(TRIM(CAST(DISCOUNT_AMOUNT AS VARCHAR))), ''), '^^'), IFNULL(NULLIF(UPPER(TRIM(CAST(LOADING_AMOUNT AS VARCHAR))), ''), '^^'), IFNULL(NULLIF(UPPER(TRIM(CAST(RISK_EXPIRY_DATE AS VARCHAR))), ''), '^^'), IFNULL(NULLIF(UPPER(TRIM(CAST(RISK_INCEPTION_DATE AS VARCHAR))), ''), '^^'))) AS BINARY(16))) as hashdiff_mismatch,</w:t>
              <w:br/>
              <w:t xml:space="preserve">       array_slice(array_agg(iff(HASHDIFF &lt;&gt; CAST(MD5_BINARY(CONCAT_WS('||', IFNULL(NULLIF(UPPER(TRIM(CAST(BILLING_STAKE_CODE AS VARCHAR))), ''), '^^'), IFNULL(NULLIF(UPPER(TRIM(CAST(DISCOUNT_AMOUNT AS VARCHAR))), ''), '^^'), IFNULL(NULLIF(UPPER(TRIM(CAST(LOADING_AMOUNT AS VARCHAR))), ''), '^^'), IFNULL(NULLIF(UPPER(TRIM(CAST(RISK_EXPIRY_DATE AS VARCHAR))), ''), '^^'), IFNULL(NULLIF(UPPER(TRIM(CAST(RISK_INCEPTION_DATE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BAGIC_PREPROD_CURATED_DB.BGIL_DATA_MODEL.SAT_AUG_QUOTE_RISK_LINE</w:t>
              <w:br/>
              <w:t xml:space="preserve"> where (RECORD_SOURCE =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SAT_AUG_QUOTE_SUM_INSURED_BREAKUP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MAXIMUS_NONHLTH_TRV_UWR_VW_DATA_QUOTE_PARAM_DETAILS_POLICY_PROPERTY_MULTI_SET_PROPERTY_INPUT_MULTI_SET_DETAIL_INPUT_PROPERTY_PIVOT_VW (satfeed_mt_aug_sat_aug_quote_sum_insured_breakup) also hashes SUM_INSURED_HEAD,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QUOTE_HKEY, child key SUM_INSURED_HEAD; 1 RECORD_SOURCE group(s): MAXIMUS_NONHLTH_TRV_UWR_VW_DATA_QUOTE_PARAM_DETAILS_POLICY_PROPERTY_MULTI_SET_PROPERTY_INPUT_MULTI_SET_DETAIL_INPUT_PROPERTY_PIVOT_VW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SAT_AUG_QUOTE_SUM_INSURED_BREAKUP: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SAT_AUG_QUOTE_TERMS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2 RECORD_SOURCE group(s): MAXIMUS_NONHLTH_TRV_UWR_VW_DATA_QUOTE_PARAM_DETAILS_POLICY_PROPERTY_RULE_LIST_PIVOT_VW [10 col(s)], MAXIMUS_NONHLTH_TRV_UWR_VW_DATA_QUOTE_PARAM_DETAILS_RISK_LIST [1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'SAT_AUG_QUOTE_TERMS'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IFNULL(NULLIF(UPPER(TRIM(CAST(CANCELLATION_PREMIUM_BASIS AS VARCHAR))), ''), '^^'), IFNULL(NULLIF(UPPER(TRIM(CAST(CHILD_POLICY_PLAN_CODE AS VARCHAR))), ''), '^^'), IFNULL(NULLIF(UPPER(TRIM(CAST(CO_INSURANCE_INDICATOR AS VARCHAR))), ''), '^^'), IFNULL(NULLIF(UPPER(TRIM(CAST(CUSTOMISED_PRODUCT_INDICATOR AS VARCHAR))), ''), '^^'), IFNULL(NULLIF(UPPER(TRIM(CAST(EXCLUDED_COUNTRIES_DESCRIPTION AS VARCHAR))), ''), '^^'), IFNULL(NULLIF(UPPER(TRIM(CAST(EXCLUDED_COUNTRIES_REMARKS AS VARCHAR))), ''), '^^'), IFNULL(NULLIF(UPPER(TRIM(CAST(EXCLUDED_EVENTS_DESCRIPTION AS VARCHAR))), ''), '^^'), IFNULL(NULLIF(UPPER(TRIM(CAST(EXCLUDED_EVENTS_REMARKS AS VARCHAR))), ''), '^^'), IFNULL(NULLIF(UPPER(TRIM(CAST(JURISDICTION_COUNTRY_CODE AS VARCHAR))), ''), '^^'), IFNULL(NULLIF(UPPER(TRIM(CAST(MANDATORY_QUESTIONNAIRE_INDICATOR AS VARCHAR))), ''), '^^'), IFNULL(NULLIF(UPPER(TRIM(CAST(UNDERWRITING_RULES_BYPASSED_INDICATOR AS VARCHAR))), ''), '^^'))) AS BINARY(16))) as hashdiff_mismatch,</w:t>
              <w:br/>
              <w:t xml:space="preserve">       array_slice(array_agg(iff(HASHDIFF &lt;&gt; CAST(MD5_BINARY(CONCAT_WS('||', IFNULL(NULLIF(UPPER(TRIM(CAST(CANCELLATION_PREMIUM_BASIS AS VARCHAR))), ''), '^^'), IFNULL(NULLIF(UPPER(TRIM(CAST(CHILD_POLICY_PLAN_CODE AS VARCHAR))), ''), '^^'), IFNULL(NULLIF(UPPER(TRIM(CAST(CO_INSURANCE_INDICATOR AS VARCHAR))), ''), '^^'), IFNULL(NULLIF(UPPER(TRIM(CAST(CUSTOMISED_PRODUCT_INDICATOR AS VARCHAR))), ''), '^^'), IFNULL(NULLIF(UPPER(TRIM(CAST(EXCLUDED_COUNTRIES_DESCRIPTION AS VARCHAR))), ''), '^^'), IFNULL(NULLIF(UPPER(TRIM(CAST(EXCLUDED_COUNTRIES_REMARKS AS VARCHAR))), ''), '^^'), IFNULL(NULLIF(UPPER(TRIM(CAST(EXCLUDED_EVENTS_DESCRIPTION AS VARCHAR))), ''), '^^'), IFNULL(NULLIF(UPPER(TRIM(CAST(EXCLUDED_EVENTS_REMARKS AS VARCHAR))), ''), '^^'), IFNULL(NULLIF(UPPER(TRIM(CAST(JURISDICTION_COUNTRY_CODE AS VARCHAR))), ''), '^^'), IFNULL(NULLIF(UPPER(TRIM(CAST(MANDATORY_QUESTIONNAIRE_INDICATOR AS VARCHAR))), ''), '^^'), IFNULL(NULLIF(UPPER(TRIM(CAST(UNDERWRITING_RULES_BYPASSED_INDICATOR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BAGIC_PREPROD_CURATED_DB.BGIL_DATA_MODEL.SAT_AUG_QUOTE_TERMS</w:t>
              <w:br/>
              <w:t xml:space="preserve"> where (RECORD_SOURCE = 'MAXIMUS_NONHLTH_TRV_UWR_VW_DATA_QUOTE_PARAM_DETAILS_POLICY_PROPERTY_RULE_LIST_PIVOT_VW') or (RECORD_SOURCE = 'MAXIMUS_NONHLTH_TRV_UWR_VW_DATA_QUOTE_PARAM_DETAILS_RISK_LIST');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SAT_AUG_QUOTE_TRAVEL_TRIP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[12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'SAT_AUG_QUOTE_TRAVEL_TRIP'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IFNULL(NULLIF(UPPER(TRIM(CAST(ARRIVAL_COUNTRY AS VARCHAR))), ''), '^^'), IFNULL(NULLIF(UPPER(TRIM(CAST(ARRIVAL_DATE AS VARCHAR))), ''), '^^'), IFNULL(NULLIF(UPPER(TRIM(CAST(ARRIVAL_TIME AS VARCHAR))), ''), '^^'), IFNULL(NULLIF(UPPER(TRIM(CAST(DEPARTURE_AIRPORT_CODE AS VARCHAR))), ''), '^^'), IFNULL(NULLIF(UPPER(TRIM(CAST(DEPARTURE_COUNTRY AS VARCHAR))), ''), '^^'), IFNULL(NULLIF(UPPER(TRIM(CAST(DEPARTURE_TIME AS VARCHAR))), ''), '^^'), IFNULL(NULLIF(UPPER(TRIM(CAST(DESTINATION_CONTINENT AS VARCHAR))), ''), '^^'), IFNULL(NULLIF(UPPER(TRIM(CAST(DESTINATION_COUNTRY AS VARCHAR))), ''), '^^'), IFNULL(NULLIF(UPPER(TRIM(CAST(FLIGHT_NUMBER AS VARCHAR))), ''), '^^'), IFNULL(NULLIF(UPPER(TRIM(CAST(GEOGRAPHICAL_ZONE AS VARCHAR))), ''), '^^'), IFNULL(NULLIF(UPPER(TRIM(CAST(TRIP_DURATION_TYPE AS VARCHAR))), ''), '^^'), IFNULL(NULLIF(UPPER(TRIM(CAST(TRIP_START_DATE AS VARCHAR))), ''), '^^'))) AS BINARY(16))) as hashdiff_mismatch,</w:t>
              <w:br/>
              <w:t xml:space="preserve">       array_slice(array_agg(iff(HASHDIFF &lt;&gt; CAST(MD5_BINARY(CONCAT_WS('||', IFNULL(NULLIF(UPPER(TRIM(CAST(ARRIVAL_COUNTRY AS VARCHAR))), ''), '^^'), IFNULL(NULLIF(UPPER(TRIM(CAST(ARRIVAL_DATE AS VARCHAR))), ''), '^^'), IFNULL(NULLIF(UPPER(TRIM(CAST(ARRIVAL_TIME AS VARCHAR))), ''), '^^'), IFNULL(NULLIF(UPPER(TRIM(CAST(DEPARTURE_AIRPORT_CODE AS VARCHAR))), ''), '^^'), IFNULL(NULLIF(UPPER(TRIM(CAST(DEPARTURE_COUNTRY AS VARCHAR))), ''), '^^'), IFNULL(NULLIF(UPPER(TRIM(CAST(DEPARTURE_TIME AS VARCHAR))), ''), '^^'), IFNULL(NULLIF(UPPER(TRIM(CAST(DESTINATION_CONTINENT AS VARCHAR))), ''), '^^'), IFNULL(NULLIF(UPPER(TRIM(CAST(DESTINATION_COUNTRY AS VARCHAR))), ''), '^^'), IFNULL(NULLIF(UPPER(TRIM(CAST(FLIGHT_NUMBER AS VARCHAR))), ''), '^^'), IFNULL(NULLIF(UPPER(TRIM(CAST(GEOGRAPHICAL_ZONE AS VARCHAR))), ''), '^^'), IFNULL(NULLIF(UPPER(TRIM(CAST(TRIP_DURATION_TYPE AS VARCHAR))), ''), '^^'), IFNULL(NULLIF(UPPER(TRIM(CAST(TRIP_START_DATE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BAGIC_PREPROD_CURATED_DB.BGIL_DATA_MODEL.SAT_AUG_QUOTE_TRAVEL_TRIP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SAT_AUG_QUOTE_TRAVEL_TRIP_SCHEDULE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[9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'SAT_AUG_QUOTE_TRAVEL_TRIP_SCHEDULE'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IFNULL(NULLIF(UPPER(TRIM(CAST(PASSENGER_NAME_RECORD AS VARCHAR))), ''), '^^'), IFNULL(NULLIF(UPPER(TRIM(CAST(TRIP_COVER_PERIOD AS VARCHAR))), ''), '^^'), IFNULL(NULLIF(UPPER(TRIM(CAST(TRIP_DURATION_DAYS AS VARCHAR))), ''), '^^'), IFNULL(NULLIF(UPPER(TRIM(CAST(TRIP_END_DATE AS VARCHAR))), ''), '^^'), IFNULL(NULLIF(UPPER(TRIM(CAST(TRIP_LEG_DIRECTION AS VARCHAR))), ''), '^^'), IFNULL(NULLIF(UPPER(TRIM(CAST(TRIP_SEQUENCE_NUMBER AS VARCHAR))), ''), '^^'), IFNULL(NULLIF(UPPER(TRIM(CAST(TRIP_START_DATE AS VARCHAR))), ''), '^^'), IFNULL(NULLIF(UPPER(TRIM(CAST(TRIP_TYPE_ON_COVER AS VARCHAR))), ''), '^^'), IFNULL(NULLIF(UPPER(TRIM(CAST(TRIP_TYPE_ON_TRIP_CALCULATOR AS VARCHAR))), ''), '^^'))) AS BINARY(16))) as hashdiff_mismatch,</w:t>
              <w:br/>
              <w:t xml:space="preserve">       array_slice(array_agg(iff(HASHDIFF &lt;&gt; CAST(MD5_BINARY(CONCAT_WS('||', IFNULL(NULLIF(UPPER(TRIM(CAST(PASSENGER_NAME_RECORD AS VARCHAR))), ''), '^^'), IFNULL(NULLIF(UPPER(TRIM(CAST(TRIP_COVER_PERIOD AS VARCHAR))), ''), '^^'), IFNULL(NULLIF(UPPER(TRIM(CAST(TRIP_DURATION_DAYS AS VARCHAR))), ''), '^^'), IFNULL(NULLIF(UPPER(TRIM(CAST(TRIP_END_DATE AS VARCHAR))), ''), '^^'), IFNULL(NULLIF(UPPER(TRIM(CAST(TRIP_LEG_DIRECTION AS VARCHAR))), ''), '^^'), IFNULL(NULLIF(UPPER(TRIM(CAST(TRIP_SEQUENCE_NUMBER AS VARCHAR))), ''), '^^'), IFNULL(NULLIF(UPPER(TRIM(CAST(TRIP_START_DATE AS VARCHAR))), ''), '^^'), IFNULL(NULLIF(UPPER(TRIM(CAST(TRIP_TYPE_ON_COVER AS VARCHAR))), ''), '^^'), IFNULL(NULLIF(UPPER(TRIM(CAST(TRIP_TYPE_ON_TRIP_CALCULATOR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BAGIC_PREPROD_CURATED_DB.BGIL_DATA_MODEL.SAT_AUG_QUOTE_TRAVEL_TRIP_SCHEDULE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SAT_AUG_QUOTE_UW_QUERY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QUOTE_HKEY; 1 RECORD_SOURCE group(s): MAXIMUS_NONHLTH_TRV_UWR_VW_DATA_QUOTE_PARAM_DETAILS_POLICY_PROPERTY_MULTI_SET_PROPERTY_INPUT_MULTI_SET_DETAIL_INPUT_PROPERTY_PIVOT_VW [11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'SAT_AUG_QUOTE_UW_QUERY' as satellite, 'MAXIMUS_NONHLTH_TRV_UWR_VW_DATA_QUOTE_PARAM_DETAILS_POLICY_PROPERTY_MULTI_SET_PROPERTY_INPUT_MULTI_SET_DETAIL_INPUT_PROPERTY_PIVOT_VW'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IFNULL(NULLIF(UPPER(TRIM(CAST(QUERY_CODE AS VARCHAR))), ''), '^^'), IFNULL(NULLIF(UPPER(TRIM(CAST(QUERY_DESCRIPTION AS VARCHAR))), ''), '^^'), IFNULL(NULLIF(UPPER(TRIM(CAST(QUERY_REPLY_TEXT AS VARCHAR))), ''), '^^'), IFNULL(NULLIF(UPPER(TRIM(CAST(QUERY_STATUS AS VARCHAR))), ''), '^^'), IFNULL(NULLIF(UPPER(TRIM(CAST(QUERY_TYPE AS VARCHAR))), ''), '^^'), IFNULL(NULLIF(UPPER(TRIM(CAST(RAISED_BY_ROLE AS VARCHAR))), ''), '^^'), IFNULL(NULLIF(UPPER(TRIM(CAST(RAISED_BY_USER_REFERENCE AS VARCHAR))), ''), '^^'), IFNULL(NULLIF(UPPER(TRIM(CAST(REPLIED_BY_ROLE AS VARCHAR))), ''), '^^'), IFNULL(NULLIF(UPPER(TRIM(CAST(REPLIED_BY_USER_REFERENCE AS VARCHAR))), ''), '^^'), IFNULL(NULLIF(UPPER(TRIM(CAST(REPLY_DATE_TIME AS VARCHAR))), ''), '^^'), IFNULL(NULLIF(UPPER(TRIM(CAST(SERVICE_REQUEST_NUMBER AS VARCHAR))), ''), '^^'))) AS BINARY(16))) as hashdiff_mismatch,</w:t>
              <w:br/>
              <w:t xml:space="preserve">       array_slice(array_agg(iff(HASHDIFF &lt;&gt; CAST(MD5_BINARY(CONCAT_WS('||', IFNULL(NULLIF(UPPER(TRIM(CAST(QUERY_CODE AS VARCHAR))), ''), '^^'), IFNULL(NULLIF(UPPER(TRIM(CAST(QUERY_DESCRIPTION AS VARCHAR))), ''), '^^'), IFNULL(NULLIF(UPPER(TRIM(CAST(QUERY_REPLY_TEXT AS VARCHAR))), ''), '^^'), IFNULL(NULLIF(UPPER(TRIM(CAST(QUERY_STATUS AS VARCHAR))), ''), '^^'), IFNULL(NULLIF(UPPER(TRIM(CAST(QUERY_TYPE AS VARCHAR))), ''), '^^'), IFNULL(NULLIF(UPPER(TRIM(CAST(RAISED_BY_ROLE AS VARCHAR))), ''), '^^'), IFNULL(NULLIF(UPPER(TRIM(CAST(RAISED_BY_USER_REFERENCE AS VARCHAR))), ''), '^^'), IFNULL(NULLIF(UPPER(TRIM(CAST(REPLIED_BY_ROLE AS VARCHAR))), ''), '^^'), IFNULL(NULLIF(UPPER(TRIM(CAST(REPLIED_BY_USER_REFERENCE AS VARCHAR))), ''), '^^'), IFNULL(NULLIF(UPPER(TRIM(CAST(REPLY_DATE_TIME AS VARCHAR))), ''), '^^'), IFNULL(NULLIF(UPPER(TRIM(CAST(SERVICE_REQUEST_NUMBER AS VARCHAR))), ''), '^^'))) AS BINARY(16)), to_varchar(QUOTE_HKEY, 'HEX'), null)) within group (order by QUOTE_HKEY),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BAGIC_PREPROD_CURATED_DB.BGIL_DATA_MODEL.SAT_AUG_QUOTE_UW_QUERY</w:t>
              <w:br/>
              <w:t xml:space="preserve"> where (RECORD_SOURCE = 'MAXIMUS_NONHLTH_TRV_UWR_VW_DATA_QUOTE_PARAM_DETAILS_POLICY_PROPERTY_MULTI_SET_PROPERTY_INPUT_MULTI_SET_DETAIL_INPUT_PROPERTY_PIVOT_VW');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SAT_AUG_RISK_OBJECT_CORE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RISK_OBJECT_HKEY; 3 RECORD_SOURCE group(s): MAXIMUS_NONHLTH_TRV_UWR_VW_DATA_POLICY_DETAILS_INSURED_DETAILS [1 col(s)],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'SAT_AUG_RISK_OBJECT_CORE'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IFNULL(NULLIF(UPPER(TRIM(CAST(RISK_ENTRY_DATE AS VARCHAR))), ''), '^^'), IFNULL(NULLIF(UPPER(TRIM(CAST(RISK_LEVEL_EXCHANGE_RATE AS VARCHAR))), ''), '^^'), IFNULL(NULLIF(UPPER(TRIM(CAST(RISK_LINE_SEQUENCE_NUMBER AS VARCHAR))), ''), '^^'))) AS BINARY(16))) as hashdiff_mismatch,</w:t>
              <w:br/>
              <w:t xml:space="preserve">       array_slice(array_agg(iff(HASHDIFF &lt;&gt; CAST(MD5_BINARY(CONCAT_WS('||', IFNULL(NULLIF(UPPER(TRIM(CAST(RISK_ENTRY_DATE AS VARCHAR))), ''), '^^'), IFNULL(NULLIF(UPPER(TRIM(CAST(RISK_LEVEL_EXCHANGE_RATE AS VARCHAR))), ''), '^^'), IFNULL(NULLIF(UPPER(TRIM(CAST(RISK_LINE_SEQUENCE_NUMBER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BAGIC_PREPROD_CURATED_DB.BGIL_DATA_MODEL.SAT_AUG_RISK_OBJECT_CORE</w:t>
              <w:br/>
              <w:t xml:space="preserve"> where (RECORD_SOURCE = 'MAXIMUS_NONHLTH_TRV_UWR_VW_DATA_POLICY_DETAILS_INSURED_DETAILS') or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SAT_AUG_RISK_OBJECT_PREMIUM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RISK_OBJECT_HKEY; 1 RECORD_SOURCE group(s): MAXIMUS_NONHLTH_TRV_UWR_VW_DATA_POLICY_DETAILS_INSURED_DETAILS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'SAT_AUG_RISK_OBJECT_PREMIUM' as satellite, 'MAXIMUS_NONHLTH_TRV_UWR_VW_DATA_POLICY_DETAILS_INSURED_DETAILS'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IFNULL(NULLIF(UPPER(TRIM(CAST(GROSS_PREMIUM AS VARCHAR))), ''), '^^'), IFNULL(NULLIF(UPPER(TRIM(CAST(NET_PREMIUM AS VARCHAR))), ''), '^^'))) AS BINARY(16))) as hashdiff_mismatch,</w:t>
              <w:br/>
              <w:t xml:space="preserve">       array_slice(array_agg(iff(HASHDIFF &lt;&gt; CAST(MD5_BINARY(CONCAT_WS('||', IFNULL(NULLIF(UPPER(TRIM(CAST(GROSS_PREMIUM AS VARCHAR))), ''), '^^'), IFNULL(NULLIF(UPPER(TRIM(CAST(NET_PREMIUM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BAGIC_PREPROD_CURATED_DB.BGIL_DATA_MODEL.SAT_AUG_RISK_OBJECT_PREMIUM</w:t>
              <w:br/>
              <w:t xml:space="preserve"> where (RECORD_SOURCE = 'MAXIMUS_NONHLTH_TRV_UWR_VW_DATA_POLICY_DETAILS_INSURED_DETAILS');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SAT_AUG_RISK_PERSON_INSURED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RISK_OBJECT_HKEY; 2 RECORD_SOURCE group(s): MAXIMUS_NONHLTH_TRV_UWR_VW_DATA_POLICY_DETAILS_INSURED_DETAILS_RISK_PROPERTY_SIMPLE_PROPERTY_PIVOT_VW [10 col(s)], MAXIMUS_NONHLTH_TRV_UWR_VW_DATA_QUOTE_PARAM_DETAILS_RISK_LIST_RISK_PROPERTY_RULE_LIST_PIVOT_VW [10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'SAT_AUG_RISK_PERSON_INSURED'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IFNULL(NULLIF(UPPER(TRIM(CAST(ALCOHOL_USE_INDICATOR AS VARCHAR))), ''), '^^'), IFNULL(NULLIF(UPPER(TRIM(CAST(EMPLOYEE_NUMBER AS VARCHAR))), ''), '^^'), IFNULL(NULLIF(UPPER(TRIM(CAST(GOOD_HEALTH_DECLARATION_INDICATOR AS VARCHAR))), ''), '^^'), IFNULL(NULLIF(UPPER(TRIM(CAST(INSURED_SAME_AS_POLICYHOLDER_INDICATOR AS VARCHAR))), ''), '^^'), IFNULL(NULLIF(UPPER(TRIM(CAST(MEDICAL_CHECK_REQUIRED_INDICATOR AS VARCHAR))), ''), '^^'), IFNULL(NULLIF(UPPER(TRIM(CAST(NOMINEE_DETAILS AS VARCHAR))), ''), '^^'), IFNULL(NULLIF(UPPER(TRIM(CAST(OTHER_INSURANCE_HELD_DETAIL AS VARCHAR))), ''), '^^'), IFNULL(NULLIF(UPPER(TRIM(CAST(PREVIOUS_CLAIM_DECLARATION_DETAIL AS VARCHAR))), ''), '^^'), IFNULL(NULLIF(UPPER(TRIM(CAST(RECREATIONAL_DRUG_USE_INDICATOR AS VARCHAR))), ''), '^^'), IFNULL(NULLIF(UPPER(TRIM(CAST(RELATIONSHIP_TO_PRIMARY_INSURED AS VARCHAR))), ''), '^^'))) AS BINARY(16))) as hashdiff_mismatch,</w:t>
              <w:br/>
              <w:t xml:space="preserve">       array_slice(array_agg(iff(HASHDIFF &lt;&gt; CAST(MD5_BINARY(CONCAT_WS('||', IFNULL(NULLIF(UPPER(TRIM(CAST(ALCOHOL_USE_INDICATOR AS VARCHAR))), ''), '^^'), IFNULL(NULLIF(UPPER(TRIM(CAST(EMPLOYEE_NUMBER AS VARCHAR))), ''), '^^'), IFNULL(NULLIF(UPPER(TRIM(CAST(GOOD_HEALTH_DECLARATION_INDICATOR AS VARCHAR))), ''), '^^'), IFNULL(NULLIF(UPPER(TRIM(CAST(INSURED_SAME_AS_POLICYHOLDER_INDICATOR AS VARCHAR))), ''), '^^'), IFNULL(NULLIF(UPPER(TRIM(CAST(MEDICAL_CHECK_REQUIRED_INDICATOR AS VARCHAR))), ''), '^^'), IFNULL(NULLIF(UPPER(TRIM(CAST(NOMINEE_DETAILS AS VARCHAR))), ''), '^^'), IFNULL(NULLIF(UPPER(TRIM(CAST(OTHER_INSURANCE_HELD_DETAIL AS VARCHAR))), ''), '^^'), IFNULL(NULLIF(UPPER(TRIM(CAST(PREVIOUS_CLAIM_DECLARATION_DETAIL AS VARCHAR))), ''), '^^'), IFNULL(NULLIF(UPPER(TRIM(CAST(RECREATIONAL_DRUG_USE_INDICATOR AS VARCHAR))), ''), '^^'), IFNULL(NULLIF(UPPER(TRIM(CAST(RELATIONSHIP_TO_PRIMARY_INSURED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BAGIC_PREPROD_CURATED_DB.BGIL_DATA_MODEL.SAT_AUG_RISK_PERSON_INSURED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SAT_AUG_RISK_PERSON_TRAVEL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RISK_OBJECT_HKEY; 7 RECORD_SOURCE group(s): MAXIMUS_NONHLTH_TRV_UWR_VW_DATA_POLICY_DETAILS_INSURED_DETAILS_COVER_DETAILS_COVER_PROPERTY_SIMPLE_PROPERTY_PIVOT_VW [1 col(s)], MAXIMUS_NONHLTH_TRV_UWR_VW_DATA_POLICY_DETAILS_INSURED_DETAILS_RISK_PROPERTY_MULTI_SET_PROPERTY_MULTI_SET_DETAIL_PROPERTY_PIVOT_VW [1 col(s)], MAXIMUS_NONHLTH_TRV_UWR_VW_DATA_POLICY_DETAILS_INSURED_DETAILS_RISK_PROPERTY_SIMPLE_PROPERTY_PIVOT_VW [13 col(s)], MAXIMUS_NONHLTH_TRV_UWR_VW_DATA_POLICY_DETAILS_POLICY_PROPERTY_MULTI_SET_PROPERTY_MULTI_SET_DETAIL_PROPERTY_PIVOT_VW [9 col(s)], MAXIMUS_NONHLTH_TRV_UWR_VW_DATA_QUOTE_PARAM_DETAILS_RISK_LIST_MULTI_SET_PROPERTY_INPUT_MULTI_SET_DETAIL_INPUT_PROPERTY_PIVOT_VW [1 col(s)], MAXIMUS_NONHLTH_TRV_UWR_VW_DATA_QUOTE_PARAM_DETAILS_RISK_LIST_RISK_COVER_RISK_COVER_PROPERTY_RULE_LIST_PIVOT_VW [1 col(s)], MAXIMUS_NONHLTH_TRV_UWR_VW_DATA_QUOTE_PARAM_DETAILS_RISK_LIST_RISK_PROPERTY_RULE_LIST_PIVOT_VW [13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'SAT_AUG_RISK_PERSON_TRAVEL' as satellite, '7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IFNULL(NULLIF(UPPER(TRIM(CAST(ARRIVAL_COUNTRY AS VARCHAR))), ''), '^^'), IFNULL(NULLIF(UPPER(TRIM(CAST(ARRIVAL_DATE AS VARCHAR))), ''), '^^'), IFNULL(NULLIF(UPPER(TRIM(CAST(ARRIVAL_TIME AS VARCHAR))), ''), '^^'), IFNULL(NULLIF(UPPER(TRIM(CAST(COVER_TRIP_TYPE AS VARCHAR))), ''), '^^'), IFNULL(NULLIF(UPPER(TRIM(CAST(DEPARTURE_AIRPORT_CODE AS VARCHAR))), ''), '^^'), IFNULL(NULLIF(UPPER(TRIM(CAST(DEPARTURE_COUNTRY AS VARCHAR))), ''), '^^'), IFNULL(NULLIF(UPPER(TRIM(CAST(DEPARTURE_TIME AS VARCHAR))), ''), '^^'), IFNULL(NULLIF(UPPER(TRIM(CAST(DESTINATION_CONTINENT AS VARCHAR))), ''), '^^'), IFNULL(NULLIF(UPPER(TRIM(CAST(FLIGHT_ITINERARY_DETAIL AS VARCHAR))), ''), '^^'), IFNULL(NULLIF(UPPER(TRIM(CAST(FLIGHT_NUMBER AS VARCHAR))), ''), '^^'), IFNULL(NULLIF(UPPER(TRIM(CAST(GUIDED_TOUR_INDICATOR AS VARCHAR))), ''), '^^'), IFNULL(NULLIF(UPPER(TRIM(CAST(OVERSEAS_STAY_DAYS AS VARCHAR))), ''), '^^'), IFNULL(NULLIF(UPPER(TRIM(CAST(PLAN_NAME AS VARCHAR))), ''), '^^'), IFNULL(NULLIF(UPPER(TRIM(CAST(PRIORITY_MEMBER_INDICATOR AS VARCHAR))), ''), '^^'), IFNULL(NULLIF(UPPER(TRIM(CAST(RISK_COVER_EXPIRY_DATE AS VARCHAR))), ''), '^^'), IFNULL(NULLIF(UPPER(TRIM(CAST(RISK_COVER_INCEPTION_DATE AS VARCHAR))), ''), '^^'), IFNULL(NULLIF(UPPER(TRIM(CAST(RISK_PLAN_CODE AS VARCHAR))), ''), '^^'), IFNULL(NULLIF(UPPER(TRIM(CAST(STANDARD_RISK_INDICATOR AS VARCHAR))), ''), '^^'), IFNULL(NULLIF(UPPER(TRIM(CAST(TRIP_COVERAGE_BASIS AS VARCHAR))), ''), '^^'), IFNULL(NULLIF(UPPER(TRIM(CAST(TRIP_DESCRIPTION AS VARCHAR))), ''), '^^'), IFNULL(NULLIF(UPPER(TRIM(CAST(TRIP_DURATION_TYPE AS VARCHAR))), ''), '^^'), IFNULL(NULLIF(UPPER(TRIM(CAST(TRIP_ORIGIN_PLACE AS VARCHAR))), ''), '^^'), IFNULL(NULLIF(UPPER(TRIM(CAST(UHC_CODE AS VARCHAR))), ''), '^^'), IFNULL(NULLIF(UPPER(TRIM(CAST(VISA_APPLICATION_NUMBER AS VARCHAR))), ''), '^^'))) AS BINARY(16))) as hashdiff_mismatch,</w:t>
              <w:br/>
              <w:t xml:space="preserve">       array_slice(array_agg(iff(HASHDIFF &lt;&gt; CAST(MD5_BINARY(CONCAT_WS('||', IFNULL(NULLIF(UPPER(TRIM(CAST(ARRIVAL_COUNTRY AS VARCHAR))), ''), '^^'), IFNULL(NULLIF(UPPER(TRIM(CAST(ARRIVAL_DATE AS VARCHAR))), ''), '^^'), IFNULL(NULLIF(UPPER(TRIM(CAST(ARRIVAL_TIME AS VARCHAR))), ''), '^^'), IFNULL(NULLIF(UPPER(TRIM(CAST(COVER_TRIP_TYPE AS VARCHAR))), ''), '^^'), IFNULL(NULLIF(UPPER(TRIM(CAST(DEPARTURE_AIRPORT_CODE AS VARCHAR))), ''), '^^'), IFNULL(NULLIF(UPPER(TRIM(CAST(DEPARTURE_COUNTRY AS VARCHAR))), ''), '^^'), IFNULL(NULLIF(UPPER(TRIM(CAST(DEPARTURE_TIME AS VARCHAR))), ''), '^^'), IFNULL(NULLIF(UPPER(TRIM(CAST(DESTINATION_CONTINENT AS VARCHAR))), ''), '^^'), IFNULL(NULLIF(UPPER(TRIM(CAST(FLIGHT_ITINERARY_DETAIL AS VARCHAR))), ''), '^^'), IFNULL(NULLIF(UPPER(TRIM(CAST(FLIGHT_NUMBER AS VARCHAR))), ''), '^^'), IFNULL(NULLIF(UPPER(TRIM(CAST(GUIDED_TOUR_INDICATOR AS VARCHAR))), ''), '^^'), IFNULL(NULLIF(UPPER(TRIM(CAST(OVERSEAS_STAY_DAYS AS VARCHAR))), ''), '^^'), IFNULL(NULLIF(UPPER(TRIM(CAST(PLAN_NAME AS VARCHAR))), ''), '^^'), IFNULL(NULLIF(UPPER(TRIM(CAST(PRIORITY_MEMBER_INDICATOR AS VARCHAR))), ''), '^^'), IFNULL(NULLIF(UPPER(TRIM(CAST(RISK_COVER_EXPIRY_DATE AS VARCHAR))), ''), '^^'), IFNULL(NULLIF(UPPER(TRIM(CAST(RISK_COVER_INCEPTION_DATE AS VARCHAR))), ''), '^^'), IFNULL(NULLIF(UPPER(TRIM(CAST(RISK_PLAN_CODE AS VARCHAR))), ''), '^^'), IFNULL(NULLIF(UPPER(TRIM(CAST(STANDARD_RISK_INDICATOR AS VARCHAR))), ''), '^^'), IFNULL(NULLIF(UPPER(TRIM(CAST(TRIP_COVERAGE_BASIS AS VARCHAR))), ''), '^^'), IFNULL(NULLIF(UPPER(TRIM(CAST(TRIP_DESCRIPTION AS VARCHAR))), ''), '^^'), IFNULL(NULLIF(UPPER(TRIM(CAST(TRIP_DURATION_TYPE AS VARCHAR))), ''), '^^'), IFNULL(NULLIF(UPPER(TRIM(CAST(TRIP_ORIGIN_PLACE AS VARCHAR))), ''), '^^'), IFNULL(NULLIF(UPPER(TRIM(CAST(UHC_CODE AS VARCHAR))), ''), '^^'), IFNULL(NULLIF(UPPER(TRIM(CAST(VISA_APPLICATION_NUMBER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BAGIC_PREPROD_CURATED_DB.BGIL_DATA_MODEL.SAT_AUG_RISK_PERSON_TRAVEL</w:t>
              <w:br/>
              <w:t xml:space="preserve"> where (RECORD_SOURCE = 'MAXIMUS_NONHLTH_TRV_UWR_VW_DATA_POLICY_DETAILS_INSURED_DETAILS_COVER_DETAILS_COVER_PROPERTY_SIMPLE_PROPERTY_PIVOT_VW') or (RECORD_SOURCE = 'MAXIMUS_NONHLTH_TRV_UWR_VW_DATA_POLICY_DETAILS_INSURED_DETAILS_RISK_PROPERTY_MULTI_SET_PROPERTY_MULTI_SET_DETAIL_PROPERTY_PIVOT_VW') or (RECORD_SOURCE = 'MAXIMUS_NONHLTH_TRV_UWR_VW_DATA_POLICY_DETAILS_INSURED_DETAILS_RISK_PROPERTY_SIMPLE_PROPERTY_PIVOT_VW') or (RECORD_SOURCE = 'MAXIMUS_NONHLTH_TRV_UWR_VW_DATA_POLICY_DETAILS_POLICY_PROPERTY_MULTI_SET_PROPERTY_MULTI_SET_DETAIL_PROPERTY_PIVOT_VW') or (RECORD_SOURCE = 'MAXIMUS_NONHLTH_TRV_UWR_VW_DATA_QUOTE_PARAM_DETAILS_RISK_LIST_MULTI_SET_PROPERTY_INPUT_MULTI_SET_DETAIL_INPUT_PROPERTY_PIVOT_VW') or (RECORD_SOURCE = 'MAXIMUS_NONHLTH_TRV_UWR_VW_DATA_QUOTE_PARAM_DETAILS_RISK_LIST_RISK_COVER_RISK_COVER_PROPERTY_RULE_LIST_PIVOT_VW')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SAT_AUG_RISK_TRAVEL_COVER_TERMS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MAXIMUS_NONHLTH_TRV_UWR_VW_DATA_POLICY_DETAILS_INSURED_DETAILS_RISK_PROPERTY_MULTI_SET_PROPERTY_MULTI_SET_DETAIL_PROPERTY_PIVOT_VW, MAXIMUS_NONHLTH_TRV_UWR_VW_DATA_QUOTE_PARAM_DETAILS_RISK_LIST_MULTI_SET_PROPERTY_INPUT_MULTI_SET_DETAIL_INPUT_PROPERTY_PIVOT_VW (satfeed_mt_aug_sat_aug_risk_travel_cover_terms) also hashes SUB_COVER_CODE,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RISK_OBJECT_HKEY, child key SUB_COVER_CODE;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SAT_AUG_RISK_TRAVEL_COVER_TERMS: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SAT_AUG_RISK_TRAVEL_RATING_INPUT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MAXIMUS_NONHLTH_TRV_UWR_VW_DATA_POLICY_DETAILS_INSURED_DETAILS_RISK_PROPERTY_MULTI_SET_PROPERTY_MULTI_SET_DETAIL_PROPERTY_PIVOT_VW (satfeed_mt_aug_sat_aug_risk_travel_rating_input) also hashes RATING_INPUT_CODE,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augmented satellite, automate_dv.ma_sat; PK RISK_OBJECT_HKEY, child key RATING_INPUT_CODE; 1 RECORD_SOURCE group(s): MAXIMUS_NONHLTH_TRV_UWR_VW_DATA_POLICY_DETAILS_INSURED_DETAILS_RISK_PROPERTY_MULTI_SET_PROPERTY_MULTI_SET_DETAIL_PROPERTY_PIVOT_VW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MAXIMUS SAT_AUG_RISK_TRAVEL_RATING_INPUT: HASHDIFF not recomputable -- see note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210. MAXIMUS — SAT_AUG_RISK_TRAVEL_SPONSOR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'SAT_AUG_RISK_TRAVEL_SPONSOR'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IFNULL(NULLIF(UPPER(TRIM(CAST(SPONSOR_CONTACT_NUMBER AS VARCHAR))), ''), '^^'), IFNULL(NULLIF(UPPER(TRIM(CAST(SPONSOR_NAME AS VARCHAR))), ''), '^^'))) AS BINARY(16))) as hashdiff_mismatch,</w:t>
              <w:br/>
              <w:t xml:space="preserve">       array_slice(array_agg(iff(HASHDIFF &lt;&gt; CAST(MD5_BINARY(CONCAT_WS('||', IFNULL(NULLIF(UPPER(TRIM(CAST(SPONSOR_CONTACT_NUMBER AS VARCHAR))), ''), '^^'), IFNULL(NULLIF(UPPER(TRIM(CAST(SPONSOR_NAME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BAGIC_PREPROD_CURATED_DB.BGIL_DATA_MODEL.SAT_AUG_RISK_TRAVEL_SPONSOR</w:t>
              <w:br/>
              <w:t xml:space="preserve"> where (RECORD_SOURCE = 'MAXIMUS_NONHLTH_TRV_UWR_VW_DATA_POLICY_DETAILS_INSURED_DETAILS_RISK_PROPERTY_SIMPLE_PROPERTY_PIVOT_VW') or (RECORD_SOURCE = 'MAXIMUS_NONHLTH_TRV_UWR_VW_DATA_QUOTE_PARAM_DETAILS_RISK_LIST_RISK_PROPERTY_RULE_LIST_PIVOT_VW');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211. MAXIMUS — SAT_AUG_RISK_TRAVEL_TRIP_ITINERARY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automate_dv.sat; PK RISK_OBJECT_HKEY; 2 RECORD_SOURCE group(s): MAXIMUS_NONHLTH_TRV_UWR_VW_DATA_POLICY_DETAILS_INSURED_DETAILS_RISK_PROPERTY_MULTI_SET_PROPERTY_MULTI_SET_DETAIL_PROPERTY_PIVOT_VW [10 col(s)], MAXIMUS_NONHLTH_TRV_UWR_VW_DATA_QUOTE_PARAM_DETAILS_RISK_LIST_MULTI_SET_PROPERTY_INPUT_MULTI_SET_DETAIL_INPUT_PROPERTY_PIVOT_VW [10 col(s)].</w:t>
      </w:r>
    </w:p>
    <w:p>
      <w:r>
        <w:rPr>
          <w:b/>
        </w:rPr>
        <w:t xml:space="preserve">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'SAT_AUG_RISK_TRAVEL_TRIP_ITINERARY'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IFNULL(NULLIF(UPPER(TRIM(CAST(ARRIVAL_DATE AS VARCHAR))), ''), '^^'), IFNULL(NULLIF(UPPER(TRIM(CAST(ARRIVAL_TIME AS VARCHAR))), ''), '^^'), IFNULL(NULLIF(UPPER(TRIM(CAST(DEPARTURE_AIRPORT_CODE AS VARCHAR))), ''), '^^'), IFNULL(NULLIF(UPPER(TRIM(CAST(DEPARTURE_COUNTRY AS VARCHAR))), ''), '^^'), IFNULL(NULLIF(UPPER(TRIM(CAST(DEPARTURE_TIME AS VARCHAR))), ''), '^^'), IFNULL(NULLIF(UPPER(TRIM(CAST(FLIGHT_NUMBER AS VARCHAR))), ''), '^^'), IFNULL(NULLIF(UPPER(TRIM(CAST(ONWARD_OR_RETURN_INDICATOR AS VARCHAR))), ''), '^^'), IFNULL(NULLIF(UPPER(TRIM(CAST(PNR_NUMBER AS VARCHAR))), ''), '^^'), IFNULL(NULLIF(UPPER(TRIM(CAST(TRAVEL_DATE AS VARCHAR))), ''), '^^'), IFNULL(NULLIF(UPPER(TRIM(CAST(TRIP_NUMBER AS VARCHAR))), ''), '^^'))) AS BINARY(16))) as hashdiff_mismatch,</w:t>
              <w:br/>
              <w:t xml:space="preserve">       array_slice(array_agg(iff(HASHDIFF &lt;&gt; CAST(MD5_BINARY(CONCAT_WS('||', IFNULL(NULLIF(UPPER(TRIM(CAST(ARRIVAL_DATE AS VARCHAR))), ''), '^^'), IFNULL(NULLIF(UPPER(TRIM(CAST(ARRIVAL_TIME AS VARCHAR))), ''), '^^'), IFNULL(NULLIF(UPPER(TRIM(CAST(DEPARTURE_AIRPORT_CODE AS VARCHAR))), ''), '^^'), IFNULL(NULLIF(UPPER(TRIM(CAST(DEPARTURE_COUNTRY AS VARCHAR))), ''), '^^'), IFNULL(NULLIF(UPPER(TRIM(CAST(DEPARTURE_TIME AS VARCHAR))), ''), '^^'), IFNULL(NULLIF(UPPER(TRIM(CAST(FLIGHT_NUMBER AS VARCHAR))), ''), '^^'), IFNULL(NULLIF(UPPER(TRIM(CAST(ONWARD_OR_RETURN_INDICATOR AS VARCHAR))), ''), '^^'), IFNULL(NULLIF(UPPER(TRIM(CAST(PNR_NUMBER AS VARCHAR))), ''), '^^'), IFNULL(NULLIF(UPPER(TRIM(CAST(TRAVEL_DATE AS VARCHAR))), ''), '^^'), IFNULL(NULLIF(UPPER(TRIM(CAST(TRIP_NUMBER AS VARCHAR))), ''), '^^'))) AS BINARY(16)), to_varchar(RISK_OBJECT_HKEY, 'HEX'), null)) within group (order by RISK_OBJECT_HKEY),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BAGIC_PREPROD_CURATED_DB.BGIL_DATA_MODEL.SAT_AUG_RISK_TRAVEL_TRIP_ITINERARY</w:t>
              <w:br/>
              <w:t xml:space="preserve"> where (RECORD_SOURCE = 'MAXIMUS_NONHLTH_TRV_UWR_VW_DATA_POLICY_DETAILS_INSURED_DETAILS_RISK_PROPERTY_MULTI_SET_PROPERTY_MULTI_SET_DETAIL_PROPERTY_PIVOT_VW') or (RECORD_SOURCE = 'MAXIMUS_NONHLTH_TRV_UWR_VW_DATA_QUOTE_PARAM_DETAILS_RISK_LIST_MULTI_SET_PROPERTY_INPUT_MULTI_SET_DETAIL_INPUT_PROPERTY_PIVOT_VW');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212. MAXIMUS — CDC result (all satellites)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with changed keys (NOT TESTED = no change reached the 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BAGIC_PREPROD_CURATED_DB.UTILS.DM_H_CDC_SNAPSHOT where run_id = $DM_H_RUN and phase = 'BEFORE' and project = 'MAXIMUS'),</w:t>
              <w:br/>
              <w:t xml:space="preserve">     a as (select * from BAGIC_PREPROD_CURATED_DB.UTILS.DM_H_CDC_SNAPSHOT where run_id = $DM_H_RUN and phase = 'AFTER'  and project = 'MAXIMUS'),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'MAXIMUS'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as changed_without_new_row,</w:t>
              <w:br/>
              <w:t xml:space="preserve">       iff(changed_keys = 0, 'NOT TESTED (no source change in sample)',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DM-H1  |  History — Change Creates a New Satellite Row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