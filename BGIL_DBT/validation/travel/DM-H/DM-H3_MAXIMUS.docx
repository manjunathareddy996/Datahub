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numbering2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mo="http://schemas.microsoft.com/office/mac/office/2008/main" xmlns:mv="urn:schemas-microsoft-com:mac:vml" xmlns:a="http://schemas.openxmlformats.org/drawingml/2006/main" xmlns:pic="http://schemas.openxmlformats.org/drawingml/2006/picture" xmlns:a14="http://schemas.microsoft.com/office/drawing/2010/main">
  <w:body>
    <w:p>
      <w:pPr>
        <w:pStyle w:val="Title"/>
      </w:pPr>
      <w:r>
        <w:t xml:space="preserve">DM-H3  |  History — Idempotent Re-load (Travel LOB)  (MAXIMUS)</w:t>
      </w:r>
    </w:p>
    <w:p>
      <w:r>
        <w:rPr>
          <w:i/>
        </w:rPr>
        <w:t xml:space="preserve">Re-running the same load does not create duplicate satellite rows.</w:t>
      </w:r>
    </w:p>
    <w:p>
      <w:pPr>
        <w:pStyle w:val="Heading1"/>
      </w:pPr>
      <w:r>
        <w:t xml:space="preserve">Check Overview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Check ID</w:t>
            </w:r>
          </w:p>
        </w:tc>
        <w:tc>
          <w:tcPr>
            <w:tcW w:type="dxa" w:w="5640"/>
          </w:tcPr>
          <w:p>
            <w:r>
              <w:t xml:space="preserve">DM-H3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Category</w:t>
            </w:r>
          </w:p>
        </w:tc>
        <w:tc>
          <w:tcPr>
            <w:tcW w:type="dxa" w:w="5640"/>
          </w:tcPr>
          <w:p>
            <w:r>
              <w:t xml:space="preserve">History checks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Sign-off criterion</w:t>
            </w:r>
          </w:p>
        </w:tc>
        <w:tc>
          <w:tcPr>
            <w:tcW w:type="dxa" w:w="5640"/>
          </w:tcPr>
          <w:p>
            <w:r>
              <w:t xml:space="preserve">Idempotent re-load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Method</w:t>
            </w:r>
          </w:p>
        </w:tc>
        <w:tc>
          <w:tcPr>
            <w:tcW w:type="dxa" w:w="5640"/>
          </w:tcPr>
          <w:p>
            <w:r>
              <w:t xml:space="preserve">(a) duplicate-version query per satellite; (b) re-run an already-loaded window and compare row counts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 / tolerance</w:t>
            </w:r>
          </w:p>
        </w:tc>
        <w:tc>
          <w:tcPr>
            <w:tcW w:type="dxa" w:w="5640"/>
          </w:tcPr>
          <w:p>
            <w:r>
              <w:t xml:space="preserve">No duplicate rows on re-run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Owner</w:t>
            </w:r>
          </w:p>
        </w:tc>
        <w:tc>
          <w:tcPr>
            <w:tcW w:type="dxa" w:w="5640"/>
          </w:tcPr>
          <w:p>
            <w:r>
              <w:t xml:space="preserve">LUMIQ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Vault location</w:t>
            </w:r>
          </w:p>
        </w:tc>
        <w:tc>
          <w:tcPr>
            <w:tcW w:type="dxa" w:w="5640"/>
          </w:tcPr>
          <w:p>
            <w:r>
              <w:t xml:space="preserve">BAGIC_PREPROD_CURATED_DB.BGIL_DATA_MODEL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Maximus Travel V2 RAW</w:t>
            </w:r>
          </w:p>
        </w:tc>
        <w:tc>
          <w:tcPr>
            <w:tcW w:type="dxa" w:w="5640"/>
          </w:tcPr>
          <w:p>
            <w:r>
              <w:t xml:space="preserve">RAW.MAXIMUS_TRAVEL_V2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Opus Travel RAW (prod)</w:t>
            </w:r>
          </w:p>
        </w:tc>
        <w:tc>
          <w:tcPr>
            <w:tcW w:type="dxa" w:w="5640"/>
          </w:tcPr>
          <w:p>
            <w:r>
              <w:t xml:space="preserve">BAGIC_PROD_MIRROR_DB.OPUS_GG_DWHSTAGE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Opus Travel RAW (test)</w:t>
            </w:r>
          </w:p>
        </w:tc>
        <w:tc>
          <w:tcPr>
            <w:tcW w:type="dxa" w:w="5640"/>
          </w:tcPr>
          <w:p>
            <w:r>
              <w:t xml:space="preserve">BAGIC_PREPROD_CURATED_DB.UTILS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Scope</w:t>
            </w:r>
          </w:p>
        </w:tc>
        <w:tc>
          <w:tcPr>
            <w:tcW w:type="dxa" w:w="5640"/>
          </w:tcPr>
          <w:p>
            <w:r>
              <w:t xml:space="preserve">Every standard + augmented satellite of the project; rows scoped by the project's TRAVEL RECORD_SOURCE value set (shared vault with partner).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Snapshot schema (b)</w:t>
            </w:r>
          </w:p>
        </w:tc>
        <w:tc>
          <w:tcPr>
            <w:tcW w:type="dxa" w:w="5640"/>
          </w:tcPr>
          <w:p>
            <w:r>
              <w:t xml:space="preserve">BAGIC_PREPROD_CURATED_DB.UTILS -- tables DM_H_CDC_SNAPSHOT / DM_H_RELOAD_SNAPSHOT (transient).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Member plan</w:t>
            </w:r>
          </w:p>
        </w:tc>
        <w:tc>
          <w:tcPr>
            <w:tcW w:type="dxa" w:w="5640"/>
          </w:tcPr>
          <w:p>
            <w:r>
              <w:t xml:space="preserve">No DM-H member plan for travel yet; this file covers every satellite in the project. Trim once a plan is agreed (see partner DM-H_MEMBER_PLAN.md for the shape).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Project in this file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</w:tbl>
    <w:p/>
    <w:p>
      <w:pPr>
        <w:pStyle w:val="Heading1"/>
      </w:pPr>
      <w:r>
        <w:t xml:space="preserve">Revision notes</w:t>
      </w:r>
    </w:p>
    <w:p>
      <w:r>
        <w:t xml:space="preserve">• Travel LOB generated 2026-10-13 from the current maximus_travel_v2_dv_dbt models by validation/tools/gen_dm_h_travel.py (satellite lineage from gen_dm_a_travel.py).</w:t>
      </w:r>
    </w:p>
    <w:p>
      <w:r>
        <w:t xml:space="preserve">• NO member plan yet -- covers every satellite in MAXIMUS (234; 234 with mapped payload). Trim once a DM-H plan is agreed.</w:t>
      </w:r>
    </w:p>
    <w:p>
      <w:r>
        <w:t xml:space="preserve">• Static queries (a) run on data already loaded; (b) procedures need a dbt load between BEFORE and AFTER captures.</w:t>
      </w:r>
    </w:p>
    <w:p>
      <w:r>
        <w:t xml:space="preserve">• Sections marked NA load only hard-coded NULL padding or a disabled placeholder.</w:t>
      </w:r>
    </w:p>
    <w:p>
      <w:pPr>
        <w:pStyle w:val="Heading1"/>
      </w:pPr>
      <w:r>
        <w:t xml:space="preserve">Results summary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500"/>
        <w:gridCol w:w="1300"/>
        <w:gridCol w:w="3540"/>
        <w:gridCol w:w="1200"/>
        <w:gridCol w:w="1000"/>
        <w:gridCol w:w="1100"/>
      </w:tblGrid>
      <w:tr>
        <w:tc>
          <w:tcPr>
            <w:tcW w:type="dxa" w:w="500"/>
          </w:tcPr>
          <w:p>
            <w:r>
              <w:rPr>
                <w:b/>
              </w:rPr>
              <w:t xml:space="preserve">#</w:t>
            </w:r>
          </w:p>
        </w:tc>
        <w:tc>
          <w:tcPr>
            <w:tcW w:type="dxa" w:w="13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354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12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1000"/>
          </w:tcPr>
          <w:p>
            <w:r>
              <w:rPr>
                <w:b/>
              </w:rPr>
              <w:t xml:space="preserve">Result</w:t>
            </w:r>
          </w:p>
        </w:tc>
        <w:tc>
          <w:tcPr>
            <w:tcW w:type="dxa" w:w="1100"/>
          </w:tcPr>
          <w:p>
            <w:r>
              <w:rPr>
                <w:b/>
              </w:rPr>
              <w:t xml:space="preserve">Failing rows</w:t>
            </w:r>
          </w:p>
        </w:tc>
      </w:tr>
      <w:tr>
        <w:tc>
          <w:tcPr>
            <w:tcW w:type="dxa" w:w="500"/>
          </w:tcPr>
          <w:p>
            <w:r>
              <w:t xml:space="preserve">1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SAT_ASSESSMENT_HEADER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2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SAT_CHANNEL_DEFINITION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3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SAT_CLAIM_ASSESSMENT_SUMMARY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4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SAT_CLAIM_BENEFIT_HEAD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5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SAT_CLAIM_CO_RI_SHARE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6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SAT_CLAIM_FNOL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7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SAT_CLAIM_FRAUD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8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SAT_CLAIM_HEADER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9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SAT_CLAIM_HEALTH_DETAIL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10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SAT_CLAIM_INVESTIGATION_FINDING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11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SAT_CLAIM_LITIGATION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12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SAT_CLAIM_NOTE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13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SAT_CLAIM_PAYMENT_TRANCHE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14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SAT_CLAIM_PA_DETAIL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15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SAT_CLAIM_PROVIDER_BILLING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16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SAT_CLAIM_RECOVERY_SALVAGE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17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SAT_CLAIM_REPUDIATION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18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SAT_CLAIM_RESERVE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19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SAT_CLAIM_RESERVE_HEAD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20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SAT_CLAIM_SETTLEMENT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21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SAT_CLAIM_SLA_TRACKING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22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SAT_CLAIM_TP_FORENSIC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23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SAT_CLAIM_TRAVEL_DETAIL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24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SAT_COMMON_ADDRESS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25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SAT_COMMON_ADMIN_GEOGRAPHY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26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SAT_COMMON_BUSINESS_AUDIT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27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SAT_COMMON_CLASSIFICATION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28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SAT_COMMON_COMMUNICATION_PREFERENCE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29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SAT_COMMON_CONSENT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30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SAT_COMMON_CONTACT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31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SAT_COMMON_GEO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32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SAT_COMMON_LIFECYCLE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33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SAT_COMMON_MONETARY_CONTEXT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34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SAT_COMMON_STATUS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35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SAT_COVERAGE_CONDITIONS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36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SAT_COVERAGE_DEFINITION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37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SAT_COVERAGE_SUBLIMIT_SCHEDULE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38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SAT_DOCUMENT_DEFINITION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39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SAT_FINTXN_ACCOUNTING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40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SAT_FINTXN_CLAIM_PAYMENT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41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SAT_FINTXN_HEADER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42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SAT_FINTXN_PREMIUM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43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SAT_FINTXN_TAX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44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SAT_FIN_RECEIPT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45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SAT_INSTRUMENT_DEFINITION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46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SAT_LNK_PARTY_ROLE_CORE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47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SAT_LNK_POLICY_PARTY_ROLE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48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SAT_LNK_ROLE_AGENT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49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SAT_LNK_ROLE_CUSTOMER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50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SAT_LNK_ROLE_EMPLOYEE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51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SAT_LNK_ROLE_NOMINEE_BENEFICIARY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52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SAT_LOSS_EVENT_DETAIL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53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SAT_LOSS_EVENT_NOTIFICATION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54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SAT_LOSS_LOCATION_ADDRESS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55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SAT_ORG_UNIT_DEFINITION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56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SAT_PARTY_AML_SCREENING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57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SAT_PARTY_BANKING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58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SAT_PARTY_CLAIM_HISTORY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59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SAT_PARTY_CONTACT_ADDRESS_LINK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60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SAT_PARTY_EMPLOYMENT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61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SAT_PARTY_FINANCIAL_PROFILE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62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SAT_PARTY_FRAUD_PROFILE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63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SAT_PARTY_HEALTH_PROFILE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64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SAT_PARTY_IDENTIFICATION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65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SAT_PARTY_IDENTITY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66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SAT_PARTY_INDIVIDUAL_DEMOGRAPHICS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67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SAT_PARTY_KYC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68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SAT_PARTY_KYC_REFERENCE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69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SAT_PARTY_ONBOARDING_JOURNEY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70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SAT_PARTY_ORGANISATION_PROFILE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71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SAT_PARTY_PAYOUT_PROFILE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72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SAT_PARTY_POLICY_HISTORY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73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SAT_PARTY_PORTFOLIO_SUMMARY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74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SAT_PARTY_RELATIONSHIP_PROFILE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75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SAT_POLICY_CANCELLATION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76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SAT_POLICY_CLASSIFICATION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77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SAT_POLICY_COVERAGE_SCHEDULE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78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SAT_POLICY_DISCOUNT_LOADING_APPLIED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79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SAT_POLICY_ENDORSEMENT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80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SAT_POLICY_GROUP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81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SAT_POLICY_HEADER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82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SAT_POLICY_INTERMEDIARY_SPLIT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83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SAT_POLICY_PORTABILITY_MIGRATION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84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SAT_POLICY_PREMIUM_HEAD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85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SAT_POLICY_PREMIUM_SUMMARY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86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SAT_POLICY_RENEWAL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87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SAT_POLICY_SERVICING_SUMMARY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88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SAT_POLICY_SUM_INSURED_BREAKUP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89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SAT_POLICY_TAX_BREAKUP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90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SAT_POLICY_TAX_HEAD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91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SAT_POLICY_TERMS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92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SAT_PRODUCT_DEFINITION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93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SAT_PRODUCT_RATING_STRUCTURE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94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SAT_PRODUCT_TERMS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95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SAT_QUOTE_HEADER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96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SAT_QUOTE_RATING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97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SAT_QUOTE_RATING_INPUT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98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SAT_RISK_HEALTH_MEMBER_MEDICAL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99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SAT_RISK_OBJECT_CORE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100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SAT_RISK_OBJECT_VALUATION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101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SAT_RISK_PERSON_INSURED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102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SAT_RISK_PERSON_MEMBER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103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SAT_RISK_PERSON_TRAVEL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104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SAT_AUG_ASSESSMENT_HEADER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105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SAT_AUG_CLAIM_APPROVAL_ACTION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106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SAT_AUG_CLAIM_ASSESSMENT_SUMMARY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107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SAT_AUG_CLAIM_BENEFIT_HEAD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108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SAT_AUG_CLAIM_CO_RI_SHARE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109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SAT_AUG_CLAIM_DEDUCTION_WAIVER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110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SAT_AUG_CLAIM_DOCUMENT_REMINDER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111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SAT_AUG_CLAIM_DOCUMENT_REQUIREMENT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112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SAT_AUG_CLAIM_EVIDENCE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113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SAT_AUG_CLAIM_EXCLUSION_APPLIED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114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SAT_AUG_CLAIM_EXPENSE_LINE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115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SAT_AUG_CLAIM_FNOL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116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SAT_AUG_CLAIM_FOLLOWUP_TASK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117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SAT_AUG_CLAIM_FRAUD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118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SAT_AUG_CLAIM_HEADER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119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SAT_AUG_CLAIM_HEALTH_DETAIL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120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SAT_AUG_CLAIM_LITIGATION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121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SAT_AUG_CLAIM_NETWORK_VERIFICATION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122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SAT_AUG_CLAIM_PAYMENT_TRANCHE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123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SAT_AUG_CLAIM_PA_DETAIL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124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SAT_AUG_CLAIM_PROVIDER_BILLING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125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SAT_AUG_CLAIM_QUALITY_AUDIT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126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SAT_AUG_CLAIM_RECOVERY_SALVAGE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127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SAT_AUG_CLAIM_REPUDIATION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128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SAT_AUG_CLAIM_SETTLEMENT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129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SAT_AUG_CLAIM_SLA_TRACKING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130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SAT_AUG_CLAIM_STATUS_HISTORY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131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SAT_AUG_CLAIM_SURVEY_APPOINTMENT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132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SAT_AUG_CLAIM_TPA_INTERACTION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133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SAT_AUG_CLAIM_TP_FORENSIC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134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SAT_AUG_CLAIM_TRAVEL_DETAIL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135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SAT_AUG_CLAIM_TRAVEL_SECTOR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136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SAT_AUG_COMMON_ADDRESS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137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SAT_AUG_COMMON_COMMUNICATION_PREFERENCE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138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SAT_AUG_COMMON_CONSENT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139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SAT_AUG_COMMON_GEO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140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SAT_AUG_COMMON_MONETARY_CONTEXT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141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SAT_AUG_COVERAGE_CONDITIONS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142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SAT_AUG_COVERAGE_DEFINITION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143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SAT_AUG_COVERAGE_LIMITS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144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SAT_AUG_COVERAGE_SUBLIMIT_SCHEDULE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145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SAT_AUG_COVERAGE_SUB_COVER_ELEMENT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146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SAT_AUG_DOCUMENT_CHECKLIST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147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SAT_AUG_DOCUMENT_DEFINITION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148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SAT_AUG_DOCUMENT_DISPATCH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149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SAT_AUG_DOCUMENT_REQUIREMENT_REMINDER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150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SAT_AUG_FINTXN_CLAIM_PAYMENT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151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SAT_AUG_FINTXN_TAX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152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SAT_AUG_FIN_RECEIPT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153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SAT_AUG_INSTRUMENT_DEFINITION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154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SAT_AUG_LNK_ROLE_AGENT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155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SAT_AUG_LNK_ROLE_CUSTOMER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156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SAT_AUG_LNK_ROLE_PROVIDER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157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SAT_AUG_LOSS_EVENT_DETAIL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158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SAT_AUG_ORG_UNIT_CONTACT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159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SAT_AUG_PARTY_BANKING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160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SAT_AUG_PARTY_CLAIM_HISTORY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161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SAT_AUG_PARTY_CONSENT_MANDATE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162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SAT_AUG_PARTY_CONTACT_ADDRESS_LINK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163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SAT_AUG_PARTY_CORRESPONDENCE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164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SAT_AUG_PARTY_EMPLOYMENT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165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SAT_AUG_PARTY_FINANCIAL_PROFILE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166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SAT_AUG_PARTY_FRAUD_PROFILE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167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SAT_AUG_PARTY_GROUP_SCHEME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168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SAT_AUG_PARTY_HEALTH_PROFILE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169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SAT_AUG_PARTY_HIERARCHY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170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SAT_AUG_PARTY_IDENTIFICATION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171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SAT_AUG_PARTY_IDENTITY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172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SAT_AUG_PARTY_INDIVIDUAL_DEMOGRAPHICS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173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SAT_AUG_PARTY_KYC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174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SAT_AUG_PARTY_LOYALTY_CLASSIFICATION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175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SAT_AUG_PARTY_ONBOARDING_JOURNEY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176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SAT_AUG_PARTY_ORGANISATION_PROFILE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177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SAT_AUG_PARTY_PAYOUT_PROFILE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178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SAT_AUG_PARTY_PORTFOLIO_SUMMARY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179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SAT_AUG_PARTY_PREFERENCE_PROFILE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180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SAT_AUG_PARTY_RELATIONSHIP_PROFILE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181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SAT_AUG_PARTY_RISK_ANALYTICS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182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SAT_AUG_POLICY_CANCELLATION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183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SAT_AUG_POLICY_CLAIM_EXPERIENCE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184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SAT_AUG_POLICY_COVERAGE_SCHEDULE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185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SAT_AUG_POLICY_DELIVERY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186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SAT_AUG_POLICY_DISCOUNT_LOADING_APPLIED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187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SAT_AUG_POLICY_DOCUMENT_DISPATCH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188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SAT_AUG_POLICY_ENDORSEMENT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189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SAT_AUG_POLICY_GROUP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190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SAT_AUG_POLICY_HEADER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191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SAT_AUG_POLICY_HEALTH_DECLARATION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192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SAT_AUG_POLICY_INSURED_DECLARATION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193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SAT_AUG_POLICY_INTERMEDIARY_SPLIT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194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SAT_AUG_POLICY_NOMINEE_DECLARATION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195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SAT_AUG_POLICY_PREMIUM_HEAD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196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SAT_AUG_POLICY_PREMIUM_SUMMARY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197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SAT_AUG_POLICY_PROPERTY_LINE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198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SAT_AUG_POLICY_RENEWAL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199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SAT_AUG_POLICY_SUM_INSURED_BREAKUP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200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SAT_AUG_POLICY_TAX_BREAKUP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201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SAT_AUG_POLICY_TERMS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202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SAT_AUG_POLICY_TRAVEL_TERMS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203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SAT_AUG_POLICY_TRAVEL_TRIP_SCHEDULE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204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SAT_AUG_POLICY_UW_QUERY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205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SAT_AUG_POLICY_WORK_ITEM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206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SAT_AUG_PRODUCT_RATING_STRUCTURE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207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SAT_AUG_PRODUCT_TERMS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208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SAT_AUG_QUOTE_CLAIM_EXPERIENCE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209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SAT_AUG_QUOTE_COVERAGE_LINE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210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SAT_AUG_QUOTE_COVERAGE_SCHEDULE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211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SAT_AUG_QUOTE_COVER_DETAIL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212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SAT_AUG_QUOTE_HEADER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213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SAT_AUG_QUOTE_HEALTH_DECLARATION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214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SAT_AUG_QUOTE_INSURED_DECLARATION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215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SAT_AUG_QUOTE_NOMINEE_DECLARATION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216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SAT_AUG_QUOTE_PREMIUM_HEAD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217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SAT_AUG_QUOTE_PROPERTY_LINE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218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SAT_AUG_QUOTE_RATING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219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SAT_AUG_QUOTE_RISK_LINE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220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SAT_AUG_QUOTE_SUM_INSURED_BREAKUP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221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SAT_AUG_QUOTE_TERMS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222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SAT_AUG_QUOTE_TRAVEL_TRIP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223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SAT_AUG_QUOTE_TRAVEL_TRIP_SCHEDULE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224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SAT_AUG_QUOTE_UW_QUERY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225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SAT_AUG_RISK_HEALTH_MEMBER_MEDICAL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226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SAT_AUG_RISK_OBJECT_CORE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227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SAT_AUG_RISK_OBJECT_PREMIUM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228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SAT_AUG_RISK_OBJECT_VALUATION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229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SAT_AUG_RISK_PERSON_INSURED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230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SAT_AUG_RISK_PERSON_TRAVEL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231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SAT_AUG_RISK_TRAVEL_COVER_TERMS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232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SAT_AUG_RISK_TRAVEL_RATING_INPUT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233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SAT_AUG_RISK_TRAVEL_SPONSOR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234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SAT_AUG_RISK_TRAVEL_TRIP_ITINERARY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235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Re-load test: capture row counts</w:t>
            </w:r>
          </w:p>
        </w:tc>
        <w:tc>
          <w:tcPr>
            <w:tcW w:type="dxa" w:w="1200"/>
          </w:tcPr>
          <w:p>
            <w:r>
              <w:t xml:space="preserve">Procedure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236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Re-load test: result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</w:tbl>
    <w:p/>
    <w:p>
      <w:pPr>
        <w:pStyle w:val="Heading1"/>
      </w:pPr>
      <w:r>
        <w:t xml:space="preserve">Validation Queries</w:t>
      </w:r>
    </w:p>
    <w:p>
      <w:pPr>
        <w:pStyle w:val="Heading2"/>
      </w:pPr>
      <w:r>
        <w:t xml:space="preserve">1. MAXIMUS — SAT_ASSESSMENT_HEADER</w:t>
      </w:r>
      <w:r>
        <w:t xml:space="preserve">  [M1]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SAT_ASSESSMENT_HEADER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duplicate_row_groups = 0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Grain (ASSESSMENT_HKEY, RECORD_SOURCE, LOAD_DATETIME). duplicate_row_groups = the same version stored twice (what a non-idempotent re-run produces). same_ldts_different_payload_info = two different payloads at one LOAD_DATETIME (a source grain conflict, not a re-load duplicate) -- informational. standard satellite, automate_dv.sat; PK ASSESSMENT_HKEY; 1 RECORD_SOURCE group(s): MAXIMUS_NONHLTH_TRV_UWR_VW_DATA_POLICY_DETAILS_TELE_VERIFICATION_DETAILS [2 col(s)].</w:t>
      </w:r>
    </w:p>
    <w:p>
      <w:r>
        <w:rPr>
          <w:b/>
        </w:rPr>
        <w:t xml:space="preserve">SQL query (a) -- duplicate satellite rows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d as (</w:t>
              <w:br/>
              <w:t xml:space="preserve">    select ASSESSMENT_HKEY, RECORD_SOURCE, LOAD_DATETIME, count(*) as n, count(distinct HASHDIFF) as hashdiffs</w:t>
              <w:br/>
              <w:t xml:space="preserve">      from BAGIC_PREPROD_CURATED_DB.BGIL_DATA_MODEL.SAT_ASSESSMENT_HEADER</w:t>
              <w:br/>
              <w:t xml:space="preserve">     where RECORD_SOURCE in ('MAXIMUS_NONHLTH_TRV_UWR_VW_DATA_POLICY_DETAILS_TELE_VERIFICATION_DETAILS')</w:t>
              <w:br/>
              <w:t xml:space="preserve">     group by ASSESSMENT_HKEY, RECORD_SOURCE, LOAD_DATETIME</w:t>
              <w:br/>
              <w:t xml:space="preserve">    having count(*) &gt; 1</w:t>
              <w:br/>
              <w:t xml:space="preserve">)</w:t>
              <w:br/>
              <w:t xml:space="preserve">select 'MAXIMUS' as project, 'SAT_ASSESSMENT_HEADER' as satellite,</w:t>
              <w:br/>
              <w:t xml:space="preserve">       count_if(hashdiffs = 1)            as duplicate_row_groups,</w:t>
              <w:br/>
              <w:t xml:space="preserve">       coalesce(sum(iff(hashdiffs = 1, n - 1, 0)), 0) as surplus_rows,</w:t>
              <w:br/>
              <w:t xml:space="preserve">       count_if(hashdiffs &gt; 1)            as same_ldts_different_payload_info,</w:t>
              <w:br/>
              <w:t xml:space="preserve">       array_slice(array_agg(iff(hashdiffs = 1, to_varchar(ASSESSMENT_HKEY, 'HEX'), null)) within group (order by ASSESSMENT_HKEY), 0, 3) as examples,</w:t>
              <w:br/>
              <w:t xml:space="preserve">       iff(duplicate_row_groups = 0, 'PASS', 'FAIL') as status</w:t>
              <w:br/>
              <w:t xml:space="preserve">  from d;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2. MAXIMUS — SAT_CHANNEL_DEFINITION</w:t>
      </w:r>
      <w:r>
        <w:t xml:space="preserve">  [M1]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SAT_CHANNEL_DEFINITION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duplicate_row_groups = 0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Grain (DISTRIBUTION_CHANNEL_HKEY, RECORD_SOURCE, LOAD_DATETIME). duplicate_row_groups = the same version stored twice (what a non-idempotent re-run produces). same_ldts_different_payload_info = two different payloads at one LOAD_DATETIME (a source grain conflict, not a re-load duplicate) -- informational. standard satellite, automate_dv.sat; PK DISTRIBUTION_CHANNEL_HKEY; 4 RECORD_SOURCE group(s): MAXIMUS_NONHLTH_TRV_CLM_VW_DATA_CLAIM_DETAILS_CLAIM_ATTRIBUTE_PROPERTIES_PIVOT_VW [1 col(s)], MAXIMUS_NONHLTH_TRV_UWR_VW_DATA_POLICY_DETAILS_POLICY_PROPERTY_SIMPLE_PROPERTY_PIVOT_VW [1 col(s)], MAXIMUS_NONHLTH_TRV_UWR_VW_DATA_POLICY_DETAILS_PROPOSER_DETAILS_PARTY_PROPERTY_SIMPLE_PROPERTY_PIVOT_VW [4 col(s)], MAXIMUS_NONHLTH_TRV_UWR_VW_DATA_QUOTE_PARAM_DETAILS_POLICY_PROPERTY_RULE_LIST_PIVOT_VW [1 col(s)].</w:t>
      </w:r>
    </w:p>
    <w:p>
      <w:r>
        <w:rPr>
          <w:b/>
        </w:rPr>
        <w:t xml:space="preserve">SQL query (a) -- duplicate satellite rows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d as (</w:t>
              <w:br/>
              <w:t xml:space="preserve">    select DISTRIBUTION_CHANNEL_HKEY, RECORD_SOURCE, LOAD_DATETIME, count(*) as n, count(distinct HASHDIFF) as hashdiffs</w:t>
              <w:br/>
              <w:t xml:space="preserve">      from BAGIC_PREPROD_CURATED_DB.BGIL_DATA_MODEL.SAT_CHANNEL_DEFINITION</w:t>
              <w:br/>
              <w:t xml:space="preserve">     where RECORD_SOURCE in ('MAXIMUS_NONHLTH_TRV_CLM_VW_DATA_CLAIM_DETAILS_CLAIM_ATTRIBUTE_PROPERTIES_PIVOT_VW', 'MAXIMUS_NONHLTH_TRV_UWR_VW_DATA_POLICY_DETAILS_POLICY_PROPERTY_SIMPLE_PROPERTY_PIVOT_VW', 'MAXIMUS_NONHLTH_TRV_UWR_VW_DATA_POLICY_DETAILS_PROPOSER_DETAILS_PARTY_PROPERTY_SIMPLE_PROPERTY_PIVOT_VW', 'MAXIMUS_NONHLTH_TRV_UWR_VW_DATA_QUOTE_PARAM_DETAILS_POLICY_PROPERTY_RULE_LIST_PIVOT_VW')</w:t>
              <w:br/>
              <w:t xml:space="preserve">     group by DISTRIBUTION_CHANNEL_HKEY, RECORD_SOURCE, LOAD_DATETIME</w:t>
              <w:br/>
              <w:t xml:space="preserve">    having count(*) &gt; 1</w:t>
              <w:br/>
              <w:t xml:space="preserve">)</w:t>
              <w:br/>
              <w:t xml:space="preserve">select 'MAXIMUS' as project, 'SAT_CHANNEL_DEFINITION' as satellite,</w:t>
              <w:br/>
              <w:t xml:space="preserve">       count_if(hashdiffs = 1)            as duplicate_row_groups,</w:t>
              <w:br/>
              <w:t xml:space="preserve">       coalesce(sum(iff(hashdiffs = 1, n - 1, 0)), 0) as surplus_rows,</w:t>
              <w:br/>
              <w:t xml:space="preserve">       count_if(hashdiffs &gt; 1)            as same_ldts_different_payload_info,</w:t>
              <w:br/>
              <w:t xml:space="preserve">       array_slice(array_agg(iff(hashdiffs = 1, to_varchar(DISTRIBUTION_CHANNEL_HKEY, 'HEX'), null)) within group (order by DISTRIBUTION_CHANNEL_HKEY), 0, 3) as examples,</w:t>
              <w:br/>
              <w:t xml:space="preserve">       iff(duplicate_row_groups = 0, 'PASS', 'FAIL') as status</w:t>
              <w:br/>
              <w:t xml:space="preserve">  from d;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3. MAXIMUS — SAT_CLAIM_ASSESSMENT_SUMMARY</w:t>
      </w:r>
      <w:r>
        <w:t xml:space="preserve">  [M1]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SAT_CLAIM_ASSESSMENT_SUMMARY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duplicate_row_groups = 0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Grain (CLAIM_HKEY, RECORD_SOURCE, LOAD_DATETIME). duplicate_row_groups = the same version stored twice (what a non-idempotent re-run produces). same_ldts_different_payload_info = two different payloads at one LOAD_DATETIME (a source grain conflict, not a re-load duplicate) -- informational. standard satellite, automate_dv.sat; PK CLAIM_HKEY; 1 RECORD_SOURCE group(s): MAXIMUS_NONHLTH_TRV_CLM_VW_DATA_CLAIM_DETAILS [1 col(s)].</w:t>
      </w:r>
    </w:p>
    <w:p>
      <w:r>
        <w:rPr>
          <w:b/>
        </w:rPr>
        <w:t xml:space="preserve">SQL query (a) -- duplicate satellite rows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d as (</w:t>
              <w:br/>
              <w:t xml:space="preserve">    select CLAIM_HKEY, RECORD_SOURCE, LOAD_DATETIME, count(*) as n, count(distinct HASHDIFF) as hashdiffs</w:t>
              <w:br/>
              <w:t xml:space="preserve">      from BAGIC_PREPROD_CURATED_DB.BGIL_DATA_MODEL.SAT_CLAIM_ASSESSMENT_SUMMARY</w:t>
              <w:br/>
              <w:t xml:space="preserve">     where RECORD_SOURCE in ('MAXIMUS_NONHLTH_TRV_CLM_VW_DATA_CLAIM_DETAILS')</w:t>
              <w:br/>
              <w:t xml:space="preserve">     group by CLAIM_HKEY, RECORD_SOURCE, LOAD_DATETIME</w:t>
              <w:br/>
              <w:t xml:space="preserve">    having count(*) &gt; 1</w:t>
              <w:br/>
              <w:t xml:space="preserve">)</w:t>
              <w:br/>
              <w:t xml:space="preserve">select 'MAXIMUS' as project, 'SAT_CLAIM_ASSESSMENT_SUMMARY' as satellite,</w:t>
              <w:br/>
              <w:t xml:space="preserve">       count_if(hashdiffs = 1)            as duplicate_row_groups,</w:t>
              <w:br/>
              <w:t xml:space="preserve">       coalesce(sum(iff(hashdiffs = 1, n - 1, 0)), 0) as surplus_rows,</w:t>
              <w:br/>
              <w:t xml:space="preserve">       count_if(hashdiffs &gt; 1)            as same_ldts_different_payload_info,</w:t>
              <w:br/>
              <w:t xml:space="preserve">       array_slice(array_agg(iff(hashdiffs = 1, to_varchar(CLAIM_HKEY, 'HEX'), null)) within group (order by CLAIM_HKEY), 0, 3) as examples,</w:t>
              <w:br/>
              <w:t xml:space="preserve">       iff(duplicate_row_groups = 0, 'PASS', 'FAIL') as status</w:t>
              <w:br/>
              <w:t xml:space="preserve">  from d;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4. MAXIMUS — SAT_CLAIM_BENEFIT_HEAD</w:t>
      </w:r>
      <w:r>
        <w:t xml:space="preserve">  [M1]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SAT_CLAIM_BENEFIT_HEAD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duplicate_row_groups = 0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Grain (CLAIM_HKEY, BENEFIT_HEAD_CODE, RECORD_SOURCE, LOAD_DATETIME). duplicate_row_groups = the same version stored twice (what a non-idempotent re-run produces). same_ldts_different_payload_info = two different payloads at one LOAD_DATETIME (a source grain conflict, not a re-load duplicate) -- informational. standard satellite, automate_dv.ma_sat; PK CLAIM_HKEY, child key BENEFIT_HEAD_CODE; 4 RECORD_SOURCE group(s): MAXIMUS_NONHLTH_TRV_CLM_VW_DATA_CLAIM_DETAILS_CLAIM_ATTRIBUTE_MULTI_SET_PROPERTY_MULTI_SET_DETAIL_PROPERTY_PIVOT_VW [6 col(s)], MAXIMUS_NONHLTH_TRV_CLM_VW_DATA_CLAIM_DETAILS_CLAIM_ATTRIBUTE_PROPERTIES_PIVOT_VW [1 col(s)], MAXIMUS_NONHLTH_TRV_CLM_VW_DATA_CLAIM_DETAILS_CLAIM_COVER_MULTI_SET_DETAIL_PROPERTY_PIVOT_VW [1 col(s)], MAXIMUS_NONHLTH_TRV_CLM_VW_DATA_CLAIM_DETAILS_CLAIM_RISK_RISK_ATTRIBUTE_PROPERTIES_PIVOT_VW [3 col(s)]. Multi-active: compared per (key, child key); latest = max LOAD_DATETIME per member.</w:t>
      </w:r>
    </w:p>
    <w:p>
      <w:r>
        <w:rPr>
          <w:b/>
        </w:rPr>
        <w:t xml:space="preserve">SQL query (a) -- duplicate satellite rows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d as (</w:t>
              <w:br/>
              <w:t xml:space="preserve">    select CLAIM_HKEY, BENEFIT_HEAD_CODE, RECORD_SOURCE, LOAD_DATETIME, count(*) as n, count(distinct HASHDIFF) as hashdiffs</w:t>
              <w:br/>
              <w:t xml:space="preserve">      from BAGIC_PREPROD_CURATED_DB.BGIL_DATA_MODEL.SAT_CLAIM_BENEFIT_HEAD</w:t>
              <w:br/>
              <w:t xml:space="preserve">     where RECORD_SOURCE in ('MAXIMUS_NONHLTH_TRV_CLM_VW_DATA_CLAIM_DETAILS_CLAIM_ATTRIBUTE_MULTI_SET_PROPERTY_MULTI_SET_DETAIL_PROPERTY_PIVOT_VW', 'MAXIMUS_NONHLTH_TRV_CLM_VW_DATA_CLAIM_DETAILS_CLAIM_ATTRIBUTE_PROPERTIES_PIVOT_VW', 'MAXIMUS_NONHLTH_TRV_CLM_VW_DATA_CLAIM_DETAILS_CLAIM_COVER_MULTI_SET_DETAIL_PROPERTY_PIVOT_VW', 'MAXIMUS_NONHLTH_TRV_CLM_VW_DATA_CLAIM_DETAILS_CLAIM_RISK_RISK_ATTRIBUTE_PROPERTIES_PIVOT_VW')</w:t>
              <w:br/>
              <w:t xml:space="preserve">     group by CLAIM_HKEY, BENEFIT_HEAD_CODE, RECORD_SOURCE, LOAD_DATETIME</w:t>
              <w:br/>
              <w:t xml:space="preserve">    having count(*) &gt; 1</w:t>
              <w:br/>
              <w:t xml:space="preserve">)</w:t>
              <w:br/>
              <w:t xml:space="preserve">select 'MAXIMUS' as project, 'SAT_CLAIM_BENEFIT_HEAD' as satellite,</w:t>
              <w:br/>
              <w:t xml:space="preserve">       count_if(hashdiffs = 1)            as duplicate_row_groups,</w:t>
              <w:br/>
              <w:t xml:space="preserve">       coalesce(sum(iff(hashdiffs = 1, n - 1, 0)), 0) as surplus_rows,</w:t>
              <w:br/>
              <w:t xml:space="preserve">       count_if(hashdiffs &gt; 1)            as same_ldts_different_payload_info,</w:t>
              <w:br/>
              <w:t xml:space="preserve">       array_slice(array_agg(iff(hashdiffs = 1, to_varchar(CLAIM_HKEY, 'HEX'), null)) within group (order by CLAIM_HKEY), 0, 3) as examples,</w:t>
              <w:br/>
              <w:t xml:space="preserve">       iff(duplicate_row_groups = 0, 'PASS', 'FAIL') as status</w:t>
              <w:br/>
              <w:t xml:space="preserve">  from d;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5. MAXIMUS — SAT_CLAIM_CO_RI_SHARE</w:t>
      </w:r>
      <w:r>
        <w:t xml:space="preserve">  [M1]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SAT_CLAIM_CO_RI_SHARE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duplicate_row_groups = 0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Grain (CLAIM_HKEY, RECORD_SOURCE, LOAD_DATETIME). duplicate_row_groups = the same version stored twice (what a non-idempotent re-run produces). same_ldts_different_payload_info = two different payloads at one LOAD_DATETIME (a source grain conflict, not a re-load duplicate) -- informational. standard satellite, automate_dv.sat; PK CLAIM_HKEY; 2 RECORD_SOURCE group(s): MAXIMUS_NONHLTH_TRV_CLM_VW_DATA_CLAIM_DETAILS_CLAIM_ATTRIBUTE_PROPERTIES_PIVOT_VW [2 col(s)], MAXIMUS_NONHLTH_TRV_CLM_VW_DATA_CLAIM_DETAILS_CLAIM_RISK_RISK_ATTRIBUTE_MULTI_SET_PROPERTY_MULTI_SET_DETAIL_PROPERTY_PIVOT_VW [1 col(s)].</w:t>
      </w:r>
    </w:p>
    <w:p>
      <w:r>
        <w:rPr>
          <w:b/>
        </w:rPr>
        <w:t xml:space="preserve">SQL query (a) -- duplicate satellite rows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d as (</w:t>
              <w:br/>
              <w:t xml:space="preserve">    select CLAIM_HKEY, RECORD_SOURCE, LOAD_DATETIME, count(*) as n, count(distinct HASHDIFF) as hashdiffs</w:t>
              <w:br/>
              <w:t xml:space="preserve">      from BAGIC_PREPROD_CURATED_DB.BGIL_DATA_MODEL.SAT_CLAIM_CO_RI_SHARE</w:t>
              <w:br/>
              <w:t xml:space="preserve">     where RECORD_SOURCE in ('MAXIMUS_NONHLTH_TRV_CLM_VW_DATA_CLAIM_DETAILS_CLAIM_ATTRIBUTE_PROPERTIES_PIVOT_VW', 'MAXIMUS_NONHLTH_TRV_CLM_VW_DATA_CLAIM_DETAILS_CLAIM_RISK_RISK_ATTRIBUTE_MULTI_SET_PROPERTY_MULTI_SET_DETAIL_PROPERTY_PIVOT_VW')</w:t>
              <w:br/>
              <w:t xml:space="preserve">     group by CLAIM_HKEY, RECORD_SOURCE, LOAD_DATETIME</w:t>
              <w:br/>
              <w:t xml:space="preserve">    having count(*) &gt; 1</w:t>
              <w:br/>
              <w:t xml:space="preserve">)</w:t>
              <w:br/>
              <w:t xml:space="preserve">select 'MAXIMUS' as project, 'SAT_CLAIM_CO_RI_SHARE' as satellite,</w:t>
              <w:br/>
              <w:t xml:space="preserve">       count_if(hashdiffs = 1)            as duplicate_row_groups,</w:t>
              <w:br/>
              <w:t xml:space="preserve">       coalesce(sum(iff(hashdiffs = 1, n - 1, 0)), 0) as surplus_rows,</w:t>
              <w:br/>
              <w:t xml:space="preserve">       count_if(hashdiffs &gt; 1)            as same_ldts_different_payload_info,</w:t>
              <w:br/>
              <w:t xml:space="preserve">       array_slice(array_agg(iff(hashdiffs = 1, to_varchar(CLAIM_HKEY, 'HEX'), null)) within group (order by CLAIM_HKEY), 0, 3) as examples,</w:t>
              <w:br/>
              <w:t xml:space="preserve">       iff(duplicate_row_groups = 0, 'PASS', 'FAIL') as status</w:t>
              <w:br/>
              <w:t xml:space="preserve">  from d;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6. MAXIMUS — SAT_CLAIM_FNOL</w:t>
      </w:r>
      <w:r>
        <w:t xml:space="preserve">  [M1]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SAT_CLAIM_FNOL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duplicate_row_groups = 0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Grain (CLAIM_HKEY, RECORD_SOURCE, LOAD_DATETIME). duplicate_row_groups = the same version stored twice (what a non-idempotent re-run produces). same_ldts_different_payload_info = two different payloads at one LOAD_DATETIME (a source grain conflict, not a re-load duplicate) -- informational. standard satellite, automate_dv.sat; PK CLAIM_HKEY; 2 RECORD_SOURCE group(s): MAXIMUS_NONHLTH_TRV_CLM_VW_DATA_CLAIM_DETAILS [1 col(s)], MAXIMUS_NONHLTH_TRV_CLM_VW_DATA_CLAIM_DETAILS_CLAIM_ATTRIBUTE_PROPERTIES_PIVOT_VW [7 col(s)].</w:t>
      </w:r>
    </w:p>
    <w:p>
      <w:r>
        <w:rPr>
          <w:b/>
        </w:rPr>
        <w:t xml:space="preserve">SQL query (a) -- duplicate satellite rows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d as (</w:t>
              <w:br/>
              <w:t xml:space="preserve">    select CLAIM_HKEY, RECORD_SOURCE, LOAD_DATETIME, count(*) as n, count(distinct HASHDIFF) as hashdiffs</w:t>
              <w:br/>
              <w:t xml:space="preserve">      from BAGIC_PREPROD_CURATED_DB.BGIL_DATA_MODEL.SAT_CLAIM_FNOL</w:t>
              <w:br/>
              <w:t xml:space="preserve">     where RECORD_SOURCE in ('MAXIMUS_NONHLTH_TRV_CLM_VW_DATA_CLAIM_DETAILS', 'MAXIMUS_NONHLTH_TRV_CLM_VW_DATA_CLAIM_DETAILS_CLAIM_ATTRIBUTE_PROPERTIES_PIVOT_VW')</w:t>
              <w:br/>
              <w:t xml:space="preserve">     group by CLAIM_HKEY, RECORD_SOURCE, LOAD_DATETIME</w:t>
              <w:br/>
              <w:t xml:space="preserve">    having count(*) &gt; 1</w:t>
              <w:br/>
              <w:t xml:space="preserve">)</w:t>
              <w:br/>
              <w:t xml:space="preserve">select 'MAXIMUS' as project, 'SAT_CLAIM_FNOL' as satellite,</w:t>
              <w:br/>
              <w:t xml:space="preserve">       count_if(hashdiffs = 1)            as duplicate_row_groups,</w:t>
              <w:br/>
              <w:t xml:space="preserve">       coalesce(sum(iff(hashdiffs = 1, n - 1, 0)), 0) as surplus_rows,</w:t>
              <w:br/>
              <w:t xml:space="preserve">       count_if(hashdiffs &gt; 1)            as same_ldts_different_payload_info,</w:t>
              <w:br/>
              <w:t xml:space="preserve">       array_slice(array_agg(iff(hashdiffs = 1, to_varchar(CLAIM_HKEY, 'HEX'), null)) within group (order by CLAIM_HKEY), 0, 3) as examples,</w:t>
              <w:br/>
              <w:t xml:space="preserve">       iff(duplicate_row_groups = 0, 'PASS', 'FAIL') as status</w:t>
              <w:br/>
              <w:t xml:space="preserve">  from d;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7. MAXIMUS — SAT_CLAIM_FRAUD</w:t>
      </w:r>
      <w:r>
        <w:t xml:space="preserve">  [M1]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SAT_CLAIM_FRAUD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duplicate_row_groups = 0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Grain (CLAIM_HKEY, RECORD_SOURCE, LOAD_DATETIME). duplicate_row_groups = the same version stored twice (what a non-idempotent re-run produces). same_ldts_different_payload_info = two different payloads at one LOAD_DATETIME (a source grain conflict, not a re-load duplicate) -- informational. standard satellite, automate_dv.sat; PK CLAIM_HKEY; 4 RECORD_SOURCE group(s): MAXIMUS_NONHLTH_TRV_CLM_VW_DATA_CLAIM_DETAILS_CLAIM_ATTRIBUTE_MULTI_SET_PROPERTY_MULTI_SET_DETAIL_PROPERTY_PIVOT_VW [2 col(s)], MAXIMUS_NONHLTH_TRV_CLM_VW_DATA_CLAIM_DETAILS_CLAIM_ATTRIBUTE_PROPERTIES_PIVOT_VW [5 col(s)], MAXIMUS_NONHLTH_TRV_CLM_VW_DATA_CLAIM_DETAILS_CLAIM_RISK_RISK_ATTRIBUTE_MULTI_SET_PROPERTY_MULTI_SET_DETAIL_PROPERTY_PIVOT_VW [2 col(s)], MAXIMUS_NONHLTH_TRV_CLM_VW_DATA_CLAIM_DETAILS_CLAIM_RISK_RISK_ATTRIBUTE_PROPERTIES_PIVOT_VW [1 col(s)].</w:t>
      </w:r>
    </w:p>
    <w:p>
      <w:r>
        <w:rPr>
          <w:b/>
        </w:rPr>
        <w:t xml:space="preserve">SQL query (a) -- duplicate satellite rows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d as (</w:t>
              <w:br/>
              <w:t xml:space="preserve">    select CLAIM_HKEY, RECORD_SOURCE, LOAD_DATETIME, count(*) as n, count(distinct HASHDIFF) as hashdiffs</w:t>
              <w:br/>
              <w:t xml:space="preserve">      from BAGIC_PREPROD_CURATED_DB.BGIL_DATA_MODEL.SAT_CLAIM_FRAUD</w:t>
              <w:br/>
              <w:t xml:space="preserve">     where RECORD_SOURCE in ('MAXIMUS_NONHLTH_TRV_CLM_VW_DATA_CLAIM_DETAILS_CLAIM_ATTRIBUTE_MULTI_SET_PROPERTY_MULTI_SET_DETAIL_PROPERTY_PIVOT_VW', 'MAXIMUS_NONHLTH_TRV_CLM_VW_DATA_CLAIM_DETAILS_CLAIM_ATTRIBUTE_PROPERTIES_PIVOT_VW', 'MAXIMUS_NONHLTH_TRV_CLM_VW_DATA_CLAIM_DETAILS_CLAIM_RISK_RISK_ATTRIBUTE_MULTI_SET_PROPERTY_MULTI_SET_DETAIL_PROPERTY_PIVOT_VW', 'MAXIMUS_NONHLTH_TRV_CLM_VW_DATA_CLAIM_DETAILS_CLAIM_RISK_RISK_ATTRIBUTE_PROPERTIES_PIVOT_VW')</w:t>
              <w:br/>
              <w:t xml:space="preserve">     group by CLAIM_HKEY, RECORD_SOURCE, LOAD_DATETIME</w:t>
              <w:br/>
              <w:t xml:space="preserve">    having count(*) &gt; 1</w:t>
              <w:br/>
              <w:t xml:space="preserve">)</w:t>
              <w:br/>
              <w:t xml:space="preserve">select 'MAXIMUS' as project, 'SAT_CLAIM_FRAUD' as satellite,</w:t>
              <w:br/>
              <w:t xml:space="preserve">       count_if(hashdiffs = 1)            as duplicate_row_groups,</w:t>
              <w:br/>
              <w:t xml:space="preserve">       coalesce(sum(iff(hashdiffs = 1, n - 1, 0)), 0) as surplus_rows,</w:t>
              <w:br/>
              <w:t xml:space="preserve">       count_if(hashdiffs &gt; 1)            as same_ldts_different_payload_info,</w:t>
              <w:br/>
              <w:t xml:space="preserve">       array_slice(array_agg(iff(hashdiffs = 1, to_varchar(CLAIM_HKEY, 'HEX'), null)) within group (order by CLAIM_HKEY), 0, 3) as examples,</w:t>
              <w:br/>
              <w:t xml:space="preserve">       iff(duplicate_row_groups = 0, 'PASS', 'FAIL') as status</w:t>
              <w:br/>
              <w:t xml:space="preserve">  from d;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8. MAXIMUS — SAT_CLAIM_HEADER</w:t>
      </w:r>
      <w:r>
        <w:t xml:space="preserve">  [M1]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SAT_CLAIM_HEADER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duplicate_row_groups = 0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Grain (CLAIM_HKEY, RECORD_SOURCE, LOAD_DATETIME). duplicate_row_groups = the same version stored twice (what a non-idempotent re-run produces). same_ldts_different_payload_info = two different payloads at one LOAD_DATETIME (a source grain conflict, not a re-load duplicate) -- informational. standard satellite, automate_dv.sat; PK CLAIM_HKEY; 5 RECORD_SOURCE group(s): MAXIMUS_NONHLTH_TRV_CLM_VW_DATA_CLAIM_DETAILS [6 col(s)], MAXIMUS_NONHLTH_TRV_CLM_VW_DATA_CLAIM_DETAILS_CLAIM_ATTRIBUTE_MULTI_SET_PROPERTY_MULTI_SET_DETAIL_PROPERTY_PIVOT_VW [1 col(s)], MAXIMUS_NONHLTH_TRV_CLM_VW_DATA_CLAIM_DETAILS_CLAIM_ATTRIBUTE_PROPERTIES_PIVOT_VW [11 col(s)], MAXIMUS_NONHLTH_TRV_CLM_VW_DATA_CLAIM_DETAILS_CLAIM_COVER_MULTI_SET_DETAIL_PROPERTY_PIVOT_VW [1 col(s)], MAXIMUS_NONHLTH_TRV_CLM_VW_DATA_CLAIM_DETAILS_CLAIM_RISK_RISK_ATTRIBUTE_PROPERTIES_PIVOT_VW [1 col(s)].</w:t>
      </w:r>
    </w:p>
    <w:p>
      <w:r>
        <w:rPr>
          <w:b/>
        </w:rPr>
        <w:t xml:space="preserve">SQL query (a) -- duplicate satellite rows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d as (</w:t>
              <w:br/>
              <w:t xml:space="preserve">    select CLAIM_HKEY, RECORD_SOURCE, LOAD_DATETIME, count(*) as n, count(distinct HASHDIFF) as hashdiffs</w:t>
              <w:br/>
              <w:t xml:space="preserve">      from BAGIC_PREPROD_CURATED_DB.BGIL_DATA_MODEL.SAT_CLAIM_HEADER</w:t>
              <w:br/>
              <w:t xml:space="preserve">     where RECORD_SOURCE in ('MAXIMUS_NONHLTH_TRV_CLM_VW_DATA_CLAIM_DETAILS', 'MAXIMUS_NONHLTH_TRV_CLM_VW_DATA_CLAIM_DETAILS_CLAIM_ATTRIBUTE_MULTI_SET_PROPERTY_MULTI_SET_DETAIL_PROPERTY_PIVOT_VW', 'MAXIMUS_NONHLTH_TRV_CLM_VW_DATA_CLAIM_DETAILS_CLAIM_ATTRIBUTE_PROPERTIES_PIVOT_VW', 'MAXIMUS_NONHLTH_TRV_CLM_VW_DATA_CLAIM_DETAILS_CLAIM_COVER_MULTI_SET_DETAIL_PROPERTY_PIVOT_VW', 'MAXIMUS_NONHLTH_TRV_CLM_VW_DATA_CLAIM_DETAILS_CLAIM_RISK_RISK_ATTRIBUTE_PROPERTIES_PIVOT_VW')</w:t>
              <w:br/>
              <w:t xml:space="preserve">     group by CLAIM_HKEY, RECORD_SOURCE, LOAD_DATETIME</w:t>
              <w:br/>
              <w:t xml:space="preserve">    having count(*) &gt; 1</w:t>
              <w:br/>
              <w:t xml:space="preserve">)</w:t>
              <w:br/>
              <w:t xml:space="preserve">select 'MAXIMUS' as project, 'SAT_CLAIM_HEADER' as satellite,</w:t>
              <w:br/>
              <w:t xml:space="preserve">       count_if(hashdiffs = 1)            as duplicate_row_groups,</w:t>
              <w:br/>
              <w:t xml:space="preserve">       coalesce(sum(iff(hashdiffs = 1, n - 1, 0)), 0) as surplus_rows,</w:t>
              <w:br/>
              <w:t xml:space="preserve">       count_if(hashdiffs &gt; 1)            as same_ldts_different_payload_info,</w:t>
              <w:br/>
              <w:t xml:space="preserve">       array_slice(array_agg(iff(hashdiffs = 1, to_varchar(CLAIM_HKEY, 'HEX'), null)) within group (order by CLAIM_HKEY), 0, 3) as examples,</w:t>
              <w:br/>
              <w:t xml:space="preserve">       iff(duplicate_row_groups = 0, 'PASS', 'FAIL') as status</w:t>
              <w:br/>
              <w:t xml:space="preserve">  from d;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9. MAXIMUS — SAT_CLAIM_HEALTH_DETAIL</w:t>
      </w:r>
      <w:r>
        <w:t xml:space="preserve">  [M1]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SAT_CLAIM_HEALTH_DETAIL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duplicate_row_groups = 0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Grain (CLAIM_HKEY, RECORD_SOURCE, LOAD_DATETIME). duplicate_row_groups = the same version stored twice (what a non-idempotent re-run produces). same_ldts_different_payload_info = two different payloads at one LOAD_DATETIME (a source grain conflict, not a re-load duplicate) -- informational. standard satellite, automate_dv.sat; PK CLAIM_HKEY; 4 RECORD_SOURCE group(s): MAXIMUS_NONHLTH_TRV_CLM_VW_DATA_CLAIM_DETAILS_CLAIM_ATTRIBUTE_MULTI_SET_PROPERTY_MULTI_SET_DETAIL_PROPERTY_PIVOT_VW [2 col(s)], MAXIMUS_NONHLTH_TRV_CLM_VW_DATA_CLAIM_DETAILS_CLAIM_ATTRIBUTE_PROPERTIES_PIVOT_VW [2 col(s)], MAXIMUS_NONHLTH_TRV_CLM_VW_DATA_CLAIM_DETAILS_CLAIM_RISK_RISK_ATTRIBUTE_MULTI_SET_PROPERTY_MULTI_SET_DETAIL_PROPERTY_PIVOT_VW [2 col(s)], MAXIMUS_NONHLTH_TRV_CLM_VW_DATA_CLAIM_DETAILS_CLAIM_RISK_RISK_ATTRIBUTE_PROPERTIES_PIVOT_VW [9 col(s)].</w:t>
      </w:r>
    </w:p>
    <w:p>
      <w:r>
        <w:rPr>
          <w:b/>
        </w:rPr>
        <w:t xml:space="preserve">SQL query (a) -- duplicate satellite rows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d as (</w:t>
              <w:br/>
              <w:t xml:space="preserve">    select CLAIM_HKEY, RECORD_SOURCE, LOAD_DATETIME, count(*) as n, count(distinct HASHDIFF) as hashdiffs</w:t>
              <w:br/>
              <w:t xml:space="preserve">      from BAGIC_PREPROD_CURATED_DB.BGIL_DATA_MODEL.SAT_CLAIM_HEALTH_DETAIL</w:t>
              <w:br/>
              <w:t xml:space="preserve">     where RECORD_SOURCE in ('MAXIMUS_NONHLTH_TRV_CLM_VW_DATA_CLAIM_DETAILS_CLAIM_ATTRIBUTE_MULTI_SET_PROPERTY_MULTI_SET_DETAIL_PROPERTY_PIVOT_VW', 'MAXIMUS_NONHLTH_TRV_CLM_VW_DATA_CLAIM_DETAILS_CLAIM_ATTRIBUTE_PROPERTIES_PIVOT_VW', 'MAXIMUS_NONHLTH_TRV_CLM_VW_DATA_CLAIM_DETAILS_CLAIM_RISK_RISK_ATTRIBUTE_MULTI_SET_PROPERTY_MULTI_SET_DETAIL_PROPERTY_PIVOT_VW', 'MAXIMUS_NONHLTH_TRV_CLM_VW_DATA_CLAIM_DETAILS_CLAIM_RISK_RISK_ATTRIBUTE_PROPERTIES_PIVOT_VW')</w:t>
              <w:br/>
              <w:t xml:space="preserve">     group by CLAIM_HKEY, RECORD_SOURCE, LOAD_DATETIME</w:t>
              <w:br/>
              <w:t xml:space="preserve">    having count(*) &gt; 1</w:t>
              <w:br/>
              <w:t xml:space="preserve">)</w:t>
              <w:br/>
              <w:t xml:space="preserve">select 'MAXIMUS' as project, 'SAT_CLAIM_HEALTH_DETAIL' as satellite,</w:t>
              <w:br/>
              <w:t xml:space="preserve">       count_if(hashdiffs = 1)            as duplicate_row_groups,</w:t>
              <w:br/>
              <w:t xml:space="preserve">       coalesce(sum(iff(hashdiffs = 1, n - 1, 0)), 0) as surplus_rows,</w:t>
              <w:br/>
              <w:t xml:space="preserve">       count_if(hashdiffs &gt; 1)            as same_ldts_different_payload_info,</w:t>
              <w:br/>
              <w:t xml:space="preserve">       array_slice(array_agg(iff(hashdiffs = 1, to_varchar(CLAIM_HKEY, 'HEX'), null)) within group (order by CLAIM_HKEY), 0, 3) as examples,</w:t>
              <w:br/>
              <w:t xml:space="preserve">       iff(duplicate_row_groups = 0, 'PASS', 'FAIL') as status</w:t>
              <w:br/>
              <w:t xml:space="preserve">  from d;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10. MAXIMUS — SAT_CLAIM_INVESTIGATION_FINDING</w:t>
      </w:r>
      <w:r>
        <w:t xml:space="preserve">  [M1]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SAT_CLAIM_INVESTIGATION_FINDING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duplicate_row_groups = 0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Grain (CLAIM_HKEY, FINDING_SEQUENCE, RECORD_SOURCE, LOAD_DATETIME). duplicate_row_groups = the same version stored twice (what a non-idempotent re-run produces). same_ldts_different_payload_info = two different payloads at one LOAD_DATETIME (a source grain conflict, not a re-load duplicate) -- informational. standard satellite, automate_dv.ma_sat; PK CLAIM_HKEY, child key FINDING_SEQUENCE; 1 RECORD_SOURCE group(s): MAXIMUS_NONHLTH_TRV_CLM_VW_DATA_CLAIM_DETAILS_CLAIM_RISK_RISK_ATTRIBUTE_PROPERTIES_PIVOT_VW [1 col(s)]. Multi-active: compared per (key, child key); latest = max LOAD_DATETIME per member.</w:t>
      </w:r>
    </w:p>
    <w:p>
      <w:r>
        <w:rPr>
          <w:b/>
        </w:rPr>
        <w:t xml:space="preserve">SQL query (a) -- duplicate satellite rows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d as (</w:t>
              <w:br/>
              <w:t xml:space="preserve">    select CLAIM_HKEY, FINDING_SEQUENCE, RECORD_SOURCE, LOAD_DATETIME, count(*) as n, count(distinct HASHDIFF) as hashdiffs</w:t>
              <w:br/>
              <w:t xml:space="preserve">      from BAGIC_PREPROD_CURATED_DB.BGIL_DATA_MODEL.SAT_CLAIM_INVESTIGATION_FINDING</w:t>
              <w:br/>
              <w:t xml:space="preserve">     where RECORD_SOURCE in ('MAXIMUS_NONHLTH_TRV_CLM_VW_DATA_CLAIM_DETAILS_CLAIM_RISK_RISK_ATTRIBUTE_PROPERTIES_PIVOT_VW')</w:t>
              <w:br/>
              <w:t xml:space="preserve">     group by CLAIM_HKEY, FINDING_SEQUENCE, RECORD_SOURCE, LOAD_DATETIME</w:t>
              <w:br/>
              <w:t xml:space="preserve">    having count(*) &gt; 1</w:t>
              <w:br/>
              <w:t xml:space="preserve">)</w:t>
              <w:br/>
              <w:t xml:space="preserve">select 'MAXIMUS' as project, 'SAT_CLAIM_INVESTIGATION_FINDING' as satellite,</w:t>
              <w:br/>
              <w:t xml:space="preserve">       count_if(hashdiffs = 1)            as duplicate_row_groups,</w:t>
              <w:br/>
              <w:t xml:space="preserve">       coalesce(sum(iff(hashdiffs = 1, n - 1, 0)), 0) as surplus_rows,</w:t>
              <w:br/>
              <w:t xml:space="preserve">       count_if(hashdiffs &gt; 1)            as same_ldts_different_payload_info,</w:t>
              <w:br/>
              <w:t xml:space="preserve">       array_slice(array_agg(iff(hashdiffs = 1, to_varchar(CLAIM_HKEY, 'HEX'), null)) within group (order by CLAIM_HKEY), 0, 3) as examples,</w:t>
              <w:br/>
              <w:t xml:space="preserve">       iff(duplicate_row_groups = 0, 'PASS', 'FAIL') as status</w:t>
              <w:br/>
              <w:t xml:space="preserve">  from d;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11. MAXIMUS — SAT_CLAIM_LITIGATION</w:t>
      </w:r>
      <w:r>
        <w:t xml:space="preserve">  [M1]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SAT_CLAIM_LITIGATION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duplicate_row_groups = 0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Grain (CLAIM_HKEY, RECORD_SOURCE, LOAD_DATETIME). duplicate_row_groups = the same version stored twice (what a non-idempotent re-run produces). same_ldts_different_payload_info = two different payloads at one LOAD_DATETIME (a source grain conflict, not a re-load duplicate) -- informational. standard satellite, automate_dv.sat; PK CLAIM_HKEY; 2 RECORD_SOURCE group(s): MAXIMUS_NONHLTH_TRV_CLM_VW_DATA_CLAIM_DETAILS_CLAIM_ATTRIBUTE_PROPERTIES_PIVOT_VW [2 col(s)], MAXIMUS_NONHLTH_TRV_CLM_VW_DATA_CLAIM_DETAILS_CLAIM_RISK_RISK_ATTRIBUTE_MULTI_SET_PROPERTY_MULTI_SET_DETAIL_PROPERTY_PIVOT_VW [1 col(s)].</w:t>
      </w:r>
    </w:p>
    <w:p>
      <w:r>
        <w:rPr>
          <w:b/>
        </w:rPr>
        <w:t xml:space="preserve">SQL query (a) -- duplicate satellite rows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d as (</w:t>
              <w:br/>
              <w:t xml:space="preserve">    select CLAIM_HKEY, RECORD_SOURCE, LOAD_DATETIME, count(*) as n, count(distinct HASHDIFF) as hashdiffs</w:t>
              <w:br/>
              <w:t xml:space="preserve">      from BAGIC_PREPROD_CURATED_DB.BGIL_DATA_MODEL.SAT_CLAIM_LITIGATION</w:t>
              <w:br/>
              <w:t xml:space="preserve">     where RECORD_SOURCE in ('MAXIMUS_NONHLTH_TRV_CLM_VW_DATA_CLAIM_DETAILS_CLAIM_ATTRIBUTE_PROPERTIES_PIVOT_VW', 'MAXIMUS_NONHLTH_TRV_CLM_VW_DATA_CLAIM_DETAILS_CLAIM_RISK_RISK_ATTRIBUTE_MULTI_SET_PROPERTY_MULTI_SET_DETAIL_PROPERTY_PIVOT_VW')</w:t>
              <w:br/>
              <w:t xml:space="preserve">     group by CLAIM_HKEY, RECORD_SOURCE, LOAD_DATETIME</w:t>
              <w:br/>
              <w:t xml:space="preserve">    having count(*) &gt; 1</w:t>
              <w:br/>
              <w:t xml:space="preserve">)</w:t>
              <w:br/>
              <w:t xml:space="preserve">select 'MAXIMUS' as project, 'SAT_CLAIM_LITIGATION' as satellite,</w:t>
              <w:br/>
              <w:t xml:space="preserve">       count_if(hashdiffs = 1)            as duplicate_row_groups,</w:t>
              <w:br/>
              <w:t xml:space="preserve">       coalesce(sum(iff(hashdiffs = 1, n - 1, 0)), 0) as surplus_rows,</w:t>
              <w:br/>
              <w:t xml:space="preserve">       count_if(hashdiffs &gt; 1)            as same_ldts_different_payload_info,</w:t>
              <w:br/>
              <w:t xml:space="preserve">       array_slice(array_agg(iff(hashdiffs = 1, to_varchar(CLAIM_HKEY, 'HEX'), null)) within group (order by CLAIM_HKEY), 0, 3) as examples,</w:t>
              <w:br/>
              <w:t xml:space="preserve">       iff(duplicate_row_groups = 0, 'PASS', 'FAIL') as status</w:t>
              <w:br/>
              <w:t xml:space="preserve">  from d;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12. MAXIMUS — SAT_CLAIM_NOTE</w:t>
      </w:r>
      <w:r>
        <w:t xml:space="preserve">  [M1]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SAT_CLAIM_NOTE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duplicate_row_groups = 0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Grain (CLAIM_HKEY, NOTE_SEQUENCE, RECORD_SOURCE, LOAD_DATETIME). duplicate_row_groups = the same version stored twice (what a non-idempotent re-run produces). same_ldts_different_payload_info = two different payloads at one LOAD_DATETIME (a source grain conflict, not a re-load duplicate) -- informational. standard satellite, automate_dv.ma_sat; PK CLAIM_HKEY, child key NOTE_SEQUENCE; 2 RECORD_SOURCE group(s): MAXIMUS_NONHLTH_TRV_CLM_VW_DATA_CLAIM_DETAILS_CLAIM_ATTRIBUTE_PROPERTIES_PIVOT_VW [2 col(s)], MAXIMUS_NONHLTH_TRV_CLM_VW_DATA_CLAIM_DETAILS_CLAIM_RISK_RISK_ATTRIBUTE_PROPERTIES_PIVOT_VW [1 col(s)]. Multi-active: compared per (key, child key); latest = max LOAD_DATETIME per member.</w:t>
      </w:r>
    </w:p>
    <w:p>
      <w:r>
        <w:rPr>
          <w:b/>
        </w:rPr>
        <w:t xml:space="preserve">SQL query (a) -- duplicate satellite rows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d as (</w:t>
              <w:br/>
              <w:t xml:space="preserve">    select CLAIM_HKEY, NOTE_SEQUENCE, RECORD_SOURCE, LOAD_DATETIME, count(*) as n, count(distinct HASHDIFF) as hashdiffs</w:t>
              <w:br/>
              <w:t xml:space="preserve">      from BAGIC_PREPROD_CURATED_DB.BGIL_DATA_MODEL.SAT_CLAIM_NOTE</w:t>
              <w:br/>
              <w:t xml:space="preserve">     where RECORD_SOURCE in ('MAXIMUS_NONHLTH_TRV_CLM_VW_DATA_CLAIM_DETAILS_CLAIM_ATTRIBUTE_PROPERTIES_PIVOT_VW', 'MAXIMUS_NONHLTH_TRV_CLM_VW_DATA_CLAIM_DETAILS_CLAIM_RISK_RISK_ATTRIBUTE_PROPERTIES_PIVOT_VW')</w:t>
              <w:br/>
              <w:t xml:space="preserve">     group by CLAIM_HKEY, NOTE_SEQUENCE, RECORD_SOURCE, LOAD_DATETIME</w:t>
              <w:br/>
              <w:t xml:space="preserve">    having count(*) &gt; 1</w:t>
              <w:br/>
              <w:t xml:space="preserve">)</w:t>
              <w:br/>
              <w:t xml:space="preserve">select 'MAXIMUS' as project, 'SAT_CLAIM_NOTE' as satellite,</w:t>
              <w:br/>
              <w:t xml:space="preserve">       count_if(hashdiffs = 1)            as duplicate_row_groups,</w:t>
              <w:br/>
              <w:t xml:space="preserve">       coalesce(sum(iff(hashdiffs = 1, n - 1, 0)), 0) as surplus_rows,</w:t>
              <w:br/>
              <w:t xml:space="preserve">       count_if(hashdiffs &gt; 1)            as same_ldts_different_payload_info,</w:t>
              <w:br/>
              <w:t xml:space="preserve">       array_slice(array_agg(iff(hashdiffs = 1, to_varchar(CLAIM_HKEY, 'HEX'), null)) within group (order by CLAIM_HKEY), 0, 3) as examples,</w:t>
              <w:br/>
              <w:t xml:space="preserve">       iff(duplicate_row_groups = 0, 'PASS', 'FAIL') as status</w:t>
              <w:br/>
              <w:t xml:space="preserve">  from d;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13. MAXIMUS — SAT_CLAIM_PAYMENT_TRANCHE</w:t>
      </w:r>
      <w:r>
        <w:t xml:space="preserve">  [M1]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SAT_CLAIM_PAYMENT_TRANCHE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duplicate_row_groups = 0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Grain (CLAIM_HKEY, TRANCHE_NUMBER, RECORD_SOURCE, LOAD_DATETIME). duplicate_row_groups = the same version stored twice (what a non-idempotent re-run produces). same_ldts_different_payload_info = two different payloads at one LOAD_DATETIME (a source grain conflict, not a re-load duplicate) -- informational. standard satellite, automate_dv.ma_sat; PK CLAIM_HKEY, child key TRANCHE_NUMBER; 3 RECORD_SOURCE group(s): MAXIMUS_NONHLTH_TRV_CLM_VW_DATA_CLAIM_DETAILS_CLAIM_PAYMENT [5 col(s)], MAXIMUS_NONHLTH_TRV_CLM_VW_DATA_CLAIM_DETAILS_CLAIM_PAYMENT_PAYMENTPROPERTY_PIVOT_VW [3 col(s)], MAXIMUS_NONHLTH_TRV_CLM_VW_DATA_CLAIM_DETAILS_CLAIM_RISK_RISK_ATTRIBUTE_MULTI_SET_PROPERTY_MULTI_SET_DETAIL_PROPERTY_PIVOT_VW [7 col(s)]. Multi-active: compared per (key, child key); latest = max LOAD_DATETIME per member.</w:t>
      </w:r>
    </w:p>
    <w:p>
      <w:r>
        <w:rPr>
          <w:b/>
        </w:rPr>
        <w:t xml:space="preserve">SQL query (a) -- duplicate satellite rows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d as (</w:t>
              <w:br/>
              <w:t xml:space="preserve">    select CLAIM_HKEY, TRANCHE_NUMBER, RECORD_SOURCE, LOAD_DATETIME, count(*) as n, count(distinct HASHDIFF) as hashdiffs</w:t>
              <w:br/>
              <w:t xml:space="preserve">      from BAGIC_PREPROD_CURATED_DB.BGIL_DATA_MODEL.SAT_CLAIM_PAYMENT_TRANCHE</w:t>
              <w:br/>
              <w:t xml:space="preserve">     where RECORD_SOURCE in ('MAXIMUS_NONHLTH_TRV_CLM_VW_DATA_CLAIM_DETAILS_CLAIM_PAYMENT', 'MAXIMUS_NONHLTH_TRV_CLM_VW_DATA_CLAIM_DETAILS_CLAIM_PAYMENT_PAYMENTPROPERTY_PIVOT_VW', 'MAXIMUS_NONHLTH_TRV_CLM_VW_DATA_CLAIM_DETAILS_CLAIM_RISK_RISK_ATTRIBUTE_MULTI_SET_PROPERTY_MULTI_SET_DETAIL_PROPERTY_PIVOT_VW')</w:t>
              <w:br/>
              <w:t xml:space="preserve">     group by CLAIM_HKEY, TRANCHE_NUMBER, RECORD_SOURCE, LOAD_DATETIME</w:t>
              <w:br/>
              <w:t xml:space="preserve">    having count(*) &gt; 1</w:t>
              <w:br/>
              <w:t xml:space="preserve">)</w:t>
              <w:br/>
              <w:t xml:space="preserve">select 'MAXIMUS' as project, 'SAT_CLAIM_PAYMENT_TRANCHE' as satellite,</w:t>
              <w:br/>
              <w:t xml:space="preserve">       count_if(hashdiffs = 1)            as duplicate_row_groups,</w:t>
              <w:br/>
              <w:t xml:space="preserve">       coalesce(sum(iff(hashdiffs = 1, n - 1, 0)), 0) as surplus_rows,</w:t>
              <w:br/>
              <w:t xml:space="preserve">       count_if(hashdiffs &gt; 1)            as same_ldts_different_payload_info,</w:t>
              <w:br/>
              <w:t xml:space="preserve">       array_slice(array_agg(iff(hashdiffs = 1, to_varchar(CLAIM_HKEY, 'HEX'), null)) within group (order by CLAIM_HKEY), 0, 3) as examples,</w:t>
              <w:br/>
              <w:t xml:space="preserve">       iff(duplicate_row_groups = 0, 'PASS', 'FAIL') as status</w:t>
              <w:br/>
              <w:t xml:space="preserve">  from d;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14. MAXIMUS — SAT_CLAIM_PA_DETAIL</w:t>
      </w:r>
      <w:r>
        <w:t xml:space="preserve">  [M1]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SAT_CLAIM_PA_DETAIL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duplicate_row_groups = 0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Grain (CLAIM_HKEY, RECORD_SOURCE, LOAD_DATETIME). duplicate_row_groups = the same version stored twice (what a non-idempotent re-run produces). same_ldts_different_payload_info = two different payloads at one LOAD_DATETIME (a source grain conflict, not a re-load duplicate) -- informational. standard satellite, automate_dv.sat; PK CLAIM_HKEY; 1 RECORD_SOURCE group(s): MAXIMUS_NONHLTH_TRV_CLM_VW_DATA_CLAIM_DETAILS_CLAIM_RISK_RISK_ATTRIBUTE_PROPERTIES_PIVOT_VW [2 col(s)].</w:t>
      </w:r>
    </w:p>
    <w:p>
      <w:r>
        <w:rPr>
          <w:b/>
        </w:rPr>
        <w:t xml:space="preserve">SQL query (a) -- duplicate satellite rows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d as (</w:t>
              <w:br/>
              <w:t xml:space="preserve">    select CLAIM_HKEY, RECORD_SOURCE, LOAD_DATETIME, count(*) as n, count(distinct HASHDIFF) as hashdiffs</w:t>
              <w:br/>
              <w:t xml:space="preserve">      from BAGIC_PREPROD_CURATED_DB.BGIL_DATA_MODEL.SAT_CLAIM_PA_DETAIL</w:t>
              <w:br/>
              <w:t xml:space="preserve">     where RECORD_SOURCE in ('MAXIMUS_NONHLTH_TRV_CLM_VW_DATA_CLAIM_DETAILS_CLAIM_RISK_RISK_ATTRIBUTE_PROPERTIES_PIVOT_VW')</w:t>
              <w:br/>
              <w:t xml:space="preserve">     group by CLAIM_HKEY, RECORD_SOURCE, LOAD_DATETIME</w:t>
              <w:br/>
              <w:t xml:space="preserve">    having count(*) &gt; 1</w:t>
              <w:br/>
              <w:t xml:space="preserve">)</w:t>
              <w:br/>
              <w:t xml:space="preserve">select 'MAXIMUS' as project, 'SAT_CLAIM_PA_DETAIL' as satellite,</w:t>
              <w:br/>
              <w:t xml:space="preserve">       count_if(hashdiffs = 1)            as duplicate_row_groups,</w:t>
              <w:br/>
              <w:t xml:space="preserve">       coalesce(sum(iff(hashdiffs = 1, n - 1, 0)), 0) as surplus_rows,</w:t>
              <w:br/>
              <w:t xml:space="preserve">       count_if(hashdiffs &gt; 1)            as same_ldts_different_payload_info,</w:t>
              <w:br/>
              <w:t xml:space="preserve">       array_slice(array_agg(iff(hashdiffs = 1, to_varchar(CLAIM_HKEY, 'HEX'), null)) within group (order by CLAIM_HKEY), 0, 3) as examples,</w:t>
              <w:br/>
              <w:t xml:space="preserve">       iff(duplicate_row_groups = 0, 'PASS', 'FAIL') as status</w:t>
              <w:br/>
              <w:t xml:space="preserve">  from d;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15. MAXIMUS — SAT_CLAIM_PROVIDER_BILLING</w:t>
      </w:r>
      <w:r>
        <w:t xml:space="preserve">  [M1]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SAT_CLAIM_PROVIDER_BILLING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duplicate_row_groups = 0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Grain (CLAIM_HKEY, BILL_NUMBER, RECORD_SOURCE, LOAD_DATETIME). duplicate_row_groups = the same version stored twice (what a non-idempotent re-run produces). same_ldts_different_payload_info = two different payloads at one LOAD_DATETIME (a source grain conflict, not a re-load duplicate) -- informational. standard satellite, automate_dv.ma_sat; PK CLAIM_HKEY, child key BILL_NUMBER; 2 RECORD_SOURCE group(s): MAXIMUS_NONHLTH_TRV_CLM_VW_DATA_CLAIM_DETAILS_CLAIM_PAYMENT_PAYMENTPROPERTY_PIVOT_VW [0 col(s)], MAXIMUS_NONHLTH_TRV_CLM_VW_DATA_CLAIM_DETAILS_CLAIM_RISK_RISK_ATTRIBUTE_MULTI_SET_PROPERTY_MULTI_SET_DETAIL_PROPERTY_PIVOT_VW [5 col(s)]. Multi-active: compared per (key, child key); latest = max LOAD_DATETIME per member.</w:t>
      </w:r>
    </w:p>
    <w:p>
      <w:r>
        <w:rPr>
          <w:b/>
        </w:rPr>
        <w:t xml:space="preserve">SQL query (a) -- duplicate satellite rows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d as (</w:t>
              <w:br/>
              <w:t xml:space="preserve">    select CLAIM_HKEY, BILL_NUMBER, RECORD_SOURCE, LOAD_DATETIME, count(*) as n, count(distinct HASHDIFF) as hashdiffs</w:t>
              <w:br/>
              <w:t xml:space="preserve">      from BAGIC_PREPROD_CURATED_DB.BGIL_DATA_MODEL.SAT_CLAIM_PROVIDER_BILLING</w:t>
              <w:br/>
              <w:t xml:space="preserve">     where RECORD_SOURCE in ('MAXIMUS_NONHLTH_TRV_CLM_VW_DATA_CLAIM_DETAILS_CLAIM_PAYMENT_PAYMENTPROPERTY_PIVOT_VW', 'MAXIMUS_NONHLTH_TRV_CLM_VW_DATA_CLAIM_DETAILS_CLAIM_RISK_RISK_ATTRIBUTE_MULTI_SET_PROPERTY_MULTI_SET_DETAIL_PROPERTY_PIVOT_VW')</w:t>
              <w:br/>
              <w:t xml:space="preserve">     group by CLAIM_HKEY, BILL_NUMBER, RECORD_SOURCE, LOAD_DATETIME</w:t>
              <w:br/>
              <w:t xml:space="preserve">    having count(*) &gt; 1</w:t>
              <w:br/>
              <w:t xml:space="preserve">)</w:t>
              <w:br/>
              <w:t xml:space="preserve">select 'MAXIMUS' as project, 'SAT_CLAIM_PROVIDER_BILLING' as satellite,</w:t>
              <w:br/>
              <w:t xml:space="preserve">       count_if(hashdiffs = 1)            as duplicate_row_groups,</w:t>
              <w:br/>
              <w:t xml:space="preserve">       coalesce(sum(iff(hashdiffs = 1, n - 1, 0)), 0) as surplus_rows,</w:t>
              <w:br/>
              <w:t xml:space="preserve">       count_if(hashdiffs &gt; 1)            as same_ldts_different_payload_info,</w:t>
              <w:br/>
              <w:t xml:space="preserve">       array_slice(array_agg(iff(hashdiffs = 1, to_varchar(CLAIM_HKEY, 'HEX'), null)) within group (order by CLAIM_HKEY), 0, 3) as examples,</w:t>
              <w:br/>
              <w:t xml:space="preserve">       iff(duplicate_row_groups = 0, 'PASS', 'FAIL') as status</w:t>
              <w:br/>
              <w:t xml:space="preserve">  from d;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16. MAXIMUS — SAT_CLAIM_RECOVERY_SALVAGE</w:t>
      </w:r>
      <w:r>
        <w:t xml:space="preserve">  [M1]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SAT_CLAIM_RECOVERY_SALVAGE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duplicate_row_groups = 0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Grain (CLAIM_HKEY, RECORD_SOURCE, LOAD_DATETIME). duplicate_row_groups = the same version stored twice (what a non-idempotent re-run produces). same_ldts_different_payload_info = two different payloads at one LOAD_DATETIME (a source grain conflict, not a re-load duplicate) -- informational. standard satellite, automate_dv.sat; PK CLAIM_HKEY; 1 RECORD_SOURCE group(s): MAXIMUS_NONHLTH_TRV_CLM_VW_DATA_CLAIM_DETAILS_CLAIM_RISK_RISK_ATTRIBUTE_MULTI_SET_PROPERTY_MULTI_SET_DETAIL_PROPERTY_PIVOT_VW [1 col(s)].</w:t>
      </w:r>
    </w:p>
    <w:p>
      <w:r>
        <w:rPr>
          <w:b/>
        </w:rPr>
        <w:t xml:space="preserve">SQL query (a) -- duplicate satellite rows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d as (</w:t>
              <w:br/>
              <w:t xml:space="preserve">    select CLAIM_HKEY, RECORD_SOURCE, LOAD_DATETIME, count(*) as n, count(distinct HASHDIFF) as hashdiffs</w:t>
              <w:br/>
              <w:t xml:space="preserve">      from BAGIC_PREPROD_CURATED_DB.BGIL_DATA_MODEL.SAT_CLAIM_RECOVERY_SALVAGE</w:t>
              <w:br/>
              <w:t xml:space="preserve">     where RECORD_SOURCE in ('MAXIMUS_NONHLTH_TRV_CLM_VW_DATA_CLAIM_DETAILS_CLAIM_RISK_RISK_ATTRIBUTE_MULTI_SET_PROPERTY_MULTI_SET_DETAIL_PROPERTY_PIVOT_VW')</w:t>
              <w:br/>
              <w:t xml:space="preserve">     group by CLAIM_HKEY, RECORD_SOURCE, LOAD_DATETIME</w:t>
              <w:br/>
              <w:t xml:space="preserve">    having count(*) &gt; 1</w:t>
              <w:br/>
              <w:t xml:space="preserve">)</w:t>
              <w:br/>
              <w:t xml:space="preserve">select 'MAXIMUS' as project, 'SAT_CLAIM_RECOVERY_SALVAGE' as satellite,</w:t>
              <w:br/>
              <w:t xml:space="preserve">       count_if(hashdiffs = 1)            as duplicate_row_groups,</w:t>
              <w:br/>
              <w:t xml:space="preserve">       coalesce(sum(iff(hashdiffs = 1, n - 1, 0)), 0) as surplus_rows,</w:t>
              <w:br/>
              <w:t xml:space="preserve">       count_if(hashdiffs &gt; 1)            as same_ldts_different_payload_info,</w:t>
              <w:br/>
              <w:t xml:space="preserve">       array_slice(array_agg(iff(hashdiffs = 1, to_varchar(CLAIM_HKEY, 'HEX'), null)) within group (order by CLAIM_HKEY), 0, 3) as examples,</w:t>
              <w:br/>
              <w:t xml:space="preserve">       iff(duplicate_row_groups = 0, 'PASS', 'FAIL') as status</w:t>
              <w:br/>
              <w:t xml:space="preserve">  from d;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17. MAXIMUS — SAT_CLAIM_REPUDIATION</w:t>
      </w:r>
      <w:r>
        <w:t xml:space="preserve">  [M1]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SAT_CLAIM_REPUDIATION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duplicate_row_groups = 0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Grain (CLAIM_HKEY, RECORD_SOURCE, LOAD_DATETIME). duplicate_row_groups = the same version stored twice (what a non-idempotent re-run produces). same_ldts_different_payload_info = two different payloads at one LOAD_DATETIME (a source grain conflict, not a re-load duplicate) -- informational. standard satellite, automate_dv.sat; PK CLAIM_HKEY; 2 RECORD_SOURCE group(s): MAXIMUS_NONHLTH_TRV_CLM_VW_DATA_CLAIM_DETAILS_CLAIM_ATTRIBUTE_PROPERTIES_PIVOT_VW [1 col(s)], MAXIMUS_NONHLTH_TRV_CLM_VW_DATA_CLAIM_DETAILS_CLAIM_RISK_RISK_ATTRIBUTE_PROPERTIES_PIVOT_VW [1 col(s)].</w:t>
      </w:r>
    </w:p>
    <w:p>
      <w:r>
        <w:rPr>
          <w:b/>
        </w:rPr>
        <w:t xml:space="preserve">SQL query (a) -- duplicate satellite rows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d as (</w:t>
              <w:br/>
              <w:t xml:space="preserve">    select CLAIM_HKEY, RECORD_SOURCE, LOAD_DATETIME, count(*) as n, count(distinct HASHDIFF) as hashdiffs</w:t>
              <w:br/>
              <w:t xml:space="preserve">      from BAGIC_PREPROD_CURATED_DB.BGIL_DATA_MODEL.SAT_CLAIM_REPUDIATION</w:t>
              <w:br/>
              <w:t xml:space="preserve">     where RECORD_SOURCE in ('MAXIMUS_NONHLTH_TRV_CLM_VW_DATA_CLAIM_DETAILS_CLAIM_ATTRIBUTE_PROPERTIES_PIVOT_VW', 'MAXIMUS_NONHLTH_TRV_CLM_VW_DATA_CLAIM_DETAILS_CLAIM_RISK_RISK_ATTRIBUTE_PROPERTIES_PIVOT_VW')</w:t>
              <w:br/>
              <w:t xml:space="preserve">     group by CLAIM_HKEY, RECORD_SOURCE, LOAD_DATETIME</w:t>
              <w:br/>
              <w:t xml:space="preserve">    having count(*) &gt; 1</w:t>
              <w:br/>
              <w:t xml:space="preserve">)</w:t>
              <w:br/>
              <w:t xml:space="preserve">select 'MAXIMUS' as project, 'SAT_CLAIM_REPUDIATION' as satellite,</w:t>
              <w:br/>
              <w:t xml:space="preserve">       count_if(hashdiffs = 1)            as duplicate_row_groups,</w:t>
              <w:br/>
              <w:t xml:space="preserve">       coalesce(sum(iff(hashdiffs = 1, n - 1, 0)), 0) as surplus_rows,</w:t>
              <w:br/>
              <w:t xml:space="preserve">       count_if(hashdiffs &gt; 1)            as same_ldts_different_payload_info,</w:t>
              <w:br/>
              <w:t xml:space="preserve">       array_slice(array_agg(iff(hashdiffs = 1, to_varchar(CLAIM_HKEY, 'HEX'), null)) within group (order by CLAIM_HKEY), 0, 3) as examples,</w:t>
              <w:br/>
              <w:t xml:space="preserve">       iff(duplicate_row_groups = 0, 'PASS', 'FAIL') as status</w:t>
              <w:br/>
              <w:t xml:space="preserve">  from d;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18. MAXIMUS — SAT_CLAIM_RESERVE</w:t>
      </w:r>
      <w:r>
        <w:t xml:space="preserve">  [M1]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SAT_CLAIM_RESERVE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duplicate_row_groups = 0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Grain (CLAIM_HKEY, RESERVE_HEAD, RECORD_SOURCE, LOAD_DATETIME). duplicate_row_groups = the same version stored twice (what a non-idempotent re-run produces). same_ldts_different_payload_info = two different payloads at one LOAD_DATETIME (a source grain conflict, not a re-load duplicate) -- informational. standard satellite, automate_dv.ma_sat; PK CLAIM_HKEY, child key RESERVE_HEAD; 2 RECORD_SOURCE group(s): MAXIMUS_NONHLTH_TRV_CLM_VW_DATA_CLAIM_DETAILS_CLAIM_PAYMENT_PAYMENTPROPERTY_PIVOT_VW [2 col(s)], MAXIMUS_NONHLTH_TRV_CLM_VW_DATA_CLAIM_DETAILS_CLAIM_RESERVE [4 col(s)]. Multi-active: compared per (key, child key); latest = max LOAD_DATETIME per member.</w:t>
      </w:r>
    </w:p>
    <w:p>
      <w:r>
        <w:rPr>
          <w:b/>
        </w:rPr>
        <w:t xml:space="preserve">SQL query (a) -- duplicate satellite rows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d as (</w:t>
              <w:br/>
              <w:t xml:space="preserve">    select CLAIM_HKEY, RESERVE_HEAD, RECORD_SOURCE, LOAD_DATETIME, count(*) as n, count(distinct HASHDIFF) as hashdiffs</w:t>
              <w:br/>
              <w:t xml:space="preserve">      from BAGIC_PREPROD_CURATED_DB.BGIL_DATA_MODEL.SAT_CLAIM_RESERVE</w:t>
              <w:br/>
              <w:t xml:space="preserve">     where RECORD_SOURCE in ('MAXIMUS_NONHLTH_TRV_CLM_VW_DATA_CLAIM_DETAILS_CLAIM_PAYMENT_PAYMENTPROPERTY_PIVOT_VW', 'MAXIMUS_NONHLTH_TRV_CLM_VW_DATA_CLAIM_DETAILS_CLAIM_RESERVE')</w:t>
              <w:br/>
              <w:t xml:space="preserve">     group by CLAIM_HKEY, RESERVE_HEAD, RECORD_SOURCE, LOAD_DATETIME</w:t>
              <w:br/>
              <w:t xml:space="preserve">    having count(*) &gt; 1</w:t>
              <w:br/>
              <w:t xml:space="preserve">)</w:t>
              <w:br/>
              <w:t xml:space="preserve">select 'MAXIMUS' as project, 'SAT_CLAIM_RESERVE' as satellite,</w:t>
              <w:br/>
              <w:t xml:space="preserve">       count_if(hashdiffs = 1)            as duplicate_row_groups,</w:t>
              <w:br/>
              <w:t xml:space="preserve">       coalesce(sum(iff(hashdiffs = 1, n - 1, 0)), 0) as surplus_rows,</w:t>
              <w:br/>
              <w:t xml:space="preserve">       count_if(hashdiffs &gt; 1)            as same_ldts_different_payload_info,</w:t>
              <w:br/>
              <w:t xml:space="preserve">       array_slice(array_agg(iff(hashdiffs = 1, to_varchar(CLAIM_HKEY, 'HEX'), null)) within group (order by CLAIM_HKEY), 0, 3) as examples,</w:t>
              <w:br/>
              <w:t xml:space="preserve">       iff(duplicate_row_groups = 0, 'PASS', 'FAIL') as status</w:t>
              <w:br/>
              <w:t xml:space="preserve">  from d;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19. MAXIMUS — SAT_CLAIM_RESERVE_HEAD</w:t>
      </w:r>
      <w:r>
        <w:t xml:space="preserve">  [M1]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SAT_CLAIM_RESERVE_HEAD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duplicate_row_groups = 0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Grain (CLAIM_HKEY, RESERVE_HEAD_CODE, RECORD_SOURCE, LOAD_DATETIME). duplicate_row_groups = the same version stored twice (what a non-idempotent re-run produces). same_ldts_different_payload_info = two different payloads at one LOAD_DATETIME (a source grain conflict, not a re-load duplicate) -- informational. standard satellite, automate_dv.ma_sat; PK CLAIM_HKEY, child key RESERVE_HEAD_CODE; 1 RECORD_SOURCE group(s): MAXIMUS_NONHLTH_TRV_CLM_VW_DATA_CLAIM_DETAILS_CLAIM_RISK_RISK_ATTRIBUTE_PROPERTIES_PIVOT_VW [2 col(s)]. Multi-active: compared per (key, child key); latest = max LOAD_DATETIME per member.</w:t>
      </w:r>
    </w:p>
    <w:p>
      <w:r>
        <w:rPr>
          <w:b/>
        </w:rPr>
        <w:t xml:space="preserve">SQL query (a) -- duplicate satellite rows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d as (</w:t>
              <w:br/>
              <w:t xml:space="preserve">    select CLAIM_HKEY, RESERVE_HEAD_CODE, RECORD_SOURCE, LOAD_DATETIME, count(*) as n, count(distinct HASHDIFF) as hashdiffs</w:t>
              <w:br/>
              <w:t xml:space="preserve">      from BAGIC_PREPROD_CURATED_DB.BGIL_DATA_MODEL.SAT_CLAIM_RESERVE_HEAD</w:t>
              <w:br/>
              <w:t xml:space="preserve">     where RECORD_SOURCE in ('MAXIMUS_NONHLTH_TRV_CLM_VW_DATA_CLAIM_DETAILS_CLAIM_RISK_RISK_ATTRIBUTE_PROPERTIES_PIVOT_VW')</w:t>
              <w:br/>
              <w:t xml:space="preserve">     group by CLAIM_HKEY, RESERVE_HEAD_CODE, RECORD_SOURCE, LOAD_DATETIME</w:t>
              <w:br/>
              <w:t xml:space="preserve">    having count(*) &gt; 1</w:t>
              <w:br/>
              <w:t xml:space="preserve">)</w:t>
              <w:br/>
              <w:t xml:space="preserve">select 'MAXIMUS' as project, 'SAT_CLAIM_RESERVE_HEAD' as satellite,</w:t>
              <w:br/>
              <w:t xml:space="preserve">       count_if(hashdiffs = 1)            as duplicate_row_groups,</w:t>
              <w:br/>
              <w:t xml:space="preserve">       coalesce(sum(iff(hashdiffs = 1, n - 1, 0)), 0) as surplus_rows,</w:t>
              <w:br/>
              <w:t xml:space="preserve">       count_if(hashdiffs &gt; 1)            as same_ldts_different_payload_info,</w:t>
              <w:br/>
              <w:t xml:space="preserve">       array_slice(array_agg(iff(hashdiffs = 1, to_varchar(CLAIM_HKEY, 'HEX'), null)) within group (order by CLAIM_HKEY), 0, 3) as examples,</w:t>
              <w:br/>
              <w:t xml:space="preserve">       iff(duplicate_row_groups = 0, 'PASS', 'FAIL') as status</w:t>
              <w:br/>
              <w:t xml:space="preserve">  from d;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20. MAXIMUS — SAT_CLAIM_SETTLEMENT</w:t>
      </w:r>
      <w:r>
        <w:t xml:space="preserve">  [M1]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SAT_CLAIM_SETTLEMENT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duplicate_row_groups = 0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Grain (CLAIM_HKEY, RECORD_SOURCE, LOAD_DATETIME). duplicate_row_groups = the same version stored twice (what a non-idempotent re-run produces). same_ldts_different_payload_info = two different payloads at one LOAD_DATETIME (a source grain conflict, not a re-load duplicate) -- informational. standard satellite, automate_dv.sat; PK CLAIM_HKEY; 1 RECORD_SOURCE group(s): MAXIMUS_NONHLTH_TRV_CLM_VW_DATA_CLAIM_DETAILS_CLAIM_RISK_RISK_ATTRIBUTE_MULTI_SET_PROPERTY_MULTI_SET_DETAIL_PROPERTY_PIVOT_VW [1 col(s)].</w:t>
      </w:r>
    </w:p>
    <w:p>
      <w:r>
        <w:rPr>
          <w:b/>
        </w:rPr>
        <w:t xml:space="preserve">SQL query (a) -- duplicate satellite rows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d as (</w:t>
              <w:br/>
              <w:t xml:space="preserve">    select CLAIM_HKEY, RECORD_SOURCE, LOAD_DATETIME, count(*) as n, count(distinct HASHDIFF) as hashdiffs</w:t>
              <w:br/>
              <w:t xml:space="preserve">      from BAGIC_PREPROD_CURATED_DB.BGIL_DATA_MODEL.SAT_CLAIM_SETTLEMENT</w:t>
              <w:br/>
              <w:t xml:space="preserve">     where RECORD_SOURCE in ('MAXIMUS_NONHLTH_TRV_CLM_VW_DATA_CLAIM_DETAILS_CLAIM_RISK_RISK_ATTRIBUTE_MULTI_SET_PROPERTY_MULTI_SET_DETAIL_PROPERTY_PIVOT_VW')</w:t>
              <w:br/>
              <w:t xml:space="preserve">     group by CLAIM_HKEY, RECORD_SOURCE, LOAD_DATETIME</w:t>
              <w:br/>
              <w:t xml:space="preserve">    having count(*) &gt; 1</w:t>
              <w:br/>
              <w:t xml:space="preserve">)</w:t>
              <w:br/>
              <w:t xml:space="preserve">select 'MAXIMUS' as project, 'SAT_CLAIM_SETTLEMENT' as satellite,</w:t>
              <w:br/>
              <w:t xml:space="preserve">       count_if(hashdiffs = 1)            as duplicate_row_groups,</w:t>
              <w:br/>
              <w:t xml:space="preserve">       coalesce(sum(iff(hashdiffs = 1, n - 1, 0)), 0) as surplus_rows,</w:t>
              <w:br/>
              <w:t xml:space="preserve">       count_if(hashdiffs &gt; 1)            as same_ldts_different_payload_info,</w:t>
              <w:br/>
              <w:t xml:space="preserve">       array_slice(array_agg(iff(hashdiffs = 1, to_varchar(CLAIM_HKEY, 'HEX'), null)) within group (order by CLAIM_HKEY), 0, 3) as examples,</w:t>
              <w:br/>
              <w:t xml:space="preserve">       iff(duplicate_row_groups = 0, 'PASS', 'FAIL') as status</w:t>
              <w:br/>
              <w:t xml:space="preserve">  from d;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21. MAXIMUS — SAT_CLAIM_SLA_TRACKING</w:t>
      </w:r>
      <w:r>
        <w:t xml:space="preserve">  [M1]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SAT_CLAIM_SLA_TRACKING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duplicate_row_groups = 0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Grain (CLAIM_HKEY, RECORD_SOURCE, LOAD_DATETIME). duplicate_row_groups = the same version stored twice (what a non-idempotent re-run produces). same_ldts_different_payload_info = two different payloads at one LOAD_DATETIME (a source grain conflict, not a re-load duplicate) -- informational. standard satellite, automate_dv.sat; PK CLAIM_HKEY; 1 RECORD_SOURCE group(s): MAXIMUS_NONHLTH_TRV_CLM_VW_DATA_CLAIM_DETAILS [1 col(s)].</w:t>
      </w:r>
    </w:p>
    <w:p>
      <w:r>
        <w:rPr>
          <w:b/>
        </w:rPr>
        <w:t xml:space="preserve">SQL query (a) -- duplicate satellite rows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d as (</w:t>
              <w:br/>
              <w:t xml:space="preserve">    select CLAIM_HKEY, RECORD_SOURCE, LOAD_DATETIME, count(*) as n, count(distinct HASHDIFF) as hashdiffs</w:t>
              <w:br/>
              <w:t xml:space="preserve">      from BAGIC_PREPROD_CURATED_DB.BGIL_DATA_MODEL.SAT_CLAIM_SLA_TRACKING</w:t>
              <w:br/>
              <w:t xml:space="preserve">     where RECORD_SOURCE in ('MAXIMUS_NONHLTH_TRV_CLM_VW_DATA_CLAIM_DETAILS')</w:t>
              <w:br/>
              <w:t xml:space="preserve">     group by CLAIM_HKEY, RECORD_SOURCE, LOAD_DATETIME</w:t>
              <w:br/>
              <w:t xml:space="preserve">    having count(*) &gt; 1</w:t>
              <w:br/>
              <w:t xml:space="preserve">)</w:t>
              <w:br/>
              <w:t xml:space="preserve">select 'MAXIMUS' as project, 'SAT_CLAIM_SLA_TRACKING' as satellite,</w:t>
              <w:br/>
              <w:t xml:space="preserve">       count_if(hashdiffs = 1)            as duplicate_row_groups,</w:t>
              <w:br/>
              <w:t xml:space="preserve">       coalesce(sum(iff(hashdiffs = 1, n - 1, 0)), 0) as surplus_rows,</w:t>
              <w:br/>
              <w:t xml:space="preserve">       count_if(hashdiffs &gt; 1)            as same_ldts_different_payload_info,</w:t>
              <w:br/>
              <w:t xml:space="preserve">       array_slice(array_agg(iff(hashdiffs = 1, to_varchar(CLAIM_HKEY, 'HEX'), null)) within group (order by CLAIM_HKEY), 0, 3) as examples,</w:t>
              <w:br/>
              <w:t xml:space="preserve">       iff(duplicate_row_groups = 0, 'PASS', 'FAIL') as status</w:t>
              <w:br/>
              <w:t xml:space="preserve">  from d;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22. MAXIMUS — SAT_CLAIM_TP_FORENSIC</w:t>
      </w:r>
      <w:r>
        <w:t xml:space="preserve">  [M1]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SAT_CLAIM_TP_FORENSIC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duplicate_row_groups = 0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Grain (CLAIM_HKEY, RECORD_SOURCE, LOAD_DATETIME). duplicate_row_groups = the same version stored twice (what a non-idempotent re-run produces). same_ldts_different_payload_info = two different payloads at one LOAD_DATETIME (a source grain conflict, not a re-load duplicate) -- informational. standard satellite, automate_dv.sat; PK CLAIM_HKEY; 1 RECORD_SOURCE group(s): MAXIMUS_NONHLTH_TRV_CLM_VW_DATA_CLAIM_DETAILS_CLAIM_RISK_RISK_ATTRIBUTE_PROPERTIES_PIVOT_VW [2 col(s)].</w:t>
      </w:r>
    </w:p>
    <w:p>
      <w:r>
        <w:rPr>
          <w:b/>
        </w:rPr>
        <w:t xml:space="preserve">SQL query (a) -- duplicate satellite rows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d as (</w:t>
              <w:br/>
              <w:t xml:space="preserve">    select CLAIM_HKEY, RECORD_SOURCE, LOAD_DATETIME, count(*) as n, count(distinct HASHDIFF) as hashdiffs</w:t>
              <w:br/>
              <w:t xml:space="preserve">      from BAGIC_PREPROD_CURATED_DB.BGIL_DATA_MODEL.SAT_CLAIM_TP_FORENSIC</w:t>
              <w:br/>
              <w:t xml:space="preserve">     where RECORD_SOURCE in ('MAXIMUS_NONHLTH_TRV_CLM_VW_DATA_CLAIM_DETAILS_CLAIM_RISK_RISK_ATTRIBUTE_PROPERTIES_PIVOT_VW')</w:t>
              <w:br/>
              <w:t xml:space="preserve">     group by CLAIM_HKEY, RECORD_SOURCE, LOAD_DATETIME</w:t>
              <w:br/>
              <w:t xml:space="preserve">    having count(*) &gt; 1</w:t>
              <w:br/>
              <w:t xml:space="preserve">)</w:t>
              <w:br/>
              <w:t xml:space="preserve">select 'MAXIMUS' as project, 'SAT_CLAIM_TP_FORENSIC' as satellite,</w:t>
              <w:br/>
              <w:t xml:space="preserve">       count_if(hashdiffs = 1)            as duplicate_row_groups,</w:t>
              <w:br/>
              <w:t xml:space="preserve">       coalesce(sum(iff(hashdiffs = 1, n - 1, 0)), 0) as surplus_rows,</w:t>
              <w:br/>
              <w:t xml:space="preserve">       count_if(hashdiffs &gt; 1)            as same_ldts_different_payload_info,</w:t>
              <w:br/>
              <w:t xml:space="preserve">       array_slice(array_agg(iff(hashdiffs = 1, to_varchar(CLAIM_HKEY, 'HEX'), null)) within group (order by CLAIM_HKEY), 0, 3) as examples,</w:t>
              <w:br/>
              <w:t xml:space="preserve">       iff(duplicate_row_groups = 0, 'PASS', 'FAIL') as status</w:t>
              <w:br/>
              <w:t xml:space="preserve">  from d;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23. MAXIMUS — SAT_CLAIM_TRAVEL_DETAIL</w:t>
      </w:r>
      <w:r>
        <w:t xml:space="preserve">  [M1]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SAT_CLAIM_TRAVEL_DETAIL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duplicate_row_groups = 0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Grain (CLAIM_HKEY, RECORD_SOURCE, LOAD_DATETIME). duplicate_row_groups = the same version stored twice (what a non-idempotent re-run produces). same_ldts_different_payload_info = two different payloads at one LOAD_DATETIME (a source grain conflict, not a re-load duplicate) -- informational. standard satellite, automate_dv.sat; PK CLAIM_HKEY; 3 RECORD_SOURCE group(s): MAXIMUS_NONHLTH_TRV_CLM_VW_DATA_CLAIM_DETAILS_CLAIM_ATTRIBUTE_PROPERTIES_PIVOT_VW [1 col(s)], MAXIMUS_NONHLTH_TRV_CLM_VW_DATA_CLAIM_DETAILS_CLAIM_RISK_RISK_ATTRIBUTE_MULTI_SET_PROPERTY_MULTI_SET_DETAIL_PROPERTY_PIVOT_VW [2 col(s)], MAXIMUS_NONHLTH_TRV_CLM_VW_DATA_CLAIM_DETAILS_CLAIM_RISK_RISK_ATTRIBUTE_PROPERTIES_PIVOT_VW [6 col(s)].</w:t>
      </w:r>
    </w:p>
    <w:p>
      <w:r>
        <w:rPr>
          <w:b/>
        </w:rPr>
        <w:t xml:space="preserve">SQL query (a) -- duplicate satellite rows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d as (</w:t>
              <w:br/>
              <w:t xml:space="preserve">    select CLAIM_HKEY, RECORD_SOURCE, LOAD_DATETIME, count(*) as n, count(distinct HASHDIFF) as hashdiffs</w:t>
              <w:br/>
              <w:t xml:space="preserve">      from BAGIC_PREPROD_CURATED_DB.BGIL_DATA_MODEL.SAT_CLAIM_TRAVEL_DETAIL</w:t>
              <w:br/>
              <w:t xml:space="preserve">     where RECORD_SOURCE in ('MAXIMUS_NONHLTH_TRV_CLM_VW_DATA_CLAIM_DETAILS_CLAIM_ATTRIBUTE_PROPERTIES_PIVOT_VW', 'MAXIMUS_NONHLTH_TRV_CLM_VW_DATA_CLAIM_DETAILS_CLAIM_RISK_RISK_ATTRIBUTE_MULTI_SET_PROPERTY_MULTI_SET_DETAIL_PROPERTY_PIVOT_VW', 'MAXIMUS_NONHLTH_TRV_CLM_VW_DATA_CLAIM_DETAILS_CLAIM_RISK_RISK_ATTRIBUTE_PROPERTIES_PIVOT_VW')</w:t>
              <w:br/>
              <w:t xml:space="preserve">     group by CLAIM_HKEY, RECORD_SOURCE, LOAD_DATETIME</w:t>
              <w:br/>
              <w:t xml:space="preserve">    having count(*) &gt; 1</w:t>
              <w:br/>
              <w:t xml:space="preserve">)</w:t>
              <w:br/>
              <w:t xml:space="preserve">select 'MAXIMUS' as project, 'SAT_CLAIM_TRAVEL_DETAIL' as satellite,</w:t>
              <w:br/>
              <w:t xml:space="preserve">       count_if(hashdiffs = 1)            as duplicate_row_groups,</w:t>
              <w:br/>
              <w:t xml:space="preserve">       coalesce(sum(iff(hashdiffs = 1, n - 1, 0)), 0) as surplus_rows,</w:t>
              <w:br/>
              <w:t xml:space="preserve">       count_if(hashdiffs &gt; 1)            as same_ldts_different_payload_info,</w:t>
              <w:br/>
              <w:t xml:space="preserve">       array_slice(array_agg(iff(hashdiffs = 1, to_varchar(CLAIM_HKEY, 'HEX'), null)) within group (order by CLAIM_HKEY), 0, 3) as examples,</w:t>
              <w:br/>
              <w:t xml:space="preserve">       iff(duplicate_row_groups = 0, 'PASS', 'FAIL') as status</w:t>
              <w:br/>
              <w:t xml:space="preserve">  from d;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24. MAXIMUS — SAT_COMMON_ADDRESS</w:t>
      </w:r>
      <w:r>
        <w:t xml:space="preserve">  [M1]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SAT_COMMON_ADDRESS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duplicate_row_groups = 0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Grain (LOCATION_HKEY, RECORD_SOURCE, LOAD_DATETIME). duplicate_row_groups = the same version stored twice (what a non-idempotent re-run produces). same_ldts_different_payload_info = two different payloads at one LOAD_DATETIME (a source grain conflict, not a re-load duplicate) -- informational. standard satellite, automate_dv.sat; PK LOCATION_HKEY; 15 RECORD_SOURCE group(s): MAXIMUS_NONHLTH_TRV_CLM_VW_DATA_CLAIM_DETAILS_CLAIM_ATTRIBUTE_MULTI_SET_PROPERTY_MULTI_SET_DETAIL_PROPERTY_PIVOT_VW [3 col(s)], MAXIMUS_NONHLTH_TRV_CLM_VW_DATA_CLAIM_DETAILS_CLAIM_ATTRIBUTE_PROPERTIES_PIVOT_VW [7 col(s)], MAXIMUS_NONHLTH_TRV_CLM_VW_DATA_CLAIM_DETAILS_CLAIM_COVER_MULTI_SET_DETAIL_PROPERTY_PIVOT_VW [3 col(s)], MAXIMUS_NONHLTH_TRV_CLM_VW_DATA_CLAIM_DETAILS_CLAIM_RISK_RISK_ATTRIBUTE_MULTI_SET_PROPERTY_MULTI_SET_DETAIL_PROPERTY_PIVOT_VW [1 col(s)], MAXIMUS_NONHLTH_TRV_CLM_VW_DATA_CLAIM_DETAILS_CLAIM_RISK_RISK_ATTRIBUTE_PROPERTIES_PIVOT_VW [3 col(s)], MAXIMUS_NONHLTH_TRV_UWR_VW_DATA_POLICY_DETAILS_DISPATCH_DETAILS [5 col(s)], MAXIMUS_NONHLTH_TRV_UWR_VW_DATA_POLICY_DETAILS_INSURED_DETAILS_MEMBER_DETAILS_PARTY_ADDRESS [8 col(s)], MAXIMUS_NONHLTH_TRV_UWR_VW_DATA_POLICY_DETAILS_INSURED_DETAILS_MEMBER_DETAILS_PARTY_ADDRESS_ADDRESS_PROPERTY_PIVOT_VW [6 col(s)], MAXIMUS_NONHLTH_TRV_UWR_VW_DATA_POLICY_DETAILS_INSURED_DETAILS_MEMBER_DETAILS_PARTY_PROPERTY_SIMPLE_PROPERTY_PIVOT_VW [9 col(s)], MAXIMUS_NONHLTH_TRV_UWR_VW_DATA_POLICY_DETAILS_OFFICE_DETAILS_OFFICE_ADDRESS [9 col(s)], MAXIMUS_NONHLTH_TRV_UWR_VW_DATA_POLICY_DETAILS_OFFICE_DETAILS_OFFICE_ADDRESS_ADDRESS_PROPERTY_PIVOT_VW [4 col(s)], MAXIMUS_NONHLTH_TRV_UWR_VW_DATA_POLICY_DETAILS_PROPOSER_DETAILS_PARTY_ADDRESS [8 col(s)], MAXIMUS_NONHLTH_TRV_UWR_VW_DATA_POLICY_DETAILS_PROPOSER_DETAILS_PARTY_ADDRESS_ADDRESS_PROPERTY_PIVOT_VW [6 col(s)], MAXIMUS_NONHLTH_TRV_UWR_VW_DATA_POLICY_DETAILS_PROPOSER_DETAILS_PARTY_PROPERTY_SIMPLE_PROPERTY_PIVOT_VW [9 col(s)], MAXIMUS_NONHLTH_TRV_UWR_VW_DATA_QUOTE_PARAM_DETAILS_RISK_LIST [7 col(s)].</w:t>
      </w:r>
    </w:p>
    <w:p>
      <w:r>
        <w:rPr>
          <w:b/>
        </w:rPr>
        <w:t xml:space="preserve">SQL query (a) -- duplicate satellite rows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d as (</w:t>
              <w:br/>
              <w:t xml:space="preserve">    select LOCATION_HKEY, RECORD_SOURCE, LOAD_DATETIME, count(*) as n, count(distinct HASHDIFF) as hashdiffs</w:t>
              <w:br/>
              <w:t xml:space="preserve">      from BAGIC_PREPROD_CURATED_DB.BGIL_DATA_MODEL.SAT_COMMON_ADDRESS</w:t>
              <w:br/>
              <w:t xml:space="preserve">     where RECORD_SOURCE in ('MAXIMUS_NONHLTH_TRV_CLM_VW_DATA_CLAIM_DETAILS_CLAIM_ATTRIBUTE_MULTI_SET_PROPERTY_MULTI_SET_DETAIL_PROPERTY_PIVOT_VW', 'MAXIMUS_NONHLTH_TRV_CLM_VW_DATA_CLAIM_DETAILS_CLAIM_ATTRIBUTE_PROPERTIES_PIVOT_VW', 'MAXIMUS_NONHLTH_TRV_CLM_VW_DATA_CLAIM_DETAILS_CLAIM_COVER_MULTI_SET_DETAIL_PROPERTY_PIVOT_VW', 'MAXIMUS_NONHLTH_TRV_CLM_VW_DATA_CLAIM_DETAILS_CLAIM_RISK_RISK_ATTRIBUTE_MULTI_SET_PROPERTY_MULTI_SET_DETAIL_PROPERTY_PIVOT_VW', 'MAXIMUS_NONHLTH_TRV_CLM_VW_DATA_CLAIM_DETAILS_CLAIM_RISK_RISK_ATTRIBUTE_PROPERTIES_PIVOT_VW', 'MAXIMUS_NONHLTH_TRV_UWR_VW_DATA_POLICY_DETAILS_DISPATCH_DETAILS', 'MAXIMUS_NONHLTH_TRV_UWR_VW_DATA_POLICY_DETAILS_INSURED_DETAILS_MEMBER_DETAILS_PARTY_ADDRESS', 'MAXIMUS_NONHLTH_TRV_UWR_VW_DATA_POLICY_DETAILS_INSURED_DETAILS_MEMBER_DETAILS_PARTY_ADDRESS_ADDRESS_PROPERTY_PIVOT_VW', 'MAXIMUS_NONHLTH_TRV_UWR_VW_DATA_POLICY_DETAILS_INSURED_DETAILS_MEMBER_DETAILS_PARTY_PROPERTY_SIMPLE_PROPERTY_PIVOT_VW', 'MAXIMUS_NONHLTH_TRV_UWR_VW_DATA_POLICY_DETAILS_OFFICE_DETAILS_OFFICE_ADDRESS', 'MAXIMUS_NONHLTH_TRV_UWR_VW_DATA_POLICY_DETAILS_OFFICE_DETAILS_OFFICE_ADDRESS_ADDRESS_PROPERTY_PIVOT_VW', 'MAXIMUS_NONHLTH_TRV_UWR_VW_DATA_POLICY_DETAILS_PROPOSER_DETAILS_PARTY_ADDRESS', 'MAXIMUS_NONHLTH_TRV_UWR_VW_DATA_POLICY_DETAILS_PROPOSER_DETAILS_PARTY_ADDRESS_ADDRESS_PROPERTY_PIVOT_VW', 'MAXIMUS_NONHLTH_TRV_UWR_VW_DATA_POLICY_DETAILS_PROPOSER_DETAILS_PARTY_PROPERTY_SIMPLE_PROPERTY_PIVOT_VW', 'MAXIMUS_NONHLTH_TRV_UWR_VW_DATA_QUOTE_PARAM_DETAILS_RISK_LIST')</w:t>
              <w:br/>
              <w:t xml:space="preserve">     group by LOCATION_HKEY, RECORD_SOURCE, LOAD_DATETIME</w:t>
              <w:br/>
              <w:t xml:space="preserve">    having count(*) &gt; 1</w:t>
              <w:br/>
              <w:t xml:space="preserve">)</w:t>
              <w:br/>
              <w:t xml:space="preserve">select 'MAXIMUS' as project, 'SAT_COMMON_ADDRESS' as satellite,</w:t>
              <w:br/>
              <w:t xml:space="preserve">       count_if(hashdiffs = 1)            as duplicate_row_groups,</w:t>
              <w:br/>
              <w:t xml:space="preserve">       coalesce(sum(iff(hashdiffs = 1, n - 1, 0)), 0) as surplus_rows,</w:t>
              <w:br/>
              <w:t xml:space="preserve">       count_if(hashdiffs &gt; 1)            as same_ldts_different_payload_info,</w:t>
              <w:br/>
              <w:t xml:space="preserve">       array_slice(array_agg(iff(hashdiffs = 1, to_varchar(LOCATION_HKEY, 'HEX'), null)) within group (order by LOCATION_HKEY), 0, 3) as examples,</w:t>
              <w:br/>
              <w:t xml:space="preserve">       iff(duplicate_row_groups = 0, 'PASS', 'FAIL') as status</w:t>
              <w:br/>
              <w:t xml:space="preserve">  from d;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25. MAXIMUS — SAT_COMMON_ADMIN_GEOGRAPHY</w:t>
      </w:r>
      <w:r>
        <w:t xml:space="preserve">  [M1]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SAT_COMMON_ADMIN_GEOGRAPHY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duplicate_row_groups = 0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Grain (LOCATION_HKEY, RECORD_SOURCE, LOAD_DATETIME). duplicate_row_groups = the same version stored twice (what a non-idempotent re-run produces). same_ldts_different_payload_info = two different payloads at one LOAD_DATETIME (a source grain conflict, not a re-load duplicate) -- informational. standard satellite, automate_dv.sat; PK LOCATION_HKEY; 1 RECORD_SOURCE group(s): MAXIMUS_NONHLTH_TRV_CLM_VW_DATA_CLAIM_DETAILS_CLAIM_ATTRIBUTE_PROPERTIES_PIVOT_VW [5 col(s)].</w:t>
      </w:r>
    </w:p>
    <w:p>
      <w:r>
        <w:rPr>
          <w:b/>
        </w:rPr>
        <w:t xml:space="preserve">SQL query (a) -- duplicate satellite rows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d as (</w:t>
              <w:br/>
              <w:t xml:space="preserve">    select LOCATION_HKEY, RECORD_SOURCE, LOAD_DATETIME, count(*) as n, count(distinct HASHDIFF) as hashdiffs</w:t>
              <w:br/>
              <w:t xml:space="preserve">      from BAGIC_PREPROD_CURATED_DB.BGIL_DATA_MODEL.SAT_COMMON_ADMIN_GEOGRAPHY</w:t>
              <w:br/>
              <w:t xml:space="preserve">     where RECORD_SOURCE in ('MAXIMUS_NONHLTH_TRV_CLM_VW_DATA_CLAIM_DETAILS_CLAIM_ATTRIBUTE_PROPERTIES_PIVOT_VW')</w:t>
              <w:br/>
              <w:t xml:space="preserve">     group by LOCATION_HKEY, RECORD_SOURCE, LOAD_DATETIME</w:t>
              <w:br/>
              <w:t xml:space="preserve">    having count(*) &gt; 1</w:t>
              <w:br/>
              <w:t xml:space="preserve">)</w:t>
              <w:br/>
              <w:t xml:space="preserve">select 'MAXIMUS' as project, 'SAT_COMMON_ADMIN_GEOGRAPHY' as satellite,</w:t>
              <w:br/>
              <w:t xml:space="preserve">       count_if(hashdiffs = 1)            as duplicate_row_groups,</w:t>
              <w:br/>
              <w:t xml:space="preserve">       coalesce(sum(iff(hashdiffs = 1, n - 1, 0)), 0) as surplus_rows,</w:t>
              <w:br/>
              <w:t xml:space="preserve">       count_if(hashdiffs &gt; 1)            as same_ldts_different_payload_info,</w:t>
              <w:br/>
              <w:t xml:space="preserve">       array_slice(array_agg(iff(hashdiffs = 1, to_varchar(LOCATION_HKEY, 'HEX'), null)) within group (order by LOCATION_HKEY), 0, 3) as examples,</w:t>
              <w:br/>
              <w:t xml:space="preserve">       iff(duplicate_row_groups = 0, 'PASS', 'FAIL') as status</w:t>
              <w:br/>
              <w:t xml:space="preserve">  from d;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26. MAXIMUS — SAT_COMMON_BUSINESS_AUDIT</w:t>
      </w:r>
      <w:r>
        <w:t xml:space="preserve">  [M1]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SAT_COMMON_BUSINESS_AUDIT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duplicate_row_groups = 0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Grain (POLICY_HKEY, RECORD_SOURCE, LOAD_DATETIME). duplicate_row_groups = the same version stored twice (what a non-idempotent re-run produces). same_ldts_different_payload_info = two different payloads at one LOAD_DATETIME (a source grain conflict, not a re-load duplicate) -- informational. standard satellite, automate_dv.sat; PK POLICY_HKEY; 2 RECORD_SOURCE group(s): MAXIMUS_NONHLTH_TRV_UWR_VW_DATA_POLICY_DETAILS_INSURED_DETAILS_RISK_PROPERTY_SIMPLE_PROPERTY_PIVOT_VW [1 col(s)], MAXIMUS_NONHLTH_TRV_UWR_VW_DATA_POLICY_DETAILS_POLICY_PROPERTY_SIMPLE_PROPERTY_PIVOT_VW [3 col(s)].</w:t>
      </w:r>
    </w:p>
    <w:p>
      <w:r>
        <w:rPr>
          <w:b/>
        </w:rPr>
        <w:t xml:space="preserve">SQL query (a) -- duplicate satellite rows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d as (</w:t>
              <w:br/>
              <w:t xml:space="preserve">    select POLICY_HKEY, RECORD_SOURCE, LOAD_DATETIME, count(*) as n, count(distinct HASHDIFF) as hashdiffs</w:t>
              <w:br/>
              <w:t xml:space="preserve">      from BAGIC_PREPROD_CURATED_DB.BGIL_DATA_MODEL.SAT_COMMON_BUSINESS_AUDIT</w:t>
              <w:br/>
              <w:t xml:space="preserve">     where RECORD_SOURCE in ('MAXIMUS_NONHLTH_TRV_UWR_VW_DATA_POLICY_DETAILS_INSURED_DETAILS_RISK_PROPERTY_SIMPLE_PROPERTY_PIVOT_VW', 'MAXIMUS_NONHLTH_TRV_UWR_VW_DATA_POLICY_DETAILS_POLICY_PROPERTY_SIMPLE_PROPERTY_PIVOT_VW')</w:t>
              <w:br/>
              <w:t xml:space="preserve">     group by POLICY_HKEY, RECORD_SOURCE, LOAD_DATETIME</w:t>
              <w:br/>
              <w:t xml:space="preserve">    having count(*) &gt; 1</w:t>
              <w:br/>
              <w:t xml:space="preserve">)</w:t>
              <w:br/>
              <w:t xml:space="preserve">select 'MAXIMUS' as project, 'SAT_COMMON_BUSINESS_AUDIT' as satellite,</w:t>
              <w:br/>
              <w:t xml:space="preserve">       count_if(hashdiffs = 1)            as duplicate_row_groups,</w:t>
              <w:br/>
              <w:t xml:space="preserve">       coalesce(sum(iff(hashdiffs = 1, n - 1, 0)), 0) as surplus_rows,</w:t>
              <w:br/>
              <w:t xml:space="preserve">       count_if(hashdiffs &gt; 1)            as same_ldts_different_payload_info,</w:t>
              <w:br/>
              <w:t xml:space="preserve">       array_slice(array_agg(iff(hashdiffs = 1, to_varchar(POLICY_HKEY, 'HEX'), null)) within group (order by POLICY_HKEY), 0, 3) as examples,</w:t>
              <w:br/>
              <w:t xml:space="preserve">       iff(duplicate_row_groups = 0, 'PASS', 'FAIL') as status</w:t>
              <w:br/>
              <w:t xml:space="preserve">  from d;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27. MAXIMUS — SAT_COMMON_CLASSIFICATION</w:t>
      </w:r>
      <w:r>
        <w:t xml:space="preserve">  [M1]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SAT_COMMON_CLASSIFICATION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duplicate_row_groups = 0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Grain (PARTY_HKEY, RECORD_SOURCE, LOAD_DATETIME). duplicate_row_groups = the same version stored twice (what a non-idempotent re-run produces). same_ldts_different_payload_info = two different payloads at one LOAD_DATETIME (a source grain conflict, not a re-load duplicate) -- informational. standard satellite, automate_dv.sat; PK PARTY_HKEY; 3 RECORD_SOURCE group(s): MAXIMUS_NONHLTH_TRV_CLM_VW_DATA_CLAIM_DETAILS_CLAIM_ATTRIBUTE_PROPERTIES_PIVOT_VW [1 col(s)], MAXIMUS_NONHLTH_TRV_UWR_VW_DATA_POLICY_DETAILS_INSURED_DETAILS_MEMBER_DETAILS_PARTY_PROPERTY_SIMPLE_PROPERTY_PIVOT_VW [4 col(s)], MAXIMUS_NONHLTH_TRV_UWR_VW_DATA_POLICY_DETAILS_PROPOSER_DETAILS_PARTY_PROPERTY_SIMPLE_PROPERTY_PIVOT_VW [2 col(s)].</w:t>
      </w:r>
    </w:p>
    <w:p>
      <w:r>
        <w:rPr>
          <w:b/>
        </w:rPr>
        <w:t xml:space="preserve">SQL query (a) -- duplicate satellite rows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d as (</w:t>
              <w:br/>
              <w:t xml:space="preserve">    select PARTY_HKEY, RECORD_SOURCE, LOAD_DATETIME, count(*) as n, count(distinct HASHDIFF) as hashdiffs</w:t>
              <w:br/>
              <w:t xml:space="preserve">      from BAGIC_PREPROD_CURATED_DB.BGIL_DATA_MODEL.SAT_COMMON_CLASSIFICATION</w:t>
              <w:br/>
              <w:t xml:space="preserve">     where RECORD_SOURCE in ('MAXIMUS_NONHLTH_TRV_CLM_VW_DATA_CLAIM_DETAILS_CLAIM_ATTRIBUTE_PROPERTIES_PIVOT_VW', 'MAXIMUS_NONHLTH_TRV_UWR_VW_DATA_POLICY_DETAILS_INSURED_DETAILS_MEMBER_DETAILS_PARTY_PROPERTY_SIMPLE_PROPERTY_PIVOT_VW', 'MAXIMUS_NONHLTH_TRV_UWR_VW_DATA_POLICY_DETAILS_PROPOSER_DETAILS_PARTY_PROPERTY_SIMPLE_PROPERTY_PIVOT_VW')</w:t>
              <w:br/>
              <w:t xml:space="preserve">     group by PARTY_HKEY, RECORD_SOURCE, LOAD_DATETIME</w:t>
              <w:br/>
              <w:t xml:space="preserve">    having count(*) &gt; 1</w:t>
              <w:br/>
              <w:t xml:space="preserve">)</w:t>
              <w:br/>
              <w:t xml:space="preserve">select 'MAXIMUS' as project, 'SAT_COMMON_CLASSIFICATION' as satellite,</w:t>
              <w:br/>
              <w:t xml:space="preserve">       count_if(hashdiffs = 1)            as duplicate_row_groups,</w:t>
              <w:br/>
              <w:t xml:space="preserve">       coalesce(sum(iff(hashdiffs = 1, n - 1, 0)), 0) as surplus_rows,</w:t>
              <w:br/>
              <w:t xml:space="preserve">       count_if(hashdiffs &gt; 1)            as same_ldts_different_payload_info,</w:t>
              <w:br/>
              <w:t xml:space="preserve">       array_slice(array_agg(iff(hashdiffs = 1, to_varchar(PARTY_HKEY, 'HEX'), null)) within group (order by PARTY_HKEY), 0, 3) as examples,</w:t>
              <w:br/>
              <w:t xml:space="preserve">       iff(duplicate_row_groups = 0, 'PASS', 'FAIL') as status</w:t>
              <w:br/>
              <w:t xml:space="preserve">  from d;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28. MAXIMUS — SAT_COMMON_COMMUNICATION_PREFERENCE</w:t>
      </w:r>
      <w:r>
        <w:t xml:space="preserve">  [M1]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SAT_COMMON_COMMUNICATION_PREFERENCE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duplicate_row_groups = 0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Grain (PARTY_HKEY, RECORD_SOURCE, LOAD_DATETIME). duplicate_row_groups = the same version stored twice (what a non-idempotent re-run produces). same_ldts_different_payload_info = two different payloads at one LOAD_DATETIME (a source grain conflict, not a re-load duplicate) -- informational. standard satellite, automate_dv.sat; PK PARTY_HKEY; 4 RECORD_SOURCE group(s): MAXIMUS_NONHLTH_TRV_UWR_VW_DATA_POLICY_DETAILS_INSURED_DETAILS_MEMBER_DETAILS_PARTY_PROPERTY_SIMPLE_PROPERTY_PIVOT_VW [3 col(s)], MAXIMUS_NONHLTH_TRV_UWR_VW_DATA_POLICY_DETAILS_POLICY_PROPERTY_SIMPLE_PROPERTY_PIVOT_VW [1 col(s)], MAXIMUS_NONHLTH_TRV_UWR_VW_DATA_POLICY_DETAILS_PROPOSER_DETAILS_PARTY_PROPERTY_SIMPLE_PROPERTY_PIVOT_VW [3 col(s)], MAXIMUS_NONHLTH_TRV_UWR_VW_DATA_QUOTE_PARAM_DETAILS_POLICY_PROPERTY_RULE_LIST_PIVOT_VW [1 col(s)].</w:t>
      </w:r>
    </w:p>
    <w:p>
      <w:r>
        <w:rPr>
          <w:b/>
        </w:rPr>
        <w:t xml:space="preserve">SQL query (a) -- duplicate satellite rows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d as (</w:t>
              <w:br/>
              <w:t xml:space="preserve">    select PARTY_HKEY, RECORD_SOURCE, LOAD_DATETIME, count(*) as n, count(distinct HASHDIFF) as hashdiffs</w:t>
              <w:br/>
              <w:t xml:space="preserve">      from BAGIC_PREPROD_CURATED_DB.BGIL_DATA_MODEL.SAT_COMMON_COMMUNICATION_PREFERENCE</w:t>
              <w:br/>
              <w:t xml:space="preserve">     where RECORD_SOURCE in ('MAXIMUS_NONHLTH_TRV_UWR_VW_DATA_POLICY_DETAILS_INSURED_DETAILS_MEMBER_DETAILS_PARTY_PROPERTY_SIMPLE_PROPERTY_PIVOT_VW', 'MAXIMUS_NONHLTH_TRV_UWR_VW_DATA_POLICY_DETAILS_POLICY_PROPERTY_SIMPLE_PROPERTY_PIVOT_VW', 'MAXIMUS_NONHLTH_TRV_UWR_VW_DATA_POLICY_DETAILS_PROPOSER_DETAILS_PARTY_PROPERTY_SIMPLE_PROPERTY_PIVOT_VW', 'MAXIMUS_NONHLTH_TRV_UWR_VW_DATA_QUOTE_PARAM_DETAILS_POLICY_PROPERTY_RULE_LIST_PIVOT_VW')</w:t>
              <w:br/>
              <w:t xml:space="preserve">     group by PARTY_HKEY, RECORD_SOURCE, LOAD_DATETIME</w:t>
              <w:br/>
              <w:t xml:space="preserve">    having count(*) &gt; 1</w:t>
              <w:br/>
              <w:t xml:space="preserve">)</w:t>
              <w:br/>
              <w:t xml:space="preserve">select 'MAXIMUS' as project, 'SAT_COMMON_COMMUNICATION_PREFERENCE' as satellite,</w:t>
              <w:br/>
              <w:t xml:space="preserve">       count_if(hashdiffs = 1)            as duplicate_row_groups,</w:t>
              <w:br/>
              <w:t xml:space="preserve">       coalesce(sum(iff(hashdiffs = 1, n - 1, 0)), 0) as surplus_rows,</w:t>
              <w:br/>
              <w:t xml:space="preserve">       count_if(hashdiffs &gt; 1)            as same_ldts_different_payload_info,</w:t>
              <w:br/>
              <w:t xml:space="preserve">       array_slice(array_agg(iff(hashdiffs = 1, to_varchar(PARTY_HKEY, 'HEX'), null)) within group (order by PARTY_HKEY), 0, 3) as examples,</w:t>
              <w:br/>
              <w:t xml:space="preserve">       iff(duplicate_row_groups = 0, 'PASS', 'FAIL') as status</w:t>
              <w:br/>
              <w:t xml:space="preserve">  from d;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29. MAXIMUS — SAT_COMMON_CONSENT</w:t>
      </w:r>
      <w:r>
        <w:t xml:space="preserve">  [M1]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SAT_COMMON_CONSENT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duplicate_row_groups = 0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Grain (PARTY_HKEY, RECORD_SOURCE, LOAD_DATETIME). duplicate_row_groups = the same version stored twice (what a non-idempotent re-run produces). same_ldts_different_payload_info = two different payloads at one LOAD_DATETIME (a source grain conflict, not a re-load duplicate) -- informational. standard satellite, automate_dv.sat; PK PARTY_HKEY; 3 RECORD_SOURCE group(s): MAXIMUS_NONHLTH_TRV_CLM_VW_DATA_CLAIM_DETAILS_CLAIM_ATTRIBUTE_PROPERTIES_PIVOT_VW [1 col(s)], MAXIMUS_NONHLTH_TRV_UWR_VW_DATA_POLICY_DETAILS_INSURED_DETAILS_MEMBER_DETAILS_PARTY_PROPERTY_SIMPLE_PROPERTY_PIVOT_VW [1 col(s)], MAXIMUS_NONHLTH_TRV_UWR_VW_DATA_POLICY_DETAILS_PROPOSER_DETAILS_PARTY_PROPERTY_SIMPLE_PROPERTY_PIVOT_VW [1 col(s)].</w:t>
      </w:r>
    </w:p>
    <w:p>
      <w:r>
        <w:rPr>
          <w:b/>
        </w:rPr>
        <w:t xml:space="preserve">SQL query (a) -- duplicate satellite rows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d as (</w:t>
              <w:br/>
              <w:t xml:space="preserve">    select PARTY_HKEY, RECORD_SOURCE, LOAD_DATETIME, count(*) as n, count(distinct HASHDIFF) as hashdiffs</w:t>
              <w:br/>
              <w:t xml:space="preserve">      from BAGIC_PREPROD_CURATED_DB.BGIL_DATA_MODEL.SAT_COMMON_CONSENT</w:t>
              <w:br/>
              <w:t xml:space="preserve">     where RECORD_SOURCE in ('MAXIMUS_NONHLTH_TRV_CLM_VW_DATA_CLAIM_DETAILS_CLAIM_ATTRIBUTE_PROPERTIES_PIVOT_VW', 'MAXIMUS_NONHLTH_TRV_UWR_VW_DATA_POLICY_DETAILS_INSURED_DETAILS_MEMBER_DETAILS_PARTY_PROPERTY_SIMPLE_PROPERTY_PIVOT_VW', 'MAXIMUS_NONHLTH_TRV_UWR_VW_DATA_POLICY_DETAILS_PROPOSER_DETAILS_PARTY_PROPERTY_SIMPLE_PROPERTY_PIVOT_VW')</w:t>
              <w:br/>
              <w:t xml:space="preserve">     group by PARTY_HKEY, RECORD_SOURCE, LOAD_DATETIME</w:t>
              <w:br/>
              <w:t xml:space="preserve">    having count(*) &gt; 1</w:t>
              <w:br/>
              <w:t xml:space="preserve">)</w:t>
              <w:br/>
              <w:t xml:space="preserve">select 'MAXIMUS' as project, 'SAT_COMMON_CONSENT' as satellite,</w:t>
              <w:br/>
              <w:t xml:space="preserve">       count_if(hashdiffs = 1)            as duplicate_row_groups,</w:t>
              <w:br/>
              <w:t xml:space="preserve">       coalesce(sum(iff(hashdiffs = 1, n - 1, 0)), 0) as surplus_rows,</w:t>
              <w:br/>
              <w:t xml:space="preserve">       count_if(hashdiffs &gt; 1)            as same_ldts_different_payload_info,</w:t>
              <w:br/>
              <w:t xml:space="preserve">       array_slice(array_agg(iff(hashdiffs = 1, to_varchar(PARTY_HKEY, 'HEX'), null)) within group (order by PARTY_HKEY), 0, 3) as examples,</w:t>
              <w:br/>
              <w:t xml:space="preserve">       iff(duplicate_row_groups = 0, 'PASS', 'FAIL') as status</w:t>
              <w:br/>
              <w:t xml:space="preserve">  from d;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30. MAXIMUS — SAT_COMMON_CONTACT</w:t>
      </w:r>
      <w:r>
        <w:t xml:space="preserve">  [M1]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SAT_COMMON_CONTACT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duplicate_row_groups = 0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Grain (PARTY_HKEY, CONTACT_POINT_TYPE, CONTACT_PRIORITY_ORDER, RECORD_SOURCE, LOAD_DATETIME). duplicate_row_groups = the same version stored twice (what a non-idempotent re-run produces). same_ldts_different_payload_info = two different payloads at one LOAD_DATETIME (a source grain conflict, not a re-load duplicate) -- informational. standard satellite, automate_dv.ma_sat; PK PARTY_HKEY, child key CONTACT_POINT_TYPE, CONTACT_PRIORITY_ORDER; 8 RECORD_SOURCE group(s): MAXIMUS_NONHLTH_TRV_CLM_VW_DATA_CLAIM_DETAILS_CLAIM_ATTRIBUTE_PROPERTIES_PIVOT_VW [5 col(s)], MAXIMUS_NONHLTH_TRV_CLM_VW_DATA_CLAIM_DETAILS_CLAIM_RISK_RISK_ATTRIBUTE_PROPERTIES_PIVOT_VW [1 col(s)], MAXIMUS_NONHLTH_TRV_UWR_VW_DATA_POLICY_DETAILS_INSURED_DETAILS_MEMBER_DETAILS_PARTY_ADDRESS [6 col(s)], MAXIMUS_NONHLTH_TRV_UWR_VW_DATA_POLICY_DETAILS_INSURED_DETAILS_MEMBER_DETAILS_PARTY_ADDRESS_ADDRESS_PROPERTY_PIVOT_VW [3 col(s)], MAXIMUS_NONHLTH_TRV_UWR_VW_DATA_POLICY_DETAILS_INSURED_DETAILS_MEMBER_DETAILS_PARTY_PROPERTY_SIMPLE_PROPERTY_PIVOT_VW [1 col(s)], MAXIMUS_NONHLTH_TRV_UWR_VW_DATA_POLICY_DETAILS_PROPOSER_DETAILS_PARTY_ADDRESS [6 col(s)], MAXIMUS_NONHLTH_TRV_UWR_VW_DATA_POLICY_DETAILS_PROPOSER_DETAILS_PARTY_ADDRESS_ADDRESS_PROPERTY_PIVOT_VW [3 col(s)], MAXIMUS_NONHLTH_TRV_UWR_VW_DATA_POLICY_DETAILS_PROPOSER_DETAILS_PARTY_PROPERTY_SIMPLE_PROPERTY_PIVOT_VW [2 col(s)]. Multi-active: compared per (key, child key); latest = max LOAD_DATETIME per member.</w:t>
      </w:r>
    </w:p>
    <w:p>
      <w:r>
        <w:rPr>
          <w:b/>
        </w:rPr>
        <w:t xml:space="preserve">SQL query (a) -- duplicate satellite rows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d as (</w:t>
              <w:br/>
              <w:t xml:space="preserve">    select PARTY_HKEY, CONTACT_POINT_TYPE, CONTACT_PRIORITY_ORDER, RECORD_SOURCE, LOAD_DATETIME, count(*) as n, count(distinct HASHDIFF) as hashdiffs</w:t>
              <w:br/>
              <w:t xml:space="preserve">      from BAGIC_PREPROD_CURATED_DB.BGIL_DATA_MODEL.SAT_COMMON_CONTACT</w:t>
              <w:br/>
              <w:t xml:space="preserve">     where RECORD_SOURCE in ('MAXIMUS_NONHLTH_TRV_CLM_VW_DATA_CLAIM_DETAILS_CLAIM_ATTRIBUTE_PROPERTIES_PIVOT_VW', 'MAXIMUS_NONHLTH_TRV_CLM_VW_DATA_CLAIM_DETAILS_CLAIM_RISK_RISK_ATTRIBUTE_PROPERTIES_PIVOT_VW', 'MAXIMUS_NONHLTH_TRV_UWR_VW_DATA_POLICY_DETAILS_INSURED_DETAILS_MEMBER_DETAILS_PARTY_ADDRESS', 'MAXIMUS_NONHLTH_TRV_UWR_VW_DATA_POLICY_DETAILS_INSURED_DETAILS_MEMBER_DETAILS_PARTY_ADDRESS_ADDRESS_PROPERTY_PIVOT_VW', 'MAXIMUS_NONHLTH_TRV_UWR_VW_DATA_POLICY_DETAILS_INSURED_DETAILS_MEMBER_DETAILS_PARTY_PROPERTY_SIMPLE_PROPERTY_PIVOT_VW', 'MAXIMUS_NONHLTH_TRV_UWR_VW_DATA_POLICY_DETAILS_PROPOSER_DETAILS_PARTY_ADDRESS', 'MAXIMUS_NONHLTH_TRV_UWR_VW_DATA_POLICY_DETAILS_PROPOSER_DETAILS_PARTY_ADDRESS_ADDRESS_PROPERTY_PIVOT_VW', 'MAXIMUS_NONHLTH_TRV_UWR_VW_DATA_POLICY_DETAILS_PROPOSER_DETAILS_PARTY_PROPERTY_SIMPLE_PROPERTY_PIVOT_VW')</w:t>
              <w:br/>
              <w:t xml:space="preserve">     group by PARTY_HKEY, CONTACT_POINT_TYPE, CONTACT_PRIORITY_ORDER, RECORD_SOURCE, LOAD_DATETIME</w:t>
              <w:br/>
              <w:t xml:space="preserve">    having count(*) &gt; 1</w:t>
              <w:br/>
              <w:t xml:space="preserve">)</w:t>
              <w:br/>
              <w:t xml:space="preserve">select 'MAXIMUS' as project, 'SAT_COMMON_CONTACT' as satellite,</w:t>
              <w:br/>
              <w:t xml:space="preserve">       count_if(hashdiffs = 1)            as duplicate_row_groups,</w:t>
              <w:br/>
              <w:t xml:space="preserve">       coalesce(sum(iff(hashdiffs = 1, n - 1, 0)), 0) as surplus_rows,</w:t>
              <w:br/>
              <w:t xml:space="preserve">       count_if(hashdiffs &gt; 1)            as same_ldts_different_payload_info,</w:t>
              <w:br/>
              <w:t xml:space="preserve">       array_slice(array_agg(iff(hashdiffs = 1, to_varchar(PARTY_HKEY, 'HEX'), null)) within group (order by PARTY_HKEY), 0, 3) as examples,</w:t>
              <w:br/>
              <w:t xml:space="preserve">       iff(duplicate_row_groups = 0, 'PASS', 'FAIL') as status</w:t>
              <w:br/>
              <w:t xml:space="preserve">  from d;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31. MAXIMUS — SAT_COMMON_GEO</w:t>
      </w:r>
      <w:r>
        <w:t xml:space="preserve">  [M1]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SAT_COMMON_GEO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duplicate_row_groups = 0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Grain (LOCATION_HKEY, RECORD_SOURCE, LOAD_DATETIME). duplicate_row_groups = the same version stored twice (what a non-idempotent re-run produces). same_ldts_different_payload_info = two different payloads at one LOAD_DATETIME (a source grain conflict, not a re-load duplicate) -- informational. standard satellite, automate_dv.sat; PK LOCATION_HKEY; 3 RECORD_SOURCE group(s): MAXIMUS_NONHLTH_TRV_UWR_VW_DATA_POLICY_DETAILS_INSURED_DETAILS_MEMBER_DETAILS_PARTY_ADDRESS_ADDRESS_PROPERTY_PIVOT_VW [2 col(s)], MAXIMUS_NONHLTH_TRV_UWR_VW_DATA_POLICY_DETAILS_OFFICE_DETAILS_OFFICE_ADDRESS_ADDRESS_PROPERTY_PIVOT_VW [2 col(s)], MAXIMUS_NONHLTH_TRV_UWR_VW_DATA_POLICY_DETAILS_PROPOSER_DETAILS_PARTY_ADDRESS_ADDRESS_PROPERTY_PIVOT_VW [2 col(s)].</w:t>
      </w:r>
    </w:p>
    <w:p>
      <w:r>
        <w:rPr>
          <w:b/>
        </w:rPr>
        <w:t xml:space="preserve">SQL query (a) -- duplicate satellite rows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d as (</w:t>
              <w:br/>
              <w:t xml:space="preserve">    select LOCATION_HKEY, RECORD_SOURCE, LOAD_DATETIME, count(*) as n, count(distinct HASHDIFF) as hashdiffs</w:t>
              <w:br/>
              <w:t xml:space="preserve">      from BAGIC_PREPROD_CURATED_DB.BGIL_DATA_MODEL.SAT_COMMON_GEO</w:t>
              <w:br/>
              <w:t xml:space="preserve">     where RECORD_SOURCE in ('MAXIMUS_NONHLTH_TRV_UWR_VW_DATA_POLICY_DETAILS_INSURED_DETAILS_MEMBER_DETAILS_PARTY_ADDRESS_ADDRESS_PROPERTY_PIVOT_VW', 'MAXIMUS_NONHLTH_TRV_UWR_VW_DATA_POLICY_DETAILS_OFFICE_DETAILS_OFFICE_ADDRESS_ADDRESS_PROPERTY_PIVOT_VW', 'MAXIMUS_NONHLTH_TRV_UWR_VW_DATA_POLICY_DETAILS_PROPOSER_DETAILS_PARTY_ADDRESS_ADDRESS_PROPERTY_PIVOT_VW')</w:t>
              <w:br/>
              <w:t xml:space="preserve">     group by LOCATION_HKEY, RECORD_SOURCE, LOAD_DATETIME</w:t>
              <w:br/>
              <w:t xml:space="preserve">    having count(*) &gt; 1</w:t>
              <w:br/>
              <w:t xml:space="preserve">)</w:t>
              <w:br/>
              <w:t xml:space="preserve">select 'MAXIMUS' as project, 'SAT_COMMON_GEO' as satellite,</w:t>
              <w:br/>
              <w:t xml:space="preserve">       count_if(hashdiffs = 1)            as duplicate_row_groups,</w:t>
              <w:br/>
              <w:t xml:space="preserve">       coalesce(sum(iff(hashdiffs = 1, n - 1, 0)), 0) as surplus_rows,</w:t>
              <w:br/>
              <w:t xml:space="preserve">       count_if(hashdiffs &gt; 1)            as same_ldts_different_payload_info,</w:t>
              <w:br/>
              <w:t xml:space="preserve">       array_slice(array_agg(iff(hashdiffs = 1, to_varchar(LOCATION_HKEY, 'HEX'), null)) within group (order by LOCATION_HKEY), 0, 3) as examples,</w:t>
              <w:br/>
              <w:t xml:space="preserve">       iff(duplicate_row_groups = 0, 'PASS', 'FAIL') as status</w:t>
              <w:br/>
              <w:t xml:space="preserve">  from d;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32. MAXIMUS — SAT_COMMON_LIFECYCLE</w:t>
      </w:r>
      <w:r>
        <w:t xml:space="preserve">  [M1]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SAT_COMMON_LIFECYCLE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duplicate_row_groups = 0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Grain (POLICY_HKEY, RECORD_SOURCE, LOAD_DATETIME). duplicate_row_groups = the same version stored twice (what a non-idempotent re-run produces). same_ldts_different_payload_info = two different payloads at one LOAD_DATETIME (a source grain conflict, not a re-load duplicate) -- informational. standard satellite, automate_dv.sat; PK POLICY_HKEY; 1 RECORD_SOURCE group(s): MAXIMUS_NONHLTH_TRV_UWR_VW_DATA_POLICY_DETAILS_POLICY_PROPERTY_SIMPLE_PROPERTY_PIVOT_VW [1 col(s)].</w:t>
      </w:r>
    </w:p>
    <w:p>
      <w:r>
        <w:rPr>
          <w:b/>
        </w:rPr>
        <w:t xml:space="preserve">SQL query (a) -- duplicate satellite rows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d as (</w:t>
              <w:br/>
              <w:t xml:space="preserve">    select POLICY_HKEY, RECORD_SOURCE, LOAD_DATETIME, count(*) as n, count(distinct HASHDIFF) as hashdiffs</w:t>
              <w:br/>
              <w:t xml:space="preserve">      from BAGIC_PREPROD_CURATED_DB.BGIL_DATA_MODEL.SAT_COMMON_LIFECYCLE</w:t>
              <w:br/>
              <w:t xml:space="preserve">     where RECORD_SOURCE in ('MAXIMUS_NONHLTH_TRV_UWR_VW_DATA_POLICY_DETAILS_POLICY_PROPERTY_SIMPLE_PROPERTY_PIVOT_VW')</w:t>
              <w:br/>
              <w:t xml:space="preserve">     group by POLICY_HKEY, RECORD_SOURCE, LOAD_DATETIME</w:t>
              <w:br/>
              <w:t xml:space="preserve">    having count(*) &gt; 1</w:t>
              <w:br/>
              <w:t xml:space="preserve">)</w:t>
              <w:br/>
              <w:t xml:space="preserve">select 'MAXIMUS' as project, 'SAT_COMMON_LIFECYCLE' as satellite,</w:t>
              <w:br/>
              <w:t xml:space="preserve">       count_if(hashdiffs = 1)            as duplicate_row_groups,</w:t>
              <w:br/>
              <w:t xml:space="preserve">       coalesce(sum(iff(hashdiffs = 1, n - 1, 0)), 0) as surplus_rows,</w:t>
              <w:br/>
              <w:t xml:space="preserve">       count_if(hashdiffs &gt; 1)            as same_ldts_different_payload_info,</w:t>
              <w:br/>
              <w:t xml:space="preserve">       array_slice(array_agg(iff(hashdiffs = 1, to_varchar(POLICY_HKEY, 'HEX'), null)) within group (order by POLICY_HKEY), 0, 3) as examples,</w:t>
              <w:br/>
              <w:t xml:space="preserve">       iff(duplicate_row_groups = 0, 'PASS', 'FAIL') as status</w:t>
              <w:br/>
              <w:t xml:space="preserve">  from d;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33. MAXIMUS — SAT_COMMON_MONETARY_CONTEXT</w:t>
      </w:r>
      <w:r>
        <w:t xml:space="preserve">  [M1]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SAT_COMMON_MONETARY_CONTEXT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duplicate_row_groups = 0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Grain (FINANCIAL_TRANSACTION_HKEY, RECORD_SOURCE, LOAD_DATETIME). duplicate_row_groups = the same version stored twice (what a non-idempotent re-run produces). same_ldts_different_payload_info = two different payloads at one LOAD_DATETIME (a source grain conflict, not a re-load duplicate) -- informational. standard satellite, automate_dv.sat; PK FINANCIAL_TRANSACTION_HKEY; 4 RECORD_SOURCE group(s): MAXIMUS_NONHLTH_TRV_UWR_VW_DATA_POLICY_DETAILS_POLICY_PROPERTY_SIMPLE_PROPERTY_PIVOT_VW [3 col(s)], MAXIMUS_NONHLTH_TRV_UWR_VW_DATA_QUOTE_PARAM_DETAILS [3 col(s)], MAXIMUS_NONHLTH_TRV_UWR_VW_DATA_QUOTE_PARAM_DETAILS_POLICY_PROPERTY_RULE_LIST_PIVOT_VW [3 col(s)], MAXIMUS_NONHLTH_TRV_UWR_VW_DATA_QUOTE_PARAM_DETAILS_RISK_LIST [2 col(s)].</w:t>
      </w:r>
    </w:p>
    <w:p>
      <w:r>
        <w:rPr>
          <w:b/>
        </w:rPr>
        <w:t xml:space="preserve">SQL query (a) -- duplicate satellite rows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d as (</w:t>
              <w:br/>
              <w:t xml:space="preserve">    select FINANCIAL_TRANSACTION_HKEY, RECORD_SOURCE, LOAD_DATETIME, count(*) as n, count(distinct HASHDIFF) as hashdiffs</w:t>
              <w:br/>
              <w:t xml:space="preserve">      from BAGIC_PREPROD_CURATED_DB.BGIL_DATA_MODEL.SAT_COMMON_MONETARY_CONTEXT</w:t>
              <w:br/>
              <w:t xml:space="preserve">     where RECORD_SOURCE in ('MAXIMUS_NONHLTH_TRV_UWR_VW_DATA_POLICY_DETAILS_POLICY_PROPERTY_SIMPLE_PROPERTY_PIVOT_VW', 'MAXIMUS_NONHLTH_TRV_UWR_VW_DATA_QUOTE_PARAM_DETAILS', 'MAXIMUS_NONHLTH_TRV_UWR_VW_DATA_QUOTE_PARAM_DETAILS_POLICY_PROPERTY_RULE_LIST_PIVOT_VW', 'MAXIMUS_NONHLTH_TRV_UWR_VW_DATA_QUOTE_PARAM_DETAILS_RISK_LIST')</w:t>
              <w:br/>
              <w:t xml:space="preserve">     group by FINANCIAL_TRANSACTION_HKEY, RECORD_SOURCE, LOAD_DATETIME</w:t>
              <w:br/>
              <w:t xml:space="preserve">    having count(*) &gt; 1</w:t>
              <w:br/>
              <w:t xml:space="preserve">)</w:t>
              <w:br/>
              <w:t xml:space="preserve">select 'MAXIMUS' as project, 'SAT_COMMON_MONETARY_CONTEXT' as satellite,</w:t>
              <w:br/>
              <w:t xml:space="preserve">       count_if(hashdiffs = 1)            as duplicate_row_groups,</w:t>
              <w:br/>
              <w:t xml:space="preserve">       coalesce(sum(iff(hashdiffs = 1, n - 1, 0)), 0) as surplus_rows,</w:t>
              <w:br/>
              <w:t xml:space="preserve">       count_if(hashdiffs &gt; 1)            as same_ldts_different_payload_info,</w:t>
              <w:br/>
              <w:t xml:space="preserve">       array_slice(array_agg(iff(hashdiffs = 1, to_varchar(FINANCIAL_TRANSACTION_HKEY, 'HEX'), null)) within group (order by FINANCIAL_TRANSACTION_HKEY), 0, 3) as examples,</w:t>
              <w:br/>
              <w:t xml:space="preserve">       iff(duplicate_row_groups = 0, 'PASS', 'FAIL') as status</w:t>
              <w:br/>
              <w:t xml:space="preserve">  from d;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34. MAXIMUS — SAT_COMMON_STATUS</w:t>
      </w:r>
      <w:r>
        <w:t xml:space="preserve">  [M1]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SAT_COMMON_STATUS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duplicate_row_groups = 0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Grain (POLICY_HKEY, RECORD_SOURCE, LOAD_DATETIME). duplicate_row_groups = the same version stored twice (what a non-idempotent re-run produces). same_ldts_different_payload_info = two different payloads at one LOAD_DATETIME (a source grain conflict, not a re-load duplicate) -- informational. standard satellite, automate_dv.sat; PK POLICY_HKEY; 1 RECORD_SOURCE group(s): MAXIMUS_NONHLTH_TRV_UWR_VW_DATA_POLICY_DETAILS_POLICY_PROPERTY_SIMPLE_PROPERTY_PIVOT_VW [1 col(s)].</w:t>
      </w:r>
    </w:p>
    <w:p>
      <w:r>
        <w:rPr>
          <w:b/>
        </w:rPr>
        <w:t xml:space="preserve">SQL query (a) -- duplicate satellite rows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d as (</w:t>
              <w:br/>
              <w:t xml:space="preserve">    select POLICY_HKEY, RECORD_SOURCE, LOAD_DATETIME, count(*) as n, count(distinct HASHDIFF) as hashdiffs</w:t>
              <w:br/>
              <w:t xml:space="preserve">      from BAGIC_PREPROD_CURATED_DB.BGIL_DATA_MODEL.SAT_COMMON_STATUS</w:t>
              <w:br/>
              <w:t xml:space="preserve">     where RECORD_SOURCE in ('MAXIMUS_NONHLTH_TRV_UWR_VW_DATA_POLICY_DETAILS_POLICY_PROPERTY_SIMPLE_PROPERTY_PIVOT_VW')</w:t>
              <w:br/>
              <w:t xml:space="preserve">     group by POLICY_HKEY, RECORD_SOURCE, LOAD_DATETIME</w:t>
              <w:br/>
              <w:t xml:space="preserve">    having count(*) &gt; 1</w:t>
              <w:br/>
              <w:t xml:space="preserve">)</w:t>
              <w:br/>
              <w:t xml:space="preserve">select 'MAXIMUS' as project, 'SAT_COMMON_STATUS' as satellite,</w:t>
              <w:br/>
              <w:t xml:space="preserve">       count_if(hashdiffs = 1)            as duplicate_row_groups,</w:t>
              <w:br/>
              <w:t xml:space="preserve">       coalesce(sum(iff(hashdiffs = 1, n - 1, 0)), 0) as surplus_rows,</w:t>
              <w:br/>
              <w:t xml:space="preserve">       count_if(hashdiffs &gt; 1)            as same_ldts_different_payload_info,</w:t>
              <w:br/>
              <w:t xml:space="preserve">       array_slice(array_agg(iff(hashdiffs = 1, to_varchar(POLICY_HKEY, 'HEX'), null)) within group (order by POLICY_HKEY), 0, 3) as examples,</w:t>
              <w:br/>
              <w:t xml:space="preserve">       iff(duplicate_row_groups = 0, 'PASS', 'FAIL') as status</w:t>
              <w:br/>
              <w:t xml:space="preserve">  from d;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35. MAXIMUS — SAT_COVERAGE_CONDITIONS</w:t>
      </w:r>
      <w:r>
        <w:t xml:space="preserve">  [M1]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SAT_COVERAGE_CONDITIONS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duplicate_row_groups = 0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Grain (COVERAGE_HKEY, RECORD_SOURCE, LOAD_DATETIME). duplicate_row_groups = the same version stored twice (what a non-idempotent re-run produces). same_ldts_different_payload_info = two different payloads at one LOAD_DATETIME (a source grain conflict, not a re-load duplicate) -- informational. standard satellite, automate_dv.sat; PK COVERAGE_HKEY; 4 RECORD_SOURCE group(s): MAXIMUS_NONHLTH_TRV_UWR_VW_DATA_POLICY_DETAILS_INSURED_DETAILS_COVER_DETAILS_COVER_PROPERTY_SIMPLE_PROPERTY_PIVOT_VW [1 col(s)], MAXIMUS_NONHLTH_TRV_UWR_VW_DATA_POLICY_DETAILS_INSURED_DETAILS_RISK_PROPERTY_SIMPLE_PROPERTY_PIVOT_VW [1 col(s)], MAXIMUS_NONHLTH_TRV_UWR_VW_DATA_QUOTE_PARAM_DETAILS_RISK_LIST_RISK_COVER_RISK_COVER_PROPERTY_RULE_LIST_PIVOT_VW [1 col(s)], MAXIMUS_NONHLTH_TRV_UWR_VW_DATA_QUOTE_PARAM_DETAILS_RISK_LIST_RISK_PROPERTY_RULE_LIST_PIVOT_VW [1 col(s)].</w:t>
      </w:r>
    </w:p>
    <w:p>
      <w:r>
        <w:rPr>
          <w:b/>
        </w:rPr>
        <w:t xml:space="preserve">SQL query (a) -- duplicate satellite rows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d as (</w:t>
              <w:br/>
              <w:t xml:space="preserve">    select COVERAGE_HKEY, RECORD_SOURCE, LOAD_DATETIME, count(*) as n, count(distinct HASHDIFF) as hashdiffs</w:t>
              <w:br/>
              <w:t xml:space="preserve">      from BAGIC_PREPROD_CURATED_DB.BGIL_DATA_MODEL.SAT_COVERAGE_CONDITIONS</w:t>
              <w:br/>
              <w:t xml:space="preserve">     where RECORD_SOURCE in ('MAXIMUS_NONHLTH_TRV_UWR_VW_DATA_POLICY_DETAILS_INSURED_DETAILS_COVER_DETAILS_COVER_PROPERTY_SIMPLE_PROPERTY_PIVOT_VW', 'MAXIMUS_NONHLTH_TRV_UWR_VW_DATA_POLICY_DETAILS_INSURED_DETAILS_RISK_PROPERTY_SIMPLE_PROPERTY_PIVOT_VW', 'MAXIMUS_NONHLTH_TRV_UWR_VW_DATA_QUOTE_PARAM_DETAILS_RISK_LIST_RISK_COVER_RISK_COVER_PROPERTY_RULE_LIST_PIVOT_VW', 'MAXIMUS_NONHLTH_TRV_UWR_VW_DATA_QUOTE_PARAM_DETAILS_RISK_LIST_RISK_PROPERTY_RULE_LIST_PIVOT_VW')</w:t>
              <w:br/>
              <w:t xml:space="preserve">     group by COVERAGE_HKEY, RECORD_SOURCE, LOAD_DATETIME</w:t>
              <w:br/>
              <w:t xml:space="preserve">    having count(*) &gt; 1</w:t>
              <w:br/>
              <w:t xml:space="preserve">)</w:t>
              <w:br/>
              <w:t xml:space="preserve">select 'MAXIMUS' as project, 'SAT_COVERAGE_CONDITIONS' as satellite,</w:t>
              <w:br/>
              <w:t xml:space="preserve">       count_if(hashdiffs = 1)            as duplicate_row_groups,</w:t>
              <w:br/>
              <w:t xml:space="preserve">       coalesce(sum(iff(hashdiffs = 1, n - 1, 0)), 0) as surplus_rows,</w:t>
              <w:br/>
              <w:t xml:space="preserve">       count_if(hashdiffs &gt; 1)            as same_ldts_different_payload_info,</w:t>
              <w:br/>
              <w:t xml:space="preserve">       array_slice(array_agg(iff(hashdiffs = 1, to_varchar(COVERAGE_HKEY, 'HEX'), null)) within group (order by COVERAGE_HKEY), 0, 3) as examples,</w:t>
              <w:br/>
              <w:t xml:space="preserve">       iff(duplicate_row_groups = 0, 'PASS', 'FAIL') as status</w:t>
              <w:br/>
              <w:t xml:space="preserve">  from d;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36. MAXIMUS — SAT_COVERAGE_DEFINITION</w:t>
      </w:r>
      <w:r>
        <w:t xml:space="preserve">  [M1]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SAT_COVERAGE_DEFINITION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duplicate_row_groups = 0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Grain (COVERAGE_HKEY, RECORD_SOURCE, LOAD_DATETIME). duplicate_row_groups = the same version stored twice (what a non-idempotent re-run produces). same_ldts_different_payload_info = two different payloads at one LOAD_DATETIME (a source grain conflict, not a re-load duplicate) -- informational. standard satellite, automate_dv.sat; PK COVERAGE_HKEY; 5 RECORD_SOURCE group(s): MAXIMUS_NONHLTH_TRV_UWR_VW_DATA_POLICY_DETAILS_INSURED_DETAILS_COVER_DETAILS [1 col(s)], MAXIMUS_NONHLTH_TRV_UWR_VW_DATA_POLICY_DETAILS_INSURED_DETAILS_COVER_DETAILS_COVER_PROPERTY_SIMPLE_PROPERTY_PIVOT_VW [1 col(s)], MAXIMUS_NONHLTH_TRV_UWR_VW_DATA_POLICY_DETAILS_INSURED_DETAILS_RISK_PROPERTY_SIMPLE_PROPERTY_PIVOT_VW [2 col(s)], MAXIMUS_NONHLTH_TRV_UWR_VW_DATA_QUOTE_PARAM_DETAILS_RISK_LIST_RISK_COVER_RISK_COVER_PROPERTY_RULE_LIST_PIVOT_VW [1 col(s)], MAXIMUS_NONHLTH_TRV_UWR_VW_DATA_QUOTE_PARAM_DETAILS_RISK_LIST_RISK_PROPERTY_RULE_LIST_PIVOT_VW [2 col(s)].</w:t>
      </w:r>
    </w:p>
    <w:p>
      <w:r>
        <w:rPr>
          <w:b/>
        </w:rPr>
        <w:t xml:space="preserve">SQL query (a) -- duplicate satellite rows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d as (</w:t>
              <w:br/>
              <w:t xml:space="preserve">    select COVERAGE_HKEY, RECORD_SOURCE, LOAD_DATETIME, count(*) as n, count(distinct HASHDIFF) as hashdiffs</w:t>
              <w:br/>
              <w:t xml:space="preserve">      from BAGIC_PREPROD_CURATED_DB.BGIL_DATA_MODEL.SAT_COVERAGE_DEFINITION</w:t>
              <w:br/>
              <w:t xml:space="preserve">     where RECORD_SOURCE in ('MAXIMUS_NONHLTH_TRV_UWR_VW_DATA_POLICY_DETAILS_INSURED_DETAILS_COVER_DETAILS', 'MAXIMUS_NONHLTH_TRV_UWR_VW_DATA_POLICY_DETAILS_INSURED_DETAILS_COVER_DETAILS_COVER_PROPERTY_SIMPLE_PROPERTY_PIVOT_VW', 'MAXIMUS_NONHLTH_TRV_UWR_VW_DATA_POLICY_DETAILS_INSURED_DETAILS_RISK_PROPERTY_SIMPLE_PROPERTY_PIVOT_VW', 'MAXIMUS_NONHLTH_TRV_UWR_VW_DATA_QUOTE_PARAM_DETAILS_RISK_LIST_RISK_COVER_RISK_COVER_PROPERTY_RULE_LIST_PIVOT_VW', 'MAXIMUS_NONHLTH_TRV_UWR_VW_DATA_QUOTE_PARAM_DETAILS_RISK_LIST_RISK_PROPERTY_RULE_LIST_PIVOT_VW')</w:t>
              <w:br/>
              <w:t xml:space="preserve">     group by COVERAGE_HKEY, RECORD_SOURCE, LOAD_DATETIME</w:t>
              <w:br/>
              <w:t xml:space="preserve">    having count(*) &gt; 1</w:t>
              <w:br/>
              <w:t xml:space="preserve">)</w:t>
              <w:br/>
              <w:t xml:space="preserve">select 'MAXIMUS' as project, 'SAT_COVERAGE_DEFINITION' as satellite,</w:t>
              <w:br/>
              <w:t xml:space="preserve">       count_if(hashdiffs = 1)            as duplicate_row_groups,</w:t>
              <w:br/>
              <w:t xml:space="preserve">       coalesce(sum(iff(hashdiffs = 1, n - 1, 0)), 0) as surplus_rows,</w:t>
              <w:br/>
              <w:t xml:space="preserve">       count_if(hashdiffs &gt; 1)            as same_ldts_different_payload_info,</w:t>
              <w:br/>
              <w:t xml:space="preserve">       array_slice(array_agg(iff(hashdiffs = 1, to_varchar(COVERAGE_HKEY, 'HEX'), null)) within group (order by COVERAGE_HKEY), 0, 3) as examples,</w:t>
              <w:br/>
              <w:t xml:space="preserve">       iff(duplicate_row_groups = 0, 'PASS', 'FAIL') as status</w:t>
              <w:br/>
              <w:t xml:space="preserve">  from d;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37. MAXIMUS — SAT_COVERAGE_SUBLIMIT_SCHEDULE</w:t>
      </w:r>
      <w:r>
        <w:t xml:space="preserve">  [M1]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SAT_COVERAGE_SUBLIMIT_SCHEDULE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duplicate_row_groups = 0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Grain (COVERAGE_HKEY, ACTIVE_SEQUENCE_NUMBER, RECORD_SOURCE, LOAD_DATETIME). duplicate_row_groups = the same version stored twice (what a non-idempotent re-run produces). same_ldts_different_payload_info = two different payloads at one LOAD_DATETIME (a source grain conflict, not a re-load duplicate) -- informational. standard satellite, automate_dv.ma_sat; PK COVERAGE_HKEY, child key ACTIVE_SEQUENCE_NUMBER; 1 RECORD_SOURCE group(s): MAXIMUS_NONHLTH_TRV_UWR_VW_DATA_POLICY_DETAILS_INSURED_DETAILS_COVER_DETAILS_COVER_PROPERTY_MULTI_SET_PROPERTY_MULTI_SET_DETAIL_PROPERTY_PIVOT_VW [3 col(s)]. Multi-active: compared per (key, child key); latest = max LOAD_DATETIME per member.</w:t>
      </w:r>
    </w:p>
    <w:p>
      <w:r>
        <w:rPr>
          <w:b/>
        </w:rPr>
        <w:t xml:space="preserve">SQL query (a) -- duplicate satellite rows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d as (</w:t>
              <w:br/>
              <w:t xml:space="preserve">    select COVERAGE_HKEY, ACTIVE_SEQUENCE_NUMBER, RECORD_SOURCE, LOAD_DATETIME, count(*) as n, count(distinct HASHDIFF) as hashdiffs</w:t>
              <w:br/>
              <w:t xml:space="preserve">      from BAGIC_PREPROD_CURATED_DB.BGIL_DATA_MODEL.SAT_COVERAGE_SUBLIMIT_SCHEDULE</w:t>
              <w:br/>
              <w:t xml:space="preserve">     where RECORD_SOURCE in ('MAXIMUS_NONHLTH_TRV_UWR_VW_DATA_POLICY_DETAILS_INSURED_DETAILS_COVER_DETAILS_COVER_PROPERTY_MULTI_SET_PROPERTY_MULTI_SET_DETAIL_PROPERTY_PIVOT_VW')</w:t>
              <w:br/>
              <w:t xml:space="preserve">     group by COVERAGE_HKEY, ACTIVE_SEQUENCE_NUMBER, RECORD_SOURCE, LOAD_DATETIME</w:t>
              <w:br/>
              <w:t xml:space="preserve">    having count(*) &gt; 1</w:t>
              <w:br/>
              <w:t xml:space="preserve">)</w:t>
              <w:br/>
              <w:t xml:space="preserve">select 'MAXIMUS' as project, 'SAT_COVERAGE_SUBLIMIT_SCHEDULE' as satellite,</w:t>
              <w:br/>
              <w:t xml:space="preserve">       count_if(hashdiffs = 1)            as duplicate_row_groups,</w:t>
              <w:br/>
              <w:t xml:space="preserve">       coalesce(sum(iff(hashdiffs = 1, n - 1, 0)), 0) as surplus_rows,</w:t>
              <w:br/>
              <w:t xml:space="preserve">       count_if(hashdiffs &gt; 1)            as same_ldts_different_payload_info,</w:t>
              <w:br/>
              <w:t xml:space="preserve">       array_slice(array_agg(iff(hashdiffs = 1, to_varchar(COVERAGE_HKEY, 'HEX'), null)) within group (order by COVERAGE_HKEY), 0, 3) as examples,</w:t>
              <w:br/>
              <w:t xml:space="preserve">       iff(duplicate_row_groups = 0, 'PASS', 'FAIL') as status</w:t>
              <w:br/>
              <w:t xml:space="preserve">  from d;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38. MAXIMUS — SAT_DOCUMENT_DEFINITION</w:t>
      </w:r>
      <w:r>
        <w:t xml:space="preserve">  [M1]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SAT_DOCUMENT_DEFINITION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duplicate_row_groups = 0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Grain (DOCUMENT_HKEY, RECORD_SOURCE, LOAD_DATETIME). duplicate_row_groups = the same version stored twice (what a non-idempotent re-run produces). same_ldts_different_payload_info = two different payloads at one LOAD_DATETIME (a source grain conflict, not a re-load duplicate) -- informational. standard satellite, automate_dv.sat; PK DOCUMENT_HKEY; 10 RECORD_SOURCE group(s): MAXIMUS_NONHLTH_TRV_CLM_VW_DATA_CLAIM_DETAILS_CLAIM_ATTRIBUTE_MULTI_SET_PROPERTY_MULTI_SET_DETAIL_PROPERTY_PIVOT_VW [3 col(s)], MAXIMUS_NONHLTH_TRV_CLM_VW_DATA_CLAIM_DETAILS_CLAIM_ATTRIBUTE_PROPERTIES_PIVOT_VW [3 col(s)], MAXIMUS_NONHLTH_TRV_CLM_VW_DATA_CLAIM_DETAILS_CLAIM_COVER_MULTI_SET_DETAIL_PROPERTY_PIVOT_VW [4 col(s)], MAXIMUS_NONHLTH_TRV_CLM_VW_DATA_CLAIM_DETAILS_DOCUMENT_DETAILS [3 col(s)], MAXIMUS_NONHLTH_TRV_UWR_VW_DATA_POLICY_DETAILS_DOCUMENT_DETAILS [3 col(s)], MAXIMUS_NONHLTH_TRV_UWR_VW_DATA_POLICY_DETAILS_INSURED_DETAILS_DOCUMENT_DETAILS [3 col(s)], MAXIMUS_NONHLTH_TRV_UWR_VW_DATA_POLICY_DETAILS_INSURED_DETAILS_MEMBER_DETAILS_DOCUMENT_DETAIL [3 col(s)], MAXIMUS_NONHLTH_TRV_UWR_VW_DATA_POLICY_DETAILS_POLICY_PROPERTY_SIMPLE_PROPERTY_PIVOT_VW [1 col(s)], MAXIMUS_NONHLTH_TRV_UWR_VW_DATA_POLICY_DETAILS_PROPOSER_DETAILS_DOCUMENT_DETAIL [3 col(s)], MAXIMUS_NONHLTH_TRV_UWR_VW_DATA_QUOTE_PARAM_DETAILS_POLICY_PROPERTY_RULE_LIST_PIVOT_VW [1 col(s)].</w:t>
      </w:r>
    </w:p>
    <w:p>
      <w:r>
        <w:rPr>
          <w:b/>
        </w:rPr>
        <w:t xml:space="preserve">SQL query (a) -- duplicate satellite rows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d as (</w:t>
              <w:br/>
              <w:t xml:space="preserve">    select DOCUMENT_HKEY, RECORD_SOURCE, LOAD_DATETIME, count(*) as n, count(distinct HASHDIFF) as hashdiffs</w:t>
              <w:br/>
              <w:t xml:space="preserve">      from BAGIC_PREPROD_CURATED_DB.BGIL_DATA_MODEL.SAT_DOCUMENT_DEFINITION</w:t>
              <w:br/>
              <w:t xml:space="preserve">     where RECORD_SOURCE in ('MAXIMUS_NONHLTH_TRV_CLM_VW_DATA_CLAIM_DETAILS_CLAIM_ATTRIBUTE_MULTI_SET_PROPERTY_MULTI_SET_DETAIL_PROPERTY_PIVOT_VW', 'MAXIMUS_NONHLTH_TRV_CLM_VW_DATA_CLAIM_DETAILS_CLAIM_ATTRIBUTE_PROPERTIES_PIVOT_VW', 'MAXIMUS_NONHLTH_TRV_CLM_VW_DATA_CLAIM_DETAILS_CLAIM_COVER_MULTI_SET_DETAIL_PROPERTY_PIVOT_VW', 'MAXIMUS_NONHLTH_TRV_CLM_VW_DATA_CLAIM_DETAILS_DOCUMENT_DETAILS', 'MAXIMUS_NONHLTH_TRV_UWR_VW_DATA_POLICY_DETAILS_DOCUMENT_DETAILS', 'MAXIMUS_NONHLTH_TRV_UWR_VW_DATA_POLICY_DETAILS_INSURED_DETAILS_DOCUMENT_DETAILS', 'MAXIMUS_NONHLTH_TRV_UWR_VW_DATA_POLICY_DETAILS_INSURED_DETAILS_MEMBER_DETAILS_DOCUMENT_DETAIL', 'MAXIMUS_NONHLTH_TRV_UWR_VW_DATA_POLICY_DETAILS_POLICY_PROPERTY_SIMPLE_PROPERTY_PIVOT_VW', 'MAXIMUS_NONHLTH_TRV_UWR_VW_DATA_POLICY_DETAILS_PROPOSER_DETAILS_DOCUMENT_DETAIL', 'MAXIMUS_NONHLTH_TRV_UWR_VW_DATA_QUOTE_PARAM_DETAILS_POLICY_PROPERTY_RULE_LIST_PIVOT_VW')</w:t>
              <w:br/>
              <w:t xml:space="preserve">     group by DOCUMENT_HKEY, RECORD_SOURCE, LOAD_DATETIME</w:t>
              <w:br/>
              <w:t xml:space="preserve">    having count(*) &gt; 1</w:t>
              <w:br/>
              <w:t xml:space="preserve">)</w:t>
              <w:br/>
              <w:t xml:space="preserve">select 'MAXIMUS' as project, 'SAT_DOCUMENT_DEFINITION' as satellite,</w:t>
              <w:br/>
              <w:t xml:space="preserve">       count_if(hashdiffs = 1)            as duplicate_row_groups,</w:t>
              <w:br/>
              <w:t xml:space="preserve">       coalesce(sum(iff(hashdiffs = 1, n - 1, 0)), 0) as surplus_rows,</w:t>
              <w:br/>
              <w:t xml:space="preserve">       count_if(hashdiffs &gt; 1)            as same_ldts_different_payload_info,</w:t>
              <w:br/>
              <w:t xml:space="preserve">       array_slice(array_agg(iff(hashdiffs = 1, to_varchar(DOCUMENT_HKEY, 'HEX'), null)) within group (order by DOCUMENT_HKEY), 0, 3) as examples,</w:t>
              <w:br/>
              <w:t xml:space="preserve">       iff(duplicate_row_groups = 0, 'PASS', 'FAIL') as status</w:t>
              <w:br/>
              <w:t xml:space="preserve">  from d;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39. MAXIMUS — SAT_FINTXN_ACCOUNTING</w:t>
      </w:r>
      <w:r>
        <w:t xml:space="preserve">  [M1]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SAT_FINTXN_ACCOUNTING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duplicate_row_groups = 0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Grain (FINANCIAL_TRANSACTION_HKEY, RECORD_SOURCE, LOAD_DATETIME). duplicate_row_groups = the same version stored twice (what a non-idempotent re-run produces). same_ldts_different_payload_info = two different payloads at one LOAD_DATETIME (a source grain conflict, not a re-load duplicate) -- informational. standard satellite, automate_dv.sat; PK FINANCIAL_TRANSACTION_HKEY; 1 RECORD_SOURCE group(s): MAXIMUS_NONHLTH_TRV_CLM_VW_DATA_CLAIM_DETAILS_CLAIM_PAYMENT_PAYMENTPROPERTY_PIVOT_VW [1 col(s)].</w:t>
      </w:r>
    </w:p>
    <w:p>
      <w:r>
        <w:rPr>
          <w:b/>
        </w:rPr>
        <w:t xml:space="preserve">SQL query (a) -- duplicate satellite rows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d as (</w:t>
              <w:br/>
              <w:t xml:space="preserve">    select FINANCIAL_TRANSACTION_HKEY, RECORD_SOURCE, LOAD_DATETIME, count(*) as n, count(distinct HASHDIFF) as hashdiffs</w:t>
              <w:br/>
              <w:t xml:space="preserve">      from BAGIC_PREPROD_CURATED_DB.BGIL_DATA_MODEL.SAT_FINTXN_ACCOUNTING</w:t>
              <w:br/>
              <w:t xml:space="preserve">     where RECORD_SOURCE in ('MAXIMUS_NONHLTH_TRV_CLM_VW_DATA_CLAIM_DETAILS_CLAIM_PAYMENT_PAYMENTPROPERTY_PIVOT_VW')</w:t>
              <w:br/>
              <w:t xml:space="preserve">     group by FINANCIAL_TRANSACTION_HKEY, RECORD_SOURCE, LOAD_DATETIME</w:t>
              <w:br/>
              <w:t xml:space="preserve">    having count(*) &gt; 1</w:t>
              <w:br/>
              <w:t xml:space="preserve">)</w:t>
              <w:br/>
              <w:t xml:space="preserve">select 'MAXIMUS' as project, 'SAT_FINTXN_ACCOUNTING' as satellite,</w:t>
              <w:br/>
              <w:t xml:space="preserve">       count_if(hashdiffs = 1)            as duplicate_row_groups,</w:t>
              <w:br/>
              <w:t xml:space="preserve">       coalesce(sum(iff(hashdiffs = 1, n - 1, 0)), 0) as surplus_rows,</w:t>
              <w:br/>
              <w:t xml:space="preserve">       count_if(hashdiffs &gt; 1)            as same_ldts_different_payload_info,</w:t>
              <w:br/>
              <w:t xml:space="preserve">       array_slice(array_agg(iff(hashdiffs = 1, to_varchar(FINANCIAL_TRANSACTION_HKEY, 'HEX'), null)) within group (order by FINANCIAL_TRANSACTION_HKEY), 0, 3) as examples,</w:t>
              <w:br/>
              <w:t xml:space="preserve">       iff(duplicate_row_groups = 0, 'PASS', 'FAIL') as status</w:t>
              <w:br/>
              <w:t xml:space="preserve">  from d;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40. MAXIMUS — SAT_FINTXN_CLAIM_PAYMENT</w:t>
      </w:r>
      <w:r>
        <w:t xml:space="preserve">  [M1]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SAT_FINTXN_CLAIM_PAYMENT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duplicate_row_groups = 0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Grain (FINANCIAL_TRANSACTION_HKEY, RECORD_SOURCE, LOAD_DATETIME). duplicate_row_groups = the same version stored twice (what a non-idempotent re-run produces). same_ldts_different_payload_info = two different payloads at one LOAD_DATETIME (a source grain conflict, not a re-load duplicate) -- informational. standard satellite, automate_dv.sat; PK FINANCIAL_TRANSACTION_HKEY; 1 RECORD_SOURCE group(s): MAXIMUS_NONHLTH_TRV_CLM_VW_DATA_CLAIM_DETAILS_CLAIM_PAYMENT_PAYMENTPROPERTY_PIVOT_VW [5 col(s)].</w:t>
      </w:r>
    </w:p>
    <w:p>
      <w:r>
        <w:rPr>
          <w:b/>
        </w:rPr>
        <w:t xml:space="preserve">SQL query (a) -- duplicate satellite rows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d as (</w:t>
              <w:br/>
              <w:t xml:space="preserve">    select FINANCIAL_TRANSACTION_HKEY, RECORD_SOURCE, LOAD_DATETIME, count(*) as n, count(distinct HASHDIFF) as hashdiffs</w:t>
              <w:br/>
              <w:t xml:space="preserve">      from BAGIC_PREPROD_CURATED_DB.BGIL_DATA_MODEL.SAT_FINTXN_CLAIM_PAYMENT</w:t>
              <w:br/>
              <w:t xml:space="preserve">     where RECORD_SOURCE in ('MAXIMUS_NONHLTH_TRV_CLM_VW_DATA_CLAIM_DETAILS_CLAIM_PAYMENT_PAYMENTPROPERTY_PIVOT_VW')</w:t>
              <w:br/>
              <w:t xml:space="preserve">     group by FINANCIAL_TRANSACTION_HKEY, RECORD_SOURCE, LOAD_DATETIME</w:t>
              <w:br/>
              <w:t xml:space="preserve">    having count(*) &gt; 1</w:t>
              <w:br/>
              <w:t xml:space="preserve">)</w:t>
              <w:br/>
              <w:t xml:space="preserve">select 'MAXIMUS' as project, 'SAT_FINTXN_CLAIM_PAYMENT' as satellite,</w:t>
              <w:br/>
              <w:t xml:space="preserve">       count_if(hashdiffs = 1)            as duplicate_row_groups,</w:t>
              <w:br/>
              <w:t xml:space="preserve">       coalesce(sum(iff(hashdiffs = 1, n - 1, 0)), 0) as surplus_rows,</w:t>
              <w:br/>
              <w:t xml:space="preserve">       count_if(hashdiffs &gt; 1)            as same_ldts_different_payload_info,</w:t>
              <w:br/>
              <w:t xml:space="preserve">       array_slice(array_agg(iff(hashdiffs = 1, to_varchar(FINANCIAL_TRANSACTION_HKEY, 'HEX'), null)) within group (order by FINANCIAL_TRANSACTION_HKEY), 0, 3) as examples,</w:t>
              <w:br/>
              <w:t xml:space="preserve">       iff(duplicate_row_groups = 0, 'PASS', 'FAIL') as status</w:t>
              <w:br/>
              <w:t xml:space="preserve">  from d;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41. MAXIMUS — SAT_FINTXN_HEADER</w:t>
      </w:r>
      <w:r>
        <w:t xml:space="preserve">  [M1]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SAT_FINTXN_HEADER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duplicate_row_groups = 0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Grain (FINANCIAL_TRANSACTION_HKEY, RECORD_SOURCE, LOAD_DATETIME). duplicate_row_groups = the same version stored twice (what a non-idempotent re-run produces). same_ldts_different_payload_info = two different payloads at one LOAD_DATETIME (a source grain conflict, not a re-load duplicate) -- informational. standard satellite, automate_dv.sat; PK FINANCIAL_TRANSACTION_HKEY; 4 RECORD_SOURCE group(s): MAXIMUS_NONHLTH_TRV_CLM_VW_DATA_CLAIM_DETAILS_CLAIM_PAYMENT_PAYMENTPROPERTY_PIVOT_VW [4 col(s)], MAXIMUS_NONHLTH_TRV_UWR_VW_DATA_POLICY_DETAILS_POLICY_PAYMENT_INFORMATION [3 col(s)], MAXIMUS_NONHLTH_TRV_UWR_VW_DATA_POLICY_DETAILS_POLICY_PROPERTY_SIMPLE_PROPERTY_PIVOT_VW [1 col(s)], MAXIMUS_NONHLTH_TRV_UWR_VW_DATA_QUOTE_PARAM_DETAILS_POLICY_PROPERTY_RULE_LIST_PIVOT_VW [1 col(s)].</w:t>
      </w:r>
    </w:p>
    <w:p>
      <w:r>
        <w:rPr>
          <w:b/>
        </w:rPr>
        <w:t xml:space="preserve">SQL query (a) -- duplicate satellite rows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d as (</w:t>
              <w:br/>
              <w:t xml:space="preserve">    select FINANCIAL_TRANSACTION_HKEY, RECORD_SOURCE, LOAD_DATETIME, count(*) as n, count(distinct HASHDIFF) as hashdiffs</w:t>
              <w:br/>
              <w:t xml:space="preserve">      from BAGIC_PREPROD_CURATED_DB.BGIL_DATA_MODEL.SAT_FINTXN_HEADER</w:t>
              <w:br/>
              <w:t xml:space="preserve">     where RECORD_SOURCE in ('MAXIMUS_NONHLTH_TRV_CLM_VW_DATA_CLAIM_DETAILS_CLAIM_PAYMENT_PAYMENTPROPERTY_PIVOT_VW', 'MAXIMUS_NONHLTH_TRV_UWR_VW_DATA_POLICY_DETAILS_POLICY_PAYMENT_INFORMATION', 'MAXIMUS_NONHLTH_TRV_UWR_VW_DATA_POLICY_DETAILS_POLICY_PROPERTY_SIMPLE_PROPERTY_PIVOT_VW', 'MAXIMUS_NONHLTH_TRV_UWR_VW_DATA_QUOTE_PARAM_DETAILS_POLICY_PROPERTY_RULE_LIST_PIVOT_VW')</w:t>
              <w:br/>
              <w:t xml:space="preserve">     group by FINANCIAL_TRANSACTION_HKEY, RECORD_SOURCE, LOAD_DATETIME</w:t>
              <w:br/>
              <w:t xml:space="preserve">    having count(*) &gt; 1</w:t>
              <w:br/>
              <w:t xml:space="preserve">)</w:t>
              <w:br/>
              <w:t xml:space="preserve">select 'MAXIMUS' as project, 'SAT_FINTXN_HEADER' as satellite,</w:t>
              <w:br/>
              <w:t xml:space="preserve">       count_if(hashdiffs = 1)            as duplicate_row_groups,</w:t>
              <w:br/>
              <w:t xml:space="preserve">       coalesce(sum(iff(hashdiffs = 1, n - 1, 0)), 0) as surplus_rows,</w:t>
              <w:br/>
              <w:t xml:space="preserve">       count_if(hashdiffs &gt; 1)            as same_ldts_different_payload_info,</w:t>
              <w:br/>
              <w:t xml:space="preserve">       array_slice(array_agg(iff(hashdiffs = 1, to_varchar(FINANCIAL_TRANSACTION_HKEY, 'HEX'), null)) within group (order by FINANCIAL_TRANSACTION_HKEY), 0, 3) as examples,</w:t>
              <w:br/>
              <w:t xml:space="preserve">       iff(duplicate_row_groups = 0, 'PASS', 'FAIL') as status</w:t>
              <w:br/>
              <w:t xml:space="preserve">  from d;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42. MAXIMUS — SAT_FINTXN_PREMIUM</w:t>
      </w:r>
      <w:r>
        <w:t xml:space="preserve">  [M1]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SAT_FINTXN_PREMIUM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duplicate_row_groups = 0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Grain (FINANCIAL_TRANSACTION_HKEY, RECORD_SOURCE, LOAD_DATETIME). duplicate_row_groups = the same version stored twice (what a non-idempotent re-run produces). same_ldts_different_payload_info = two different payloads at one LOAD_DATETIME (a source grain conflict, not a re-load duplicate) -- informational. standard satellite, automate_dv.sat; PK FINANCIAL_TRANSACTION_HKEY; 3 RECORD_SOURCE group(s): MAXIMUS_NONHLTH_TRV_UWR_VW_DATA_POLICY_DETAILS_POLICY_PAYMENT_INFORMATION [1 col(s)], MAXIMUS_NONHLTH_TRV_UWR_VW_DATA_POLICY_DETAILS_POLICY_PROPERTY_SIMPLE_PROPERTY_PIVOT_VW [1 col(s)], MAXIMUS_NONHLTH_TRV_UWR_VW_DATA_QUOTE_PARAM_DETAILS_POLICY_PROPERTY_RULE_LIST_PIVOT_VW [1 col(s)].</w:t>
      </w:r>
    </w:p>
    <w:p>
      <w:r>
        <w:rPr>
          <w:b/>
        </w:rPr>
        <w:t xml:space="preserve">SQL query (a) -- duplicate satellite rows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d as (</w:t>
              <w:br/>
              <w:t xml:space="preserve">    select FINANCIAL_TRANSACTION_HKEY, RECORD_SOURCE, LOAD_DATETIME, count(*) as n, count(distinct HASHDIFF) as hashdiffs</w:t>
              <w:br/>
              <w:t xml:space="preserve">      from BAGIC_PREPROD_CURATED_DB.BGIL_DATA_MODEL.SAT_FINTXN_PREMIUM</w:t>
              <w:br/>
              <w:t xml:space="preserve">     where RECORD_SOURCE in ('MAXIMUS_NONHLTH_TRV_UWR_VW_DATA_POLICY_DETAILS_POLICY_PAYMENT_INFORMATION', 'MAXIMUS_NONHLTH_TRV_UWR_VW_DATA_POLICY_DETAILS_POLICY_PROPERTY_SIMPLE_PROPERTY_PIVOT_VW', 'MAXIMUS_NONHLTH_TRV_UWR_VW_DATA_QUOTE_PARAM_DETAILS_POLICY_PROPERTY_RULE_LIST_PIVOT_VW')</w:t>
              <w:br/>
              <w:t xml:space="preserve">     group by FINANCIAL_TRANSACTION_HKEY, RECORD_SOURCE, LOAD_DATETIME</w:t>
              <w:br/>
              <w:t xml:space="preserve">    having count(*) &gt; 1</w:t>
              <w:br/>
              <w:t xml:space="preserve">)</w:t>
              <w:br/>
              <w:t xml:space="preserve">select 'MAXIMUS' as project, 'SAT_FINTXN_PREMIUM' as satellite,</w:t>
              <w:br/>
              <w:t xml:space="preserve">       count_if(hashdiffs = 1)            as duplicate_row_groups,</w:t>
              <w:br/>
              <w:t xml:space="preserve">       coalesce(sum(iff(hashdiffs = 1, n - 1, 0)), 0) as surplus_rows,</w:t>
              <w:br/>
              <w:t xml:space="preserve">       count_if(hashdiffs &gt; 1)            as same_ldts_different_payload_info,</w:t>
              <w:br/>
              <w:t xml:space="preserve">       array_slice(array_agg(iff(hashdiffs = 1, to_varchar(FINANCIAL_TRANSACTION_HKEY, 'HEX'), null)) within group (order by FINANCIAL_TRANSACTION_HKEY), 0, 3) as examples,</w:t>
              <w:br/>
              <w:t xml:space="preserve">       iff(duplicate_row_groups = 0, 'PASS', 'FAIL') as status</w:t>
              <w:br/>
              <w:t xml:space="preserve">  from d;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43. MAXIMUS — SAT_FINTXN_TAX</w:t>
      </w:r>
      <w:r>
        <w:t xml:space="preserve">  [M1]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SAT_FINTXN_TAX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duplicate_row_groups = 0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Grain (FINANCIAL_TRANSACTION_HKEY, TAX_TYPE, RECORD_SOURCE, LOAD_DATETIME). duplicate_row_groups = the same version stored twice (what a non-idempotent re-run produces). same_ldts_different_payload_info = two different payloads at one LOAD_DATETIME (a source grain conflict, not a re-load duplicate) -- informational. standard satellite, automate_dv.ma_sat; PK FINANCIAL_TRANSACTION_HKEY, child key TAX_TYPE; 2 RECORD_SOURCE group(s): MAXIMUS_NONHLTH_TRV_CLM_VW_DATA_CLAIM_DETAILS_CLAIM_PAYMENT_PAYMENTPROPERTY_PIVOT_VW [9 col(s)], MAXIMUS_NONHLTH_TRV_CLM_VW_DATA_CLAIM_DETAILS_CLAIM_RISK_RISK_ATTRIBUTE_MULTI_SET_PROPERTY_MULTI_SET_DETAIL_PROPERTY_PIVOT_VW [11 col(s)]. Multi-active: compared per (key, child key); latest = max LOAD_DATETIME per member.</w:t>
      </w:r>
    </w:p>
    <w:p>
      <w:r>
        <w:rPr>
          <w:b/>
        </w:rPr>
        <w:t xml:space="preserve">SQL query (a) -- duplicate satellite rows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d as (</w:t>
              <w:br/>
              <w:t xml:space="preserve">    select FINANCIAL_TRANSACTION_HKEY, TAX_TYPE, RECORD_SOURCE, LOAD_DATETIME, count(*) as n, count(distinct HASHDIFF) as hashdiffs</w:t>
              <w:br/>
              <w:t xml:space="preserve">      from BAGIC_PREPROD_CURATED_DB.BGIL_DATA_MODEL.SAT_FINTXN_TAX</w:t>
              <w:br/>
              <w:t xml:space="preserve">     where RECORD_SOURCE in ('MAXIMUS_NONHLTH_TRV_CLM_VW_DATA_CLAIM_DETAILS_CLAIM_PAYMENT_PAYMENTPROPERTY_PIVOT_VW', 'MAXIMUS_NONHLTH_TRV_CLM_VW_DATA_CLAIM_DETAILS_CLAIM_RISK_RISK_ATTRIBUTE_MULTI_SET_PROPERTY_MULTI_SET_DETAIL_PROPERTY_PIVOT_VW')</w:t>
              <w:br/>
              <w:t xml:space="preserve">     group by FINANCIAL_TRANSACTION_HKEY, TAX_TYPE, RECORD_SOURCE, LOAD_DATETIME</w:t>
              <w:br/>
              <w:t xml:space="preserve">    having count(*) &gt; 1</w:t>
              <w:br/>
              <w:t xml:space="preserve">)</w:t>
              <w:br/>
              <w:t xml:space="preserve">select 'MAXIMUS' as project, 'SAT_FINTXN_TAX' as satellite,</w:t>
              <w:br/>
              <w:t xml:space="preserve">       count_if(hashdiffs = 1)            as duplicate_row_groups,</w:t>
              <w:br/>
              <w:t xml:space="preserve">       coalesce(sum(iff(hashdiffs = 1, n - 1, 0)), 0) as surplus_rows,</w:t>
              <w:br/>
              <w:t xml:space="preserve">       count_if(hashdiffs &gt; 1)            as same_ldts_different_payload_info,</w:t>
              <w:br/>
              <w:t xml:space="preserve">       array_slice(array_agg(iff(hashdiffs = 1, to_varchar(FINANCIAL_TRANSACTION_HKEY, 'HEX'), null)) within group (order by FINANCIAL_TRANSACTION_HKEY), 0, 3) as examples,</w:t>
              <w:br/>
              <w:t xml:space="preserve">       iff(duplicate_row_groups = 0, 'PASS', 'FAIL') as status</w:t>
              <w:br/>
              <w:t xml:space="preserve">  from d;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44. MAXIMUS — SAT_FIN_RECEIPT</w:t>
      </w:r>
      <w:r>
        <w:t xml:space="preserve">  [M1]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SAT_FIN_RECEIPT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duplicate_row_groups = 0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Grain (FINANCIAL_TRANSACTION_HKEY, RECORD_SOURCE, LOAD_DATETIME). duplicate_row_groups = the same version stored twice (what a non-idempotent re-run produces). same_ldts_different_payload_info = two different payloads at one LOAD_DATETIME (a source grain conflict, not a re-load duplicate) -- informational. standard satellite, automate_dv.sat; PK FINANCIAL_TRANSACTION_HKEY; 3 RECORD_SOURCE group(s): MAXIMUS_NONHLTH_TRV_UWR_VW_DATA_POLICY_DETAILS_POLICY_PAYMENT_INFORMATION [5 col(s)], MAXIMUS_NONHLTH_TRV_UWR_VW_DATA_POLICY_DETAILS_POLICY_PROPERTY_SIMPLE_PROPERTY_PIVOT_VW [1 col(s)], MAXIMUS_NONHLTH_TRV_UWR_VW_DATA_QUOTE_PARAM_DETAILS_POLICY_PROPERTY_RULE_LIST_PIVOT_VW [1 col(s)].</w:t>
      </w:r>
    </w:p>
    <w:p>
      <w:r>
        <w:rPr>
          <w:b/>
        </w:rPr>
        <w:t xml:space="preserve">SQL query (a) -- duplicate satellite rows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d as (</w:t>
              <w:br/>
              <w:t xml:space="preserve">    select FINANCIAL_TRANSACTION_HKEY, RECORD_SOURCE, LOAD_DATETIME, count(*) as n, count(distinct HASHDIFF) as hashdiffs</w:t>
              <w:br/>
              <w:t xml:space="preserve">      from BAGIC_PREPROD_CURATED_DB.BGIL_DATA_MODEL.SAT_FIN_RECEIPT</w:t>
              <w:br/>
              <w:t xml:space="preserve">     where RECORD_SOURCE in ('MAXIMUS_NONHLTH_TRV_UWR_VW_DATA_POLICY_DETAILS_POLICY_PAYMENT_INFORMATION', 'MAXIMUS_NONHLTH_TRV_UWR_VW_DATA_POLICY_DETAILS_POLICY_PROPERTY_SIMPLE_PROPERTY_PIVOT_VW', 'MAXIMUS_NONHLTH_TRV_UWR_VW_DATA_QUOTE_PARAM_DETAILS_POLICY_PROPERTY_RULE_LIST_PIVOT_VW')</w:t>
              <w:br/>
              <w:t xml:space="preserve">     group by FINANCIAL_TRANSACTION_HKEY, RECORD_SOURCE, LOAD_DATETIME</w:t>
              <w:br/>
              <w:t xml:space="preserve">    having count(*) &gt; 1</w:t>
              <w:br/>
              <w:t xml:space="preserve">)</w:t>
              <w:br/>
              <w:t xml:space="preserve">select 'MAXIMUS' as project, 'SAT_FIN_RECEIPT' as satellite,</w:t>
              <w:br/>
              <w:t xml:space="preserve">       count_if(hashdiffs = 1)            as duplicate_row_groups,</w:t>
              <w:br/>
              <w:t xml:space="preserve">       coalesce(sum(iff(hashdiffs = 1, n - 1, 0)), 0) as surplus_rows,</w:t>
              <w:br/>
              <w:t xml:space="preserve">       count_if(hashdiffs &gt; 1)            as same_ldts_different_payload_info,</w:t>
              <w:br/>
              <w:t xml:space="preserve">       array_slice(array_agg(iff(hashdiffs = 1, to_varchar(FINANCIAL_TRANSACTION_HKEY, 'HEX'), null)) within group (order by FINANCIAL_TRANSACTION_HKEY), 0, 3) as examples,</w:t>
              <w:br/>
              <w:t xml:space="preserve">       iff(duplicate_row_groups = 0, 'PASS', 'FAIL') as status</w:t>
              <w:br/>
              <w:t xml:space="preserve">  from d;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45. MAXIMUS — SAT_INSTRUMENT_DEFINITION</w:t>
      </w:r>
      <w:r>
        <w:t xml:space="preserve">  [M1]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SAT_INSTRUMENT_DEFINITION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duplicate_row_groups = 0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Grain (PAYMENT_INSTRUMENT_HKEY, RECORD_SOURCE, LOAD_DATETIME). duplicate_row_groups = the same version stored twice (what a non-idempotent re-run produces). same_ldts_different_payload_info = two different payloads at one LOAD_DATETIME (a source grain conflict, not a re-load duplicate) -- informational. standard satellite, automate_dv.sat; PK PAYMENT_INSTRUMENT_HKEY; 2 RECORD_SOURCE group(s): MAXIMUS_NONHLTH_TRV_CLM_VW_DATA_CLAIM_DETAILS_CLAIM_PAYMENT_PAYMENTPROPERTY_PIVOT_VW [2 col(s)], MAXIMUS_NONHLTH_TRV_UWR_VW_DATA_POLICY_DETAILS_POLICY_PAYMENT_INFORMATION [1 col(s)].</w:t>
      </w:r>
    </w:p>
    <w:p>
      <w:r>
        <w:rPr>
          <w:b/>
        </w:rPr>
        <w:t xml:space="preserve">SQL query (a) -- duplicate satellite rows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d as (</w:t>
              <w:br/>
              <w:t xml:space="preserve">    select PAYMENT_INSTRUMENT_HKEY, RECORD_SOURCE, LOAD_DATETIME, count(*) as n, count(distinct HASHDIFF) as hashdiffs</w:t>
              <w:br/>
              <w:t xml:space="preserve">      from BAGIC_PREPROD_CURATED_DB.BGIL_DATA_MODEL.SAT_INSTRUMENT_DEFINITION</w:t>
              <w:br/>
              <w:t xml:space="preserve">     where RECORD_SOURCE in ('MAXIMUS_NONHLTH_TRV_CLM_VW_DATA_CLAIM_DETAILS_CLAIM_PAYMENT_PAYMENTPROPERTY_PIVOT_VW', 'MAXIMUS_NONHLTH_TRV_UWR_VW_DATA_POLICY_DETAILS_POLICY_PAYMENT_INFORMATION')</w:t>
              <w:br/>
              <w:t xml:space="preserve">     group by PAYMENT_INSTRUMENT_HKEY, RECORD_SOURCE, LOAD_DATETIME</w:t>
              <w:br/>
              <w:t xml:space="preserve">    having count(*) &gt; 1</w:t>
              <w:br/>
              <w:t xml:space="preserve">)</w:t>
              <w:br/>
              <w:t xml:space="preserve">select 'MAXIMUS' as project, 'SAT_INSTRUMENT_DEFINITION' as satellite,</w:t>
              <w:br/>
              <w:t xml:space="preserve">       count_if(hashdiffs = 1)            as duplicate_row_groups,</w:t>
              <w:br/>
              <w:t xml:space="preserve">       coalesce(sum(iff(hashdiffs = 1, n - 1, 0)), 0) as surplus_rows,</w:t>
              <w:br/>
              <w:t xml:space="preserve">       count_if(hashdiffs &gt; 1)            as same_ldts_different_payload_info,</w:t>
              <w:br/>
              <w:t xml:space="preserve">       array_slice(array_agg(iff(hashdiffs = 1, to_varchar(PAYMENT_INSTRUMENT_HKEY, 'HEX'), null)) within group (order by PAYMENT_INSTRUMENT_HKEY), 0, 3) as examples,</w:t>
              <w:br/>
              <w:t xml:space="preserve">       iff(duplicate_row_groups = 0, 'PASS', 'FAIL') as status</w:t>
              <w:br/>
              <w:t xml:space="preserve">  from d;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46. MAXIMUS — SAT_LNK_PARTY_ROLE_CORE</w:t>
      </w:r>
      <w:r>
        <w:t xml:space="preserve">  [M1]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SAT_LNK_PARTY_ROLE_CORE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duplicate_row_groups = 0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Grain (PARTY_HKEY, ROLE_CODE, ROLE_SEQUENCE, RECORD_SOURCE, LOAD_DATETIME). duplicate_row_groups = the same version stored twice (what a non-idempotent re-run produces). same_ldts_different_payload_info = two different payloads at one LOAD_DATETIME (a source grain conflict, not a re-load duplicate) -- informational. standard satellite, automate_dv.ma_sat; PK PARTY_HKEY, child key ROLE_CODE, ROLE_SEQUENCE; 2 RECORD_SOURCE group(s): MAXIMUS_NONHLTH_TRV_UWR_VW_DATA_POLICY_DETAILS_INSURED_DETAILS_MEMBER_DETAILS_PARTY_PROPERTY_SIMPLE_PROPERTY_PIVOT_VW [1 col(s)], MAXIMUS_NONHLTH_TRV_UWR_VW_DATA_POLICY_DETAILS_PROPOSER_DETAILS_PARTY_PROPERTY_SIMPLE_PROPERTY_PIVOT_VW [1 col(s)]. Multi-active: compared per (key, child key); latest = max LOAD_DATETIME per member.</w:t>
      </w:r>
    </w:p>
    <w:p>
      <w:r>
        <w:rPr>
          <w:b/>
        </w:rPr>
        <w:t xml:space="preserve">SQL query (a) -- duplicate satellite rows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d as (</w:t>
              <w:br/>
              <w:t xml:space="preserve">    select PARTY_HKEY, ROLE_CODE, ROLE_SEQUENCE, RECORD_SOURCE, LOAD_DATETIME, count(*) as n, count(distinct HASHDIFF) as hashdiffs</w:t>
              <w:br/>
              <w:t xml:space="preserve">      from BAGIC_PREPROD_CURATED_DB.BGIL_DATA_MODEL.SAT_LNK_PARTY_ROLE_CORE</w:t>
              <w:br/>
              <w:t xml:space="preserve">     where RECORD_SOURCE in ('MAXIMUS_NONHLTH_TRV_UWR_VW_DATA_POLICY_DETAILS_INSURED_DETAILS_MEMBER_DETAILS_PARTY_PROPERTY_SIMPLE_PROPERTY_PIVOT_VW', 'MAXIMUS_NONHLTH_TRV_UWR_VW_DATA_POLICY_DETAILS_PROPOSER_DETAILS_PARTY_PROPERTY_SIMPLE_PROPERTY_PIVOT_VW')</w:t>
              <w:br/>
              <w:t xml:space="preserve">     group by PARTY_HKEY, ROLE_CODE, ROLE_SEQUENCE, RECORD_SOURCE, LOAD_DATETIME</w:t>
              <w:br/>
              <w:t xml:space="preserve">    having count(*) &gt; 1</w:t>
              <w:br/>
              <w:t xml:space="preserve">)</w:t>
              <w:br/>
              <w:t xml:space="preserve">select 'MAXIMUS' as project, 'SAT_LNK_PARTY_ROLE_CORE' as satellite,</w:t>
              <w:br/>
              <w:t xml:space="preserve">       count_if(hashdiffs = 1)            as duplicate_row_groups,</w:t>
              <w:br/>
              <w:t xml:space="preserve">       coalesce(sum(iff(hashdiffs = 1, n - 1, 0)), 0) as surplus_rows,</w:t>
              <w:br/>
              <w:t xml:space="preserve">       count_if(hashdiffs &gt; 1)            as same_ldts_different_payload_info,</w:t>
              <w:br/>
              <w:t xml:space="preserve">       array_slice(array_agg(iff(hashdiffs = 1, to_varchar(PARTY_HKEY, 'HEX'), null)) within group (order by PARTY_HKEY), 0, 3) as examples,</w:t>
              <w:br/>
              <w:t xml:space="preserve">       iff(duplicate_row_groups = 0, 'PASS', 'FAIL') as status</w:t>
              <w:br/>
              <w:t xml:space="preserve">  from d;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47. MAXIMUS — SAT_LNK_POLICY_PARTY_ROLE</w:t>
      </w:r>
      <w:r>
        <w:t xml:space="preserve">  [M1]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SAT_LNK_POLICY_PARTY_ROLE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duplicate_row_groups = 0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Grain (POLICY_PARTY_HKEY, PARTY_ROLE_TYPE, ROLE_SEQUENCE, RECORD_SOURCE, LOAD_DATETIME). duplicate_row_groups = the same version stored twice (what a non-idempotent re-run produces). same_ldts_different_payload_info = two different payloads at one LOAD_DATETIME (a source grain conflict, not a re-load duplicate) -- informational. standard satellite, automate_dv.ma_sat; PK POLICY_PARTY_HKEY, child key PARTY_ROLE_TYPE, ROLE_SEQUENCE; 5 RECORD_SOURCE group(s): MAXIMUS_NONHLTH_TRV_UWR_VW_DATA_POLICY_DETAILS_INSURED_DETAILS_MEMBER_DETAILS [2 col(s)], MAXIMUS_NONHLTH_TRV_UWR_VW_DATA_POLICY_DETAILS_INSURED_DETAILS_MEMBER_DETAILS_PARTY_RELATION [1 col(s)], MAXIMUS_NONHLTH_TRV_UWR_VW_DATA_POLICY_DETAILS_POLICY_RELATION [1 col(s)], MAXIMUS_NONHLTH_TRV_UWR_VW_DATA_POLICY_DETAILS_PROPOSER_DETAILS [2 col(s)], MAXIMUS_NONHLTH_TRV_UWR_VW_DATA_POLICY_DETAILS_PROPOSER_DETAILS_PARTY_RELATION [1 col(s)]. Multi-active: compared per (key, child key); latest = max LOAD_DATETIME per member.</w:t>
      </w:r>
    </w:p>
    <w:p>
      <w:r>
        <w:rPr>
          <w:b/>
        </w:rPr>
        <w:t xml:space="preserve">SQL query (a) -- duplicate satellite rows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d as (</w:t>
              <w:br/>
              <w:t xml:space="preserve">    select POLICY_PARTY_HKEY, PARTY_ROLE_TYPE, ROLE_SEQUENCE, RECORD_SOURCE, LOAD_DATETIME, count(*) as n, count(distinct HASHDIFF) as hashdiffs</w:t>
              <w:br/>
              <w:t xml:space="preserve">      from BAGIC_PREPROD_CURATED_DB.BGIL_DATA_MODEL.SAT_LNK_POLICY_PARTY_ROLE</w:t>
              <w:br/>
              <w:t xml:space="preserve">     where RECORD_SOURCE in ('MAXIMUS_NONHLTH_TRV_UWR_VW_DATA_POLICY_DETAILS_INSURED_DETAILS_MEMBER_DETAILS', 'MAXIMUS_NONHLTH_TRV_UWR_VW_DATA_POLICY_DETAILS_INSURED_DETAILS_MEMBER_DETAILS_PARTY_RELATION', 'MAXIMUS_NONHLTH_TRV_UWR_VW_DATA_POLICY_DETAILS_POLICY_RELATION', 'MAXIMUS_NONHLTH_TRV_UWR_VW_DATA_POLICY_DETAILS_PROPOSER_DETAILS', 'MAXIMUS_NONHLTH_TRV_UWR_VW_DATA_POLICY_DETAILS_PROPOSER_DETAILS_PARTY_RELATION')</w:t>
              <w:br/>
              <w:t xml:space="preserve">     group by POLICY_PARTY_HKEY, PARTY_ROLE_TYPE, ROLE_SEQUENCE, RECORD_SOURCE, LOAD_DATETIME</w:t>
              <w:br/>
              <w:t xml:space="preserve">    having count(*) &gt; 1</w:t>
              <w:br/>
              <w:t xml:space="preserve">)</w:t>
              <w:br/>
              <w:t xml:space="preserve">select 'MAXIMUS' as project, 'SAT_LNK_POLICY_PARTY_ROLE' as satellite,</w:t>
              <w:br/>
              <w:t xml:space="preserve">       count_if(hashdiffs = 1)            as duplicate_row_groups,</w:t>
              <w:br/>
              <w:t xml:space="preserve">       coalesce(sum(iff(hashdiffs = 1, n - 1, 0)), 0) as surplus_rows,</w:t>
              <w:br/>
              <w:t xml:space="preserve">       count_if(hashdiffs &gt; 1)            as same_ldts_different_payload_info,</w:t>
              <w:br/>
              <w:t xml:space="preserve">       array_slice(array_agg(iff(hashdiffs = 1, to_varchar(POLICY_PARTY_HKEY, 'HEX'), null)) within group (order by POLICY_PARTY_HKEY), 0, 3) as examples,</w:t>
              <w:br/>
              <w:t xml:space="preserve">       iff(duplicate_row_groups = 0, 'PASS', 'FAIL') as status</w:t>
              <w:br/>
              <w:t xml:space="preserve">  from d;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48. MAXIMUS — SAT_LNK_ROLE_AGENT</w:t>
      </w:r>
      <w:r>
        <w:t xml:space="preserve">  [M1]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SAT_LNK_ROLE_AGENT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duplicate_row_groups = 0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Grain (PARTY_ROLE_HKEY, RECORD_SOURCE, LOAD_DATETIME). duplicate_row_groups = the same version stored twice (what a non-idempotent re-run produces). same_ldts_different_payload_info = two different payloads at one LOAD_DATETIME (a source grain conflict, not a re-load duplicate) -- informational. standard satellite, automate_dv.sat; PK PARTY_ROLE_HKEY; 1 RECORD_SOURCE group(s): MAXIMUS_NONHLTH_TRV_UWR_VW_DATA_POLICY_DETAILS_PROPOSER_DETAILS_PARTY_PROPERTY_SIMPLE_PROPERTY_PIVOT_VW [6 col(s)].</w:t>
      </w:r>
    </w:p>
    <w:p>
      <w:r>
        <w:rPr>
          <w:b/>
        </w:rPr>
        <w:t xml:space="preserve">SQL query (a) -- duplicate satellite rows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d as (</w:t>
              <w:br/>
              <w:t xml:space="preserve">    select PARTY_ROLE_HKEY, RECORD_SOURCE, LOAD_DATETIME, count(*) as n, count(distinct HASHDIFF) as hashdiffs</w:t>
              <w:br/>
              <w:t xml:space="preserve">      from BAGIC_PREPROD_CURATED_DB.BGIL_DATA_MODEL.SAT_LNK_ROLE_AGENT</w:t>
              <w:br/>
              <w:t xml:space="preserve">     where RECORD_SOURCE in ('MAXIMUS_NONHLTH_TRV_UWR_VW_DATA_POLICY_DETAILS_PROPOSER_DETAILS_PARTY_PROPERTY_SIMPLE_PROPERTY_PIVOT_VW')</w:t>
              <w:br/>
              <w:t xml:space="preserve">     group by PARTY_ROLE_HKEY, RECORD_SOURCE, LOAD_DATETIME</w:t>
              <w:br/>
              <w:t xml:space="preserve">    having count(*) &gt; 1</w:t>
              <w:br/>
              <w:t xml:space="preserve">)</w:t>
              <w:br/>
              <w:t xml:space="preserve">select 'MAXIMUS' as project, 'SAT_LNK_ROLE_AGENT' as satellite,</w:t>
              <w:br/>
              <w:t xml:space="preserve">       count_if(hashdiffs = 1)            as duplicate_row_groups,</w:t>
              <w:br/>
              <w:t xml:space="preserve">       coalesce(sum(iff(hashdiffs = 1, n - 1, 0)), 0) as surplus_rows,</w:t>
              <w:br/>
              <w:t xml:space="preserve">       count_if(hashdiffs &gt; 1)            as same_ldts_different_payload_info,</w:t>
              <w:br/>
              <w:t xml:space="preserve">       array_slice(array_agg(iff(hashdiffs = 1, to_varchar(PARTY_ROLE_HKEY, 'HEX'), null)) within group (order by PARTY_ROLE_HKEY), 0, 3) as examples,</w:t>
              <w:br/>
              <w:t xml:space="preserve">       iff(duplicate_row_groups = 0, 'PASS', 'FAIL') as status</w:t>
              <w:br/>
              <w:t xml:space="preserve">  from d;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49. MAXIMUS — SAT_LNK_ROLE_CUSTOMER</w:t>
      </w:r>
      <w:r>
        <w:t xml:space="preserve">  [M1]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SAT_LNK_ROLE_CUSTOMER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duplicate_row_groups = 0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Grain (PARTY_ROLE_HKEY, RECORD_SOURCE, LOAD_DATETIME). duplicate_row_groups = the same version stored twice (what a non-idempotent re-run produces). same_ldts_different_payload_info = two different payloads at one LOAD_DATETIME (a source grain conflict, not a re-load duplicate) -- informational. standard satellite, automate_dv.sat; PK PARTY_ROLE_HKEY; 3 RECORD_SOURCE group(s): MAXIMUS_NONHLTH_TRV_UWR_VW_DATA_POLICY_DETAILS_POLICY_PROPERTY_SIMPLE_PROPERTY_PIVOT_VW [1 col(s)], MAXIMUS_NONHLTH_TRV_UWR_VW_DATA_POLICY_DETAILS_PROPOSER_DETAILS_PARTY_PROPERTY_SIMPLE_PROPERTY_PIVOT_VW [2 col(s)], MAXIMUS_NONHLTH_TRV_UWR_VW_DATA_QUOTE_PARAM_DETAILS_POLICY_PROPERTY_RULE_LIST_PIVOT_VW [1 col(s)].</w:t>
      </w:r>
    </w:p>
    <w:p>
      <w:r>
        <w:rPr>
          <w:b/>
        </w:rPr>
        <w:t xml:space="preserve">SQL query (a) -- duplicate satellite rows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d as (</w:t>
              <w:br/>
              <w:t xml:space="preserve">    select PARTY_ROLE_HKEY, RECORD_SOURCE, LOAD_DATETIME, count(*) as n, count(distinct HASHDIFF) as hashdiffs</w:t>
              <w:br/>
              <w:t xml:space="preserve">      from BAGIC_PREPROD_CURATED_DB.BGIL_DATA_MODEL.SAT_LNK_ROLE_CUSTOMER</w:t>
              <w:br/>
              <w:t xml:space="preserve">     where RECORD_SOURCE in ('MAXIMUS_NONHLTH_TRV_UWR_VW_DATA_POLICY_DETAILS_POLICY_PROPERTY_SIMPLE_PROPERTY_PIVOT_VW', 'MAXIMUS_NONHLTH_TRV_UWR_VW_DATA_POLICY_DETAILS_PROPOSER_DETAILS_PARTY_PROPERTY_SIMPLE_PROPERTY_PIVOT_VW', 'MAXIMUS_NONHLTH_TRV_UWR_VW_DATA_QUOTE_PARAM_DETAILS_POLICY_PROPERTY_RULE_LIST_PIVOT_VW')</w:t>
              <w:br/>
              <w:t xml:space="preserve">     group by PARTY_ROLE_HKEY, RECORD_SOURCE, LOAD_DATETIME</w:t>
              <w:br/>
              <w:t xml:space="preserve">    having count(*) &gt; 1</w:t>
              <w:br/>
              <w:t xml:space="preserve">)</w:t>
              <w:br/>
              <w:t xml:space="preserve">select 'MAXIMUS' as project, 'SAT_LNK_ROLE_CUSTOMER' as satellite,</w:t>
              <w:br/>
              <w:t xml:space="preserve">       count_if(hashdiffs = 1)            as duplicate_row_groups,</w:t>
              <w:br/>
              <w:t xml:space="preserve">       coalesce(sum(iff(hashdiffs = 1, n - 1, 0)), 0) as surplus_rows,</w:t>
              <w:br/>
              <w:t xml:space="preserve">       count_if(hashdiffs &gt; 1)            as same_ldts_different_payload_info,</w:t>
              <w:br/>
              <w:t xml:space="preserve">       array_slice(array_agg(iff(hashdiffs = 1, to_varchar(PARTY_ROLE_HKEY, 'HEX'), null)) within group (order by PARTY_ROLE_HKEY), 0, 3) as examples,</w:t>
              <w:br/>
              <w:t xml:space="preserve">       iff(duplicate_row_groups = 0, 'PASS', 'FAIL') as status</w:t>
              <w:br/>
              <w:t xml:space="preserve">  from d;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50. MAXIMUS — SAT_LNK_ROLE_EMPLOYEE</w:t>
      </w:r>
      <w:r>
        <w:t xml:space="preserve">  [M1]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SAT_LNK_ROLE_EMPLOYEE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duplicate_row_groups = 0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Grain (PARTY_ROLE_HKEY, RECORD_SOURCE, LOAD_DATETIME). duplicate_row_groups = the same version stored twice (what a non-idempotent re-run produces). same_ldts_different_payload_info = two different payloads at one LOAD_DATETIME (a source grain conflict, not a re-load duplicate) -- informational. standard satellite, automate_dv.sat; PK PARTY_ROLE_HKEY; 4 RECORD_SOURCE group(s): MAXIMUS_NONHLTH_TRV_UWR_VW_DATA_POLICY_DETAILS_INSURED_DETAILS_MEMBER_DETAILS_PARTY_PROPERTY_SIMPLE_PROPERTY_PIVOT_VW [1 col(s)], MAXIMUS_NONHLTH_TRV_UWR_VW_DATA_POLICY_DETAILS_POLICY_PROPERTY_SIMPLE_PROPERTY_PIVOT_VW [1 col(s)], MAXIMUS_NONHLTH_TRV_UWR_VW_DATA_POLICY_DETAILS_PROPOSER_DETAILS_PARTY_PROPERTY_SIMPLE_PROPERTY_PIVOT_VW [1 col(s)], MAXIMUS_NONHLTH_TRV_UWR_VW_DATA_QUOTE_PARAM_DETAILS_POLICY_PROPERTY_RULE_LIST_PIVOT_VW [1 col(s)].</w:t>
      </w:r>
    </w:p>
    <w:p>
      <w:r>
        <w:rPr>
          <w:b/>
        </w:rPr>
        <w:t xml:space="preserve">SQL query (a) -- duplicate satellite rows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d as (</w:t>
              <w:br/>
              <w:t xml:space="preserve">    select PARTY_ROLE_HKEY, RECORD_SOURCE, LOAD_DATETIME, count(*) as n, count(distinct HASHDIFF) as hashdiffs</w:t>
              <w:br/>
              <w:t xml:space="preserve">      from BAGIC_PREPROD_CURATED_DB.BGIL_DATA_MODEL.SAT_LNK_ROLE_EMPLOYEE</w:t>
              <w:br/>
              <w:t xml:space="preserve">     where RECORD_SOURCE in ('MAXIMUS_NONHLTH_TRV_UWR_VW_DATA_POLICY_DETAILS_INSURED_DETAILS_MEMBER_DETAILS_PARTY_PROPERTY_SIMPLE_PROPERTY_PIVOT_VW', 'MAXIMUS_NONHLTH_TRV_UWR_VW_DATA_POLICY_DETAILS_POLICY_PROPERTY_SIMPLE_PROPERTY_PIVOT_VW', 'MAXIMUS_NONHLTH_TRV_UWR_VW_DATA_POLICY_DETAILS_PROPOSER_DETAILS_PARTY_PROPERTY_SIMPLE_PROPERTY_PIVOT_VW', 'MAXIMUS_NONHLTH_TRV_UWR_VW_DATA_QUOTE_PARAM_DETAILS_POLICY_PROPERTY_RULE_LIST_PIVOT_VW')</w:t>
              <w:br/>
              <w:t xml:space="preserve">     group by PARTY_ROLE_HKEY, RECORD_SOURCE, LOAD_DATETIME</w:t>
              <w:br/>
              <w:t xml:space="preserve">    having count(*) &gt; 1</w:t>
              <w:br/>
              <w:t xml:space="preserve">)</w:t>
              <w:br/>
              <w:t xml:space="preserve">select 'MAXIMUS' as project, 'SAT_LNK_ROLE_EMPLOYEE' as satellite,</w:t>
              <w:br/>
              <w:t xml:space="preserve">       count_if(hashdiffs = 1)            as duplicate_row_groups,</w:t>
              <w:br/>
              <w:t xml:space="preserve">       coalesce(sum(iff(hashdiffs = 1, n - 1, 0)), 0) as surplus_rows,</w:t>
              <w:br/>
              <w:t xml:space="preserve">       count_if(hashdiffs &gt; 1)            as same_ldts_different_payload_info,</w:t>
              <w:br/>
              <w:t xml:space="preserve">       array_slice(array_agg(iff(hashdiffs = 1, to_varchar(PARTY_ROLE_HKEY, 'HEX'), null)) within group (order by PARTY_ROLE_HKEY), 0, 3) as examples,</w:t>
              <w:br/>
              <w:t xml:space="preserve">       iff(duplicate_row_groups = 0, 'PASS', 'FAIL') as status</w:t>
              <w:br/>
              <w:t xml:space="preserve">  from d;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51. MAXIMUS — SAT_LNK_ROLE_NOMINEE_BENEFICIARY</w:t>
      </w:r>
      <w:r>
        <w:t xml:space="preserve">  [M1]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SAT_LNK_ROLE_NOMINEE_BENEFICIARY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duplicate_row_groups = 0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Grain (PARTY_HKEY, RECORD_SOURCE, LOAD_DATETIME). duplicate_row_groups = the same version stored twice (what a non-idempotent re-run produces). same_ldts_different_payload_info = two different payloads at one LOAD_DATETIME (a source grain conflict, not a re-load duplicate) -- informational. standard satellite, automate_dv.sat; PK PARTY_HKEY; 2 RECORD_SOURCE group(s): MAXIMUS_NONHLTH_TRV_UWR_VW_DATA_POLICY_DETAILS_INSURED_DETAILS_RISK_PROPERTY_MULTI_SET_PROPERTY_MULTI_SET_DETAIL_PROPERTY_PIVOT_VW [3 col(s)], MAXIMUS_NONHLTH_TRV_UWR_VW_DATA_QUOTE_PARAM_DETAILS_RISK_LIST_MULTI_SET_PROPERTY_INPUT_MULTI_SET_DETAIL_INPUT_PROPERTY_PIVOT_VW [3 col(s)].</w:t>
      </w:r>
    </w:p>
    <w:p>
      <w:r>
        <w:rPr>
          <w:b/>
        </w:rPr>
        <w:t xml:space="preserve">SQL query (a) -- duplicate satellite rows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d as (</w:t>
              <w:br/>
              <w:t xml:space="preserve">    select PARTY_HKEY, RECORD_SOURCE, LOAD_DATETIME, count(*) as n, count(distinct HASHDIFF) as hashdiffs</w:t>
              <w:br/>
              <w:t xml:space="preserve">      from BAGIC_PREPROD_CURATED_DB.BGIL_DATA_MODEL.SAT_LNK_ROLE_NOMINEE_BENEFICIARY</w:t>
              <w:br/>
              <w:t xml:space="preserve">     where RECORD_SOURCE in ('MAXIMUS_NONHLTH_TRV_UWR_VW_DATA_POLICY_DETAILS_INSURED_DETAILS_RISK_PROPERTY_MULTI_SET_PROPERTY_MULTI_SET_DETAIL_PROPERTY_PIVOT_VW', 'MAXIMUS_NONHLTH_TRV_UWR_VW_DATA_QUOTE_PARAM_DETAILS_RISK_LIST_MULTI_SET_PROPERTY_INPUT_MULTI_SET_DETAIL_INPUT_PROPERTY_PIVOT_VW')</w:t>
              <w:br/>
              <w:t xml:space="preserve">     group by PARTY_HKEY, RECORD_SOURCE, LOAD_DATETIME</w:t>
              <w:br/>
              <w:t xml:space="preserve">    having count(*) &gt; 1</w:t>
              <w:br/>
              <w:t xml:space="preserve">)</w:t>
              <w:br/>
              <w:t xml:space="preserve">select 'MAXIMUS' as project, 'SAT_LNK_ROLE_NOMINEE_BENEFICIARY' as satellite,</w:t>
              <w:br/>
              <w:t xml:space="preserve">       count_if(hashdiffs = 1)            as duplicate_row_groups,</w:t>
              <w:br/>
              <w:t xml:space="preserve">       coalesce(sum(iff(hashdiffs = 1, n - 1, 0)), 0) as surplus_rows,</w:t>
              <w:br/>
              <w:t xml:space="preserve">       count_if(hashdiffs &gt; 1)            as same_ldts_different_payload_info,</w:t>
              <w:br/>
              <w:t xml:space="preserve">       array_slice(array_agg(iff(hashdiffs = 1, to_varchar(PARTY_HKEY, 'HEX'), null)) within group (order by PARTY_HKEY), 0, 3) as examples,</w:t>
              <w:br/>
              <w:t xml:space="preserve">       iff(duplicate_row_groups = 0, 'PASS', 'FAIL') as status</w:t>
              <w:br/>
              <w:t xml:space="preserve">  from d;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52. MAXIMUS — SAT_LOSS_EVENT_DETAIL</w:t>
      </w:r>
      <w:r>
        <w:t xml:space="preserve">  [M1]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SAT_LOSS_EVENT_DETAIL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duplicate_row_groups = 0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Grain (LOSS_EVENT_HKEY, RECORD_SOURCE, LOAD_DATETIME). duplicate_row_groups = the same version stored twice (what a non-idempotent re-run produces). same_ldts_different_payload_info = two different payloads at one LOAD_DATETIME (a source grain conflict, not a re-load duplicate) -- informational. standard satellite, automate_dv.sat; PK LOSS_EVENT_HKEY; 1 RECORD_SOURCE group(s): MAXIMUS_NONHLTH_TRV_CLM_VW_DATA_CLAIM_DETAILS_CLAIM_ATTRIBUTE_PROPERTIES_PIVOT_VW [7 col(s)].</w:t>
      </w:r>
    </w:p>
    <w:p>
      <w:r>
        <w:rPr>
          <w:b/>
        </w:rPr>
        <w:t xml:space="preserve">SQL query (a) -- duplicate satellite rows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d as (</w:t>
              <w:br/>
              <w:t xml:space="preserve">    select LOSS_EVENT_HKEY, RECORD_SOURCE, LOAD_DATETIME, count(*) as n, count(distinct HASHDIFF) as hashdiffs</w:t>
              <w:br/>
              <w:t xml:space="preserve">      from BAGIC_PREPROD_CURATED_DB.BGIL_DATA_MODEL.SAT_LOSS_EVENT_DETAIL</w:t>
              <w:br/>
              <w:t xml:space="preserve">     where RECORD_SOURCE in ('MAXIMUS_NONHLTH_TRV_CLM_VW_DATA_CLAIM_DETAILS_CLAIM_ATTRIBUTE_PROPERTIES_PIVOT_VW')</w:t>
              <w:br/>
              <w:t xml:space="preserve">     group by LOSS_EVENT_HKEY, RECORD_SOURCE, LOAD_DATETIME</w:t>
              <w:br/>
              <w:t xml:space="preserve">    having count(*) &gt; 1</w:t>
              <w:br/>
              <w:t xml:space="preserve">)</w:t>
              <w:br/>
              <w:t xml:space="preserve">select 'MAXIMUS' as project, 'SAT_LOSS_EVENT_DETAIL' as satellite,</w:t>
              <w:br/>
              <w:t xml:space="preserve">       count_if(hashdiffs = 1)            as duplicate_row_groups,</w:t>
              <w:br/>
              <w:t xml:space="preserve">       coalesce(sum(iff(hashdiffs = 1, n - 1, 0)), 0) as surplus_rows,</w:t>
              <w:br/>
              <w:t xml:space="preserve">       count_if(hashdiffs &gt; 1)            as same_ldts_different_payload_info,</w:t>
              <w:br/>
              <w:t xml:space="preserve">       array_slice(array_agg(iff(hashdiffs = 1, to_varchar(LOSS_EVENT_HKEY, 'HEX'), null)) within group (order by LOSS_EVENT_HKEY), 0, 3) as examples,</w:t>
              <w:br/>
              <w:t xml:space="preserve">       iff(duplicate_row_groups = 0, 'PASS', 'FAIL') as status</w:t>
              <w:br/>
              <w:t xml:space="preserve">  from d;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53. MAXIMUS — SAT_LOSS_EVENT_NOTIFICATION</w:t>
      </w:r>
      <w:r>
        <w:t xml:space="preserve">  [M1]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SAT_LOSS_EVENT_NOTIFICATION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duplicate_row_groups = 0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Grain (LOSS_EVENT_HKEY, RECORD_SOURCE, LOAD_DATETIME). duplicate_row_groups = the same version stored twice (what a non-idempotent re-run produces). same_ldts_different_payload_info = two different payloads at one LOAD_DATETIME (a source grain conflict, not a re-load duplicate) -- informational. standard satellite, automate_dv.sat; PK LOSS_EVENT_HKEY; 1 RECORD_SOURCE group(s): MAXIMUS_NONHLTH_TRV_CLM_VW_DATA_CLAIM_DETAILS_CLAIM_ATTRIBUTE_PROPERTIES_PIVOT_VW [1 col(s)].</w:t>
      </w:r>
    </w:p>
    <w:p>
      <w:r>
        <w:rPr>
          <w:b/>
        </w:rPr>
        <w:t xml:space="preserve">SQL query (a) -- duplicate satellite rows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d as (</w:t>
              <w:br/>
              <w:t xml:space="preserve">    select LOSS_EVENT_HKEY, RECORD_SOURCE, LOAD_DATETIME, count(*) as n, count(distinct HASHDIFF) as hashdiffs</w:t>
              <w:br/>
              <w:t xml:space="preserve">      from BAGIC_PREPROD_CURATED_DB.BGIL_DATA_MODEL.SAT_LOSS_EVENT_NOTIFICATION</w:t>
              <w:br/>
              <w:t xml:space="preserve">     where RECORD_SOURCE in ('MAXIMUS_NONHLTH_TRV_CLM_VW_DATA_CLAIM_DETAILS_CLAIM_ATTRIBUTE_PROPERTIES_PIVOT_VW')</w:t>
              <w:br/>
              <w:t xml:space="preserve">     group by LOSS_EVENT_HKEY, RECORD_SOURCE, LOAD_DATETIME</w:t>
              <w:br/>
              <w:t xml:space="preserve">    having count(*) &gt; 1</w:t>
              <w:br/>
              <w:t xml:space="preserve">)</w:t>
              <w:br/>
              <w:t xml:space="preserve">select 'MAXIMUS' as project, 'SAT_LOSS_EVENT_NOTIFICATION' as satellite,</w:t>
              <w:br/>
              <w:t xml:space="preserve">       count_if(hashdiffs = 1)            as duplicate_row_groups,</w:t>
              <w:br/>
              <w:t xml:space="preserve">       coalesce(sum(iff(hashdiffs = 1, n - 1, 0)), 0) as surplus_rows,</w:t>
              <w:br/>
              <w:t xml:space="preserve">       count_if(hashdiffs &gt; 1)            as same_ldts_different_payload_info,</w:t>
              <w:br/>
              <w:t xml:space="preserve">       array_slice(array_agg(iff(hashdiffs = 1, to_varchar(LOSS_EVENT_HKEY, 'HEX'), null)) within group (order by LOSS_EVENT_HKEY), 0, 3) as examples,</w:t>
              <w:br/>
              <w:t xml:space="preserve">       iff(duplicate_row_groups = 0, 'PASS', 'FAIL') as status</w:t>
              <w:br/>
              <w:t xml:space="preserve">  from d;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54. MAXIMUS — SAT_LOSS_LOCATION_ADDRESS</w:t>
      </w:r>
      <w:r>
        <w:t xml:space="preserve">  [M1]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SAT_LOSS_LOCATION_ADDRESS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duplicate_row_groups = 0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Grain (LOSS_EVENT_HKEY, RECORD_SOURCE, LOAD_DATETIME). duplicate_row_groups = the same version stored twice (what a non-idempotent re-run produces). same_ldts_different_payload_info = two different payloads at one LOAD_DATETIME (a source grain conflict, not a re-load duplicate) -- informational. standard satellite, automate_dv.sat; PK LOSS_EVENT_HKEY; 1 RECORD_SOURCE group(s): MAXIMUS_NONHLTH_TRV_CLM_VW_DATA_CLAIM_DETAILS_CLAIM_ATTRIBUTE_PROPERTIES_PIVOT_VW [4 col(s)].</w:t>
      </w:r>
    </w:p>
    <w:p>
      <w:r>
        <w:rPr>
          <w:b/>
        </w:rPr>
        <w:t xml:space="preserve">SQL query (a) -- duplicate satellite rows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d as (</w:t>
              <w:br/>
              <w:t xml:space="preserve">    select LOSS_EVENT_HKEY, RECORD_SOURCE, LOAD_DATETIME, count(*) as n, count(distinct HASHDIFF) as hashdiffs</w:t>
              <w:br/>
              <w:t xml:space="preserve">      from BAGIC_PREPROD_CURATED_DB.BGIL_DATA_MODEL.SAT_LOSS_LOCATION_ADDRESS</w:t>
              <w:br/>
              <w:t xml:space="preserve">     where RECORD_SOURCE in ('MAXIMUS_NONHLTH_TRV_CLM_VW_DATA_CLAIM_DETAILS_CLAIM_ATTRIBUTE_PROPERTIES_PIVOT_VW')</w:t>
              <w:br/>
              <w:t xml:space="preserve">     group by LOSS_EVENT_HKEY, RECORD_SOURCE, LOAD_DATETIME</w:t>
              <w:br/>
              <w:t xml:space="preserve">    having count(*) &gt; 1</w:t>
              <w:br/>
              <w:t xml:space="preserve">)</w:t>
              <w:br/>
              <w:t xml:space="preserve">select 'MAXIMUS' as project, 'SAT_LOSS_LOCATION_ADDRESS' as satellite,</w:t>
              <w:br/>
              <w:t xml:space="preserve">       count_if(hashdiffs = 1)            as duplicate_row_groups,</w:t>
              <w:br/>
              <w:t xml:space="preserve">       coalesce(sum(iff(hashdiffs = 1, n - 1, 0)), 0) as surplus_rows,</w:t>
              <w:br/>
              <w:t xml:space="preserve">       count_if(hashdiffs &gt; 1)            as same_ldts_different_payload_info,</w:t>
              <w:br/>
              <w:t xml:space="preserve">       array_slice(array_agg(iff(hashdiffs = 1, to_varchar(LOSS_EVENT_HKEY, 'HEX'), null)) within group (order by LOSS_EVENT_HKEY), 0, 3) as examples,</w:t>
              <w:br/>
              <w:t xml:space="preserve">       iff(duplicate_row_groups = 0, 'PASS', 'FAIL') as status</w:t>
              <w:br/>
              <w:t xml:space="preserve">  from d;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55. MAXIMUS — SAT_ORG_UNIT_DEFINITION</w:t>
      </w:r>
      <w:r>
        <w:t xml:space="preserve">  [M1]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SAT_ORG_UNIT_DEFINITION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duplicate_row_groups = 0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Grain (ORG_UNIT_HKEY, RECORD_SOURCE, LOAD_DATETIME). duplicate_row_groups = the same version stored twice (what a non-idempotent re-run produces). same_ldts_different_payload_info = two different payloads at one LOAD_DATETIME (a source grain conflict, not a re-load duplicate) -- informational. standard satellite, automate_dv.sat; PK ORG_UNIT_HKEY; 4 RECORD_SOURCE group(s): MAXIMUS_NONHLTH_TRV_UWR_VW_DATA_POLICY_DETAILS [1 col(s)], MAXIMUS_NONHLTH_TRV_UWR_VW_DATA_POLICY_DETAILS_POLICY_PROPERTY_SIMPLE_PROPERTY_PIVOT_VW [1 col(s)], MAXIMUS_NONHLTH_TRV_UWR_VW_DATA_QUOTE_PARAM_DETAILS [1 col(s)], MAXIMUS_NONHLTH_TRV_UWR_VW_DATA_QUOTE_PARAM_DETAILS_POLICY_PROPERTY_RULE_LIST_PIVOT_VW [1 col(s)].</w:t>
      </w:r>
    </w:p>
    <w:p>
      <w:r>
        <w:rPr>
          <w:b/>
        </w:rPr>
        <w:t xml:space="preserve">SQL query (a) -- duplicate satellite rows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d as (</w:t>
              <w:br/>
              <w:t xml:space="preserve">    select ORG_UNIT_HKEY, RECORD_SOURCE, LOAD_DATETIME, count(*) as n, count(distinct HASHDIFF) as hashdiffs</w:t>
              <w:br/>
              <w:t xml:space="preserve">      from BAGIC_PREPROD_CURATED_DB.BGIL_DATA_MODEL.SAT_ORG_UNIT_DEFINITION</w:t>
              <w:br/>
              <w:t xml:space="preserve">     where RECORD_SOURCE in ('MAXIMUS_NONHLTH_TRV_UWR_VW_DATA_POLICY_DETAILS', 'MAXIMUS_NONHLTH_TRV_UWR_VW_DATA_POLICY_DETAILS_POLICY_PROPERTY_SIMPLE_PROPERTY_PIVOT_VW', 'MAXIMUS_NONHLTH_TRV_UWR_VW_DATA_QUOTE_PARAM_DETAILS', 'MAXIMUS_NONHLTH_TRV_UWR_VW_DATA_QUOTE_PARAM_DETAILS_POLICY_PROPERTY_RULE_LIST_PIVOT_VW')</w:t>
              <w:br/>
              <w:t xml:space="preserve">     group by ORG_UNIT_HKEY, RECORD_SOURCE, LOAD_DATETIME</w:t>
              <w:br/>
              <w:t xml:space="preserve">    having count(*) &gt; 1</w:t>
              <w:br/>
              <w:t xml:space="preserve">)</w:t>
              <w:br/>
              <w:t xml:space="preserve">select 'MAXIMUS' as project, 'SAT_ORG_UNIT_DEFINITION' as satellite,</w:t>
              <w:br/>
              <w:t xml:space="preserve">       count_if(hashdiffs = 1)            as duplicate_row_groups,</w:t>
              <w:br/>
              <w:t xml:space="preserve">       coalesce(sum(iff(hashdiffs = 1, n - 1, 0)), 0) as surplus_rows,</w:t>
              <w:br/>
              <w:t xml:space="preserve">       count_if(hashdiffs &gt; 1)            as same_ldts_different_payload_info,</w:t>
              <w:br/>
              <w:t xml:space="preserve">       array_slice(array_agg(iff(hashdiffs = 1, to_varchar(ORG_UNIT_HKEY, 'HEX'), null)) within group (order by ORG_UNIT_HKEY), 0, 3) as examples,</w:t>
              <w:br/>
              <w:t xml:space="preserve">       iff(duplicate_row_groups = 0, 'PASS', 'FAIL') as status</w:t>
              <w:br/>
              <w:t xml:space="preserve">  from d;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56. MAXIMUS — SAT_PARTY_AML_SCREENING</w:t>
      </w:r>
      <w:r>
        <w:t xml:space="preserve">  [M1]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SAT_PARTY_AML_SCREENING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duplicate_row_groups = 0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Grain (PARTY_HKEY, RECORD_SOURCE, LOAD_DATETIME). duplicate_row_groups = the same version stored twice (what a non-idempotent re-run produces). same_ldts_different_payload_info = two different payloads at one LOAD_DATETIME (a source grain conflict, not a re-load duplicate) -- informational. standard satellite, automate_dv.sat; PK PARTY_HKEY; 2 RECORD_SOURCE group(s): MAXIMUS_NONHLTH_TRV_UWR_VW_DATA_POLICY_DETAILS_INSURED_DETAILS_MEMBER_DETAILS_PARTY_PROPERTY_SIMPLE_PROPERTY_PIVOT_VW [1 col(s)], MAXIMUS_NONHLTH_TRV_UWR_VW_DATA_POLICY_DETAILS_PROPOSER_DETAILS_PARTY_PROPERTY_SIMPLE_PROPERTY_PIVOT_VW [1 col(s)].</w:t>
      </w:r>
    </w:p>
    <w:p>
      <w:r>
        <w:rPr>
          <w:b/>
        </w:rPr>
        <w:t xml:space="preserve">SQL query (a) -- duplicate satellite rows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d as (</w:t>
              <w:br/>
              <w:t xml:space="preserve">    select PARTY_HKEY, RECORD_SOURCE, LOAD_DATETIME, count(*) as n, count(distinct HASHDIFF) as hashdiffs</w:t>
              <w:br/>
              <w:t xml:space="preserve">      from BAGIC_PREPROD_CURATED_DB.BGIL_DATA_MODEL.SAT_PARTY_AML_SCREENING</w:t>
              <w:br/>
              <w:t xml:space="preserve">     where RECORD_SOURCE in ('MAXIMUS_NONHLTH_TRV_UWR_VW_DATA_POLICY_DETAILS_INSURED_DETAILS_MEMBER_DETAILS_PARTY_PROPERTY_SIMPLE_PROPERTY_PIVOT_VW', 'MAXIMUS_NONHLTH_TRV_UWR_VW_DATA_POLICY_DETAILS_PROPOSER_DETAILS_PARTY_PROPERTY_SIMPLE_PROPERTY_PIVOT_VW')</w:t>
              <w:br/>
              <w:t xml:space="preserve">     group by PARTY_HKEY, RECORD_SOURCE, LOAD_DATETIME</w:t>
              <w:br/>
              <w:t xml:space="preserve">    having count(*) &gt; 1</w:t>
              <w:br/>
              <w:t xml:space="preserve">)</w:t>
              <w:br/>
              <w:t xml:space="preserve">select 'MAXIMUS' as project, 'SAT_PARTY_AML_SCREENING' as satellite,</w:t>
              <w:br/>
              <w:t xml:space="preserve">       count_if(hashdiffs = 1)            as duplicate_row_groups,</w:t>
              <w:br/>
              <w:t xml:space="preserve">       coalesce(sum(iff(hashdiffs = 1, n - 1, 0)), 0) as surplus_rows,</w:t>
              <w:br/>
              <w:t xml:space="preserve">       count_if(hashdiffs &gt; 1)            as same_ldts_different_payload_info,</w:t>
              <w:br/>
              <w:t xml:space="preserve">       array_slice(array_agg(iff(hashdiffs = 1, to_varchar(PARTY_HKEY, 'HEX'), null)) within group (order by PARTY_HKEY), 0, 3) as examples,</w:t>
              <w:br/>
              <w:t xml:space="preserve">       iff(duplicate_row_groups = 0, 'PASS', 'FAIL') as status</w:t>
              <w:br/>
              <w:t xml:space="preserve">  from d;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57. MAXIMUS — SAT_PARTY_BANKING</w:t>
      </w:r>
      <w:r>
        <w:t xml:space="preserve">  [M1]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SAT_PARTY_BANKING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duplicate_row_groups = 0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Grain (PARTY_HKEY, ACCOUNT_NUMBER_MASKED, RECORD_SOURCE, LOAD_DATETIME). duplicate_row_groups = the same version stored twice (what a non-idempotent re-run produces). same_ldts_different_payload_info = two different payloads at one LOAD_DATETIME (a source grain conflict, not a re-load duplicate) -- informational. standard satellite, automate_dv.ma_sat; PK PARTY_HKEY, child key ACCOUNT_NUMBER_MASKED; 3 RECORD_SOURCE group(s): MAXIMUS_NONHLTH_TRV_CLM_VW_DATA_CLAIM_DETAILS_CLAIM_ATTRIBUTE_PROPERTIES_PIVOT_VW [6 col(s)], MAXIMUS_NONHLTH_TRV_UWR_VW_DATA_POLICY_DETAILS_INSURED_DETAILS_MEMBER_DETAILS_PARTY_PROPERTY_MULTI_SET_PROPERTY_MULTI_SET_DETAIL_PROPERTY_PIVOT_VW [7 col(s)], MAXIMUS_NONHLTH_TRV_UWR_VW_DATA_POLICY_DETAILS_PROPOSER_DETAILS_PARTY_PROPERTY_MULTI_SET_PROPERTY_MULTI_SET_DETAIL_PROPERTY_PIVOT_VW [7 col(s)]. Multi-active: compared per (key, child key); latest = max LOAD_DATETIME per member.</w:t>
      </w:r>
    </w:p>
    <w:p>
      <w:r>
        <w:rPr>
          <w:b/>
        </w:rPr>
        <w:t xml:space="preserve">SQL query (a) -- duplicate satellite rows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d as (</w:t>
              <w:br/>
              <w:t xml:space="preserve">    select PARTY_HKEY, ACCOUNT_NUMBER_MASKED, RECORD_SOURCE, LOAD_DATETIME, count(*) as n, count(distinct HASHDIFF) as hashdiffs</w:t>
              <w:br/>
              <w:t xml:space="preserve">      from BAGIC_PREPROD_CURATED_DB.BGIL_DATA_MODEL.SAT_PARTY_BANKING</w:t>
              <w:br/>
              <w:t xml:space="preserve">     where RECORD_SOURCE in ('MAXIMUS_NONHLTH_TRV_CLM_VW_DATA_CLAIM_DETAILS_CLAIM_ATTRIBUTE_PROPERTIES_PIVOT_VW', 'MAXIMUS_NONHLTH_TRV_UWR_VW_DATA_POLICY_DETAILS_INSURED_DETAILS_MEMBER_DETAILS_PARTY_PROPERTY_MULTI_SET_PROPERTY_MULTI_SET_DETAIL_PROPERTY_PIVOT_VW', 'MAXIMUS_NONHLTH_TRV_UWR_VW_DATA_POLICY_DETAILS_PROPOSER_DETAILS_PARTY_PROPERTY_MULTI_SET_PROPERTY_MULTI_SET_DETAIL_PROPERTY_PIVOT_VW')</w:t>
              <w:br/>
              <w:t xml:space="preserve">     group by PARTY_HKEY, ACCOUNT_NUMBER_MASKED, RECORD_SOURCE, LOAD_DATETIME</w:t>
              <w:br/>
              <w:t xml:space="preserve">    having count(*) &gt; 1</w:t>
              <w:br/>
              <w:t xml:space="preserve">)</w:t>
              <w:br/>
              <w:t xml:space="preserve">select 'MAXIMUS' as project, 'SAT_PARTY_BANKING' as satellite,</w:t>
              <w:br/>
              <w:t xml:space="preserve">       count_if(hashdiffs = 1)            as duplicate_row_groups,</w:t>
              <w:br/>
              <w:t xml:space="preserve">       coalesce(sum(iff(hashdiffs = 1, n - 1, 0)), 0) as surplus_rows,</w:t>
              <w:br/>
              <w:t xml:space="preserve">       count_if(hashdiffs &gt; 1)            as same_ldts_different_payload_info,</w:t>
              <w:br/>
              <w:t xml:space="preserve">       array_slice(array_agg(iff(hashdiffs = 1, to_varchar(PARTY_HKEY, 'HEX'), null)) within group (order by PARTY_HKEY), 0, 3) as examples,</w:t>
              <w:br/>
              <w:t xml:space="preserve">       iff(duplicate_row_groups = 0, 'PASS', 'FAIL') as status</w:t>
              <w:br/>
              <w:t xml:space="preserve">  from d;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58. MAXIMUS — SAT_PARTY_CLAIM_HISTORY</w:t>
      </w:r>
      <w:r>
        <w:t xml:space="preserve">  [M1]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SAT_PARTY_CLAIM_HISTORY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duplicate_row_groups = 0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Grain (PARTY_HKEY, RECORD_SOURCE, LOAD_DATETIME). duplicate_row_groups = the same version stored twice (what a non-idempotent re-run produces). same_ldts_different_payload_info = two different payloads at one LOAD_DATETIME (a source grain conflict, not a re-load duplicate) -- informational. standard satellite, automate_dv.sat; PK PARTY_HKEY; 1 RECORD_SOURCE group(s): MAXIMUS_NONHLTH_TRV_CLM_VW_DATA_CLAIM_DETAILS_CLAIM_ATTRIBUTE_PROPERTIES_PIVOT_VW [1 col(s)].</w:t>
      </w:r>
    </w:p>
    <w:p>
      <w:r>
        <w:rPr>
          <w:b/>
        </w:rPr>
        <w:t xml:space="preserve">SQL query (a) -- duplicate satellite rows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d as (</w:t>
              <w:br/>
              <w:t xml:space="preserve">    select PARTY_HKEY, RECORD_SOURCE, LOAD_DATETIME, count(*) as n, count(distinct HASHDIFF) as hashdiffs</w:t>
              <w:br/>
              <w:t xml:space="preserve">      from BAGIC_PREPROD_CURATED_DB.BGIL_DATA_MODEL.SAT_PARTY_CLAIM_HISTORY</w:t>
              <w:br/>
              <w:t xml:space="preserve">     where RECORD_SOURCE in ('MAXIMUS_NONHLTH_TRV_CLM_VW_DATA_CLAIM_DETAILS_CLAIM_ATTRIBUTE_PROPERTIES_PIVOT_VW')</w:t>
              <w:br/>
              <w:t xml:space="preserve">     group by PARTY_HKEY, RECORD_SOURCE, LOAD_DATETIME</w:t>
              <w:br/>
              <w:t xml:space="preserve">    having count(*) &gt; 1</w:t>
              <w:br/>
              <w:t xml:space="preserve">)</w:t>
              <w:br/>
              <w:t xml:space="preserve">select 'MAXIMUS' as project, 'SAT_PARTY_CLAIM_HISTORY' as satellite,</w:t>
              <w:br/>
              <w:t xml:space="preserve">       count_if(hashdiffs = 1)            as duplicate_row_groups,</w:t>
              <w:br/>
              <w:t xml:space="preserve">       coalesce(sum(iff(hashdiffs = 1, n - 1, 0)), 0) as surplus_rows,</w:t>
              <w:br/>
              <w:t xml:space="preserve">       count_if(hashdiffs &gt; 1)            as same_ldts_different_payload_info,</w:t>
              <w:br/>
              <w:t xml:space="preserve">       array_slice(array_agg(iff(hashdiffs = 1, to_varchar(PARTY_HKEY, 'HEX'), null)) within group (order by PARTY_HKEY), 0, 3) as examples,</w:t>
              <w:br/>
              <w:t xml:space="preserve">       iff(duplicate_row_groups = 0, 'PASS', 'FAIL') as status</w:t>
              <w:br/>
              <w:t xml:space="preserve">  from d;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59. MAXIMUS — SAT_PARTY_CONTACT_ADDRESS_LINK</w:t>
      </w:r>
      <w:r>
        <w:t xml:space="preserve">  [M1]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SAT_PARTY_CONTACT_ADDRESS_LINK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duplicate_row_groups = 0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Grain (PARTY_LOCATION_HKEY, ADDRESS_USAGE_TYPE, RECORD_SOURCE, LOAD_DATETIME). duplicate_row_groups = the same version stored twice (what a non-idempotent re-run produces). same_ldts_different_payload_info = two different payloads at one LOAD_DATETIME (a source grain conflict, not a re-load duplicate) -- informational. standard satellite, automate_dv.ma_sat; PK PARTY_LOCATION_HKEY, child key ADDRESS_USAGE_TYPE; 6 RECORD_SOURCE group(s): MAXIMUS_NONHLTH_TRV_UWR_VW_DATA_POLICY_DETAILS_INSURED_DETAILS_MEMBER_DETAILS_PARTY_ADDRESS [0 col(s)], MAXIMUS_NONHLTH_TRV_UWR_VW_DATA_POLICY_DETAILS_INSURED_DETAILS_MEMBER_DETAILS_PARTY_ADDRESS_ADDRESS_PROPERTY_PIVOT_VW [0 col(s)], MAXIMUS_NONHLTH_TRV_UWR_VW_DATA_POLICY_DETAILS_INSURED_DETAILS_MEMBER_DETAILS_PARTY_PROPERTY_SIMPLE_PROPERTY_PIVOT_VW [1 col(s)], MAXIMUS_NONHLTH_TRV_UWR_VW_DATA_POLICY_DETAILS_PROPOSER_DETAILS_PARTY_ADDRESS [0 col(s)], MAXIMUS_NONHLTH_TRV_UWR_VW_DATA_POLICY_DETAILS_PROPOSER_DETAILS_PARTY_ADDRESS_ADDRESS_PROPERTY_PIVOT_VW [0 col(s)], MAXIMUS_NONHLTH_TRV_UWR_VW_DATA_POLICY_DETAILS_PROPOSER_DETAILS_PARTY_PROPERTY_SIMPLE_PROPERTY_PIVOT_VW [1 col(s)]. Multi-active: compared per (key, child key); latest = max LOAD_DATETIME per member.</w:t>
      </w:r>
    </w:p>
    <w:p>
      <w:r>
        <w:rPr>
          <w:b/>
        </w:rPr>
        <w:t xml:space="preserve">SQL query (a) -- duplicate satellite rows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d as (</w:t>
              <w:br/>
              <w:t xml:space="preserve">    select PARTY_LOCATION_HKEY, ADDRESS_USAGE_TYPE, RECORD_SOURCE, LOAD_DATETIME, count(*) as n, count(distinct HASHDIFF) as hashdiffs</w:t>
              <w:br/>
              <w:t xml:space="preserve">      from BAGIC_PREPROD_CURATED_DB.BGIL_DATA_MODEL.SAT_PARTY_CONTACT_ADDRESS_LINK</w:t>
              <w:br/>
              <w:t xml:space="preserve">     where RECORD_SOURCE in ('MAXIMUS_NONHLTH_TRV_UWR_VW_DATA_POLICY_DETAILS_INSURED_DETAILS_MEMBER_DETAILS_PARTY_ADDRESS', 'MAXIMUS_NONHLTH_TRV_UWR_VW_DATA_POLICY_DETAILS_INSURED_DETAILS_MEMBER_DETAILS_PARTY_ADDRESS_ADDRESS_PROPERTY_PIVOT_VW', 'MAXIMUS_NONHLTH_TRV_UWR_VW_DATA_POLICY_DETAILS_INSURED_DETAILS_MEMBER_DETAILS_PARTY_PROPERTY_SIMPLE_PROPERTY_PIVOT_VW', 'MAXIMUS_NONHLTH_TRV_UWR_VW_DATA_POLICY_DETAILS_PROPOSER_DETAILS_PARTY_ADDRESS', 'MAXIMUS_NONHLTH_TRV_UWR_VW_DATA_POLICY_DETAILS_PROPOSER_DETAILS_PARTY_ADDRESS_ADDRESS_PROPERTY_PIVOT_VW', 'MAXIMUS_NONHLTH_TRV_UWR_VW_DATA_POLICY_DETAILS_PROPOSER_DETAILS_PARTY_PROPERTY_SIMPLE_PROPERTY_PIVOT_VW')</w:t>
              <w:br/>
              <w:t xml:space="preserve">     group by PARTY_LOCATION_HKEY, ADDRESS_USAGE_TYPE, RECORD_SOURCE, LOAD_DATETIME</w:t>
              <w:br/>
              <w:t xml:space="preserve">    having count(*) &gt; 1</w:t>
              <w:br/>
              <w:t xml:space="preserve">)</w:t>
              <w:br/>
              <w:t xml:space="preserve">select 'MAXIMUS' as project, 'SAT_PARTY_CONTACT_ADDRESS_LINK' as satellite,</w:t>
              <w:br/>
              <w:t xml:space="preserve">       count_if(hashdiffs = 1)            as duplicate_row_groups,</w:t>
              <w:br/>
              <w:t xml:space="preserve">       coalesce(sum(iff(hashdiffs = 1, n - 1, 0)), 0) as surplus_rows,</w:t>
              <w:br/>
              <w:t xml:space="preserve">       count_if(hashdiffs &gt; 1)            as same_ldts_different_payload_info,</w:t>
              <w:br/>
              <w:t xml:space="preserve">       array_slice(array_agg(iff(hashdiffs = 1, to_varchar(PARTY_LOCATION_HKEY, 'HEX'), null)) within group (order by PARTY_LOCATION_HKEY), 0, 3) as examples,</w:t>
              <w:br/>
              <w:t xml:space="preserve">       iff(duplicate_row_groups = 0, 'PASS', 'FAIL') as status</w:t>
              <w:br/>
              <w:t xml:space="preserve">  from d;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60. MAXIMUS — SAT_PARTY_EMPLOYMENT</w:t>
      </w:r>
      <w:r>
        <w:t xml:space="preserve">  [M1]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SAT_PARTY_EMPLOYMENT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duplicate_row_groups = 0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Grain (PARTY_HKEY, RECORD_SOURCE, LOAD_DATETIME). duplicate_row_groups = the same version stored twice (what a non-idempotent re-run produces). same_ldts_different_payload_info = two different payloads at one LOAD_DATETIME (a source grain conflict, not a re-load duplicate) -- informational. standard satellite, automate_dv.sat; PK PARTY_HKEY; 4 RECORD_SOURCE group(s): MAXIMUS_NONHLTH_TRV_UWR_VW_DATA_POLICY_DETAILS_INSURED_DETAILS_MEMBER_DETAILS [1 col(s)], MAXIMUS_NONHLTH_TRV_UWR_VW_DATA_POLICY_DETAILS_INSURED_DETAILS_MEMBER_DETAILS_PARTY_PROPERTY_SIMPLE_PROPERTY_PIVOT_VW [3 col(s)], MAXIMUS_NONHLTH_TRV_UWR_VW_DATA_POLICY_DETAILS_PROPOSER_DETAILS [1 col(s)], MAXIMUS_NONHLTH_TRV_UWR_VW_DATA_POLICY_DETAILS_PROPOSER_DETAILS_PARTY_PROPERTY_SIMPLE_PROPERTY_PIVOT_VW [4 col(s)].</w:t>
      </w:r>
    </w:p>
    <w:p>
      <w:r>
        <w:rPr>
          <w:b/>
        </w:rPr>
        <w:t xml:space="preserve">SQL query (a) -- duplicate satellite rows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d as (</w:t>
              <w:br/>
              <w:t xml:space="preserve">    select PARTY_HKEY, RECORD_SOURCE, LOAD_DATETIME, count(*) as n, count(distinct HASHDIFF) as hashdiffs</w:t>
              <w:br/>
              <w:t xml:space="preserve">      from BAGIC_PREPROD_CURATED_DB.BGIL_DATA_MODEL.SAT_PARTY_EMPLOYMENT</w:t>
              <w:br/>
              <w:t xml:space="preserve">     where RECORD_SOURCE in ('MAXIMUS_NONHLTH_TRV_UWR_VW_DATA_POLICY_DETAILS_INSURED_DETAILS_MEMBER_DETAILS', 'MAXIMUS_NONHLTH_TRV_UWR_VW_DATA_POLICY_DETAILS_INSURED_DETAILS_MEMBER_DETAILS_PARTY_PROPERTY_SIMPLE_PROPERTY_PIVOT_VW', 'MAXIMUS_NONHLTH_TRV_UWR_VW_DATA_POLICY_DETAILS_PROPOSER_DETAILS', 'MAXIMUS_NONHLTH_TRV_UWR_VW_DATA_POLICY_DETAILS_PROPOSER_DETAILS_PARTY_PROPERTY_SIMPLE_PROPERTY_PIVOT_VW')</w:t>
              <w:br/>
              <w:t xml:space="preserve">     group by PARTY_HKEY, RECORD_SOURCE, LOAD_DATETIME</w:t>
              <w:br/>
              <w:t xml:space="preserve">    having count(*) &gt; 1</w:t>
              <w:br/>
              <w:t xml:space="preserve">)</w:t>
              <w:br/>
              <w:t xml:space="preserve">select 'MAXIMUS' as project, 'SAT_PARTY_EMPLOYMENT' as satellite,</w:t>
              <w:br/>
              <w:t xml:space="preserve">       count_if(hashdiffs = 1)            as duplicate_row_groups,</w:t>
              <w:br/>
              <w:t xml:space="preserve">       coalesce(sum(iff(hashdiffs = 1, n - 1, 0)), 0) as surplus_rows,</w:t>
              <w:br/>
              <w:t xml:space="preserve">       count_if(hashdiffs &gt; 1)            as same_ldts_different_payload_info,</w:t>
              <w:br/>
              <w:t xml:space="preserve">       array_slice(array_agg(iff(hashdiffs = 1, to_varchar(PARTY_HKEY, 'HEX'), null)) within group (order by PARTY_HKEY), 0, 3) as examples,</w:t>
              <w:br/>
              <w:t xml:space="preserve">       iff(duplicate_row_groups = 0, 'PASS', 'FAIL') as status</w:t>
              <w:br/>
              <w:t xml:space="preserve">  from d;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61. MAXIMUS — SAT_PARTY_FINANCIAL_PROFILE</w:t>
      </w:r>
      <w:r>
        <w:t xml:space="preserve">  [M1]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SAT_PARTY_FINANCIAL_PROFILE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duplicate_row_groups = 0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Grain (PARTY_HKEY, RECORD_SOURCE, LOAD_DATETIME). duplicate_row_groups = the same version stored twice (what a non-idempotent re-run produces). same_ldts_different_payload_info = two different payloads at one LOAD_DATETIME (a source grain conflict, not a re-load duplicate) -- informational. standard satellite, automate_dv.sat; PK PARTY_HKEY; 2 RECORD_SOURCE group(s): MAXIMUS_NONHLTH_TRV_CLM_VW_DATA_CLAIM_DETAILS_CLAIM_ATTRIBUTE_PROPERTIES_PIVOT_VW [1 col(s)], MAXIMUS_NONHLTH_TRV_UWR_VW_DATA_POLICY_DETAILS_PROPOSER_DETAILS_PARTY_PROPERTY_SIMPLE_PROPERTY_PIVOT_VW [1 col(s)].</w:t>
      </w:r>
    </w:p>
    <w:p>
      <w:r>
        <w:rPr>
          <w:b/>
        </w:rPr>
        <w:t xml:space="preserve">SQL query (a) -- duplicate satellite rows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d as (</w:t>
              <w:br/>
              <w:t xml:space="preserve">    select PARTY_HKEY, RECORD_SOURCE, LOAD_DATETIME, count(*) as n, count(distinct HASHDIFF) as hashdiffs</w:t>
              <w:br/>
              <w:t xml:space="preserve">      from BAGIC_PREPROD_CURATED_DB.BGIL_DATA_MODEL.SAT_PARTY_FINANCIAL_PROFILE</w:t>
              <w:br/>
              <w:t xml:space="preserve">     where RECORD_SOURCE in ('MAXIMUS_NONHLTH_TRV_CLM_VW_DATA_CLAIM_DETAILS_CLAIM_ATTRIBUTE_PROPERTIES_PIVOT_VW', 'MAXIMUS_NONHLTH_TRV_UWR_VW_DATA_POLICY_DETAILS_PROPOSER_DETAILS_PARTY_PROPERTY_SIMPLE_PROPERTY_PIVOT_VW')</w:t>
              <w:br/>
              <w:t xml:space="preserve">     group by PARTY_HKEY, RECORD_SOURCE, LOAD_DATETIME</w:t>
              <w:br/>
              <w:t xml:space="preserve">    having count(*) &gt; 1</w:t>
              <w:br/>
              <w:t xml:space="preserve">)</w:t>
              <w:br/>
              <w:t xml:space="preserve">select 'MAXIMUS' as project, 'SAT_PARTY_FINANCIAL_PROFILE' as satellite,</w:t>
              <w:br/>
              <w:t xml:space="preserve">       count_if(hashdiffs = 1)            as duplicate_row_groups,</w:t>
              <w:br/>
              <w:t xml:space="preserve">       coalesce(sum(iff(hashdiffs = 1, n - 1, 0)), 0) as surplus_rows,</w:t>
              <w:br/>
              <w:t xml:space="preserve">       count_if(hashdiffs &gt; 1)            as same_ldts_different_payload_info,</w:t>
              <w:br/>
              <w:t xml:space="preserve">       array_slice(array_agg(iff(hashdiffs = 1, to_varchar(PARTY_HKEY, 'HEX'), null)) within group (order by PARTY_HKEY), 0, 3) as examples,</w:t>
              <w:br/>
              <w:t xml:space="preserve">       iff(duplicate_row_groups = 0, 'PASS', 'FAIL') as status</w:t>
              <w:br/>
              <w:t xml:space="preserve">  from d;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62. MAXIMUS — SAT_PARTY_FRAUD_PROFILE</w:t>
      </w:r>
      <w:r>
        <w:t xml:space="preserve">  [M1]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SAT_PARTY_FRAUD_PROFILE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duplicate_row_groups = 0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Grain (PARTY_HKEY, RECORD_SOURCE, LOAD_DATETIME). duplicate_row_groups = the same version stored twice (what a non-idempotent re-run produces). same_ldts_different_payload_info = two different payloads at one LOAD_DATETIME (a source grain conflict, not a re-load duplicate) -- informational. standard satellite, automate_dv.sat; PK PARTY_HKEY; 2 RECORD_SOURCE group(s): MAXIMUS_NONHLTH_TRV_UWR_VW_DATA_POLICY_DETAILS_INSURED_DETAILS_MEMBER_DETAILS_PARTY_PROPERTY_SIMPLE_PROPERTY_PIVOT_VW [2 col(s)], MAXIMUS_NONHLTH_TRV_UWR_VW_DATA_POLICY_DETAILS_PROPOSER_DETAILS_PARTY_PROPERTY_SIMPLE_PROPERTY_PIVOT_VW [2 col(s)].</w:t>
      </w:r>
    </w:p>
    <w:p>
      <w:r>
        <w:rPr>
          <w:b/>
        </w:rPr>
        <w:t xml:space="preserve">SQL query (a) -- duplicate satellite rows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d as (</w:t>
              <w:br/>
              <w:t xml:space="preserve">    select PARTY_HKEY, RECORD_SOURCE, LOAD_DATETIME, count(*) as n, count(distinct HASHDIFF) as hashdiffs</w:t>
              <w:br/>
              <w:t xml:space="preserve">      from BAGIC_PREPROD_CURATED_DB.BGIL_DATA_MODEL.SAT_PARTY_FRAUD_PROFILE</w:t>
              <w:br/>
              <w:t xml:space="preserve">     where RECORD_SOURCE in ('MAXIMUS_NONHLTH_TRV_UWR_VW_DATA_POLICY_DETAILS_INSURED_DETAILS_MEMBER_DETAILS_PARTY_PROPERTY_SIMPLE_PROPERTY_PIVOT_VW', 'MAXIMUS_NONHLTH_TRV_UWR_VW_DATA_POLICY_DETAILS_PROPOSER_DETAILS_PARTY_PROPERTY_SIMPLE_PROPERTY_PIVOT_VW')</w:t>
              <w:br/>
              <w:t xml:space="preserve">     group by PARTY_HKEY, RECORD_SOURCE, LOAD_DATETIME</w:t>
              <w:br/>
              <w:t xml:space="preserve">    having count(*) &gt; 1</w:t>
              <w:br/>
              <w:t xml:space="preserve">)</w:t>
              <w:br/>
              <w:t xml:space="preserve">select 'MAXIMUS' as project, 'SAT_PARTY_FRAUD_PROFILE' as satellite,</w:t>
              <w:br/>
              <w:t xml:space="preserve">       count_if(hashdiffs = 1)            as duplicate_row_groups,</w:t>
              <w:br/>
              <w:t xml:space="preserve">       coalesce(sum(iff(hashdiffs = 1, n - 1, 0)), 0) as surplus_rows,</w:t>
              <w:br/>
              <w:t xml:space="preserve">       count_if(hashdiffs &gt; 1)            as same_ldts_different_payload_info,</w:t>
              <w:br/>
              <w:t xml:space="preserve">       array_slice(array_agg(iff(hashdiffs = 1, to_varchar(PARTY_HKEY, 'HEX'), null)) within group (order by PARTY_HKEY), 0, 3) as examples,</w:t>
              <w:br/>
              <w:t xml:space="preserve">       iff(duplicate_row_groups = 0, 'PASS', 'FAIL') as status</w:t>
              <w:br/>
              <w:t xml:space="preserve">  from d;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63. MAXIMUS — SAT_PARTY_HEALTH_PROFILE</w:t>
      </w:r>
      <w:r>
        <w:t xml:space="preserve">  [M1]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SAT_PARTY_HEALTH_PROFILE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duplicate_row_groups = 0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Grain (PARTY_HKEY, RECORD_SOURCE, LOAD_DATETIME). duplicate_row_groups = the same version stored twice (what a non-idempotent re-run produces). same_ldts_different_payload_info = two different payloads at one LOAD_DATETIME (a source grain conflict, not a re-load duplicate) -- informational. standard satellite, automate_dv.sat; PK PARTY_HKEY; 2 RECORD_SOURCE group(s): MAXIMUS_NONHLTH_TRV_UWR_VW_DATA_POLICY_DETAILS_INSURED_DETAILS_MEMBER_DETAILS_PARTY_PROPERTY_SIMPLE_PROPERTY_PIVOT_VW [6 col(s)], MAXIMUS_NONHLTH_TRV_UWR_VW_DATA_POLICY_DETAILS_PROPOSER_DETAILS_PARTY_PROPERTY_SIMPLE_PROPERTY_PIVOT_VW [6 col(s)].</w:t>
      </w:r>
    </w:p>
    <w:p>
      <w:r>
        <w:rPr>
          <w:b/>
        </w:rPr>
        <w:t xml:space="preserve">SQL query (a) -- duplicate satellite rows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d as (</w:t>
              <w:br/>
              <w:t xml:space="preserve">    select PARTY_HKEY, RECORD_SOURCE, LOAD_DATETIME, count(*) as n, count(distinct HASHDIFF) as hashdiffs</w:t>
              <w:br/>
              <w:t xml:space="preserve">      from BAGIC_PREPROD_CURATED_DB.BGIL_DATA_MODEL.SAT_PARTY_HEALTH_PROFILE</w:t>
              <w:br/>
              <w:t xml:space="preserve">     where RECORD_SOURCE in ('MAXIMUS_NONHLTH_TRV_UWR_VW_DATA_POLICY_DETAILS_INSURED_DETAILS_MEMBER_DETAILS_PARTY_PROPERTY_SIMPLE_PROPERTY_PIVOT_VW', 'MAXIMUS_NONHLTH_TRV_UWR_VW_DATA_POLICY_DETAILS_PROPOSER_DETAILS_PARTY_PROPERTY_SIMPLE_PROPERTY_PIVOT_VW')</w:t>
              <w:br/>
              <w:t xml:space="preserve">     group by PARTY_HKEY, RECORD_SOURCE, LOAD_DATETIME</w:t>
              <w:br/>
              <w:t xml:space="preserve">    having count(*) &gt; 1</w:t>
              <w:br/>
              <w:t xml:space="preserve">)</w:t>
              <w:br/>
              <w:t xml:space="preserve">select 'MAXIMUS' as project, 'SAT_PARTY_HEALTH_PROFILE' as satellite,</w:t>
              <w:br/>
              <w:t xml:space="preserve">       count_if(hashdiffs = 1)            as duplicate_row_groups,</w:t>
              <w:br/>
              <w:t xml:space="preserve">       coalesce(sum(iff(hashdiffs = 1, n - 1, 0)), 0) as surplus_rows,</w:t>
              <w:br/>
              <w:t xml:space="preserve">       count_if(hashdiffs &gt; 1)            as same_ldts_different_payload_info,</w:t>
              <w:br/>
              <w:t xml:space="preserve">       array_slice(array_agg(iff(hashdiffs = 1, to_varchar(PARTY_HKEY, 'HEX'), null)) within group (order by PARTY_HKEY), 0, 3) as examples,</w:t>
              <w:br/>
              <w:t xml:space="preserve">       iff(duplicate_row_groups = 0, 'PASS', 'FAIL') as status</w:t>
              <w:br/>
              <w:t xml:space="preserve">  from d;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64. MAXIMUS — SAT_PARTY_IDENTIFICATION</w:t>
      </w:r>
      <w:r>
        <w:t xml:space="preserve">  [M1]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SAT_PARTY_IDENTIFICATION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duplicate_row_groups = 0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Grain (PARTY_HKEY, IDENTIFICATION_TYPE_CODE, RECORD_SOURCE, LOAD_DATETIME). duplicate_row_groups = the same version stored twice (what a non-idempotent re-run produces). same_ldts_different_payload_info = two different payloads at one LOAD_DATETIME (a source grain conflict, not a re-load duplicate) -- informational. standard satellite, automate_dv.ma_sat; PK PARTY_HKEY, child key IDENTIFICATION_TYPE_CODE; 8 RECORD_SOURCE group(s): MAXIMUS_NONHLTH_TRV_CLM_VW_DATA_CLAIM_DETAILS_CLAIM_ATTRIBUTE_PROPERTIES_PIVOT_VW [7 col(s)], MAXIMUS_NONHLTH_TRV_CLM_VW_DATA_CLAIM_DETAILS_CLAIM_PARTY [1 col(s)], MAXIMUS_NONHLTH_TRV_CLM_VW_DATA_CLAIM_DETAILS_CLAIM_RISK_PARTY [1 col(s)], MAXIMUS_NONHLTH_TRV_CLM_VW_DATA_CLAIM_DETAILS_CLAIM_RISK_RISK_ATTRIBUTE_MULTI_SET_PROPERTY_MULTI_SET_DETAIL_PROPERTY_PIVOT_VW [1 col(s)], MAXIMUS_NONHLTH_TRV_UWR_VW_DATA_POLICY_DETAILS_INSURED_DETAILS_MEMBER_DETAILS_PARTY_PROPERTY_MULTI_SET_PROPERTY_MULTI_SET_DETAIL_PROPERTY_PIVOT_VW [3 col(s)], MAXIMUS_NONHLTH_TRV_UWR_VW_DATA_POLICY_DETAILS_INSURED_DETAILS_MEMBER_DETAILS_PARTY_PROPERTY_SIMPLE_PROPERTY_PIVOT_VW [23 col(s)], MAXIMUS_NONHLTH_TRV_UWR_VW_DATA_POLICY_DETAILS_PROPOSER_DETAILS_PARTY_PROPERTY_MULTI_SET_PROPERTY_MULTI_SET_DETAIL_PROPERTY_PIVOT_VW [3 col(s)], MAXIMUS_NONHLTH_TRV_UWR_VW_DATA_POLICY_DETAILS_PROPOSER_DETAILS_PARTY_PROPERTY_SIMPLE_PROPERTY_PIVOT_VW [23 col(s)]. Multi-active: compared per (key, child key); latest = max LOAD_DATETIME per member.</w:t>
      </w:r>
    </w:p>
    <w:p>
      <w:r>
        <w:rPr>
          <w:b/>
        </w:rPr>
        <w:t xml:space="preserve">SQL query (a) -- duplicate satellite rows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d as (</w:t>
              <w:br/>
              <w:t xml:space="preserve">    select PARTY_HKEY, IDENTIFICATION_TYPE_CODE, RECORD_SOURCE, LOAD_DATETIME, count(*) as n, count(distinct HASHDIFF) as hashdiffs</w:t>
              <w:br/>
              <w:t xml:space="preserve">      from BAGIC_PREPROD_CURATED_DB.BGIL_DATA_MODEL.SAT_PARTY_IDENTIFICATION</w:t>
              <w:br/>
              <w:t xml:space="preserve">     where RECORD_SOURCE in ('MAXIMUS_NONHLTH_TRV_CLM_VW_DATA_CLAIM_DETAILS_CLAIM_ATTRIBUTE_PROPERTIES_PIVOT_VW', 'MAXIMUS_NONHLTH_TRV_CLM_VW_DATA_CLAIM_DETAILS_CLAIM_PARTY', 'MAXIMUS_NONHLTH_TRV_CLM_VW_DATA_CLAIM_DETAILS_CLAIM_RISK_PARTY', 'MAXIMUS_NONHLTH_TRV_CLM_VW_DATA_CLAIM_DETAILS_CLAIM_RISK_RISK_ATTRIBUTE_MULTI_SET_PROPERTY_MULTI_SET_DETAIL_PROPERTY_PIVOT_VW', 'MAXIMUS_NONHLTH_TRV_UWR_VW_DATA_POLICY_DETAILS_INSURED_DETAILS_MEMBER_DETAILS_PARTY_PROPERTY_MULTI_SET_PROPERTY_MULTI_SET_DETAIL_PROPERTY_PIVOT_VW', 'MAXIMUS_NONHLTH_TRV_UWR_VW_DATA_POLICY_DETAILS_INSURED_DETAILS_MEMBER_DETAILS_PARTY_PROPERTY_SIMPLE_PROPERTY_PIVOT_VW', 'MAXIMUS_NONHLTH_TRV_UWR_VW_DATA_POLICY_DETAILS_PROPOSER_DETAILS_PARTY_PROPERTY_MULTI_SET_PROPERTY_MULTI_SET_DETAIL_PROPERTY_PIVOT_VW', 'MAXIMUS_NONHLTH_TRV_UWR_VW_DATA_POLICY_DETAILS_PROPOSER_DETAILS_PARTY_PROPERTY_SIMPLE_PROPERTY_PIVOT_VW')</w:t>
              <w:br/>
              <w:t xml:space="preserve">     group by PARTY_HKEY, IDENTIFICATION_TYPE_CODE, RECORD_SOURCE, LOAD_DATETIME</w:t>
              <w:br/>
              <w:t xml:space="preserve">    having count(*) &gt; 1</w:t>
              <w:br/>
              <w:t xml:space="preserve">)</w:t>
              <w:br/>
              <w:t xml:space="preserve">select 'MAXIMUS' as project, 'SAT_PARTY_IDENTIFICATION' as satellite,</w:t>
              <w:br/>
              <w:t xml:space="preserve">       count_if(hashdiffs = 1)            as duplicate_row_groups,</w:t>
              <w:br/>
              <w:t xml:space="preserve">       coalesce(sum(iff(hashdiffs = 1, n - 1, 0)), 0) as surplus_rows,</w:t>
              <w:br/>
              <w:t xml:space="preserve">       count_if(hashdiffs &gt; 1)            as same_ldts_different_payload_info,</w:t>
              <w:br/>
              <w:t xml:space="preserve">       array_slice(array_agg(iff(hashdiffs = 1, to_varchar(PARTY_HKEY, 'HEX'), null)) within group (order by PARTY_HKEY), 0, 3) as examples,</w:t>
              <w:br/>
              <w:t xml:space="preserve">       iff(duplicate_row_groups = 0, 'PASS', 'FAIL') as status</w:t>
              <w:br/>
              <w:t xml:space="preserve">  from d;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65. MAXIMUS — SAT_PARTY_IDENTITY</w:t>
      </w:r>
      <w:r>
        <w:t xml:space="preserve">  [M1]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SAT_PARTY_IDENTITY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duplicate_row_groups = 0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Grain (PARTY_HKEY, RECORD_SOURCE, LOAD_DATETIME). duplicate_row_groups = the same version stored twice (what a non-idempotent re-run produces). same_ldts_different_payload_info = two different payloads at one LOAD_DATETIME (a source grain conflict, not a re-load duplicate) -- informational. standard satellite, automate_dv.sat; PK PARTY_HKEY; 14 RECORD_SOURCE group(s): MAXIMUS_NONHLTH_TRV_CLM_VW_DATA_CLAIM_DETAILS_CLAIM_ATTRIBUTE_PROPERTIES_PIVOT_VW [2 col(s)], MAXIMUS_NONHLTH_TRV_CLM_VW_DATA_CLAIM_DETAILS_CLAIM_PARTY [4 col(s)], MAXIMUS_NONHLTH_TRV_CLM_VW_DATA_CLAIM_DETAILS_CLAIM_RISK_PARTY [4 col(s)], MAXIMUS_NONHLTH_TRV_CLM_VW_DATA_CLAIM_DETAILS_CLAIM_RISK_RISK_ATTRIBUTE_MULTI_SET_PROPERTY_MULTI_SET_DETAIL_PROPERTY_PIVOT_VW [1 col(s)], MAXIMUS_NONHLTH_TRV_CLM_VW_DATA_CLAIM_DETAILS_CLAIM_RISK_RISK_ATTRIBUTE_PROPERTIES_PIVOT_VW [1 col(s)], MAXIMUS_NONHLTH_TRV_UWR_VW_DATA_POLICY_DETAILS_INSURED_DETAILS_MEMBER_DETAILS [10 col(s)], MAXIMUS_NONHLTH_TRV_UWR_VW_DATA_POLICY_DETAILS_INSURED_DETAILS_MEMBER_DETAILS_PARTY_PROPERTY_SIMPLE_PROPERTY_PIVOT_VW [7 col(s)], MAXIMUS_NONHLTH_TRV_UWR_VW_DATA_POLICY_DETAILS_INSURED_DETAILS_RISK_PROPERTY_MULTI_SET_PROPERTY_MULTI_SET_DETAIL_PROPERTY_PIVOT_VW [1 col(s)], MAXIMUS_NONHLTH_TRV_UWR_VW_DATA_POLICY_DETAILS_INSURED_DETAILS_RISK_PROPERTY_SIMPLE_PROPERTY_PIVOT_VW [1 col(s)], MAXIMUS_NONHLTH_TRV_UWR_VW_DATA_POLICY_DETAILS_POLICY_RELATION [1 col(s)], MAXIMUS_NONHLTH_TRV_UWR_VW_DATA_POLICY_DETAILS_PROPOSER_DETAILS [10 col(s)], MAXIMUS_NONHLTH_TRV_UWR_VW_DATA_POLICY_DETAILS_PROPOSER_DETAILS_PARTY_PROPERTY_SIMPLE_PROPERTY_PIVOT_VW [10 col(s)], MAXIMUS_NONHLTH_TRV_UWR_VW_DATA_QUOTE_PARAM_DETAILS_RISK_LIST_MULTI_SET_PROPERTY_INPUT_MULTI_SET_DETAIL_INPUT_PROPERTY_PIVOT_VW [1 col(s)], MAXIMUS_NONHLTH_TRV_UWR_VW_DATA_QUOTE_PARAM_DETAILS_RISK_LIST_RISK_PROPERTY_RULE_LIST_PIVOT_VW [1 col(s)].</w:t>
      </w:r>
    </w:p>
    <w:p>
      <w:r>
        <w:rPr>
          <w:b/>
        </w:rPr>
        <w:t xml:space="preserve">SQL query (a) -- duplicate satellite rows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d as (</w:t>
              <w:br/>
              <w:t xml:space="preserve">    select PARTY_HKEY, RECORD_SOURCE, LOAD_DATETIME, count(*) as n, count(distinct HASHDIFF) as hashdiffs</w:t>
              <w:br/>
              <w:t xml:space="preserve">      from BAGIC_PREPROD_CURATED_DB.BGIL_DATA_MODEL.SAT_PARTY_IDENTITY</w:t>
              <w:br/>
              <w:t xml:space="preserve">     where RECORD_SOURCE in ('MAXIMUS_NONHLTH_TRV_CLM_VW_DATA_CLAIM_DETAILS_CLAIM_ATTRIBUTE_PROPERTIES_PIVOT_VW', 'MAXIMUS_NONHLTH_TRV_CLM_VW_DATA_CLAIM_DETAILS_CLAIM_PARTY', 'MAXIMUS_NONHLTH_TRV_CLM_VW_DATA_CLAIM_DETAILS_CLAIM_RISK_PARTY', 'MAXIMUS_NONHLTH_TRV_CLM_VW_DATA_CLAIM_DETAILS_CLAIM_RISK_RISK_ATTRIBUTE_MULTI_SET_PROPERTY_MULTI_SET_DETAIL_PROPERTY_PIVOT_VW', 'MAXIMUS_NONHLTH_TRV_CLM_VW_DATA_CLAIM_DETAILS_CLAIM_RISK_RISK_ATTRIBUTE_PROPERTIES_PIVOT_VW', 'MAXIMUS_NONHLTH_TRV_UWR_VW_DATA_POLICY_DETAILS_INSURED_DETAILS_MEMBER_DETAILS', 'MAXIMUS_NONHLTH_TRV_UWR_VW_DATA_POLICY_DETAILS_INSURED_DETAILS_MEMBER_DETAILS_PARTY_PROPERTY_SIMPLE_PROPERTY_PIVOT_VW', 'MAXIMUS_NONHLTH_TRV_UWR_VW_DATA_POLICY_DETAILS_INSURED_DETAILS_RISK_PROPERTY_MULTI_SET_PROPERTY_MULTI_SET_DETAIL_PROPERTY_PIVOT_VW', 'MAXIMUS_NONHLTH_TRV_UWR_VW_DATA_POLICY_DETAILS_INSURED_DETAILS_RISK_PROPERTY_SIMPLE_PROPERTY_PIVOT_VW', 'MAXIMUS_NONHLTH_TRV_UWR_VW_DATA_POLICY_DETAILS_POLICY_RELATION', 'MAXIMUS_NONHLTH_TRV_UWR_VW_DATA_POLICY_DETAILS_PROPOSER_DETAILS', 'MAXIMUS_NONHLTH_TRV_UWR_VW_DATA_POLICY_DETAILS_PROPOSER_DETAILS_PARTY_PROPERTY_SIMPLE_PROPERTY_PIVOT_VW', 'MAXIMUS_NONHLTH_TRV_UWR_VW_DATA_QUOTE_PARAM_DETAILS_RISK_LIST_MULTI_SET_PROPERTY_INPUT_MULTI_SET_DETAIL_INPUT_PROPERTY_PIVOT_VW', 'MAXIMUS_NONHLTH_TRV_UWR_VW_DATA_QUOTE_PARAM_DETAILS_RISK_LIST_RISK_PROPERTY_RULE_LIST_PIVOT_VW')</w:t>
              <w:br/>
              <w:t xml:space="preserve">     group by PARTY_HKEY, RECORD_SOURCE, LOAD_DATETIME</w:t>
              <w:br/>
              <w:t xml:space="preserve">    having count(*) &gt; 1</w:t>
              <w:br/>
              <w:t xml:space="preserve">)</w:t>
              <w:br/>
              <w:t xml:space="preserve">select 'MAXIMUS' as project, 'SAT_PARTY_IDENTITY' as satellite,</w:t>
              <w:br/>
              <w:t xml:space="preserve">       count_if(hashdiffs = 1)            as duplicate_row_groups,</w:t>
              <w:br/>
              <w:t xml:space="preserve">       coalesce(sum(iff(hashdiffs = 1, n - 1, 0)), 0) as surplus_rows,</w:t>
              <w:br/>
              <w:t xml:space="preserve">       count_if(hashdiffs &gt; 1)            as same_ldts_different_payload_info,</w:t>
              <w:br/>
              <w:t xml:space="preserve">       array_slice(array_agg(iff(hashdiffs = 1, to_varchar(PARTY_HKEY, 'HEX'), null)) within group (order by PARTY_HKEY), 0, 3) as examples,</w:t>
              <w:br/>
              <w:t xml:space="preserve">       iff(duplicate_row_groups = 0, 'PASS', 'FAIL') as status</w:t>
              <w:br/>
              <w:t xml:space="preserve">  from d;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66. MAXIMUS — SAT_PARTY_INDIVIDUAL_DEMOGRAPHICS</w:t>
      </w:r>
      <w:r>
        <w:t xml:space="preserve">  [M1]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SAT_PARTY_INDIVIDUAL_DEMOGRAPHICS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duplicate_row_groups = 0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Grain (PARTY_HKEY, RECORD_SOURCE, LOAD_DATETIME). duplicate_row_groups = the same version stored twice (what a non-idempotent re-run produces). same_ldts_different_payload_info = two different payloads at one LOAD_DATETIME (a source grain conflict, not a re-load duplicate) -- informational. standard satellite, automate_dv.sat; PK PARTY_HKEY; 2 RECORD_SOURCE group(s): MAXIMUS_NONHLTH_TRV_UWR_VW_DATA_POLICY_DETAILS_INSURED_DETAILS_MEMBER_DETAILS_PARTY_PROPERTY_SIMPLE_PROPERTY_PIVOT_VW [4 col(s)], MAXIMUS_NONHLTH_TRV_UWR_VW_DATA_POLICY_DETAILS_PROPOSER_DETAILS_PARTY_PROPERTY_SIMPLE_PROPERTY_PIVOT_VW [6 col(s)].</w:t>
      </w:r>
    </w:p>
    <w:p>
      <w:r>
        <w:rPr>
          <w:b/>
        </w:rPr>
        <w:t xml:space="preserve">SQL query (a) -- duplicate satellite rows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d as (</w:t>
              <w:br/>
              <w:t xml:space="preserve">    select PARTY_HKEY, RECORD_SOURCE, LOAD_DATETIME, count(*) as n, count(distinct HASHDIFF) as hashdiffs</w:t>
              <w:br/>
              <w:t xml:space="preserve">      from BAGIC_PREPROD_CURATED_DB.BGIL_DATA_MODEL.SAT_PARTY_INDIVIDUAL_DEMOGRAPHICS</w:t>
              <w:br/>
              <w:t xml:space="preserve">     where RECORD_SOURCE in ('MAXIMUS_NONHLTH_TRV_UWR_VW_DATA_POLICY_DETAILS_INSURED_DETAILS_MEMBER_DETAILS_PARTY_PROPERTY_SIMPLE_PROPERTY_PIVOT_VW', 'MAXIMUS_NONHLTH_TRV_UWR_VW_DATA_POLICY_DETAILS_PROPOSER_DETAILS_PARTY_PROPERTY_SIMPLE_PROPERTY_PIVOT_VW')</w:t>
              <w:br/>
              <w:t xml:space="preserve">     group by PARTY_HKEY, RECORD_SOURCE, LOAD_DATETIME</w:t>
              <w:br/>
              <w:t xml:space="preserve">    having count(*) &gt; 1</w:t>
              <w:br/>
              <w:t xml:space="preserve">)</w:t>
              <w:br/>
              <w:t xml:space="preserve">select 'MAXIMUS' as project, 'SAT_PARTY_INDIVIDUAL_DEMOGRAPHICS' as satellite,</w:t>
              <w:br/>
              <w:t xml:space="preserve">       count_if(hashdiffs = 1)            as duplicate_row_groups,</w:t>
              <w:br/>
              <w:t xml:space="preserve">       coalesce(sum(iff(hashdiffs = 1, n - 1, 0)), 0) as surplus_rows,</w:t>
              <w:br/>
              <w:t xml:space="preserve">       count_if(hashdiffs &gt; 1)            as same_ldts_different_payload_info,</w:t>
              <w:br/>
              <w:t xml:space="preserve">       array_slice(array_agg(iff(hashdiffs = 1, to_varchar(PARTY_HKEY, 'HEX'), null)) within group (order by PARTY_HKEY), 0, 3) as examples,</w:t>
              <w:br/>
              <w:t xml:space="preserve">       iff(duplicate_row_groups = 0, 'PASS', 'FAIL') as status</w:t>
              <w:br/>
              <w:t xml:space="preserve">  from d;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67. MAXIMUS — SAT_PARTY_KYC</w:t>
      </w:r>
      <w:r>
        <w:t xml:space="preserve">  [M1]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SAT_PARTY_KYC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duplicate_row_groups = 0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Grain (PARTY_HKEY, RECORD_SOURCE, LOAD_DATETIME). duplicate_row_groups = the same version stored twice (what a non-idempotent re-run produces). same_ldts_different_payload_info = two different payloads at one LOAD_DATETIME (a source grain conflict, not a re-load duplicate) -- informational. standard satellite, automate_dv.sat; PK PARTY_HKEY; 2 RECORD_SOURCE group(s): MAXIMUS_NONHLTH_TRV_UWR_VW_DATA_POLICY_DETAILS_INSURED_DETAILS_MEMBER_DETAILS_PARTY_PROPERTY_SIMPLE_PROPERTY_PIVOT_VW [3 col(s)], MAXIMUS_NONHLTH_TRV_UWR_VW_DATA_POLICY_DETAILS_PROPOSER_DETAILS_PARTY_PROPERTY_SIMPLE_PROPERTY_PIVOT_VW [3 col(s)].</w:t>
      </w:r>
    </w:p>
    <w:p>
      <w:r>
        <w:rPr>
          <w:b/>
        </w:rPr>
        <w:t xml:space="preserve">SQL query (a) -- duplicate satellite rows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d as (</w:t>
              <w:br/>
              <w:t xml:space="preserve">    select PARTY_HKEY, RECORD_SOURCE, LOAD_DATETIME, count(*) as n, count(distinct HASHDIFF) as hashdiffs</w:t>
              <w:br/>
              <w:t xml:space="preserve">      from BAGIC_PREPROD_CURATED_DB.BGIL_DATA_MODEL.SAT_PARTY_KYC</w:t>
              <w:br/>
              <w:t xml:space="preserve">     where RECORD_SOURCE in ('MAXIMUS_NONHLTH_TRV_UWR_VW_DATA_POLICY_DETAILS_INSURED_DETAILS_MEMBER_DETAILS_PARTY_PROPERTY_SIMPLE_PROPERTY_PIVOT_VW', 'MAXIMUS_NONHLTH_TRV_UWR_VW_DATA_POLICY_DETAILS_PROPOSER_DETAILS_PARTY_PROPERTY_SIMPLE_PROPERTY_PIVOT_VW')</w:t>
              <w:br/>
              <w:t xml:space="preserve">     group by PARTY_HKEY, RECORD_SOURCE, LOAD_DATETIME</w:t>
              <w:br/>
              <w:t xml:space="preserve">    having count(*) &gt; 1</w:t>
              <w:br/>
              <w:t xml:space="preserve">)</w:t>
              <w:br/>
              <w:t xml:space="preserve">select 'MAXIMUS' as project, 'SAT_PARTY_KYC' as satellite,</w:t>
              <w:br/>
              <w:t xml:space="preserve">       count_if(hashdiffs = 1)            as duplicate_row_groups,</w:t>
              <w:br/>
              <w:t xml:space="preserve">       coalesce(sum(iff(hashdiffs = 1, n - 1, 0)), 0) as surplus_rows,</w:t>
              <w:br/>
              <w:t xml:space="preserve">       count_if(hashdiffs &gt; 1)            as same_ldts_different_payload_info,</w:t>
              <w:br/>
              <w:t xml:space="preserve">       array_slice(array_agg(iff(hashdiffs = 1, to_varchar(PARTY_HKEY, 'HEX'), null)) within group (order by PARTY_HKEY), 0, 3) as examples,</w:t>
              <w:br/>
              <w:t xml:space="preserve">       iff(duplicate_row_groups = 0, 'PASS', 'FAIL') as status</w:t>
              <w:br/>
              <w:t xml:space="preserve">  from d;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68. MAXIMUS — SAT_PARTY_KYC_REFERENCE</w:t>
      </w:r>
      <w:r>
        <w:t xml:space="preserve">  [M1]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SAT_PARTY_KYC_REFERENCE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duplicate_row_groups = 0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Grain (PARTY_HKEY, KYC_REFERENCE_TYPE, RECORD_SOURCE, LOAD_DATETIME). duplicate_row_groups = the same version stored twice (what a non-idempotent re-run produces). same_ldts_different_payload_info = two different payloads at one LOAD_DATETIME (a source grain conflict, not a re-load duplicate) -- informational. standard satellite, automate_dv.ma_sat; PK PARTY_HKEY, child key KYC_REFERENCE_TYPE; 2 RECORD_SOURCE group(s): MAXIMUS_NONHLTH_TRV_UWR_VW_DATA_POLICY_DETAILS_INSURED_DETAILS_MEMBER_DETAILS_PARTY_PROPERTY_SIMPLE_PROPERTY_PIVOT_VW [1 col(s)], MAXIMUS_NONHLTH_TRV_UWR_VW_DATA_POLICY_DETAILS_PROPOSER_DETAILS_PARTY_PROPERTY_SIMPLE_PROPERTY_PIVOT_VW [1 col(s)]. Multi-active: compared per (key, child key); latest = max LOAD_DATETIME per member.</w:t>
      </w:r>
    </w:p>
    <w:p>
      <w:r>
        <w:rPr>
          <w:b/>
        </w:rPr>
        <w:t xml:space="preserve">SQL query (a) -- duplicate satellite rows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d as (</w:t>
              <w:br/>
              <w:t xml:space="preserve">    select PARTY_HKEY, KYC_REFERENCE_TYPE, RECORD_SOURCE, LOAD_DATETIME, count(*) as n, count(distinct HASHDIFF) as hashdiffs</w:t>
              <w:br/>
              <w:t xml:space="preserve">      from BAGIC_PREPROD_CURATED_DB.BGIL_DATA_MODEL.SAT_PARTY_KYC_REFERENCE</w:t>
              <w:br/>
              <w:t xml:space="preserve">     where RECORD_SOURCE in ('MAXIMUS_NONHLTH_TRV_UWR_VW_DATA_POLICY_DETAILS_INSURED_DETAILS_MEMBER_DETAILS_PARTY_PROPERTY_SIMPLE_PROPERTY_PIVOT_VW', 'MAXIMUS_NONHLTH_TRV_UWR_VW_DATA_POLICY_DETAILS_PROPOSER_DETAILS_PARTY_PROPERTY_SIMPLE_PROPERTY_PIVOT_VW')</w:t>
              <w:br/>
              <w:t xml:space="preserve">     group by PARTY_HKEY, KYC_REFERENCE_TYPE, RECORD_SOURCE, LOAD_DATETIME</w:t>
              <w:br/>
              <w:t xml:space="preserve">    having count(*) &gt; 1</w:t>
              <w:br/>
              <w:t xml:space="preserve">)</w:t>
              <w:br/>
              <w:t xml:space="preserve">select 'MAXIMUS' as project, 'SAT_PARTY_KYC_REFERENCE' as satellite,</w:t>
              <w:br/>
              <w:t xml:space="preserve">       count_if(hashdiffs = 1)            as duplicate_row_groups,</w:t>
              <w:br/>
              <w:t xml:space="preserve">       coalesce(sum(iff(hashdiffs = 1, n - 1, 0)), 0) as surplus_rows,</w:t>
              <w:br/>
              <w:t xml:space="preserve">       count_if(hashdiffs &gt; 1)            as same_ldts_different_payload_info,</w:t>
              <w:br/>
              <w:t xml:space="preserve">       array_slice(array_agg(iff(hashdiffs = 1, to_varchar(PARTY_HKEY, 'HEX'), null)) within group (order by PARTY_HKEY), 0, 3) as examples,</w:t>
              <w:br/>
              <w:t xml:space="preserve">       iff(duplicate_row_groups = 0, 'PASS', 'FAIL') as status</w:t>
              <w:br/>
              <w:t xml:space="preserve">  from d;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69. MAXIMUS — SAT_PARTY_ONBOARDING_JOURNEY</w:t>
      </w:r>
      <w:r>
        <w:t xml:space="preserve">  [M1]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SAT_PARTY_ONBOARDING_JOURNEY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duplicate_row_groups = 0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Grain (PARTY_HKEY, RECORD_SOURCE, LOAD_DATETIME). duplicate_row_groups = the same version stored twice (what a non-idempotent re-run produces). same_ldts_different_payload_info = two different payloads at one LOAD_DATETIME (a source grain conflict, not a re-load duplicate) -- informational. standard satellite, automate_dv.sat; PK PARTY_HKEY; 1 RECORD_SOURCE group(s): MAXIMUS_NONHLTH_TRV_UWR_VW_DATA_POLICY_DETAILS_PROPOSER_DETAILS_PARTY_PROPERTY_SIMPLE_PROPERTY_PIVOT_VW [4 col(s)].</w:t>
      </w:r>
    </w:p>
    <w:p>
      <w:r>
        <w:rPr>
          <w:b/>
        </w:rPr>
        <w:t xml:space="preserve">SQL query (a) -- duplicate satellite rows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d as (</w:t>
              <w:br/>
              <w:t xml:space="preserve">    select PARTY_HKEY, RECORD_SOURCE, LOAD_DATETIME, count(*) as n, count(distinct HASHDIFF) as hashdiffs</w:t>
              <w:br/>
              <w:t xml:space="preserve">      from BAGIC_PREPROD_CURATED_DB.BGIL_DATA_MODEL.SAT_PARTY_ONBOARDING_JOURNEY</w:t>
              <w:br/>
              <w:t xml:space="preserve">     where RECORD_SOURCE in ('MAXIMUS_NONHLTH_TRV_UWR_VW_DATA_POLICY_DETAILS_PROPOSER_DETAILS_PARTY_PROPERTY_SIMPLE_PROPERTY_PIVOT_VW')</w:t>
              <w:br/>
              <w:t xml:space="preserve">     group by PARTY_HKEY, RECORD_SOURCE, LOAD_DATETIME</w:t>
              <w:br/>
              <w:t xml:space="preserve">    having count(*) &gt; 1</w:t>
              <w:br/>
              <w:t xml:space="preserve">)</w:t>
              <w:br/>
              <w:t xml:space="preserve">select 'MAXIMUS' as project, 'SAT_PARTY_ONBOARDING_JOURNEY' as satellite,</w:t>
              <w:br/>
              <w:t xml:space="preserve">       count_if(hashdiffs = 1)            as duplicate_row_groups,</w:t>
              <w:br/>
              <w:t xml:space="preserve">       coalesce(sum(iff(hashdiffs = 1, n - 1, 0)), 0) as surplus_rows,</w:t>
              <w:br/>
              <w:t xml:space="preserve">       count_if(hashdiffs &gt; 1)            as same_ldts_different_payload_info,</w:t>
              <w:br/>
              <w:t xml:space="preserve">       array_slice(array_agg(iff(hashdiffs = 1, to_varchar(PARTY_HKEY, 'HEX'), null)) within group (order by PARTY_HKEY), 0, 3) as examples,</w:t>
              <w:br/>
              <w:t xml:space="preserve">       iff(duplicate_row_groups = 0, 'PASS', 'FAIL') as status</w:t>
              <w:br/>
              <w:t xml:space="preserve">  from d;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70. MAXIMUS — SAT_PARTY_ORGANISATION_PROFILE</w:t>
      </w:r>
      <w:r>
        <w:t xml:space="preserve">  [M1]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SAT_PARTY_ORGANISATION_PROFILE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duplicate_row_groups = 0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Grain (PARTY_HKEY, RECORD_SOURCE, LOAD_DATETIME). duplicate_row_groups = the same version stored twice (what a non-idempotent re-run produces). same_ldts_different_payload_info = two different payloads at one LOAD_DATETIME (a source grain conflict, not a re-load duplicate) -- informational. standard satellite, automate_dv.sat; PK PARTY_HKEY; 4 RECORD_SOURCE group(s): MAXIMUS_NONHLTH_TRV_UWR_VW_DATA_POLICY_DETAILS_INSURED_DETAILS_MEMBER_DETAILS [3 col(s)], MAXIMUS_NONHLTH_TRV_UWR_VW_DATA_POLICY_DETAILS_INSURED_DETAILS_MEMBER_DETAILS_PARTY_PROPERTY_SIMPLE_PROPERTY_PIVOT_VW [8 col(s)], MAXIMUS_NONHLTH_TRV_UWR_VW_DATA_POLICY_DETAILS_PROPOSER_DETAILS [3 col(s)], MAXIMUS_NONHLTH_TRV_UWR_VW_DATA_POLICY_DETAILS_PROPOSER_DETAILS_PARTY_PROPERTY_SIMPLE_PROPERTY_PIVOT_VW [11 col(s)].</w:t>
      </w:r>
    </w:p>
    <w:p>
      <w:r>
        <w:rPr>
          <w:b/>
        </w:rPr>
        <w:t xml:space="preserve">SQL query (a) -- duplicate satellite rows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d as (</w:t>
              <w:br/>
              <w:t xml:space="preserve">    select PARTY_HKEY, RECORD_SOURCE, LOAD_DATETIME, count(*) as n, count(distinct HASHDIFF) as hashdiffs</w:t>
              <w:br/>
              <w:t xml:space="preserve">      from BAGIC_PREPROD_CURATED_DB.BGIL_DATA_MODEL.SAT_PARTY_ORGANISATION_PROFILE</w:t>
              <w:br/>
              <w:t xml:space="preserve">     where RECORD_SOURCE in ('MAXIMUS_NONHLTH_TRV_UWR_VW_DATA_POLICY_DETAILS_INSURED_DETAILS_MEMBER_DETAILS', 'MAXIMUS_NONHLTH_TRV_UWR_VW_DATA_POLICY_DETAILS_INSURED_DETAILS_MEMBER_DETAILS_PARTY_PROPERTY_SIMPLE_PROPERTY_PIVOT_VW', 'MAXIMUS_NONHLTH_TRV_UWR_VW_DATA_POLICY_DETAILS_PROPOSER_DETAILS', 'MAXIMUS_NONHLTH_TRV_UWR_VW_DATA_POLICY_DETAILS_PROPOSER_DETAILS_PARTY_PROPERTY_SIMPLE_PROPERTY_PIVOT_VW')</w:t>
              <w:br/>
              <w:t xml:space="preserve">     group by PARTY_HKEY, RECORD_SOURCE, LOAD_DATETIME</w:t>
              <w:br/>
              <w:t xml:space="preserve">    having count(*) &gt; 1</w:t>
              <w:br/>
              <w:t xml:space="preserve">)</w:t>
              <w:br/>
              <w:t xml:space="preserve">select 'MAXIMUS' as project, 'SAT_PARTY_ORGANISATION_PROFILE' as satellite,</w:t>
              <w:br/>
              <w:t xml:space="preserve">       count_if(hashdiffs = 1)            as duplicate_row_groups,</w:t>
              <w:br/>
              <w:t xml:space="preserve">       coalesce(sum(iff(hashdiffs = 1, n - 1, 0)), 0) as surplus_rows,</w:t>
              <w:br/>
              <w:t xml:space="preserve">       count_if(hashdiffs &gt; 1)            as same_ldts_different_payload_info,</w:t>
              <w:br/>
              <w:t xml:space="preserve">       array_slice(array_agg(iff(hashdiffs = 1, to_varchar(PARTY_HKEY, 'HEX'), null)) within group (order by PARTY_HKEY), 0, 3) as examples,</w:t>
              <w:br/>
              <w:t xml:space="preserve">       iff(duplicate_row_groups = 0, 'PASS', 'FAIL') as status</w:t>
              <w:br/>
              <w:t xml:space="preserve">  from d;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71. MAXIMUS — SAT_PARTY_PAYOUT_PROFILE</w:t>
      </w:r>
      <w:r>
        <w:t xml:space="preserve">  [M1]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SAT_PARTY_PAYOUT_PROFILE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duplicate_row_groups = 0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Grain (PARTY_HKEY, RECORD_SOURCE, LOAD_DATETIME). duplicate_row_groups = the same version stored twice (what a non-idempotent re-run produces). same_ldts_different_payload_info = two different payloads at one LOAD_DATETIME (a source grain conflict, not a re-load duplicate) -- informational. standard satellite, automate_dv.sat; PK PARTY_HKEY; 1 RECORD_SOURCE group(s): MAXIMUS_NONHLTH_TRV_UWR_VW_DATA_POLICY_DETAILS_PROPOSER_DETAILS_PARTY_PROPERTY_SIMPLE_PROPERTY_PIVOT_VW [1 col(s)].</w:t>
      </w:r>
    </w:p>
    <w:p>
      <w:r>
        <w:rPr>
          <w:b/>
        </w:rPr>
        <w:t xml:space="preserve">SQL query (a) -- duplicate satellite rows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d as (</w:t>
              <w:br/>
              <w:t xml:space="preserve">    select PARTY_HKEY, RECORD_SOURCE, LOAD_DATETIME, count(*) as n, count(distinct HASHDIFF) as hashdiffs</w:t>
              <w:br/>
              <w:t xml:space="preserve">      from BAGIC_PREPROD_CURATED_DB.BGIL_DATA_MODEL.SAT_PARTY_PAYOUT_PROFILE</w:t>
              <w:br/>
              <w:t xml:space="preserve">     where RECORD_SOURCE in ('MAXIMUS_NONHLTH_TRV_UWR_VW_DATA_POLICY_DETAILS_PROPOSER_DETAILS_PARTY_PROPERTY_SIMPLE_PROPERTY_PIVOT_VW')</w:t>
              <w:br/>
              <w:t xml:space="preserve">     group by PARTY_HKEY, RECORD_SOURCE, LOAD_DATETIME</w:t>
              <w:br/>
              <w:t xml:space="preserve">    having count(*) &gt; 1</w:t>
              <w:br/>
              <w:t xml:space="preserve">)</w:t>
              <w:br/>
              <w:t xml:space="preserve">select 'MAXIMUS' as project, 'SAT_PARTY_PAYOUT_PROFILE' as satellite,</w:t>
              <w:br/>
              <w:t xml:space="preserve">       count_if(hashdiffs = 1)            as duplicate_row_groups,</w:t>
              <w:br/>
              <w:t xml:space="preserve">       coalesce(sum(iff(hashdiffs = 1, n - 1, 0)), 0) as surplus_rows,</w:t>
              <w:br/>
              <w:t xml:space="preserve">       count_if(hashdiffs &gt; 1)            as same_ldts_different_payload_info,</w:t>
              <w:br/>
              <w:t xml:space="preserve">       array_slice(array_agg(iff(hashdiffs = 1, to_varchar(PARTY_HKEY, 'HEX'), null)) within group (order by PARTY_HKEY), 0, 3) as examples,</w:t>
              <w:br/>
              <w:t xml:space="preserve">       iff(duplicate_row_groups = 0, 'PASS', 'FAIL') as status</w:t>
              <w:br/>
              <w:t xml:space="preserve">  from d;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72. MAXIMUS — SAT_PARTY_POLICY_HISTORY</w:t>
      </w:r>
      <w:r>
        <w:t xml:space="preserve">  [M1]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SAT_PARTY_POLICY_HISTORY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duplicate_row_groups = 0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Grain (PARTY_HKEY, RECORD_SOURCE, LOAD_DATETIME). duplicate_row_groups = the same version stored twice (what a non-idempotent re-run produces). same_ldts_different_payload_info = two different payloads at one LOAD_DATETIME (a source grain conflict, not a re-load duplicate) -- informational. standard satellite, automate_dv.sat; PK PARTY_HKEY; 1 RECORD_SOURCE group(s): MAXIMUS_NONHLTH_TRV_CLM_VW_DATA_CLAIM_DETAILS_CLAIM_ATTRIBUTE_PROPERTIES_PIVOT_VW [1 col(s)].</w:t>
      </w:r>
    </w:p>
    <w:p>
      <w:r>
        <w:rPr>
          <w:b/>
        </w:rPr>
        <w:t xml:space="preserve">SQL query (a) -- duplicate satellite rows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d as (</w:t>
              <w:br/>
              <w:t xml:space="preserve">    select PARTY_HKEY, RECORD_SOURCE, LOAD_DATETIME, count(*) as n, count(distinct HASHDIFF) as hashdiffs</w:t>
              <w:br/>
              <w:t xml:space="preserve">      from BAGIC_PREPROD_CURATED_DB.BGIL_DATA_MODEL.SAT_PARTY_POLICY_HISTORY</w:t>
              <w:br/>
              <w:t xml:space="preserve">     where RECORD_SOURCE in ('MAXIMUS_NONHLTH_TRV_CLM_VW_DATA_CLAIM_DETAILS_CLAIM_ATTRIBUTE_PROPERTIES_PIVOT_VW')</w:t>
              <w:br/>
              <w:t xml:space="preserve">     group by PARTY_HKEY, RECORD_SOURCE, LOAD_DATETIME</w:t>
              <w:br/>
              <w:t xml:space="preserve">    having count(*) &gt; 1</w:t>
              <w:br/>
              <w:t xml:space="preserve">)</w:t>
              <w:br/>
              <w:t xml:space="preserve">select 'MAXIMUS' as project, 'SAT_PARTY_POLICY_HISTORY' as satellite,</w:t>
              <w:br/>
              <w:t xml:space="preserve">       count_if(hashdiffs = 1)            as duplicate_row_groups,</w:t>
              <w:br/>
              <w:t xml:space="preserve">       coalesce(sum(iff(hashdiffs = 1, n - 1, 0)), 0) as surplus_rows,</w:t>
              <w:br/>
              <w:t xml:space="preserve">       count_if(hashdiffs &gt; 1)            as same_ldts_different_payload_info,</w:t>
              <w:br/>
              <w:t xml:space="preserve">       array_slice(array_agg(iff(hashdiffs = 1, to_varchar(PARTY_HKEY, 'HEX'), null)) within group (order by PARTY_HKEY), 0, 3) as examples,</w:t>
              <w:br/>
              <w:t xml:space="preserve">       iff(duplicate_row_groups = 0, 'PASS', 'FAIL') as status</w:t>
              <w:br/>
              <w:t xml:space="preserve">  from d;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73. MAXIMUS — SAT_PARTY_PORTFOLIO_SUMMARY</w:t>
      </w:r>
      <w:r>
        <w:t xml:space="preserve">  [M1]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SAT_PARTY_PORTFOLIO_SUMMARY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duplicate_row_groups = 0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Grain (PARTY_HKEY, RECORD_SOURCE, LOAD_DATETIME). duplicate_row_groups = the same version stored twice (what a non-idempotent re-run produces). same_ldts_different_payload_info = two different payloads at one LOAD_DATETIME (a source grain conflict, not a re-load duplicate) -- informational. standard satellite, automate_dv.sat; PK PARTY_HKEY; 1 RECORD_SOURCE group(s): MAXIMUS_NONHLTH_TRV_CLM_VW_DATA_CLAIM_DETAILS_CLAIM_ATTRIBUTE_PROPERTIES_PIVOT_VW [1 col(s)].</w:t>
      </w:r>
    </w:p>
    <w:p>
      <w:r>
        <w:rPr>
          <w:b/>
        </w:rPr>
        <w:t xml:space="preserve">SQL query (a) -- duplicate satellite rows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d as (</w:t>
              <w:br/>
              <w:t xml:space="preserve">    select PARTY_HKEY, RECORD_SOURCE, LOAD_DATETIME, count(*) as n, count(distinct HASHDIFF) as hashdiffs</w:t>
              <w:br/>
              <w:t xml:space="preserve">      from BAGIC_PREPROD_CURATED_DB.BGIL_DATA_MODEL.SAT_PARTY_PORTFOLIO_SUMMARY</w:t>
              <w:br/>
              <w:t xml:space="preserve">     where RECORD_SOURCE in ('MAXIMUS_NONHLTH_TRV_CLM_VW_DATA_CLAIM_DETAILS_CLAIM_ATTRIBUTE_PROPERTIES_PIVOT_VW')</w:t>
              <w:br/>
              <w:t xml:space="preserve">     group by PARTY_HKEY, RECORD_SOURCE, LOAD_DATETIME</w:t>
              <w:br/>
              <w:t xml:space="preserve">    having count(*) &gt; 1</w:t>
              <w:br/>
              <w:t xml:space="preserve">)</w:t>
              <w:br/>
              <w:t xml:space="preserve">select 'MAXIMUS' as project, 'SAT_PARTY_PORTFOLIO_SUMMARY' as satellite,</w:t>
              <w:br/>
              <w:t xml:space="preserve">       count_if(hashdiffs = 1)            as duplicate_row_groups,</w:t>
              <w:br/>
              <w:t xml:space="preserve">       coalesce(sum(iff(hashdiffs = 1, n - 1, 0)), 0) as surplus_rows,</w:t>
              <w:br/>
              <w:t xml:space="preserve">       count_if(hashdiffs &gt; 1)            as same_ldts_different_payload_info,</w:t>
              <w:br/>
              <w:t xml:space="preserve">       array_slice(array_agg(iff(hashdiffs = 1, to_varchar(PARTY_HKEY, 'HEX'), null)) within group (order by PARTY_HKEY), 0, 3) as examples,</w:t>
              <w:br/>
              <w:t xml:space="preserve">       iff(duplicate_row_groups = 0, 'PASS', 'FAIL') as status</w:t>
              <w:br/>
              <w:t xml:space="preserve">  from d;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74. MAXIMUS — SAT_PARTY_RELATIONSHIP_PROFILE</w:t>
      </w:r>
      <w:r>
        <w:t xml:space="preserve">  [M1]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SAT_PARTY_RELATIONSHIP_PROFILE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duplicate_row_groups = 0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Grain (PARTY_HKEY, RECORD_SOURCE, LOAD_DATETIME). duplicate_row_groups = the same version stored twice (what a non-idempotent re-run produces). same_ldts_different_payload_info = two different payloads at one LOAD_DATETIME (a source grain conflict, not a re-load duplicate) -- informational. standard satellite, automate_dv.sat; PK PARTY_HKEY; 1 RECORD_SOURCE group(s): MAXIMUS_NONHLTH_TRV_CLM_VW_DATA_CLAIM_DETAILS_CLAIM_ATTRIBUTE_PROPERTIES_PIVOT_VW [1 col(s)].</w:t>
      </w:r>
    </w:p>
    <w:p>
      <w:r>
        <w:rPr>
          <w:b/>
        </w:rPr>
        <w:t xml:space="preserve">SQL query (a) -- duplicate satellite rows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d as (</w:t>
              <w:br/>
              <w:t xml:space="preserve">    select PARTY_HKEY, RECORD_SOURCE, LOAD_DATETIME, count(*) as n, count(distinct HASHDIFF) as hashdiffs</w:t>
              <w:br/>
              <w:t xml:space="preserve">      from BAGIC_PREPROD_CURATED_DB.BGIL_DATA_MODEL.SAT_PARTY_RELATIONSHIP_PROFILE</w:t>
              <w:br/>
              <w:t xml:space="preserve">     where RECORD_SOURCE in ('MAXIMUS_NONHLTH_TRV_CLM_VW_DATA_CLAIM_DETAILS_CLAIM_ATTRIBUTE_PROPERTIES_PIVOT_VW')</w:t>
              <w:br/>
              <w:t xml:space="preserve">     group by PARTY_HKEY, RECORD_SOURCE, LOAD_DATETIME</w:t>
              <w:br/>
              <w:t xml:space="preserve">    having count(*) &gt; 1</w:t>
              <w:br/>
              <w:t xml:space="preserve">)</w:t>
              <w:br/>
              <w:t xml:space="preserve">select 'MAXIMUS' as project, 'SAT_PARTY_RELATIONSHIP_PROFILE' as satellite,</w:t>
              <w:br/>
              <w:t xml:space="preserve">       count_if(hashdiffs = 1)            as duplicate_row_groups,</w:t>
              <w:br/>
              <w:t xml:space="preserve">       coalesce(sum(iff(hashdiffs = 1, n - 1, 0)), 0) as surplus_rows,</w:t>
              <w:br/>
              <w:t xml:space="preserve">       count_if(hashdiffs &gt; 1)            as same_ldts_different_payload_info,</w:t>
              <w:br/>
              <w:t xml:space="preserve">       array_slice(array_agg(iff(hashdiffs = 1, to_varchar(PARTY_HKEY, 'HEX'), null)) within group (order by PARTY_HKEY), 0, 3) as examples,</w:t>
              <w:br/>
              <w:t xml:space="preserve">       iff(duplicate_row_groups = 0, 'PASS', 'FAIL') as status</w:t>
              <w:br/>
              <w:t xml:space="preserve">  from d;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75. MAXIMUS — SAT_POLICY_CANCELLATION</w:t>
      </w:r>
      <w:r>
        <w:t xml:space="preserve">  [M1]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SAT_POLICY_CANCELLATION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duplicate_row_groups = 0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Grain (POLICY_HKEY, RECORD_SOURCE, LOAD_DATETIME). duplicate_row_groups = the same version stored twice (what a non-idempotent re-run produces). same_ldts_different_payload_info = two different payloads at one LOAD_DATETIME (a source grain conflict, not a re-load duplicate) -- informational. standard satellite, automate_dv.sat; PK POLICY_HKEY; 1 RECORD_SOURCE group(s): MAXIMUS_NONHLTH_TRV_UWR_VW_DATA_POLICY_DETAILS_POLICY_PROPERTY_SIMPLE_PROPERTY_PIVOT_VW [1 col(s)].</w:t>
      </w:r>
    </w:p>
    <w:p>
      <w:r>
        <w:rPr>
          <w:b/>
        </w:rPr>
        <w:t xml:space="preserve">SQL query (a) -- duplicate satellite rows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d as (</w:t>
              <w:br/>
              <w:t xml:space="preserve">    select POLICY_HKEY, RECORD_SOURCE, LOAD_DATETIME, count(*) as n, count(distinct HASHDIFF) as hashdiffs</w:t>
              <w:br/>
              <w:t xml:space="preserve">      from BAGIC_PREPROD_CURATED_DB.BGIL_DATA_MODEL.SAT_POLICY_CANCELLATION</w:t>
              <w:br/>
              <w:t xml:space="preserve">     where RECORD_SOURCE in ('MAXIMUS_NONHLTH_TRV_UWR_VW_DATA_POLICY_DETAILS_POLICY_PROPERTY_SIMPLE_PROPERTY_PIVOT_VW')</w:t>
              <w:br/>
              <w:t xml:space="preserve">     group by POLICY_HKEY, RECORD_SOURCE, LOAD_DATETIME</w:t>
              <w:br/>
              <w:t xml:space="preserve">    having count(*) &gt; 1</w:t>
              <w:br/>
              <w:t xml:space="preserve">)</w:t>
              <w:br/>
              <w:t xml:space="preserve">select 'MAXIMUS' as project, 'SAT_POLICY_CANCELLATION' as satellite,</w:t>
              <w:br/>
              <w:t xml:space="preserve">       count_if(hashdiffs = 1)            as duplicate_row_groups,</w:t>
              <w:br/>
              <w:t xml:space="preserve">       coalesce(sum(iff(hashdiffs = 1, n - 1, 0)), 0) as surplus_rows,</w:t>
              <w:br/>
              <w:t xml:space="preserve">       count_if(hashdiffs &gt; 1)            as same_ldts_different_payload_info,</w:t>
              <w:br/>
              <w:t xml:space="preserve">       array_slice(array_agg(iff(hashdiffs = 1, to_varchar(POLICY_HKEY, 'HEX'), null)) within group (order by POLICY_HKEY), 0, 3) as examples,</w:t>
              <w:br/>
              <w:t xml:space="preserve">       iff(duplicate_row_groups = 0, 'PASS', 'FAIL') as status</w:t>
              <w:br/>
              <w:t xml:space="preserve">  from d;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76. MAXIMUS — SAT_POLICY_CLASSIFICATION</w:t>
      </w:r>
      <w:r>
        <w:t xml:space="preserve">  [M1]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SAT_POLICY_CLASSIFICATION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duplicate_row_groups = 0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Grain (POLICY_HKEY, CLASSIFICATION_TYPE, RECORD_SOURCE, LOAD_DATETIME). duplicate_row_groups = the same version stored twice (what a non-idempotent re-run produces). same_ldts_different_payload_info = two different payloads at one LOAD_DATETIME (a source grain conflict, not a re-load duplicate) -- informational. standard satellite, automate_dv.ma_sat; PK POLICY_HKEY, child key CLASSIFICATION_TYPE; 3 RECORD_SOURCE group(s): MAXIMUS_NONHLTH_TRV_CLM_VW_DATA_CLAIM_DETAILS_CLAIM_ATTRIBUTE_PROPERTIES_PIVOT_VW [1 col(s)], MAXIMUS_NONHLTH_TRV_UWR_VW_DATA_POLICY_DETAILS_INSURED_DETAILS_RISK_PROPERTY_SIMPLE_PROPERTY_PIVOT_VW [1 col(s)], MAXIMUS_NONHLTH_TRV_UWR_VW_DATA_POLICY_DETAILS_POLICY_PROPERTY_SIMPLE_PROPERTY_PIVOT_VW [1 col(s)]. Multi-active: compared per (key, child key); latest = max LOAD_DATETIME per member.</w:t>
      </w:r>
    </w:p>
    <w:p>
      <w:r>
        <w:rPr>
          <w:b/>
        </w:rPr>
        <w:t xml:space="preserve">SQL query (a) -- duplicate satellite rows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d as (</w:t>
              <w:br/>
              <w:t xml:space="preserve">    select POLICY_HKEY, CLASSIFICATION_TYPE, RECORD_SOURCE, LOAD_DATETIME, count(*) as n, count(distinct HASHDIFF) as hashdiffs</w:t>
              <w:br/>
              <w:t xml:space="preserve">      from BAGIC_PREPROD_CURATED_DB.BGIL_DATA_MODEL.SAT_POLICY_CLASSIFICATION</w:t>
              <w:br/>
              <w:t xml:space="preserve">     where RECORD_SOURCE in ('MAXIMUS_NONHLTH_TRV_CLM_VW_DATA_CLAIM_DETAILS_CLAIM_ATTRIBUTE_PROPERTIES_PIVOT_VW', 'MAXIMUS_NONHLTH_TRV_UWR_VW_DATA_POLICY_DETAILS_INSURED_DETAILS_RISK_PROPERTY_SIMPLE_PROPERTY_PIVOT_VW', 'MAXIMUS_NONHLTH_TRV_UWR_VW_DATA_POLICY_DETAILS_POLICY_PROPERTY_SIMPLE_PROPERTY_PIVOT_VW')</w:t>
              <w:br/>
              <w:t xml:space="preserve">     group by POLICY_HKEY, CLASSIFICATION_TYPE, RECORD_SOURCE, LOAD_DATETIME</w:t>
              <w:br/>
              <w:t xml:space="preserve">    having count(*) &gt; 1</w:t>
              <w:br/>
              <w:t xml:space="preserve">)</w:t>
              <w:br/>
              <w:t xml:space="preserve">select 'MAXIMUS' as project, 'SAT_POLICY_CLASSIFICATION' as satellite,</w:t>
              <w:br/>
              <w:t xml:space="preserve">       count_if(hashdiffs = 1)            as duplicate_row_groups,</w:t>
              <w:br/>
              <w:t xml:space="preserve">       coalesce(sum(iff(hashdiffs = 1, n - 1, 0)), 0) as surplus_rows,</w:t>
              <w:br/>
              <w:t xml:space="preserve">       count_if(hashdiffs &gt; 1)            as same_ldts_different_payload_info,</w:t>
              <w:br/>
              <w:t xml:space="preserve">       array_slice(array_agg(iff(hashdiffs = 1, to_varchar(POLICY_HKEY, 'HEX'), null)) within group (order by POLICY_HKEY), 0, 3) as examples,</w:t>
              <w:br/>
              <w:t xml:space="preserve">       iff(duplicate_row_groups = 0, 'PASS', 'FAIL') as status</w:t>
              <w:br/>
              <w:t xml:space="preserve">  from d;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77. MAXIMUS — SAT_POLICY_COVERAGE_SCHEDULE</w:t>
      </w:r>
      <w:r>
        <w:t xml:space="preserve">  [M1]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SAT_POLICY_COVERAGE_SCHEDULE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duplicate_row_groups = 0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Grain (POLICY_HKEY, COVERAGE_REFERENCE, COVERAGE_SEQUENCE, RECORD_SOURCE, LOAD_DATETIME). duplicate_row_groups = the same version stored twice (what a non-idempotent re-run produces). same_ldts_different_payload_info = two different payloads at one LOAD_DATETIME (a source grain conflict, not a re-load duplicate) -- informational. standard satellite, automate_dv.ma_sat; PK POLICY_HKEY, child key COVERAGE_REFERENCE, COVERAGE_SEQUENCE; 6 RECORD_SOURCE group(s): MAXIMUS_NONHLTH_TRV_CLM_VW_DATA_CLAIM_DETAILS_CLAIM_ATTRIBUTE_PROPERTIES_PIVOT_VW [2 col(s)], MAXIMUS_NONHLTH_TRV_UWR_VW_DATA_POLICY_DETAILS_INSURED_DETAILS_COVER_DETAILS [2 col(s)], MAXIMUS_NONHLTH_TRV_UWR_VW_DATA_POLICY_DETAILS_INSURED_DETAILS_COVER_DETAILS_COVER_PROPERTY_SIMPLE_PROPERTY_PIVOT_VW [6 col(s)], MAXIMUS_NONHLTH_TRV_UWR_VW_DATA_POLICY_DETAILS_INSURED_DETAILS_RISK_PROPERTY_SIMPLE_PROPERTY_PIVOT_VW [4 col(s)], MAXIMUS_NONHLTH_TRV_UWR_VW_DATA_POLICY_DETAILS_POLICY_PROPERTY_MULTI_SET_PROPERTY_MULTI_SET_DETAIL_PROPERTY_PIVOT_VW [1 col(s)], MAXIMUS_NONHLTH_TRV_UWR_VW_DATA_POLICY_DETAILS_POLICY_PROPERTY_SIMPLE_PROPERTY_PIVOT_VW [1 col(s)]. Multi-active: compared per (key, child key); latest = max LOAD_DATETIME per member.</w:t>
      </w:r>
    </w:p>
    <w:p>
      <w:r>
        <w:rPr>
          <w:b/>
        </w:rPr>
        <w:t xml:space="preserve">SQL query (a) -- duplicate satellite rows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d as (</w:t>
              <w:br/>
              <w:t xml:space="preserve">    select POLICY_HKEY, COVERAGE_REFERENCE, COVERAGE_SEQUENCE, RECORD_SOURCE, LOAD_DATETIME, count(*) as n, count(distinct HASHDIFF) as hashdiffs</w:t>
              <w:br/>
              <w:t xml:space="preserve">      from BAGIC_PREPROD_CURATED_DB.BGIL_DATA_MODEL.SAT_POLICY_COVERAGE_SCHEDULE</w:t>
              <w:br/>
              <w:t xml:space="preserve">     where RECORD_SOURCE in ('MAXIMUS_NONHLTH_TRV_CLM_VW_DATA_CLAIM_DETAILS_CLAIM_ATTRIBUTE_PROPERTIES_PIVOT_VW', 'MAXIMUS_NONHLTH_TRV_UWR_VW_DATA_POLICY_DETAILS_INSURED_DETAILS_COVER_DETAILS', 'MAXIMUS_NONHLTH_TRV_UWR_VW_DATA_POLICY_DETAILS_INSURED_DETAILS_COVER_DETAILS_COVER_PROPERTY_SIMPLE_PROPERTY_PIVOT_VW', 'MAXIMUS_NONHLTH_TRV_UWR_VW_DATA_POLICY_DETAILS_INSURED_DETAILS_RISK_PROPERTY_SIMPLE_PROPERTY_PIVOT_VW', 'MAXIMUS_NONHLTH_TRV_UWR_VW_DATA_POLICY_DETAILS_POLICY_PROPERTY_MULTI_SET_PROPERTY_MULTI_SET_DETAIL_PROPERTY_PIVOT_VW', 'MAXIMUS_NONHLTH_TRV_UWR_VW_DATA_POLICY_DETAILS_POLICY_PROPERTY_SIMPLE_PROPERTY_PIVOT_VW')</w:t>
              <w:br/>
              <w:t xml:space="preserve">     group by POLICY_HKEY, COVERAGE_REFERENCE, COVERAGE_SEQUENCE, RECORD_SOURCE, LOAD_DATETIME</w:t>
              <w:br/>
              <w:t xml:space="preserve">    having count(*) &gt; 1</w:t>
              <w:br/>
              <w:t xml:space="preserve">)</w:t>
              <w:br/>
              <w:t xml:space="preserve">select 'MAXIMUS' as project, 'SAT_POLICY_COVERAGE_SCHEDULE' as satellite,</w:t>
              <w:br/>
              <w:t xml:space="preserve">       count_if(hashdiffs = 1)            as duplicate_row_groups,</w:t>
              <w:br/>
              <w:t xml:space="preserve">       coalesce(sum(iff(hashdiffs = 1, n - 1, 0)), 0) as surplus_rows,</w:t>
              <w:br/>
              <w:t xml:space="preserve">       count_if(hashdiffs &gt; 1)            as same_ldts_different_payload_info,</w:t>
              <w:br/>
              <w:t xml:space="preserve">       array_slice(array_agg(iff(hashdiffs = 1, to_varchar(POLICY_HKEY, 'HEX'), null)) within group (order by POLICY_HKEY), 0, 3) as examples,</w:t>
              <w:br/>
              <w:t xml:space="preserve">       iff(duplicate_row_groups = 0, 'PASS', 'FAIL') as status</w:t>
              <w:br/>
              <w:t xml:space="preserve">  from d;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78. MAXIMUS — SAT_POLICY_DISCOUNT_LOADING_APPLIED</w:t>
      </w:r>
      <w:r>
        <w:t xml:space="preserve">  [M1]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SAT_POLICY_DISCOUNT_LOADING_APPLIED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duplicate_row_groups = 0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Grain (POLICY_HKEY, ITEM_CODE, RECORD_SOURCE, LOAD_DATETIME). duplicate_row_groups = the same version stored twice (what a non-idempotent re-run produces). same_ldts_different_payload_info = two different payloads at one LOAD_DATETIME (a source grain conflict, not a re-load duplicate) -- informational. standard satellite, automate_dv.ma_sat; PK POLICY_HKEY, child key ITEM_CODE; 3 RECORD_SOURCE group(s): MAXIMUS_NONHLTH_TRV_UWR_VW_DATA_POLICY_DETAILS_INSURED_DETAILS_RISK_PROPERTY_SIMPLE_PROPERTY_PIVOT_VW [3 col(s)], MAXIMUS_NONHLTH_TRV_UWR_VW_DATA_POLICY_DETAILS_POLICY_PROPERTY_MULTI_SET_PROPERTY_MULTI_SET_DETAIL_PROPERTY_PIVOT_VW [1 col(s)], MAXIMUS_NONHLTH_TRV_UWR_VW_DATA_POLICY_DETAILS_POLICY_PROPERTY_SIMPLE_PROPERTY_PIVOT_VW [2 col(s)]. Multi-active: compared per (key, child key); latest = max LOAD_DATETIME per member.</w:t>
      </w:r>
    </w:p>
    <w:p>
      <w:r>
        <w:rPr>
          <w:b/>
        </w:rPr>
        <w:t xml:space="preserve">SQL query (a) -- duplicate satellite rows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d as (</w:t>
              <w:br/>
              <w:t xml:space="preserve">    select POLICY_HKEY, ITEM_CODE, RECORD_SOURCE, LOAD_DATETIME, count(*) as n, count(distinct HASHDIFF) as hashdiffs</w:t>
              <w:br/>
              <w:t xml:space="preserve">      from BAGIC_PREPROD_CURATED_DB.BGIL_DATA_MODEL.SAT_POLICY_DISCOUNT_LOADING_APPLIED</w:t>
              <w:br/>
              <w:t xml:space="preserve">     where RECORD_SOURCE in ('MAXIMUS_NONHLTH_TRV_UWR_VW_DATA_POLICY_DETAILS_INSURED_DETAILS_RISK_PROPERTY_SIMPLE_PROPERTY_PIVOT_VW', 'MAXIMUS_NONHLTH_TRV_UWR_VW_DATA_POLICY_DETAILS_POLICY_PROPERTY_MULTI_SET_PROPERTY_MULTI_SET_DETAIL_PROPERTY_PIVOT_VW', 'MAXIMUS_NONHLTH_TRV_UWR_VW_DATA_POLICY_DETAILS_POLICY_PROPERTY_SIMPLE_PROPERTY_PIVOT_VW')</w:t>
              <w:br/>
              <w:t xml:space="preserve">     group by POLICY_HKEY, ITEM_CODE, RECORD_SOURCE, LOAD_DATETIME</w:t>
              <w:br/>
              <w:t xml:space="preserve">    having count(*) &gt; 1</w:t>
              <w:br/>
              <w:t xml:space="preserve">)</w:t>
              <w:br/>
              <w:t xml:space="preserve">select 'MAXIMUS' as project, 'SAT_POLICY_DISCOUNT_LOADING_APPLIED' as satellite,</w:t>
              <w:br/>
              <w:t xml:space="preserve">       count_if(hashdiffs = 1)            as duplicate_row_groups,</w:t>
              <w:br/>
              <w:t xml:space="preserve">       coalesce(sum(iff(hashdiffs = 1, n - 1, 0)), 0) as surplus_rows,</w:t>
              <w:br/>
              <w:t xml:space="preserve">       count_if(hashdiffs &gt; 1)            as same_ldts_different_payload_info,</w:t>
              <w:br/>
              <w:t xml:space="preserve">       array_slice(array_agg(iff(hashdiffs = 1, to_varchar(POLICY_HKEY, 'HEX'), null)) within group (order by POLICY_HKEY), 0, 3) as examples,</w:t>
              <w:br/>
              <w:t xml:space="preserve">       iff(duplicate_row_groups = 0, 'PASS', 'FAIL') as status</w:t>
              <w:br/>
              <w:t xml:space="preserve">  from d;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79. MAXIMUS — SAT_POLICY_ENDORSEMENT</w:t>
      </w:r>
      <w:r>
        <w:t xml:space="preserve">  [M1]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SAT_POLICY_ENDORSEMENT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duplicate_row_groups = 0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Grain (POLICY_HKEY, ENDORSEMENT_NUMBER, RECORD_SOURCE, LOAD_DATETIME). duplicate_row_groups = the same version stored twice (what a non-idempotent re-run produces). same_ldts_different_payload_info = two different payloads at one LOAD_DATETIME (a source grain conflict, not a re-load duplicate) -- informational. standard satellite, automate_dv.ma_sat; PK POLICY_HKEY, child key ENDORSEMENT_NUMBER; 2 RECORD_SOURCE group(s): MAXIMUS_NONHLTH_TRV_UWR_VW_DATA_POLICY_DETAILS_ENDORSEMENT_DETAILS [4 col(s)], MAXIMUS_NONHLTH_TRV_UWR_VW_DATA_POLICY_DETAILS_POLICY_PROPERTY_SIMPLE_PROPERTY_PIVOT_VW [2 col(s)]. Multi-active: compared per (key, child key); latest = max LOAD_DATETIME per member.</w:t>
      </w:r>
    </w:p>
    <w:p>
      <w:r>
        <w:rPr>
          <w:b/>
        </w:rPr>
        <w:t xml:space="preserve">SQL query (a) -- duplicate satellite rows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d as (</w:t>
              <w:br/>
              <w:t xml:space="preserve">    select POLICY_HKEY, ENDORSEMENT_NUMBER, RECORD_SOURCE, LOAD_DATETIME, count(*) as n, count(distinct HASHDIFF) as hashdiffs</w:t>
              <w:br/>
              <w:t xml:space="preserve">      from BAGIC_PREPROD_CURATED_DB.BGIL_DATA_MODEL.SAT_POLICY_ENDORSEMENT</w:t>
              <w:br/>
              <w:t xml:space="preserve">     where RECORD_SOURCE in ('MAXIMUS_NONHLTH_TRV_UWR_VW_DATA_POLICY_DETAILS_ENDORSEMENT_DETAILS', 'MAXIMUS_NONHLTH_TRV_UWR_VW_DATA_POLICY_DETAILS_POLICY_PROPERTY_SIMPLE_PROPERTY_PIVOT_VW')</w:t>
              <w:br/>
              <w:t xml:space="preserve">     group by POLICY_HKEY, ENDORSEMENT_NUMBER, RECORD_SOURCE, LOAD_DATETIME</w:t>
              <w:br/>
              <w:t xml:space="preserve">    having count(*) &gt; 1</w:t>
              <w:br/>
              <w:t xml:space="preserve">)</w:t>
              <w:br/>
              <w:t xml:space="preserve">select 'MAXIMUS' as project, 'SAT_POLICY_ENDORSEMENT' as satellite,</w:t>
              <w:br/>
              <w:t xml:space="preserve">       count_if(hashdiffs = 1)            as duplicate_row_groups,</w:t>
              <w:br/>
              <w:t xml:space="preserve">       coalesce(sum(iff(hashdiffs = 1, n - 1, 0)), 0) as surplus_rows,</w:t>
              <w:br/>
              <w:t xml:space="preserve">       count_if(hashdiffs &gt; 1)            as same_ldts_different_payload_info,</w:t>
              <w:br/>
              <w:t xml:space="preserve">       array_slice(array_agg(iff(hashdiffs = 1, to_varchar(POLICY_HKEY, 'HEX'), null)) within group (order by POLICY_HKEY), 0, 3) as examples,</w:t>
              <w:br/>
              <w:t xml:space="preserve">       iff(duplicate_row_groups = 0, 'PASS', 'FAIL') as status</w:t>
              <w:br/>
              <w:t xml:space="preserve">  from d;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80. MAXIMUS — SAT_POLICY_GROUP</w:t>
      </w:r>
      <w:r>
        <w:t xml:space="preserve">  [M2]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SAT_POLICY_GROUP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duplicate_row_groups = 0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Grain (POLICY_HKEY, RECORD_SOURCE, LOAD_DATETIME). duplicate_row_groups = the same version stored twice (what a non-idempotent re-run produces). same_ldts_different_payload_info = two different payloads at one LOAD_DATETIME (a source grain conflict, not a re-load duplicate) -- informational. standard satellite, automate_dv.sat; PK POLICY_HKEY; 1 RECORD_SOURCE group(s): MAXIMUS_NONHLTH_TRV_UWR_VW_DATA_POLICY_DETAILS_POLICY_PROPERTY_SIMPLE_PROPERTY_PIVOT_VW [1 col(s)].</w:t>
      </w:r>
    </w:p>
    <w:p>
      <w:r>
        <w:rPr>
          <w:b/>
        </w:rPr>
        <w:t xml:space="preserve">SQL query (a) -- duplicate satellite rows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d as (</w:t>
              <w:br/>
              <w:t xml:space="preserve">    select POLICY_HKEY, RECORD_SOURCE, LOAD_DATETIME, count(*) as n, count(distinct HASHDIFF) as hashdiffs</w:t>
              <w:br/>
              <w:t xml:space="preserve">      from BAGIC_PREPROD_CURATED_DB.BGIL_DATA_MODEL.SAT_POLICY_GROUP</w:t>
              <w:br/>
              <w:t xml:space="preserve">     where RECORD_SOURCE in ('MAXIMUS_NONHLTH_TRV_UWR_VW_DATA_POLICY_DETAILS_POLICY_PROPERTY_SIMPLE_PROPERTY_PIVOT_VW')</w:t>
              <w:br/>
              <w:t xml:space="preserve">     group by POLICY_HKEY, RECORD_SOURCE, LOAD_DATETIME</w:t>
              <w:br/>
              <w:t xml:space="preserve">    having count(*) &gt; 1</w:t>
              <w:br/>
              <w:t xml:space="preserve">)</w:t>
              <w:br/>
              <w:t xml:space="preserve">select 'MAXIMUS' as project, 'SAT_POLICY_GROUP' as satellite,</w:t>
              <w:br/>
              <w:t xml:space="preserve">       count_if(hashdiffs = 1)            as duplicate_row_groups,</w:t>
              <w:br/>
              <w:t xml:space="preserve">       coalesce(sum(iff(hashdiffs = 1, n - 1, 0)), 0) as surplus_rows,</w:t>
              <w:br/>
              <w:t xml:space="preserve">       count_if(hashdiffs &gt; 1)            as same_ldts_different_payload_info,</w:t>
              <w:br/>
              <w:t xml:space="preserve">       array_slice(array_agg(iff(hashdiffs = 1, to_varchar(POLICY_HKEY, 'HEX'), null)) within group (order by POLICY_HKEY), 0, 3) as examples,</w:t>
              <w:br/>
              <w:t xml:space="preserve">       iff(duplicate_row_groups = 0, 'PASS', 'FAIL') as status</w:t>
              <w:br/>
              <w:t xml:space="preserve">  from d;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81. MAXIMUS — SAT_POLICY_HEADER</w:t>
      </w:r>
      <w:r>
        <w:t xml:space="preserve">  [M2]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SAT_POLICY_HEADER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duplicate_row_groups = 0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Grain (POLICY_HKEY, RECORD_SOURCE, LOAD_DATETIME). duplicate_row_groups = the same version stored twice (what a non-idempotent re-run produces). same_ldts_different_payload_info = two different payloads at one LOAD_DATETIME (a source grain conflict, not a re-load duplicate) -- informational. standard satellite, automate_dv.sat; PK POLICY_HKEY; 7 RECORD_SOURCE group(s): MAXIMUS_NONHLTH_TRV_CLM_VW_DATA_CLAIM_DETAILS_CLAIM_ATTRIBUTE_PROPERTIES_PIVOT_VW [3 col(s)], MAXIMUS_NONHLTH_TRV_CLM_VW_DATA_CLAIM_DETAILS_CLAIM_RISK_RISK_ATTRIBUTE_MULTI_SET_PROPERTY_MULTI_SET_DETAIL_PROPERTY_PIVOT_VW [2 col(s)], MAXIMUS_NONHLTH_TRV_UWR_VW_DATA_POLICY_DETAILS [5 col(s)], MAXIMUS_NONHLTH_TRV_UWR_VW_DATA_POLICY_DETAILS_INSURED_DETAILS_RISK_PROPERTY_SIMPLE_PROPERTY_PIVOT_VW [8 col(s)], MAXIMUS_NONHLTH_TRV_UWR_VW_DATA_POLICY_DETAILS_POLICY_PROPERTY_SIMPLE_PROPERTY_PIVOT_VW [14 col(s)], MAXIMUS_NONHLTH_TRV_UWR_VW_DATA_POLICY_DETAILS_PREVIOUS_POLICY_DETAILS [4 col(s)], MAXIMUS_NONHLTH_TRV_UWR_VW_DATA_QUOTE_PARAM_DETAILS_POLICY_PROPERTY_RULE_LIST_PIVOT_VW [2 col(s)].</w:t>
      </w:r>
    </w:p>
    <w:p>
      <w:r>
        <w:rPr>
          <w:b/>
        </w:rPr>
        <w:t xml:space="preserve">SQL query (a) -- duplicate satellite rows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d as (</w:t>
              <w:br/>
              <w:t xml:space="preserve">    select POLICY_HKEY, RECORD_SOURCE, LOAD_DATETIME, count(*) as n, count(distinct HASHDIFF) as hashdiffs</w:t>
              <w:br/>
              <w:t xml:space="preserve">      from BAGIC_PREPROD_CURATED_DB.BGIL_DATA_MODEL.SAT_POLICY_HEADER</w:t>
              <w:br/>
              <w:t xml:space="preserve">     where RECORD_SOURCE in ('MAXIMUS_NONHLTH_TRV_CLM_VW_DATA_CLAIM_DETAILS_CLAIM_ATTRIBUTE_PROPERTIES_PIVOT_VW', 'MAXIMUS_NONHLTH_TRV_CLM_VW_DATA_CLAIM_DETAILS_CLAIM_RISK_RISK_ATTRIBUTE_MULTI_SET_PROPERTY_MULTI_SET_DETAIL_PROPERTY_PIVOT_VW', 'MAXIMUS_NONHLTH_TRV_UWR_VW_DATA_POLICY_DETAILS', 'MAXIMUS_NONHLTH_TRV_UWR_VW_DATA_POLICY_DETAILS_INSURED_DETAILS_RISK_PROPERTY_SIMPLE_PROPERTY_PIVOT_VW', 'MAXIMUS_NONHLTH_TRV_UWR_VW_DATA_POLICY_DETAILS_POLICY_PROPERTY_SIMPLE_PROPERTY_PIVOT_VW', 'MAXIMUS_NONHLTH_TRV_UWR_VW_DATA_POLICY_DETAILS_PREVIOUS_POLICY_DETAILS', 'MAXIMUS_NONHLTH_TRV_UWR_VW_DATA_QUOTE_PARAM_DETAILS_POLICY_PROPERTY_RULE_LIST_PIVOT_VW')</w:t>
              <w:br/>
              <w:t xml:space="preserve">     group by POLICY_HKEY, RECORD_SOURCE, LOAD_DATETIME</w:t>
              <w:br/>
              <w:t xml:space="preserve">    having count(*) &gt; 1</w:t>
              <w:br/>
              <w:t xml:space="preserve">)</w:t>
              <w:br/>
              <w:t xml:space="preserve">select 'MAXIMUS' as project, 'SAT_POLICY_HEADER' as satellite,</w:t>
              <w:br/>
              <w:t xml:space="preserve">       count_if(hashdiffs = 1)            as duplicate_row_groups,</w:t>
              <w:br/>
              <w:t xml:space="preserve">       coalesce(sum(iff(hashdiffs = 1, n - 1, 0)), 0) as surplus_rows,</w:t>
              <w:br/>
              <w:t xml:space="preserve">       count_if(hashdiffs &gt; 1)            as same_ldts_different_payload_info,</w:t>
              <w:br/>
              <w:t xml:space="preserve">       array_slice(array_agg(iff(hashdiffs = 1, to_varchar(POLICY_HKEY, 'HEX'), null)) within group (order by POLICY_HKEY), 0, 3) as examples,</w:t>
              <w:br/>
              <w:t xml:space="preserve">       iff(duplicate_row_groups = 0, 'PASS', 'FAIL') as status</w:t>
              <w:br/>
              <w:t xml:space="preserve">  from d;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82. MAXIMUS — SAT_POLICY_INTERMEDIARY_SPLIT</w:t>
      </w:r>
      <w:r>
        <w:t xml:space="preserve">  [M2]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SAT_POLICY_INTERMEDIARY_SPLIT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duplicate_row_groups = 0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Grain (POLICY_HKEY, INTERMEDIARY_REFERENCE, RECORD_SOURCE, LOAD_DATETIME). duplicate_row_groups = the same version stored twice (what a non-idempotent re-run produces). same_ldts_different_payload_info = two different payloads at one LOAD_DATETIME (a source grain conflict, not a re-load duplicate) -- informational. standard satellite, automate_dv.ma_sat; PK POLICY_HKEY, child key INTERMEDIARY_REFERENCE; 2 RECORD_SOURCE group(s): MAXIMUS_NONHLTH_TRV_UWR_VW_DATA_POLICY_DETAILS [1 col(s)], MAXIMUS_NONHLTH_TRV_UWR_VW_DATA_POLICY_DETAILS_POLICY_PROPERTY_SIMPLE_PROPERTY_PIVOT_VW [1 col(s)]. Multi-active: compared per (key, child key); latest = max LOAD_DATETIME per member.</w:t>
      </w:r>
    </w:p>
    <w:p>
      <w:r>
        <w:rPr>
          <w:b/>
        </w:rPr>
        <w:t xml:space="preserve">SQL query (a) -- duplicate satellite rows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d as (</w:t>
              <w:br/>
              <w:t xml:space="preserve">    select POLICY_HKEY, INTERMEDIARY_REFERENCE, RECORD_SOURCE, LOAD_DATETIME, count(*) as n, count(distinct HASHDIFF) as hashdiffs</w:t>
              <w:br/>
              <w:t xml:space="preserve">      from BAGIC_PREPROD_CURATED_DB.BGIL_DATA_MODEL.SAT_POLICY_INTERMEDIARY_SPLIT</w:t>
              <w:br/>
              <w:t xml:space="preserve">     where RECORD_SOURCE in ('MAXIMUS_NONHLTH_TRV_UWR_VW_DATA_POLICY_DETAILS', 'MAXIMUS_NONHLTH_TRV_UWR_VW_DATA_POLICY_DETAILS_POLICY_PROPERTY_SIMPLE_PROPERTY_PIVOT_VW')</w:t>
              <w:br/>
              <w:t xml:space="preserve">     group by POLICY_HKEY, INTERMEDIARY_REFERENCE, RECORD_SOURCE, LOAD_DATETIME</w:t>
              <w:br/>
              <w:t xml:space="preserve">    having count(*) &gt; 1</w:t>
              <w:br/>
              <w:t xml:space="preserve">)</w:t>
              <w:br/>
              <w:t xml:space="preserve">select 'MAXIMUS' as project, 'SAT_POLICY_INTERMEDIARY_SPLIT' as satellite,</w:t>
              <w:br/>
              <w:t xml:space="preserve">       count_if(hashdiffs = 1)            as duplicate_row_groups,</w:t>
              <w:br/>
              <w:t xml:space="preserve">       coalesce(sum(iff(hashdiffs = 1, n - 1, 0)), 0) as surplus_rows,</w:t>
              <w:br/>
              <w:t xml:space="preserve">       count_if(hashdiffs &gt; 1)            as same_ldts_different_payload_info,</w:t>
              <w:br/>
              <w:t xml:space="preserve">       array_slice(array_agg(iff(hashdiffs = 1, to_varchar(POLICY_HKEY, 'HEX'), null)) within group (order by POLICY_HKEY), 0, 3) as examples,</w:t>
              <w:br/>
              <w:t xml:space="preserve">       iff(duplicate_row_groups = 0, 'PASS', 'FAIL') as status</w:t>
              <w:br/>
              <w:t xml:space="preserve">  from d;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83. MAXIMUS — SAT_POLICY_PORTABILITY_MIGRATION</w:t>
      </w:r>
      <w:r>
        <w:t xml:space="preserve">  [M2]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SAT_POLICY_PORTABILITY_MIGRATION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duplicate_row_groups = 0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Grain (POLICY_HKEY, RECORD_SOURCE, LOAD_DATETIME). duplicate_row_groups = the same version stored twice (what a non-idempotent re-run produces). same_ldts_different_payload_info = two different payloads at one LOAD_DATETIME (a source grain conflict, not a re-load duplicate) -- informational. standard satellite, automate_dv.sat; PK POLICY_HKEY; 1 RECORD_SOURCE group(s): MAXIMUS_NONHLTH_TRV_UWR_VW_DATA_POLICY_DETAILS_POLICY_PROPERTY_SIMPLE_PROPERTY_PIVOT_VW [1 col(s)].</w:t>
      </w:r>
    </w:p>
    <w:p>
      <w:r>
        <w:rPr>
          <w:b/>
        </w:rPr>
        <w:t xml:space="preserve">SQL query (a) -- duplicate satellite rows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d as (</w:t>
              <w:br/>
              <w:t xml:space="preserve">    select POLICY_HKEY, RECORD_SOURCE, LOAD_DATETIME, count(*) as n, count(distinct HASHDIFF) as hashdiffs</w:t>
              <w:br/>
              <w:t xml:space="preserve">      from BAGIC_PREPROD_CURATED_DB.BGIL_DATA_MODEL.SAT_POLICY_PORTABILITY_MIGRATION</w:t>
              <w:br/>
              <w:t xml:space="preserve">     where RECORD_SOURCE in ('MAXIMUS_NONHLTH_TRV_UWR_VW_DATA_POLICY_DETAILS_POLICY_PROPERTY_SIMPLE_PROPERTY_PIVOT_VW')</w:t>
              <w:br/>
              <w:t xml:space="preserve">     group by POLICY_HKEY, RECORD_SOURCE, LOAD_DATETIME</w:t>
              <w:br/>
              <w:t xml:space="preserve">    having count(*) &gt; 1</w:t>
              <w:br/>
              <w:t xml:space="preserve">)</w:t>
              <w:br/>
              <w:t xml:space="preserve">select 'MAXIMUS' as project, 'SAT_POLICY_PORTABILITY_MIGRATION' as satellite,</w:t>
              <w:br/>
              <w:t xml:space="preserve">       count_if(hashdiffs = 1)            as duplicate_row_groups,</w:t>
              <w:br/>
              <w:t xml:space="preserve">       coalesce(sum(iff(hashdiffs = 1, n - 1, 0)), 0) as surplus_rows,</w:t>
              <w:br/>
              <w:t xml:space="preserve">       count_if(hashdiffs &gt; 1)            as same_ldts_different_payload_info,</w:t>
              <w:br/>
              <w:t xml:space="preserve">       array_slice(array_agg(iff(hashdiffs = 1, to_varchar(POLICY_HKEY, 'HEX'), null)) within group (order by POLICY_HKEY), 0, 3) as examples,</w:t>
              <w:br/>
              <w:t xml:space="preserve">       iff(duplicate_row_groups = 0, 'PASS', 'FAIL') as status</w:t>
              <w:br/>
              <w:t xml:space="preserve">  from d;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84. MAXIMUS — SAT_POLICY_PREMIUM_HEAD</w:t>
      </w:r>
      <w:r>
        <w:t xml:space="preserve">  [M2]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SAT_POLICY_PREMIUM_HEAD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duplicate_row_groups = 0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Grain (POLICY_HKEY, ADJUSTED_INDICATOR, COVERAGE_REFERENCE, PREMIUM_HEAD_CODE, SECTION, RECORD_SOURCE, LOAD_DATETIME). duplicate_row_groups = the same version stored twice (what a non-idempotent re-run produces). same_ldts_different_payload_info = two different payloads at one LOAD_DATETIME (a source grain conflict, not a re-load duplicate) -- informational. standard satellite, automate_dv.ma_sat; PK POLICY_HKEY, child key ADJUSTED_INDICATOR, COVERAGE_REFERENCE, PREMIUM_HEAD_CODE, SECTION; 4 RECORD_SOURCE group(s): MAXIMUS_NONHLTH_TRV_UWR_VW_DATA_POLICY_DETAILS_INSURED_DETAILS_COVER_DETAILS [1 col(s)], MAXIMUS_NONHLTH_TRV_UWR_VW_DATA_POLICY_DETAILS_INSURED_DETAILS_COVER_DETAILS_COVER_PROPERTY_SIMPLE_PROPERTY_PIVOT_VW [4 col(s)], MAXIMUS_NONHLTH_TRV_UWR_VW_DATA_POLICY_DETAILS_INSURED_DETAILS_RISK_PROPERTY_SIMPLE_PROPERTY_PIVOT_VW [2 col(s)], MAXIMUS_NONHLTH_TRV_UWR_VW_DATA_POLICY_DETAILS_POLICY_PROPERTY_MULTI_SET_PROPERTY_MULTI_SET_DETAIL_PROPERTY_PIVOT_VW [3 col(s)]. Multi-active: compared per (key, child key); latest = max LOAD_DATETIME per member.</w:t>
      </w:r>
    </w:p>
    <w:p>
      <w:r>
        <w:rPr>
          <w:b/>
        </w:rPr>
        <w:t xml:space="preserve">SQL query (a) -- duplicate satellite rows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d as (</w:t>
              <w:br/>
              <w:t xml:space="preserve">    select POLICY_HKEY, ADJUSTED_INDICATOR, COVERAGE_REFERENCE, PREMIUM_HEAD_CODE, SECTION, RECORD_SOURCE, LOAD_DATETIME, count(*) as n, count(distinct HASHDIFF) as hashdiffs</w:t>
              <w:br/>
              <w:t xml:space="preserve">      from BAGIC_PREPROD_CURATED_DB.BGIL_DATA_MODEL.SAT_POLICY_PREMIUM_HEAD</w:t>
              <w:br/>
              <w:t xml:space="preserve">     where RECORD_SOURCE in ('MAXIMUS_NONHLTH_TRV_UWR_VW_DATA_POLICY_DETAILS_INSURED_DETAILS_COVER_DETAILS', 'MAXIMUS_NONHLTH_TRV_UWR_VW_DATA_POLICY_DETAILS_INSURED_DETAILS_COVER_DETAILS_COVER_PROPERTY_SIMPLE_PROPERTY_PIVOT_VW', 'MAXIMUS_NONHLTH_TRV_UWR_VW_DATA_POLICY_DETAILS_INSURED_DETAILS_RISK_PROPERTY_SIMPLE_PROPERTY_PIVOT_VW', 'MAXIMUS_NONHLTH_TRV_UWR_VW_DATA_POLICY_DETAILS_POLICY_PROPERTY_MULTI_SET_PROPERTY_MULTI_SET_DETAIL_PROPERTY_PIVOT_VW')</w:t>
              <w:br/>
              <w:t xml:space="preserve">     group by POLICY_HKEY, ADJUSTED_INDICATOR, COVERAGE_REFERENCE, PREMIUM_HEAD_CODE, SECTION, RECORD_SOURCE, LOAD_DATETIME</w:t>
              <w:br/>
              <w:t xml:space="preserve">    having count(*) &gt; 1</w:t>
              <w:br/>
              <w:t xml:space="preserve">)</w:t>
              <w:br/>
              <w:t xml:space="preserve">select 'MAXIMUS' as project, 'SAT_POLICY_PREMIUM_HEAD' as satellite,</w:t>
              <w:br/>
              <w:t xml:space="preserve">       count_if(hashdiffs = 1)            as duplicate_row_groups,</w:t>
              <w:br/>
              <w:t xml:space="preserve">       coalesce(sum(iff(hashdiffs = 1, n - 1, 0)), 0) as surplus_rows,</w:t>
              <w:br/>
              <w:t xml:space="preserve">       count_if(hashdiffs &gt; 1)            as same_ldts_different_payload_info,</w:t>
              <w:br/>
              <w:t xml:space="preserve">       array_slice(array_agg(iff(hashdiffs = 1, to_varchar(POLICY_HKEY, 'HEX'), null)) within group (order by POLICY_HKEY), 0, 3) as examples,</w:t>
              <w:br/>
              <w:t xml:space="preserve">       iff(duplicate_row_groups = 0, 'PASS', 'FAIL') as status</w:t>
              <w:br/>
              <w:t xml:space="preserve">  from d;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85. MAXIMUS — SAT_POLICY_PREMIUM_SUMMARY</w:t>
      </w:r>
      <w:r>
        <w:t xml:space="preserve">  [M2]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SAT_POLICY_PREMIUM_SUMMARY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duplicate_row_groups = 0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Grain (POLICY_HKEY, RECORD_SOURCE, LOAD_DATETIME). duplicate_row_groups = the same version stored twice (what a non-idempotent re-run produces). same_ldts_different_payload_info = two different payloads at one LOAD_DATETIME (a source grain conflict, not a re-load duplicate) -- informational. standard satellite, automate_dv.sat; PK POLICY_HKEY; 5 RECORD_SOURCE group(s): MAXIMUS_NONHLTH_TRV_UWR_VW_DATA_POLICY_DETAILS [2 col(s)], MAXIMUS_NONHLTH_TRV_UWR_VW_DATA_POLICY_DETAILS_INSURED_DETAILS_RISK_PROPERTY_SIMPLE_PROPERTY_PIVOT_VW [2 col(s)], MAXIMUS_NONHLTH_TRV_UWR_VW_DATA_POLICY_DETAILS_POLICY_PROPERTY_SIMPLE_PROPERTY_PIVOT_VW [6 col(s)], MAXIMUS_NONHLTH_TRV_UWR_VW_DATA_POLICY_DETAILS_PREVIOUS_POLICY_DETAILS [1 col(s)], MAXIMUS_NONHLTH_TRV_UWR_VW_DATA_PREMIUM_DETAILS [2 col(s)].</w:t>
      </w:r>
    </w:p>
    <w:p>
      <w:r>
        <w:rPr>
          <w:b/>
        </w:rPr>
        <w:t xml:space="preserve">SQL query (a) -- duplicate satellite rows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d as (</w:t>
              <w:br/>
              <w:t xml:space="preserve">    select POLICY_HKEY, RECORD_SOURCE, LOAD_DATETIME, count(*) as n, count(distinct HASHDIFF) as hashdiffs</w:t>
              <w:br/>
              <w:t xml:space="preserve">      from BAGIC_PREPROD_CURATED_DB.BGIL_DATA_MODEL.SAT_POLICY_PREMIUM_SUMMARY</w:t>
              <w:br/>
              <w:t xml:space="preserve">     where RECORD_SOURCE in ('MAXIMUS_NONHLTH_TRV_UWR_VW_DATA_POLICY_DETAILS', 'MAXIMUS_NONHLTH_TRV_UWR_VW_DATA_POLICY_DETAILS_INSURED_DETAILS_RISK_PROPERTY_SIMPLE_PROPERTY_PIVOT_VW', 'MAXIMUS_NONHLTH_TRV_UWR_VW_DATA_POLICY_DETAILS_POLICY_PROPERTY_SIMPLE_PROPERTY_PIVOT_VW', 'MAXIMUS_NONHLTH_TRV_UWR_VW_DATA_POLICY_DETAILS_PREVIOUS_POLICY_DETAILS', 'MAXIMUS_NONHLTH_TRV_UWR_VW_DATA_PREMIUM_DETAILS')</w:t>
              <w:br/>
              <w:t xml:space="preserve">     group by POLICY_HKEY, RECORD_SOURCE, LOAD_DATETIME</w:t>
              <w:br/>
              <w:t xml:space="preserve">    having count(*) &gt; 1</w:t>
              <w:br/>
              <w:t xml:space="preserve">)</w:t>
              <w:br/>
              <w:t xml:space="preserve">select 'MAXIMUS' as project, 'SAT_POLICY_PREMIUM_SUMMARY' as satellite,</w:t>
              <w:br/>
              <w:t xml:space="preserve">       count_if(hashdiffs = 1)            as duplicate_row_groups,</w:t>
              <w:br/>
              <w:t xml:space="preserve">       coalesce(sum(iff(hashdiffs = 1, n - 1, 0)), 0) as surplus_rows,</w:t>
              <w:br/>
              <w:t xml:space="preserve">       count_if(hashdiffs &gt; 1)            as same_ldts_different_payload_info,</w:t>
              <w:br/>
              <w:t xml:space="preserve">       array_slice(array_agg(iff(hashdiffs = 1, to_varchar(POLICY_HKEY, 'HEX'), null)) within group (order by POLICY_HKEY), 0, 3) as examples,</w:t>
              <w:br/>
              <w:t xml:space="preserve">       iff(duplicate_row_groups = 0, 'PASS', 'FAIL') as status</w:t>
              <w:br/>
              <w:t xml:space="preserve">  from d;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86. MAXIMUS — SAT_POLICY_RENEWAL</w:t>
      </w:r>
      <w:r>
        <w:t xml:space="preserve">  [M2]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SAT_POLICY_RENEWAL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duplicate_row_groups = 0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Grain (POLICY_HKEY, RECORD_SOURCE, LOAD_DATETIME). duplicate_row_groups = the same version stored twice (what a non-idempotent re-run produces). same_ldts_different_payload_info = two different payloads at one LOAD_DATETIME (a source grain conflict, not a re-load duplicate) -- informational. standard satellite, automate_dv.sat; PK POLICY_HKEY; 1 RECORD_SOURCE group(s): MAXIMUS_NONHLTH_TRV_CLM_VW_DATA_CLAIM_DETAILS_CLAIM_ATTRIBUTE_PROPERTIES_PIVOT_VW [2 col(s)].</w:t>
      </w:r>
    </w:p>
    <w:p>
      <w:r>
        <w:rPr>
          <w:b/>
        </w:rPr>
        <w:t xml:space="preserve">SQL query (a) -- duplicate satellite rows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d as (</w:t>
              <w:br/>
              <w:t xml:space="preserve">    select POLICY_HKEY, RECORD_SOURCE, LOAD_DATETIME, count(*) as n, count(distinct HASHDIFF) as hashdiffs</w:t>
              <w:br/>
              <w:t xml:space="preserve">      from BAGIC_PREPROD_CURATED_DB.BGIL_DATA_MODEL.SAT_POLICY_RENEWAL</w:t>
              <w:br/>
              <w:t xml:space="preserve">     where RECORD_SOURCE in ('MAXIMUS_NONHLTH_TRV_CLM_VW_DATA_CLAIM_DETAILS_CLAIM_ATTRIBUTE_PROPERTIES_PIVOT_VW')</w:t>
              <w:br/>
              <w:t xml:space="preserve">     group by POLICY_HKEY, RECORD_SOURCE, LOAD_DATETIME</w:t>
              <w:br/>
              <w:t xml:space="preserve">    having count(*) &gt; 1</w:t>
              <w:br/>
              <w:t xml:space="preserve">)</w:t>
              <w:br/>
              <w:t xml:space="preserve">select 'MAXIMUS' as project, 'SAT_POLICY_RENEWAL' as satellite,</w:t>
              <w:br/>
              <w:t xml:space="preserve">       count_if(hashdiffs = 1)            as duplicate_row_groups,</w:t>
              <w:br/>
              <w:t xml:space="preserve">       coalesce(sum(iff(hashdiffs = 1, n - 1, 0)), 0) as surplus_rows,</w:t>
              <w:br/>
              <w:t xml:space="preserve">       count_if(hashdiffs &gt; 1)            as same_ldts_different_payload_info,</w:t>
              <w:br/>
              <w:t xml:space="preserve">       array_slice(array_agg(iff(hashdiffs = 1, to_varchar(POLICY_HKEY, 'HEX'), null)) within group (order by POLICY_HKEY), 0, 3) as examples,</w:t>
              <w:br/>
              <w:t xml:space="preserve">       iff(duplicate_row_groups = 0, 'PASS', 'FAIL') as status</w:t>
              <w:br/>
              <w:t xml:space="preserve">  from d;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87. MAXIMUS — SAT_POLICY_SERVICING_SUMMARY</w:t>
      </w:r>
      <w:r>
        <w:t xml:space="preserve">  [M2]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SAT_POLICY_SERVICING_SUMMARY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duplicate_row_groups = 0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Grain (POLICY_HKEY, RECORD_SOURCE, LOAD_DATETIME). duplicate_row_groups = the same version stored twice (what a non-idempotent re-run produces). same_ldts_different_payload_info = two different payloads at one LOAD_DATETIME (a source grain conflict, not a re-load duplicate) -- informational. standard satellite, automate_dv.sat; PK POLICY_HKEY; 1 RECORD_SOURCE group(s): MAXIMUS_NONHLTH_TRV_CLM_VW_DATA_CLAIM_DETAILS_CLAIM_ATTRIBUTE_PROPERTIES_PIVOT_VW [1 col(s)].</w:t>
      </w:r>
    </w:p>
    <w:p>
      <w:r>
        <w:rPr>
          <w:b/>
        </w:rPr>
        <w:t xml:space="preserve">SQL query (a) -- duplicate satellite rows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d as (</w:t>
              <w:br/>
              <w:t xml:space="preserve">    select POLICY_HKEY, RECORD_SOURCE, LOAD_DATETIME, count(*) as n, count(distinct HASHDIFF) as hashdiffs</w:t>
              <w:br/>
              <w:t xml:space="preserve">      from BAGIC_PREPROD_CURATED_DB.BGIL_DATA_MODEL.SAT_POLICY_SERVICING_SUMMARY</w:t>
              <w:br/>
              <w:t xml:space="preserve">     where RECORD_SOURCE in ('MAXIMUS_NONHLTH_TRV_CLM_VW_DATA_CLAIM_DETAILS_CLAIM_ATTRIBUTE_PROPERTIES_PIVOT_VW')</w:t>
              <w:br/>
              <w:t xml:space="preserve">     group by POLICY_HKEY, RECORD_SOURCE, LOAD_DATETIME</w:t>
              <w:br/>
              <w:t xml:space="preserve">    having count(*) &gt; 1</w:t>
              <w:br/>
              <w:t xml:space="preserve">)</w:t>
              <w:br/>
              <w:t xml:space="preserve">select 'MAXIMUS' as project, 'SAT_POLICY_SERVICING_SUMMARY' as satellite,</w:t>
              <w:br/>
              <w:t xml:space="preserve">       count_if(hashdiffs = 1)            as duplicate_row_groups,</w:t>
              <w:br/>
              <w:t xml:space="preserve">       coalesce(sum(iff(hashdiffs = 1, n - 1, 0)), 0) as surplus_rows,</w:t>
              <w:br/>
              <w:t xml:space="preserve">       count_if(hashdiffs &gt; 1)            as same_ldts_different_payload_info,</w:t>
              <w:br/>
              <w:t xml:space="preserve">       array_slice(array_agg(iff(hashdiffs = 1, to_varchar(POLICY_HKEY, 'HEX'), null)) within group (order by POLICY_HKEY), 0, 3) as examples,</w:t>
              <w:br/>
              <w:t xml:space="preserve">       iff(duplicate_row_groups = 0, 'PASS', 'FAIL') as status</w:t>
              <w:br/>
              <w:t xml:space="preserve">  from d;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88. MAXIMUS — SAT_POLICY_SUM_INSURED_BREAKUP</w:t>
      </w:r>
      <w:r>
        <w:t xml:space="preserve">  [M2]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SAT_POLICY_SUM_INSURED_BREAKUP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duplicate_row_groups = 0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Grain (POLICY_HKEY, SUM_INSURED_HEAD, RECORD_SOURCE, LOAD_DATETIME). duplicate_row_groups = the same version stored twice (what a non-idempotent re-run produces). same_ldts_different_payload_info = two different payloads at one LOAD_DATETIME (a source grain conflict, not a re-load duplicate) -- informational. standard satellite, automate_dv.ma_sat; PK POLICY_HKEY, child key SUM_INSURED_HEAD; 3 RECORD_SOURCE group(s): MAXIMUS_NONHLTH_TRV_UWR_VW_DATA_POLICY_DETAILS_INSURED_DETAILS_COVER_DETAILS_COVER_PROPERTY_SIMPLE_PROPERTY_PIVOT_VW [1 col(s)], MAXIMUS_NONHLTH_TRV_UWR_VW_DATA_POLICY_DETAILS_INSURED_DETAILS_RISK_PROPERTY_SIMPLE_PROPERTY_PIVOT_VW [1 col(s)], MAXIMUS_NONHLTH_TRV_UWR_VW_DATA_POLICY_DETAILS_POLICY_PROPERTY_MULTI_SET_PROPERTY_MULTI_SET_DETAIL_PROPERTY_PIVOT_VW [1 col(s)]. Multi-active: compared per (key, child key); latest = max LOAD_DATETIME per member.</w:t>
      </w:r>
    </w:p>
    <w:p>
      <w:r>
        <w:rPr>
          <w:b/>
        </w:rPr>
        <w:t xml:space="preserve">SQL query (a) -- duplicate satellite rows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d as (</w:t>
              <w:br/>
              <w:t xml:space="preserve">    select POLICY_HKEY, SUM_INSURED_HEAD, RECORD_SOURCE, LOAD_DATETIME, count(*) as n, count(distinct HASHDIFF) as hashdiffs</w:t>
              <w:br/>
              <w:t xml:space="preserve">      from BAGIC_PREPROD_CURATED_DB.BGIL_DATA_MODEL.SAT_POLICY_SUM_INSURED_BREAKUP</w:t>
              <w:br/>
              <w:t xml:space="preserve">     where RECORD_SOURCE in ('MAXIMUS_NONHLTH_TRV_UWR_VW_DATA_POLICY_DETAILS_INSURED_DETAILS_COVER_DETAILS_COVER_PROPERTY_SIMPLE_PROPERTY_PIVOT_VW', 'MAXIMUS_NONHLTH_TRV_UWR_VW_DATA_POLICY_DETAILS_INSURED_DETAILS_RISK_PROPERTY_SIMPLE_PROPERTY_PIVOT_VW', 'MAXIMUS_NONHLTH_TRV_UWR_VW_DATA_POLICY_DETAILS_POLICY_PROPERTY_MULTI_SET_PROPERTY_MULTI_SET_DETAIL_PROPERTY_PIVOT_VW')</w:t>
              <w:br/>
              <w:t xml:space="preserve">     group by POLICY_HKEY, SUM_INSURED_HEAD, RECORD_SOURCE, LOAD_DATETIME</w:t>
              <w:br/>
              <w:t xml:space="preserve">    having count(*) &gt; 1</w:t>
              <w:br/>
              <w:t xml:space="preserve">)</w:t>
              <w:br/>
              <w:t xml:space="preserve">select 'MAXIMUS' as project, 'SAT_POLICY_SUM_INSURED_BREAKUP' as satellite,</w:t>
              <w:br/>
              <w:t xml:space="preserve">       count_if(hashdiffs = 1)            as duplicate_row_groups,</w:t>
              <w:br/>
              <w:t xml:space="preserve">       coalesce(sum(iff(hashdiffs = 1, n - 1, 0)), 0) as surplus_rows,</w:t>
              <w:br/>
              <w:t xml:space="preserve">       count_if(hashdiffs &gt; 1)            as same_ldts_different_payload_info,</w:t>
              <w:br/>
              <w:t xml:space="preserve">       array_slice(array_agg(iff(hashdiffs = 1, to_varchar(POLICY_HKEY, 'HEX'), null)) within group (order by POLICY_HKEY), 0, 3) as examples,</w:t>
              <w:br/>
              <w:t xml:space="preserve">       iff(duplicate_row_groups = 0, 'PASS', 'FAIL') as status</w:t>
              <w:br/>
              <w:t xml:space="preserve">  from d;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89. MAXIMUS — SAT_POLICY_TAX_BREAKUP</w:t>
      </w:r>
      <w:r>
        <w:t xml:space="preserve">  [M2]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SAT_POLICY_TAX_BREAKUP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duplicate_row_groups = 0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Grain (POLICY_HKEY, RECORD_SOURCE, LOAD_DATETIME). duplicate_row_groups = the same version stored twice (what a non-idempotent re-run produces). same_ldts_different_payload_info = two different payloads at one LOAD_DATETIME (a source grain conflict, not a re-load duplicate) -- informational. standard satellite, automate_dv.sat; PK POLICY_HKEY; 2 RECORD_SOURCE group(s): MAXIMUS_NONHLTH_TRV_UWR_VW_DATA_POLICY_DETAILS [1 col(s)], MAXIMUS_NONHLTH_TRV_UWR_VW_DATA_POLICY_DETAILS_POLICY_PROPERTY_SIMPLE_PROPERTY_PIVOT_VW [4 col(s)].</w:t>
      </w:r>
    </w:p>
    <w:p>
      <w:r>
        <w:rPr>
          <w:b/>
        </w:rPr>
        <w:t xml:space="preserve">SQL query (a) -- duplicate satellite rows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d as (</w:t>
              <w:br/>
              <w:t xml:space="preserve">    select POLICY_HKEY, RECORD_SOURCE, LOAD_DATETIME, count(*) as n, count(distinct HASHDIFF) as hashdiffs</w:t>
              <w:br/>
              <w:t xml:space="preserve">      from BAGIC_PREPROD_CURATED_DB.BGIL_DATA_MODEL.SAT_POLICY_TAX_BREAKUP</w:t>
              <w:br/>
              <w:t xml:space="preserve">     where RECORD_SOURCE in ('MAXIMUS_NONHLTH_TRV_UWR_VW_DATA_POLICY_DETAILS', 'MAXIMUS_NONHLTH_TRV_UWR_VW_DATA_POLICY_DETAILS_POLICY_PROPERTY_SIMPLE_PROPERTY_PIVOT_VW')</w:t>
              <w:br/>
              <w:t xml:space="preserve">     group by POLICY_HKEY, RECORD_SOURCE, LOAD_DATETIME</w:t>
              <w:br/>
              <w:t xml:space="preserve">    having count(*) &gt; 1</w:t>
              <w:br/>
              <w:t xml:space="preserve">)</w:t>
              <w:br/>
              <w:t xml:space="preserve">select 'MAXIMUS' as project, 'SAT_POLICY_TAX_BREAKUP' as satellite,</w:t>
              <w:br/>
              <w:t xml:space="preserve">       count_if(hashdiffs = 1)            as duplicate_row_groups,</w:t>
              <w:br/>
              <w:t xml:space="preserve">       coalesce(sum(iff(hashdiffs = 1, n - 1, 0)), 0) as surplus_rows,</w:t>
              <w:br/>
              <w:t xml:space="preserve">       count_if(hashdiffs &gt; 1)            as same_ldts_different_payload_info,</w:t>
              <w:br/>
              <w:t xml:space="preserve">       array_slice(array_agg(iff(hashdiffs = 1, to_varchar(POLICY_HKEY, 'HEX'), null)) within group (order by POLICY_HKEY), 0, 3) as examples,</w:t>
              <w:br/>
              <w:t xml:space="preserve">       iff(duplicate_row_groups = 0, 'PASS', 'FAIL') as status</w:t>
              <w:br/>
              <w:t xml:space="preserve">  from d;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90. MAXIMUS — SAT_POLICY_TAX_HEAD</w:t>
      </w:r>
      <w:r>
        <w:t xml:space="preserve">  [M2]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SAT_POLICY_TAX_HEAD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duplicate_row_groups = 0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Grain (POLICY_HKEY, TAX_HEAD_CODE, RECORD_SOURCE, LOAD_DATETIME). duplicate_row_groups = the same version stored twice (what a non-idempotent re-run produces). same_ldts_different_payload_info = two different payloads at one LOAD_DATETIME (a source grain conflict, not a re-load duplicate) -- informational. standard satellite, automate_dv.ma_sat; PK POLICY_HKEY, child key TAX_HEAD_CODE; 3 RECORD_SOURCE group(s): MAXIMUS_NONHLTH_TRV_UWR_VW_DATA_POLICY_DETAILS [1 col(s)], MAXIMUS_NONHLTH_TRV_UWR_VW_DATA_POLICY_DETAILS_INSURED_DETAILS_RISK_PROPERTY_SIMPLE_PROPERTY_PIVOT_VW [1 col(s)], MAXIMUS_NONHLTH_TRV_UWR_VW_DATA_POLICY_DETAILS_POLICY_PROPERTY_SIMPLE_PROPERTY_PIVOT_VW [1 col(s)]. Multi-active: compared per (key, child key); latest = max LOAD_DATETIME per member.</w:t>
      </w:r>
    </w:p>
    <w:p>
      <w:r>
        <w:rPr>
          <w:b/>
        </w:rPr>
        <w:t xml:space="preserve">SQL query (a) -- duplicate satellite rows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d as (</w:t>
              <w:br/>
              <w:t xml:space="preserve">    select POLICY_HKEY, TAX_HEAD_CODE, RECORD_SOURCE, LOAD_DATETIME, count(*) as n, count(distinct HASHDIFF) as hashdiffs</w:t>
              <w:br/>
              <w:t xml:space="preserve">      from BAGIC_PREPROD_CURATED_DB.BGIL_DATA_MODEL.SAT_POLICY_TAX_HEAD</w:t>
              <w:br/>
              <w:t xml:space="preserve">     where RECORD_SOURCE in ('MAXIMUS_NONHLTH_TRV_UWR_VW_DATA_POLICY_DETAILS', 'MAXIMUS_NONHLTH_TRV_UWR_VW_DATA_POLICY_DETAILS_INSURED_DETAILS_RISK_PROPERTY_SIMPLE_PROPERTY_PIVOT_VW', 'MAXIMUS_NONHLTH_TRV_UWR_VW_DATA_POLICY_DETAILS_POLICY_PROPERTY_SIMPLE_PROPERTY_PIVOT_VW')</w:t>
              <w:br/>
              <w:t xml:space="preserve">     group by POLICY_HKEY, TAX_HEAD_CODE, RECORD_SOURCE, LOAD_DATETIME</w:t>
              <w:br/>
              <w:t xml:space="preserve">    having count(*) &gt; 1</w:t>
              <w:br/>
              <w:t xml:space="preserve">)</w:t>
              <w:br/>
              <w:t xml:space="preserve">select 'MAXIMUS' as project, 'SAT_POLICY_TAX_HEAD' as satellite,</w:t>
              <w:br/>
              <w:t xml:space="preserve">       count_if(hashdiffs = 1)            as duplicate_row_groups,</w:t>
              <w:br/>
              <w:t xml:space="preserve">       coalesce(sum(iff(hashdiffs = 1, n - 1, 0)), 0) as surplus_rows,</w:t>
              <w:br/>
              <w:t xml:space="preserve">       count_if(hashdiffs &gt; 1)            as same_ldts_different_payload_info,</w:t>
              <w:br/>
              <w:t xml:space="preserve">       array_slice(array_agg(iff(hashdiffs = 1, to_varchar(POLICY_HKEY, 'HEX'), null)) within group (order by POLICY_HKEY), 0, 3) as examples,</w:t>
              <w:br/>
              <w:t xml:space="preserve">       iff(duplicate_row_groups = 0, 'PASS', 'FAIL') as status</w:t>
              <w:br/>
              <w:t xml:space="preserve">  from d;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91. MAXIMUS — SAT_POLICY_TERMS</w:t>
      </w:r>
      <w:r>
        <w:t xml:space="preserve">  [M2]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SAT_POLICY_TERMS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duplicate_row_groups = 0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Grain (POLICY_HKEY, RECORD_SOURCE, LOAD_DATETIME). duplicate_row_groups = the same version stored twice (what a non-idempotent re-run produces). same_ldts_different_payload_info = two different payloads at one LOAD_DATETIME (a source grain conflict, not a re-load duplicate) -- informational. standard satellite, automate_dv.sat; PK POLICY_HKEY; 1 RECORD_SOURCE group(s): MAXIMUS_NONHLTH_TRV_UWR_VW_DATA_POLICY_DETAILS_POLICY_PROPERTY_SIMPLE_PROPERTY_PIVOT_VW [1 col(s)].</w:t>
      </w:r>
    </w:p>
    <w:p>
      <w:r>
        <w:rPr>
          <w:b/>
        </w:rPr>
        <w:t xml:space="preserve">SQL query (a) -- duplicate satellite rows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d as (</w:t>
              <w:br/>
              <w:t xml:space="preserve">    select POLICY_HKEY, RECORD_SOURCE, LOAD_DATETIME, count(*) as n, count(distinct HASHDIFF) as hashdiffs</w:t>
              <w:br/>
              <w:t xml:space="preserve">      from BAGIC_PREPROD_CURATED_DB.BGIL_DATA_MODEL.SAT_POLICY_TERMS</w:t>
              <w:br/>
              <w:t xml:space="preserve">     where RECORD_SOURCE in ('MAXIMUS_NONHLTH_TRV_UWR_VW_DATA_POLICY_DETAILS_POLICY_PROPERTY_SIMPLE_PROPERTY_PIVOT_VW')</w:t>
              <w:br/>
              <w:t xml:space="preserve">     group by POLICY_HKEY, RECORD_SOURCE, LOAD_DATETIME</w:t>
              <w:br/>
              <w:t xml:space="preserve">    having count(*) &gt; 1</w:t>
              <w:br/>
              <w:t xml:space="preserve">)</w:t>
              <w:br/>
              <w:t xml:space="preserve">select 'MAXIMUS' as project, 'SAT_POLICY_TERMS' as satellite,</w:t>
              <w:br/>
              <w:t xml:space="preserve">       count_if(hashdiffs = 1)            as duplicate_row_groups,</w:t>
              <w:br/>
              <w:t xml:space="preserve">       coalesce(sum(iff(hashdiffs = 1, n - 1, 0)), 0) as surplus_rows,</w:t>
              <w:br/>
              <w:t xml:space="preserve">       count_if(hashdiffs &gt; 1)            as same_ldts_different_payload_info,</w:t>
              <w:br/>
              <w:t xml:space="preserve">       array_slice(array_agg(iff(hashdiffs = 1, to_varchar(POLICY_HKEY, 'HEX'), null)) within group (order by POLICY_HKEY), 0, 3) as examples,</w:t>
              <w:br/>
              <w:t xml:space="preserve">       iff(duplicate_row_groups = 0, 'PASS', 'FAIL') as status</w:t>
              <w:br/>
              <w:t xml:space="preserve">  from d;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92. MAXIMUS — SAT_PRODUCT_DEFINITION</w:t>
      </w:r>
      <w:r>
        <w:t xml:space="preserve">  [M2]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SAT_PRODUCT_DEFINITION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duplicate_row_groups = 0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Grain (PRODUCT_HKEY, RECORD_SOURCE, LOAD_DATETIME). duplicate_row_groups = the same version stored twice (what a non-idempotent re-run produces). same_ldts_different_payload_info = two different payloads at one LOAD_DATETIME (a source grain conflict, not a re-load duplicate) -- informational. standard satellite, automate_dv.sat; PK PRODUCT_HKEY; 7 RECORD_SOURCE group(s): MAXIMUS_NONHLTH_TRV_CLM_VW_DATA_CLAIM_DETAILS_CLAIM_ATTRIBUTE_PROPERTIES_PIVOT_VW [2 col(s)], MAXIMUS_NONHLTH_TRV_UWR_VW_DATA_POLICY_DETAILS [1 col(s)], MAXIMUS_NONHLTH_TRV_UWR_VW_DATA_POLICY_DETAILS_INSURED_DETAILS_RISK_PROPERTY_SIMPLE_PROPERTY_PIVOT_VW [2 col(s)], MAXIMUS_NONHLTH_TRV_UWR_VW_DATA_POLICY_DETAILS_POLICY_PROPERTY_SIMPLE_PROPERTY_PIVOT_VW [2 col(s)], MAXIMUS_NONHLTH_TRV_UWR_VW_DATA_POLICY_DETAILS_PREVIOUS_POLICY_DETAILS [1 col(s)], MAXIMUS_NONHLTH_TRV_UWR_VW_DATA_QUOTE_PARAM_DETAILS_POLICY_PROPERTY_RULE_LIST_PIVOT_VW [2 col(s)], MAXIMUS_NONHLTH_TRV_UWR_VW_DATA_QUOTE_PARAM_DETAILS_RISK_LIST_RISK_PROPERTY_RULE_LIST_PIVOT_VW [2 col(s)].</w:t>
      </w:r>
    </w:p>
    <w:p>
      <w:r>
        <w:rPr>
          <w:b/>
        </w:rPr>
        <w:t xml:space="preserve">SQL query (a) -- duplicate satellite rows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d as (</w:t>
              <w:br/>
              <w:t xml:space="preserve">    select PRODUCT_HKEY, RECORD_SOURCE, LOAD_DATETIME, count(*) as n, count(distinct HASHDIFF) as hashdiffs</w:t>
              <w:br/>
              <w:t xml:space="preserve">      from BAGIC_PREPROD_CURATED_DB.BGIL_DATA_MODEL.SAT_PRODUCT_DEFINITION</w:t>
              <w:br/>
              <w:t xml:space="preserve">     where RECORD_SOURCE in ('MAXIMUS_NONHLTH_TRV_CLM_VW_DATA_CLAIM_DETAILS_CLAIM_ATTRIBUTE_PROPERTIES_PIVOT_VW', 'MAXIMUS_NONHLTH_TRV_UWR_VW_DATA_POLICY_DETAILS', 'MAXIMUS_NONHLTH_TRV_UWR_VW_DATA_POLICY_DETAILS_INSURED_DETAILS_RISK_PROPERTY_SIMPLE_PROPERTY_PIVOT_VW', 'MAXIMUS_NONHLTH_TRV_UWR_VW_DATA_POLICY_DETAILS_POLICY_PROPERTY_SIMPLE_PROPERTY_PIVOT_VW', 'MAXIMUS_NONHLTH_TRV_UWR_VW_DATA_POLICY_DETAILS_PREVIOUS_POLICY_DETAILS', 'MAXIMUS_NONHLTH_TRV_UWR_VW_DATA_QUOTE_PARAM_DETAILS_POLICY_PROPERTY_RULE_LIST_PIVOT_VW', 'MAXIMUS_NONHLTH_TRV_UWR_VW_DATA_QUOTE_PARAM_DETAILS_RISK_LIST_RISK_PROPERTY_RULE_LIST_PIVOT_VW')</w:t>
              <w:br/>
              <w:t xml:space="preserve">     group by PRODUCT_HKEY, RECORD_SOURCE, LOAD_DATETIME</w:t>
              <w:br/>
              <w:t xml:space="preserve">    having count(*) &gt; 1</w:t>
              <w:br/>
              <w:t xml:space="preserve">)</w:t>
              <w:br/>
              <w:t xml:space="preserve">select 'MAXIMUS' as project, 'SAT_PRODUCT_DEFINITION' as satellite,</w:t>
              <w:br/>
              <w:t xml:space="preserve">       count_if(hashdiffs = 1)            as duplicate_row_groups,</w:t>
              <w:br/>
              <w:t xml:space="preserve">       coalesce(sum(iff(hashdiffs = 1, n - 1, 0)), 0) as surplus_rows,</w:t>
              <w:br/>
              <w:t xml:space="preserve">       count_if(hashdiffs &gt; 1)            as same_ldts_different_payload_info,</w:t>
              <w:br/>
              <w:t xml:space="preserve">       array_slice(array_agg(iff(hashdiffs = 1, to_varchar(PRODUCT_HKEY, 'HEX'), null)) within group (order by PRODUCT_HKEY), 0, 3) as examples,</w:t>
              <w:br/>
              <w:t xml:space="preserve">       iff(duplicate_row_groups = 0, 'PASS', 'FAIL') as status</w:t>
              <w:br/>
              <w:t xml:space="preserve">  from d;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93. MAXIMUS — SAT_PRODUCT_RATING_STRUCTURE</w:t>
      </w:r>
      <w:r>
        <w:t xml:space="preserve">  [M2]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SAT_PRODUCT_RATING_STRUCTURE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duplicate_row_groups = 0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Grain (PRODUCT_HKEY, RECORD_SOURCE, LOAD_DATETIME). duplicate_row_groups = the same version stored twice (what a non-idempotent re-run produces). same_ldts_different_payload_info = two different payloads at one LOAD_DATETIME (a source grain conflict, not a re-load duplicate) -- informational. standard satellite, automate_dv.sat; PK PRODUCT_HKEY; 2 RECORD_SOURCE group(s): MAXIMUS_NONHLTH_TRV_UWR_VW_DATA_POLICY_DETAILS_INSURED_DETAILS_RISK_PROPERTY_SIMPLE_PROPERTY_PIVOT_VW [2 col(s)], MAXIMUS_NONHLTH_TRV_UWR_VW_DATA_QUOTE_PARAM_DETAILS_RISK_LIST_RISK_PROPERTY_RULE_LIST_PIVOT_VW [2 col(s)].</w:t>
      </w:r>
    </w:p>
    <w:p>
      <w:r>
        <w:rPr>
          <w:b/>
        </w:rPr>
        <w:t xml:space="preserve">SQL query (a) -- duplicate satellite rows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d as (</w:t>
              <w:br/>
              <w:t xml:space="preserve">    select PRODUCT_HKEY, RECORD_SOURCE, LOAD_DATETIME, count(*) as n, count(distinct HASHDIFF) as hashdiffs</w:t>
              <w:br/>
              <w:t xml:space="preserve">      from BAGIC_PREPROD_CURATED_DB.BGIL_DATA_MODEL.SAT_PRODUCT_RATING_STRUCTURE</w:t>
              <w:br/>
              <w:t xml:space="preserve">     where RECORD_SOURCE in ('MAXIMUS_NONHLTH_TRV_UWR_VW_DATA_POLICY_DETAILS_INSURED_DETAILS_RISK_PROPERTY_SIMPLE_PROPERTY_PIVOT_VW', 'MAXIMUS_NONHLTH_TRV_UWR_VW_DATA_QUOTE_PARAM_DETAILS_RISK_LIST_RISK_PROPERTY_RULE_LIST_PIVOT_VW')</w:t>
              <w:br/>
              <w:t xml:space="preserve">     group by PRODUCT_HKEY, RECORD_SOURCE, LOAD_DATETIME</w:t>
              <w:br/>
              <w:t xml:space="preserve">    having count(*) &gt; 1</w:t>
              <w:br/>
              <w:t xml:space="preserve">)</w:t>
              <w:br/>
              <w:t xml:space="preserve">select 'MAXIMUS' as project, 'SAT_PRODUCT_RATING_STRUCTURE' as satellite,</w:t>
              <w:br/>
              <w:t xml:space="preserve">       count_if(hashdiffs = 1)            as duplicate_row_groups,</w:t>
              <w:br/>
              <w:t xml:space="preserve">       coalesce(sum(iff(hashdiffs = 1, n - 1, 0)), 0) as surplus_rows,</w:t>
              <w:br/>
              <w:t xml:space="preserve">       count_if(hashdiffs &gt; 1)            as same_ldts_different_payload_info,</w:t>
              <w:br/>
              <w:t xml:space="preserve">       array_slice(array_agg(iff(hashdiffs = 1, to_varchar(PRODUCT_HKEY, 'HEX'), null)) within group (order by PRODUCT_HKEY), 0, 3) as examples,</w:t>
              <w:br/>
              <w:t xml:space="preserve">       iff(duplicate_row_groups = 0, 'PASS', 'FAIL') as status</w:t>
              <w:br/>
              <w:t xml:space="preserve">  from d;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94. MAXIMUS — SAT_PRODUCT_TERMS</w:t>
      </w:r>
      <w:r>
        <w:t xml:space="preserve">  [M2]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SAT_PRODUCT_TERMS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duplicate_row_groups = 0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Grain (PRODUCT_HKEY, RECORD_SOURCE, LOAD_DATETIME). duplicate_row_groups = the same version stored twice (what a non-idempotent re-run produces). same_ldts_different_payload_info = two different payloads at one LOAD_DATETIME (a source grain conflict, not a re-load duplicate) -- informational. standard satellite, automate_dv.sat; PK PRODUCT_HKEY; 2 RECORD_SOURCE group(s): MAXIMUS_NONHLTH_TRV_UWR_VW_DATA_POLICY_DETAILS_INSURED_DETAILS_RISK_PROPERTY_SIMPLE_PROPERTY_PIVOT_VW [1 col(s)], MAXIMUS_NONHLTH_TRV_UWR_VW_DATA_QUOTE_PARAM_DETAILS_RISK_LIST_RISK_PROPERTY_RULE_LIST_PIVOT_VW [1 col(s)].</w:t>
      </w:r>
    </w:p>
    <w:p>
      <w:r>
        <w:rPr>
          <w:b/>
        </w:rPr>
        <w:t xml:space="preserve">SQL query (a) -- duplicate satellite rows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d as (</w:t>
              <w:br/>
              <w:t xml:space="preserve">    select PRODUCT_HKEY, RECORD_SOURCE, LOAD_DATETIME, count(*) as n, count(distinct HASHDIFF) as hashdiffs</w:t>
              <w:br/>
              <w:t xml:space="preserve">      from BAGIC_PREPROD_CURATED_DB.BGIL_DATA_MODEL.SAT_PRODUCT_TERMS</w:t>
              <w:br/>
              <w:t xml:space="preserve">     where RECORD_SOURCE in ('MAXIMUS_NONHLTH_TRV_UWR_VW_DATA_POLICY_DETAILS_INSURED_DETAILS_RISK_PROPERTY_SIMPLE_PROPERTY_PIVOT_VW', 'MAXIMUS_NONHLTH_TRV_UWR_VW_DATA_QUOTE_PARAM_DETAILS_RISK_LIST_RISK_PROPERTY_RULE_LIST_PIVOT_VW')</w:t>
              <w:br/>
              <w:t xml:space="preserve">     group by PRODUCT_HKEY, RECORD_SOURCE, LOAD_DATETIME</w:t>
              <w:br/>
              <w:t xml:space="preserve">    having count(*) &gt; 1</w:t>
              <w:br/>
              <w:t xml:space="preserve">)</w:t>
              <w:br/>
              <w:t xml:space="preserve">select 'MAXIMUS' as project, 'SAT_PRODUCT_TERMS' as satellite,</w:t>
              <w:br/>
              <w:t xml:space="preserve">       count_if(hashdiffs = 1)            as duplicate_row_groups,</w:t>
              <w:br/>
              <w:t xml:space="preserve">       coalesce(sum(iff(hashdiffs = 1, n - 1, 0)), 0) as surplus_rows,</w:t>
              <w:br/>
              <w:t xml:space="preserve">       count_if(hashdiffs &gt; 1)            as same_ldts_different_payload_info,</w:t>
              <w:br/>
              <w:t xml:space="preserve">       array_slice(array_agg(iff(hashdiffs = 1, to_varchar(PRODUCT_HKEY, 'HEX'), null)) within group (order by PRODUCT_HKEY), 0, 3) as examples,</w:t>
              <w:br/>
              <w:t xml:space="preserve">       iff(duplicate_row_groups = 0, 'PASS', 'FAIL') as status</w:t>
              <w:br/>
              <w:t xml:space="preserve">  from d;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95. MAXIMUS — SAT_QUOTE_HEADER</w:t>
      </w:r>
      <w:r>
        <w:t xml:space="preserve">  [M2]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SAT_QUOTE_HEADER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duplicate_row_groups = 0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Grain (QUOTE_HKEY, RECORD_SOURCE, LOAD_DATETIME). duplicate_row_groups = the same version stored twice (what a non-idempotent re-run produces). same_ldts_different_payload_info = two different payloads at one LOAD_DATETIME (a source grain conflict, not a re-load duplicate) -- informational. standard satellite, automate_dv.sat; PK QUOTE_HKEY; 3 RECORD_SOURCE group(s): MAXIMUS_NONHLTH_TRV_UWR_VW_DATA_QUOTE_PARAM_DETAILS [4 col(s)], MAXIMUS_NONHLTH_TRV_UWR_VW_DATA_QUOTE_PARAM_DETAILS_POLICY_PROPERTY_RULE_LIST_PIVOT_VW [7 col(s)], MAXIMUS_NONHLTH_TRV_UWR_VW_DATA_QUOTE_PARAM_DETAILS_RISK_LIST_RISK_PROPERTY_RULE_LIST_PIVOT_VW [3 col(s)].</w:t>
      </w:r>
    </w:p>
    <w:p>
      <w:r>
        <w:rPr>
          <w:b/>
        </w:rPr>
        <w:t xml:space="preserve">SQL query (a) -- duplicate satellite rows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d as (</w:t>
              <w:br/>
              <w:t xml:space="preserve">    select QUOTE_HKEY, RECORD_SOURCE, LOAD_DATETIME, count(*) as n, count(distinct HASHDIFF) as hashdiffs</w:t>
              <w:br/>
              <w:t xml:space="preserve">      from BAGIC_PREPROD_CURATED_DB.BGIL_DATA_MODEL.SAT_QUOTE_HEADER</w:t>
              <w:br/>
              <w:t xml:space="preserve">     where RECORD_SOURCE in ('MAXIMUS_NONHLTH_TRV_UWR_VW_DATA_QUOTE_PARAM_DETAILS', 'MAXIMUS_NONHLTH_TRV_UWR_VW_DATA_QUOTE_PARAM_DETAILS_POLICY_PROPERTY_RULE_LIST_PIVOT_VW', 'MAXIMUS_NONHLTH_TRV_UWR_VW_DATA_QUOTE_PARAM_DETAILS_RISK_LIST_RISK_PROPERTY_RULE_LIST_PIVOT_VW')</w:t>
              <w:br/>
              <w:t xml:space="preserve">     group by QUOTE_HKEY, RECORD_SOURCE, LOAD_DATETIME</w:t>
              <w:br/>
              <w:t xml:space="preserve">    having count(*) &gt; 1</w:t>
              <w:br/>
              <w:t xml:space="preserve">)</w:t>
              <w:br/>
              <w:t xml:space="preserve">select 'MAXIMUS' as project, 'SAT_QUOTE_HEADER' as satellite,</w:t>
              <w:br/>
              <w:t xml:space="preserve">       count_if(hashdiffs = 1)            as duplicate_row_groups,</w:t>
              <w:br/>
              <w:t xml:space="preserve">       coalesce(sum(iff(hashdiffs = 1, n - 1, 0)), 0) as surplus_rows,</w:t>
              <w:br/>
              <w:t xml:space="preserve">       count_if(hashdiffs &gt; 1)            as same_ldts_different_payload_info,</w:t>
              <w:br/>
              <w:t xml:space="preserve">       array_slice(array_agg(iff(hashdiffs = 1, to_varchar(QUOTE_HKEY, 'HEX'), null)) within group (order by QUOTE_HKEY), 0, 3) as examples,</w:t>
              <w:br/>
              <w:t xml:space="preserve">       iff(duplicate_row_groups = 0, 'PASS', 'FAIL') as status</w:t>
              <w:br/>
              <w:t xml:space="preserve">  from d;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96. MAXIMUS — SAT_QUOTE_RATING</w:t>
      </w:r>
      <w:r>
        <w:t xml:space="preserve">  [M2]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SAT_QUOTE_RATING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duplicate_row_groups = 0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Grain (QUOTE_HKEY, RECORD_SOURCE, LOAD_DATETIME). duplicate_row_groups = the same version stored twice (what a non-idempotent re-run produces). same_ldts_different_payload_info = two different payloads at one LOAD_DATETIME (a source grain conflict, not a re-load duplicate) -- informational. standard satellite, automate_dv.sat; PK QUOTE_HKEY; 3 RECORD_SOURCE group(s): MAXIMUS_NONHLTH_TRV_UWR_VW_DATA_QUOTE_PARAM_DETAILS [3 col(s)], MAXIMUS_NONHLTH_TRV_UWR_VW_DATA_QUOTE_PARAM_DETAILS_POLICY_PROPERTY_RULE_LIST_PIVOT_VW [5 col(s)], MAXIMUS_NONHLTH_TRV_UWR_VW_DATA_QUOTE_PARAM_DETAILS_RISK_LIST_RISK_PROPERTY_RULE_LIST_PIVOT_VW [1 col(s)].</w:t>
      </w:r>
    </w:p>
    <w:p>
      <w:r>
        <w:rPr>
          <w:b/>
        </w:rPr>
        <w:t xml:space="preserve">SQL query (a) -- duplicate satellite rows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d as (</w:t>
              <w:br/>
              <w:t xml:space="preserve">    select QUOTE_HKEY, RECORD_SOURCE, LOAD_DATETIME, count(*) as n, count(distinct HASHDIFF) as hashdiffs</w:t>
              <w:br/>
              <w:t xml:space="preserve">      from BAGIC_PREPROD_CURATED_DB.BGIL_DATA_MODEL.SAT_QUOTE_RATING</w:t>
              <w:br/>
              <w:t xml:space="preserve">     where RECORD_SOURCE in ('MAXIMUS_NONHLTH_TRV_UWR_VW_DATA_QUOTE_PARAM_DETAILS', 'MAXIMUS_NONHLTH_TRV_UWR_VW_DATA_QUOTE_PARAM_DETAILS_POLICY_PROPERTY_RULE_LIST_PIVOT_VW', 'MAXIMUS_NONHLTH_TRV_UWR_VW_DATA_QUOTE_PARAM_DETAILS_RISK_LIST_RISK_PROPERTY_RULE_LIST_PIVOT_VW')</w:t>
              <w:br/>
              <w:t xml:space="preserve">     group by QUOTE_HKEY, RECORD_SOURCE, LOAD_DATETIME</w:t>
              <w:br/>
              <w:t xml:space="preserve">    having count(*) &gt; 1</w:t>
              <w:br/>
              <w:t xml:space="preserve">)</w:t>
              <w:br/>
              <w:t xml:space="preserve">select 'MAXIMUS' as project, 'SAT_QUOTE_RATING' as satellite,</w:t>
              <w:br/>
              <w:t xml:space="preserve">       count_if(hashdiffs = 1)            as duplicate_row_groups,</w:t>
              <w:br/>
              <w:t xml:space="preserve">       coalesce(sum(iff(hashdiffs = 1, n - 1, 0)), 0) as surplus_rows,</w:t>
              <w:br/>
              <w:t xml:space="preserve">       count_if(hashdiffs &gt; 1)            as same_ldts_different_payload_info,</w:t>
              <w:br/>
              <w:t xml:space="preserve">       array_slice(array_agg(iff(hashdiffs = 1, to_varchar(QUOTE_HKEY, 'HEX'), null)) within group (order by QUOTE_HKEY), 0, 3) as examples,</w:t>
              <w:br/>
              <w:t xml:space="preserve">       iff(duplicate_row_groups = 0, 'PASS', 'FAIL') as status</w:t>
              <w:br/>
              <w:t xml:space="preserve">  from d;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97. MAXIMUS — SAT_QUOTE_RATING_INPUT</w:t>
      </w:r>
      <w:r>
        <w:t xml:space="preserve">  [M2]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SAT_QUOTE_RATING_INPUT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duplicate_row_groups = 0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Grain (QUOTE_HKEY, FACTOR_CODE, RECORD_SOURCE, LOAD_DATETIME). duplicate_row_groups = the same version stored twice (what a non-idempotent re-run produces). same_ldts_different_payload_info = two different payloads at one LOAD_DATETIME (a source grain conflict, not a re-load duplicate) -- informational. standard satellite, automate_dv.ma_sat; PK QUOTE_HKEY, child key FACTOR_CODE; 5 RECORD_SOURCE group(s): MAXIMUS_NONHLTH_TRV_UWR_VW_DATA_QUOTE_PARAM_DETAILS_POLICY_PROPERTY_MULTI_SET_PROPERTY_INPUT_MULTI_SET_DETAIL_INPUT_PROPERTY_PIVOT_VW [2 col(s)], MAXIMUS_NONHLTH_TRV_UWR_VW_DATA_QUOTE_PARAM_DETAILS_POLICY_PROPERTY_RULE_LIST_PIVOT_VW [2 col(s)], MAXIMUS_NONHLTH_TRV_UWR_VW_DATA_QUOTE_PARAM_DETAILS_RISK_LIST_MULTI_SET_PROPERTY_INPUT_MULTI_SET_DETAIL_INPUT_PROPERTY_PIVOT_VW [2 col(s)], MAXIMUS_NONHLTH_TRV_UWR_VW_DATA_QUOTE_PARAM_DETAILS_RISK_LIST_RISK_COVER_RISK_COVER_PROPERTY_RULE_LIST_PIVOT_VW [2 col(s)], MAXIMUS_NONHLTH_TRV_UWR_VW_DATA_QUOTE_PARAM_DETAILS_RISK_LIST_RISK_PROPERTY_RULE_LIST_PIVOT_VW [3 col(s)]. Multi-active: compared per (key, child key); latest = max LOAD_DATETIME per member.</w:t>
      </w:r>
    </w:p>
    <w:p>
      <w:r>
        <w:rPr>
          <w:b/>
        </w:rPr>
        <w:t xml:space="preserve">SQL query (a) -- duplicate satellite rows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d as (</w:t>
              <w:br/>
              <w:t xml:space="preserve">    select QUOTE_HKEY, FACTOR_CODE, RECORD_SOURCE, LOAD_DATETIME, count(*) as n, count(distinct HASHDIFF) as hashdiffs</w:t>
              <w:br/>
              <w:t xml:space="preserve">      from BAGIC_PREPROD_CURATED_DB.BGIL_DATA_MODEL.SAT_QUOTE_RATING_INPUT</w:t>
              <w:br/>
              <w:t xml:space="preserve">     where RECORD_SOURCE in ('MAXIMUS_NONHLTH_TRV_UWR_VW_DATA_QUOTE_PARAM_DETAILS_POLICY_PROPERTY_MULTI_SET_PROPERTY_INPUT_MULTI_SET_DETAIL_INPUT_PROPERTY_PIVOT_VW', 'MAXIMUS_NONHLTH_TRV_UWR_VW_DATA_QUOTE_PARAM_DETAILS_POLICY_PROPERTY_RULE_LIST_PIVOT_VW', 'MAXIMUS_NONHLTH_TRV_UWR_VW_DATA_QUOTE_PARAM_DETAILS_RISK_LIST_MULTI_SET_PROPERTY_INPUT_MULTI_SET_DETAIL_INPUT_PROPERTY_PIVOT_VW', 'MAXIMUS_NONHLTH_TRV_UWR_VW_DATA_QUOTE_PARAM_DETAILS_RISK_LIST_RISK_COVER_RISK_COVER_PROPERTY_RULE_LIST_PIVOT_VW', 'MAXIMUS_NONHLTH_TRV_UWR_VW_DATA_QUOTE_PARAM_DETAILS_RISK_LIST_RISK_PROPERTY_RULE_LIST_PIVOT_VW')</w:t>
              <w:br/>
              <w:t xml:space="preserve">     group by QUOTE_HKEY, FACTOR_CODE, RECORD_SOURCE, LOAD_DATETIME</w:t>
              <w:br/>
              <w:t xml:space="preserve">    having count(*) &gt; 1</w:t>
              <w:br/>
              <w:t xml:space="preserve">)</w:t>
              <w:br/>
              <w:t xml:space="preserve">select 'MAXIMUS' as project, 'SAT_QUOTE_RATING_INPUT' as satellite,</w:t>
              <w:br/>
              <w:t xml:space="preserve">       count_if(hashdiffs = 1)            as duplicate_row_groups,</w:t>
              <w:br/>
              <w:t xml:space="preserve">       coalesce(sum(iff(hashdiffs = 1, n - 1, 0)), 0) as surplus_rows,</w:t>
              <w:br/>
              <w:t xml:space="preserve">       count_if(hashdiffs &gt; 1)            as same_ldts_different_payload_info,</w:t>
              <w:br/>
              <w:t xml:space="preserve">       array_slice(array_agg(iff(hashdiffs = 1, to_varchar(QUOTE_HKEY, 'HEX'), null)) within group (order by QUOTE_HKEY), 0, 3) as examples,</w:t>
              <w:br/>
              <w:t xml:space="preserve">       iff(duplicate_row_groups = 0, 'PASS', 'FAIL') as status</w:t>
              <w:br/>
              <w:t xml:space="preserve">  from d;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98. MAXIMUS — SAT_RISK_HEALTH_MEMBER_MEDICAL</w:t>
      </w:r>
      <w:r>
        <w:t xml:space="preserve">  [M2]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SAT_RISK_HEALTH_MEMBER_MEDICAL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duplicate_row_groups = 0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Grain (RISK_OBJECT_HKEY, CONDITION_CODE, MEMBER_REFERENCE, RECORD_SOURCE, LOAD_DATETIME). duplicate_row_groups = the same version stored twice (what a non-idempotent re-run produces). same_ldts_different_payload_info = two different payloads at one LOAD_DATETIME (a source grain conflict, not a re-load duplicate) -- informational. standard satellite, automate_dv.ma_sat; PK RISK_OBJECT_HKEY, child key CONDITION_CODE, MEMBER_REFERENCE; 2 RECORD_SOURCE group(s): MAXIMUS_NONHLTH_TRV_UWR_VW_DATA_POLICY_DETAILS_INSURED_DETAILS_RISK_PROPERTY_MULTI_SET_PROPERTY_MULTI_SET_DETAIL_PROPERTY_PIVOT_VW [1 col(s)], MAXIMUS_NONHLTH_TRV_UWR_VW_DATA_QUOTE_PARAM_DETAILS_RISK_LIST_MULTI_SET_PROPERTY_INPUT_MULTI_SET_DETAIL_INPUT_PROPERTY_PIVOT_VW [1 col(s)]. Multi-active: compared per (key, child key); latest = max LOAD_DATETIME per member.</w:t>
      </w:r>
    </w:p>
    <w:p>
      <w:r>
        <w:rPr>
          <w:b/>
        </w:rPr>
        <w:t xml:space="preserve">SQL query (a) -- duplicate satellite rows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d as (</w:t>
              <w:br/>
              <w:t xml:space="preserve">    select RISK_OBJECT_HKEY, CONDITION_CODE, MEMBER_REFERENCE, RECORD_SOURCE, LOAD_DATETIME, count(*) as n, count(distinct HASHDIFF) as hashdiffs</w:t>
              <w:br/>
              <w:t xml:space="preserve">      from BAGIC_PREPROD_CURATED_DB.BGIL_DATA_MODEL.SAT_RISK_HEALTH_MEMBER_MEDICAL</w:t>
              <w:br/>
              <w:t xml:space="preserve">     where RECORD_SOURCE in ('MAXIMUS_NONHLTH_TRV_UWR_VW_DATA_POLICY_DETAILS_INSURED_DETAILS_RISK_PROPERTY_MULTI_SET_PROPERTY_MULTI_SET_DETAIL_PROPERTY_PIVOT_VW', 'MAXIMUS_NONHLTH_TRV_UWR_VW_DATA_QUOTE_PARAM_DETAILS_RISK_LIST_MULTI_SET_PROPERTY_INPUT_MULTI_SET_DETAIL_INPUT_PROPERTY_PIVOT_VW')</w:t>
              <w:br/>
              <w:t xml:space="preserve">     group by RISK_OBJECT_HKEY, CONDITION_CODE, MEMBER_REFERENCE, RECORD_SOURCE, LOAD_DATETIME</w:t>
              <w:br/>
              <w:t xml:space="preserve">    having count(*) &gt; 1</w:t>
              <w:br/>
              <w:t xml:space="preserve">)</w:t>
              <w:br/>
              <w:t xml:space="preserve">select 'MAXIMUS' as project, 'SAT_RISK_HEALTH_MEMBER_MEDICAL' as satellite,</w:t>
              <w:br/>
              <w:t xml:space="preserve">       count_if(hashdiffs = 1)            as duplicate_row_groups,</w:t>
              <w:br/>
              <w:t xml:space="preserve">       coalesce(sum(iff(hashdiffs = 1, n - 1, 0)), 0) as surplus_rows,</w:t>
              <w:br/>
              <w:t xml:space="preserve">       count_if(hashdiffs &gt; 1)            as same_ldts_different_payload_info,</w:t>
              <w:br/>
              <w:t xml:space="preserve">       array_slice(array_agg(iff(hashdiffs = 1, to_varchar(RISK_OBJECT_HKEY, 'HEX'), null)) within group (order by RISK_OBJECT_HKEY), 0, 3) as examples,</w:t>
              <w:br/>
              <w:t xml:space="preserve">       iff(duplicate_row_groups = 0, 'PASS', 'FAIL') as status</w:t>
              <w:br/>
              <w:t xml:space="preserve">  from d;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99. MAXIMUS — SAT_RISK_OBJECT_CORE</w:t>
      </w:r>
      <w:r>
        <w:t xml:space="preserve">  [M2]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SAT_RISK_OBJECT_CORE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duplicate_row_groups = 0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Grain (RISK_OBJECT_HKEY, RECORD_SOURCE, LOAD_DATETIME). duplicate_row_groups = the same version stored twice (what a non-idempotent re-run produces). same_ldts_different_payload_info = two different payloads at one LOAD_DATETIME (a source grain conflict, not a re-load duplicate) -- informational. standard satellite, automate_dv.sat; PK RISK_OBJECT_HKEY; 6 RECORD_SOURCE group(s): MAXIMUS_NONHLTH_TRV_CLM_VW_DATA_CLAIM_DETAILS_CLAIM_ATTRIBUTE_PROPERTIES_PIVOT_VW [2 col(s)], MAXIMUS_NONHLTH_TRV_CLM_VW_DATA_CLAIM_DETAILS_CLAIM_RISK [1 col(s)], MAXIMUS_NONHLTH_TRV_UWR_VW_DATA_POLICY_DETAILS_INSURED_DETAILS [2 col(s)], MAXIMUS_NONHLTH_TRV_UWR_VW_DATA_POLICY_DETAILS_INSURED_DETAILS_RISK_PROPERTY_SIMPLE_PROPERTY_PIVOT_VW [4 col(s)], MAXIMUS_NONHLTH_TRV_UWR_VW_DATA_QUOTE_PARAM_DETAILS_RISK_LIST [3 col(s)], MAXIMUS_NONHLTH_TRV_UWR_VW_DATA_QUOTE_PARAM_DETAILS_RISK_LIST_RISK_PROPERTY_RULE_LIST_PIVOT_VW [4 col(s)].</w:t>
      </w:r>
    </w:p>
    <w:p>
      <w:r>
        <w:rPr>
          <w:b/>
        </w:rPr>
        <w:t xml:space="preserve">SQL query (a) -- duplicate satellite rows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d as (</w:t>
              <w:br/>
              <w:t xml:space="preserve">    select RISK_OBJECT_HKEY, RECORD_SOURCE, LOAD_DATETIME, count(*) as n, count(distinct HASHDIFF) as hashdiffs</w:t>
              <w:br/>
              <w:t xml:space="preserve">      from BAGIC_PREPROD_CURATED_DB.BGIL_DATA_MODEL.SAT_RISK_OBJECT_CORE</w:t>
              <w:br/>
              <w:t xml:space="preserve">     where RECORD_SOURCE in ('MAXIMUS_NONHLTH_TRV_CLM_VW_DATA_CLAIM_DETAILS_CLAIM_ATTRIBUTE_PROPERTIES_PIVOT_VW', 'MAXIMUS_NONHLTH_TRV_CLM_VW_DATA_CLAIM_DETAILS_CLAIM_RISK', 'MAXIMUS_NONHLTH_TRV_UWR_VW_DATA_POLICY_DETAILS_INSURED_DETAILS', 'MAXIMUS_NONHLTH_TRV_UWR_VW_DATA_POLICY_DETAILS_INSURED_DETAILS_RISK_PROPERTY_SIMPLE_PROPERTY_PIVOT_VW', 'MAXIMUS_NONHLTH_TRV_UWR_VW_DATA_QUOTE_PARAM_DETAILS_RISK_LIST', 'MAXIMUS_NONHLTH_TRV_UWR_VW_DATA_QUOTE_PARAM_DETAILS_RISK_LIST_RISK_PROPERTY_RULE_LIST_PIVOT_VW')</w:t>
              <w:br/>
              <w:t xml:space="preserve">     group by RISK_OBJECT_HKEY, RECORD_SOURCE, LOAD_DATETIME</w:t>
              <w:br/>
              <w:t xml:space="preserve">    having count(*) &gt; 1</w:t>
              <w:br/>
              <w:t xml:space="preserve">)</w:t>
              <w:br/>
              <w:t xml:space="preserve">select 'MAXIMUS' as project, 'SAT_RISK_OBJECT_CORE' as satellite,</w:t>
              <w:br/>
              <w:t xml:space="preserve">       count_if(hashdiffs = 1)            as duplicate_row_groups,</w:t>
              <w:br/>
              <w:t xml:space="preserve">       coalesce(sum(iff(hashdiffs = 1, n - 1, 0)), 0) as surplus_rows,</w:t>
              <w:br/>
              <w:t xml:space="preserve">       count_if(hashdiffs &gt; 1)            as same_ldts_different_payload_info,</w:t>
              <w:br/>
              <w:t xml:space="preserve">       array_slice(array_agg(iff(hashdiffs = 1, to_varchar(RISK_OBJECT_HKEY, 'HEX'), null)) within group (order by RISK_OBJECT_HKEY), 0, 3) as examples,</w:t>
              <w:br/>
              <w:t xml:space="preserve">       iff(duplicate_row_groups = 0, 'PASS', 'FAIL') as status</w:t>
              <w:br/>
              <w:t xml:space="preserve">  from d;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100. MAXIMUS — SAT_RISK_OBJECT_VALUATION</w:t>
      </w:r>
      <w:r>
        <w:t xml:space="preserve">  [M2]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SAT_RISK_OBJECT_VALUATION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duplicate_row_groups = 0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Grain (RISK_OBJECT_HKEY, RECORD_SOURCE, LOAD_DATETIME). duplicate_row_groups = the same version stored twice (what a non-idempotent re-run produces). same_ldts_different_payload_info = two different payloads at one LOAD_DATETIME (a source grain conflict, not a re-load duplicate) -- informational. standard satellite, automate_dv.sat; PK RISK_OBJECT_HKEY; 4 RECORD_SOURCE group(s): MAXIMUS_NONHLTH_TRV_UWR_VW_DATA_POLICY_DETAILS_INSURED_DETAILS [1 col(s)], MAXIMUS_NONHLTH_TRV_UWR_VW_DATA_POLICY_DETAILS_INSURED_DETAILS_RISK_PROPERTY_SIMPLE_PROPERTY_PIVOT_VW [1 col(s)], MAXIMUS_NONHLTH_TRV_UWR_VW_DATA_QUOTE_PARAM_DETAILS_RISK_LIST [1 col(s)], MAXIMUS_NONHLTH_TRV_UWR_VW_DATA_QUOTE_PARAM_DETAILS_RISK_LIST_RISK_PROPERTY_RULE_LIST_PIVOT_VW [1 col(s)].</w:t>
      </w:r>
    </w:p>
    <w:p>
      <w:r>
        <w:rPr>
          <w:b/>
        </w:rPr>
        <w:t xml:space="preserve">SQL query (a) -- duplicate satellite rows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d as (</w:t>
              <w:br/>
              <w:t xml:space="preserve">    select RISK_OBJECT_HKEY, RECORD_SOURCE, LOAD_DATETIME, count(*) as n, count(distinct HASHDIFF) as hashdiffs</w:t>
              <w:br/>
              <w:t xml:space="preserve">      from BAGIC_PREPROD_CURATED_DB.BGIL_DATA_MODEL.SAT_RISK_OBJECT_VALUATION</w:t>
              <w:br/>
              <w:t xml:space="preserve">     where RECORD_SOURCE in ('MAXIMUS_NONHLTH_TRV_UWR_VW_DATA_POLICY_DETAILS_INSURED_DETAILS', 'MAXIMUS_NONHLTH_TRV_UWR_VW_DATA_POLICY_DETAILS_INSURED_DETAILS_RISK_PROPERTY_SIMPLE_PROPERTY_PIVOT_VW', 'MAXIMUS_NONHLTH_TRV_UWR_VW_DATA_QUOTE_PARAM_DETAILS_RISK_LIST', 'MAXIMUS_NONHLTH_TRV_UWR_VW_DATA_QUOTE_PARAM_DETAILS_RISK_LIST_RISK_PROPERTY_RULE_LIST_PIVOT_VW')</w:t>
              <w:br/>
              <w:t xml:space="preserve">     group by RISK_OBJECT_HKEY, RECORD_SOURCE, LOAD_DATETIME</w:t>
              <w:br/>
              <w:t xml:space="preserve">    having count(*) &gt; 1</w:t>
              <w:br/>
              <w:t xml:space="preserve">)</w:t>
              <w:br/>
              <w:t xml:space="preserve">select 'MAXIMUS' as project, 'SAT_RISK_OBJECT_VALUATION' as satellite,</w:t>
              <w:br/>
              <w:t xml:space="preserve">       count_if(hashdiffs = 1)            as duplicate_row_groups,</w:t>
              <w:br/>
              <w:t xml:space="preserve">       coalesce(sum(iff(hashdiffs = 1, n - 1, 0)), 0) as surplus_rows,</w:t>
              <w:br/>
              <w:t xml:space="preserve">       count_if(hashdiffs &gt; 1)            as same_ldts_different_payload_info,</w:t>
              <w:br/>
              <w:t xml:space="preserve">       array_slice(array_agg(iff(hashdiffs = 1, to_varchar(RISK_OBJECT_HKEY, 'HEX'), null)) within group (order by RISK_OBJECT_HKEY), 0, 3) as examples,</w:t>
              <w:br/>
              <w:t xml:space="preserve">       iff(duplicate_row_groups = 0, 'PASS', 'FAIL') as status</w:t>
              <w:br/>
              <w:t xml:space="preserve">  from d;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101. MAXIMUS — SAT_RISK_PERSON_INSURED</w:t>
      </w:r>
      <w:r>
        <w:t xml:space="preserve">  [M2]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SAT_RISK_PERSON_INSURED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duplicate_row_groups = 0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Grain (RISK_OBJECT_HKEY, RECORD_SOURCE, LOAD_DATETIME). duplicate_row_groups = the same version stored twice (what a non-idempotent re-run produces). same_ldts_different_payload_info = two different payloads at one LOAD_DATETIME (a source grain conflict, not a re-load duplicate) -- informational. standard satellite, automate_dv.sat; PK RISK_OBJECT_HKEY; 2 RECORD_SOURCE group(s): MAXIMUS_NONHLTH_TRV_UWR_VW_DATA_POLICY_DETAILS_INSURED_DETAILS_RISK_PROPERTY_SIMPLE_PROPERTY_PIVOT_VW [5 col(s)], MAXIMUS_NONHLTH_TRV_UWR_VW_DATA_QUOTE_PARAM_DETAILS_RISK_LIST_RISK_PROPERTY_RULE_LIST_PIVOT_VW [5 col(s)].</w:t>
      </w:r>
    </w:p>
    <w:p>
      <w:r>
        <w:rPr>
          <w:b/>
        </w:rPr>
        <w:t xml:space="preserve">SQL query (a) -- duplicate satellite rows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d as (</w:t>
              <w:br/>
              <w:t xml:space="preserve">    select RISK_OBJECT_HKEY, RECORD_SOURCE, LOAD_DATETIME, count(*) as n, count(distinct HASHDIFF) as hashdiffs</w:t>
              <w:br/>
              <w:t xml:space="preserve">      from BAGIC_PREPROD_CURATED_DB.BGIL_DATA_MODEL.SAT_RISK_PERSON_INSURED</w:t>
              <w:br/>
              <w:t xml:space="preserve">     where RECORD_SOURCE in ('MAXIMUS_NONHLTH_TRV_UWR_VW_DATA_POLICY_DETAILS_INSURED_DETAILS_RISK_PROPERTY_SIMPLE_PROPERTY_PIVOT_VW', 'MAXIMUS_NONHLTH_TRV_UWR_VW_DATA_QUOTE_PARAM_DETAILS_RISK_LIST_RISK_PROPERTY_RULE_LIST_PIVOT_VW')</w:t>
              <w:br/>
              <w:t xml:space="preserve">     group by RISK_OBJECT_HKEY, RECORD_SOURCE, LOAD_DATETIME</w:t>
              <w:br/>
              <w:t xml:space="preserve">    having count(*) &gt; 1</w:t>
              <w:br/>
              <w:t xml:space="preserve">)</w:t>
              <w:br/>
              <w:t xml:space="preserve">select 'MAXIMUS' as project, 'SAT_RISK_PERSON_INSURED' as satellite,</w:t>
              <w:br/>
              <w:t xml:space="preserve">       count_if(hashdiffs = 1)            as duplicate_row_groups,</w:t>
              <w:br/>
              <w:t xml:space="preserve">       coalesce(sum(iff(hashdiffs = 1, n - 1, 0)), 0) as surplus_rows,</w:t>
              <w:br/>
              <w:t xml:space="preserve">       count_if(hashdiffs &gt; 1)            as same_ldts_different_payload_info,</w:t>
              <w:br/>
              <w:t xml:space="preserve">       array_slice(array_agg(iff(hashdiffs = 1, to_varchar(RISK_OBJECT_HKEY, 'HEX'), null)) within group (order by RISK_OBJECT_HKEY), 0, 3) as examples,</w:t>
              <w:br/>
              <w:t xml:space="preserve">       iff(duplicate_row_groups = 0, 'PASS', 'FAIL') as status</w:t>
              <w:br/>
              <w:t xml:space="preserve">  from d;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102. MAXIMUS — SAT_RISK_PERSON_MEMBER</w:t>
      </w:r>
      <w:r>
        <w:t xml:space="preserve">  [M2]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SAT_RISK_PERSON_MEMBER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duplicate_row_groups = 0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Grain (RISK_OBJECT_HKEY, MEMBER_SEQUENCE, RECORD_SOURCE, LOAD_DATETIME). duplicate_row_groups = the same version stored twice (what a non-idempotent re-run produces). same_ldts_different_payload_info = two different payloads at one LOAD_DATETIME (a source grain conflict, not a re-load duplicate) -- informational. standard satellite, automate_dv.ma_sat; PK RISK_OBJECT_HKEY, child key MEMBER_SEQUENCE; 2 RECORD_SOURCE group(s): MAXIMUS_NONHLTH_TRV_UWR_VW_DATA_POLICY_DETAILS_INSURED_DETAILS_RISK_PROPERTY_MULTI_SET_PROPERTY_MULTI_SET_DETAIL_PROPERTY_PIVOT_VW [1 col(s)], MAXIMUS_NONHLTH_TRV_UWR_VW_DATA_QUOTE_PARAM_DETAILS_RISK_LIST_MULTI_SET_PROPERTY_INPUT_MULTI_SET_DETAIL_INPUT_PROPERTY_PIVOT_VW [1 col(s)]. Multi-active: compared per (key, child key); latest = max LOAD_DATETIME per member.</w:t>
      </w:r>
    </w:p>
    <w:p>
      <w:r>
        <w:rPr>
          <w:b/>
        </w:rPr>
        <w:t xml:space="preserve">SQL query (a) -- duplicate satellite rows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d as (</w:t>
              <w:br/>
              <w:t xml:space="preserve">    select RISK_OBJECT_HKEY, MEMBER_SEQUENCE, RECORD_SOURCE, LOAD_DATETIME, count(*) as n, count(distinct HASHDIFF) as hashdiffs</w:t>
              <w:br/>
              <w:t xml:space="preserve">      from BAGIC_PREPROD_CURATED_DB.BGIL_DATA_MODEL.SAT_RISK_PERSON_MEMBER</w:t>
              <w:br/>
              <w:t xml:space="preserve">     where RECORD_SOURCE in ('MAXIMUS_NONHLTH_TRV_UWR_VW_DATA_POLICY_DETAILS_INSURED_DETAILS_RISK_PROPERTY_MULTI_SET_PROPERTY_MULTI_SET_DETAIL_PROPERTY_PIVOT_VW', 'MAXIMUS_NONHLTH_TRV_UWR_VW_DATA_QUOTE_PARAM_DETAILS_RISK_LIST_MULTI_SET_PROPERTY_INPUT_MULTI_SET_DETAIL_INPUT_PROPERTY_PIVOT_VW')</w:t>
              <w:br/>
              <w:t xml:space="preserve">     group by RISK_OBJECT_HKEY, MEMBER_SEQUENCE, RECORD_SOURCE, LOAD_DATETIME</w:t>
              <w:br/>
              <w:t xml:space="preserve">    having count(*) &gt; 1</w:t>
              <w:br/>
              <w:t xml:space="preserve">)</w:t>
              <w:br/>
              <w:t xml:space="preserve">select 'MAXIMUS' as project, 'SAT_RISK_PERSON_MEMBER' as satellite,</w:t>
              <w:br/>
              <w:t xml:space="preserve">       count_if(hashdiffs = 1)            as duplicate_row_groups,</w:t>
              <w:br/>
              <w:t xml:space="preserve">       coalesce(sum(iff(hashdiffs = 1, n - 1, 0)), 0) as surplus_rows,</w:t>
              <w:br/>
              <w:t xml:space="preserve">       count_if(hashdiffs &gt; 1)            as same_ldts_different_payload_info,</w:t>
              <w:br/>
              <w:t xml:space="preserve">       array_slice(array_agg(iff(hashdiffs = 1, to_varchar(RISK_OBJECT_HKEY, 'HEX'), null)) within group (order by RISK_OBJECT_HKEY), 0, 3) as examples,</w:t>
              <w:br/>
              <w:t xml:space="preserve">       iff(duplicate_row_groups = 0, 'PASS', 'FAIL') as status</w:t>
              <w:br/>
              <w:t xml:space="preserve">  from d;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103. MAXIMUS — SAT_RISK_PERSON_TRAVEL</w:t>
      </w:r>
      <w:r>
        <w:t xml:space="preserve">  [M2]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SAT_RISK_PERSON_TRAVEL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duplicate_row_groups = 0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Grain (RISK_OBJECT_HKEY, RECORD_SOURCE, LOAD_DATETIME). duplicate_row_groups = the same version stored twice (what a non-idempotent re-run produces). same_ldts_different_payload_info = two different payloads at one LOAD_DATETIME (a source grain conflict, not a re-load duplicate) -- informational. standard satellite, automate_dv.sat; PK RISK_OBJECT_HKEY; 7 RECORD_SOURCE group(s): MAXIMUS_NONHLTH_TRV_UWR_VW_DATA_POLICY_DETAILS_INSURED_DETAILS_COVER_DETAILS_COVER_PROPERTY_SIMPLE_PROPERTY_PIVOT_VW [2 col(s)], MAXIMUS_NONHLTH_TRV_UWR_VW_DATA_POLICY_DETAILS_INSURED_DETAILS_RISK_PROPERTY_MULTI_SET_PROPERTY_MULTI_SET_DETAIL_PROPERTY_PIVOT_VW [6 col(s)], MAXIMUS_NONHLTH_TRV_UWR_VW_DATA_POLICY_DETAILS_INSURED_DETAILS_RISK_PROPERTY_SIMPLE_PROPERTY_PIVOT_VW [3 col(s)], MAXIMUS_NONHLTH_TRV_UWR_VW_DATA_POLICY_DETAILS_POLICY_PROPERTY_MULTI_SET_PROPERTY_MULTI_SET_DETAIL_PROPERTY_PIVOT_VW [3 col(s)], MAXIMUS_NONHLTH_TRV_UWR_VW_DATA_QUOTE_PARAM_DETAILS_RISK_LIST_MULTI_SET_PROPERTY_INPUT_MULTI_SET_DETAIL_INPUT_PROPERTY_PIVOT_VW [6 col(s)], MAXIMUS_NONHLTH_TRV_UWR_VW_DATA_QUOTE_PARAM_DETAILS_RISK_LIST_RISK_COVER_RISK_COVER_PROPERTY_RULE_LIST_PIVOT_VW [2 col(s)], MAXIMUS_NONHLTH_TRV_UWR_VW_DATA_QUOTE_PARAM_DETAILS_RISK_LIST_RISK_PROPERTY_RULE_LIST_PIVOT_VW [3 col(s)].</w:t>
      </w:r>
    </w:p>
    <w:p>
      <w:r>
        <w:rPr>
          <w:b/>
        </w:rPr>
        <w:t xml:space="preserve">SQL query (a) -- duplicate satellite rows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d as (</w:t>
              <w:br/>
              <w:t xml:space="preserve">    select RISK_OBJECT_HKEY, RECORD_SOURCE, LOAD_DATETIME, count(*) as n, count(distinct HASHDIFF) as hashdiffs</w:t>
              <w:br/>
              <w:t xml:space="preserve">      from BAGIC_PREPROD_CURATED_DB.BGIL_DATA_MODEL.SAT_RISK_PERSON_TRAVEL</w:t>
              <w:br/>
              <w:t xml:space="preserve">     where RECORD_SOURCE in ('MAXIMUS_NONHLTH_TRV_UWR_VW_DATA_POLICY_DETAILS_INSURED_DETAILS_COVER_DETAILS_COVER_PROPERTY_SIMPLE_PROPERTY_PIVOT_VW', 'MAXIMUS_NONHLTH_TRV_UWR_VW_DATA_POLICY_DETAILS_INSURED_DETAILS_RISK_PROPERTY_MULTI_SET_PROPERTY_MULTI_SET_DETAIL_PROPERTY_PIVOT_VW', 'MAXIMUS_NONHLTH_TRV_UWR_VW_DATA_POLICY_DETAILS_INSURED_DETAILS_RISK_PROPERTY_SIMPLE_PROPERTY_PIVOT_VW', 'MAXIMUS_NONHLTH_TRV_UWR_VW_DATA_POLICY_DETAILS_POLICY_PROPERTY_MULTI_SET_PROPERTY_MULTI_SET_DETAIL_PROPERTY_PIVOT_VW', 'MAXIMUS_NONHLTH_TRV_UWR_VW_DATA_QUOTE_PARAM_DETAILS_RISK_LIST_MULTI_SET_PROPERTY_INPUT_MULTI_SET_DETAIL_INPUT_PROPERTY_PIVOT_VW', 'MAXIMUS_NONHLTH_TRV_UWR_VW_DATA_QUOTE_PARAM_DETAILS_RISK_LIST_RISK_COVER_RISK_COVER_PROPERTY_RULE_LIST_PIVOT_VW', 'MAXIMUS_NONHLTH_TRV_UWR_VW_DATA_QUOTE_PARAM_DETAILS_RISK_LIST_RISK_PROPERTY_RULE_LIST_PIVOT_VW')</w:t>
              <w:br/>
              <w:t xml:space="preserve">     group by RISK_OBJECT_HKEY, RECORD_SOURCE, LOAD_DATETIME</w:t>
              <w:br/>
              <w:t xml:space="preserve">    having count(*) &gt; 1</w:t>
              <w:br/>
              <w:t xml:space="preserve">)</w:t>
              <w:br/>
              <w:t xml:space="preserve">select 'MAXIMUS' as project, 'SAT_RISK_PERSON_TRAVEL' as satellite,</w:t>
              <w:br/>
              <w:t xml:space="preserve">       count_if(hashdiffs = 1)            as duplicate_row_groups,</w:t>
              <w:br/>
              <w:t xml:space="preserve">       coalesce(sum(iff(hashdiffs = 1, n - 1, 0)), 0) as surplus_rows,</w:t>
              <w:br/>
              <w:t xml:space="preserve">       count_if(hashdiffs &gt; 1)            as same_ldts_different_payload_info,</w:t>
              <w:br/>
              <w:t xml:space="preserve">       array_slice(array_agg(iff(hashdiffs = 1, to_varchar(RISK_OBJECT_HKEY, 'HEX'), null)) within group (order by RISK_OBJECT_HKEY), 0, 3) as examples,</w:t>
              <w:br/>
              <w:t xml:space="preserve">       iff(duplicate_row_groups = 0, 'PASS', 'FAIL') as status</w:t>
              <w:br/>
              <w:t xml:space="preserve">  from d;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104. MAXIMUS — SAT_AUG_ASSESSMENT_HEADER</w:t>
      </w:r>
      <w:r>
        <w:t xml:space="preserve">  [M2]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SAT_AUG_ASSESSMENT_HEADER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duplicate_row_groups = 0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Grain (ASSESSMENT_HKEY, RECORD_SOURCE, LOAD_DATETIME). duplicate_row_groups = the same version stored twice (what a non-idempotent re-run produces). same_ldts_different_payload_info = two different payloads at one LOAD_DATETIME (a source grain conflict, not a re-load duplicate) -- informational. augmented satellite, automate_dv.sat; PK ASSESSMENT_HKEY; 1 RECORD_SOURCE group(s): MAXIMUS_NONHLTH_TRV_UWR_VW_DATA_POLICY_DETAILS_TELE_VERIFICATION_DETAILS [2 col(s)].</w:t>
      </w:r>
    </w:p>
    <w:p>
      <w:r>
        <w:rPr>
          <w:b/>
        </w:rPr>
        <w:t xml:space="preserve">SQL query (a) -- duplicate satellite rows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d as (</w:t>
              <w:br/>
              <w:t xml:space="preserve">    select ASSESSMENT_HKEY, RECORD_SOURCE, LOAD_DATETIME, count(*) as n, count(distinct HASHDIFF) as hashdiffs</w:t>
              <w:br/>
              <w:t xml:space="preserve">      from BAGIC_PREPROD_CURATED_DB.BGIL_DATA_MODEL.SAT_AUG_ASSESSMENT_HEADER</w:t>
              <w:br/>
              <w:t xml:space="preserve">     where RECORD_SOURCE in ('MAXIMUS_NONHLTH_TRV_UWR_VW_DATA_POLICY_DETAILS_TELE_VERIFICATION_DETAILS')</w:t>
              <w:br/>
              <w:t xml:space="preserve">     group by ASSESSMENT_HKEY, RECORD_SOURCE, LOAD_DATETIME</w:t>
              <w:br/>
              <w:t xml:space="preserve">    having count(*) &gt; 1</w:t>
              <w:br/>
              <w:t xml:space="preserve">)</w:t>
              <w:br/>
              <w:t xml:space="preserve">select 'MAXIMUS' as project, 'SAT_AUG_ASSESSMENT_HEADER' as satellite,</w:t>
              <w:br/>
              <w:t xml:space="preserve">       count_if(hashdiffs = 1)            as duplicate_row_groups,</w:t>
              <w:br/>
              <w:t xml:space="preserve">       coalesce(sum(iff(hashdiffs = 1, n - 1, 0)), 0) as surplus_rows,</w:t>
              <w:br/>
              <w:t xml:space="preserve">       count_if(hashdiffs &gt; 1)            as same_ldts_different_payload_info,</w:t>
              <w:br/>
              <w:t xml:space="preserve">       array_slice(array_agg(iff(hashdiffs = 1, to_varchar(ASSESSMENT_HKEY, 'HEX'), null)) within group (order by ASSESSMENT_HKEY), 0, 3) as examples,</w:t>
              <w:br/>
              <w:t xml:space="preserve">       iff(duplicate_row_groups = 0, 'PASS', 'FAIL') as status</w:t>
              <w:br/>
              <w:t xml:space="preserve">  from d;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105. MAXIMUS — SAT_AUG_CLAIM_APPROVAL_ACTION</w:t>
      </w:r>
      <w:r>
        <w:t xml:space="preserve">  [M2]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SAT_AUG_CLAIM_APPROVAL_ACTION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duplicate_row_groups = 0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Grain (CLAIM_HKEY, RECORD_SOURCE, LOAD_DATETIME). duplicate_row_groups = the same version stored twice (what a non-idempotent re-run produces). same_ldts_different_payload_info = two different payloads at one LOAD_DATETIME (a source grain conflict, not a re-load duplicate) -- informational. augmented satellite, automate_dv.sat; PK CLAIM_HKEY; 2 RECORD_SOURCE group(s): MAXIMUS_NONHLTH_TRV_CLM_VW_DATA_CLAIM_DETAILS_CLAIM_ATTRIBUTE_MULTI_SET_PROPERTY_MULTI_SET_DETAIL_PROPERTY_PIVOT_VW [8 col(s)], MAXIMUS_NONHLTH_TRV_CLM_VW_DATA_CLAIM_DETAILS_CLAIM_RISK_RISK_ATTRIBUTE_MULTI_SET_PROPERTY_MULTI_SET_DETAIL_PROPERTY_PIVOT_VW [7 col(s)].</w:t>
      </w:r>
    </w:p>
    <w:p>
      <w:r>
        <w:rPr>
          <w:b/>
        </w:rPr>
        <w:t xml:space="preserve">SQL query (a) -- duplicate satellite rows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d as (</w:t>
              <w:br/>
              <w:t xml:space="preserve">    select CLAIM_HKEY, RECORD_SOURCE, LOAD_DATETIME, count(*) as n, count(distinct HASHDIFF) as hashdiffs</w:t>
              <w:br/>
              <w:t xml:space="preserve">      from BAGIC_PREPROD_CURATED_DB.BGIL_DATA_MODEL.SAT_AUG_CLAIM_APPROVAL_ACTION</w:t>
              <w:br/>
              <w:t xml:space="preserve">     where RECORD_SOURCE in ('MAXIMUS_NONHLTH_TRV_CLM_VW_DATA_CLAIM_DETAILS_CLAIM_ATTRIBUTE_MULTI_SET_PROPERTY_MULTI_SET_DETAIL_PROPERTY_PIVOT_VW', 'MAXIMUS_NONHLTH_TRV_CLM_VW_DATA_CLAIM_DETAILS_CLAIM_RISK_RISK_ATTRIBUTE_MULTI_SET_PROPERTY_MULTI_SET_DETAIL_PROPERTY_PIVOT_VW')</w:t>
              <w:br/>
              <w:t xml:space="preserve">     group by CLAIM_HKEY, RECORD_SOURCE, LOAD_DATETIME</w:t>
              <w:br/>
              <w:t xml:space="preserve">    having count(*) &gt; 1</w:t>
              <w:br/>
              <w:t xml:space="preserve">)</w:t>
              <w:br/>
              <w:t xml:space="preserve">select 'MAXIMUS' as project, 'SAT_AUG_CLAIM_APPROVAL_ACTION' as satellite,</w:t>
              <w:br/>
              <w:t xml:space="preserve">       count_if(hashdiffs = 1)            as duplicate_row_groups,</w:t>
              <w:br/>
              <w:t xml:space="preserve">       coalesce(sum(iff(hashdiffs = 1, n - 1, 0)), 0) as surplus_rows,</w:t>
              <w:br/>
              <w:t xml:space="preserve">       count_if(hashdiffs &gt; 1)            as same_ldts_different_payload_info,</w:t>
              <w:br/>
              <w:t xml:space="preserve">       array_slice(array_agg(iff(hashdiffs = 1, to_varchar(CLAIM_HKEY, 'HEX'), null)) within group (order by CLAIM_HKEY), 0, 3) as examples,</w:t>
              <w:br/>
              <w:t xml:space="preserve">       iff(duplicate_row_groups = 0, 'PASS', 'FAIL') as status</w:t>
              <w:br/>
              <w:t xml:space="preserve">  from d;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106. MAXIMUS — SAT_AUG_CLAIM_ASSESSMENT_SUMMARY</w:t>
      </w:r>
      <w:r>
        <w:t xml:space="preserve">  [M2]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SAT_AUG_CLAIM_ASSESSMENT_SUMMARY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duplicate_row_groups = 0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Grain (CLAIM_HKEY, RECORD_SOURCE, LOAD_DATETIME). duplicate_row_groups = the same version stored twice (what a non-idempotent re-run produces). same_ldts_different_payload_info = two different payloads at one LOAD_DATETIME (a source grain conflict, not a re-load duplicate) -- informational. augmented satellite, automate_dv.sat; PK CLAIM_HKEY; 3 RECORD_SOURCE group(s): MAXIMUS_NONHLTH_TRV_CLM_VW_DATA_CLAIM_DETAILS [1 col(s)], MAXIMUS_NONHLTH_TRV_CLM_VW_DATA_CLAIM_DETAILS_CLAIM_ATTRIBUTE_PROPERTIES_PIVOT_VW [6 col(s)], MAXIMUS_NONHLTH_TRV_CLM_VW_DATA_CLAIM_DETAILS_CLAIM_RISK_RISK_ATTRIBUTE_PROPERTIES_PIVOT_VW [3 col(s)].</w:t>
      </w:r>
    </w:p>
    <w:p>
      <w:r>
        <w:rPr>
          <w:b/>
        </w:rPr>
        <w:t xml:space="preserve">SQL query (a) -- duplicate satellite rows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d as (</w:t>
              <w:br/>
              <w:t xml:space="preserve">    select CLAIM_HKEY, RECORD_SOURCE, LOAD_DATETIME, count(*) as n, count(distinct HASHDIFF) as hashdiffs</w:t>
              <w:br/>
              <w:t xml:space="preserve">      from BAGIC_PREPROD_CURATED_DB.BGIL_DATA_MODEL.SAT_AUG_CLAIM_ASSESSMENT_SUMMARY</w:t>
              <w:br/>
              <w:t xml:space="preserve">     where RECORD_SOURCE in ('MAXIMUS_NONHLTH_TRV_CLM_VW_DATA_CLAIM_DETAILS', 'MAXIMUS_NONHLTH_TRV_CLM_VW_DATA_CLAIM_DETAILS_CLAIM_ATTRIBUTE_PROPERTIES_PIVOT_VW', 'MAXIMUS_NONHLTH_TRV_CLM_VW_DATA_CLAIM_DETAILS_CLAIM_RISK_RISK_ATTRIBUTE_PROPERTIES_PIVOT_VW')</w:t>
              <w:br/>
              <w:t xml:space="preserve">     group by CLAIM_HKEY, RECORD_SOURCE, LOAD_DATETIME</w:t>
              <w:br/>
              <w:t xml:space="preserve">    having count(*) &gt; 1</w:t>
              <w:br/>
              <w:t xml:space="preserve">)</w:t>
              <w:br/>
              <w:t xml:space="preserve">select 'MAXIMUS' as project, 'SAT_AUG_CLAIM_ASSESSMENT_SUMMARY' as satellite,</w:t>
              <w:br/>
              <w:t xml:space="preserve">       count_if(hashdiffs = 1)            as duplicate_row_groups,</w:t>
              <w:br/>
              <w:t xml:space="preserve">       coalesce(sum(iff(hashdiffs = 1, n - 1, 0)), 0) as surplus_rows,</w:t>
              <w:br/>
              <w:t xml:space="preserve">       count_if(hashdiffs &gt; 1)            as same_ldts_different_payload_info,</w:t>
              <w:br/>
              <w:t xml:space="preserve">       array_slice(array_agg(iff(hashdiffs = 1, to_varchar(CLAIM_HKEY, 'HEX'), null)) within group (order by CLAIM_HKEY), 0, 3) as examples,</w:t>
              <w:br/>
              <w:t xml:space="preserve">       iff(duplicate_row_groups = 0, 'PASS', 'FAIL') as status</w:t>
              <w:br/>
              <w:t xml:space="preserve">  from d;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107. MAXIMUS — SAT_AUG_CLAIM_BENEFIT_HEAD</w:t>
      </w:r>
      <w:r>
        <w:t xml:space="preserve">  [M2]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SAT_AUG_CLAIM_BENEFIT_HEAD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duplicate_row_groups = 0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Grain (CLAIM_HKEY, BENEFIT_HEAD_CODE, RECORD_SOURCE, LOAD_DATETIME). duplicate_row_groups = the same version stored twice (what a non-idempotent re-run produces). same_ldts_different_payload_info = two different payloads at one LOAD_DATETIME (a source grain conflict, not a re-load duplicate) -- informational. augmented satellite, automate_dv.ma_sat; PK CLAIM_HKEY, child key BENEFIT_HEAD_CODE; 3 RECORD_SOURCE group(s): MAXIMUS_NONHLTH_TRV_CLM_VW_DATA_CLAIM_DETAILS_CLAIM_ATTRIBUTE_MULTI_SET_PROPERTY_MULTI_SET_DETAIL_PROPERTY_PIVOT_VW [3 col(s)], MAXIMUS_NONHLTH_TRV_CLM_VW_DATA_CLAIM_DETAILS_CLAIM_COVER_MULTI_SET_DETAIL_PROPERTY_PIVOT_VW [1 col(s)], MAXIMUS_NONHLTH_TRV_CLM_VW_DATA_CLAIM_DETAILS_CLAIM_RISK_RISK_ATTRIBUTE_PROPERTIES_PIVOT_VW [12 col(s)]. Multi-active: compared per (key, child key); latest = max LOAD_DATETIME per member.</w:t>
      </w:r>
    </w:p>
    <w:p>
      <w:r>
        <w:rPr>
          <w:b/>
        </w:rPr>
        <w:t xml:space="preserve">SQL query (a) -- duplicate satellite rows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d as (</w:t>
              <w:br/>
              <w:t xml:space="preserve">    select CLAIM_HKEY, BENEFIT_HEAD_CODE, RECORD_SOURCE, LOAD_DATETIME, count(*) as n, count(distinct HASHDIFF) as hashdiffs</w:t>
              <w:br/>
              <w:t xml:space="preserve">      from BAGIC_PREPROD_CURATED_DB.BGIL_DATA_MODEL.SAT_AUG_CLAIM_BENEFIT_HEAD</w:t>
              <w:br/>
              <w:t xml:space="preserve">     where RECORD_SOURCE in ('MAXIMUS_NONHLTH_TRV_CLM_VW_DATA_CLAIM_DETAILS_CLAIM_ATTRIBUTE_MULTI_SET_PROPERTY_MULTI_SET_DETAIL_PROPERTY_PIVOT_VW', 'MAXIMUS_NONHLTH_TRV_CLM_VW_DATA_CLAIM_DETAILS_CLAIM_COVER_MULTI_SET_DETAIL_PROPERTY_PIVOT_VW', 'MAXIMUS_NONHLTH_TRV_CLM_VW_DATA_CLAIM_DETAILS_CLAIM_RISK_RISK_ATTRIBUTE_PROPERTIES_PIVOT_VW')</w:t>
              <w:br/>
              <w:t xml:space="preserve">     group by CLAIM_HKEY, BENEFIT_HEAD_CODE, RECORD_SOURCE, LOAD_DATETIME</w:t>
              <w:br/>
              <w:t xml:space="preserve">    having count(*) &gt; 1</w:t>
              <w:br/>
              <w:t xml:space="preserve">)</w:t>
              <w:br/>
              <w:t xml:space="preserve">select 'MAXIMUS' as project, 'SAT_AUG_CLAIM_BENEFIT_HEAD' as satellite,</w:t>
              <w:br/>
              <w:t xml:space="preserve">       count_if(hashdiffs = 1)            as duplicate_row_groups,</w:t>
              <w:br/>
              <w:t xml:space="preserve">       coalesce(sum(iff(hashdiffs = 1, n - 1, 0)), 0) as surplus_rows,</w:t>
              <w:br/>
              <w:t xml:space="preserve">       count_if(hashdiffs &gt; 1)            as same_ldts_different_payload_info,</w:t>
              <w:br/>
              <w:t xml:space="preserve">       array_slice(array_agg(iff(hashdiffs = 1, to_varchar(CLAIM_HKEY, 'HEX'), null)) within group (order by CLAIM_HKEY), 0, 3) as examples,</w:t>
              <w:br/>
              <w:t xml:space="preserve">       iff(duplicate_row_groups = 0, 'PASS', 'FAIL') as status</w:t>
              <w:br/>
              <w:t xml:space="preserve">  from d;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108. MAXIMUS — SAT_AUG_CLAIM_CO_RI_SHARE</w:t>
      </w:r>
      <w:r>
        <w:t xml:space="preserve">  [M2]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SAT_AUG_CLAIM_CO_RI_SHARE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duplicate_row_groups = 0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Grain (CLAIM_HKEY, RECORD_SOURCE, LOAD_DATETIME). duplicate_row_groups = the same version stored twice (what a non-idempotent re-run produces). same_ldts_different_payload_info = two different payloads at one LOAD_DATETIME (a source grain conflict, not a re-load duplicate) -- informational. augmented satellite, automate_dv.sat; PK CLAIM_HKEY; 2 RECORD_SOURCE group(s): MAXIMUS_NONHLTH_TRV_CLM_VW_DATA_CLAIM_DETAILS_CLAIM_ATTRIBUTE_PROPERTIES_PIVOT_VW [2 col(s)], MAXIMUS_NONHLTH_TRV_CLM_VW_DATA_CLAIM_DETAILS_CLAIM_RISK_RISK_ATTRIBUTE_PROPERTIES_PIVOT_VW [1 col(s)].</w:t>
      </w:r>
    </w:p>
    <w:p>
      <w:r>
        <w:rPr>
          <w:b/>
        </w:rPr>
        <w:t xml:space="preserve">SQL query (a) -- duplicate satellite rows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d as (</w:t>
              <w:br/>
              <w:t xml:space="preserve">    select CLAIM_HKEY, RECORD_SOURCE, LOAD_DATETIME, count(*) as n, count(distinct HASHDIFF) as hashdiffs</w:t>
              <w:br/>
              <w:t xml:space="preserve">      from BAGIC_PREPROD_CURATED_DB.BGIL_DATA_MODEL.SAT_AUG_CLAIM_CO_RI_SHARE</w:t>
              <w:br/>
              <w:t xml:space="preserve">     where RECORD_SOURCE in ('MAXIMUS_NONHLTH_TRV_CLM_VW_DATA_CLAIM_DETAILS_CLAIM_ATTRIBUTE_PROPERTIES_PIVOT_VW', 'MAXIMUS_NONHLTH_TRV_CLM_VW_DATA_CLAIM_DETAILS_CLAIM_RISK_RISK_ATTRIBUTE_PROPERTIES_PIVOT_VW')</w:t>
              <w:br/>
              <w:t xml:space="preserve">     group by CLAIM_HKEY, RECORD_SOURCE, LOAD_DATETIME</w:t>
              <w:br/>
              <w:t xml:space="preserve">    having count(*) &gt; 1</w:t>
              <w:br/>
              <w:t xml:space="preserve">)</w:t>
              <w:br/>
              <w:t xml:space="preserve">select 'MAXIMUS' as project, 'SAT_AUG_CLAIM_CO_RI_SHARE' as satellite,</w:t>
              <w:br/>
              <w:t xml:space="preserve">       count_if(hashdiffs = 1)            as duplicate_row_groups,</w:t>
              <w:br/>
              <w:t xml:space="preserve">       coalesce(sum(iff(hashdiffs = 1, n - 1, 0)), 0) as surplus_rows,</w:t>
              <w:br/>
              <w:t xml:space="preserve">       count_if(hashdiffs &gt; 1)            as same_ldts_different_payload_info,</w:t>
              <w:br/>
              <w:t xml:space="preserve">       array_slice(array_agg(iff(hashdiffs = 1, to_varchar(CLAIM_HKEY, 'HEX'), null)) within group (order by CLAIM_HKEY), 0, 3) as examples,</w:t>
              <w:br/>
              <w:t xml:space="preserve">       iff(duplicate_row_groups = 0, 'PASS', 'FAIL') as status</w:t>
              <w:br/>
              <w:t xml:space="preserve">  from d;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109. MAXIMUS — SAT_AUG_CLAIM_DEDUCTION_WAIVER</w:t>
      </w:r>
      <w:r>
        <w:t xml:space="preserve">  [M2]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SAT_AUG_CLAIM_DEDUCTION_WAIVER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duplicate_row_groups = 0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Grain (CLAIM_HKEY, RECORD_SOURCE, LOAD_DATETIME). duplicate_row_groups = the same version stored twice (what a non-idempotent re-run produces). same_ldts_different_payload_info = two different payloads at one LOAD_DATETIME (a source grain conflict, not a re-load duplicate) -- informational. augmented satellite, automate_dv.sat; PK CLAIM_HKEY; 1 RECORD_SOURCE group(s): MAXIMUS_NONHLTH_TRV_CLM_VW_DATA_CLAIM_DETAILS_CLAIM_ATTRIBUTE_PROPERTIES_PIVOT_VW [1 col(s)].</w:t>
      </w:r>
    </w:p>
    <w:p>
      <w:r>
        <w:rPr>
          <w:b/>
        </w:rPr>
        <w:t xml:space="preserve">SQL query (a) -- duplicate satellite rows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d as (</w:t>
              <w:br/>
              <w:t xml:space="preserve">    select CLAIM_HKEY, RECORD_SOURCE, LOAD_DATETIME, count(*) as n, count(distinct HASHDIFF) as hashdiffs</w:t>
              <w:br/>
              <w:t xml:space="preserve">      from BAGIC_PREPROD_CURATED_DB.BGIL_DATA_MODEL.SAT_AUG_CLAIM_DEDUCTION_WAIVER</w:t>
              <w:br/>
              <w:t xml:space="preserve">     where RECORD_SOURCE in ('MAXIMUS_NONHLTH_TRV_CLM_VW_DATA_CLAIM_DETAILS_CLAIM_ATTRIBUTE_PROPERTIES_PIVOT_VW')</w:t>
              <w:br/>
              <w:t xml:space="preserve">     group by CLAIM_HKEY, RECORD_SOURCE, LOAD_DATETIME</w:t>
              <w:br/>
              <w:t xml:space="preserve">    having count(*) &gt; 1</w:t>
              <w:br/>
              <w:t xml:space="preserve">)</w:t>
              <w:br/>
              <w:t xml:space="preserve">select 'MAXIMUS' as project, 'SAT_AUG_CLAIM_DEDUCTION_WAIVER' as satellite,</w:t>
              <w:br/>
              <w:t xml:space="preserve">       count_if(hashdiffs = 1)            as duplicate_row_groups,</w:t>
              <w:br/>
              <w:t xml:space="preserve">       coalesce(sum(iff(hashdiffs = 1, n - 1, 0)), 0) as surplus_rows,</w:t>
              <w:br/>
              <w:t xml:space="preserve">       count_if(hashdiffs &gt; 1)            as same_ldts_different_payload_info,</w:t>
              <w:br/>
              <w:t xml:space="preserve">       array_slice(array_agg(iff(hashdiffs = 1, to_varchar(CLAIM_HKEY, 'HEX'), null)) within group (order by CLAIM_HKEY), 0, 3) as examples,</w:t>
              <w:br/>
              <w:t xml:space="preserve">       iff(duplicate_row_groups = 0, 'PASS', 'FAIL') as status</w:t>
              <w:br/>
              <w:t xml:space="preserve">  from d;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110. MAXIMUS — SAT_AUG_CLAIM_DOCUMENT_REMINDER</w:t>
      </w:r>
      <w:r>
        <w:t xml:space="preserve">  [M2]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SAT_AUG_CLAIM_DOCUMENT_REMINDER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duplicate_row_groups = 0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Grain (CLAIM_HKEY, REMINDER_SEQUENCE, REQUIREMENT_TYPE_NAME, RECORD_SOURCE, LOAD_DATETIME). duplicate_row_groups = the same version stored twice (what a non-idempotent re-run produces). same_ldts_different_payload_info = two different payloads at one LOAD_DATETIME (a source grain conflict, not a re-load duplicate) -- informational. augmented satellite, automate_dv.ma_sat; PK CLAIM_HKEY, child key REMINDER_SEQUENCE, REQUIREMENT_TYPE_NAME; 1 RECORD_SOURCE group(s): MAXIMUS_NONHLTH_TRV_CLM_VW_DATA_CLAIM_DETAILS_CLAIM_COVER_MULTI_SET_DETAIL_PROPERTY_PIVOT_VW [1 col(s)]. Multi-active: compared per (key, child key); latest = max LOAD_DATETIME per member.</w:t>
      </w:r>
    </w:p>
    <w:p>
      <w:r>
        <w:rPr>
          <w:b/>
        </w:rPr>
        <w:t xml:space="preserve">SQL query (a) -- duplicate satellite rows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d as (</w:t>
              <w:br/>
              <w:t xml:space="preserve">    select CLAIM_HKEY, REMINDER_SEQUENCE, REQUIREMENT_TYPE_NAME, RECORD_SOURCE, LOAD_DATETIME, count(*) as n, count(distinct HASHDIFF) as hashdiffs</w:t>
              <w:br/>
              <w:t xml:space="preserve">      from BAGIC_PREPROD_CURATED_DB.BGIL_DATA_MODEL.SAT_AUG_CLAIM_DOCUMENT_REMINDER</w:t>
              <w:br/>
              <w:t xml:space="preserve">     where RECORD_SOURCE in ('MAXIMUS_NONHLTH_TRV_CLM_VW_DATA_CLAIM_DETAILS_CLAIM_COVER_MULTI_SET_DETAIL_PROPERTY_PIVOT_VW')</w:t>
              <w:br/>
              <w:t xml:space="preserve">     group by CLAIM_HKEY, REMINDER_SEQUENCE, REQUIREMENT_TYPE_NAME, RECORD_SOURCE, LOAD_DATETIME</w:t>
              <w:br/>
              <w:t xml:space="preserve">    having count(*) &gt; 1</w:t>
              <w:br/>
              <w:t xml:space="preserve">)</w:t>
              <w:br/>
              <w:t xml:space="preserve">select 'MAXIMUS' as project, 'SAT_AUG_CLAIM_DOCUMENT_REMINDER' as satellite,</w:t>
              <w:br/>
              <w:t xml:space="preserve">       count_if(hashdiffs = 1)            as duplicate_row_groups,</w:t>
              <w:br/>
              <w:t xml:space="preserve">       coalesce(sum(iff(hashdiffs = 1, n - 1, 0)), 0) as surplus_rows,</w:t>
              <w:br/>
              <w:t xml:space="preserve">       count_if(hashdiffs &gt; 1)            as same_ldts_different_payload_info,</w:t>
              <w:br/>
              <w:t xml:space="preserve">       array_slice(array_agg(iff(hashdiffs = 1, to_varchar(CLAIM_HKEY, 'HEX'), null)) within group (order by CLAIM_HKEY), 0, 3) as examples,</w:t>
              <w:br/>
              <w:t xml:space="preserve">       iff(duplicate_row_groups = 0, 'PASS', 'FAIL') as status</w:t>
              <w:br/>
              <w:t xml:space="preserve">  from d;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111. MAXIMUS — SAT_AUG_CLAIM_DOCUMENT_REQUIREMENT</w:t>
      </w:r>
      <w:r>
        <w:t xml:space="preserve">  [M2]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SAT_AUG_CLAIM_DOCUMENT_REQUIREMENT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duplicate_row_groups = 0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Grain (CLAIM_HKEY, RECORD_SOURCE, LOAD_DATETIME). duplicate_row_groups = the same version stored twice (what a non-idempotent re-run produces). same_ldts_different_payload_info = two different payloads at one LOAD_DATETIME (a source grain conflict, not a re-load duplicate) -- informational. augmented satellite, automate_dv.sat; PK CLAIM_HKEY; 1 RECORD_SOURCE group(s): MAXIMUS_NONHLTH_TRV_CLM_VW_DATA_CLAIM_DETAILS_CLAIM_COVER_MULTI_SET_DETAIL_PROPERTY_PIVOT_VW [6 col(s)].</w:t>
      </w:r>
    </w:p>
    <w:p>
      <w:r>
        <w:rPr>
          <w:b/>
        </w:rPr>
        <w:t xml:space="preserve">SQL query (a) -- duplicate satellite rows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d as (</w:t>
              <w:br/>
              <w:t xml:space="preserve">    select CLAIM_HKEY, RECORD_SOURCE, LOAD_DATETIME, count(*) as n, count(distinct HASHDIFF) as hashdiffs</w:t>
              <w:br/>
              <w:t xml:space="preserve">      from BAGIC_PREPROD_CURATED_DB.BGIL_DATA_MODEL.SAT_AUG_CLAIM_DOCUMENT_REQUIREMENT</w:t>
              <w:br/>
              <w:t xml:space="preserve">     where RECORD_SOURCE in ('MAXIMUS_NONHLTH_TRV_CLM_VW_DATA_CLAIM_DETAILS_CLAIM_COVER_MULTI_SET_DETAIL_PROPERTY_PIVOT_VW')</w:t>
              <w:br/>
              <w:t xml:space="preserve">     group by CLAIM_HKEY, RECORD_SOURCE, LOAD_DATETIME</w:t>
              <w:br/>
              <w:t xml:space="preserve">    having count(*) &gt; 1</w:t>
              <w:br/>
              <w:t xml:space="preserve">)</w:t>
              <w:br/>
              <w:t xml:space="preserve">select 'MAXIMUS' as project, 'SAT_AUG_CLAIM_DOCUMENT_REQUIREMENT' as satellite,</w:t>
              <w:br/>
              <w:t xml:space="preserve">       count_if(hashdiffs = 1)            as duplicate_row_groups,</w:t>
              <w:br/>
              <w:t xml:space="preserve">       coalesce(sum(iff(hashdiffs = 1, n - 1, 0)), 0) as surplus_rows,</w:t>
              <w:br/>
              <w:t xml:space="preserve">       count_if(hashdiffs &gt; 1)            as same_ldts_different_payload_info,</w:t>
              <w:br/>
              <w:t xml:space="preserve">       array_slice(array_agg(iff(hashdiffs = 1, to_varchar(CLAIM_HKEY, 'HEX'), null)) within group (order by CLAIM_HKEY), 0, 3) as examples,</w:t>
              <w:br/>
              <w:t xml:space="preserve">       iff(duplicate_row_groups = 0, 'PASS', 'FAIL') as status</w:t>
              <w:br/>
              <w:t xml:space="preserve">  from d;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112. MAXIMUS — SAT_AUG_CLAIM_EVIDENCE</w:t>
      </w:r>
      <w:r>
        <w:t xml:space="preserve">  [M2]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SAT_AUG_CLAIM_EVIDENCE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duplicate_row_groups = 0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Grain (CLAIM_HKEY, RECORD_SOURCE, LOAD_DATETIME). duplicate_row_groups = the same version stored twice (what a non-idempotent re-run produces). same_ldts_different_payload_info = two different payloads at one LOAD_DATETIME (a source grain conflict, not a re-load duplicate) -- informational. augmented satellite, automate_dv.sat; PK CLAIM_HKEY; 1 RECORD_SOURCE group(s): MAXIMUS_NONHLTH_TRV_CLM_VW_DATA_CLAIM_DETAILS_CLAIM_ATTRIBUTE_PROPERTIES_PIVOT_VW [2 col(s)].</w:t>
      </w:r>
    </w:p>
    <w:p>
      <w:r>
        <w:rPr>
          <w:b/>
        </w:rPr>
        <w:t xml:space="preserve">SQL query (a) -- duplicate satellite rows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d as (</w:t>
              <w:br/>
              <w:t xml:space="preserve">    select CLAIM_HKEY, RECORD_SOURCE, LOAD_DATETIME, count(*) as n, count(distinct HASHDIFF) as hashdiffs</w:t>
              <w:br/>
              <w:t xml:space="preserve">      from BAGIC_PREPROD_CURATED_DB.BGIL_DATA_MODEL.SAT_AUG_CLAIM_EVIDENCE</w:t>
              <w:br/>
              <w:t xml:space="preserve">     where RECORD_SOURCE in ('MAXIMUS_NONHLTH_TRV_CLM_VW_DATA_CLAIM_DETAILS_CLAIM_ATTRIBUTE_PROPERTIES_PIVOT_VW')</w:t>
              <w:br/>
              <w:t xml:space="preserve">     group by CLAIM_HKEY, RECORD_SOURCE, LOAD_DATETIME</w:t>
              <w:br/>
              <w:t xml:space="preserve">    having count(*) &gt; 1</w:t>
              <w:br/>
              <w:t xml:space="preserve">)</w:t>
              <w:br/>
              <w:t xml:space="preserve">select 'MAXIMUS' as project, 'SAT_AUG_CLAIM_EVIDENCE' as satellite,</w:t>
              <w:br/>
              <w:t xml:space="preserve">       count_if(hashdiffs = 1)            as duplicate_row_groups,</w:t>
              <w:br/>
              <w:t xml:space="preserve">       coalesce(sum(iff(hashdiffs = 1, n - 1, 0)), 0) as surplus_rows,</w:t>
              <w:br/>
              <w:t xml:space="preserve">       count_if(hashdiffs &gt; 1)            as same_ldts_different_payload_info,</w:t>
              <w:br/>
              <w:t xml:space="preserve">       array_slice(array_agg(iff(hashdiffs = 1, to_varchar(CLAIM_HKEY, 'HEX'), null)) within group (order by CLAIM_HKEY), 0, 3) as examples,</w:t>
              <w:br/>
              <w:t xml:space="preserve">       iff(duplicate_row_groups = 0, 'PASS', 'FAIL') as status</w:t>
              <w:br/>
              <w:t xml:space="preserve">  from d;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113. MAXIMUS — SAT_AUG_CLAIM_EXCLUSION_APPLIED</w:t>
      </w:r>
      <w:r>
        <w:t xml:space="preserve">  [M2]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SAT_AUG_CLAIM_EXCLUSION_APPLIED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duplicate_row_groups = 0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Grain (CLAIM_HKEY, EXCLUSION_SET_CODE, RECORD_SOURCE, LOAD_DATETIME). duplicate_row_groups = the same version stored twice (what a non-idempotent re-run produces). same_ldts_different_payload_info = two different payloads at one LOAD_DATETIME (a source grain conflict, not a re-load duplicate) -- informational. augmented satellite, automate_dv.ma_sat; PK CLAIM_HKEY, child key EXCLUSION_SET_CODE; 1 RECORD_SOURCE group(s): MAXIMUS_NONHLTH_TRV_CLM_VW_DATA_CLAIM_DETAILS_CLAIM_ATTRIBUTE_PROPERTIES_PIVOT_VW [1 col(s)]. Multi-active: compared per (key, child key); latest = max LOAD_DATETIME per member.</w:t>
      </w:r>
    </w:p>
    <w:p>
      <w:r>
        <w:rPr>
          <w:b/>
        </w:rPr>
        <w:t xml:space="preserve">SQL query (a) -- duplicate satellite rows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d as (</w:t>
              <w:br/>
              <w:t xml:space="preserve">    select CLAIM_HKEY, EXCLUSION_SET_CODE, RECORD_SOURCE, LOAD_DATETIME, count(*) as n, count(distinct HASHDIFF) as hashdiffs</w:t>
              <w:br/>
              <w:t xml:space="preserve">      from BAGIC_PREPROD_CURATED_DB.BGIL_DATA_MODEL.SAT_AUG_CLAIM_EXCLUSION_APPLIED</w:t>
              <w:br/>
              <w:t xml:space="preserve">     where RECORD_SOURCE in ('MAXIMUS_NONHLTH_TRV_CLM_VW_DATA_CLAIM_DETAILS_CLAIM_ATTRIBUTE_PROPERTIES_PIVOT_VW')</w:t>
              <w:br/>
              <w:t xml:space="preserve">     group by CLAIM_HKEY, EXCLUSION_SET_CODE, RECORD_SOURCE, LOAD_DATETIME</w:t>
              <w:br/>
              <w:t xml:space="preserve">    having count(*) &gt; 1</w:t>
              <w:br/>
              <w:t xml:space="preserve">)</w:t>
              <w:br/>
              <w:t xml:space="preserve">select 'MAXIMUS' as project, 'SAT_AUG_CLAIM_EXCLUSION_APPLIED' as satellite,</w:t>
              <w:br/>
              <w:t xml:space="preserve">       count_if(hashdiffs = 1)            as duplicate_row_groups,</w:t>
              <w:br/>
              <w:t xml:space="preserve">       coalesce(sum(iff(hashdiffs = 1, n - 1, 0)), 0) as surplus_rows,</w:t>
              <w:br/>
              <w:t xml:space="preserve">       count_if(hashdiffs &gt; 1)            as same_ldts_different_payload_info,</w:t>
              <w:br/>
              <w:t xml:space="preserve">       array_slice(array_agg(iff(hashdiffs = 1, to_varchar(CLAIM_HKEY, 'HEX'), null)) within group (order by CLAIM_HKEY), 0, 3) as examples,</w:t>
              <w:br/>
              <w:t xml:space="preserve">       iff(duplicate_row_groups = 0, 'PASS', 'FAIL') as status</w:t>
              <w:br/>
              <w:t xml:space="preserve">  from d;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114. MAXIMUS — SAT_AUG_CLAIM_EXPENSE_LINE</w:t>
      </w:r>
      <w:r>
        <w:t xml:space="preserve">  [M2]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SAT_AUG_CLAIM_EXPENSE_LINE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duplicate_row_groups = 0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Grain (CLAIM_HKEY, RECORD_SOURCE, LOAD_DATETIME). duplicate_row_groups = the same version stored twice (what a non-idempotent re-run produces). same_ldts_different_payload_info = two different payloads at one LOAD_DATETIME (a source grain conflict, not a re-load duplicate) -- informational. augmented satellite, automate_dv.sat; PK CLAIM_HKEY; 1 RECORD_SOURCE group(s): MAXIMUS_NONHLTH_TRV_CLM_VW_DATA_CLAIM_DETAILS_CLAIM_RISK_RISK_ATTRIBUTE_MULTI_SET_PROPERTY_MULTI_SET_DETAIL_PROPERTY_PIVOT_VW [12 col(s)].</w:t>
      </w:r>
    </w:p>
    <w:p>
      <w:r>
        <w:rPr>
          <w:b/>
        </w:rPr>
        <w:t xml:space="preserve">SQL query (a) -- duplicate satellite rows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d as (</w:t>
              <w:br/>
              <w:t xml:space="preserve">    select CLAIM_HKEY, RECORD_SOURCE, LOAD_DATETIME, count(*) as n, count(distinct HASHDIFF) as hashdiffs</w:t>
              <w:br/>
              <w:t xml:space="preserve">      from BAGIC_PREPROD_CURATED_DB.BGIL_DATA_MODEL.SAT_AUG_CLAIM_EXPENSE_LINE</w:t>
              <w:br/>
              <w:t xml:space="preserve">     where RECORD_SOURCE in ('MAXIMUS_NONHLTH_TRV_CLM_VW_DATA_CLAIM_DETAILS_CLAIM_RISK_RISK_ATTRIBUTE_MULTI_SET_PROPERTY_MULTI_SET_DETAIL_PROPERTY_PIVOT_VW')</w:t>
              <w:br/>
              <w:t xml:space="preserve">     group by CLAIM_HKEY, RECORD_SOURCE, LOAD_DATETIME</w:t>
              <w:br/>
              <w:t xml:space="preserve">    having count(*) &gt; 1</w:t>
              <w:br/>
              <w:t xml:space="preserve">)</w:t>
              <w:br/>
              <w:t xml:space="preserve">select 'MAXIMUS' as project, 'SAT_AUG_CLAIM_EXPENSE_LINE' as satellite,</w:t>
              <w:br/>
              <w:t xml:space="preserve">       count_if(hashdiffs = 1)            as duplicate_row_groups,</w:t>
              <w:br/>
              <w:t xml:space="preserve">       coalesce(sum(iff(hashdiffs = 1, n - 1, 0)), 0) as surplus_rows,</w:t>
              <w:br/>
              <w:t xml:space="preserve">       count_if(hashdiffs &gt; 1)            as same_ldts_different_payload_info,</w:t>
              <w:br/>
              <w:t xml:space="preserve">       array_slice(array_agg(iff(hashdiffs = 1, to_varchar(CLAIM_HKEY, 'HEX'), null)) within group (order by CLAIM_HKEY), 0, 3) as examples,</w:t>
              <w:br/>
              <w:t xml:space="preserve">       iff(duplicate_row_groups = 0, 'PASS', 'FAIL') as status</w:t>
              <w:br/>
              <w:t xml:space="preserve">  from d;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115. MAXIMUS — SAT_AUG_CLAIM_FNOL</w:t>
      </w:r>
      <w:r>
        <w:t xml:space="preserve">  [M2]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SAT_AUG_CLAIM_FNOL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duplicate_row_groups = 0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Grain (CLAIM_HKEY, RECORD_SOURCE, LOAD_DATETIME). duplicate_row_groups = the same version stored twice (what a non-idempotent re-run produces). same_ldts_different_payload_info = two different payloads at one LOAD_DATETIME (a source grain conflict, not a re-load duplicate) -- informational. augmented satellite, automate_dv.sat; PK CLAIM_HKEY; 1 RECORD_SOURCE group(s): MAXIMUS_NONHLTH_TRV_CLM_VW_DATA_CLAIM_DETAILS_CLAIM_ATTRIBUTE_PROPERTIES_PIVOT_VW [7 col(s)].</w:t>
      </w:r>
    </w:p>
    <w:p>
      <w:r>
        <w:rPr>
          <w:b/>
        </w:rPr>
        <w:t xml:space="preserve">SQL query (a) -- duplicate satellite rows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d as (</w:t>
              <w:br/>
              <w:t xml:space="preserve">    select CLAIM_HKEY, RECORD_SOURCE, LOAD_DATETIME, count(*) as n, count(distinct HASHDIFF) as hashdiffs</w:t>
              <w:br/>
              <w:t xml:space="preserve">      from BAGIC_PREPROD_CURATED_DB.BGIL_DATA_MODEL.SAT_AUG_CLAIM_FNOL</w:t>
              <w:br/>
              <w:t xml:space="preserve">     where RECORD_SOURCE in ('MAXIMUS_NONHLTH_TRV_CLM_VW_DATA_CLAIM_DETAILS_CLAIM_ATTRIBUTE_PROPERTIES_PIVOT_VW')</w:t>
              <w:br/>
              <w:t xml:space="preserve">     group by CLAIM_HKEY, RECORD_SOURCE, LOAD_DATETIME</w:t>
              <w:br/>
              <w:t xml:space="preserve">    having count(*) &gt; 1</w:t>
              <w:br/>
              <w:t xml:space="preserve">)</w:t>
              <w:br/>
              <w:t xml:space="preserve">select 'MAXIMUS' as project, 'SAT_AUG_CLAIM_FNOL' as satellite,</w:t>
              <w:br/>
              <w:t xml:space="preserve">       count_if(hashdiffs = 1)            as duplicate_row_groups,</w:t>
              <w:br/>
              <w:t xml:space="preserve">       coalesce(sum(iff(hashdiffs = 1, n - 1, 0)), 0) as surplus_rows,</w:t>
              <w:br/>
              <w:t xml:space="preserve">       count_if(hashdiffs &gt; 1)            as same_ldts_different_payload_info,</w:t>
              <w:br/>
              <w:t xml:space="preserve">       array_slice(array_agg(iff(hashdiffs = 1, to_varchar(CLAIM_HKEY, 'HEX'), null)) within group (order by CLAIM_HKEY), 0, 3) as examples,</w:t>
              <w:br/>
              <w:t xml:space="preserve">       iff(duplicate_row_groups = 0, 'PASS', 'FAIL') as status</w:t>
              <w:br/>
              <w:t xml:space="preserve">  from d;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116. MAXIMUS — SAT_AUG_CLAIM_FOLLOWUP_TASK</w:t>
      </w:r>
      <w:r>
        <w:t xml:space="preserve">  [M2]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SAT_AUG_CLAIM_FOLLOWUP_TASK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duplicate_row_groups = 0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Grain (CLAIM_HKEY, RECORD_SOURCE, LOAD_DATETIME). duplicate_row_groups = the same version stored twice (what a non-idempotent re-run produces). same_ldts_different_payload_info = two different payloads at one LOAD_DATETIME (a source grain conflict, not a re-load duplicate) -- informational. augmented satellite, automate_dv.sat; PK CLAIM_HKEY; 1 RECORD_SOURCE group(s): MAXIMUS_NONHLTH_TRV_CLM_VW_DATA_CLAIM_DETAILS_CLAIM_EVENT_FOLLOWUP [13 col(s)].</w:t>
      </w:r>
    </w:p>
    <w:p>
      <w:r>
        <w:rPr>
          <w:b/>
        </w:rPr>
        <w:t xml:space="preserve">SQL query (a) -- duplicate satellite rows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d as (</w:t>
              <w:br/>
              <w:t xml:space="preserve">    select CLAIM_HKEY, RECORD_SOURCE, LOAD_DATETIME, count(*) as n, count(distinct HASHDIFF) as hashdiffs</w:t>
              <w:br/>
              <w:t xml:space="preserve">      from BAGIC_PREPROD_CURATED_DB.BGIL_DATA_MODEL.SAT_AUG_CLAIM_FOLLOWUP_TASK</w:t>
              <w:br/>
              <w:t xml:space="preserve">     where RECORD_SOURCE in ('MAXIMUS_NONHLTH_TRV_CLM_VW_DATA_CLAIM_DETAILS_CLAIM_EVENT_FOLLOWUP')</w:t>
              <w:br/>
              <w:t xml:space="preserve">     group by CLAIM_HKEY, RECORD_SOURCE, LOAD_DATETIME</w:t>
              <w:br/>
              <w:t xml:space="preserve">    having count(*) &gt; 1</w:t>
              <w:br/>
              <w:t xml:space="preserve">)</w:t>
              <w:br/>
              <w:t xml:space="preserve">select 'MAXIMUS' as project, 'SAT_AUG_CLAIM_FOLLOWUP_TASK' as satellite,</w:t>
              <w:br/>
              <w:t xml:space="preserve">       count_if(hashdiffs = 1)            as duplicate_row_groups,</w:t>
              <w:br/>
              <w:t xml:space="preserve">       coalesce(sum(iff(hashdiffs = 1, n - 1, 0)), 0) as surplus_rows,</w:t>
              <w:br/>
              <w:t xml:space="preserve">       count_if(hashdiffs &gt; 1)            as same_ldts_different_payload_info,</w:t>
              <w:br/>
              <w:t xml:space="preserve">       array_slice(array_agg(iff(hashdiffs = 1, to_varchar(CLAIM_HKEY, 'HEX'), null)) within group (order by CLAIM_HKEY), 0, 3) as examples,</w:t>
              <w:br/>
              <w:t xml:space="preserve">       iff(duplicate_row_groups = 0, 'PASS', 'FAIL') as status</w:t>
              <w:br/>
              <w:t xml:space="preserve">  from d;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117. MAXIMUS — SAT_AUG_CLAIM_FRAUD</w:t>
      </w:r>
      <w:r>
        <w:t xml:space="preserve">  [M2]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SAT_AUG_CLAIM_FRAUD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duplicate_row_groups = 0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Grain (CLAIM_HKEY, RECORD_SOURCE, LOAD_DATETIME). duplicate_row_groups = the same version stored twice (what a non-idempotent re-run produces). same_ldts_different_payload_info = two different payloads at one LOAD_DATETIME (a source grain conflict, not a re-load duplicate) -- informational. augmented satellite, automate_dv.sat; PK CLAIM_HKEY; 4 RECORD_SOURCE group(s): MAXIMUS_NONHLTH_TRV_CLM_VW_DATA_CLAIM_DETAILS_CLAIM_ATTRIBUTE_MULTI_SET_PROPERTY_MULTI_SET_DETAIL_PROPERTY_PIVOT_VW [5 col(s)], MAXIMUS_NONHLTH_TRV_CLM_VW_DATA_CLAIM_DETAILS_CLAIM_ATTRIBUTE_PROPERTIES_PIVOT_VW [6 col(s)], MAXIMUS_NONHLTH_TRV_CLM_VW_DATA_CLAIM_DETAILS_CLAIM_RISK_RISK_ATTRIBUTE_MULTI_SET_PROPERTY_MULTI_SET_DETAIL_PROPERTY_PIVOT_VW [5 col(s)], MAXIMUS_NONHLTH_TRV_CLM_VW_DATA_CLAIM_DETAILS_CLAIM_RISK_RISK_ATTRIBUTE_PROPERTIES_PIVOT_VW [2 col(s)].</w:t>
      </w:r>
    </w:p>
    <w:p>
      <w:r>
        <w:rPr>
          <w:b/>
        </w:rPr>
        <w:t xml:space="preserve">SQL query (a) -- duplicate satellite rows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d as (</w:t>
              <w:br/>
              <w:t xml:space="preserve">    select CLAIM_HKEY, RECORD_SOURCE, LOAD_DATETIME, count(*) as n, count(distinct HASHDIFF) as hashdiffs</w:t>
              <w:br/>
              <w:t xml:space="preserve">      from BAGIC_PREPROD_CURATED_DB.BGIL_DATA_MODEL.SAT_AUG_CLAIM_FRAUD</w:t>
              <w:br/>
              <w:t xml:space="preserve">     where RECORD_SOURCE in ('MAXIMUS_NONHLTH_TRV_CLM_VW_DATA_CLAIM_DETAILS_CLAIM_ATTRIBUTE_MULTI_SET_PROPERTY_MULTI_SET_DETAIL_PROPERTY_PIVOT_VW', 'MAXIMUS_NONHLTH_TRV_CLM_VW_DATA_CLAIM_DETAILS_CLAIM_ATTRIBUTE_PROPERTIES_PIVOT_VW', 'MAXIMUS_NONHLTH_TRV_CLM_VW_DATA_CLAIM_DETAILS_CLAIM_RISK_RISK_ATTRIBUTE_MULTI_SET_PROPERTY_MULTI_SET_DETAIL_PROPERTY_PIVOT_VW', 'MAXIMUS_NONHLTH_TRV_CLM_VW_DATA_CLAIM_DETAILS_CLAIM_RISK_RISK_ATTRIBUTE_PROPERTIES_PIVOT_VW')</w:t>
              <w:br/>
              <w:t xml:space="preserve">     group by CLAIM_HKEY, RECORD_SOURCE, LOAD_DATETIME</w:t>
              <w:br/>
              <w:t xml:space="preserve">    having count(*) &gt; 1</w:t>
              <w:br/>
              <w:t xml:space="preserve">)</w:t>
              <w:br/>
              <w:t xml:space="preserve">select 'MAXIMUS' as project, 'SAT_AUG_CLAIM_FRAUD' as satellite,</w:t>
              <w:br/>
              <w:t xml:space="preserve">       count_if(hashdiffs = 1)            as duplicate_row_groups,</w:t>
              <w:br/>
              <w:t xml:space="preserve">       coalesce(sum(iff(hashdiffs = 1, n - 1, 0)), 0) as surplus_rows,</w:t>
              <w:br/>
              <w:t xml:space="preserve">       count_if(hashdiffs &gt; 1)            as same_ldts_different_payload_info,</w:t>
              <w:br/>
              <w:t xml:space="preserve">       array_slice(array_agg(iff(hashdiffs = 1, to_varchar(CLAIM_HKEY, 'HEX'), null)) within group (order by CLAIM_HKEY), 0, 3) as examples,</w:t>
              <w:br/>
              <w:t xml:space="preserve">       iff(duplicate_row_groups = 0, 'PASS', 'FAIL') as status</w:t>
              <w:br/>
              <w:t xml:space="preserve">  from d;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118. MAXIMUS — SAT_AUG_CLAIM_HEADER</w:t>
      </w:r>
      <w:r>
        <w:t xml:space="preserve">  [M2]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SAT_AUG_CLAIM_HEADER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duplicate_row_groups = 0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Grain (CLAIM_HKEY, RECORD_SOURCE, LOAD_DATETIME). duplicate_row_groups = the same version stored twice (what a non-idempotent re-run produces). same_ldts_different_payload_info = two different payloads at one LOAD_DATETIME (a source grain conflict, not a re-load duplicate) -- informational. augmented satellite, automate_dv.sat; PK CLAIM_HKEY; 3 RECORD_SOURCE group(s): MAXIMUS_NONHLTH_TRV_CLM_VW_DATA_CLAIM_DETAILS [4 col(s)], MAXIMUS_NONHLTH_TRV_CLM_VW_DATA_CLAIM_DETAILS_CLAIM_ATTRIBUTE_PROPERTIES_PIVOT_VW [11 col(s)], MAXIMUS_NONHLTH_TRV_CLM_VW_DATA_CLAIM_DETAILS_CLAIM_RISK_RISK_ATTRIBUTE_MULTI_SET_PROPERTY_MULTI_SET_DETAIL_PROPERTY_PIVOT_VW [1 col(s)].</w:t>
      </w:r>
    </w:p>
    <w:p>
      <w:r>
        <w:rPr>
          <w:b/>
        </w:rPr>
        <w:t xml:space="preserve">SQL query (a) -- duplicate satellite rows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d as (</w:t>
              <w:br/>
              <w:t xml:space="preserve">    select CLAIM_HKEY, RECORD_SOURCE, LOAD_DATETIME, count(*) as n, count(distinct HASHDIFF) as hashdiffs</w:t>
              <w:br/>
              <w:t xml:space="preserve">      from BAGIC_PREPROD_CURATED_DB.BGIL_DATA_MODEL.SAT_AUG_CLAIM_HEADER</w:t>
              <w:br/>
              <w:t xml:space="preserve">     where RECORD_SOURCE in ('MAXIMUS_NONHLTH_TRV_CLM_VW_DATA_CLAIM_DETAILS', 'MAXIMUS_NONHLTH_TRV_CLM_VW_DATA_CLAIM_DETAILS_CLAIM_ATTRIBUTE_PROPERTIES_PIVOT_VW', 'MAXIMUS_NONHLTH_TRV_CLM_VW_DATA_CLAIM_DETAILS_CLAIM_RISK_RISK_ATTRIBUTE_MULTI_SET_PROPERTY_MULTI_SET_DETAIL_PROPERTY_PIVOT_VW')</w:t>
              <w:br/>
              <w:t xml:space="preserve">     group by CLAIM_HKEY, RECORD_SOURCE, LOAD_DATETIME</w:t>
              <w:br/>
              <w:t xml:space="preserve">    having count(*) &gt; 1</w:t>
              <w:br/>
              <w:t xml:space="preserve">)</w:t>
              <w:br/>
              <w:t xml:space="preserve">select 'MAXIMUS' as project, 'SAT_AUG_CLAIM_HEADER' as satellite,</w:t>
              <w:br/>
              <w:t xml:space="preserve">       count_if(hashdiffs = 1)            as duplicate_row_groups,</w:t>
              <w:br/>
              <w:t xml:space="preserve">       coalesce(sum(iff(hashdiffs = 1, n - 1, 0)), 0) as surplus_rows,</w:t>
              <w:br/>
              <w:t xml:space="preserve">       count_if(hashdiffs &gt; 1)            as same_ldts_different_payload_info,</w:t>
              <w:br/>
              <w:t xml:space="preserve">       array_slice(array_agg(iff(hashdiffs = 1, to_varchar(CLAIM_HKEY, 'HEX'), null)) within group (order by CLAIM_HKEY), 0, 3) as examples,</w:t>
              <w:br/>
              <w:t xml:space="preserve">       iff(duplicate_row_groups = 0, 'PASS', 'FAIL') as status</w:t>
              <w:br/>
              <w:t xml:space="preserve">  from d;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119. MAXIMUS — SAT_AUG_CLAIM_HEALTH_DETAIL</w:t>
      </w:r>
      <w:r>
        <w:t xml:space="preserve">  [M2]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SAT_AUG_CLAIM_HEALTH_DETAIL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duplicate_row_groups = 0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Grain (CLAIM_HKEY, RECORD_SOURCE, LOAD_DATETIME). duplicate_row_groups = the same version stored twice (what a non-idempotent re-run produces). same_ldts_different_payload_info = two different payloads at one LOAD_DATETIME (a source grain conflict, not a re-load duplicate) -- informational. augmented satellite, automate_dv.sat; PK CLAIM_HKEY; 4 RECORD_SOURCE group(s): MAXIMUS_NONHLTH_TRV_CLM_VW_DATA_CLAIM_DETAILS_CLAIM_ATTRIBUTE_MULTI_SET_PROPERTY_MULTI_SET_DETAIL_PROPERTY_PIVOT_VW [1 col(s)], MAXIMUS_NONHLTH_TRV_CLM_VW_DATA_CLAIM_DETAILS_CLAIM_ATTRIBUTE_PROPERTIES_PIVOT_VW [3 col(s)], MAXIMUS_NONHLTH_TRV_CLM_VW_DATA_CLAIM_DETAILS_CLAIM_RISK_RISK_ATTRIBUTE_MULTI_SET_PROPERTY_MULTI_SET_DETAIL_PROPERTY_PIVOT_VW [1 col(s)], MAXIMUS_NONHLTH_TRV_CLM_VW_DATA_CLAIM_DETAILS_CLAIM_RISK_RISK_ATTRIBUTE_PROPERTIES_PIVOT_VW [5 col(s)].</w:t>
      </w:r>
    </w:p>
    <w:p>
      <w:r>
        <w:rPr>
          <w:b/>
        </w:rPr>
        <w:t xml:space="preserve">SQL query (a) -- duplicate satellite rows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d as (</w:t>
              <w:br/>
              <w:t xml:space="preserve">    select CLAIM_HKEY, RECORD_SOURCE, LOAD_DATETIME, count(*) as n, count(distinct HASHDIFF) as hashdiffs</w:t>
              <w:br/>
              <w:t xml:space="preserve">      from BAGIC_PREPROD_CURATED_DB.BGIL_DATA_MODEL.SAT_AUG_CLAIM_HEALTH_DETAIL</w:t>
              <w:br/>
              <w:t xml:space="preserve">     where RECORD_SOURCE in ('MAXIMUS_NONHLTH_TRV_CLM_VW_DATA_CLAIM_DETAILS_CLAIM_ATTRIBUTE_MULTI_SET_PROPERTY_MULTI_SET_DETAIL_PROPERTY_PIVOT_VW', 'MAXIMUS_NONHLTH_TRV_CLM_VW_DATA_CLAIM_DETAILS_CLAIM_ATTRIBUTE_PROPERTIES_PIVOT_VW', 'MAXIMUS_NONHLTH_TRV_CLM_VW_DATA_CLAIM_DETAILS_CLAIM_RISK_RISK_ATTRIBUTE_MULTI_SET_PROPERTY_MULTI_SET_DETAIL_PROPERTY_PIVOT_VW', 'MAXIMUS_NONHLTH_TRV_CLM_VW_DATA_CLAIM_DETAILS_CLAIM_RISK_RISK_ATTRIBUTE_PROPERTIES_PIVOT_VW')</w:t>
              <w:br/>
              <w:t xml:space="preserve">     group by CLAIM_HKEY, RECORD_SOURCE, LOAD_DATETIME</w:t>
              <w:br/>
              <w:t xml:space="preserve">    having count(*) &gt; 1</w:t>
              <w:br/>
              <w:t xml:space="preserve">)</w:t>
              <w:br/>
              <w:t xml:space="preserve">select 'MAXIMUS' as project, 'SAT_AUG_CLAIM_HEALTH_DETAIL' as satellite,</w:t>
              <w:br/>
              <w:t xml:space="preserve">       count_if(hashdiffs = 1)            as duplicate_row_groups,</w:t>
              <w:br/>
              <w:t xml:space="preserve">       coalesce(sum(iff(hashdiffs = 1, n - 1, 0)), 0) as surplus_rows,</w:t>
              <w:br/>
              <w:t xml:space="preserve">       count_if(hashdiffs &gt; 1)            as same_ldts_different_payload_info,</w:t>
              <w:br/>
              <w:t xml:space="preserve">       array_slice(array_agg(iff(hashdiffs = 1, to_varchar(CLAIM_HKEY, 'HEX'), null)) within group (order by CLAIM_HKEY), 0, 3) as examples,</w:t>
              <w:br/>
              <w:t xml:space="preserve">       iff(duplicate_row_groups = 0, 'PASS', 'FAIL') as status</w:t>
              <w:br/>
              <w:t xml:space="preserve">  from d;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120. MAXIMUS — SAT_AUG_CLAIM_LITIGATION</w:t>
      </w:r>
      <w:r>
        <w:t xml:space="preserve">  [M2]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SAT_AUG_CLAIM_LITIGATION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duplicate_row_groups = 0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Grain (CLAIM_HKEY, RECORD_SOURCE, LOAD_DATETIME). duplicate_row_groups = the same version stored twice (what a non-idempotent re-run produces). same_ldts_different_payload_info = two different payloads at one LOAD_DATETIME (a source grain conflict, not a re-load duplicate) -- informational. augmented satellite, automate_dv.sat; PK CLAIM_HKEY; 3 RECORD_SOURCE group(s): MAXIMUS_NONHLTH_TRV_CLM_VW_DATA_CLAIM_DETAILS_CLAIM_ATTRIBUTE_MULTI_SET_PROPERTY_MULTI_SET_DETAIL_PROPERTY_PIVOT_VW [5 col(s)], MAXIMUS_NONHLTH_TRV_CLM_VW_DATA_CLAIM_DETAILS_CLAIM_ATTRIBUTE_PROPERTIES_PIVOT_VW [2 col(s)], MAXIMUS_NONHLTH_TRV_CLM_VW_DATA_CLAIM_DETAILS_CLAIM_RISK_RISK_ATTRIBUTE_MULTI_SET_PROPERTY_MULTI_SET_DETAIL_PROPERTY_PIVOT_VW [5 col(s)].</w:t>
      </w:r>
    </w:p>
    <w:p>
      <w:r>
        <w:rPr>
          <w:b/>
        </w:rPr>
        <w:t xml:space="preserve">SQL query (a) -- duplicate satellite rows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d as (</w:t>
              <w:br/>
              <w:t xml:space="preserve">    select CLAIM_HKEY, RECORD_SOURCE, LOAD_DATETIME, count(*) as n, count(distinct HASHDIFF) as hashdiffs</w:t>
              <w:br/>
              <w:t xml:space="preserve">      from BAGIC_PREPROD_CURATED_DB.BGIL_DATA_MODEL.SAT_AUG_CLAIM_LITIGATION</w:t>
              <w:br/>
              <w:t xml:space="preserve">     where RECORD_SOURCE in ('MAXIMUS_NONHLTH_TRV_CLM_VW_DATA_CLAIM_DETAILS_CLAIM_ATTRIBUTE_MULTI_SET_PROPERTY_MULTI_SET_DETAIL_PROPERTY_PIVOT_VW', 'MAXIMUS_NONHLTH_TRV_CLM_VW_DATA_CLAIM_DETAILS_CLAIM_ATTRIBUTE_PROPERTIES_PIVOT_VW', 'MAXIMUS_NONHLTH_TRV_CLM_VW_DATA_CLAIM_DETAILS_CLAIM_RISK_RISK_ATTRIBUTE_MULTI_SET_PROPERTY_MULTI_SET_DETAIL_PROPERTY_PIVOT_VW')</w:t>
              <w:br/>
              <w:t xml:space="preserve">     group by CLAIM_HKEY, RECORD_SOURCE, LOAD_DATETIME</w:t>
              <w:br/>
              <w:t xml:space="preserve">    having count(*) &gt; 1</w:t>
              <w:br/>
              <w:t xml:space="preserve">)</w:t>
              <w:br/>
              <w:t xml:space="preserve">select 'MAXIMUS' as project, 'SAT_AUG_CLAIM_LITIGATION' as satellite,</w:t>
              <w:br/>
              <w:t xml:space="preserve">       count_if(hashdiffs = 1)            as duplicate_row_groups,</w:t>
              <w:br/>
              <w:t xml:space="preserve">       coalesce(sum(iff(hashdiffs = 1, n - 1, 0)), 0) as surplus_rows,</w:t>
              <w:br/>
              <w:t xml:space="preserve">       count_if(hashdiffs &gt; 1)            as same_ldts_different_payload_info,</w:t>
              <w:br/>
              <w:t xml:space="preserve">       array_slice(array_agg(iff(hashdiffs = 1, to_varchar(CLAIM_HKEY, 'HEX'), null)) within group (order by CLAIM_HKEY), 0, 3) as examples,</w:t>
              <w:br/>
              <w:t xml:space="preserve">       iff(duplicate_row_groups = 0, 'PASS', 'FAIL') as status</w:t>
              <w:br/>
              <w:t xml:space="preserve">  from d;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121. MAXIMUS — SAT_AUG_CLAIM_NETWORK_VERIFICATION</w:t>
      </w:r>
      <w:r>
        <w:t xml:space="preserve">  [M2]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SAT_AUG_CLAIM_NETWORK_VERIFICATION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duplicate_row_groups = 0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Grain (CLAIM_HKEY, RECORD_SOURCE, LOAD_DATETIME). duplicate_row_groups = the same version stored twice (what a non-idempotent re-run produces). same_ldts_different_payload_info = two different payloads at one LOAD_DATETIME (a source grain conflict, not a re-load duplicate) -- informational. augmented satellite, automate_dv.sat; PK CLAIM_HKEY; 2 RECORD_SOURCE group(s): MAXIMUS_NONHLTH_TRV_CLM_VW_DATA_CLAIM_DETAILS_CLAIM_ATTRIBUTE_PROPERTIES_PIVOT_VW [1 col(s)], MAXIMUS_NONHLTH_TRV_CLM_VW_DATA_CLAIM_DETAILS_CLAIM_RISK_RISK_ATTRIBUTE_PROPERTIES_PIVOT_VW [1 col(s)].</w:t>
      </w:r>
    </w:p>
    <w:p>
      <w:r>
        <w:rPr>
          <w:b/>
        </w:rPr>
        <w:t xml:space="preserve">SQL query (a) -- duplicate satellite rows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d as (</w:t>
              <w:br/>
              <w:t xml:space="preserve">    select CLAIM_HKEY, RECORD_SOURCE, LOAD_DATETIME, count(*) as n, count(distinct HASHDIFF) as hashdiffs</w:t>
              <w:br/>
              <w:t xml:space="preserve">      from BAGIC_PREPROD_CURATED_DB.BGIL_DATA_MODEL.SAT_AUG_CLAIM_NETWORK_VERIFICATION</w:t>
              <w:br/>
              <w:t xml:space="preserve">     where RECORD_SOURCE in ('MAXIMUS_NONHLTH_TRV_CLM_VW_DATA_CLAIM_DETAILS_CLAIM_ATTRIBUTE_PROPERTIES_PIVOT_VW', 'MAXIMUS_NONHLTH_TRV_CLM_VW_DATA_CLAIM_DETAILS_CLAIM_RISK_RISK_ATTRIBUTE_PROPERTIES_PIVOT_VW')</w:t>
              <w:br/>
              <w:t xml:space="preserve">     group by CLAIM_HKEY, RECORD_SOURCE, LOAD_DATETIME</w:t>
              <w:br/>
              <w:t xml:space="preserve">    having count(*) &gt; 1</w:t>
              <w:br/>
              <w:t xml:space="preserve">)</w:t>
              <w:br/>
              <w:t xml:space="preserve">select 'MAXIMUS' as project, 'SAT_AUG_CLAIM_NETWORK_VERIFICATION' as satellite,</w:t>
              <w:br/>
              <w:t xml:space="preserve">       count_if(hashdiffs = 1)            as duplicate_row_groups,</w:t>
              <w:br/>
              <w:t xml:space="preserve">       coalesce(sum(iff(hashdiffs = 1, n - 1, 0)), 0) as surplus_rows,</w:t>
              <w:br/>
              <w:t xml:space="preserve">       count_if(hashdiffs &gt; 1)            as same_ldts_different_payload_info,</w:t>
              <w:br/>
              <w:t xml:space="preserve">       array_slice(array_agg(iff(hashdiffs = 1, to_varchar(CLAIM_HKEY, 'HEX'), null)) within group (order by CLAIM_HKEY), 0, 3) as examples,</w:t>
              <w:br/>
              <w:t xml:space="preserve">       iff(duplicate_row_groups = 0, 'PASS', 'FAIL') as status</w:t>
              <w:br/>
              <w:t xml:space="preserve">  from d;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122. MAXIMUS — SAT_AUG_CLAIM_PAYMENT_TRANCHE</w:t>
      </w:r>
      <w:r>
        <w:t xml:space="preserve">  [M2]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SAT_AUG_CLAIM_PAYMENT_TRANCHE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duplicate_row_groups = 0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Grain (CLAIM_HKEY, TRANCHE_NUMBER, RECORD_SOURCE, LOAD_DATETIME). duplicate_row_groups = the same version stored twice (what a non-idempotent re-run produces). same_ldts_different_payload_info = two different payloads at one LOAD_DATETIME (a source grain conflict, not a re-load duplicate) -- informational. augmented satellite, automate_dv.ma_sat; PK CLAIM_HKEY, child key TRANCHE_NUMBER; 3 RECORD_SOURCE group(s): MAXIMUS_NONHLTH_TRV_CLM_VW_DATA_CLAIM_DETAILS_CLAIM_PAYMENT [4 col(s)], MAXIMUS_NONHLTH_TRV_CLM_VW_DATA_CLAIM_DETAILS_CLAIM_PAYMENT_PAYMENTPROPERTY_PIVOT_VW [6 col(s)], MAXIMUS_NONHLTH_TRV_CLM_VW_DATA_CLAIM_DETAILS_CLAIM_RISK_RISK_ATTRIBUTE_MULTI_SET_PROPERTY_MULTI_SET_DETAIL_PROPERTY_PIVOT_VW [6 col(s)]. Multi-active: compared per (key, child key); latest = max LOAD_DATETIME per member.</w:t>
      </w:r>
    </w:p>
    <w:p>
      <w:r>
        <w:rPr>
          <w:b/>
        </w:rPr>
        <w:t xml:space="preserve">SQL query (a) -- duplicate satellite rows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d as (</w:t>
              <w:br/>
              <w:t xml:space="preserve">    select CLAIM_HKEY, TRANCHE_NUMBER, RECORD_SOURCE, LOAD_DATETIME, count(*) as n, count(distinct HASHDIFF) as hashdiffs</w:t>
              <w:br/>
              <w:t xml:space="preserve">      from BAGIC_PREPROD_CURATED_DB.BGIL_DATA_MODEL.SAT_AUG_CLAIM_PAYMENT_TRANCHE</w:t>
              <w:br/>
              <w:t xml:space="preserve">     where RECORD_SOURCE in ('MAXIMUS_NONHLTH_TRV_CLM_VW_DATA_CLAIM_DETAILS_CLAIM_PAYMENT', 'MAXIMUS_NONHLTH_TRV_CLM_VW_DATA_CLAIM_DETAILS_CLAIM_PAYMENT_PAYMENTPROPERTY_PIVOT_VW', 'MAXIMUS_NONHLTH_TRV_CLM_VW_DATA_CLAIM_DETAILS_CLAIM_RISK_RISK_ATTRIBUTE_MULTI_SET_PROPERTY_MULTI_SET_DETAIL_PROPERTY_PIVOT_VW')</w:t>
              <w:br/>
              <w:t xml:space="preserve">     group by CLAIM_HKEY, TRANCHE_NUMBER, RECORD_SOURCE, LOAD_DATETIME</w:t>
              <w:br/>
              <w:t xml:space="preserve">    having count(*) &gt; 1</w:t>
              <w:br/>
              <w:t xml:space="preserve">)</w:t>
              <w:br/>
              <w:t xml:space="preserve">select 'MAXIMUS' as project, 'SAT_AUG_CLAIM_PAYMENT_TRANCHE' as satellite,</w:t>
              <w:br/>
              <w:t xml:space="preserve">       count_if(hashdiffs = 1)            as duplicate_row_groups,</w:t>
              <w:br/>
              <w:t xml:space="preserve">       coalesce(sum(iff(hashdiffs = 1, n - 1, 0)), 0) as surplus_rows,</w:t>
              <w:br/>
              <w:t xml:space="preserve">       count_if(hashdiffs &gt; 1)            as same_ldts_different_payload_info,</w:t>
              <w:br/>
              <w:t xml:space="preserve">       array_slice(array_agg(iff(hashdiffs = 1, to_varchar(CLAIM_HKEY, 'HEX'), null)) within group (order by CLAIM_HKEY), 0, 3) as examples,</w:t>
              <w:br/>
              <w:t xml:space="preserve">       iff(duplicate_row_groups = 0, 'PASS', 'FAIL') as status</w:t>
              <w:br/>
              <w:t xml:space="preserve">  from d;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123. MAXIMUS — SAT_AUG_CLAIM_PA_DETAIL</w:t>
      </w:r>
      <w:r>
        <w:t xml:space="preserve">  [M2]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SAT_AUG_CLAIM_PA_DETAIL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duplicate_row_groups = 0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Grain (CLAIM_HKEY, RECORD_SOURCE, LOAD_DATETIME). duplicate_row_groups = the same version stored twice (what a non-idempotent re-run produces). same_ldts_different_payload_info = two different payloads at one LOAD_DATETIME (a source grain conflict, not a re-load duplicate) -- informational. augmented satellite, automate_dv.sat; PK CLAIM_HKEY; 2 RECORD_SOURCE group(s): MAXIMUS_NONHLTH_TRV_CLM_VW_DATA_CLAIM_DETAILS_CLAIM_ATTRIBUTE_PROPERTIES_PIVOT_VW [2 col(s)], MAXIMUS_NONHLTH_TRV_CLM_VW_DATA_CLAIM_DETAILS_CLAIM_RISK_RISK_ATTRIBUTE_PROPERTIES_PIVOT_VW [4 col(s)].</w:t>
      </w:r>
    </w:p>
    <w:p>
      <w:r>
        <w:rPr>
          <w:b/>
        </w:rPr>
        <w:t xml:space="preserve">SQL query (a) -- duplicate satellite rows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d as (</w:t>
              <w:br/>
              <w:t xml:space="preserve">    select CLAIM_HKEY, RECORD_SOURCE, LOAD_DATETIME, count(*) as n, count(distinct HASHDIFF) as hashdiffs</w:t>
              <w:br/>
              <w:t xml:space="preserve">      from BAGIC_PREPROD_CURATED_DB.BGIL_DATA_MODEL.SAT_AUG_CLAIM_PA_DETAIL</w:t>
              <w:br/>
              <w:t xml:space="preserve">     where RECORD_SOURCE in ('MAXIMUS_NONHLTH_TRV_CLM_VW_DATA_CLAIM_DETAILS_CLAIM_ATTRIBUTE_PROPERTIES_PIVOT_VW', 'MAXIMUS_NONHLTH_TRV_CLM_VW_DATA_CLAIM_DETAILS_CLAIM_RISK_RISK_ATTRIBUTE_PROPERTIES_PIVOT_VW')</w:t>
              <w:br/>
              <w:t xml:space="preserve">     group by CLAIM_HKEY, RECORD_SOURCE, LOAD_DATETIME</w:t>
              <w:br/>
              <w:t xml:space="preserve">    having count(*) &gt; 1</w:t>
              <w:br/>
              <w:t xml:space="preserve">)</w:t>
              <w:br/>
              <w:t xml:space="preserve">select 'MAXIMUS' as project, 'SAT_AUG_CLAIM_PA_DETAIL' as satellite,</w:t>
              <w:br/>
              <w:t xml:space="preserve">       count_if(hashdiffs = 1)            as duplicate_row_groups,</w:t>
              <w:br/>
              <w:t xml:space="preserve">       coalesce(sum(iff(hashdiffs = 1, n - 1, 0)), 0) as surplus_rows,</w:t>
              <w:br/>
              <w:t xml:space="preserve">       count_if(hashdiffs &gt; 1)            as same_ldts_different_payload_info,</w:t>
              <w:br/>
              <w:t xml:space="preserve">       array_slice(array_agg(iff(hashdiffs = 1, to_varchar(CLAIM_HKEY, 'HEX'), null)) within group (order by CLAIM_HKEY), 0, 3) as examples,</w:t>
              <w:br/>
              <w:t xml:space="preserve">       iff(duplicate_row_groups = 0, 'PASS', 'FAIL') as status</w:t>
              <w:br/>
              <w:t xml:space="preserve">  from d;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124. MAXIMUS — SAT_AUG_CLAIM_PROVIDER_BILLING</w:t>
      </w:r>
      <w:r>
        <w:t xml:space="preserve">  [M2]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SAT_AUG_CLAIM_PROVIDER_BILLING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duplicate_row_groups = 0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Grain (CLAIM_HKEY, BILL_NUMBER, RECORD_SOURCE, LOAD_DATETIME). duplicate_row_groups = the same version stored twice (what a non-idempotent re-run produces). same_ldts_different_payload_info = two different payloads at one LOAD_DATETIME (a source grain conflict, not a re-load duplicate) -- informational. augmented satellite, automate_dv.ma_sat; PK CLAIM_HKEY, child key BILL_NUMBER; 1 RECORD_SOURCE group(s): MAXIMUS_NONHLTH_TRV_CLM_VW_DATA_CLAIM_DETAILS_CLAIM_RISK_RISK_ATTRIBUTE_MULTI_SET_PROPERTY_MULTI_SET_DETAIL_PROPERTY_PIVOT_VW [23 col(s)]. Multi-active: compared per (key, child key); latest = max LOAD_DATETIME per member.</w:t>
      </w:r>
    </w:p>
    <w:p>
      <w:r>
        <w:rPr>
          <w:b/>
        </w:rPr>
        <w:t xml:space="preserve">SQL query (a) -- duplicate satellite rows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d as (</w:t>
              <w:br/>
              <w:t xml:space="preserve">    select CLAIM_HKEY, BILL_NUMBER, RECORD_SOURCE, LOAD_DATETIME, count(*) as n, count(distinct HASHDIFF) as hashdiffs</w:t>
              <w:br/>
              <w:t xml:space="preserve">      from BAGIC_PREPROD_CURATED_DB.BGIL_DATA_MODEL.SAT_AUG_CLAIM_PROVIDER_BILLING</w:t>
              <w:br/>
              <w:t xml:space="preserve">     where RECORD_SOURCE in ('MAXIMUS_NONHLTH_TRV_CLM_VW_DATA_CLAIM_DETAILS_CLAIM_RISK_RISK_ATTRIBUTE_MULTI_SET_PROPERTY_MULTI_SET_DETAIL_PROPERTY_PIVOT_VW')</w:t>
              <w:br/>
              <w:t xml:space="preserve">     group by CLAIM_HKEY, BILL_NUMBER, RECORD_SOURCE, LOAD_DATETIME</w:t>
              <w:br/>
              <w:t xml:space="preserve">    having count(*) &gt; 1</w:t>
              <w:br/>
              <w:t xml:space="preserve">)</w:t>
              <w:br/>
              <w:t xml:space="preserve">select 'MAXIMUS' as project, 'SAT_AUG_CLAIM_PROVIDER_BILLING' as satellite,</w:t>
              <w:br/>
              <w:t xml:space="preserve">       count_if(hashdiffs = 1)            as duplicate_row_groups,</w:t>
              <w:br/>
              <w:t xml:space="preserve">       coalesce(sum(iff(hashdiffs = 1, n - 1, 0)), 0) as surplus_rows,</w:t>
              <w:br/>
              <w:t xml:space="preserve">       count_if(hashdiffs &gt; 1)            as same_ldts_different_payload_info,</w:t>
              <w:br/>
              <w:t xml:space="preserve">       array_slice(array_agg(iff(hashdiffs = 1, to_varchar(CLAIM_HKEY, 'HEX'), null)) within group (order by CLAIM_HKEY), 0, 3) as examples,</w:t>
              <w:br/>
              <w:t xml:space="preserve">       iff(duplicate_row_groups = 0, 'PASS', 'FAIL') as status</w:t>
              <w:br/>
              <w:t xml:space="preserve">  from d;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125. MAXIMUS — SAT_AUG_CLAIM_QUALITY_AUDIT</w:t>
      </w:r>
      <w:r>
        <w:t xml:space="preserve">  [M2]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SAT_AUG_CLAIM_QUALITY_AUDIT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duplicate_row_groups = 0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Grain (CLAIM_HKEY, RECORD_SOURCE, LOAD_DATETIME). duplicate_row_groups = the same version stored twice (what a non-idempotent re-run produces). same_ldts_different_payload_info = two different payloads at one LOAD_DATETIME (a source grain conflict, not a re-load duplicate) -- informational. augmented satellite, automate_dv.sat; PK CLAIM_HKEY; 1 RECORD_SOURCE group(s): MAXIMUS_NONHLTH_TRV_CLM_VW_DATA_CLAIM_DETAILS_CLAIM_ATTRIBUTE_PROPERTIES_PIVOT_VW [1 col(s)].</w:t>
      </w:r>
    </w:p>
    <w:p>
      <w:r>
        <w:rPr>
          <w:b/>
        </w:rPr>
        <w:t xml:space="preserve">SQL query (a) -- duplicate satellite rows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d as (</w:t>
              <w:br/>
              <w:t xml:space="preserve">    select CLAIM_HKEY, RECORD_SOURCE, LOAD_DATETIME, count(*) as n, count(distinct HASHDIFF) as hashdiffs</w:t>
              <w:br/>
              <w:t xml:space="preserve">      from BAGIC_PREPROD_CURATED_DB.BGIL_DATA_MODEL.SAT_AUG_CLAIM_QUALITY_AUDIT</w:t>
              <w:br/>
              <w:t xml:space="preserve">     where RECORD_SOURCE in ('MAXIMUS_NONHLTH_TRV_CLM_VW_DATA_CLAIM_DETAILS_CLAIM_ATTRIBUTE_PROPERTIES_PIVOT_VW')</w:t>
              <w:br/>
              <w:t xml:space="preserve">     group by CLAIM_HKEY, RECORD_SOURCE, LOAD_DATETIME</w:t>
              <w:br/>
              <w:t xml:space="preserve">    having count(*) &gt; 1</w:t>
              <w:br/>
              <w:t xml:space="preserve">)</w:t>
              <w:br/>
              <w:t xml:space="preserve">select 'MAXIMUS' as project, 'SAT_AUG_CLAIM_QUALITY_AUDIT' as satellite,</w:t>
              <w:br/>
              <w:t xml:space="preserve">       count_if(hashdiffs = 1)            as duplicate_row_groups,</w:t>
              <w:br/>
              <w:t xml:space="preserve">       coalesce(sum(iff(hashdiffs = 1, n - 1, 0)), 0) as surplus_rows,</w:t>
              <w:br/>
              <w:t xml:space="preserve">       count_if(hashdiffs &gt; 1)            as same_ldts_different_payload_info,</w:t>
              <w:br/>
              <w:t xml:space="preserve">       array_slice(array_agg(iff(hashdiffs = 1, to_varchar(CLAIM_HKEY, 'HEX'), null)) within group (order by CLAIM_HKEY), 0, 3) as examples,</w:t>
              <w:br/>
              <w:t xml:space="preserve">       iff(duplicate_row_groups = 0, 'PASS', 'FAIL') as status</w:t>
              <w:br/>
              <w:t xml:space="preserve">  from d;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126. MAXIMUS — SAT_AUG_CLAIM_RECOVERY_SALVAGE</w:t>
      </w:r>
      <w:r>
        <w:t xml:space="preserve">  [M2]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SAT_AUG_CLAIM_RECOVERY_SALVAGE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duplicate_row_groups = 0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Grain (CLAIM_HKEY, RECORD_SOURCE, LOAD_DATETIME). duplicate_row_groups = the same version stored twice (what a non-idempotent re-run produces). same_ldts_different_payload_info = two different payloads at one LOAD_DATETIME (a source grain conflict, not a re-load duplicate) -- informational. augmented satellite, automate_dv.sat; PK CLAIM_HKEY; 2 RECORD_SOURCE group(s): MAXIMUS_NONHLTH_TRV_CLM_VW_DATA_CLAIM_DETAILS_CLAIM_ATTRIBUTE_PROPERTIES_PIVOT_VW [1 col(s)], MAXIMUS_NONHLTH_TRV_CLM_VW_DATA_CLAIM_DETAILS_CLAIM_RISK_RISK_ATTRIBUTE_MULTI_SET_PROPERTY_MULTI_SET_DETAIL_PROPERTY_PIVOT_VW [1 col(s)].</w:t>
      </w:r>
    </w:p>
    <w:p>
      <w:r>
        <w:rPr>
          <w:b/>
        </w:rPr>
        <w:t xml:space="preserve">SQL query (a) -- duplicate satellite rows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d as (</w:t>
              <w:br/>
              <w:t xml:space="preserve">    select CLAIM_HKEY, RECORD_SOURCE, LOAD_DATETIME, count(*) as n, count(distinct HASHDIFF) as hashdiffs</w:t>
              <w:br/>
              <w:t xml:space="preserve">      from BAGIC_PREPROD_CURATED_DB.BGIL_DATA_MODEL.SAT_AUG_CLAIM_RECOVERY_SALVAGE</w:t>
              <w:br/>
              <w:t xml:space="preserve">     where RECORD_SOURCE in ('MAXIMUS_NONHLTH_TRV_CLM_VW_DATA_CLAIM_DETAILS_CLAIM_ATTRIBUTE_PROPERTIES_PIVOT_VW', 'MAXIMUS_NONHLTH_TRV_CLM_VW_DATA_CLAIM_DETAILS_CLAIM_RISK_RISK_ATTRIBUTE_MULTI_SET_PROPERTY_MULTI_SET_DETAIL_PROPERTY_PIVOT_VW')</w:t>
              <w:br/>
              <w:t xml:space="preserve">     group by CLAIM_HKEY, RECORD_SOURCE, LOAD_DATETIME</w:t>
              <w:br/>
              <w:t xml:space="preserve">    having count(*) &gt; 1</w:t>
              <w:br/>
              <w:t xml:space="preserve">)</w:t>
              <w:br/>
              <w:t xml:space="preserve">select 'MAXIMUS' as project, 'SAT_AUG_CLAIM_RECOVERY_SALVAGE' as satellite,</w:t>
              <w:br/>
              <w:t xml:space="preserve">       count_if(hashdiffs = 1)            as duplicate_row_groups,</w:t>
              <w:br/>
              <w:t xml:space="preserve">       coalesce(sum(iff(hashdiffs = 1, n - 1, 0)), 0) as surplus_rows,</w:t>
              <w:br/>
              <w:t xml:space="preserve">       count_if(hashdiffs &gt; 1)            as same_ldts_different_payload_info,</w:t>
              <w:br/>
              <w:t xml:space="preserve">       array_slice(array_agg(iff(hashdiffs = 1, to_varchar(CLAIM_HKEY, 'HEX'), null)) within group (order by CLAIM_HKEY), 0, 3) as examples,</w:t>
              <w:br/>
              <w:t xml:space="preserve">       iff(duplicate_row_groups = 0, 'PASS', 'FAIL') as status</w:t>
              <w:br/>
              <w:t xml:space="preserve">  from d;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127. MAXIMUS — SAT_AUG_CLAIM_REPUDIATION</w:t>
      </w:r>
      <w:r>
        <w:t xml:space="preserve">  [M2]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SAT_AUG_CLAIM_REPUDIATION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duplicate_row_groups = 0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Grain (CLAIM_HKEY, RECORD_SOURCE, LOAD_DATETIME). duplicate_row_groups = the same version stored twice (what a non-idempotent re-run produces). same_ldts_different_payload_info = two different payloads at one LOAD_DATETIME (a source grain conflict, not a re-load duplicate) -- informational. augmented satellite, automate_dv.sat; PK CLAIM_HKEY; 1 RECORD_SOURCE group(s): MAXIMUS_NONHLTH_TRV_CLM_VW_DATA_CLAIM_DETAILS_CLAIM_ATTRIBUTE_PROPERTIES_PIVOT_VW [1 col(s)].</w:t>
      </w:r>
    </w:p>
    <w:p>
      <w:r>
        <w:rPr>
          <w:b/>
        </w:rPr>
        <w:t xml:space="preserve">SQL query (a) -- duplicate satellite rows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d as (</w:t>
              <w:br/>
              <w:t xml:space="preserve">    select CLAIM_HKEY, RECORD_SOURCE, LOAD_DATETIME, count(*) as n, count(distinct HASHDIFF) as hashdiffs</w:t>
              <w:br/>
              <w:t xml:space="preserve">      from BAGIC_PREPROD_CURATED_DB.BGIL_DATA_MODEL.SAT_AUG_CLAIM_REPUDIATION</w:t>
              <w:br/>
              <w:t xml:space="preserve">     where RECORD_SOURCE in ('MAXIMUS_NONHLTH_TRV_CLM_VW_DATA_CLAIM_DETAILS_CLAIM_ATTRIBUTE_PROPERTIES_PIVOT_VW')</w:t>
              <w:br/>
              <w:t xml:space="preserve">     group by CLAIM_HKEY, RECORD_SOURCE, LOAD_DATETIME</w:t>
              <w:br/>
              <w:t xml:space="preserve">    having count(*) &gt; 1</w:t>
              <w:br/>
              <w:t xml:space="preserve">)</w:t>
              <w:br/>
              <w:t xml:space="preserve">select 'MAXIMUS' as project, 'SAT_AUG_CLAIM_REPUDIATION' as satellite,</w:t>
              <w:br/>
              <w:t xml:space="preserve">       count_if(hashdiffs = 1)            as duplicate_row_groups,</w:t>
              <w:br/>
              <w:t xml:space="preserve">       coalesce(sum(iff(hashdiffs = 1, n - 1, 0)), 0) as surplus_rows,</w:t>
              <w:br/>
              <w:t xml:space="preserve">       count_if(hashdiffs &gt; 1)            as same_ldts_different_payload_info,</w:t>
              <w:br/>
              <w:t xml:space="preserve">       array_slice(array_agg(iff(hashdiffs = 1, to_varchar(CLAIM_HKEY, 'HEX'), null)) within group (order by CLAIM_HKEY), 0, 3) as examples,</w:t>
              <w:br/>
              <w:t xml:space="preserve">       iff(duplicate_row_groups = 0, 'PASS', 'FAIL') as status</w:t>
              <w:br/>
              <w:t xml:space="preserve">  from d;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128. MAXIMUS — SAT_AUG_CLAIM_SETTLEMENT</w:t>
      </w:r>
      <w:r>
        <w:t xml:space="preserve">  [M2]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SAT_AUG_CLAIM_SETTLEMENT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duplicate_row_groups = 0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Grain (CLAIM_HKEY, RECORD_SOURCE, LOAD_DATETIME). duplicate_row_groups = the same version stored twice (what a non-idempotent re-run produces). same_ldts_different_payload_info = two different payloads at one LOAD_DATETIME (a source grain conflict, not a re-load duplicate) -- informational. augmented satellite, automate_dv.sat; PK CLAIM_HKEY; 3 RECORD_SOURCE group(s): MAXIMUS_NONHLTH_TRV_CLM_VW_DATA_CLAIM_DETAILS_CLAIM_ATTRIBUTE_PROPERTIES_PIVOT_VW [1 col(s)], MAXIMUS_NONHLTH_TRV_CLM_VW_DATA_CLAIM_DETAILS_CLAIM_RISK_RISK_ATTRIBUTE_MULTI_SET_PROPERTY_MULTI_SET_DETAIL_PROPERTY_PIVOT_VW [1 col(s)], MAXIMUS_NONHLTH_TRV_CLM_VW_DATA_CLAIM_DETAILS_CLAIM_RISK_RISK_ATTRIBUTE_PROPERTIES_PIVOT_VW [1 col(s)].</w:t>
      </w:r>
    </w:p>
    <w:p>
      <w:r>
        <w:rPr>
          <w:b/>
        </w:rPr>
        <w:t xml:space="preserve">SQL query (a) -- duplicate satellite rows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d as (</w:t>
              <w:br/>
              <w:t xml:space="preserve">    select CLAIM_HKEY, RECORD_SOURCE, LOAD_DATETIME, count(*) as n, count(distinct HASHDIFF) as hashdiffs</w:t>
              <w:br/>
              <w:t xml:space="preserve">      from BAGIC_PREPROD_CURATED_DB.BGIL_DATA_MODEL.SAT_AUG_CLAIM_SETTLEMENT</w:t>
              <w:br/>
              <w:t xml:space="preserve">     where RECORD_SOURCE in ('MAXIMUS_NONHLTH_TRV_CLM_VW_DATA_CLAIM_DETAILS_CLAIM_ATTRIBUTE_PROPERTIES_PIVOT_VW', 'MAXIMUS_NONHLTH_TRV_CLM_VW_DATA_CLAIM_DETAILS_CLAIM_RISK_RISK_ATTRIBUTE_MULTI_SET_PROPERTY_MULTI_SET_DETAIL_PROPERTY_PIVOT_VW', 'MAXIMUS_NONHLTH_TRV_CLM_VW_DATA_CLAIM_DETAILS_CLAIM_RISK_RISK_ATTRIBUTE_PROPERTIES_PIVOT_VW')</w:t>
              <w:br/>
              <w:t xml:space="preserve">     group by CLAIM_HKEY, RECORD_SOURCE, LOAD_DATETIME</w:t>
              <w:br/>
              <w:t xml:space="preserve">    having count(*) &gt; 1</w:t>
              <w:br/>
              <w:t xml:space="preserve">)</w:t>
              <w:br/>
              <w:t xml:space="preserve">select 'MAXIMUS' as project, 'SAT_AUG_CLAIM_SETTLEMENT' as satellite,</w:t>
              <w:br/>
              <w:t xml:space="preserve">       count_if(hashdiffs = 1)            as duplicate_row_groups,</w:t>
              <w:br/>
              <w:t xml:space="preserve">       coalesce(sum(iff(hashdiffs = 1, n - 1, 0)), 0) as surplus_rows,</w:t>
              <w:br/>
              <w:t xml:space="preserve">       count_if(hashdiffs &gt; 1)            as same_ldts_different_payload_info,</w:t>
              <w:br/>
              <w:t xml:space="preserve">       array_slice(array_agg(iff(hashdiffs = 1, to_varchar(CLAIM_HKEY, 'HEX'), null)) within group (order by CLAIM_HKEY), 0, 3) as examples,</w:t>
              <w:br/>
              <w:t xml:space="preserve">       iff(duplicate_row_groups = 0, 'PASS', 'FAIL') as status</w:t>
              <w:br/>
              <w:t xml:space="preserve">  from d;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129. MAXIMUS — SAT_AUG_CLAIM_SLA_TRACKING</w:t>
      </w:r>
      <w:r>
        <w:t xml:space="preserve">  [M2]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SAT_AUG_CLAIM_SLA_TRACKING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duplicate_row_groups = 0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Grain (CLAIM_HKEY, RECORD_SOURCE, LOAD_DATETIME). duplicate_row_groups = the same version stored twice (what a non-idempotent re-run produces). same_ldts_different_payload_info = two different payloads at one LOAD_DATETIME (a source grain conflict, not a re-load duplicate) -- informational. augmented satellite, automate_dv.sat; PK CLAIM_HKEY; 2 RECORD_SOURCE group(s): MAXIMUS_NONHLTH_TRV_CLM_VW_DATA_CLAIM_DETAILS_CLAIM_ATTRIBUTE_PROPERTIES_PIVOT_VW [8 col(s)], MAXIMUS_NONHLTH_TRV_CLM_VW_DATA_CLAIM_DETAILS_CLAIM_RISK_RISK_ATTRIBUTE_PROPERTIES_PIVOT_VW [3 col(s)].</w:t>
      </w:r>
    </w:p>
    <w:p>
      <w:r>
        <w:rPr>
          <w:b/>
        </w:rPr>
        <w:t xml:space="preserve">SQL query (a) -- duplicate satellite rows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d as (</w:t>
              <w:br/>
              <w:t xml:space="preserve">    select CLAIM_HKEY, RECORD_SOURCE, LOAD_DATETIME, count(*) as n, count(distinct HASHDIFF) as hashdiffs</w:t>
              <w:br/>
              <w:t xml:space="preserve">      from BAGIC_PREPROD_CURATED_DB.BGIL_DATA_MODEL.SAT_AUG_CLAIM_SLA_TRACKING</w:t>
              <w:br/>
              <w:t xml:space="preserve">     where RECORD_SOURCE in ('MAXIMUS_NONHLTH_TRV_CLM_VW_DATA_CLAIM_DETAILS_CLAIM_ATTRIBUTE_PROPERTIES_PIVOT_VW', 'MAXIMUS_NONHLTH_TRV_CLM_VW_DATA_CLAIM_DETAILS_CLAIM_RISK_RISK_ATTRIBUTE_PROPERTIES_PIVOT_VW')</w:t>
              <w:br/>
              <w:t xml:space="preserve">     group by CLAIM_HKEY, RECORD_SOURCE, LOAD_DATETIME</w:t>
              <w:br/>
              <w:t xml:space="preserve">    having count(*) &gt; 1</w:t>
              <w:br/>
              <w:t xml:space="preserve">)</w:t>
              <w:br/>
              <w:t xml:space="preserve">select 'MAXIMUS' as project, 'SAT_AUG_CLAIM_SLA_TRACKING' as satellite,</w:t>
              <w:br/>
              <w:t xml:space="preserve">       count_if(hashdiffs = 1)            as duplicate_row_groups,</w:t>
              <w:br/>
              <w:t xml:space="preserve">       coalesce(sum(iff(hashdiffs = 1, n - 1, 0)), 0) as surplus_rows,</w:t>
              <w:br/>
              <w:t xml:space="preserve">       count_if(hashdiffs &gt; 1)            as same_ldts_different_payload_info,</w:t>
              <w:br/>
              <w:t xml:space="preserve">       array_slice(array_agg(iff(hashdiffs = 1, to_varchar(CLAIM_HKEY, 'HEX'), null)) within group (order by CLAIM_HKEY), 0, 3) as examples,</w:t>
              <w:br/>
              <w:t xml:space="preserve">       iff(duplicate_row_groups = 0, 'PASS', 'FAIL') as status</w:t>
              <w:br/>
              <w:t xml:space="preserve">  from d;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130. MAXIMUS — SAT_AUG_CLAIM_STATUS_HISTORY</w:t>
      </w:r>
      <w:r>
        <w:t xml:space="preserve">  [M2]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SAT_AUG_CLAIM_STATUS_HISTORY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duplicate_row_groups = 0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Grain (CLAIM_HKEY, RECORD_SOURCE, LOAD_DATETIME). duplicate_row_groups = the same version stored twice (what a non-idempotent re-run produces). same_ldts_different_payload_info = two different payloads at one LOAD_DATETIME (a source grain conflict, not a re-load duplicate) -- informational. augmented satellite, automate_dv.sat; PK CLAIM_HKEY; 1 RECORD_SOURCE group(s): MAXIMUS_NONHLTH_TRV_CLM_VW_DATA_CLAIM_DETAILS_CLAIM_HISTORY [16 col(s)].</w:t>
      </w:r>
    </w:p>
    <w:p>
      <w:r>
        <w:rPr>
          <w:b/>
        </w:rPr>
        <w:t xml:space="preserve">SQL query (a) -- duplicate satellite rows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d as (</w:t>
              <w:br/>
              <w:t xml:space="preserve">    select CLAIM_HKEY, RECORD_SOURCE, LOAD_DATETIME, count(*) as n, count(distinct HASHDIFF) as hashdiffs</w:t>
              <w:br/>
              <w:t xml:space="preserve">      from BAGIC_PREPROD_CURATED_DB.BGIL_DATA_MODEL.SAT_AUG_CLAIM_STATUS_HISTORY</w:t>
              <w:br/>
              <w:t xml:space="preserve">     where RECORD_SOURCE in ('MAXIMUS_NONHLTH_TRV_CLM_VW_DATA_CLAIM_DETAILS_CLAIM_HISTORY')</w:t>
              <w:br/>
              <w:t xml:space="preserve">     group by CLAIM_HKEY, RECORD_SOURCE, LOAD_DATETIME</w:t>
              <w:br/>
              <w:t xml:space="preserve">    having count(*) &gt; 1</w:t>
              <w:br/>
              <w:t xml:space="preserve">)</w:t>
              <w:br/>
              <w:t xml:space="preserve">select 'MAXIMUS' as project, 'SAT_AUG_CLAIM_STATUS_HISTORY' as satellite,</w:t>
              <w:br/>
              <w:t xml:space="preserve">       count_if(hashdiffs = 1)            as duplicate_row_groups,</w:t>
              <w:br/>
              <w:t xml:space="preserve">       coalesce(sum(iff(hashdiffs = 1, n - 1, 0)), 0) as surplus_rows,</w:t>
              <w:br/>
              <w:t xml:space="preserve">       count_if(hashdiffs &gt; 1)            as same_ldts_different_payload_info,</w:t>
              <w:br/>
              <w:t xml:space="preserve">       array_slice(array_agg(iff(hashdiffs = 1, to_varchar(CLAIM_HKEY, 'HEX'), null)) within group (order by CLAIM_HKEY), 0, 3) as examples,</w:t>
              <w:br/>
              <w:t xml:space="preserve">       iff(duplicate_row_groups = 0, 'PASS', 'FAIL') as status</w:t>
              <w:br/>
              <w:t xml:space="preserve">  from d;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131. MAXIMUS — SAT_AUG_CLAIM_SURVEY_APPOINTMENT</w:t>
      </w:r>
      <w:r>
        <w:t xml:space="preserve">  [M2]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SAT_AUG_CLAIM_SURVEY_APPOINTMENT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duplicate_row_groups = 0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Grain (CLAIM_HKEY, RECORD_SOURCE, LOAD_DATETIME). duplicate_row_groups = the same version stored twice (what a non-idempotent re-run produces). same_ldts_different_payload_info = two different payloads at one LOAD_DATETIME (a source grain conflict, not a re-load duplicate) -- informational. augmented satellite, automate_dv.sat; PK CLAIM_HKEY; 1 RECORD_SOURCE group(s): MAXIMUS_NONHLTH_TRV_CLM_VW_DATA_CLAIM_DETAILS_CLAIM_ATTRIBUTE_PROPERTIES_PIVOT_VW [1 col(s)].</w:t>
      </w:r>
    </w:p>
    <w:p>
      <w:r>
        <w:rPr>
          <w:b/>
        </w:rPr>
        <w:t xml:space="preserve">SQL query (a) -- duplicate satellite rows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d as (</w:t>
              <w:br/>
              <w:t xml:space="preserve">    select CLAIM_HKEY, RECORD_SOURCE, LOAD_DATETIME, count(*) as n, count(distinct HASHDIFF) as hashdiffs</w:t>
              <w:br/>
              <w:t xml:space="preserve">      from BAGIC_PREPROD_CURATED_DB.BGIL_DATA_MODEL.SAT_AUG_CLAIM_SURVEY_APPOINTMENT</w:t>
              <w:br/>
              <w:t xml:space="preserve">     where RECORD_SOURCE in ('MAXIMUS_NONHLTH_TRV_CLM_VW_DATA_CLAIM_DETAILS_CLAIM_ATTRIBUTE_PROPERTIES_PIVOT_VW')</w:t>
              <w:br/>
              <w:t xml:space="preserve">     group by CLAIM_HKEY, RECORD_SOURCE, LOAD_DATETIME</w:t>
              <w:br/>
              <w:t xml:space="preserve">    having count(*) &gt; 1</w:t>
              <w:br/>
              <w:t xml:space="preserve">)</w:t>
              <w:br/>
              <w:t xml:space="preserve">select 'MAXIMUS' as project, 'SAT_AUG_CLAIM_SURVEY_APPOINTMENT' as satellite,</w:t>
              <w:br/>
              <w:t xml:space="preserve">       count_if(hashdiffs = 1)            as duplicate_row_groups,</w:t>
              <w:br/>
              <w:t xml:space="preserve">       coalesce(sum(iff(hashdiffs = 1, n - 1, 0)), 0) as surplus_rows,</w:t>
              <w:br/>
              <w:t xml:space="preserve">       count_if(hashdiffs &gt; 1)            as same_ldts_different_payload_info,</w:t>
              <w:br/>
              <w:t xml:space="preserve">       array_slice(array_agg(iff(hashdiffs = 1, to_varchar(CLAIM_HKEY, 'HEX'), null)) within group (order by CLAIM_HKEY), 0, 3) as examples,</w:t>
              <w:br/>
              <w:t xml:space="preserve">       iff(duplicate_row_groups = 0, 'PASS', 'FAIL') as status</w:t>
              <w:br/>
              <w:t xml:space="preserve">  from d;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132. MAXIMUS — SAT_AUG_CLAIM_TPA_INTERACTION</w:t>
      </w:r>
      <w:r>
        <w:t xml:space="preserve">  [M2]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SAT_AUG_CLAIM_TPA_INTERACTION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duplicate_row_groups = 0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Grain (CLAIM_HKEY, RECORD_SOURCE, LOAD_DATETIME). duplicate_row_groups = the same version stored twice (what a non-idempotent re-run produces). same_ldts_different_payload_info = two different payloads at one LOAD_DATETIME (a source grain conflict, not a re-load duplicate) -- informational. augmented satellite, automate_dv.sat; PK CLAIM_HKEY; 1 RECORD_SOURCE group(s): MAXIMUS_NONHLTH_TRV_CLM_VW_DATA_CLAIM_DETAILS_CLAIM_RISK_RISK_ATTRIBUTE_MULTI_SET_PROPERTY_MULTI_SET_DETAIL_PROPERTY_PIVOT_VW [2 col(s)].</w:t>
      </w:r>
    </w:p>
    <w:p>
      <w:r>
        <w:rPr>
          <w:b/>
        </w:rPr>
        <w:t xml:space="preserve">SQL query (a) -- duplicate satellite rows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d as (</w:t>
              <w:br/>
              <w:t xml:space="preserve">    select CLAIM_HKEY, RECORD_SOURCE, LOAD_DATETIME, count(*) as n, count(distinct HASHDIFF) as hashdiffs</w:t>
              <w:br/>
              <w:t xml:space="preserve">      from BAGIC_PREPROD_CURATED_DB.BGIL_DATA_MODEL.SAT_AUG_CLAIM_TPA_INTERACTION</w:t>
              <w:br/>
              <w:t xml:space="preserve">     where RECORD_SOURCE in ('MAXIMUS_NONHLTH_TRV_CLM_VW_DATA_CLAIM_DETAILS_CLAIM_RISK_RISK_ATTRIBUTE_MULTI_SET_PROPERTY_MULTI_SET_DETAIL_PROPERTY_PIVOT_VW')</w:t>
              <w:br/>
              <w:t xml:space="preserve">     group by CLAIM_HKEY, RECORD_SOURCE, LOAD_DATETIME</w:t>
              <w:br/>
              <w:t xml:space="preserve">    having count(*) &gt; 1</w:t>
              <w:br/>
              <w:t xml:space="preserve">)</w:t>
              <w:br/>
              <w:t xml:space="preserve">select 'MAXIMUS' as project, 'SAT_AUG_CLAIM_TPA_INTERACTION' as satellite,</w:t>
              <w:br/>
              <w:t xml:space="preserve">       count_if(hashdiffs = 1)            as duplicate_row_groups,</w:t>
              <w:br/>
              <w:t xml:space="preserve">       coalesce(sum(iff(hashdiffs = 1, n - 1, 0)), 0) as surplus_rows,</w:t>
              <w:br/>
              <w:t xml:space="preserve">       count_if(hashdiffs &gt; 1)            as same_ldts_different_payload_info,</w:t>
              <w:br/>
              <w:t xml:space="preserve">       array_slice(array_agg(iff(hashdiffs = 1, to_varchar(CLAIM_HKEY, 'HEX'), null)) within group (order by CLAIM_HKEY), 0, 3) as examples,</w:t>
              <w:br/>
              <w:t xml:space="preserve">       iff(duplicate_row_groups = 0, 'PASS', 'FAIL') as status</w:t>
              <w:br/>
              <w:t xml:space="preserve">  from d;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133. MAXIMUS — SAT_AUG_CLAIM_TP_FORENSIC</w:t>
      </w:r>
      <w:r>
        <w:t xml:space="preserve">  [M2]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SAT_AUG_CLAIM_TP_FORENSIC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duplicate_row_groups = 0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Grain (CLAIM_HKEY, RECORD_SOURCE, LOAD_DATETIME). duplicate_row_groups = the same version stored twice (what a non-idempotent re-run produces). same_ldts_different_payload_info = two different payloads at one LOAD_DATETIME (a source grain conflict, not a re-load duplicate) -- informational. augmented satellite, automate_dv.sat; PK CLAIM_HKEY; 1 RECORD_SOURCE group(s): MAXIMUS_NONHLTH_TRV_CLM_VW_DATA_CLAIM_DETAILS_CLAIM_RISK_RISK_ATTRIBUTE_PROPERTIES_PIVOT_VW [1 col(s)].</w:t>
      </w:r>
    </w:p>
    <w:p>
      <w:r>
        <w:rPr>
          <w:b/>
        </w:rPr>
        <w:t xml:space="preserve">SQL query (a) -- duplicate satellite rows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d as (</w:t>
              <w:br/>
              <w:t xml:space="preserve">    select CLAIM_HKEY, RECORD_SOURCE, LOAD_DATETIME, count(*) as n, count(distinct HASHDIFF) as hashdiffs</w:t>
              <w:br/>
              <w:t xml:space="preserve">      from BAGIC_PREPROD_CURATED_DB.BGIL_DATA_MODEL.SAT_AUG_CLAIM_TP_FORENSIC</w:t>
              <w:br/>
              <w:t xml:space="preserve">     where RECORD_SOURCE in ('MAXIMUS_NONHLTH_TRV_CLM_VW_DATA_CLAIM_DETAILS_CLAIM_RISK_RISK_ATTRIBUTE_PROPERTIES_PIVOT_VW')</w:t>
              <w:br/>
              <w:t xml:space="preserve">     group by CLAIM_HKEY, RECORD_SOURCE, LOAD_DATETIME</w:t>
              <w:br/>
              <w:t xml:space="preserve">    having count(*) &gt; 1</w:t>
              <w:br/>
              <w:t xml:space="preserve">)</w:t>
              <w:br/>
              <w:t xml:space="preserve">select 'MAXIMUS' as project, 'SAT_AUG_CLAIM_TP_FORENSIC' as satellite,</w:t>
              <w:br/>
              <w:t xml:space="preserve">       count_if(hashdiffs = 1)            as duplicate_row_groups,</w:t>
              <w:br/>
              <w:t xml:space="preserve">       coalesce(sum(iff(hashdiffs = 1, n - 1, 0)), 0) as surplus_rows,</w:t>
              <w:br/>
              <w:t xml:space="preserve">       count_if(hashdiffs &gt; 1)            as same_ldts_different_payload_info,</w:t>
              <w:br/>
              <w:t xml:space="preserve">       array_slice(array_agg(iff(hashdiffs = 1, to_varchar(CLAIM_HKEY, 'HEX'), null)) within group (order by CLAIM_HKEY), 0, 3) as examples,</w:t>
              <w:br/>
              <w:t xml:space="preserve">       iff(duplicate_row_groups = 0, 'PASS', 'FAIL') as status</w:t>
              <w:br/>
              <w:t xml:space="preserve">  from d;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134. MAXIMUS — SAT_AUG_CLAIM_TRAVEL_DETAIL</w:t>
      </w:r>
      <w:r>
        <w:t xml:space="preserve">  [M2]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SAT_AUG_CLAIM_TRAVEL_DETAIL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duplicate_row_groups = 0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Grain (CLAIM_HKEY, RECORD_SOURCE, LOAD_DATETIME). duplicate_row_groups = the same version stored twice (what a non-idempotent re-run produces). same_ldts_different_payload_info = two different payloads at one LOAD_DATETIME (a source grain conflict, not a re-load duplicate) -- informational. augmented satellite, automate_dv.sat; PK CLAIM_HKEY; 2 RECORD_SOURCE group(s): MAXIMUS_NONHLTH_TRV_CLM_VW_DATA_CLAIM_DETAILS [1 col(s)], MAXIMUS_NONHLTH_TRV_CLM_VW_DATA_CLAIM_DETAILS_CLAIM_RISK_RISK_ATTRIBUTE_PROPERTIES_PIVOT_VW [14 col(s)].</w:t>
      </w:r>
    </w:p>
    <w:p>
      <w:r>
        <w:rPr>
          <w:b/>
        </w:rPr>
        <w:t xml:space="preserve">SQL query (a) -- duplicate satellite rows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d as (</w:t>
              <w:br/>
              <w:t xml:space="preserve">    select CLAIM_HKEY, RECORD_SOURCE, LOAD_DATETIME, count(*) as n, count(distinct HASHDIFF) as hashdiffs</w:t>
              <w:br/>
              <w:t xml:space="preserve">      from BAGIC_PREPROD_CURATED_DB.BGIL_DATA_MODEL.SAT_AUG_CLAIM_TRAVEL_DETAIL</w:t>
              <w:br/>
              <w:t xml:space="preserve">     where RECORD_SOURCE in ('MAXIMUS_NONHLTH_TRV_CLM_VW_DATA_CLAIM_DETAILS', 'MAXIMUS_NONHLTH_TRV_CLM_VW_DATA_CLAIM_DETAILS_CLAIM_RISK_RISK_ATTRIBUTE_PROPERTIES_PIVOT_VW')</w:t>
              <w:br/>
              <w:t xml:space="preserve">     group by CLAIM_HKEY, RECORD_SOURCE, LOAD_DATETIME</w:t>
              <w:br/>
              <w:t xml:space="preserve">    having count(*) &gt; 1</w:t>
              <w:br/>
              <w:t xml:space="preserve">)</w:t>
              <w:br/>
              <w:t xml:space="preserve">select 'MAXIMUS' as project, 'SAT_AUG_CLAIM_TRAVEL_DETAIL' as satellite,</w:t>
              <w:br/>
              <w:t xml:space="preserve">       count_if(hashdiffs = 1)            as duplicate_row_groups,</w:t>
              <w:br/>
              <w:t xml:space="preserve">       coalesce(sum(iff(hashdiffs = 1, n - 1, 0)), 0) as surplus_rows,</w:t>
              <w:br/>
              <w:t xml:space="preserve">       count_if(hashdiffs &gt; 1)            as same_ldts_different_payload_info,</w:t>
              <w:br/>
              <w:t xml:space="preserve">       array_slice(array_agg(iff(hashdiffs = 1, to_varchar(CLAIM_HKEY, 'HEX'), null)) within group (order by CLAIM_HKEY), 0, 3) as examples,</w:t>
              <w:br/>
              <w:t xml:space="preserve">       iff(duplicate_row_groups = 0, 'PASS', 'FAIL') as status</w:t>
              <w:br/>
              <w:t xml:space="preserve">  from d;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135. MAXIMUS — SAT_AUG_CLAIM_TRAVEL_SECTOR</w:t>
      </w:r>
      <w:r>
        <w:t xml:space="preserve">  [M2]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SAT_AUG_CLAIM_TRAVEL_SECTOR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duplicate_row_groups = 0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Grain (CLAIM_HKEY, RECORD_SOURCE, LOAD_DATETIME). duplicate_row_groups = the same version stored twice (what a non-idempotent re-run produces). same_ldts_different_payload_info = two different payloads at one LOAD_DATETIME (a source grain conflict, not a re-load duplicate) -- informational. augmented satellite, automate_dv.sat; PK CLAIM_HKEY; 1 RECORD_SOURCE group(s): MAXIMUS_NONHLTH_TRV_CLM_VW_DATA_CLAIM_DETAILS_CLAIM_RISK_RISK_ATTRIBUTE_PROPERTIES_PIVOT_VW [16 col(s)].</w:t>
      </w:r>
    </w:p>
    <w:p>
      <w:r>
        <w:rPr>
          <w:b/>
        </w:rPr>
        <w:t xml:space="preserve">SQL query (a) -- duplicate satellite rows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d as (</w:t>
              <w:br/>
              <w:t xml:space="preserve">    select CLAIM_HKEY, RECORD_SOURCE, LOAD_DATETIME, count(*) as n, count(distinct HASHDIFF) as hashdiffs</w:t>
              <w:br/>
              <w:t xml:space="preserve">      from BAGIC_PREPROD_CURATED_DB.BGIL_DATA_MODEL.SAT_AUG_CLAIM_TRAVEL_SECTOR</w:t>
              <w:br/>
              <w:t xml:space="preserve">     where RECORD_SOURCE in ('MAXIMUS_NONHLTH_TRV_CLM_VW_DATA_CLAIM_DETAILS_CLAIM_RISK_RISK_ATTRIBUTE_PROPERTIES_PIVOT_VW')</w:t>
              <w:br/>
              <w:t xml:space="preserve">     group by CLAIM_HKEY, RECORD_SOURCE, LOAD_DATETIME</w:t>
              <w:br/>
              <w:t xml:space="preserve">    having count(*) &gt; 1</w:t>
              <w:br/>
              <w:t xml:space="preserve">)</w:t>
              <w:br/>
              <w:t xml:space="preserve">select 'MAXIMUS' as project, 'SAT_AUG_CLAIM_TRAVEL_SECTOR' as satellite,</w:t>
              <w:br/>
              <w:t xml:space="preserve">       count_if(hashdiffs = 1)            as duplicate_row_groups,</w:t>
              <w:br/>
              <w:t xml:space="preserve">       coalesce(sum(iff(hashdiffs = 1, n - 1, 0)), 0) as surplus_rows,</w:t>
              <w:br/>
              <w:t xml:space="preserve">       count_if(hashdiffs &gt; 1)            as same_ldts_different_payload_info,</w:t>
              <w:br/>
              <w:t xml:space="preserve">       array_slice(array_agg(iff(hashdiffs = 1, to_varchar(CLAIM_HKEY, 'HEX'), null)) within group (order by CLAIM_HKEY), 0, 3) as examples,</w:t>
              <w:br/>
              <w:t xml:space="preserve">       iff(duplicate_row_groups = 0, 'PASS', 'FAIL') as status</w:t>
              <w:br/>
              <w:t xml:space="preserve">  from d;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136. MAXIMUS — SAT_AUG_COMMON_ADDRESS</w:t>
      </w:r>
      <w:r>
        <w:t xml:space="preserve">  [M2]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SAT_AUG_COMMON_ADDRESS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duplicate_row_groups = 0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Grain (LOCATION_HKEY, RECORD_SOURCE, LOAD_DATETIME). duplicate_row_groups = the same version stored twice (what a non-idempotent re-run produces). same_ldts_different_payload_info = two different payloads at one LOAD_DATETIME (a source grain conflict, not a re-load duplicate) -- informational. augmented satellite, automate_dv.sat; PK LOCATION_HKEY; 2 RECORD_SOURCE group(s): MAXIMUS_NONHLTH_TRV_UWR_VW_DATA_POLICY_DETAILS_INSURED_DETAILS_MEMBER_DETAILS_PARTY_PROPERTY_SIMPLE_PROPERTY_PIVOT_VW [1 col(s)], MAXIMUS_NONHLTH_TRV_UWR_VW_DATA_POLICY_DETAILS_PROPOSER_DETAILS_PARTY_PROPERTY_SIMPLE_PROPERTY_PIVOT_VW [1 col(s)].</w:t>
      </w:r>
    </w:p>
    <w:p>
      <w:r>
        <w:rPr>
          <w:b/>
        </w:rPr>
        <w:t xml:space="preserve">SQL query (a) -- duplicate satellite rows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d as (</w:t>
              <w:br/>
              <w:t xml:space="preserve">    select LOCATION_HKEY, RECORD_SOURCE, LOAD_DATETIME, count(*) as n, count(distinct HASHDIFF) as hashdiffs</w:t>
              <w:br/>
              <w:t xml:space="preserve">      from BAGIC_PREPROD_CURATED_DB.BGIL_DATA_MODEL.SAT_AUG_COMMON_ADDRESS</w:t>
              <w:br/>
              <w:t xml:space="preserve">     where RECORD_SOURCE in ('MAXIMUS_NONHLTH_TRV_UWR_VW_DATA_POLICY_DETAILS_INSURED_DETAILS_MEMBER_DETAILS_PARTY_PROPERTY_SIMPLE_PROPERTY_PIVOT_VW', 'MAXIMUS_NONHLTH_TRV_UWR_VW_DATA_POLICY_DETAILS_PROPOSER_DETAILS_PARTY_PROPERTY_SIMPLE_PROPERTY_PIVOT_VW')</w:t>
              <w:br/>
              <w:t xml:space="preserve">     group by LOCATION_HKEY, RECORD_SOURCE, LOAD_DATETIME</w:t>
              <w:br/>
              <w:t xml:space="preserve">    having count(*) &gt; 1</w:t>
              <w:br/>
              <w:t xml:space="preserve">)</w:t>
              <w:br/>
              <w:t xml:space="preserve">select 'MAXIMUS' as project, 'SAT_AUG_COMMON_ADDRESS' as satellite,</w:t>
              <w:br/>
              <w:t xml:space="preserve">       count_if(hashdiffs = 1)            as duplicate_row_groups,</w:t>
              <w:br/>
              <w:t xml:space="preserve">       coalesce(sum(iff(hashdiffs = 1, n - 1, 0)), 0) as surplus_rows,</w:t>
              <w:br/>
              <w:t xml:space="preserve">       count_if(hashdiffs &gt; 1)            as same_ldts_different_payload_info,</w:t>
              <w:br/>
              <w:t xml:space="preserve">       array_slice(array_agg(iff(hashdiffs = 1, to_varchar(LOCATION_HKEY, 'HEX'), null)) within group (order by LOCATION_HKEY), 0, 3) as examples,</w:t>
              <w:br/>
              <w:t xml:space="preserve">       iff(duplicate_row_groups = 0, 'PASS', 'FAIL') as status</w:t>
              <w:br/>
              <w:t xml:space="preserve">  from d;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137. MAXIMUS — SAT_AUG_COMMON_COMMUNICATION_PREFERENCE</w:t>
      </w:r>
      <w:r>
        <w:t xml:space="preserve">  [M2]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SAT_AUG_COMMON_COMMUNICATION_PREFERENCE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duplicate_row_groups = 0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Grain (PARTY_HKEY, RECORD_SOURCE, LOAD_DATETIME). duplicate_row_groups = the same version stored twice (what a non-idempotent re-run produces). same_ldts_different_payload_info = two different payloads at one LOAD_DATETIME (a source grain conflict, not a re-load duplicate) -- informational. augmented satellite, automate_dv.sat; PK PARTY_HKEY; 2 RECORD_SOURCE group(s): MAXIMUS_NONHLTH_TRV_UWR_VW_DATA_POLICY_DETAILS_INSURED_DETAILS_MEMBER_DETAILS_PARTY_PROPERTY_SIMPLE_PROPERTY_PIVOT_VW [1 col(s)], MAXIMUS_NONHLTH_TRV_UWR_VW_DATA_POLICY_DETAILS_PROPOSER_DETAILS_PARTY_PROPERTY_SIMPLE_PROPERTY_PIVOT_VW [1 col(s)].</w:t>
      </w:r>
    </w:p>
    <w:p>
      <w:r>
        <w:rPr>
          <w:b/>
        </w:rPr>
        <w:t xml:space="preserve">SQL query (a) -- duplicate satellite rows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d as (</w:t>
              <w:br/>
              <w:t xml:space="preserve">    select PARTY_HKEY, RECORD_SOURCE, LOAD_DATETIME, count(*) as n, count(distinct HASHDIFF) as hashdiffs</w:t>
              <w:br/>
              <w:t xml:space="preserve">      from BAGIC_PREPROD_CURATED_DB.BGIL_DATA_MODEL.SAT_AUG_COMMON_COMMUNICATION_PREFERENCE</w:t>
              <w:br/>
              <w:t xml:space="preserve">     where RECORD_SOURCE in ('MAXIMUS_NONHLTH_TRV_UWR_VW_DATA_POLICY_DETAILS_INSURED_DETAILS_MEMBER_DETAILS_PARTY_PROPERTY_SIMPLE_PROPERTY_PIVOT_VW', 'MAXIMUS_NONHLTH_TRV_UWR_VW_DATA_POLICY_DETAILS_PROPOSER_DETAILS_PARTY_PROPERTY_SIMPLE_PROPERTY_PIVOT_VW')</w:t>
              <w:br/>
              <w:t xml:space="preserve">     group by PARTY_HKEY, RECORD_SOURCE, LOAD_DATETIME</w:t>
              <w:br/>
              <w:t xml:space="preserve">    having count(*) &gt; 1</w:t>
              <w:br/>
              <w:t xml:space="preserve">)</w:t>
              <w:br/>
              <w:t xml:space="preserve">select 'MAXIMUS' as project, 'SAT_AUG_COMMON_COMMUNICATION_PREFERENCE' as satellite,</w:t>
              <w:br/>
              <w:t xml:space="preserve">       count_if(hashdiffs = 1)            as duplicate_row_groups,</w:t>
              <w:br/>
              <w:t xml:space="preserve">       coalesce(sum(iff(hashdiffs = 1, n - 1, 0)), 0) as surplus_rows,</w:t>
              <w:br/>
              <w:t xml:space="preserve">       count_if(hashdiffs &gt; 1)            as same_ldts_different_payload_info,</w:t>
              <w:br/>
              <w:t xml:space="preserve">       array_slice(array_agg(iff(hashdiffs = 1, to_varchar(PARTY_HKEY, 'HEX'), null)) within group (order by PARTY_HKEY), 0, 3) as examples,</w:t>
              <w:br/>
              <w:t xml:space="preserve">       iff(duplicate_row_groups = 0, 'PASS', 'FAIL') as status</w:t>
              <w:br/>
              <w:t xml:space="preserve">  from d;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138. MAXIMUS — SAT_AUG_COMMON_CONSENT</w:t>
      </w:r>
      <w:r>
        <w:t xml:space="preserve">  [M2]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SAT_AUG_COMMON_CONSENT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duplicate_row_groups = 0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Grain (PARTY_HKEY, RECORD_SOURCE, LOAD_DATETIME). duplicate_row_groups = the same version stored twice (what a non-idempotent re-run produces). same_ldts_different_payload_info = two different payloads at one LOAD_DATETIME (a source grain conflict, not a re-load duplicate) -- informational. augmented satellite, automate_dv.sat; PK PARTY_HKEY; 1 RECORD_SOURCE group(s): MAXIMUS_NONHLTH_TRV_UWR_VW_DATA_POLICY_DETAILS_INSURED_DETAILS_MEMBER_DETAILS_PARTY_PROPERTY_SIMPLE_PROPERTY_PIVOT_VW [1 col(s)].</w:t>
      </w:r>
    </w:p>
    <w:p>
      <w:r>
        <w:rPr>
          <w:b/>
        </w:rPr>
        <w:t xml:space="preserve">SQL query (a) -- duplicate satellite rows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d as (</w:t>
              <w:br/>
              <w:t xml:space="preserve">    select PARTY_HKEY, RECORD_SOURCE, LOAD_DATETIME, count(*) as n, count(distinct HASHDIFF) as hashdiffs</w:t>
              <w:br/>
              <w:t xml:space="preserve">      from BAGIC_PREPROD_CURATED_DB.BGIL_DATA_MODEL.SAT_AUG_COMMON_CONSENT</w:t>
              <w:br/>
              <w:t xml:space="preserve">     where RECORD_SOURCE in ('MAXIMUS_NONHLTH_TRV_UWR_VW_DATA_POLICY_DETAILS_INSURED_DETAILS_MEMBER_DETAILS_PARTY_PROPERTY_SIMPLE_PROPERTY_PIVOT_VW')</w:t>
              <w:br/>
              <w:t xml:space="preserve">     group by PARTY_HKEY, RECORD_SOURCE, LOAD_DATETIME</w:t>
              <w:br/>
              <w:t xml:space="preserve">    having count(*) &gt; 1</w:t>
              <w:br/>
              <w:t xml:space="preserve">)</w:t>
              <w:br/>
              <w:t xml:space="preserve">select 'MAXIMUS' as project, 'SAT_AUG_COMMON_CONSENT' as satellite,</w:t>
              <w:br/>
              <w:t xml:space="preserve">       count_if(hashdiffs = 1)            as duplicate_row_groups,</w:t>
              <w:br/>
              <w:t xml:space="preserve">       coalesce(sum(iff(hashdiffs = 1, n - 1, 0)), 0) as surplus_rows,</w:t>
              <w:br/>
              <w:t xml:space="preserve">       count_if(hashdiffs &gt; 1)            as same_ldts_different_payload_info,</w:t>
              <w:br/>
              <w:t xml:space="preserve">       array_slice(array_agg(iff(hashdiffs = 1, to_varchar(PARTY_HKEY, 'HEX'), null)) within group (order by PARTY_HKEY), 0, 3) as examples,</w:t>
              <w:br/>
              <w:t xml:space="preserve">       iff(duplicate_row_groups = 0, 'PASS', 'FAIL') as status</w:t>
              <w:br/>
              <w:t xml:space="preserve">  from d;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139. MAXIMUS — SAT_AUG_COMMON_GEO</w:t>
      </w:r>
      <w:r>
        <w:t xml:space="preserve">  [M2]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SAT_AUG_COMMON_GEO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duplicate_row_groups = 0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Grain (LOCATION_HKEY, RECORD_SOURCE, LOAD_DATETIME). duplicate_row_groups = the same version stored twice (what a non-idempotent re-run produces). same_ldts_different_payload_info = two different payloads at one LOAD_DATETIME (a source grain conflict, not a re-load duplicate) -- informational. augmented satellite, automate_dv.sat; PK LOCATION_HKEY; 3 RECORD_SOURCE group(s): MAXIMUS_NONHLTH_TRV_UWR_VW_DATA_POLICY_DETAILS_INSURED_DETAILS_MEMBER_DETAILS_PARTY_ADDRESS_ADDRESS_PROPERTY_PIVOT_VW [1 col(s)], MAXIMUS_NONHLTH_TRV_UWR_VW_DATA_POLICY_DETAILS_OFFICE_DETAILS_OFFICE_ADDRESS_ADDRESS_PROPERTY_PIVOT_VW [1 col(s)], MAXIMUS_NONHLTH_TRV_UWR_VW_DATA_POLICY_DETAILS_PROPOSER_DETAILS_PARTY_ADDRESS_ADDRESS_PROPERTY_PIVOT_VW [1 col(s)].</w:t>
      </w:r>
    </w:p>
    <w:p>
      <w:r>
        <w:rPr>
          <w:b/>
        </w:rPr>
        <w:t xml:space="preserve">SQL query (a) -- duplicate satellite rows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d as (</w:t>
              <w:br/>
              <w:t xml:space="preserve">    select LOCATION_HKEY, RECORD_SOURCE, LOAD_DATETIME, count(*) as n, count(distinct HASHDIFF) as hashdiffs</w:t>
              <w:br/>
              <w:t xml:space="preserve">      from BAGIC_PREPROD_CURATED_DB.BGIL_DATA_MODEL.SAT_AUG_COMMON_GEO</w:t>
              <w:br/>
              <w:t xml:space="preserve">     where RECORD_SOURCE in ('MAXIMUS_NONHLTH_TRV_UWR_VW_DATA_POLICY_DETAILS_INSURED_DETAILS_MEMBER_DETAILS_PARTY_ADDRESS_ADDRESS_PROPERTY_PIVOT_VW', 'MAXIMUS_NONHLTH_TRV_UWR_VW_DATA_POLICY_DETAILS_OFFICE_DETAILS_OFFICE_ADDRESS_ADDRESS_PROPERTY_PIVOT_VW', 'MAXIMUS_NONHLTH_TRV_UWR_VW_DATA_POLICY_DETAILS_PROPOSER_DETAILS_PARTY_ADDRESS_ADDRESS_PROPERTY_PIVOT_VW')</w:t>
              <w:br/>
              <w:t xml:space="preserve">     group by LOCATION_HKEY, RECORD_SOURCE, LOAD_DATETIME</w:t>
              <w:br/>
              <w:t xml:space="preserve">    having count(*) &gt; 1</w:t>
              <w:br/>
              <w:t xml:space="preserve">)</w:t>
              <w:br/>
              <w:t xml:space="preserve">select 'MAXIMUS' as project, 'SAT_AUG_COMMON_GEO' as satellite,</w:t>
              <w:br/>
              <w:t xml:space="preserve">       count_if(hashdiffs = 1)            as duplicate_row_groups,</w:t>
              <w:br/>
              <w:t xml:space="preserve">       coalesce(sum(iff(hashdiffs = 1, n - 1, 0)), 0) as surplus_rows,</w:t>
              <w:br/>
              <w:t xml:space="preserve">       count_if(hashdiffs &gt; 1)            as same_ldts_different_payload_info,</w:t>
              <w:br/>
              <w:t xml:space="preserve">       array_slice(array_agg(iff(hashdiffs = 1, to_varchar(LOCATION_HKEY, 'HEX'), null)) within group (order by LOCATION_HKEY), 0, 3) as examples,</w:t>
              <w:br/>
              <w:t xml:space="preserve">       iff(duplicate_row_groups = 0, 'PASS', 'FAIL') as status</w:t>
              <w:br/>
              <w:t xml:space="preserve">  from d;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140. MAXIMUS — SAT_AUG_COMMON_MONETARY_CONTEXT</w:t>
      </w:r>
      <w:r>
        <w:t xml:space="preserve">  [M2]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SAT_AUG_COMMON_MONETARY_CONTEXT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duplicate_row_groups = 0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Grain (FINANCIAL_TRANSACTION_HKEY, RECORD_SOURCE, LOAD_DATETIME). duplicate_row_groups = the same version stored twice (what a non-idempotent re-run produces). same_ldts_different_payload_info = two different payloads at one LOAD_DATETIME (a source grain conflict, not a re-load duplicate) -- informational. augmented satellite, automate_dv.sat; PK FINANCIAL_TRANSACTION_HKEY; 1 RECORD_SOURCE group(s): MAXIMUS_NONHLTH_TRV_UWR_VW_DATA_QUOTE_PARAM_DETAILS [1 col(s)].</w:t>
      </w:r>
    </w:p>
    <w:p>
      <w:r>
        <w:rPr>
          <w:b/>
        </w:rPr>
        <w:t xml:space="preserve">SQL query (a) -- duplicate satellite rows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d as (</w:t>
              <w:br/>
              <w:t xml:space="preserve">    select FINANCIAL_TRANSACTION_HKEY, RECORD_SOURCE, LOAD_DATETIME, count(*) as n, count(distinct HASHDIFF) as hashdiffs</w:t>
              <w:br/>
              <w:t xml:space="preserve">      from BAGIC_PREPROD_CURATED_DB.BGIL_DATA_MODEL.SAT_AUG_COMMON_MONETARY_CONTEXT</w:t>
              <w:br/>
              <w:t xml:space="preserve">     where RECORD_SOURCE in ('MAXIMUS_NONHLTH_TRV_UWR_VW_DATA_QUOTE_PARAM_DETAILS')</w:t>
              <w:br/>
              <w:t xml:space="preserve">     group by FINANCIAL_TRANSACTION_HKEY, RECORD_SOURCE, LOAD_DATETIME</w:t>
              <w:br/>
              <w:t xml:space="preserve">    having count(*) &gt; 1</w:t>
              <w:br/>
              <w:t xml:space="preserve">)</w:t>
              <w:br/>
              <w:t xml:space="preserve">select 'MAXIMUS' as project, 'SAT_AUG_COMMON_MONETARY_CONTEXT' as satellite,</w:t>
              <w:br/>
              <w:t xml:space="preserve">       count_if(hashdiffs = 1)            as duplicate_row_groups,</w:t>
              <w:br/>
              <w:t xml:space="preserve">       coalesce(sum(iff(hashdiffs = 1, n - 1, 0)), 0) as surplus_rows,</w:t>
              <w:br/>
              <w:t xml:space="preserve">       count_if(hashdiffs &gt; 1)            as same_ldts_different_payload_info,</w:t>
              <w:br/>
              <w:t xml:space="preserve">       array_slice(array_agg(iff(hashdiffs = 1, to_varchar(FINANCIAL_TRANSACTION_HKEY, 'HEX'), null)) within group (order by FINANCIAL_TRANSACTION_HKEY), 0, 3) as examples,</w:t>
              <w:br/>
              <w:t xml:space="preserve">       iff(duplicate_row_groups = 0, 'PASS', 'FAIL') as status</w:t>
              <w:br/>
              <w:t xml:space="preserve">  from d;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141. MAXIMUS — SAT_AUG_COVERAGE_CONDITIONS</w:t>
      </w:r>
      <w:r>
        <w:t xml:space="preserve">  [M2]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SAT_AUG_COVERAGE_CONDITIONS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duplicate_row_groups = 0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Grain (COVERAGE_HKEY, RECORD_SOURCE, LOAD_DATETIME). duplicate_row_groups = the same version stored twice (what a non-idempotent re-run produces). same_ldts_different_payload_info = two different payloads at one LOAD_DATETIME (a source grain conflict, not a re-load duplicate) -- informational. augmented satellite, automate_dv.sat; PK COVERAGE_HKEY; 2 RECORD_SOURCE group(s): MAXIMUS_NONHLTH_TRV_UWR_VW_DATA_POLICY_DETAILS_INSURED_DETAILS_RISK_PROPERTY_SIMPLE_PROPERTY_PIVOT_VW [1 col(s)], MAXIMUS_NONHLTH_TRV_UWR_VW_DATA_QUOTE_PARAM_DETAILS_RISK_LIST_RISK_PROPERTY_RULE_LIST_PIVOT_VW [1 col(s)].</w:t>
      </w:r>
    </w:p>
    <w:p>
      <w:r>
        <w:rPr>
          <w:b/>
        </w:rPr>
        <w:t xml:space="preserve">SQL query (a) -- duplicate satellite rows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d as (</w:t>
              <w:br/>
              <w:t xml:space="preserve">    select COVERAGE_HKEY, RECORD_SOURCE, LOAD_DATETIME, count(*) as n, count(distinct HASHDIFF) as hashdiffs</w:t>
              <w:br/>
              <w:t xml:space="preserve">      from BAGIC_PREPROD_CURATED_DB.BGIL_DATA_MODEL.SAT_AUG_COVERAGE_CONDITIONS</w:t>
              <w:br/>
              <w:t xml:space="preserve">     where RECORD_SOURCE in ('MAXIMUS_NONHLTH_TRV_UWR_VW_DATA_POLICY_DETAILS_INSURED_DETAILS_RISK_PROPERTY_SIMPLE_PROPERTY_PIVOT_VW', 'MAXIMUS_NONHLTH_TRV_UWR_VW_DATA_QUOTE_PARAM_DETAILS_RISK_LIST_RISK_PROPERTY_RULE_LIST_PIVOT_VW')</w:t>
              <w:br/>
              <w:t xml:space="preserve">     group by COVERAGE_HKEY, RECORD_SOURCE, LOAD_DATETIME</w:t>
              <w:br/>
              <w:t xml:space="preserve">    having count(*) &gt; 1</w:t>
              <w:br/>
              <w:t xml:space="preserve">)</w:t>
              <w:br/>
              <w:t xml:space="preserve">select 'MAXIMUS' as project, 'SAT_AUG_COVERAGE_CONDITIONS' as satellite,</w:t>
              <w:br/>
              <w:t xml:space="preserve">       count_if(hashdiffs = 1)            as duplicate_row_groups,</w:t>
              <w:br/>
              <w:t xml:space="preserve">       coalesce(sum(iff(hashdiffs = 1, n - 1, 0)), 0) as surplus_rows,</w:t>
              <w:br/>
              <w:t xml:space="preserve">       count_if(hashdiffs &gt; 1)            as same_ldts_different_payload_info,</w:t>
              <w:br/>
              <w:t xml:space="preserve">       array_slice(array_agg(iff(hashdiffs = 1, to_varchar(COVERAGE_HKEY, 'HEX'), null)) within group (order by COVERAGE_HKEY), 0, 3) as examples,</w:t>
              <w:br/>
              <w:t xml:space="preserve">       iff(duplicate_row_groups = 0, 'PASS', 'FAIL') as status</w:t>
              <w:br/>
              <w:t xml:space="preserve">  from d;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142. MAXIMUS — SAT_AUG_COVERAGE_DEFINITION</w:t>
      </w:r>
      <w:r>
        <w:t xml:space="preserve">  [M2]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SAT_AUG_COVERAGE_DEFINITION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duplicate_row_groups = 0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Grain (COVERAGE_HKEY, RECORD_SOURCE, LOAD_DATETIME). duplicate_row_groups = the same version stored twice (what a non-idempotent re-run produces). same_ldts_different_payload_info = two different payloads at one LOAD_DATETIME (a source grain conflict, not a re-load duplicate) -- informational. augmented satellite, automate_dv.sat; PK COVERAGE_HKEY; 4 RECORD_SOURCE group(s): MAXIMUS_NONHLTH_TRV_UWR_VW_DATA_POLICY_DETAILS_INSURED_DETAILS_COVER_DETAILS_COVER_PROPERTY_SIMPLE_PROPERTY_PIVOT_VW [1 col(s)], MAXIMUS_NONHLTH_TRV_UWR_VW_DATA_POLICY_DETAILS_INSURED_DETAILS_RISK_PROPERTY_SIMPLE_PROPERTY_PIVOT_VW [2 col(s)], MAXIMUS_NONHLTH_TRV_UWR_VW_DATA_QUOTE_PARAM_DETAILS_RISK_LIST_RISK_COVER_RISK_COVER_PROPERTY_RULE_LIST_PIVOT_VW [1 col(s)], MAXIMUS_NONHLTH_TRV_UWR_VW_DATA_QUOTE_PARAM_DETAILS_RISK_LIST_RISK_PROPERTY_RULE_LIST_PIVOT_VW [2 col(s)].</w:t>
      </w:r>
    </w:p>
    <w:p>
      <w:r>
        <w:rPr>
          <w:b/>
        </w:rPr>
        <w:t xml:space="preserve">SQL query (a) -- duplicate satellite rows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d as (</w:t>
              <w:br/>
              <w:t xml:space="preserve">    select COVERAGE_HKEY, RECORD_SOURCE, LOAD_DATETIME, count(*) as n, count(distinct HASHDIFF) as hashdiffs</w:t>
              <w:br/>
              <w:t xml:space="preserve">      from BAGIC_PREPROD_CURATED_DB.BGIL_DATA_MODEL.SAT_AUG_COVERAGE_DEFINITION</w:t>
              <w:br/>
              <w:t xml:space="preserve">     where RECORD_SOURCE in ('MAXIMUS_NONHLTH_TRV_UWR_VW_DATA_POLICY_DETAILS_INSURED_DETAILS_COVER_DETAILS_COVER_PROPERTY_SIMPLE_PROPERTY_PIVOT_VW', 'MAXIMUS_NONHLTH_TRV_UWR_VW_DATA_POLICY_DETAILS_INSURED_DETAILS_RISK_PROPERTY_SIMPLE_PROPERTY_PIVOT_VW', 'MAXIMUS_NONHLTH_TRV_UWR_VW_DATA_QUOTE_PARAM_DETAILS_RISK_LIST_RISK_COVER_RISK_COVER_PROPERTY_RULE_LIST_PIVOT_VW', 'MAXIMUS_NONHLTH_TRV_UWR_VW_DATA_QUOTE_PARAM_DETAILS_RISK_LIST_RISK_PROPERTY_RULE_LIST_PIVOT_VW')</w:t>
              <w:br/>
              <w:t xml:space="preserve">     group by COVERAGE_HKEY, RECORD_SOURCE, LOAD_DATETIME</w:t>
              <w:br/>
              <w:t xml:space="preserve">    having count(*) &gt; 1</w:t>
              <w:br/>
              <w:t xml:space="preserve">)</w:t>
              <w:br/>
              <w:t xml:space="preserve">select 'MAXIMUS' as project, 'SAT_AUG_COVERAGE_DEFINITION' as satellite,</w:t>
              <w:br/>
              <w:t xml:space="preserve">       count_if(hashdiffs = 1)            as duplicate_row_groups,</w:t>
              <w:br/>
              <w:t xml:space="preserve">       coalesce(sum(iff(hashdiffs = 1, n - 1, 0)), 0) as surplus_rows,</w:t>
              <w:br/>
              <w:t xml:space="preserve">       count_if(hashdiffs &gt; 1)            as same_ldts_different_payload_info,</w:t>
              <w:br/>
              <w:t xml:space="preserve">       array_slice(array_agg(iff(hashdiffs = 1, to_varchar(COVERAGE_HKEY, 'HEX'), null)) within group (order by COVERAGE_HKEY), 0, 3) as examples,</w:t>
              <w:br/>
              <w:t xml:space="preserve">       iff(duplicate_row_groups = 0, 'PASS', 'FAIL') as status</w:t>
              <w:br/>
              <w:t xml:space="preserve">  from d;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143. MAXIMUS — SAT_AUG_COVERAGE_LIMITS</w:t>
      </w:r>
      <w:r>
        <w:t xml:space="preserve">  [M2]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SAT_AUG_COVERAGE_LIMITS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duplicate_row_groups = 0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Grain (COVERAGE_HKEY, RECORD_SOURCE, LOAD_DATETIME). duplicate_row_groups = the same version stored twice (what a non-idempotent re-run produces). same_ldts_different_payload_info = two different payloads at one LOAD_DATETIME (a source grain conflict, not a re-load duplicate) -- informational. augmented satellite, automate_dv.sat; PK COVERAGE_HKEY; 2 RECORD_SOURCE group(s): MAXIMUS_NONHLTH_TRV_UWR_VW_DATA_POLICY_DETAILS_INSURED_DETAILS_RISK_PROPERTY_SIMPLE_PROPERTY_PIVOT_VW [1 col(s)], MAXIMUS_NONHLTH_TRV_UWR_VW_DATA_QUOTE_PARAM_DETAILS_RISK_LIST_RISK_PROPERTY_RULE_LIST_PIVOT_VW [1 col(s)].</w:t>
      </w:r>
    </w:p>
    <w:p>
      <w:r>
        <w:rPr>
          <w:b/>
        </w:rPr>
        <w:t xml:space="preserve">SQL query (a) -- duplicate satellite rows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d as (</w:t>
              <w:br/>
              <w:t xml:space="preserve">    select COVERAGE_HKEY, RECORD_SOURCE, LOAD_DATETIME, count(*) as n, count(distinct HASHDIFF) as hashdiffs</w:t>
              <w:br/>
              <w:t xml:space="preserve">      from BAGIC_PREPROD_CURATED_DB.BGIL_DATA_MODEL.SAT_AUG_COVERAGE_LIMITS</w:t>
              <w:br/>
              <w:t xml:space="preserve">     where RECORD_SOURCE in ('MAXIMUS_NONHLTH_TRV_UWR_VW_DATA_POLICY_DETAILS_INSURED_DETAILS_RISK_PROPERTY_SIMPLE_PROPERTY_PIVOT_VW', 'MAXIMUS_NONHLTH_TRV_UWR_VW_DATA_QUOTE_PARAM_DETAILS_RISK_LIST_RISK_PROPERTY_RULE_LIST_PIVOT_VW')</w:t>
              <w:br/>
              <w:t xml:space="preserve">     group by COVERAGE_HKEY, RECORD_SOURCE, LOAD_DATETIME</w:t>
              <w:br/>
              <w:t xml:space="preserve">    having count(*) &gt; 1</w:t>
              <w:br/>
              <w:t xml:space="preserve">)</w:t>
              <w:br/>
              <w:t xml:space="preserve">select 'MAXIMUS' as project, 'SAT_AUG_COVERAGE_LIMITS' as satellite,</w:t>
              <w:br/>
              <w:t xml:space="preserve">       count_if(hashdiffs = 1)            as duplicate_row_groups,</w:t>
              <w:br/>
              <w:t xml:space="preserve">       coalesce(sum(iff(hashdiffs = 1, n - 1, 0)), 0) as surplus_rows,</w:t>
              <w:br/>
              <w:t xml:space="preserve">       count_if(hashdiffs &gt; 1)            as same_ldts_different_payload_info,</w:t>
              <w:br/>
              <w:t xml:space="preserve">       array_slice(array_agg(iff(hashdiffs = 1, to_varchar(COVERAGE_HKEY, 'HEX'), null)) within group (order by COVERAGE_HKEY), 0, 3) as examples,</w:t>
              <w:br/>
              <w:t xml:space="preserve">       iff(duplicate_row_groups = 0, 'PASS', 'FAIL') as status</w:t>
              <w:br/>
              <w:t xml:space="preserve">  from d;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144. MAXIMUS — SAT_AUG_COVERAGE_SUBLIMIT_SCHEDULE</w:t>
      </w:r>
      <w:r>
        <w:t xml:space="preserve">  [M2]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SAT_AUG_COVERAGE_SUBLIMIT_SCHEDULE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duplicate_row_groups = 0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Grain (COVERAGE_HKEY, ACTIVE_SEQUENCE_NUMBER, RECORD_SOURCE, LOAD_DATETIME). duplicate_row_groups = the same version stored twice (what a non-idempotent re-run produces). same_ldts_different_payload_info = two different payloads at one LOAD_DATETIME (a source grain conflict, not a re-load duplicate) -- informational. augmented satellite, automate_dv.ma_sat; PK COVERAGE_HKEY, child key ACTIVE_SEQUENCE_NUMBER; 1 RECORD_SOURCE group(s): MAXIMUS_NONHLTH_TRV_UWR_VW_DATA_POLICY_DETAILS_INSURED_DETAILS_COVER_DETAILS_COVER_PROPERTY_MULTI_SET_PROPERTY_MULTI_SET_DETAIL_PROPERTY_PIVOT_VW [17 col(s)]. Multi-active: compared per (key, child key); latest = max LOAD_DATETIME per member.</w:t>
      </w:r>
    </w:p>
    <w:p>
      <w:r>
        <w:rPr>
          <w:b/>
        </w:rPr>
        <w:t xml:space="preserve">SQL query (a) -- duplicate satellite rows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d as (</w:t>
              <w:br/>
              <w:t xml:space="preserve">    select COVERAGE_HKEY, ACTIVE_SEQUENCE_NUMBER, RECORD_SOURCE, LOAD_DATETIME, count(*) as n, count(distinct HASHDIFF) as hashdiffs</w:t>
              <w:br/>
              <w:t xml:space="preserve">      from BAGIC_PREPROD_CURATED_DB.BGIL_DATA_MODEL.SAT_AUG_COVERAGE_SUBLIMIT_SCHEDULE</w:t>
              <w:br/>
              <w:t xml:space="preserve">     where RECORD_SOURCE in ('MAXIMUS_NONHLTH_TRV_UWR_VW_DATA_POLICY_DETAILS_INSURED_DETAILS_COVER_DETAILS_COVER_PROPERTY_MULTI_SET_PROPERTY_MULTI_SET_DETAIL_PROPERTY_PIVOT_VW')</w:t>
              <w:br/>
              <w:t xml:space="preserve">     group by COVERAGE_HKEY, ACTIVE_SEQUENCE_NUMBER, RECORD_SOURCE, LOAD_DATETIME</w:t>
              <w:br/>
              <w:t xml:space="preserve">    having count(*) &gt; 1</w:t>
              <w:br/>
              <w:t xml:space="preserve">)</w:t>
              <w:br/>
              <w:t xml:space="preserve">select 'MAXIMUS' as project, 'SAT_AUG_COVERAGE_SUBLIMIT_SCHEDULE' as satellite,</w:t>
              <w:br/>
              <w:t xml:space="preserve">       count_if(hashdiffs = 1)            as duplicate_row_groups,</w:t>
              <w:br/>
              <w:t xml:space="preserve">       coalesce(sum(iff(hashdiffs = 1, n - 1, 0)), 0) as surplus_rows,</w:t>
              <w:br/>
              <w:t xml:space="preserve">       count_if(hashdiffs &gt; 1)            as same_ldts_different_payload_info,</w:t>
              <w:br/>
              <w:t xml:space="preserve">       array_slice(array_agg(iff(hashdiffs = 1, to_varchar(COVERAGE_HKEY, 'HEX'), null)) within group (order by COVERAGE_HKEY), 0, 3) as examples,</w:t>
              <w:br/>
              <w:t xml:space="preserve">       iff(duplicate_row_groups = 0, 'PASS', 'FAIL') as status</w:t>
              <w:br/>
              <w:t xml:space="preserve">  from d;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145. MAXIMUS — SAT_AUG_COVERAGE_SUB_COVER_ELEMENT</w:t>
      </w:r>
      <w:r>
        <w:t xml:space="preserve">  [M2]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SAT_AUG_COVERAGE_SUB_COVER_ELEMENT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duplicate_row_groups = 0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Grain (COVERAGE_HKEY, SUB_COVER_CODE, RECORD_SOURCE, LOAD_DATETIME). duplicate_row_groups = the same version stored twice (what a non-idempotent re-run produces). same_ldts_different_payload_info = two different payloads at one LOAD_DATETIME (a source grain conflict, not a re-load duplicate) -- informational. augmented satellite, automate_dv.ma_sat; PK COVERAGE_HKEY, child key SUB_COVER_CODE; 1 RECORD_SOURCE group(s): MAXIMUS_NONHLTH_TRV_UWR_VW_DATA_POLICY_DETAILS_INSURED_DETAILS_COVER_DETAILS_COVER_PROPERTY_MULTI_SET_PROPERTY_MULTI_SET_DETAIL_PROPERTY_PIVOT_VW [1 col(s)]. Multi-active: compared per (key, child key); latest = max LOAD_DATETIME per member.</w:t>
      </w:r>
    </w:p>
    <w:p>
      <w:r>
        <w:rPr>
          <w:b/>
        </w:rPr>
        <w:t xml:space="preserve">SQL query (a) -- duplicate satellite rows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d as (</w:t>
              <w:br/>
              <w:t xml:space="preserve">    select COVERAGE_HKEY, SUB_COVER_CODE, RECORD_SOURCE, LOAD_DATETIME, count(*) as n, count(distinct HASHDIFF) as hashdiffs</w:t>
              <w:br/>
              <w:t xml:space="preserve">      from BAGIC_PREPROD_CURATED_DB.BGIL_DATA_MODEL.SAT_AUG_COVERAGE_SUB_COVER_ELEMENT</w:t>
              <w:br/>
              <w:t xml:space="preserve">     where RECORD_SOURCE in ('MAXIMUS_NONHLTH_TRV_UWR_VW_DATA_POLICY_DETAILS_INSURED_DETAILS_COVER_DETAILS_COVER_PROPERTY_MULTI_SET_PROPERTY_MULTI_SET_DETAIL_PROPERTY_PIVOT_VW')</w:t>
              <w:br/>
              <w:t xml:space="preserve">     group by COVERAGE_HKEY, SUB_COVER_CODE, RECORD_SOURCE, LOAD_DATETIME</w:t>
              <w:br/>
              <w:t xml:space="preserve">    having count(*) &gt; 1</w:t>
              <w:br/>
              <w:t xml:space="preserve">)</w:t>
              <w:br/>
              <w:t xml:space="preserve">select 'MAXIMUS' as project, 'SAT_AUG_COVERAGE_SUB_COVER_ELEMENT' as satellite,</w:t>
              <w:br/>
              <w:t xml:space="preserve">       count_if(hashdiffs = 1)            as duplicate_row_groups,</w:t>
              <w:br/>
              <w:t xml:space="preserve">       coalesce(sum(iff(hashdiffs = 1, n - 1, 0)), 0) as surplus_rows,</w:t>
              <w:br/>
              <w:t xml:space="preserve">       count_if(hashdiffs &gt; 1)            as same_ldts_different_payload_info,</w:t>
              <w:br/>
              <w:t xml:space="preserve">       array_slice(array_agg(iff(hashdiffs = 1, to_varchar(COVERAGE_HKEY, 'HEX'), null)) within group (order by COVERAGE_HKEY), 0, 3) as examples,</w:t>
              <w:br/>
              <w:t xml:space="preserve">       iff(duplicate_row_groups = 0, 'PASS', 'FAIL') as status</w:t>
              <w:br/>
              <w:t xml:space="preserve">  from d;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146. MAXIMUS — SAT_AUG_DOCUMENT_CHECKLIST</w:t>
      </w:r>
      <w:r>
        <w:t xml:space="preserve">  [M2]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SAT_AUG_DOCUMENT_CHECKLIST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duplicate_row_groups = 0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Grain (DOCUMENT_HKEY, REQUIRED_DOCUMENT_TYPE, RECORD_SOURCE, LOAD_DATETIME). duplicate_row_groups = the same version stored twice (what a non-idempotent re-run produces). same_ldts_different_payload_info = two different payloads at one LOAD_DATETIME (a source grain conflict, not a re-load duplicate) -- informational. augmented satellite, automate_dv.ma_sat; PK DOCUMENT_HKEY, child key REQUIRED_DOCUMENT_TYPE; 1 RECORD_SOURCE group(s): MAXIMUS_NONHLTH_TRV_CLM_VW_DATA_CLAIM_DETAILS_CLAIM_ATTRIBUTE_MULTI_SET_PROPERTY_MULTI_SET_DETAIL_PROPERTY_PIVOT_VW [3 col(s)]. Multi-active: compared per (key, child key); latest = max LOAD_DATETIME per member.</w:t>
      </w:r>
    </w:p>
    <w:p>
      <w:r>
        <w:rPr>
          <w:b/>
        </w:rPr>
        <w:t xml:space="preserve">SQL query (a) -- duplicate satellite rows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d as (</w:t>
              <w:br/>
              <w:t xml:space="preserve">    select DOCUMENT_HKEY, REQUIRED_DOCUMENT_TYPE, RECORD_SOURCE, LOAD_DATETIME, count(*) as n, count(distinct HASHDIFF) as hashdiffs</w:t>
              <w:br/>
              <w:t xml:space="preserve">      from BAGIC_PREPROD_CURATED_DB.BGIL_DATA_MODEL.SAT_AUG_DOCUMENT_CHECKLIST</w:t>
              <w:br/>
              <w:t xml:space="preserve">     where RECORD_SOURCE in ('MAXIMUS_NONHLTH_TRV_CLM_VW_DATA_CLAIM_DETAILS_CLAIM_ATTRIBUTE_MULTI_SET_PROPERTY_MULTI_SET_DETAIL_PROPERTY_PIVOT_VW')</w:t>
              <w:br/>
              <w:t xml:space="preserve">     group by DOCUMENT_HKEY, REQUIRED_DOCUMENT_TYPE, RECORD_SOURCE, LOAD_DATETIME</w:t>
              <w:br/>
              <w:t xml:space="preserve">    having count(*) &gt; 1</w:t>
              <w:br/>
              <w:t xml:space="preserve">)</w:t>
              <w:br/>
              <w:t xml:space="preserve">select 'MAXIMUS' as project, 'SAT_AUG_DOCUMENT_CHECKLIST' as satellite,</w:t>
              <w:br/>
              <w:t xml:space="preserve">       count_if(hashdiffs = 1)            as duplicate_row_groups,</w:t>
              <w:br/>
              <w:t xml:space="preserve">       coalesce(sum(iff(hashdiffs = 1, n - 1, 0)), 0) as surplus_rows,</w:t>
              <w:br/>
              <w:t xml:space="preserve">       count_if(hashdiffs &gt; 1)            as same_ldts_different_payload_info,</w:t>
              <w:br/>
              <w:t xml:space="preserve">       array_slice(array_agg(iff(hashdiffs = 1, to_varchar(DOCUMENT_HKEY, 'HEX'), null)) within group (order by DOCUMENT_HKEY), 0, 3) as examples,</w:t>
              <w:br/>
              <w:t xml:space="preserve">       iff(duplicate_row_groups = 0, 'PASS', 'FAIL') as status</w:t>
              <w:br/>
              <w:t xml:space="preserve">  from d;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147. MAXIMUS — SAT_AUG_DOCUMENT_DEFINITION</w:t>
      </w:r>
      <w:r>
        <w:t xml:space="preserve">  [M2]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SAT_AUG_DOCUMENT_DEFINITION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duplicate_row_groups = 0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Grain (DOCUMENT_HKEY, RECORD_SOURCE, LOAD_DATETIME). duplicate_row_groups = the same version stored twice (what a non-idempotent re-run produces). same_ldts_different_payload_info = two different payloads at one LOAD_DATETIME (a source grain conflict, not a re-load duplicate) -- informational. augmented satellite, automate_dv.sat; PK DOCUMENT_HKEY; 2 RECORD_SOURCE group(s): MAXIMUS_NONHLTH_TRV_CLM_VW_DATA_CLAIM_DETAILS_CLAIM_ATTRIBUTE_MULTI_SET_PROPERTY_MULTI_SET_DETAIL_PROPERTY_PIVOT_VW [6 col(s)], MAXIMUS_NONHLTH_TRV_CLM_VW_DATA_CLAIM_DETAILS_CLAIM_ATTRIBUTE_PROPERTIES_PIVOT_VW [3 col(s)].</w:t>
      </w:r>
    </w:p>
    <w:p>
      <w:r>
        <w:rPr>
          <w:b/>
        </w:rPr>
        <w:t xml:space="preserve">SQL query (a) -- duplicate satellite rows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d as (</w:t>
              <w:br/>
              <w:t xml:space="preserve">    select DOCUMENT_HKEY, RECORD_SOURCE, LOAD_DATETIME, count(*) as n, count(distinct HASHDIFF) as hashdiffs</w:t>
              <w:br/>
              <w:t xml:space="preserve">      from BAGIC_PREPROD_CURATED_DB.BGIL_DATA_MODEL.SAT_AUG_DOCUMENT_DEFINITION</w:t>
              <w:br/>
              <w:t xml:space="preserve">     where RECORD_SOURCE in ('MAXIMUS_NONHLTH_TRV_CLM_VW_DATA_CLAIM_DETAILS_CLAIM_ATTRIBUTE_MULTI_SET_PROPERTY_MULTI_SET_DETAIL_PROPERTY_PIVOT_VW', 'MAXIMUS_NONHLTH_TRV_CLM_VW_DATA_CLAIM_DETAILS_CLAIM_ATTRIBUTE_PROPERTIES_PIVOT_VW')</w:t>
              <w:br/>
              <w:t xml:space="preserve">     group by DOCUMENT_HKEY, RECORD_SOURCE, LOAD_DATETIME</w:t>
              <w:br/>
              <w:t xml:space="preserve">    having count(*) &gt; 1</w:t>
              <w:br/>
              <w:t xml:space="preserve">)</w:t>
              <w:br/>
              <w:t xml:space="preserve">select 'MAXIMUS' as project, 'SAT_AUG_DOCUMENT_DEFINITION' as satellite,</w:t>
              <w:br/>
              <w:t xml:space="preserve">       count_if(hashdiffs = 1)            as duplicate_row_groups,</w:t>
              <w:br/>
              <w:t xml:space="preserve">       coalesce(sum(iff(hashdiffs = 1, n - 1, 0)), 0) as surplus_rows,</w:t>
              <w:br/>
              <w:t xml:space="preserve">       count_if(hashdiffs &gt; 1)            as same_ldts_different_payload_info,</w:t>
              <w:br/>
              <w:t xml:space="preserve">       array_slice(array_agg(iff(hashdiffs = 1, to_varchar(DOCUMENT_HKEY, 'HEX'), null)) within group (order by DOCUMENT_HKEY), 0, 3) as examples,</w:t>
              <w:br/>
              <w:t xml:space="preserve">       iff(duplicate_row_groups = 0, 'PASS', 'FAIL') as status</w:t>
              <w:br/>
              <w:t xml:space="preserve">  from d;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148. MAXIMUS — SAT_AUG_DOCUMENT_DISPATCH</w:t>
      </w:r>
      <w:r>
        <w:t xml:space="preserve">  [M2]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SAT_AUG_DOCUMENT_DISPATCH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duplicate_row_groups = 0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Grain (DOCUMENT_HKEY, RECORD_SOURCE, LOAD_DATETIME). duplicate_row_groups = the same version stored twice (what a non-idempotent re-run produces). same_ldts_different_payload_info = two different payloads at one LOAD_DATETIME (a source grain conflict, not a re-load duplicate) -- informational. augmented satellite, automate_dv.sat; PK DOCUMENT_HKEY; 1 RECORD_SOURCE group(s): MAXIMUS_NONHLTH_TRV_CLM_VW_DATA_CLAIM_DETAILS_CLAIM_COVER_MULTI_SET_DETAIL_PROPERTY_PIVOT_VW [6 col(s)].</w:t>
      </w:r>
    </w:p>
    <w:p>
      <w:r>
        <w:rPr>
          <w:b/>
        </w:rPr>
        <w:t xml:space="preserve">SQL query (a) -- duplicate satellite rows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d as (</w:t>
              <w:br/>
              <w:t xml:space="preserve">    select DOCUMENT_HKEY, RECORD_SOURCE, LOAD_DATETIME, count(*) as n, count(distinct HASHDIFF) as hashdiffs</w:t>
              <w:br/>
              <w:t xml:space="preserve">      from BAGIC_PREPROD_CURATED_DB.BGIL_DATA_MODEL.SAT_AUG_DOCUMENT_DISPATCH</w:t>
              <w:br/>
              <w:t xml:space="preserve">     where RECORD_SOURCE in ('MAXIMUS_NONHLTH_TRV_CLM_VW_DATA_CLAIM_DETAILS_CLAIM_COVER_MULTI_SET_DETAIL_PROPERTY_PIVOT_VW')</w:t>
              <w:br/>
              <w:t xml:space="preserve">     group by DOCUMENT_HKEY, RECORD_SOURCE, LOAD_DATETIME</w:t>
              <w:br/>
              <w:t xml:space="preserve">    having count(*) &gt; 1</w:t>
              <w:br/>
              <w:t xml:space="preserve">)</w:t>
              <w:br/>
              <w:t xml:space="preserve">select 'MAXIMUS' as project, 'SAT_AUG_DOCUMENT_DISPATCH' as satellite,</w:t>
              <w:br/>
              <w:t xml:space="preserve">       count_if(hashdiffs = 1)            as duplicate_row_groups,</w:t>
              <w:br/>
              <w:t xml:space="preserve">       coalesce(sum(iff(hashdiffs = 1, n - 1, 0)), 0) as surplus_rows,</w:t>
              <w:br/>
              <w:t xml:space="preserve">       count_if(hashdiffs &gt; 1)            as same_ldts_different_payload_info,</w:t>
              <w:br/>
              <w:t xml:space="preserve">       array_slice(array_agg(iff(hashdiffs = 1, to_varchar(DOCUMENT_HKEY, 'HEX'), null)) within group (order by DOCUMENT_HKEY), 0, 3) as examples,</w:t>
              <w:br/>
              <w:t xml:space="preserve">       iff(duplicate_row_groups = 0, 'PASS', 'FAIL') as status</w:t>
              <w:br/>
              <w:t xml:space="preserve">  from d;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149. MAXIMUS — SAT_AUG_DOCUMENT_REQUIREMENT_REMINDER</w:t>
      </w:r>
      <w:r>
        <w:t xml:space="preserve">  [M2]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SAT_AUG_DOCUMENT_REQUIREMENT_REMINDER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duplicate_row_groups = 0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Grain (DOCUMENT_HKEY, REMINDER_SEQUENCE, RECORD_SOURCE, LOAD_DATETIME). duplicate_row_groups = the same version stored twice (what a non-idempotent re-run produces). same_ldts_different_payload_info = two different payloads at one LOAD_DATETIME (a source grain conflict, not a re-load duplicate) -- informational. augmented satellite, automate_dv.ma_sat; PK DOCUMENT_HKEY, child key REMINDER_SEQUENCE; 1 RECORD_SOURCE group(s): MAXIMUS_NONHLTH_TRV_CLM_VW_DATA_CLAIM_DETAILS_CLAIM_ATTRIBUTE_MULTI_SET_PROPERTY_MULTI_SET_DETAIL_PROPERTY_PIVOT_VW [1 col(s)]. Multi-active: compared per (key, child key); latest = max LOAD_DATETIME per member.</w:t>
      </w:r>
    </w:p>
    <w:p>
      <w:r>
        <w:rPr>
          <w:b/>
        </w:rPr>
        <w:t xml:space="preserve">SQL query (a) -- duplicate satellite rows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d as (</w:t>
              <w:br/>
              <w:t xml:space="preserve">    select DOCUMENT_HKEY, REMINDER_SEQUENCE, RECORD_SOURCE, LOAD_DATETIME, count(*) as n, count(distinct HASHDIFF) as hashdiffs</w:t>
              <w:br/>
              <w:t xml:space="preserve">      from BAGIC_PREPROD_CURATED_DB.BGIL_DATA_MODEL.SAT_AUG_DOCUMENT_REQUIREMENT_REMINDER</w:t>
              <w:br/>
              <w:t xml:space="preserve">     where RECORD_SOURCE in ('MAXIMUS_NONHLTH_TRV_CLM_VW_DATA_CLAIM_DETAILS_CLAIM_ATTRIBUTE_MULTI_SET_PROPERTY_MULTI_SET_DETAIL_PROPERTY_PIVOT_VW')</w:t>
              <w:br/>
              <w:t xml:space="preserve">     group by DOCUMENT_HKEY, REMINDER_SEQUENCE, RECORD_SOURCE, LOAD_DATETIME</w:t>
              <w:br/>
              <w:t xml:space="preserve">    having count(*) &gt; 1</w:t>
              <w:br/>
              <w:t xml:space="preserve">)</w:t>
              <w:br/>
              <w:t xml:space="preserve">select 'MAXIMUS' as project, 'SAT_AUG_DOCUMENT_REQUIREMENT_REMINDER' as satellite,</w:t>
              <w:br/>
              <w:t xml:space="preserve">       count_if(hashdiffs = 1)            as duplicate_row_groups,</w:t>
              <w:br/>
              <w:t xml:space="preserve">       coalesce(sum(iff(hashdiffs = 1, n - 1, 0)), 0) as surplus_rows,</w:t>
              <w:br/>
              <w:t xml:space="preserve">       count_if(hashdiffs &gt; 1)            as same_ldts_different_payload_info,</w:t>
              <w:br/>
              <w:t xml:space="preserve">       array_slice(array_agg(iff(hashdiffs = 1, to_varchar(DOCUMENT_HKEY, 'HEX'), null)) within group (order by DOCUMENT_HKEY), 0, 3) as examples,</w:t>
              <w:br/>
              <w:t xml:space="preserve">       iff(duplicate_row_groups = 0, 'PASS', 'FAIL') as status</w:t>
              <w:br/>
              <w:t xml:space="preserve">  from d;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150. MAXIMUS — SAT_AUG_FINTXN_CLAIM_PAYMENT</w:t>
      </w:r>
      <w:r>
        <w:t xml:space="preserve">  [M2]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SAT_AUG_FINTXN_CLAIM_PAYMENT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duplicate_row_groups = 0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Grain (FINANCIAL_TRANSACTION_HKEY, RECORD_SOURCE, LOAD_DATETIME). duplicate_row_groups = the same version stored twice (what a non-idempotent re-run produces). same_ldts_different_payload_info = two different payloads at one LOAD_DATETIME (a source grain conflict, not a re-load duplicate) -- informational. augmented satellite, automate_dv.sat; PK FINANCIAL_TRANSACTION_HKEY; 1 RECORD_SOURCE group(s): MAXIMUS_NONHLTH_TRV_CLM_VW_DATA_CLAIM_DETAILS_CLAIM_PAYMENT_PAYMENTPROPERTY_PIVOT_VW [3 col(s)].</w:t>
      </w:r>
    </w:p>
    <w:p>
      <w:r>
        <w:rPr>
          <w:b/>
        </w:rPr>
        <w:t xml:space="preserve">SQL query (a) -- duplicate satellite rows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d as (</w:t>
              <w:br/>
              <w:t xml:space="preserve">    select FINANCIAL_TRANSACTION_HKEY, RECORD_SOURCE, LOAD_DATETIME, count(*) as n, count(distinct HASHDIFF) as hashdiffs</w:t>
              <w:br/>
              <w:t xml:space="preserve">      from BAGIC_PREPROD_CURATED_DB.BGIL_DATA_MODEL.SAT_AUG_FINTXN_CLAIM_PAYMENT</w:t>
              <w:br/>
              <w:t xml:space="preserve">     where RECORD_SOURCE in ('MAXIMUS_NONHLTH_TRV_CLM_VW_DATA_CLAIM_DETAILS_CLAIM_PAYMENT_PAYMENTPROPERTY_PIVOT_VW')</w:t>
              <w:br/>
              <w:t xml:space="preserve">     group by FINANCIAL_TRANSACTION_HKEY, RECORD_SOURCE, LOAD_DATETIME</w:t>
              <w:br/>
              <w:t xml:space="preserve">    having count(*) &gt; 1</w:t>
              <w:br/>
              <w:t xml:space="preserve">)</w:t>
              <w:br/>
              <w:t xml:space="preserve">select 'MAXIMUS' as project, 'SAT_AUG_FINTXN_CLAIM_PAYMENT' as satellite,</w:t>
              <w:br/>
              <w:t xml:space="preserve">       count_if(hashdiffs = 1)            as duplicate_row_groups,</w:t>
              <w:br/>
              <w:t xml:space="preserve">       coalesce(sum(iff(hashdiffs = 1, n - 1, 0)), 0) as surplus_rows,</w:t>
              <w:br/>
              <w:t xml:space="preserve">       count_if(hashdiffs &gt; 1)            as same_ldts_different_payload_info,</w:t>
              <w:br/>
              <w:t xml:space="preserve">       array_slice(array_agg(iff(hashdiffs = 1, to_varchar(FINANCIAL_TRANSACTION_HKEY, 'HEX'), null)) within group (order by FINANCIAL_TRANSACTION_HKEY), 0, 3) as examples,</w:t>
              <w:br/>
              <w:t xml:space="preserve">       iff(duplicate_row_groups = 0, 'PASS', 'FAIL') as status</w:t>
              <w:br/>
              <w:t xml:space="preserve">  from d;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151. MAXIMUS — SAT_AUG_FINTXN_TAX</w:t>
      </w:r>
      <w:r>
        <w:t xml:space="preserve">  [M2]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SAT_AUG_FINTXN_TAX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duplicate_row_groups = 0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Grain (FINANCIAL_TRANSACTION_HKEY, TAX_TYPE, RECORD_SOURCE, LOAD_DATETIME). duplicate_row_groups = the same version stored twice (what a non-idempotent re-run produces). same_ldts_different_payload_info = two different payloads at one LOAD_DATETIME (a source grain conflict, not a re-load duplicate) -- informational. augmented satellite, automate_dv.ma_sat; PK FINANCIAL_TRANSACTION_HKEY, child key TAX_TYPE; 2 RECORD_SOURCE group(s): MAXIMUS_NONHLTH_TRV_CLM_VW_DATA_CLAIM_DETAILS_CLAIM_PAYMENT_PAYMENTPROPERTY_PIVOT_VW [4 col(s)], MAXIMUS_NONHLTH_TRV_CLM_VW_DATA_CLAIM_DETAILS_CLAIM_RISK_RISK_ATTRIBUTE_MULTI_SET_PROPERTY_MULTI_SET_DETAIL_PROPERTY_PIVOT_VW [14 col(s)]. Multi-active: compared per (key, child key); latest = max LOAD_DATETIME per member.</w:t>
      </w:r>
    </w:p>
    <w:p>
      <w:r>
        <w:rPr>
          <w:b/>
        </w:rPr>
        <w:t xml:space="preserve">SQL query (a) -- duplicate satellite rows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d as (</w:t>
              <w:br/>
              <w:t xml:space="preserve">    select FINANCIAL_TRANSACTION_HKEY, TAX_TYPE, RECORD_SOURCE, LOAD_DATETIME, count(*) as n, count(distinct HASHDIFF) as hashdiffs</w:t>
              <w:br/>
              <w:t xml:space="preserve">      from BAGIC_PREPROD_CURATED_DB.BGIL_DATA_MODEL.SAT_AUG_FINTXN_TAX</w:t>
              <w:br/>
              <w:t xml:space="preserve">     where RECORD_SOURCE in ('MAXIMUS_NONHLTH_TRV_CLM_VW_DATA_CLAIM_DETAILS_CLAIM_PAYMENT_PAYMENTPROPERTY_PIVOT_VW', 'MAXIMUS_NONHLTH_TRV_CLM_VW_DATA_CLAIM_DETAILS_CLAIM_RISK_RISK_ATTRIBUTE_MULTI_SET_PROPERTY_MULTI_SET_DETAIL_PROPERTY_PIVOT_VW')</w:t>
              <w:br/>
              <w:t xml:space="preserve">     group by FINANCIAL_TRANSACTION_HKEY, TAX_TYPE, RECORD_SOURCE, LOAD_DATETIME</w:t>
              <w:br/>
              <w:t xml:space="preserve">    having count(*) &gt; 1</w:t>
              <w:br/>
              <w:t xml:space="preserve">)</w:t>
              <w:br/>
              <w:t xml:space="preserve">select 'MAXIMUS' as project, 'SAT_AUG_FINTXN_TAX' as satellite,</w:t>
              <w:br/>
              <w:t xml:space="preserve">       count_if(hashdiffs = 1)            as duplicate_row_groups,</w:t>
              <w:br/>
              <w:t xml:space="preserve">       coalesce(sum(iff(hashdiffs = 1, n - 1, 0)), 0) as surplus_rows,</w:t>
              <w:br/>
              <w:t xml:space="preserve">       count_if(hashdiffs &gt; 1)            as same_ldts_different_payload_info,</w:t>
              <w:br/>
              <w:t xml:space="preserve">       array_slice(array_agg(iff(hashdiffs = 1, to_varchar(FINANCIAL_TRANSACTION_HKEY, 'HEX'), null)) within group (order by FINANCIAL_TRANSACTION_HKEY), 0, 3) as examples,</w:t>
              <w:br/>
              <w:t xml:space="preserve">       iff(duplicate_row_groups = 0, 'PASS', 'FAIL') as status</w:t>
              <w:br/>
              <w:t xml:space="preserve">  from d;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152. MAXIMUS — SAT_AUG_FIN_RECEIPT</w:t>
      </w:r>
      <w:r>
        <w:t xml:space="preserve">  [M2]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SAT_AUG_FIN_RECEIPT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duplicate_row_groups = 0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Grain (FINANCIAL_TRANSACTION_HKEY, RECORD_SOURCE, LOAD_DATETIME). duplicate_row_groups = the same version stored twice (what a non-idempotent re-run produces). same_ldts_different_payload_info = two different payloads at one LOAD_DATETIME (a source grain conflict, not a re-load duplicate) -- informational. augmented satellite, automate_dv.sat; PK FINANCIAL_TRANSACTION_HKEY; 3 RECORD_SOURCE group(s): MAXIMUS_NONHLTH_TRV_UWR_VW_DATA_POLICY_DETAILS_POLICY_PAYMENT_INFORMATION [1 col(s)], MAXIMUS_NONHLTH_TRV_UWR_VW_DATA_POLICY_DETAILS_POLICY_PROPERTY_SIMPLE_PROPERTY_PIVOT_VW [1 col(s)], MAXIMUS_NONHLTH_TRV_UWR_VW_DATA_QUOTE_PARAM_DETAILS_POLICY_PROPERTY_RULE_LIST_PIVOT_VW [1 col(s)].</w:t>
      </w:r>
    </w:p>
    <w:p>
      <w:r>
        <w:rPr>
          <w:b/>
        </w:rPr>
        <w:t xml:space="preserve">SQL query (a) -- duplicate satellite rows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d as (</w:t>
              <w:br/>
              <w:t xml:space="preserve">    select FINANCIAL_TRANSACTION_HKEY, RECORD_SOURCE, LOAD_DATETIME, count(*) as n, count(distinct HASHDIFF) as hashdiffs</w:t>
              <w:br/>
              <w:t xml:space="preserve">      from BAGIC_PREPROD_CURATED_DB.BGIL_DATA_MODEL.SAT_AUG_FIN_RECEIPT</w:t>
              <w:br/>
              <w:t xml:space="preserve">     where RECORD_SOURCE in ('MAXIMUS_NONHLTH_TRV_UWR_VW_DATA_POLICY_DETAILS_POLICY_PAYMENT_INFORMATION', 'MAXIMUS_NONHLTH_TRV_UWR_VW_DATA_POLICY_DETAILS_POLICY_PROPERTY_SIMPLE_PROPERTY_PIVOT_VW', 'MAXIMUS_NONHLTH_TRV_UWR_VW_DATA_QUOTE_PARAM_DETAILS_POLICY_PROPERTY_RULE_LIST_PIVOT_VW')</w:t>
              <w:br/>
              <w:t xml:space="preserve">     group by FINANCIAL_TRANSACTION_HKEY, RECORD_SOURCE, LOAD_DATETIME</w:t>
              <w:br/>
              <w:t xml:space="preserve">    having count(*) &gt; 1</w:t>
              <w:br/>
              <w:t xml:space="preserve">)</w:t>
              <w:br/>
              <w:t xml:space="preserve">select 'MAXIMUS' as project, 'SAT_AUG_FIN_RECEIPT' as satellite,</w:t>
              <w:br/>
              <w:t xml:space="preserve">       count_if(hashdiffs = 1)            as duplicate_row_groups,</w:t>
              <w:br/>
              <w:t xml:space="preserve">       coalesce(sum(iff(hashdiffs = 1, n - 1, 0)), 0) as surplus_rows,</w:t>
              <w:br/>
              <w:t xml:space="preserve">       count_if(hashdiffs &gt; 1)            as same_ldts_different_payload_info,</w:t>
              <w:br/>
              <w:t xml:space="preserve">       array_slice(array_agg(iff(hashdiffs = 1, to_varchar(FINANCIAL_TRANSACTION_HKEY, 'HEX'), null)) within group (order by FINANCIAL_TRANSACTION_HKEY), 0, 3) as examples,</w:t>
              <w:br/>
              <w:t xml:space="preserve">       iff(duplicate_row_groups = 0, 'PASS', 'FAIL') as status</w:t>
              <w:br/>
              <w:t xml:space="preserve">  from d;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153. MAXIMUS — SAT_AUG_INSTRUMENT_DEFINITION</w:t>
      </w:r>
      <w:r>
        <w:t xml:space="preserve">  [M2]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SAT_AUG_INSTRUMENT_DEFINITION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duplicate_row_groups = 0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Grain (PAYMENT_INSTRUMENT_HKEY, RECORD_SOURCE, LOAD_DATETIME). duplicate_row_groups = the same version stored twice (what a non-idempotent re-run produces). same_ldts_different_payload_info = two different payloads at one LOAD_DATETIME (a source grain conflict, not a re-load duplicate) -- informational. augmented satellite, automate_dv.sat; PK PAYMENT_INSTRUMENT_HKEY; 1 RECORD_SOURCE group(s): MAXIMUS_NONHLTH_TRV_CLM_VW_DATA_CLAIM_DETAILS_CLAIM_PAYMENT_PAYMENTPROPERTY_PIVOT_VW [2 col(s)].</w:t>
      </w:r>
    </w:p>
    <w:p>
      <w:r>
        <w:rPr>
          <w:b/>
        </w:rPr>
        <w:t xml:space="preserve">SQL query (a) -- duplicate satellite rows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d as (</w:t>
              <w:br/>
              <w:t xml:space="preserve">    select PAYMENT_INSTRUMENT_HKEY, RECORD_SOURCE, LOAD_DATETIME, count(*) as n, count(distinct HASHDIFF) as hashdiffs</w:t>
              <w:br/>
              <w:t xml:space="preserve">      from BAGIC_PREPROD_CURATED_DB.BGIL_DATA_MODEL.SAT_AUG_INSTRUMENT_DEFINITION</w:t>
              <w:br/>
              <w:t xml:space="preserve">     where RECORD_SOURCE in ('MAXIMUS_NONHLTH_TRV_CLM_VW_DATA_CLAIM_DETAILS_CLAIM_PAYMENT_PAYMENTPROPERTY_PIVOT_VW')</w:t>
              <w:br/>
              <w:t xml:space="preserve">     group by PAYMENT_INSTRUMENT_HKEY, RECORD_SOURCE, LOAD_DATETIME</w:t>
              <w:br/>
              <w:t xml:space="preserve">    having count(*) &gt; 1</w:t>
              <w:br/>
              <w:t xml:space="preserve">)</w:t>
              <w:br/>
              <w:t xml:space="preserve">select 'MAXIMUS' as project, 'SAT_AUG_INSTRUMENT_DEFINITION' as satellite,</w:t>
              <w:br/>
              <w:t xml:space="preserve">       count_if(hashdiffs = 1)            as duplicate_row_groups,</w:t>
              <w:br/>
              <w:t xml:space="preserve">       coalesce(sum(iff(hashdiffs = 1, n - 1, 0)), 0) as surplus_rows,</w:t>
              <w:br/>
              <w:t xml:space="preserve">       count_if(hashdiffs &gt; 1)            as same_ldts_different_payload_info,</w:t>
              <w:br/>
              <w:t xml:space="preserve">       array_slice(array_agg(iff(hashdiffs = 1, to_varchar(PAYMENT_INSTRUMENT_HKEY, 'HEX'), null)) within group (order by PAYMENT_INSTRUMENT_HKEY), 0, 3) as examples,</w:t>
              <w:br/>
              <w:t xml:space="preserve">       iff(duplicate_row_groups = 0, 'PASS', 'FAIL') as status</w:t>
              <w:br/>
              <w:t xml:space="preserve">  from d;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154. MAXIMUS — SAT_AUG_LNK_ROLE_AGENT</w:t>
      </w:r>
      <w:r>
        <w:t xml:space="preserve">  [M2]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SAT_AUG_LNK_ROLE_AGENT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duplicate_row_groups = 0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Grain (PARTY_ROLE_HKEY, RECORD_SOURCE, LOAD_DATETIME). duplicate_row_groups = the same version stored twice (what a non-idempotent re-run produces). same_ldts_different_payload_info = two different payloads at one LOAD_DATETIME (a source grain conflict, not a re-load duplicate) -- informational. augmented satellite, automate_dv.sat; PK PARTY_ROLE_HKEY; 1 RECORD_SOURCE group(s): MAXIMUS_NONHLTH_TRV_UWR_VW_DATA_POLICY_DETAILS_PROPOSER_DETAILS_PARTY_PROPERTY_SIMPLE_PROPERTY_PIVOT_VW [3 col(s)].</w:t>
      </w:r>
    </w:p>
    <w:p>
      <w:r>
        <w:rPr>
          <w:b/>
        </w:rPr>
        <w:t xml:space="preserve">SQL query (a) -- duplicate satellite rows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d as (</w:t>
              <w:br/>
              <w:t xml:space="preserve">    select PARTY_ROLE_HKEY, RECORD_SOURCE, LOAD_DATETIME, count(*) as n, count(distinct HASHDIFF) as hashdiffs</w:t>
              <w:br/>
              <w:t xml:space="preserve">      from BAGIC_PREPROD_CURATED_DB.BGIL_DATA_MODEL.SAT_AUG_LNK_ROLE_AGENT</w:t>
              <w:br/>
              <w:t xml:space="preserve">     where RECORD_SOURCE in ('MAXIMUS_NONHLTH_TRV_UWR_VW_DATA_POLICY_DETAILS_PROPOSER_DETAILS_PARTY_PROPERTY_SIMPLE_PROPERTY_PIVOT_VW')</w:t>
              <w:br/>
              <w:t xml:space="preserve">     group by PARTY_ROLE_HKEY, RECORD_SOURCE, LOAD_DATETIME</w:t>
              <w:br/>
              <w:t xml:space="preserve">    having count(*) &gt; 1</w:t>
              <w:br/>
              <w:t xml:space="preserve">)</w:t>
              <w:br/>
              <w:t xml:space="preserve">select 'MAXIMUS' as project, 'SAT_AUG_LNK_ROLE_AGENT' as satellite,</w:t>
              <w:br/>
              <w:t xml:space="preserve">       count_if(hashdiffs = 1)            as duplicate_row_groups,</w:t>
              <w:br/>
              <w:t xml:space="preserve">       coalesce(sum(iff(hashdiffs = 1, n - 1, 0)), 0) as surplus_rows,</w:t>
              <w:br/>
              <w:t xml:space="preserve">       count_if(hashdiffs &gt; 1)            as same_ldts_different_payload_info,</w:t>
              <w:br/>
              <w:t xml:space="preserve">       array_slice(array_agg(iff(hashdiffs = 1, to_varchar(PARTY_ROLE_HKEY, 'HEX'), null)) within group (order by PARTY_ROLE_HKEY), 0, 3) as examples,</w:t>
              <w:br/>
              <w:t xml:space="preserve">       iff(duplicate_row_groups = 0, 'PASS', 'FAIL') as status</w:t>
              <w:br/>
              <w:t xml:space="preserve">  from d;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155. MAXIMUS — SAT_AUG_LNK_ROLE_CUSTOMER</w:t>
      </w:r>
      <w:r>
        <w:t xml:space="preserve">  [M2]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SAT_AUG_LNK_ROLE_CUSTOMER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duplicate_row_groups = 0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Grain (PARTY_HKEY, RECORD_SOURCE, LOAD_DATETIME). duplicate_row_groups = the same version stored twice (what a non-idempotent re-run produces). same_ldts_different_payload_info = two different payloads at one LOAD_DATETIME (a source grain conflict, not a re-load duplicate) -- informational. augmented satellite, automate_dv.sat; PK PARTY_HKEY; 1 RECORD_SOURCE group(s): MAXIMUS_NONHLTH_TRV_UWR_VW_DATA_POLICY_DETAILS_PROPOSER_DETAILS_PARTY_PROPERTY_SIMPLE_PROPERTY_PIVOT_VW [1 col(s)].</w:t>
      </w:r>
    </w:p>
    <w:p>
      <w:r>
        <w:rPr>
          <w:b/>
        </w:rPr>
        <w:t xml:space="preserve">SQL query (a) -- duplicate satellite rows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d as (</w:t>
              <w:br/>
              <w:t xml:space="preserve">    select PARTY_HKEY, RECORD_SOURCE, LOAD_DATETIME, count(*) as n, count(distinct HASHDIFF) as hashdiffs</w:t>
              <w:br/>
              <w:t xml:space="preserve">      from BAGIC_PREPROD_CURATED_DB.BGIL_DATA_MODEL.SAT_AUG_LNK_ROLE_CUSTOMER</w:t>
              <w:br/>
              <w:t xml:space="preserve">     where RECORD_SOURCE in ('MAXIMUS_NONHLTH_TRV_UWR_VW_DATA_POLICY_DETAILS_PROPOSER_DETAILS_PARTY_PROPERTY_SIMPLE_PROPERTY_PIVOT_VW')</w:t>
              <w:br/>
              <w:t xml:space="preserve">     group by PARTY_HKEY, RECORD_SOURCE, LOAD_DATETIME</w:t>
              <w:br/>
              <w:t xml:space="preserve">    having count(*) &gt; 1</w:t>
              <w:br/>
              <w:t xml:space="preserve">)</w:t>
              <w:br/>
              <w:t xml:space="preserve">select 'MAXIMUS' as project, 'SAT_AUG_LNK_ROLE_CUSTOMER' as satellite,</w:t>
              <w:br/>
              <w:t xml:space="preserve">       count_if(hashdiffs = 1)            as duplicate_row_groups,</w:t>
              <w:br/>
              <w:t xml:space="preserve">       coalesce(sum(iff(hashdiffs = 1, n - 1, 0)), 0) as surplus_rows,</w:t>
              <w:br/>
              <w:t xml:space="preserve">       count_if(hashdiffs &gt; 1)            as same_ldts_different_payload_info,</w:t>
              <w:br/>
              <w:t xml:space="preserve">       array_slice(array_agg(iff(hashdiffs = 1, to_varchar(PARTY_HKEY, 'HEX'), null)) within group (order by PARTY_HKEY), 0, 3) as examples,</w:t>
              <w:br/>
              <w:t xml:space="preserve">       iff(duplicate_row_groups = 0, 'PASS', 'FAIL') as status</w:t>
              <w:br/>
              <w:t xml:space="preserve">  from d;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156. MAXIMUS — SAT_AUG_LNK_ROLE_PROVIDER</w:t>
      </w:r>
      <w:r>
        <w:t xml:space="preserve">  [M2]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SAT_AUG_LNK_ROLE_PROVIDER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duplicate_row_groups = 0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Grain (PARTY_ROLE_HKEY, RECORD_SOURCE, LOAD_DATETIME). duplicate_row_groups = the same version stored twice (what a non-idempotent re-run produces). same_ldts_different_payload_info = two different payloads at one LOAD_DATETIME (a source grain conflict, not a re-load duplicate) -- informational. augmented satellite, automate_dv.sat; PK PARTY_ROLE_HKEY; 1 RECORD_SOURCE group(s): MAXIMUS_NONHLTH_TRV_UWR_VW_DATA_POLICY_DETAILS_PROPOSER_DETAILS_PARTY_PROPERTY_SIMPLE_PROPERTY_PIVOT_VW [2 col(s)].</w:t>
      </w:r>
    </w:p>
    <w:p>
      <w:r>
        <w:rPr>
          <w:b/>
        </w:rPr>
        <w:t xml:space="preserve">SQL query (a) -- duplicate satellite rows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d as (</w:t>
              <w:br/>
              <w:t xml:space="preserve">    select PARTY_ROLE_HKEY, RECORD_SOURCE, LOAD_DATETIME, count(*) as n, count(distinct HASHDIFF) as hashdiffs</w:t>
              <w:br/>
              <w:t xml:space="preserve">      from BAGIC_PREPROD_CURATED_DB.BGIL_DATA_MODEL.SAT_AUG_LNK_ROLE_PROVIDER</w:t>
              <w:br/>
              <w:t xml:space="preserve">     where RECORD_SOURCE in ('MAXIMUS_NONHLTH_TRV_UWR_VW_DATA_POLICY_DETAILS_PROPOSER_DETAILS_PARTY_PROPERTY_SIMPLE_PROPERTY_PIVOT_VW')</w:t>
              <w:br/>
              <w:t xml:space="preserve">     group by PARTY_ROLE_HKEY, RECORD_SOURCE, LOAD_DATETIME</w:t>
              <w:br/>
              <w:t xml:space="preserve">    having count(*) &gt; 1</w:t>
              <w:br/>
              <w:t xml:space="preserve">)</w:t>
              <w:br/>
              <w:t xml:space="preserve">select 'MAXIMUS' as project, 'SAT_AUG_LNK_ROLE_PROVIDER' as satellite,</w:t>
              <w:br/>
              <w:t xml:space="preserve">       count_if(hashdiffs = 1)            as duplicate_row_groups,</w:t>
              <w:br/>
              <w:t xml:space="preserve">       coalesce(sum(iff(hashdiffs = 1, n - 1, 0)), 0) as surplus_rows,</w:t>
              <w:br/>
              <w:t xml:space="preserve">       count_if(hashdiffs &gt; 1)            as same_ldts_different_payload_info,</w:t>
              <w:br/>
              <w:t xml:space="preserve">       array_slice(array_agg(iff(hashdiffs = 1, to_varchar(PARTY_ROLE_HKEY, 'HEX'), null)) within group (order by PARTY_ROLE_HKEY), 0, 3) as examples,</w:t>
              <w:br/>
              <w:t xml:space="preserve">       iff(duplicate_row_groups = 0, 'PASS', 'FAIL') as status</w:t>
              <w:br/>
              <w:t xml:space="preserve">  from d;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157. MAXIMUS — SAT_AUG_LOSS_EVENT_DETAIL</w:t>
      </w:r>
      <w:r>
        <w:t xml:space="preserve">  [M2]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SAT_AUG_LOSS_EVENT_DETAIL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duplicate_row_groups = 0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Grain (LOSS_EVENT_HKEY, RECORD_SOURCE, LOAD_DATETIME). duplicate_row_groups = the same version stored twice (what a non-idempotent re-run produces). same_ldts_different_payload_info = two different payloads at one LOAD_DATETIME (a source grain conflict, not a re-load duplicate) -- informational. augmented satellite, automate_dv.sat; PK LOSS_EVENT_HKEY; 1 RECORD_SOURCE group(s): MAXIMUS_NONHLTH_TRV_CLM_VW_DATA_CLAIM_DETAILS_CLAIM_ATTRIBUTE_PROPERTIES_PIVOT_VW [1 col(s)].</w:t>
      </w:r>
    </w:p>
    <w:p>
      <w:r>
        <w:rPr>
          <w:b/>
        </w:rPr>
        <w:t xml:space="preserve">SQL query (a) -- duplicate satellite rows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d as (</w:t>
              <w:br/>
              <w:t xml:space="preserve">    select LOSS_EVENT_HKEY, RECORD_SOURCE, LOAD_DATETIME, count(*) as n, count(distinct HASHDIFF) as hashdiffs</w:t>
              <w:br/>
              <w:t xml:space="preserve">      from BAGIC_PREPROD_CURATED_DB.BGIL_DATA_MODEL.SAT_AUG_LOSS_EVENT_DETAIL</w:t>
              <w:br/>
              <w:t xml:space="preserve">     where RECORD_SOURCE in ('MAXIMUS_NONHLTH_TRV_CLM_VW_DATA_CLAIM_DETAILS_CLAIM_ATTRIBUTE_PROPERTIES_PIVOT_VW')</w:t>
              <w:br/>
              <w:t xml:space="preserve">     group by LOSS_EVENT_HKEY, RECORD_SOURCE, LOAD_DATETIME</w:t>
              <w:br/>
              <w:t xml:space="preserve">    having count(*) &gt; 1</w:t>
              <w:br/>
              <w:t xml:space="preserve">)</w:t>
              <w:br/>
              <w:t xml:space="preserve">select 'MAXIMUS' as project, 'SAT_AUG_LOSS_EVENT_DETAIL' as satellite,</w:t>
              <w:br/>
              <w:t xml:space="preserve">       count_if(hashdiffs = 1)            as duplicate_row_groups,</w:t>
              <w:br/>
              <w:t xml:space="preserve">       coalesce(sum(iff(hashdiffs = 1, n - 1, 0)), 0) as surplus_rows,</w:t>
              <w:br/>
              <w:t xml:space="preserve">       count_if(hashdiffs &gt; 1)            as same_ldts_different_payload_info,</w:t>
              <w:br/>
              <w:t xml:space="preserve">       array_slice(array_agg(iff(hashdiffs = 1, to_varchar(LOSS_EVENT_HKEY, 'HEX'), null)) within group (order by LOSS_EVENT_HKEY), 0, 3) as examples,</w:t>
              <w:br/>
              <w:t xml:space="preserve">       iff(duplicate_row_groups = 0, 'PASS', 'FAIL') as status</w:t>
              <w:br/>
              <w:t xml:space="preserve">  from d;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158. MAXIMUS — SAT_AUG_ORG_UNIT_CONTACT</w:t>
      </w:r>
      <w:r>
        <w:t xml:space="preserve">  [M2]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SAT_AUG_ORG_UNIT_CONTACT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duplicate_row_groups = 0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Grain (ORG_UNIT_HKEY, CONTACT_POINT_TYPE, RECORD_SOURCE, LOAD_DATETIME). duplicate_row_groups = the same version stored twice (what a non-idempotent re-run produces). same_ldts_different_payload_info = two different payloads at one LOAD_DATETIME (a source grain conflict, not a re-load duplicate) -- informational. augmented satellite, automate_dv.ma_sat; PK ORG_UNIT_HKEY, child key CONTACT_POINT_TYPE; 1 RECORD_SOURCE group(s): MAXIMUS_NONHLTH_TRV_UWR_VW_DATA_POLICY_DETAILS_OFFICE_DETAILS_OFFICE_ADDRESS_ADDRESS_PROPERTY_PIVOT_VW [3 col(s)]. Multi-active: compared per (key, child key); latest = max LOAD_DATETIME per member.</w:t>
      </w:r>
    </w:p>
    <w:p>
      <w:r>
        <w:rPr>
          <w:b/>
        </w:rPr>
        <w:t xml:space="preserve">SQL query (a) -- duplicate satellite rows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d as (</w:t>
              <w:br/>
              <w:t xml:space="preserve">    select ORG_UNIT_HKEY, CONTACT_POINT_TYPE, RECORD_SOURCE, LOAD_DATETIME, count(*) as n, count(distinct HASHDIFF) as hashdiffs</w:t>
              <w:br/>
              <w:t xml:space="preserve">      from BAGIC_PREPROD_CURATED_DB.BGIL_DATA_MODEL.SAT_AUG_ORG_UNIT_CONTACT</w:t>
              <w:br/>
              <w:t xml:space="preserve">     where RECORD_SOURCE in ('MAXIMUS_NONHLTH_TRV_UWR_VW_DATA_POLICY_DETAILS_OFFICE_DETAILS_OFFICE_ADDRESS_ADDRESS_PROPERTY_PIVOT_VW')</w:t>
              <w:br/>
              <w:t xml:space="preserve">     group by ORG_UNIT_HKEY, CONTACT_POINT_TYPE, RECORD_SOURCE, LOAD_DATETIME</w:t>
              <w:br/>
              <w:t xml:space="preserve">    having count(*) &gt; 1</w:t>
              <w:br/>
              <w:t xml:space="preserve">)</w:t>
              <w:br/>
              <w:t xml:space="preserve">select 'MAXIMUS' as project, 'SAT_AUG_ORG_UNIT_CONTACT' as satellite,</w:t>
              <w:br/>
              <w:t xml:space="preserve">       count_if(hashdiffs = 1)            as duplicate_row_groups,</w:t>
              <w:br/>
              <w:t xml:space="preserve">       coalesce(sum(iff(hashdiffs = 1, n - 1, 0)), 0) as surplus_rows,</w:t>
              <w:br/>
              <w:t xml:space="preserve">       count_if(hashdiffs &gt; 1)            as same_ldts_different_payload_info,</w:t>
              <w:br/>
              <w:t xml:space="preserve">       array_slice(array_agg(iff(hashdiffs = 1, to_varchar(ORG_UNIT_HKEY, 'HEX'), null)) within group (order by ORG_UNIT_HKEY), 0, 3) as examples,</w:t>
              <w:br/>
              <w:t xml:space="preserve">       iff(duplicate_row_groups = 0, 'PASS', 'FAIL') as status</w:t>
              <w:br/>
              <w:t xml:space="preserve">  from d;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159. MAXIMUS — SAT_AUG_PARTY_BANKING</w:t>
      </w:r>
      <w:r>
        <w:t xml:space="preserve">  [M3]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SAT_AUG_PARTY_BANKING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duplicate_row_groups = 0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Grain (PARTY_HKEY, RECORD_SOURCE, LOAD_DATETIME). duplicate_row_groups = the same version stored twice (what a non-idempotent re-run produces). same_ldts_different_payload_info = two different payloads at one LOAD_DATETIME (a source grain conflict, not a re-load duplicate) -- informational. augmented satellite, automate_dv.sat; PK PARTY_HKEY; 4 RECORD_SOURCE group(s): MAXIMUS_NONHLTH_TRV_UWR_VW_DATA_POLICY_DETAILS_INSURED_DETAILS_MEMBER_DETAILS_PARTY_PROPERTY_MULTI_SET_PROPERTY_MULTI_SET_DETAIL_PROPERTY_PIVOT_VW [7 col(s)], MAXIMUS_NONHLTH_TRV_UWR_VW_DATA_POLICY_DETAILS_INSURED_DETAILS_MEMBER_DETAILS_PARTY_PROPERTY_SIMPLE_PROPERTY_PIVOT_VW [1 col(s)], MAXIMUS_NONHLTH_TRV_UWR_VW_DATA_POLICY_DETAILS_PROPOSER_DETAILS_PARTY_PROPERTY_MULTI_SET_PROPERTY_MULTI_SET_DETAIL_PROPERTY_PIVOT_VW [7 col(s)], MAXIMUS_NONHLTH_TRV_UWR_VW_DATA_POLICY_DETAILS_PROPOSER_DETAILS_PARTY_PROPERTY_SIMPLE_PROPERTY_PIVOT_VW [1 col(s)].</w:t>
      </w:r>
    </w:p>
    <w:p>
      <w:r>
        <w:rPr>
          <w:b/>
        </w:rPr>
        <w:t xml:space="preserve">SQL query (a) -- duplicate satellite rows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d as (</w:t>
              <w:br/>
              <w:t xml:space="preserve">    select PARTY_HKEY, RECORD_SOURCE, LOAD_DATETIME, count(*) as n, count(distinct HASHDIFF) as hashdiffs</w:t>
              <w:br/>
              <w:t xml:space="preserve">      from BAGIC_PREPROD_CURATED_DB.BGIL_DATA_MODEL.SAT_AUG_PARTY_BANKING</w:t>
              <w:br/>
              <w:t xml:space="preserve">     where RECORD_SOURCE in ('MAXIMUS_NONHLTH_TRV_UWR_VW_DATA_POLICY_DETAILS_INSURED_DETAILS_MEMBER_DETAILS_PARTY_PROPERTY_MULTI_SET_PROPERTY_MULTI_SET_DETAIL_PROPERTY_PIVOT_VW', 'MAXIMUS_NONHLTH_TRV_UWR_VW_DATA_POLICY_DETAILS_INSURED_DETAILS_MEMBER_DETAILS_PARTY_PROPERTY_SIMPLE_PROPERTY_PIVOT_VW', 'MAXIMUS_NONHLTH_TRV_UWR_VW_DATA_POLICY_DETAILS_PROPOSER_DETAILS_PARTY_PROPERTY_MULTI_SET_PROPERTY_MULTI_SET_DETAIL_PROPERTY_PIVOT_VW', 'MAXIMUS_NONHLTH_TRV_UWR_VW_DATA_POLICY_DETAILS_PROPOSER_DETAILS_PARTY_PROPERTY_SIMPLE_PROPERTY_PIVOT_VW')</w:t>
              <w:br/>
              <w:t xml:space="preserve">     group by PARTY_HKEY, RECORD_SOURCE, LOAD_DATETIME</w:t>
              <w:br/>
              <w:t xml:space="preserve">    having count(*) &gt; 1</w:t>
              <w:br/>
              <w:t xml:space="preserve">)</w:t>
              <w:br/>
              <w:t xml:space="preserve">select 'MAXIMUS' as project, 'SAT_AUG_PARTY_BANKING' as satellite,</w:t>
              <w:br/>
              <w:t xml:space="preserve">       count_if(hashdiffs = 1)            as duplicate_row_groups,</w:t>
              <w:br/>
              <w:t xml:space="preserve">       coalesce(sum(iff(hashdiffs = 1, n - 1, 0)), 0) as surplus_rows,</w:t>
              <w:br/>
              <w:t xml:space="preserve">       count_if(hashdiffs &gt; 1)            as same_ldts_different_payload_info,</w:t>
              <w:br/>
              <w:t xml:space="preserve">       array_slice(array_agg(iff(hashdiffs = 1, to_varchar(PARTY_HKEY, 'HEX'), null)) within group (order by PARTY_HKEY), 0, 3) as examples,</w:t>
              <w:br/>
              <w:t xml:space="preserve">       iff(duplicate_row_groups = 0, 'PASS', 'FAIL') as status</w:t>
              <w:br/>
              <w:t xml:space="preserve">  from d;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160. MAXIMUS — SAT_AUG_PARTY_CLAIM_HISTORY</w:t>
      </w:r>
      <w:r>
        <w:t xml:space="preserve">  [M3]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SAT_AUG_PARTY_CLAIM_HISTORY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duplicate_row_groups = 0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Grain (PARTY_HKEY, RECORD_SOURCE, LOAD_DATETIME). duplicate_row_groups = the same version stored twice (what a non-idempotent re-run produces). same_ldts_different_payload_info = two different payloads at one LOAD_DATETIME (a source grain conflict, not a re-load duplicate) -- informational. augmented satellite, automate_dv.sat; PK PARTY_HKEY; 2 RECORD_SOURCE group(s): MAXIMUS_NONHLTH_TRV_UWR_VW_DATA_POLICY_DETAILS_INSURED_DETAILS_MEMBER_DETAILS_PARTY_PROPERTY_SIMPLE_PROPERTY_PIVOT_VW [3 col(s)], MAXIMUS_NONHLTH_TRV_UWR_VW_DATA_POLICY_DETAILS_PROPOSER_DETAILS_PARTY_PROPERTY_SIMPLE_PROPERTY_PIVOT_VW [3 col(s)].</w:t>
      </w:r>
    </w:p>
    <w:p>
      <w:r>
        <w:rPr>
          <w:b/>
        </w:rPr>
        <w:t xml:space="preserve">SQL query (a) -- duplicate satellite rows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d as (</w:t>
              <w:br/>
              <w:t xml:space="preserve">    select PARTY_HKEY, RECORD_SOURCE, LOAD_DATETIME, count(*) as n, count(distinct HASHDIFF) as hashdiffs</w:t>
              <w:br/>
              <w:t xml:space="preserve">      from BAGIC_PREPROD_CURATED_DB.BGIL_DATA_MODEL.SAT_AUG_PARTY_CLAIM_HISTORY</w:t>
              <w:br/>
              <w:t xml:space="preserve">     where RECORD_SOURCE in ('MAXIMUS_NONHLTH_TRV_UWR_VW_DATA_POLICY_DETAILS_INSURED_DETAILS_MEMBER_DETAILS_PARTY_PROPERTY_SIMPLE_PROPERTY_PIVOT_VW', 'MAXIMUS_NONHLTH_TRV_UWR_VW_DATA_POLICY_DETAILS_PROPOSER_DETAILS_PARTY_PROPERTY_SIMPLE_PROPERTY_PIVOT_VW')</w:t>
              <w:br/>
              <w:t xml:space="preserve">     group by PARTY_HKEY, RECORD_SOURCE, LOAD_DATETIME</w:t>
              <w:br/>
              <w:t xml:space="preserve">    having count(*) &gt; 1</w:t>
              <w:br/>
              <w:t xml:space="preserve">)</w:t>
              <w:br/>
              <w:t xml:space="preserve">select 'MAXIMUS' as project, 'SAT_AUG_PARTY_CLAIM_HISTORY' as satellite,</w:t>
              <w:br/>
              <w:t xml:space="preserve">       count_if(hashdiffs = 1)            as duplicate_row_groups,</w:t>
              <w:br/>
              <w:t xml:space="preserve">       coalesce(sum(iff(hashdiffs = 1, n - 1, 0)), 0) as surplus_rows,</w:t>
              <w:br/>
              <w:t xml:space="preserve">       count_if(hashdiffs &gt; 1)            as same_ldts_different_payload_info,</w:t>
              <w:br/>
              <w:t xml:space="preserve">       array_slice(array_agg(iff(hashdiffs = 1, to_varchar(PARTY_HKEY, 'HEX'), null)) within group (order by PARTY_HKEY), 0, 3) as examples,</w:t>
              <w:br/>
              <w:t xml:space="preserve">       iff(duplicate_row_groups = 0, 'PASS', 'FAIL') as status</w:t>
              <w:br/>
              <w:t xml:space="preserve">  from d;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161. MAXIMUS — SAT_AUG_PARTY_CONSENT_MANDATE</w:t>
      </w:r>
      <w:r>
        <w:t xml:space="preserve">  [M3]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SAT_AUG_PARTY_CONSENT_MANDATE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duplicate_row_groups = 0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Grain (PARTY_HKEY, RECORD_SOURCE, LOAD_DATETIME). duplicate_row_groups = the same version stored twice (what a non-idempotent re-run produces). same_ldts_different_payload_info = two different payloads at one LOAD_DATETIME (a source grain conflict, not a re-load duplicate) -- informational. augmented satellite, automate_dv.sat; PK PARTY_HKEY; 2 RECORD_SOURCE group(s): MAXIMUS_NONHLTH_TRV_UWR_VW_DATA_POLICY_DETAILS_INSURED_DETAILS_MEMBER_DETAILS_PARTY_PROPERTY_SIMPLE_PROPERTY_PIVOT_VW [1 col(s)], MAXIMUS_NONHLTH_TRV_UWR_VW_DATA_POLICY_DETAILS_PROPOSER_DETAILS_PARTY_PROPERTY_SIMPLE_PROPERTY_PIVOT_VW [1 col(s)].</w:t>
      </w:r>
    </w:p>
    <w:p>
      <w:r>
        <w:rPr>
          <w:b/>
        </w:rPr>
        <w:t xml:space="preserve">SQL query (a) -- duplicate satellite rows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d as (</w:t>
              <w:br/>
              <w:t xml:space="preserve">    select PARTY_HKEY, RECORD_SOURCE, LOAD_DATETIME, count(*) as n, count(distinct HASHDIFF) as hashdiffs</w:t>
              <w:br/>
              <w:t xml:space="preserve">      from BAGIC_PREPROD_CURATED_DB.BGIL_DATA_MODEL.SAT_AUG_PARTY_CONSENT_MANDATE</w:t>
              <w:br/>
              <w:t xml:space="preserve">     where RECORD_SOURCE in ('MAXIMUS_NONHLTH_TRV_UWR_VW_DATA_POLICY_DETAILS_INSURED_DETAILS_MEMBER_DETAILS_PARTY_PROPERTY_SIMPLE_PROPERTY_PIVOT_VW', 'MAXIMUS_NONHLTH_TRV_UWR_VW_DATA_POLICY_DETAILS_PROPOSER_DETAILS_PARTY_PROPERTY_SIMPLE_PROPERTY_PIVOT_VW')</w:t>
              <w:br/>
              <w:t xml:space="preserve">     group by PARTY_HKEY, RECORD_SOURCE, LOAD_DATETIME</w:t>
              <w:br/>
              <w:t xml:space="preserve">    having count(*) &gt; 1</w:t>
              <w:br/>
              <w:t xml:space="preserve">)</w:t>
              <w:br/>
              <w:t xml:space="preserve">select 'MAXIMUS' as project, 'SAT_AUG_PARTY_CONSENT_MANDATE' as satellite,</w:t>
              <w:br/>
              <w:t xml:space="preserve">       count_if(hashdiffs = 1)            as duplicate_row_groups,</w:t>
              <w:br/>
              <w:t xml:space="preserve">       coalesce(sum(iff(hashdiffs = 1, n - 1, 0)), 0) as surplus_rows,</w:t>
              <w:br/>
              <w:t xml:space="preserve">       count_if(hashdiffs &gt; 1)            as same_ldts_different_payload_info,</w:t>
              <w:br/>
              <w:t xml:space="preserve">       array_slice(array_agg(iff(hashdiffs = 1, to_varchar(PARTY_HKEY, 'HEX'), null)) within group (order by PARTY_HKEY), 0, 3) as examples,</w:t>
              <w:br/>
              <w:t xml:space="preserve">       iff(duplicate_row_groups = 0, 'PASS', 'FAIL') as status</w:t>
              <w:br/>
              <w:t xml:space="preserve">  from d;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162. MAXIMUS — SAT_AUG_PARTY_CONTACT_ADDRESS_LINK</w:t>
      </w:r>
      <w:r>
        <w:t xml:space="preserve">  [M3]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SAT_AUG_PARTY_CONTACT_ADDRESS_LINK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duplicate_row_groups = 0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Grain (PARTY_LOCATION_HKEY, ADDRESS_USAGE_TYPE, RECORD_SOURCE, LOAD_DATETIME). duplicate_row_groups = the same version stored twice (what a non-idempotent re-run produces). same_ldts_different_payload_info = two different payloads at one LOAD_DATETIME (a source grain conflict, not a re-load duplicate) -- informational. augmented satellite, automate_dv.ma_sat; PK PARTY_LOCATION_HKEY, child key ADDRESS_USAGE_TYPE; 2 RECORD_SOURCE group(s): MAXIMUS_NONHLTH_TRV_CLM_VW_DATA_CLAIM_DETAILS_CLAIM_ATTRIBUTE_PROPERTIES_PIVOT_VW [1 col(s)], MAXIMUS_NONHLTH_TRV_UWR_VW_DATA_POLICY_DETAILS_INSURED_DETAILS_MEMBER_DETAILS_PARTY_PROPERTY_SIMPLE_PROPERTY_PIVOT_VW [2 col(s)]. Multi-active: compared per (key, child key); latest = max LOAD_DATETIME per member.</w:t>
      </w:r>
    </w:p>
    <w:p>
      <w:r>
        <w:rPr>
          <w:b/>
        </w:rPr>
        <w:t xml:space="preserve">SQL query (a) -- duplicate satellite rows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d as (</w:t>
              <w:br/>
              <w:t xml:space="preserve">    select PARTY_LOCATION_HKEY, ADDRESS_USAGE_TYPE, RECORD_SOURCE, LOAD_DATETIME, count(*) as n, count(distinct HASHDIFF) as hashdiffs</w:t>
              <w:br/>
              <w:t xml:space="preserve">      from BAGIC_PREPROD_CURATED_DB.BGIL_DATA_MODEL.SAT_AUG_PARTY_CONTACT_ADDRESS_LINK</w:t>
              <w:br/>
              <w:t xml:space="preserve">     where RECORD_SOURCE in ('MAXIMUS_NONHLTH_TRV_CLM_VW_DATA_CLAIM_DETAILS_CLAIM_ATTRIBUTE_PROPERTIES_PIVOT_VW', 'MAXIMUS_NONHLTH_TRV_UWR_VW_DATA_POLICY_DETAILS_INSURED_DETAILS_MEMBER_DETAILS_PARTY_PROPERTY_SIMPLE_PROPERTY_PIVOT_VW')</w:t>
              <w:br/>
              <w:t xml:space="preserve">     group by PARTY_LOCATION_HKEY, ADDRESS_USAGE_TYPE, RECORD_SOURCE, LOAD_DATETIME</w:t>
              <w:br/>
              <w:t xml:space="preserve">    having count(*) &gt; 1</w:t>
              <w:br/>
              <w:t xml:space="preserve">)</w:t>
              <w:br/>
              <w:t xml:space="preserve">select 'MAXIMUS' as project, 'SAT_AUG_PARTY_CONTACT_ADDRESS_LINK' as satellite,</w:t>
              <w:br/>
              <w:t xml:space="preserve">       count_if(hashdiffs = 1)            as duplicate_row_groups,</w:t>
              <w:br/>
              <w:t xml:space="preserve">       coalesce(sum(iff(hashdiffs = 1, n - 1, 0)), 0) as surplus_rows,</w:t>
              <w:br/>
              <w:t xml:space="preserve">       count_if(hashdiffs &gt; 1)            as same_ldts_different_payload_info,</w:t>
              <w:br/>
              <w:t xml:space="preserve">       array_slice(array_agg(iff(hashdiffs = 1, to_varchar(PARTY_LOCATION_HKEY, 'HEX'), null)) within group (order by PARTY_LOCATION_HKEY), 0, 3) as examples,</w:t>
              <w:br/>
              <w:t xml:space="preserve">       iff(duplicate_row_groups = 0, 'PASS', 'FAIL') as status</w:t>
              <w:br/>
              <w:t xml:space="preserve">  from d;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163. MAXIMUS — SAT_AUG_PARTY_CORRESPONDENCE</w:t>
      </w:r>
      <w:r>
        <w:t xml:space="preserve">  [M3]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SAT_AUG_PARTY_CORRESPONDENCE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duplicate_row_groups = 0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Grain (PARTY_HKEY, DISPATCH_REFERENCE, RECORD_SOURCE, LOAD_DATETIME). duplicate_row_groups = the same version stored twice (what a non-idempotent re-run produces). same_ldts_different_payload_info = two different payloads at one LOAD_DATETIME (a source grain conflict, not a re-load duplicate) -- informational. augmented satellite, automate_dv.ma_sat; PK PARTY_HKEY, child key DISPATCH_REFERENCE; 1 RECORD_SOURCE group(s): MAXIMUS_NONHLTH_TRV_CLM_VW_DATA_CLAIM_DETAILS_CLAIM_ATTRIBUTE_PROPERTIES_PIVOT_VW [1 col(s)]. Multi-active: compared per (key, child key); latest = max LOAD_DATETIME per member.</w:t>
      </w:r>
    </w:p>
    <w:p>
      <w:r>
        <w:rPr>
          <w:b/>
        </w:rPr>
        <w:t xml:space="preserve">SQL query (a) -- duplicate satellite rows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d as (</w:t>
              <w:br/>
              <w:t xml:space="preserve">    select PARTY_HKEY, DISPATCH_REFERENCE, RECORD_SOURCE, LOAD_DATETIME, count(*) as n, count(distinct HASHDIFF) as hashdiffs</w:t>
              <w:br/>
              <w:t xml:space="preserve">      from BAGIC_PREPROD_CURATED_DB.BGIL_DATA_MODEL.SAT_AUG_PARTY_CORRESPONDENCE</w:t>
              <w:br/>
              <w:t xml:space="preserve">     where RECORD_SOURCE in ('MAXIMUS_NONHLTH_TRV_CLM_VW_DATA_CLAIM_DETAILS_CLAIM_ATTRIBUTE_PROPERTIES_PIVOT_VW')</w:t>
              <w:br/>
              <w:t xml:space="preserve">     group by PARTY_HKEY, DISPATCH_REFERENCE, RECORD_SOURCE, LOAD_DATETIME</w:t>
              <w:br/>
              <w:t xml:space="preserve">    having count(*) &gt; 1</w:t>
              <w:br/>
              <w:t xml:space="preserve">)</w:t>
              <w:br/>
              <w:t xml:space="preserve">select 'MAXIMUS' as project, 'SAT_AUG_PARTY_CORRESPONDENCE' as satellite,</w:t>
              <w:br/>
              <w:t xml:space="preserve">       count_if(hashdiffs = 1)            as duplicate_row_groups,</w:t>
              <w:br/>
              <w:t xml:space="preserve">       coalesce(sum(iff(hashdiffs = 1, n - 1, 0)), 0) as surplus_rows,</w:t>
              <w:br/>
              <w:t xml:space="preserve">       count_if(hashdiffs &gt; 1)            as same_ldts_different_payload_info,</w:t>
              <w:br/>
              <w:t xml:space="preserve">       array_slice(array_agg(iff(hashdiffs = 1, to_varchar(PARTY_HKEY, 'HEX'), null)) within group (order by PARTY_HKEY), 0, 3) as examples,</w:t>
              <w:br/>
              <w:t xml:space="preserve">       iff(duplicate_row_groups = 0, 'PASS', 'FAIL') as status</w:t>
              <w:br/>
              <w:t xml:space="preserve">  from d;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164. MAXIMUS — SAT_AUG_PARTY_EMPLOYMENT</w:t>
      </w:r>
      <w:r>
        <w:t xml:space="preserve">  [M3]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SAT_AUG_PARTY_EMPLOYMENT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duplicate_row_groups = 0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Grain (PARTY_HKEY, RECORD_SOURCE, LOAD_DATETIME). duplicate_row_groups = the same version stored twice (what a non-idempotent re-run produces). same_ldts_different_payload_info = two different payloads at one LOAD_DATETIME (a source grain conflict, not a re-load duplicate) -- informational. augmented satellite, automate_dv.sat; PK PARTY_HKEY; 2 RECORD_SOURCE group(s): MAXIMUS_NONHLTH_TRV_UWR_VW_DATA_POLICY_DETAILS_INSURED_DETAILS_MEMBER_DETAILS_PARTY_PROPERTY_SIMPLE_PROPERTY_PIVOT_VW [1 col(s)], MAXIMUS_NONHLTH_TRV_UWR_VW_DATA_POLICY_DETAILS_PROPOSER_DETAILS_PARTY_PROPERTY_SIMPLE_PROPERTY_PIVOT_VW [3 col(s)].</w:t>
      </w:r>
    </w:p>
    <w:p>
      <w:r>
        <w:rPr>
          <w:b/>
        </w:rPr>
        <w:t xml:space="preserve">SQL query (a) -- duplicate satellite rows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d as (</w:t>
              <w:br/>
              <w:t xml:space="preserve">    select PARTY_HKEY, RECORD_SOURCE, LOAD_DATETIME, count(*) as n, count(distinct HASHDIFF) as hashdiffs</w:t>
              <w:br/>
              <w:t xml:space="preserve">      from BAGIC_PREPROD_CURATED_DB.BGIL_DATA_MODEL.SAT_AUG_PARTY_EMPLOYMENT</w:t>
              <w:br/>
              <w:t xml:space="preserve">     where RECORD_SOURCE in ('MAXIMUS_NONHLTH_TRV_UWR_VW_DATA_POLICY_DETAILS_INSURED_DETAILS_MEMBER_DETAILS_PARTY_PROPERTY_SIMPLE_PROPERTY_PIVOT_VW', 'MAXIMUS_NONHLTH_TRV_UWR_VW_DATA_POLICY_DETAILS_PROPOSER_DETAILS_PARTY_PROPERTY_SIMPLE_PROPERTY_PIVOT_VW')</w:t>
              <w:br/>
              <w:t xml:space="preserve">     group by PARTY_HKEY, RECORD_SOURCE, LOAD_DATETIME</w:t>
              <w:br/>
              <w:t xml:space="preserve">    having count(*) &gt; 1</w:t>
              <w:br/>
              <w:t xml:space="preserve">)</w:t>
              <w:br/>
              <w:t xml:space="preserve">select 'MAXIMUS' as project, 'SAT_AUG_PARTY_EMPLOYMENT' as satellite,</w:t>
              <w:br/>
              <w:t xml:space="preserve">       count_if(hashdiffs = 1)            as duplicate_row_groups,</w:t>
              <w:br/>
              <w:t xml:space="preserve">       coalesce(sum(iff(hashdiffs = 1, n - 1, 0)), 0) as surplus_rows,</w:t>
              <w:br/>
              <w:t xml:space="preserve">       count_if(hashdiffs &gt; 1)            as same_ldts_different_payload_info,</w:t>
              <w:br/>
              <w:t xml:space="preserve">       array_slice(array_agg(iff(hashdiffs = 1, to_varchar(PARTY_HKEY, 'HEX'), null)) within group (order by PARTY_HKEY), 0, 3) as examples,</w:t>
              <w:br/>
              <w:t xml:space="preserve">       iff(duplicate_row_groups = 0, 'PASS', 'FAIL') as status</w:t>
              <w:br/>
              <w:t xml:space="preserve">  from d;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165. MAXIMUS — SAT_AUG_PARTY_FINANCIAL_PROFILE</w:t>
      </w:r>
      <w:r>
        <w:t xml:space="preserve">  [M3]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SAT_AUG_PARTY_FINANCIAL_PROFILE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duplicate_row_groups = 0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Grain (PARTY_HKEY, RECORD_SOURCE, LOAD_DATETIME). duplicate_row_groups = the same version stored twice (what a non-idempotent re-run produces). same_ldts_different_payload_info = two different payloads at one LOAD_DATETIME (a source grain conflict, not a re-load duplicate) -- informational. augmented satellite, automate_dv.sat; PK PARTY_HKEY; 3 RECORD_SOURCE group(s): MAXIMUS_NONHLTH_TRV_CLM_VW_DATA_CLAIM_DETAILS_CLAIM_ATTRIBUTE_PROPERTIES_PIVOT_VW [1 col(s)], MAXIMUS_NONHLTH_TRV_UWR_VW_DATA_POLICY_DETAILS_INSURED_DETAILS_MEMBER_DETAILS_PARTY_PROPERTY_SIMPLE_PROPERTY_PIVOT_VW [6 col(s)], MAXIMUS_NONHLTH_TRV_UWR_VW_DATA_POLICY_DETAILS_PROPOSER_DETAILS_PARTY_PROPERTY_SIMPLE_PROPERTY_PIVOT_VW [8 col(s)].</w:t>
      </w:r>
    </w:p>
    <w:p>
      <w:r>
        <w:rPr>
          <w:b/>
        </w:rPr>
        <w:t xml:space="preserve">SQL query (a) -- duplicate satellite rows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d as (</w:t>
              <w:br/>
              <w:t xml:space="preserve">    select PARTY_HKEY, RECORD_SOURCE, LOAD_DATETIME, count(*) as n, count(distinct HASHDIFF) as hashdiffs</w:t>
              <w:br/>
              <w:t xml:space="preserve">      from BAGIC_PREPROD_CURATED_DB.BGIL_DATA_MODEL.SAT_AUG_PARTY_FINANCIAL_PROFILE</w:t>
              <w:br/>
              <w:t xml:space="preserve">     where RECORD_SOURCE in ('MAXIMUS_NONHLTH_TRV_CLM_VW_DATA_CLAIM_DETAILS_CLAIM_ATTRIBUTE_PROPERTIES_PIVOT_VW', 'MAXIMUS_NONHLTH_TRV_UWR_VW_DATA_POLICY_DETAILS_INSURED_DETAILS_MEMBER_DETAILS_PARTY_PROPERTY_SIMPLE_PROPERTY_PIVOT_VW', 'MAXIMUS_NONHLTH_TRV_UWR_VW_DATA_POLICY_DETAILS_PROPOSER_DETAILS_PARTY_PROPERTY_SIMPLE_PROPERTY_PIVOT_VW')</w:t>
              <w:br/>
              <w:t xml:space="preserve">     group by PARTY_HKEY, RECORD_SOURCE, LOAD_DATETIME</w:t>
              <w:br/>
              <w:t xml:space="preserve">    having count(*) &gt; 1</w:t>
              <w:br/>
              <w:t xml:space="preserve">)</w:t>
              <w:br/>
              <w:t xml:space="preserve">select 'MAXIMUS' as project, 'SAT_AUG_PARTY_FINANCIAL_PROFILE' as satellite,</w:t>
              <w:br/>
              <w:t xml:space="preserve">       count_if(hashdiffs = 1)            as duplicate_row_groups,</w:t>
              <w:br/>
              <w:t xml:space="preserve">       coalesce(sum(iff(hashdiffs = 1, n - 1, 0)), 0) as surplus_rows,</w:t>
              <w:br/>
              <w:t xml:space="preserve">       count_if(hashdiffs &gt; 1)            as same_ldts_different_payload_info,</w:t>
              <w:br/>
              <w:t xml:space="preserve">       array_slice(array_agg(iff(hashdiffs = 1, to_varchar(PARTY_HKEY, 'HEX'), null)) within group (order by PARTY_HKEY), 0, 3) as examples,</w:t>
              <w:br/>
              <w:t xml:space="preserve">       iff(duplicate_row_groups = 0, 'PASS', 'FAIL') as status</w:t>
              <w:br/>
              <w:t xml:space="preserve">  from d;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166. MAXIMUS — SAT_AUG_PARTY_FRAUD_PROFILE</w:t>
      </w:r>
      <w:r>
        <w:t xml:space="preserve">  [M3]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SAT_AUG_PARTY_FRAUD_PROFILE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duplicate_row_groups = 0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Grain (PARTY_HKEY, RECORD_SOURCE, LOAD_DATETIME). duplicate_row_groups = the same version stored twice (what a non-idempotent re-run produces). same_ldts_different_payload_info = two different payloads at one LOAD_DATETIME (a source grain conflict, not a re-load duplicate) -- informational. augmented satellite, automate_dv.sat; PK PARTY_HKEY; 2 RECORD_SOURCE group(s): MAXIMUS_NONHLTH_TRV_UWR_VW_DATA_POLICY_DETAILS_INSURED_DETAILS_MEMBER_DETAILS_PARTY_PROPERTY_SIMPLE_PROPERTY_PIVOT_VW [2 col(s)], MAXIMUS_NONHLTH_TRV_UWR_VW_DATA_POLICY_DETAILS_PROPOSER_DETAILS_PARTY_PROPERTY_SIMPLE_PROPERTY_PIVOT_VW [2 col(s)].</w:t>
      </w:r>
    </w:p>
    <w:p>
      <w:r>
        <w:rPr>
          <w:b/>
        </w:rPr>
        <w:t xml:space="preserve">SQL query (a) -- duplicate satellite rows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d as (</w:t>
              <w:br/>
              <w:t xml:space="preserve">    select PARTY_HKEY, RECORD_SOURCE, LOAD_DATETIME, count(*) as n, count(distinct HASHDIFF) as hashdiffs</w:t>
              <w:br/>
              <w:t xml:space="preserve">      from BAGIC_PREPROD_CURATED_DB.BGIL_DATA_MODEL.SAT_AUG_PARTY_FRAUD_PROFILE</w:t>
              <w:br/>
              <w:t xml:space="preserve">     where RECORD_SOURCE in ('MAXIMUS_NONHLTH_TRV_UWR_VW_DATA_POLICY_DETAILS_INSURED_DETAILS_MEMBER_DETAILS_PARTY_PROPERTY_SIMPLE_PROPERTY_PIVOT_VW', 'MAXIMUS_NONHLTH_TRV_UWR_VW_DATA_POLICY_DETAILS_PROPOSER_DETAILS_PARTY_PROPERTY_SIMPLE_PROPERTY_PIVOT_VW')</w:t>
              <w:br/>
              <w:t xml:space="preserve">     group by PARTY_HKEY, RECORD_SOURCE, LOAD_DATETIME</w:t>
              <w:br/>
              <w:t xml:space="preserve">    having count(*) &gt; 1</w:t>
              <w:br/>
              <w:t xml:space="preserve">)</w:t>
              <w:br/>
              <w:t xml:space="preserve">select 'MAXIMUS' as project, 'SAT_AUG_PARTY_FRAUD_PROFILE' as satellite,</w:t>
              <w:br/>
              <w:t xml:space="preserve">       count_if(hashdiffs = 1)            as duplicate_row_groups,</w:t>
              <w:br/>
              <w:t xml:space="preserve">       coalesce(sum(iff(hashdiffs = 1, n - 1, 0)), 0) as surplus_rows,</w:t>
              <w:br/>
              <w:t xml:space="preserve">       count_if(hashdiffs &gt; 1)            as same_ldts_different_payload_info,</w:t>
              <w:br/>
              <w:t xml:space="preserve">       array_slice(array_agg(iff(hashdiffs = 1, to_varchar(PARTY_HKEY, 'HEX'), null)) within group (order by PARTY_HKEY), 0, 3) as examples,</w:t>
              <w:br/>
              <w:t xml:space="preserve">       iff(duplicate_row_groups = 0, 'PASS', 'FAIL') as status</w:t>
              <w:br/>
              <w:t xml:space="preserve">  from d;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167. MAXIMUS — SAT_AUG_PARTY_GROUP_SCHEME</w:t>
      </w:r>
      <w:r>
        <w:t xml:space="preserve">  [M3]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SAT_AUG_PARTY_GROUP_SCHEME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duplicate_row_groups = 0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Grain (PARTY_HKEY, RECORD_SOURCE, LOAD_DATETIME). duplicate_row_groups = the same version stored twice (what a non-idempotent re-run produces). same_ldts_different_payload_info = two different payloads at one LOAD_DATETIME (a source grain conflict, not a re-load duplicate) -- informational. augmented satellite, automate_dv.sat; PK PARTY_HKEY; 1 RECORD_SOURCE group(s): MAXIMUS_NONHLTH_TRV_UWR_VW_DATA_POLICY_DETAILS_PROPOSER_DETAILS_PARTY_PROPERTY_SIMPLE_PROPERTY_PIVOT_VW [1 col(s)].</w:t>
      </w:r>
    </w:p>
    <w:p>
      <w:r>
        <w:rPr>
          <w:b/>
        </w:rPr>
        <w:t xml:space="preserve">SQL query (a) -- duplicate satellite rows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d as (</w:t>
              <w:br/>
              <w:t xml:space="preserve">    select PARTY_HKEY, RECORD_SOURCE, LOAD_DATETIME, count(*) as n, count(distinct HASHDIFF) as hashdiffs</w:t>
              <w:br/>
              <w:t xml:space="preserve">      from BAGIC_PREPROD_CURATED_DB.BGIL_DATA_MODEL.SAT_AUG_PARTY_GROUP_SCHEME</w:t>
              <w:br/>
              <w:t xml:space="preserve">     where RECORD_SOURCE in ('MAXIMUS_NONHLTH_TRV_UWR_VW_DATA_POLICY_DETAILS_PROPOSER_DETAILS_PARTY_PROPERTY_SIMPLE_PROPERTY_PIVOT_VW')</w:t>
              <w:br/>
              <w:t xml:space="preserve">     group by PARTY_HKEY, RECORD_SOURCE, LOAD_DATETIME</w:t>
              <w:br/>
              <w:t xml:space="preserve">    having count(*) &gt; 1</w:t>
              <w:br/>
              <w:t xml:space="preserve">)</w:t>
              <w:br/>
              <w:t xml:space="preserve">select 'MAXIMUS' as project, 'SAT_AUG_PARTY_GROUP_SCHEME' as satellite,</w:t>
              <w:br/>
              <w:t xml:space="preserve">       count_if(hashdiffs = 1)            as duplicate_row_groups,</w:t>
              <w:br/>
              <w:t xml:space="preserve">       coalesce(sum(iff(hashdiffs = 1, n - 1, 0)), 0) as surplus_rows,</w:t>
              <w:br/>
              <w:t xml:space="preserve">       count_if(hashdiffs &gt; 1)            as same_ldts_different_payload_info,</w:t>
              <w:br/>
              <w:t xml:space="preserve">       array_slice(array_agg(iff(hashdiffs = 1, to_varchar(PARTY_HKEY, 'HEX'), null)) within group (order by PARTY_HKEY), 0, 3) as examples,</w:t>
              <w:br/>
              <w:t xml:space="preserve">       iff(duplicate_row_groups = 0, 'PASS', 'FAIL') as status</w:t>
              <w:br/>
              <w:t xml:space="preserve">  from d;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168. MAXIMUS — SAT_AUG_PARTY_HEALTH_PROFILE</w:t>
      </w:r>
      <w:r>
        <w:t xml:space="preserve">  [M3]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SAT_AUG_PARTY_HEALTH_PROFILE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duplicate_row_groups = 0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Grain (PARTY_HKEY, RECORD_SOURCE, LOAD_DATETIME). duplicate_row_groups = the same version stored twice (what a non-idempotent re-run produces). same_ldts_different_payload_info = two different payloads at one LOAD_DATETIME (a source grain conflict, not a re-load duplicate) -- informational. augmented satellite, automate_dv.sat; PK PARTY_HKEY; 2 RECORD_SOURCE group(s): MAXIMUS_NONHLTH_TRV_UWR_VW_DATA_POLICY_DETAILS_INSURED_DETAILS_MEMBER_DETAILS_PARTY_PROPERTY_SIMPLE_PROPERTY_PIVOT_VW [3 col(s)], MAXIMUS_NONHLTH_TRV_UWR_VW_DATA_POLICY_DETAILS_PROPOSER_DETAILS_PARTY_PROPERTY_SIMPLE_PROPERTY_PIVOT_VW [3 col(s)].</w:t>
      </w:r>
    </w:p>
    <w:p>
      <w:r>
        <w:rPr>
          <w:b/>
        </w:rPr>
        <w:t xml:space="preserve">SQL query (a) -- duplicate satellite rows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d as (</w:t>
              <w:br/>
              <w:t xml:space="preserve">    select PARTY_HKEY, RECORD_SOURCE, LOAD_DATETIME, count(*) as n, count(distinct HASHDIFF) as hashdiffs</w:t>
              <w:br/>
              <w:t xml:space="preserve">      from BAGIC_PREPROD_CURATED_DB.BGIL_DATA_MODEL.SAT_AUG_PARTY_HEALTH_PROFILE</w:t>
              <w:br/>
              <w:t xml:space="preserve">     where RECORD_SOURCE in ('MAXIMUS_NONHLTH_TRV_UWR_VW_DATA_POLICY_DETAILS_INSURED_DETAILS_MEMBER_DETAILS_PARTY_PROPERTY_SIMPLE_PROPERTY_PIVOT_VW', 'MAXIMUS_NONHLTH_TRV_UWR_VW_DATA_POLICY_DETAILS_PROPOSER_DETAILS_PARTY_PROPERTY_SIMPLE_PROPERTY_PIVOT_VW')</w:t>
              <w:br/>
              <w:t xml:space="preserve">     group by PARTY_HKEY, RECORD_SOURCE, LOAD_DATETIME</w:t>
              <w:br/>
              <w:t xml:space="preserve">    having count(*) &gt; 1</w:t>
              <w:br/>
              <w:t xml:space="preserve">)</w:t>
              <w:br/>
              <w:t xml:space="preserve">select 'MAXIMUS' as project, 'SAT_AUG_PARTY_HEALTH_PROFILE' as satellite,</w:t>
              <w:br/>
              <w:t xml:space="preserve">       count_if(hashdiffs = 1)            as duplicate_row_groups,</w:t>
              <w:br/>
              <w:t xml:space="preserve">       coalesce(sum(iff(hashdiffs = 1, n - 1, 0)), 0) as surplus_rows,</w:t>
              <w:br/>
              <w:t xml:space="preserve">       count_if(hashdiffs &gt; 1)            as same_ldts_different_payload_info,</w:t>
              <w:br/>
              <w:t xml:space="preserve">       array_slice(array_agg(iff(hashdiffs = 1, to_varchar(PARTY_HKEY, 'HEX'), null)) within group (order by PARTY_HKEY), 0, 3) as examples,</w:t>
              <w:br/>
              <w:t xml:space="preserve">       iff(duplicate_row_groups = 0, 'PASS', 'FAIL') as status</w:t>
              <w:br/>
              <w:t xml:space="preserve">  from d;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169. MAXIMUS — SAT_AUG_PARTY_HIERARCHY</w:t>
      </w:r>
      <w:r>
        <w:t xml:space="preserve">  [M3]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SAT_AUG_PARTY_HIERARCHY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duplicate_row_groups = 0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Grain (PARTY_HKEY, RECORD_SOURCE, LOAD_DATETIME). duplicate_row_groups = the same version stored twice (what a non-idempotent re-run produces). same_ldts_different_payload_info = two different payloads at one LOAD_DATETIME (a source grain conflict, not a re-load duplicate) -- informational. augmented satellite, automate_dv.sat; PK PARTY_HKEY; 1 RECORD_SOURCE group(s): MAXIMUS_NONHLTH_TRV_UWR_VW_DATA_POLICY_DETAILS_PROPOSER_DETAILS_PARTY_PROPERTY_SIMPLE_PROPERTY_PIVOT_VW [3 col(s)].</w:t>
      </w:r>
    </w:p>
    <w:p>
      <w:r>
        <w:rPr>
          <w:b/>
        </w:rPr>
        <w:t xml:space="preserve">SQL query (a) -- duplicate satellite rows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d as (</w:t>
              <w:br/>
              <w:t xml:space="preserve">    select PARTY_HKEY, RECORD_SOURCE, LOAD_DATETIME, count(*) as n, count(distinct HASHDIFF) as hashdiffs</w:t>
              <w:br/>
              <w:t xml:space="preserve">      from BAGIC_PREPROD_CURATED_DB.BGIL_DATA_MODEL.SAT_AUG_PARTY_HIERARCHY</w:t>
              <w:br/>
              <w:t xml:space="preserve">     where RECORD_SOURCE in ('MAXIMUS_NONHLTH_TRV_UWR_VW_DATA_POLICY_DETAILS_PROPOSER_DETAILS_PARTY_PROPERTY_SIMPLE_PROPERTY_PIVOT_VW')</w:t>
              <w:br/>
              <w:t xml:space="preserve">     group by PARTY_HKEY, RECORD_SOURCE, LOAD_DATETIME</w:t>
              <w:br/>
              <w:t xml:space="preserve">    having count(*) &gt; 1</w:t>
              <w:br/>
              <w:t xml:space="preserve">)</w:t>
              <w:br/>
              <w:t xml:space="preserve">select 'MAXIMUS' as project, 'SAT_AUG_PARTY_HIERARCHY' as satellite,</w:t>
              <w:br/>
              <w:t xml:space="preserve">       count_if(hashdiffs = 1)            as duplicate_row_groups,</w:t>
              <w:br/>
              <w:t xml:space="preserve">       coalesce(sum(iff(hashdiffs = 1, n - 1, 0)), 0) as surplus_rows,</w:t>
              <w:br/>
              <w:t xml:space="preserve">       count_if(hashdiffs &gt; 1)            as same_ldts_different_payload_info,</w:t>
              <w:br/>
              <w:t xml:space="preserve">       array_slice(array_agg(iff(hashdiffs = 1, to_varchar(PARTY_HKEY, 'HEX'), null)) within group (order by PARTY_HKEY), 0, 3) as examples,</w:t>
              <w:br/>
              <w:t xml:space="preserve">       iff(duplicate_row_groups = 0, 'PASS', 'FAIL') as status</w:t>
              <w:br/>
              <w:t xml:space="preserve">  from d;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170. MAXIMUS — SAT_AUG_PARTY_IDENTIFICATION</w:t>
      </w:r>
      <w:r>
        <w:t xml:space="preserve">  [M3]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SAT_AUG_PARTY_IDENTIFICATION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duplicate_row_groups = 0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Grain (PARTY_HKEY, IDENTIFICATION_TYPE_CODE, RECORD_SOURCE, LOAD_DATETIME). duplicate_row_groups = the same version stored twice (what a non-idempotent re-run produces). same_ldts_different_payload_info = two different payloads at one LOAD_DATETIME (a source grain conflict, not a re-load duplicate) -- informational. augmented satellite, automate_dv.ma_sat; PK PARTY_HKEY, child key IDENTIFICATION_TYPE_CODE; 5 RECORD_SOURCE group(s): MAXIMUS_NONHLTH_TRV_CLM_VW_DATA_CLAIM_DETAILS_CLAIM_ATTRIBUTE_PROPERTIES_PIVOT_VW [1 col(s)], MAXIMUS_NONHLTH_TRV_UWR_VW_DATA_POLICY_DETAILS_INSURED_DETAILS_MEMBER_DETAILS_PARTY_PROPERTY_MULTI_SET_PROPERTY_MULTI_SET_DETAIL_PROPERTY_PIVOT_VW [2 col(s)], MAXIMUS_NONHLTH_TRV_UWR_VW_DATA_POLICY_DETAILS_INSURED_DETAILS_MEMBER_DETAILS_PARTY_PROPERTY_SIMPLE_PROPERTY_PIVOT_VW [12 col(s)], MAXIMUS_NONHLTH_TRV_UWR_VW_DATA_POLICY_DETAILS_PROPOSER_DETAILS_PARTY_PROPERTY_MULTI_SET_PROPERTY_MULTI_SET_DETAIL_PROPERTY_PIVOT_VW [2 col(s)], MAXIMUS_NONHLTH_TRV_UWR_VW_DATA_POLICY_DETAILS_PROPOSER_DETAILS_PARTY_PROPERTY_SIMPLE_PROPERTY_PIVOT_VW [13 col(s)]. Multi-active: compared per (key, child key); latest = max LOAD_DATETIME per member.</w:t>
      </w:r>
    </w:p>
    <w:p>
      <w:r>
        <w:rPr>
          <w:b/>
        </w:rPr>
        <w:t xml:space="preserve">SQL query (a) -- duplicate satellite rows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d as (</w:t>
              <w:br/>
              <w:t xml:space="preserve">    select PARTY_HKEY, IDENTIFICATION_TYPE_CODE, RECORD_SOURCE, LOAD_DATETIME, count(*) as n, count(distinct HASHDIFF) as hashdiffs</w:t>
              <w:br/>
              <w:t xml:space="preserve">      from BAGIC_PREPROD_CURATED_DB.BGIL_DATA_MODEL.SAT_AUG_PARTY_IDENTIFICATION</w:t>
              <w:br/>
              <w:t xml:space="preserve">     where RECORD_SOURCE in ('MAXIMUS_NONHLTH_TRV_CLM_VW_DATA_CLAIM_DETAILS_CLAIM_ATTRIBUTE_PROPERTIES_PIVOT_VW', 'MAXIMUS_NONHLTH_TRV_UWR_VW_DATA_POLICY_DETAILS_INSURED_DETAILS_MEMBER_DETAILS_PARTY_PROPERTY_MULTI_SET_PROPERTY_MULTI_SET_DETAIL_PROPERTY_PIVOT_VW', 'MAXIMUS_NONHLTH_TRV_UWR_VW_DATA_POLICY_DETAILS_INSURED_DETAILS_MEMBER_DETAILS_PARTY_PROPERTY_SIMPLE_PROPERTY_PIVOT_VW', 'MAXIMUS_NONHLTH_TRV_UWR_VW_DATA_POLICY_DETAILS_PROPOSER_DETAILS_PARTY_PROPERTY_MULTI_SET_PROPERTY_MULTI_SET_DETAIL_PROPERTY_PIVOT_VW', 'MAXIMUS_NONHLTH_TRV_UWR_VW_DATA_POLICY_DETAILS_PROPOSER_DETAILS_PARTY_PROPERTY_SIMPLE_PROPERTY_PIVOT_VW')</w:t>
              <w:br/>
              <w:t xml:space="preserve">     group by PARTY_HKEY, IDENTIFICATION_TYPE_CODE, RECORD_SOURCE, LOAD_DATETIME</w:t>
              <w:br/>
              <w:t xml:space="preserve">    having count(*) &gt; 1</w:t>
              <w:br/>
              <w:t xml:space="preserve">)</w:t>
              <w:br/>
              <w:t xml:space="preserve">select 'MAXIMUS' as project, 'SAT_AUG_PARTY_IDENTIFICATION' as satellite,</w:t>
              <w:br/>
              <w:t xml:space="preserve">       count_if(hashdiffs = 1)            as duplicate_row_groups,</w:t>
              <w:br/>
              <w:t xml:space="preserve">       coalesce(sum(iff(hashdiffs = 1, n - 1, 0)), 0) as surplus_rows,</w:t>
              <w:br/>
              <w:t xml:space="preserve">       count_if(hashdiffs &gt; 1)            as same_ldts_different_payload_info,</w:t>
              <w:br/>
              <w:t xml:space="preserve">       array_slice(array_agg(iff(hashdiffs = 1, to_varchar(PARTY_HKEY, 'HEX'), null)) within group (order by PARTY_HKEY), 0, 3) as examples,</w:t>
              <w:br/>
              <w:t xml:space="preserve">       iff(duplicate_row_groups = 0, 'PASS', 'FAIL') as status</w:t>
              <w:br/>
              <w:t xml:space="preserve">  from d;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171. MAXIMUS — SAT_AUG_PARTY_IDENTITY</w:t>
      </w:r>
      <w:r>
        <w:t xml:space="preserve">  [M3]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SAT_AUG_PARTY_IDENTITY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duplicate_row_groups = 0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Grain (PARTY_HKEY, RECORD_SOURCE, LOAD_DATETIME). duplicate_row_groups = the same version stored twice (what a non-idempotent re-run produces). same_ldts_different_payload_info = two different payloads at one LOAD_DATETIME (a source grain conflict, not a re-load duplicate) -- informational. augmented satellite, automate_dv.sat; PK PARTY_HKEY; 5 RECORD_SOURCE group(s): MAXIMUS_NONHLTH_TRV_CLM_VW_DATA_CLAIM_DETAILS_CLAIM_RISK_RISK_ATTRIBUTE_MULTI_SET_PROPERTY_MULTI_SET_DETAIL_PROPERTY_PIVOT_VW [1 col(s)], MAXIMUS_NONHLTH_TRV_UWR_VW_DATA_POLICY_DETAILS_INSURED_DETAILS_MEMBER_DETAILS [2 col(s)], MAXIMUS_NONHLTH_TRV_UWR_VW_DATA_POLICY_DETAILS_INSURED_DETAILS_MEMBER_DETAILS_PARTY_PROPERTY_SIMPLE_PROPERTY_PIVOT_VW [2 col(s)], MAXIMUS_NONHLTH_TRV_UWR_VW_DATA_POLICY_DETAILS_PROPOSER_DETAILS [2 col(s)], MAXIMUS_NONHLTH_TRV_UWR_VW_DATA_POLICY_DETAILS_PROPOSER_DETAILS_PARTY_PROPERTY_SIMPLE_PROPERTY_PIVOT_VW [1 col(s)].</w:t>
      </w:r>
    </w:p>
    <w:p>
      <w:r>
        <w:rPr>
          <w:b/>
        </w:rPr>
        <w:t xml:space="preserve">SQL query (a) -- duplicate satellite rows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d as (</w:t>
              <w:br/>
              <w:t xml:space="preserve">    select PARTY_HKEY, RECORD_SOURCE, LOAD_DATETIME, count(*) as n, count(distinct HASHDIFF) as hashdiffs</w:t>
              <w:br/>
              <w:t xml:space="preserve">      from BAGIC_PREPROD_CURATED_DB.BGIL_DATA_MODEL.SAT_AUG_PARTY_IDENTITY</w:t>
              <w:br/>
              <w:t xml:space="preserve">     where RECORD_SOURCE in ('MAXIMUS_NONHLTH_TRV_CLM_VW_DATA_CLAIM_DETAILS_CLAIM_RISK_RISK_ATTRIBUTE_MULTI_SET_PROPERTY_MULTI_SET_DETAIL_PROPERTY_PIVOT_VW', 'MAXIMUS_NONHLTH_TRV_UWR_VW_DATA_POLICY_DETAILS_INSURED_DETAILS_MEMBER_DETAILS', 'MAXIMUS_NONHLTH_TRV_UWR_VW_DATA_POLICY_DETAILS_INSURED_DETAILS_MEMBER_DETAILS_PARTY_PROPERTY_SIMPLE_PROPERTY_PIVOT_VW', 'MAXIMUS_NONHLTH_TRV_UWR_VW_DATA_POLICY_DETAILS_PROPOSER_DETAILS', 'MAXIMUS_NONHLTH_TRV_UWR_VW_DATA_POLICY_DETAILS_PROPOSER_DETAILS_PARTY_PROPERTY_SIMPLE_PROPERTY_PIVOT_VW')</w:t>
              <w:br/>
              <w:t xml:space="preserve">     group by PARTY_HKEY, RECORD_SOURCE, LOAD_DATETIME</w:t>
              <w:br/>
              <w:t xml:space="preserve">    having count(*) &gt; 1</w:t>
              <w:br/>
              <w:t xml:space="preserve">)</w:t>
              <w:br/>
              <w:t xml:space="preserve">select 'MAXIMUS' as project, 'SAT_AUG_PARTY_IDENTITY' as satellite,</w:t>
              <w:br/>
              <w:t xml:space="preserve">       count_if(hashdiffs = 1)            as duplicate_row_groups,</w:t>
              <w:br/>
              <w:t xml:space="preserve">       coalesce(sum(iff(hashdiffs = 1, n - 1, 0)), 0) as surplus_rows,</w:t>
              <w:br/>
              <w:t xml:space="preserve">       count_if(hashdiffs &gt; 1)            as same_ldts_different_payload_info,</w:t>
              <w:br/>
              <w:t xml:space="preserve">       array_slice(array_agg(iff(hashdiffs = 1, to_varchar(PARTY_HKEY, 'HEX'), null)) within group (order by PARTY_HKEY), 0, 3) as examples,</w:t>
              <w:br/>
              <w:t xml:space="preserve">       iff(duplicate_row_groups = 0, 'PASS', 'FAIL') as status</w:t>
              <w:br/>
              <w:t xml:space="preserve">  from d;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172. MAXIMUS — SAT_AUG_PARTY_INDIVIDUAL_DEMOGRAPHICS</w:t>
      </w:r>
      <w:r>
        <w:t xml:space="preserve">  [M3]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SAT_AUG_PARTY_INDIVIDUAL_DEMOGRAPHICS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duplicate_row_groups = 0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Grain (PARTY_HKEY, RECORD_SOURCE, LOAD_DATETIME). duplicate_row_groups = the same version stored twice (what a non-idempotent re-run produces). same_ldts_different_payload_info = two different payloads at one LOAD_DATETIME (a source grain conflict, not a re-load duplicate) -- informational. augmented satellite, automate_dv.sat; PK PARTY_HKEY; 3 RECORD_SOURCE group(s): MAXIMUS_NONHLTH_TRV_CLM_VW_DATA_CLAIM_DETAILS_CLAIM_ATTRIBUTE_PROPERTIES_PIVOT_VW [1 col(s)], MAXIMUS_NONHLTH_TRV_UWR_VW_DATA_POLICY_DETAILS_INSURED_DETAILS_MEMBER_DETAILS_PARTY_PROPERTY_SIMPLE_PROPERTY_PIVOT_VW [7 col(s)], MAXIMUS_NONHLTH_TRV_UWR_VW_DATA_POLICY_DETAILS_PROPOSER_DETAILS_PARTY_PROPERTY_SIMPLE_PROPERTY_PIVOT_VW [17 col(s)].</w:t>
      </w:r>
    </w:p>
    <w:p>
      <w:r>
        <w:rPr>
          <w:b/>
        </w:rPr>
        <w:t xml:space="preserve">SQL query (a) -- duplicate satellite rows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d as (</w:t>
              <w:br/>
              <w:t xml:space="preserve">    select PARTY_HKEY, RECORD_SOURCE, LOAD_DATETIME, count(*) as n, count(distinct HASHDIFF) as hashdiffs</w:t>
              <w:br/>
              <w:t xml:space="preserve">      from BAGIC_PREPROD_CURATED_DB.BGIL_DATA_MODEL.SAT_AUG_PARTY_INDIVIDUAL_DEMOGRAPHICS</w:t>
              <w:br/>
              <w:t xml:space="preserve">     where RECORD_SOURCE in ('MAXIMUS_NONHLTH_TRV_CLM_VW_DATA_CLAIM_DETAILS_CLAIM_ATTRIBUTE_PROPERTIES_PIVOT_VW', 'MAXIMUS_NONHLTH_TRV_UWR_VW_DATA_POLICY_DETAILS_INSURED_DETAILS_MEMBER_DETAILS_PARTY_PROPERTY_SIMPLE_PROPERTY_PIVOT_VW', 'MAXIMUS_NONHLTH_TRV_UWR_VW_DATA_POLICY_DETAILS_PROPOSER_DETAILS_PARTY_PROPERTY_SIMPLE_PROPERTY_PIVOT_VW')</w:t>
              <w:br/>
              <w:t xml:space="preserve">     group by PARTY_HKEY, RECORD_SOURCE, LOAD_DATETIME</w:t>
              <w:br/>
              <w:t xml:space="preserve">    having count(*) &gt; 1</w:t>
              <w:br/>
              <w:t xml:space="preserve">)</w:t>
              <w:br/>
              <w:t xml:space="preserve">select 'MAXIMUS' as project, 'SAT_AUG_PARTY_INDIVIDUAL_DEMOGRAPHICS' as satellite,</w:t>
              <w:br/>
              <w:t xml:space="preserve">       count_if(hashdiffs = 1)            as duplicate_row_groups,</w:t>
              <w:br/>
              <w:t xml:space="preserve">       coalesce(sum(iff(hashdiffs = 1, n - 1, 0)), 0) as surplus_rows,</w:t>
              <w:br/>
              <w:t xml:space="preserve">       count_if(hashdiffs &gt; 1)            as same_ldts_different_payload_info,</w:t>
              <w:br/>
              <w:t xml:space="preserve">       array_slice(array_agg(iff(hashdiffs = 1, to_varchar(PARTY_HKEY, 'HEX'), null)) within group (order by PARTY_HKEY), 0, 3) as examples,</w:t>
              <w:br/>
              <w:t xml:space="preserve">       iff(duplicate_row_groups = 0, 'PASS', 'FAIL') as status</w:t>
              <w:br/>
              <w:t xml:space="preserve">  from d;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173. MAXIMUS — SAT_AUG_PARTY_KYC</w:t>
      </w:r>
      <w:r>
        <w:t xml:space="preserve">  [M3]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SAT_AUG_PARTY_KYC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duplicate_row_groups = 0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Grain (PARTY_HKEY, RECORD_SOURCE, LOAD_DATETIME). duplicate_row_groups = the same version stored twice (what a non-idempotent re-run produces). same_ldts_different_payload_info = two different payloads at one LOAD_DATETIME (a source grain conflict, not a re-load duplicate) -- informational. augmented satellite, automate_dv.sat; PK PARTY_HKEY; 2 RECORD_SOURCE group(s): MAXIMUS_NONHLTH_TRV_UWR_VW_DATA_POLICY_DETAILS_INSURED_DETAILS_MEMBER_DETAILS_PARTY_PROPERTY_SIMPLE_PROPERTY_PIVOT_VW [4 col(s)], MAXIMUS_NONHLTH_TRV_UWR_VW_DATA_POLICY_DETAILS_PROPOSER_DETAILS_PARTY_PROPERTY_SIMPLE_PROPERTY_PIVOT_VW [4 col(s)].</w:t>
      </w:r>
    </w:p>
    <w:p>
      <w:r>
        <w:rPr>
          <w:b/>
        </w:rPr>
        <w:t xml:space="preserve">SQL query (a) -- duplicate satellite rows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d as (</w:t>
              <w:br/>
              <w:t xml:space="preserve">    select PARTY_HKEY, RECORD_SOURCE, LOAD_DATETIME, count(*) as n, count(distinct HASHDIFF) as hashdiffs</w:t>
              <w:br/>
              <w:t xml:space="preserve">      from BAGIC_PREPROD_CURATED_DB.BGIL_DATA_MODEL.SAT_AUG_PARTY_KYC</w:t>
              <w:br/>
              <w:t xml:space="preserve">     where RECORD_SOURCE in ('MAXIMUS_NONHLTH_TRV_UWR_VW_DATA_POLICY_DETAILS_INSURED_DETAILS_MEMBER_DETAILS_PARTY_PROPERTY_SIMPLE_PROPERTY_PIVOT_VW', 'MAXIMUS_NONHLTH_TRV_UWR_VW_DATA_POLICY_DETAILS_PROPOSER_DETAILS_PARTY_PROPERTY_SIMPLE_PROPERTY_PIVOT_VW')</w:t>
              <w:br/>
              <w:t xml:space="preserve">     group by PARTY_HKEY, RECORD_SOURCE, LOAD_DATETIME</w:t>
              <w:br/>
              <w:t xml:space="preserve">    having count(*) &gt; 1</w:t>
              <w:br/>
              <w:t xml:space="preserve">)</w:t>
              <w:br/>
              <w:t xml:space="preserve">select 'MAXIMUS' as project, 'SAT_AUG_PARTY_KYC' as satellite,</w:t>
              <w:br/>
              <w:t xml:space="preserve">       count_if(hashdiffs = 1)            as duplicate_row_groups,</w:t>
              <w:br/>
              <w:t xml:space="preserve">       coalesce(sum(iff(hashdiffs = 1, n - 1, 0)), 0) as surplus_rows,</w:t>
              <w:br/>
              <w:t xml:space="preserve">       count_if(hashdiffs &gt; 1)            as same_ldts_different_payload_info,</w:t>
              <w:br/>
              <w:t xml:space="preserve">       array_slice(array_agg(iff(hashdiffs = 1, to_varchar(PARTY_HKEY, 'HEX'), null)) within group (order by PARTY_HKEY), 0, 3) as examples,</w:t>
              <w:br/>
              <w:t xml:space="preserve">       iff(duplicate_row_groups = 0, 'PASS', 'FAIL') as status</w:t>
              <w:br/>
              <w:t xml:space="preserve">  from d;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174. MAXIMUS — SAT_AUG_PARTY_LOYALTY_CLASSIFICATION</w:t>
      </w:r>
      <w:r>
        <w:t xml:space="preserve">  [M3]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SAT_AUG_PARTY_LOYALTY_CLASSIFICATION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duplicate_row_groups = 0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Grain (PARTY_HKEY, LOYALTY_CLASSIFICATION_TYPE, RECORD_SOURCE, LOAD_DATETIME). duplicate_row_groups = the same version stored twice (what a non-idempotent re-run produces). same_ldts_different_payload_info = two different payloads at one LOAD_DATETIME (a source grain conflict, not a re-load duplicate) -- informational. augmented satellite, automate_dv.ma_sat; PK PARTY_HKEY, child key LOYALTY_CLASSIFICATION_TYPE; 1 RECORD_SOURCE group(s): MAXIMUS_NONHLTH_TRV_CLM_VW_DATA_CLAIM_DETAILS_CLAIM_ATTRIBUTE_PROPERTIES_PIVOT_VW [1 col(s)]. Multi-active: compared per (key, child key); latest = max LOAD_DATETIME per member.</w:t>
      </w:r>
    </w:p>
    <w:p>
      <w:r>
        <w:rPr>
          <w:b/>
        </w:rPr>
        <w:t xml:space="preserve">SQL query (a) -- duplicate satellite rows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d as (</w:t>
              <w:br/>
              <w:t xml:space="preserve">    select PARTY_HKEY, LOYALTY_CLASSIFICATION_TYPE, RECORD_SOURCE, LOAD_DATETIME, count(*) as n, count(distinct HASHDIFF) as hashdiffs</w:t>
              <w:br/>
              <w:t xml:space="preserve">      from BAGIC_PREPROD_CURATED_DB.BGIL_DATA_MODEL.SAT_AUG_PARTY_LOYALTY_CLASSIFICATION</w:t>
              <w:br/>
              <w:t xml:space="preserve">     where RECORD_SOURCE in ('MAXIMUS_NONHLTH_TRV_CLM_VW_DATA_CLAIM_DETAILS_CLAIM_ATTRIBUTE_PROPERTIES_PIVOT_VW')</w:t>
              <w:br/>
              <w:t xml:space="preserve">     group by PARTY_HKEY, LOYALTY_CLASSIFICATION_TYPE, RECORD_SOURCE, LOAD_DATETIME</w:t>
              <w:br/>
              <w:t xml:space="preserve">    having count(*) &gt; 1</w:t>
              <w:br/>
              <w:t xml:space="preserve">)</w:t>
              <w:br/>
              <w:t xml:space="preserve">select 'MAXIMUS' as project, 'SAT_AUG_PARTY_LOYALTY_CLASSIFICATION' as satellite,</w:t>
              <w:br/>
              <w:t xml:space="preserve">       count_if(hashdiffs = 1)            as duplicate_row_groups,</w:t>
              <w:br/>
              <w:t xml:space="preserve">       coalesce(sum(iff(hashdiffs = 1, n - 1, 0)), 0) as surplus_rows,</w:t>
              <w:br/>
              <w:t xml:space="preserve">       count_if(hashdiffs &gt; 1)            as same_ldts_different_payload_info,</w:t>
              <w:br/>
              <w:t xml:space="preserve">       array_slice(array_agg(iff(hashdiffs = 1, to_varchar(PARTY_HKEY, 'HEX'), null)) within group (order by PARTY_HKEY), 0, 3) as examples,</w:t>
              <w:br/>
              <w:t xml:space="preserve">       iff(duplicate_row_groups = 0, 'PASS', 'FAIL') as status</w:t>
              <w:br/>
              <w:t xml:space="preserve">  from d;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175. MAXIMUS — SAT_AUG_PARTY_ONBOARDING_JOURNEY</w:t>
      </w:r>
      <w:r>
        <w:t xml:space="preserve">  [M3]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SAT_AUG_PARTY_ONBOARDING_JOURNEY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duplicate_row_groups = 0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Grain (PARTY_HKEY, RECORD_SOURCE, LOAD_DATETIME). duplicate_row_groups = the same version stored twice (what a non-idempotent re-run produces). same_ldts_different_payload_info = two different payloads at one LOAD_DATETIME (a source grain conflict, not a re-load duplicate) -- informational. augmented satellite, automate_dv.sat; PK PARTY_HKEY; 2 RECORD_SOURCE group(s): MAXIMUS_NONHLTH_TRV_UWR_VW_DATA_POLICY_DETAILS_INSURED_DETAILS_MEMBER_DETAILS_PARTY_PROPERTY_SIMPLE_PROPERTY_PIVOT_VW [2 col(s)], MAXIMUS_NONHLTH_TRV_UWR_VW_DATA_POLICY_DETAILS_PROPOSER_DETAILS_PARTY_PROPERTY_SIMPLE_PROPERTY_PIVOT_VW [14 col(s)].</w:t>
      </w:r>
    </w:p>
    <w:p>
      <w:r>
        <w:rPr>
          <w:b/>
        </w:rPr>
        <w:t xml:space="preserve">SQL query (a) -- duplicate satellite rows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d as (</w:t>
              <w:br/>
              <w:t xml:space="preserve">    select PARTY_HKEY, RECORD_SOURCE, LOAD_DATETIME, count(*) as n, count(distinct HASHDIFF) as hashdiffs</w:t>
              <w:br/>
              <w:t xml:space="preserve">      from BAGIC_PREPROD_CURATED_DB.BGIL_DATA_MODEL.SAT_AUG_PARTY_ONBOARDING_JOURNEY</w:t>
              <w:br/>
              <w:t xml:space="preserve">     where RECORD_SOURCE in ('MAXIMUS_NONHLTH_TRV_UWR_VW_DATA_POLICY_DETAILS_INSURED_DETAILS_MEMBER_DETAILS_PARTY_PROPERTY_SIMPLE_PROPERTY_PIVOT_VW', 'MAXIMUS_NONHLTH_TRV_UWR_VW_DATA_POLICY_DETAILS_PROPOSER_DETAILS_PARTY_PROPERTY_SIMPLE_PROPERTY_PIVOT_VW')</w:t>
              <w:br/>
              <w:t xml:space="preserve">     group by PARTY_HKEY, RECORD_SOURCE, LOAD_DATETIME</w:t>
              <w:br/>
              <w:t xml:space="preserve">    having count(*) &gt; 1</w:t>
              <w:br/>
              <w:t xml:space="preserve">)</w:t>
              <w:br/>
              <w:t xml:space="preserve">select 'MAXIMUS' as project, 'SAT_AUG_PARTY_ONBOARDING_JOURNEY' as satellite,</w:t>
              <w:br/>
              <w:t xml:space="preserve">       count_if(hashdiffs = 1)            as duplicate_row_groups,</w:t>
              <w:br/>
              <w:t xml:space="preserve">       coalesce(sum(iff(hashdiffs = 1, n - 1, 0)), 0) as surplus_rows,</w:t>
              <w:br/>
              <w:t xml:space="preserve">       count_if(hashdiffs &gt; 1)            as same_ldts_different_payload_info,</w:t>
              <w:br/>
              <w:t xml:space="preserve">       array_slice(array_agg(iff(hashdiffs = 1, to_varchar(PARTY_HKEY, 'HEX'), null)) within group (order by PARTY_HKEY), 0, 3) as examples,</w:t>
              <w:br/>
              <w:t xml:space="preserve">       iff(duplicate_row_groups = 0, 'PASS', 'FAIL') as status</w:t>
              <w:br/>
              <w:t xml:space="preserve">  from d;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176. MAXIMUS — SAT_AUG_PARTY_ORGANISATION_PROFILE</w:t>
      </w:r>
      <w:r>
        <w:t xml:space="preserve">  [M3]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SAT_AUG_PARTY_ORGANISATION_PROFILE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duplicate_row_groups = 0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Grain (PARTY_HKEY, RECORD_SOURCE, LOAD_DATETIME). duplicate_row_groups = the same version stored twice (what a non-idempotent re-run produces). same_ldts_different_payload_info = two different payloads at one LOAD_DATETIME (a source grain conflict, not a re-load duplicate) -- informational. augmented satellite, automate_dv.sat; PK PARTY_HKEY; 2 RECORD_SOURCE group(s): MAXIMUS_NONHLTH_TRV_UWR_VW_DATA_POLICY_DETAILS_INSURED_DETAILS_MEMBER_DETAILS_PARTY_PROPERTY_SIMPLE_PROPERTY_PIVOT_VW [6 col(s)], MAXIMUS_NONHLTH_TRV_UWR_VW_DATA_POLICY_DETAILS_PROPOSER_DETAILS_PARTY_PROPERTY_SIMPLE_PROPERTY_PIVOT_VW [7 col(s)].</w:t>
      </w:r>
    </w:p>
    <w:p>
      <w:r>
        <w:rPr>
          <w:b/>
        </w:rPr>
        <w:t xml:space="preserve">SQL query (a) -- duplicate satellite rows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d as (</w:t>
              <w:br/>
              <w:t xml:space="preserve">    select PARTY_HKEY, RECORD_SOURCE, LOAD_DATETIME, count(*) as n, count(distinct HASHDIFF) as hashdiffs</w:t>
              <w:br/>
              <w:t xml:space="preserve">      from BAGIC_PREPROD_CURATED_DB.BGIL_DATA_MODEL.SAT_AUG_PARTY_ORGANISATION_PROFILE</w:t>
              <w:br/>
              <w:t xml:space="preserve">     where RECORD_SOURCE in ('MAXIMUS_NONHLTH_TRV_UWR_VW_DATA_POLICY_DETAILS_INSURED_DETAILS_MEMBER_DETAILS_PARTY_PROPERTY_SIMPLE_PROPERTY_PIVOT_VW', 'MAXIMUS_NONHLTH_TRV_UWR_VW_DATA_POLICY_DETAILS_PROPOSER_DETAILS_PARTY_PROPERTY_SIMPLE_PROPERTY_PIVOT_VW')</w:t>
              <w:br/>
              <w:t xml:space="preserve">     group by PARTY_HKEY, RECORD_SOURCE, LOAD_DATETIME</w:t>
              <w:br/>
              <w:t xml:space="preserve">    having count(*) &gt; 1</w:t>
              <w:br/>
              <w:t xml:space="preserve">)</w:t>
              <w:br/>
              <w:t xml:space="preserve">select 'MAXIMUS' as project, 'SAT_AUG_PARTY_ORGANISATION_PROFILE' as satellite,</w:t>
              <w:br/>
              <w:t xml:space="preserve">       count_if(hashdiffs = 1)            as duplicate_row_groups,</w:t>
              <w:br/>
              <w:t xml:space="preserve">       coalesce(sum(iff(hashdiffs = 1, n - 1, 0)), 0) as surplus_rows,</w:t>
              <w:br/>
              <w:t xml:space="preserve">       count_if(hashdiffs &gt; 1)            as same_ldts_different_payload_info,</w:t>
              <w:br/>
              <w:t xml:space="preserve">       array_slice(array_agg(iff(hashdiffs = 1, to_varchar(PARTY_HKEY, 'HEX'), null)) within group (order by PARTY_HKEY), 0, 3) as examples,</w:t>
              <w:br/>
              <w:t xml:space="preserve">       iff(duplicate_row_groups = 0, 'PASS', 'FAIL') as status</w:t>
              <w:br/>
              <w:t xml:space="preserve">  from d;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177. MAXIMUS — SAT_AUG_PARTY_PAYOUT_PROFILE</w:t>
      </w:r>
      <w:r>
        <w:t xml:space="preserve">  [M3]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SAT_AUG_PARTY_PAYOUT_PROFILE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duplicate_row_groups = 0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Grain (PARTY_HKEY, RECORD_SOURCE, LOAD_DATETIME). duplicate_row_groups = the same version stored twice (what a non-idempotent re-run produces). same_ldts_different_payload_info = two different payloads at one LOAD_DATETIME (a source grain conflict, not a re-load duplicate) -- informational. augmented satellite, automate_dv.sat; PK PARTY_HKEY; 2 RECORD_SOURCE group(s): MAXIMUS_NONHLTH_TRV_UWR_VW_DATA_POLICY_DETAILS_INSURED_DETAILS_MEMBER_DETAILS_PARTY_PROPERTY_SIMPLE_PROPERTY_PIVOT_VW [2 col(s)], MAXIMUS_NONHLTH_TRV_UWR_VW_DATA_POLICY_DETAILS_PROPOSER_DETAILS_PARTY_PROPERTY_SIMPLE_PROPERTY_PIVOT_VW [6 col(s)].</w:t>
      </w:r>
    </w:p>
    <w:p>
      <w:r>
        <w:rPr>
          <w:b/>
        </w:rPr>
        <w:t xml:space="preserve">SQL query (a) -- duplicate satellite rows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d as (</w:t>
              <w:br/>
              <w:t xml:space="preserve">    select PARTY_HKEY, RECORD_SOURCE, LOAD_DATETIME, count(*) as n, count(distinct HASHDIFF) as hashdiffs</w:t>
              <w:br/>
              <w:t xml:space="preserve">      from BAGIC_PREPROD_CURATED_DB.BGIL_DATA_MODEL.SAT_AUG_PARTY_PAYOUT_PROFILE</w:t>
              <w:br/>
              <w:t xml:space="preserve">     where RECORD_SOURCE in ('MAXIMUS_NONHLTH_TRV_UWR_VW_DATA_POLICY_DETAILS_INSURED_DETAILS_MEMBER_DETAILS_PARTY_PROPERTY_SIMPLE_PROPERTY_PIVOT_VW', 'MAXIMUS_NONHLTH_TRV_UWR_VW_DATA_POLICY_DETAILS_PROPOSER_DETAILS_PARTY_PROPERTY_SIMPLE_PROPERTY_PIVOT_VW')</w:t>
              <w:br/>
              <w:t xml:space="preserve">     group by PARTY_HKEY, RECORD_SOURCE, LOAD_DATETIME</w:t>
              <w:br/>
              <w:t xml:space="preserve">    having count(*) &gt; 1</w:t>
              <w:br/>
              <w:t xml:space="preserve">)</w:t>
              <w:br/>
              <w:t xml:space="preserve">select 'MAXIMUS' as project, 'SAT_AUG_PARTY_PAYOUT_PROFILE' as satellite,</w:t>
              <w:br/>
              <w:t xml:space="preserve">       count_if(hashdiffs = 1)            as duplicate_row_groups,</w:t>
              <w:br/>
              <w:t xml:space="preserve">       coalesce(sum(iff(hashdiffs = 1, n - 1, 0)), 0) as surplus_rows,</w:t>
              <w:br/>
              <w:t xml:space="preserve">       count_if(hashdiffs &gt; 1)            as same_ldts_different_payload_info,</w:t>
              <w:br/>
              <w:t xml:space="preserve">       array_slice(array_agg(iff(hashdiffs = 1, to_varchar(PARTY_HKEY, 'HEX'), null)) within group (order by PARTY_HKEY), 0, 3) as examples,</w:t>
              <w:br/>
              <w:t xml:space="preserve">       iff(duplicate_row_groups = 0, 'PASS', 'FAIL') as status</w:t>
              <w:br/>
              <w:t xml:space="preserve">  from d;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178. MAXIMUS — SAT_AUG_PARTY_PORTFOLIO_SUMMARY</w:t>
      </w:r>
      <w:r>
        <w:t xml:space="preserve">  [M3]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SAT_AUG_PARTY_PORTFOLIO_SUMMARY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duplicate_row_groups = 0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Grain (PARTY_HKEY, RECORD_SOURCE, LOAD_DATETIME). duplicate_row_groups = the same version stored twice (what a non-idempotent re-run produces). same_ldts_different_payload_info = two different payloads at one LOAD_DATETIME (a source grain conflict, not a re-load duplicate) -- informational. augmented satellite, automate_dv.sat; PK PARTY_HKEY; 1 RECORD_SOURCE group(s): MAXIMUS_NONHLTH_TRV_CLM_VW_DATA_CLAIM_DETAILS_CLAIM_ATTRIBUTE_PROPERTIES_PIVOT_VW [7 col(s)].</w:t>
      </w:r>
    </w:p>
    <w:p>
      <w:r>
        <w:rPr>
          <w:b/>
        </w:rPr>
        <w:t xml:space="preserve">SQL query (a) -- duplicate satellite rows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d as (</w:t>
              <w:br/>
              <w:t xml:space="preserve">    select PARTY_HKEY, RECORD_SOURCE, LOAD_DATETIME, count(*) as n, count(distinct HASHDIFF) as hashdiffs</w:t>
              <w:br/>
              <w:t xml:space="preserve">      from BAGIC_PREPROD_CURATED_DB.BGIL_DATA_MODEL.SAT_AUG_PARTY_PORTFOLIO_SUMMARY</w:t>
              <w:br/>
              <w:t xml:space="preserve">     where RECORD_SOURCE in ('MAXIMUS_NONHLTH_TRV_CLM_VW_DATA_CLAIM_DETAILS_CLAIM_ATTRIBUTE_PROPERTIES_PIVOT_VW')</w:t>
              <w:br/>
              <w:t xml:space="preserve">     group by PARTY_HKEY, RECORD_SOURCE, LOAD_DATETIME</w:t>
              <w:br/>
              <w:t xml:space="preserve">    having count(*) &gt; 1</w:t>
              <w:br/>
              <w:t xml:space="preserve">)</w:t>
              <w:br/>
              <w:t xml:space="preserve">select 'MAXIMUS' as project, 'SAT_AUG_PARTY_PORTFOLIO_SUMMARY' as satellite,</w:t>
              <w:br/>
              <w:t xml:space="preserve">       count_if(hashdiffs = 1)            as duplicate_row_groups,</w:t>
              <w:br/>
              <w:t xml:space="preserve">       coalesce(sum(iff(hashdiffs = 1, n - 1, 0)), 0) as surplus_rows,</w:t>
              <w:br/>
              <w:t xml:space="preserve">       count_if(hashdiffs &gt; 1)            as same_ldts_different_payload_info,</w:t>
              <w:br/>
              <w:t xml:space="preserve">       array_slice(array_agg(iff(hashdiffs = 1, to_varchar(PARTY_HKEY, 'HEX'), null)) within group (order by PARTY_HKEY), 0, 3) as examples,</w:t>
              <w:br/>
              <w:t xml:space="preserve">       iff(duplicate_row_groups = 0, 'PASS', 'FAIL') as status</w:t>
              <w:br/>
              <w:t xml:space="preserve">  from d;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179. MAXIMUS — SAT_AUG_PARTY_PREFERENCE_PROFILE</w:t>
      </w:r>
      <w:r>
        <w:t xml:space="preserve">  [M3]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SAT_AUG_PARTY_PREFERENCE_PROFILE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duplicate_row_groups = 0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Grain (PARTY_HKEY, RECORD_SOURCE, LOAD_DATETIME). duplicate_row_groups = the same version stored twice (what a non-idempotent re-run produces). same_ldts_different_payload_info = two different payloads at one LOAD_DATETIME (a source grain conflict, not a re-load duplicate) -- informational. augmented satellite, automate_dv.sat; PK PARTY_HKEY; 2 RECORD_SOURCE group(s): MAXIMUS_NONHLTH_TRV_UWR_VW_DATA_POLICY_DETAILS_INSURED_DETAILS_MEMBER_DETAILS_PARTY_PROPERTY_SIMPLE_PROPERTY_PIVOT_VW [2 col(s)], MAXIMUS_NONHLTH_TRV_UWR_VW_DATA_POLICY_DETAILS_PROPOSER_DETAILS_PARTY_PROPERTY_SIMPLE_PROPERTY_PIVOT_VW [2 col(s)].</w:t>
      </w:r>
    </w:p>
    <w:p>
      <w:r>
        <w:rPr>
          <w:b/>
        </w:rPr>
        <w:t xml:space="preserve">SQL query (a) -- duplicate satellite rows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d as (</w:t>
              <w:br/>
              <w:t xml:space="preserve">    select PARTY_HKEY, RECORD_SOURCE, LOAD_DATETIME, count(*) as n, count(distinct HASHDIFF) as hashdiffs</w:t>
              <w:br/>
              <w:t xml:space="preserve">      from BAGIC_PREPROD_CURATED_DB.BGIL_DATA_MODEL.SAT_AUG_PARTY_PREFERENCE_PROFILE</w:t>
              <w:br/>
              <w:t xml:space="preserve">     where RECORD_SOURCE in ('MAXIMUS_NONHLTH_TRV_UWR_VW_DATA_POLICY_DETAILS_INSURED_DETAILS_MEMBER_DETAILS_PARTY_PROPERTY_SIMPLE_PROPERTY_PIVOT_VW', 'MAXIMUS_NONHLTH_TRV_UWR_VW_DATA_POLICY_DETAILS_PROPOSER_DETAILS_PARTY_PROPERTY_SIMPLE_PROPERTY_PIVOT_VW')</w:t>
              <w:br/>
              <w:t xml:space="preserve">     group by PARTY_HKEY, RECORD_SOURCE, LOAD_DATETIME</w:t>
              <w:br/>
              <w:t xml:space="preserve">    having count(*) &gt; 1</w:t>
              <w:br/>
              <w:t xml:space="preserve">)</w:t>
              <w:br/>
              <w:t xml:space="preserve">select 'MAXIMUS' as project, 'SAT_AUG_PARTY_PREFERENCE_PROFILE' as satellite,</w:t>
              <w:br/>
              <w:t xml:space="preserve">       count_if(hashdiffs = 1)            as duplicate_row_groups,</w:t>
              <w:br/>
              <w:t xml:space="preserve">       coalesce(sum(iff(hashdiffs = 1, n - 1, 0)), 0) as surplus_rows,</w:t>
              <w:br/>
              <w:t xml:space="preserve">       count_if(hashdiffs &gt; 1)            as same_ldts_different_payload_info,</w:t>
              <w:br/>
              <w:t xml:space="preserve">       array_slice(array_agg(iff(hashdiffs = 1, to_varchar(PARTY_HKEY, 'HEX'), null)) within group (order by PARTY_HKEY), 0, 3) as examples,</w:t>
              <w:br/>
              <w:t xml:space="preserve">       iff(duplicate_row_groups = 0, 'PASS', 'FAIL') as status</w:t>
              <w:br/>
              <w:t xml:space="preserve">  from d;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180. MAXIMUS — SAT_AUG_PARTY_RELATIONSHIP_PROFILE</w:t>
      </w:r>
      <w:r>
        <w:t xml:space="preserve">  [M3]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SAT_AUG_PARTY_RELATIONSHIP_PROFILE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duplicate_row_groups = 0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Grain (PARTY_HKEY, RECORD_SOURCE, LOAD_DATETIME). duplicate_row_groups = the same version stored twice (what a non-idempotent re-run produces). same_ldts_different_payload_info = two different payloads at one LOAD_DATETIME (a source grain conflict, not a re-load duplicate) -- informational. augmented satellite, automate_dv.sat; PK PARTY_HKEY; 4 RECORD_SOURCE group(s): MAXIMUS_NONHLTH_TRV_UWR_VW_DATA_POLICY_DETAILS_INSURED_DETAILS_MEMBER_DETAILS [1 col(s)], MAXIMUS_NONHLTH_TRV_UWR_VW_DATA_POLICY_DETAILS_INSURED_DETAILS_MEMBER_DETAILS_PARTY_PROPERTY_SIMPLE_PROPERTY_PIVOT_VW [4 col(s)], MAXIMUS_NONHLTH_TRV_UWR_VW_DATA_POLICY_DETAILS_PROPOSER_DETAILS [1 col(s)], MAXIMUS_NONHLTH_TRV_UWR_VW_DATA_POLICY_DETAILS_PROPOSER_DETAILS_PARTY_PROPERTY_SIMPLE_PROPERTY_PIVOT_VW [4 col(s)].</w:t>
      </w:r>
    </w:p>
    <w:p>
      <w:r>
        <w:rPr>
          <w:b/>
        </w:rPr>
        <w:t xml:space="preserve">SQL query (a) -- duplicate satellite rows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d as (</w:t>
              <w:br/>
              <w:t xml:space="preserve">    select PARTY_HKEY, RECORD_SOURCE, LOAD_DATETIME, count(*) as n, count(distinct HASHDIFF) as hashdiffs</w:t>
              <w:br/>
              <w:t xml:space="preserve">      from BAGIC_PREPROD_CURATED_DB.BGIL_DATA_MODEL.SAT_AUG_PARTY_RELATIONSHIP_PROFILE</w:t>
              <w:br/>
              <w:t xml:space="preserve">     where RECORD_SOURCE in ('MAXIMUS_NONHLTH_TRV_UWR_VW_DATA_POLICY_DETAILS_INSURED_DETAILS_MEMBER_DETAILS', 'MAXIMUS_NONHLTH_TRV_UWR_VW_DATA_POLICY_DETAILS_INSURED_DETAILS_MEMBER_DETAILS_PARTY_PROPERTY_SIMPLE_PROPERTY_PIVOT_VW', 'MAXIMUS_NONHLTH_TRV_UWR_VW_DATA_POLICY_DETAILS_PROPOSER_DETAILS', 'MAXIMUS_NONHLTH_TRV_UWR_VW_DATA_POLICY_DETAILS_PROPOSER_DETAILS_PARTY_PROPERTY_SIMPLE_PROPERTY_PIVOT_VW')</w:t>
              <w:br/>
              <w:t xml:space="preserve">     group by PARTY_HKEY, RECORD_SOURCE, LOAD_DATETIME</w:t>
              <w:br/>
              <w:t xml:space="preserve">    having count(*) &gt; 1</w:t>
              <w:br/>
              <w:t xml:space="preserve">)</w:t>
              <w:br/>
              <w:t xml:space="preserve">select 'MAXIMUS' as project, 'SAT_AUG_PARTY_RELATIONSHIP_PROFILE' as satellite,</w:t>
              <w:br/>
              <w:t xml:space="preserve">       count_if(hashdiffs = 1)            as duplicate_row_groups,</w:t>
              <w:br/>
              <w:t xml:space="preserve">       coalesce(sum(iff(hashdiffs = 1, n - 1, 0)), 0) as surplus_rows,</w:t>
              <w:br/>
              <w:t xml:space="preserve">       count_if(hashdiffs &gt; 1)            as same_ldts_different_payload_info,</w:t>
              <w:br/>
              <w:t xml:space="preserve">       array_slice(array_agg(iff(hashdiffs = 1, to_varchar(PARTY_HKEY, 'HEX'), null)) within group (order by PARTY_HKEY), 0, 3) as examples,</w:t>
              <w:br/>
              <w:t xml:space="preserve">       iff(duplicate_row_groups = 0, 'PASS', 'FAIL') as status</w:t>
              <w:br/>
              <w:t xml:space="preserve">  from d;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181. MAXIMUS — SAT_AUG_PARTY_RISK_ANALYTICS</w:t>
      </w:r>
      <w:r>
        <w:t xml:space="preserve">  [M3]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SAT_AUG_PARTY_RISK_ANALYTICS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duplicate_row_groups = 0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Grain (PARTY_HKEY, RECORD_SOURCE, LOAD_DATETIME). duplicate_row_groups = the same version stored twice (what a non-idempotent re-run produces). same_ldts_different_payload_info = two different payloads at one LOAD_DATETIME (a source grain conflict, not a re-load duplicate) -- informational. augmented satellite, automate_dv.sat; PK PARTY_HKEY; 1 RECORD_SOURCE group(s): MAXIMUS_NONHLTH_TRV_CLM_VW_DATA_CLAIM_DETAILS_CLAIM_ATTRIBUTE_PROPERTIES_PIVOT_VW [1 col(s)].</w:t>
      </w:r>
    </w:p>
    <w:p>
      <w:r>
        <w:rPr>
          <w:b/>
        </w:rPr>
        <w:t xml:space="preserve">SQL query (a) -- duplicate satellite rows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d as (</w:t>
              <w:br/>
              <w:t xml:space="preserve">    select PARTY_HKEY, RECORD_SOURCE, LOAD_DATETIME, count(*) as n, count(distinct HASHDIFF) as hashdiffs</w:t>
              <w:br/>
              <w:t xml:space="preserve">      from BAGIC_PREPROD_CURATED_DB.BGIL_DATA_MODEL.SAT_AUG_PARTY_RISK_ANALYTICS</w:t>
              <w:br/>
              <w:t xml:space="preserve">     where RECORD_SOURCE in ('MAXIMUS_NONHLTH_TRV_CLM_VW_DATA_CLAIM_DETAILS_CLAIM_ATTRIBUTE_PROPERTIES_PIVOT_VW')</w:t>
              <w:br/>
              <w:t xml:space="preserve">     group by PARTY_HKEY, RECORD_SOURCE, LOAD_DATETIME</w:t>
              <w:br/>
              <w:t xml:space="preserve">    having count(*) &gt; 1</w:t>
              <w:br/>
              <w:t xml:space="preserve">)</w:t>
              <w:br/>
              <w:t xml:space="preserve">select 'MAXIMUS' as project, 'SAT_AUG_PARTY_RISK_ANALYTICS' as satellite,</w:t>
              <w:br/>
              <w:t xml:space="preserve">       count_if(hashdiffs = 1)            as duplicate_row_groups,</w:t>
              <w:br/>
              <w:t xml:space="preserve">       coalesce(sum(iff(hashdiffs = 1, n - 1, 0)), 0) as surplus_rows,</w:t>
              <w:br/>
              <w:t xml:space="preserve">       count_if(hashdiffs &gt; 1)            as same_ldts_different_payload_info,</w:t>
              <w:br/>
              <w:t xml:space="preserve">       array_slice(array_agg(iff(hashdiffs = 1, to_varchar(PARTY_HKEY, 'HEX'), null)) within group (order by PARTY_HKEY), 0, 3) as examples,</w:t>
              <w:br/>
              <w:t xml:space="preserve">       iff(duplicate_row_groups = 0, 'PASS', 'FAIL') as status</w:t>
              <w:br/>
              <w:t xml:space="preserve">  from d;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182. MAXIMUS — SAT_AUG_POLICY_CANCELLATION</w:t>
      </w:r>
      <w:r>
        <w:t xml:space="preserve">  [M3]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SAT_AUG_POLICY_CANCELLATION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duplicate_row_groups = 0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Grain (POLICY_HKEY, RECORD_SOURCE, LOAD_DATETIME). duplicate_row_groups = the same version stored twice (what a non-idempotent re-run produces). same_ldts_different_payload_info = two different payloads at one LOAD_DATETIME (a source grain conflict, not a re-load duplicate) -- informational. augmented satellite, automate_dv.sat; PK POLICY_HKEY; 1 RECORD_SOURCE group(s): MAXIMUS_NONHLTH_TRV_UWR_VW_DATA_POLICY_DETAILS_POLICY_PROPERTY_SIMPLE_PROPERTY_PIVOT_VW [4 col(s)].</w:t>
      </w:r>
    </w:p>
    <w:p>
      <w:r>
        <w:rPr>
          <w:b/>
        </w:rPr>
        <w:t xml:space="preserve">SQL query (a) -- duplicate satellite rows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d as (</w:t>
              <w:br/>
              <w:t xml:space="preserve">    select POLICY_HKEY, RECORD_SOURCE, LOAD_DATETIME, count(*) as n, count(distinct HASHDIFF) as hashdiffs</w:t>
              <w:br/>
              <w:t xml:space="preserve">      from BAGIC_PREPROD_CURATED_DB.BGIL_DATA_MODEL.SAT_AUG_POLICY_CANCELLATION</w:t>
              <w:br/>
              <w:t xml:space="preserve">     where RECORD_SOURCE in ('MAXIMUS_NONHLTH_TRV_UWR_VW_DATA_POLICY_DETAILS_POLICY_PROPERTY_SIMPLE_PROPERTY_PIVOT_VW')</w:t>
              <w:br/>
              <w:t xml:space="preserve">     group by POLICY_HKEY, RECORD_SOURCE, LOAD_DATETIME</w:t>
              <w:br/>
              <w:t xml:space="preserve">    having count(*) &gt; 1</w:t>
              <w:br/>
              <w:t xml:space="preserve">)</w:t>
              <w:br/>
              <w:t xml:space="preserve">select 'MAXIMUS' as project, 'SAT_AUG_POLICY_CANCELLATION' as satellite,</w:t>
              <w:br/>
              <w:t xml:space="preserve">       count_if(hashdiffs = 1)            as duplicate_row_groups,</w:t>
              <w:br/>
              <w:t xml:space="preserve">       coalesce(sum(iff(hashdiffs = 1, n - 1, 0)), 0) as surplus_rows,</w:t>
              <w:br/>
              <w:t xml:space="preserve">       count_if(hashdiffs &gt; 1)            as same_ldts_different_payload_info,</w:t>
              <w:br/>
              <w:t xml:space="preserve">       array_slice(array_agg(iff(hashdiffs = 1, to_varchar(POLICY_HKEY, 'HEX'), null)) within group (order by POLICY_HKEY), 0, 3) as examples,</w:t>
              <w:br/>
              <w:t xml:space="preserve">       iff(duplicate_row_groups = 0, 'PASS', 'FAIL') as status</w:t>
              <w:br/>
              <w:t xml:space="preserve">  from d;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183. MAXIMUS — SAT_AUG_POLICY_CLAIM_EXPERIENCE</w:t>
      </w:r>
      <w:r>
        <w:t xml:space="preserve">  [M3]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SAT_AUG_POLICY_CLAIM_EXPERIENCE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duplicate_row_groups = 0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Grain (POLICY_HKEY, RECORD_SOURCE, LOAD_DATETIME). duplicate_row_groups = the same version stored twice (what a non-idempotent re-run produces). same_ldts_different_payload_info = two different payloads at one LOAD_DATETIME (a source grain conflict, not a re-load duplicate) -- informational. augmented satellite, automate_dv.sat; PK POLICY_HKEY; 1 RECORD_SOURCE group(s): MAXIMUS_NONHLTH_TRV_UWR_VW_DATA_POLICY_DETAILS_POLICY_PROPERTY_MULTI_SET_PROPERTY_MULTI_SET_DETAIL_PROPERTY_PIVOT_VW [3 col(s)].</w:t>
      </w:r>
    </w:p>
    <w:p>
      <w:r>
        <w:rPr>
          <w:b/>
        </w:rPr>
        <w:t xml:space="preserve">SQL query (a) -- duplicate satellite rows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d as (</w:t>
              <w:br/>
              <w:t xml:space="preserve">    select POLICY_HKEY, RECORD_SOURCE, LOAD_DATETIME, count(*) as n, count(distinct HASHDIFF) as hashdiffs</w:t>
              <w:br/>
              <w:t xml:space="preserve">      from BAGIC_PREPROD_CURATED_DB.BGIL_DATA_MODEL.SAT_AUG_POLICY_CLAIM_EXPERIENCE</w:t>
              <w:br/>
              <w:t xml:space="preserve">     where RECORD_SOURCE in ('MAXIMUS_NONHLTH_TRV_UWR_VW_DATA_POLICY_DETAILS_POLICY_PROPERTY_MULTI_SET_PROPERTY_MULTI_SET_DETAIL_PROPERTY_PIVOT_VW')</w:t>
              <w:br/>
              <w:t xml:space="preserve">     group by POLICY_HKEY, RECORD_SOURCE, LOAD_DATETIME</w:t>
              <w:br/>
              <w:t xml:space="preserve">    having count(*) &gt; 1</w:t>
              <w:br/>
              <w:t xml:space="preserve">)</w:t>
              <w:br/>
              <w:t xml:space="preserve">select 'MAXIMUS' as project, 'SAT_AUG_POLICY_CLAIM_EXPERIENCE' as satellite,</w:t>
              <w:br/>
              <w:t xml:space="preserve">       count_if(hashdiffs = 1)            as duplicate_row_groups,</w:t>
              <w:br/>
              <w:t xml:space="preserve">       coalesce(sum(iff(hashdiffs = 1, n - 1, 0)), 0) as surplus_rows,</w:t>
              <w:br/>
              <w:t xml:space="preserve">       count_if(hashdiffs &gt; 1)            as same_ldts_different_payload_info,</w:t>
              <w:br/>
              <w:t xml:space="preserve">       array_slice(array_agg(iff(hashdiffs = 1, to_varchar(POLICY_HKEY, 'HEX'), null)) within group (order by POLICY_HKEY), 0, 3) as examples,</w:t>
              <w:br/>
              <w:t xml:space="preserve">       iff(duplicate_row_groups = 0, 'PASS', 'FAIL') as status</w:t>
              <w:br/>
              <w:t xml:space="preserve">  from d;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184. MAXIMUS — SAT_AUG_POLICY_COVERAGE_SCHEDULE</w:t>
      </w:r>
      <w:r>
        <w:t xml:space="preserve">  [M3]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SAT_AUG_POLICY_COVERAGE_SCHEDULE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duplicate_row_groups = 0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Grain (POLICY_HKEY, COVERAGE_REFERENCE, COVERAGE_SEQUENCE, RECORD_SOURCE, LOAD_DATETIME). duplicate_row_groups = the same version stored twice (what a non-idempotent re-run produces). same_ldts_different_payload_info = two different payloads at one LOAD_DATETIME (a source grain conflict, not a re-load duplicate) -- informational. augmented satellite, automate_dv.ma_sat; PK POLICY_HKEY, child key COVERAGE_REFERENCE, COVERAGE_SEQUENCE; 3 RECORD_SOURCE group(s): MAXIMUS_NONHLTH_TRV_UWR_VW_DATA_POLICY_DETAILS_INSURED_DETAILS_COVER_DETAILS [1 col(s)], MAXIMUS_NONHLTH_TRV_UWR_VW_DATA_POLICY_DETAILS_INSURED_DETAILS_COVER_DETAILS_COVER_PROPERTY_SIMPLE_PROPERTY_PIVOT_VW [28 col(s)], MAXIMUS_NONHLTH_TRV_UWR_VW_DATA_POLICY_DETAILS_INSURED_DETAILS_RISK_PROPERTY_SIMPLE_PROPERTY_PIVOT_VW [5 col(s)]. Multi-active: compared per (key, child key); latest = max LOAD_DATETIME per member.</w:t>
      </w:r>
    </w:p>
    <w:p>
      <w:r>
        <w:rPr>
          <w:b/>
        </w:rPr>
        <w:t xml:space="preserve">SQL query (a) -- duplicate satellite rows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d as (</w:t>
              <w:br/>
              <w:t xml:space="preserve">    select POLICY_HKEY, COVERAGE_REFERENCE, COVERAGE_SEQUENCE, RECORD_SOURCE, LOAD_DATETIME, count(*) as n, count(distinct HASHDIFF) as hashdiffs</w:t>
              <w:br/>
              <w:t xml:space="preserve">      from BAGIC_PREPROD_CURATED_DB.BGIL_DATA_MODEL.SAT_AUG_POLICY_COVERAGE_SCHEDULE</w:t>
              <w:br/>
              <w:t xml:space="preserve">     where RECORD_SOURCE in ('MAXIMUS_NONHLTH_TRV_UWR_VW_DATA_POLICY_DETAILS_INSURED_DETAILS_COVER_DETAILS', 'MAXIMUS_NONHLTH_TRV_UWR_VW_DATA_POLICY_DETAILS_INSURED_DETAILS_COVER_DETAILS_COVER_PROPERTY_SIMPLE_PROPERTY_PIVOT_VW', 'MAXIMUS_NONHLTH_TRV_UWR_VW_DATA_POLICY_DETAILS_INSURED_DETAILS_RISK_PROPERTY_SIMPLE_PROPERTY_PIVOT_VW')</w:t>
              <w:br/>
              <w:t xml:space="preserve">     group by POLICY_HKEY, COVERAGE_REFERENCE, COVERAGE_SEQUENCE, RECORD_SOURCE, LOAD_DATETIME</w:t>
              <w:br/>
              <w:t xml:space="preserve">    having count(*) &gt; 1</w:t>
              <w:br/>
              <w:t xml:space="preserve">)</w:t>
              <w:br/>
              <w:t xml:space="preserve">select 'MAXIMUS' as project, 'SAT_AUG_POLICY_COVERAGE_SCHEDULE' as satellite,</w:t>
              <w:br/>
              <w:t xml:space="preserve">       count_if(hashdiffs = 1)            as duplicate_row_groups,</w:t>
              <w:br/>
              <w:t xml:space="preserve">       coalesce(sum(iff(hashdiffs = 1, n - 1, 0)), 0) as surplus_rows,</w:t>
              <w:br/>
              <w:t xml:space="preserve">       count_if(hashdiffs &gt; 1)            as same_ldts_different_payload_info,</w:t>
              <w:br/>
              <w:t xml:space="preserve">       array_slice(array_agg(iff(hashdiffs = 1, to_varchar(POLICY_HKEY, 'HEX'), null)) within group (order by POLICY_HKEY), 0, 3) as examples,</w:t>
              <w:br/>
              <w:t xml:space="preserve">       iff(duplicate_row_groups = 0, 'PASS', 'FAIL') as status</w:t>
              <w:br/>
              <w:t xml:space="preserve">  from d;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185. MAXIMUS — SAT_AUG_POLICY_DELIVERY</w:t>
      </w:r>
      <w:r>
        <w:t xml:space="preserve">  [M3]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SAT_AUG_POLICY_DELIVERY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duplicate_row_groups = 0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Grain (POLICY_HKEY, RECORD_SOURCE, LOAD_DATETIME). duplicate_row_groups = the same version stored twice (what a non-idempotent re-run produces). same_ldts_different_payload_info = two different payloads at one LOAD_DATETIME (a source grain conflict, not a re-load duplicate) -- informational. augmented satellite, automate_dv.sat; PK POLICY_HKEY; 1 RECORD_SOURCE group(s): MAXIMUS_NONHLTH_TRV_UWR_VW_DATA_POLICY_DETAILS_POLICY_PROPERTY_SIMPLE_PROPERTY_PIVOT_VW [1 col(s)].</w:t>
      </w:r>
    </w:p>
    <w:p>
      <w:r>
        <w:rPr>
          <w:b/>
        </w:rPr>
        <w:t xml:space="preserve">SQL query (a) -- duplicate satellite rows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d as (</w:t>
              <w:br/>
              <w:t xml:space="preserve">    select POLICY_HKEY, RECORD_SOURCE, LOAD_DATETIME, count(*) as n, count(distinct HASHDIFF) as hashdiffs</w:t>
              <w:br/>
              <w:t xml:space="preserve">      from BAGIC_PREPROD_CURATED_DB.BGIL_DATA_MODEL.SAT_AUG_POLICY_DELIVERY</w:t>
              <w:br/>
              <w:t xml:space="preserve">     where RECORD_SOURCE in ('MAXIMUS_NONHLTH_TRV_UWR_VW_DATA_POLICY_DETAILS_POLICY_PROPERTY_SIMPLE_PROPERTY_PIVOT_VW')</w:t>
              <w:br/>
              <w:t xml:space="preserve">     group by POLICY_HKEY, RECORD_SOURCE, LOAD_DATETIME</w:t>
              <w:br/>
              <w:t xml:space="preserve">    having count(*) &gt; 1</w:t>
              <w:br/>
              <w:t xml:space="preserve">)</w:t>
              <w:br/>
              <w:t xml:space="preserve">select 'MAXIMUS' as project, 'SAT_AUG_POLICY_DELIVERY' as satellite,</w:t>
              <w:br/>
              <w:t xml:space="preserve">       count_if(hashdiffs = 1)            as duplicate_row_groups,</w:t>
              <w:br/>
              <w:t xml:space="preserve">       coalesce(sum(iff(hashdiffs = 1, n - 1, 0)), 0) as surplus_rows,</w:t>
              <w:br/>
              <w:t xml:space="preserve">       count_if(hashdiffs &gt; 1)            as same_ldts_different_payload_info,</w:t>
              <w:br/>
              <w:t xml:space="preserve">       array_slice(array_agg(iff(hashdiffs = 1, to_varchar(POLICY_HKEY, 'HEX'), null)) within group (order by POLICY_HKEY), 0, 3) as examples,</w:t>
              <w:br/>
              <w:t xml:space="preserve">       iff(duplicate_row_groups = 0, 'PASS', 'FAIL') as status</w:t>
              <w:br/>
              <w:t xml:space="preserve">  from d;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186. MAXIMUS — SAT_AUG_POLICY_DISCOUNT_LOADING_APPLIED</w:t>
      </w:r>
      <w:r>
        <w:t xml:space="preserve">  [M3]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SAT_AUG_POLICY_DISCOUNT_LOADING_APPLIED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duplicate_row_groups = 0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Grain (POLICY_HKEY, ITEM_CODE, RECORD_SOURCE, LOAD_DATETIME). duplicate_row_groups = the same version stored twice (what a non-idempotent re-run produces). same_ldts_different_payload_info = two different payloads at one LOAD_DATETIME (a source grain conflict, not a re-load duplicate) -- informational. augmented satellite, automate_dv.ma_sat; PK POLICY_HKEY, child key ITEM_CODE; 1 RECORD_SOURCE group(s): MAXIMUS_NONHLTH_TRV_UWR_VW_DATA_POLICY_DETAILS_INSURED_DETAILS_RISK_PROPERTY_SIMPLE_PROPERTY_PIVOT_VW [3 col(s)]. Multi-active: compared per (key, child key); latest = max LOAD_DATETIME per member.</w:t>
      </w:r>
    </w:p>
    <w:p>
      <w:r>
        <w:rPr>
          <w:b/>
        </w:rPr>
        <w:t xml:space="preserve">SQL query (a) -- duplicate satellite rows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d as (</w:t>
              <w:br/>
              <w:t xml:space="preserve">    select POLICY_HKEY, ITEM_CODE, RECORD_SOURCE, LOAD_DATETIME, count(*) as n, count(distinct HASHDIFF) as hashdiffs</w:t>
              <w:br/>
              <w:t xml:space="preserve">      from BAGIC_PREPROD_CURATED_DB.BGIL_DATA_MODEL.SAT_AUG_POLICY_DISCOUNT_LOADING_APPLIED</w:t>
              <w:br/>
              <w:t xml:space="preserve">     where RECORD_SOURCE in ('MAXIMUS_NONHLTH_TRV_UWR_VW_DATA_POLICY_DETAILS_INSURED_DETAILS_RISK_PROPERTY_SIMPLE_PROPERTY_PIVOT_VW')</w:t>
              <w:br/>
              <w:t xml:space="preserve">     group by POLICY_HKEY, ITEM_CODE, RECORD_SOURCE, LOAD_DATETIME</w:t>
              <w:br/>
              <w:t xml:space="preserve">    having count(*) &gt; 1</w:t>
              <w:br/>
              <w:t xml:space="preserve">)</w:t>
              <w:br/>
              <w:t xml:space="preserve">select 'MAXIMUS' as project, 'SAT_AUG_POLICY_DISCOUNT_LOADING_APPLIED' as satellite,</w:t>
              <w:br/>
              <w:t xml:space="preserve">       count_if(hashdiffs = 1)            as duplicate_row_groups,</w:t>
              <w:br/>
              <w:t xml:space="preserve">       coalesce(sum(iff(hashdiffs = 1, n - 1, 0)), 0) as surplus_rows,</w:t>
              <w:br/>
              <w:t xml:space="preserve">       count_if(hashdiffs &gt; 1)            as same_ldts_different_payload_info,</w:t>
              <w:br/>
              <w:t xml:space="preserve">       array_slice(array_agg(iff(hashdiffs = 1, to_varchar(POLICY_HKEY, 'HEX'), null)) within group (order by POLICY_HKEY), 0, 3) as examples,</w:t>
              <w:br/>
              <w:t xml:space="preserve">       iff(duplicate_row_groups = 0, 'PASS', 'FAIL') as status</w:t>
              <w:br/>
              <w:t xml:space="preserve">  from d;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187. MAXIMUS — SAT_AUG_POLICY_DOCUMENT_DISPATCH</w:t>
      </w:r>
      <w:r>
        <w:t xml:space="preserve">  [M3]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SAT_AUG_POLICY_DOCUMENT_DISPATCH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duplicate_row_groups = 0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Grain (POLICY_HKEY, DISPATCH_SERIAL_NUMBER, RECORD_SOURCE, LOAD_DATETIME). duplicate_row_groups = the same version stored twice (what a non-idempotent re-run produces). same_ldts_different_payload_info = two different payloads at one LOAD_DATETIME (a source grain conflict, not a re-load duplicate) -- informational. augmented satellite, automate_dv.ma_sat; PK POLICY_HKEY, child key DISPATCH_SERIAL_NUMBER; 1 RECORD_SOURCE group(s): MAXIMUS_NONHLTH_TRV_UWR_VW_DATA_POLICY_DETAILS_DISPATCH_DETAILS [10 col(s)]. Multi-active: compared per (key, child key); latest = max LOAD_DATETIME per member.</w:t>
      </w:r>
    </w:p>
    <w:p>
      <w:r>
        <w:rPr>
          <w:b/>
        </w:rPr>
        <w:t xml:space="preserve">SQL query (a) -- duplicate satellite rows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d as (</w:t>
              <w:br/>
              <w:t xml:space="preserve">    select POLICY_HKEY, DISPATCH_SERIAL_NUMBER, RECORD_SOURCE, LOAD_DATETIME, count(*) as n, count(distinct HASHDIFF) as hashdiffs</w:t>
              <w:br/>
              <w:t xml:space="preserve">      from BAGIC_PREPROD_CURATED_DB.BGIL_DATA_MODEL.SAT_AUG_POLICY_DOCUMENT_DISPATCH</w:t>
              <w:br/>
              <w:t xml:space="preserve">     where RECORD_SOURCE in ('MAXIMUS_NONHLTH_TRV_UWR_VW_DATA_POLICY_DETAILS_DISPATCH_DETAILS')</w:t>
              <w:br/>
              <w:t xml:space="preserve">     group by POLICY_HKEY, DISPATCH_SERIAL_NUMBER, RECORD_SOURCE, LOAD_DATETIME</w:t>
              <w:br/>
              <w:t xml:space="preserve">    having count(*) &gt; 1</w:t>
              <w:br/>
              <w:t xml:space="preserve">)</w:t>
              <w:br/>
              <w:t xml:space="preserve">select 'MAXIMUS' as project, 'SAT_AUG_POLICY_DOCUMENT_DISPATCH' as satellite,</w:t>
              <w:br/>
              <w:t xml:space="preserve">       count_if(hashdiffs = 1)            as duplicate_row_groups,</w:t>
              <w:br/>
              <w:t xml:space="preserve">       coalesce(sum(iff(hashdiffs = 1, n - 1, 0)), 0) as surplus_rows,</w:t>
              <w:br/>
              <w:t xml:space="preserve">       count_if(hashdiffs &gt; 1)            as same_ldts_different_payload_info,</w:t>
              <w:br/>
              <w:t xml:space="preserve">       array_slice(array_agg(iff(hashdiffs = 1, to_varchar(POLICY_HKEY, 'HEX'), null)) within group (order by POLICY_HKEY), 0, 3) as examples,</w:t>
              <w:br/>
              <w:t xml:space="preserve">       iff(duplicate_row_groups = 0, 'PASS', 'FAIL') as status</w:t>
              <w:br/>
              <w:t xml:space="preserve">  from d;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188. MAXIMUS — SAT_AUG_POLICY_ENDORSEMENT</w:t>
      </w:r>
      <w:r>
        <w:t xml:space="preserve">  [M3]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SAT_AUG_POLICY_ENDORSEMENT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duplicate_row_groups = 0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Grain (POLICY_HKEY, ENDORSEMENT_NUMBER, RECORD_SOURCE, LOAD_DATETIME). duplicate_row_groups = the same version stored twice (what a non-idempotent re-run produces). same_ldts_different_payload_info = two different payloads at one LOAD_DATETIME (a source grain conflict, not a re-load duplicate) -- informational. augmented satellite, automate_dv.ma_sat; PK POLICY_HKEY, child key ENDORSEMENT_NUMBER; 2 RECORD_SOURCE group(s): MAXIMUS_NONHLTH_TRV_UWR_VW_DATA_POLICY_DETAILS_ENDORSEMENT_DETAILS [3 col(s)], MAXIMUS_NONHLTH_TRV_UWR_VW_DATA_POLICY_DETAILS_POLICY_PROPERTY_SIMPLE_PROPERTY_PIVOT_VW [2 col(s)]. Multi-active: compared per (key, child key); latest = max LOAD_DATETIME per member.</w:t>
      </w:r>
    </w:p>
    <w:p>
      <w:r>
        <w:rPr>
          <w:b/>
        </w:rPr>
        <w:t xml:space="preserve">SQL query (a) -- duplicate satellite rows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d as (</w:t>
              <w:br/>
              <w:t xml:space="preserve">    select POLICY_HKEY, ENDORSEMENT_NUMBER, RECORD_SOURCE, LOAD_DATETIME, count(*) as n, count(distinct HASHDIFF) as hashdiffs</w:t>
              <w:br/>
              <w:t xml:space="preserve">      from BAGIC_PREPROD_CURATED_DB.BGIL_DATA_MODEL.SAT_AUG_POLICY_ENDORSEMENT</w:t>
              <w:br/>
              <w:t xml:space="preserve">     where RECORD_SOURCE in ('MAXIMUS_NONHLTH_TRV_UWR_VW_DATA_POLICY_DETAILS_ENDORSEMENT_DETAILS', 'MAXIMUS_NONHLTH_TRV_UWR_VW_DATA_POLICY_DETAILS_POLICY_PROPERTY_SIMPLE_PROPERTY_PIVOT_VW')</w:t>
              <w:br/>
              <w:t xml:space="preserve">     group by POLICY_HKEY, ENDORSEMENT_NUMBER, RECORD_SOURCE, LOAD_DATETIME</w:t>
              <w:br/>
              <w:t xml:space="preserve">    having count(*) &gt; 1</w:t>
              <w:br/>
              <w:t xml:space="preserve">)</w:t>
              <w:br/>
              <w:t xml:space="preserve">select 'MAXIMUS' as project, 'SAT_AUG_POLICY_ENDORSEMENT' as satellite,</w:t>
              <w:br/>
              <w:t xml:space="preserve">       count_if(hashdiffs = 1)            as duplicate_row_groups,</w:t>
              <w:br/>
              <w:t xml:space="preserve">       coalesce(sum(iff(hashdiffs = 1, n - 1, 0)), 0) as surplus_rows,</w:t>
              <w:br/>
              <w:t xml:space="preserve">       count_if(hashdiffs &gt; 1)            as same_ldts_different_payload_info,</w:t>
              <w:br/>
              <w:t xml:space="preserve">       array_slice(array_agg(iff(hashdiffs = 1, to_varchar(POLICY_HKEY, 'HEX'), null)) within group (order by POLICY_HKEY), 0, 3) as examples,</w:t>
              <w:br/>
              <w:t xml:space="preserve">       iff(duplicate_row_groups = 0, 'PASS', 'FAIL') as status</w:t>
              <w:br/>
              <w:t xml:space="preserve">  from d;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189. MAXIMUS — SAT_AUG_POLICY_GROUP</w:t>
      </w:r>
      <w:r>
        <w:t xml:space="preserve">  [M3]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SAT_AUG_POLICY_GROUP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duplicate_row_groups = 0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Grain (POLICY_HKEY, RECORD_SOURCE, LOAD_DATETIME). duplicate_row_groups = the same version stored twice (what a non-idempotent re-run produces). same_ldts_different_payload_info = two different payloads at one LOAD_DATETIME (a source grain conflict, not a re-load duplicate) -- informational. augmented satellite, automate_dv.sat; PK POLICY_HKEY; 1 RECORD_SOURCE group(s): MAXIMUS_NONHLTH_TRV_UWR_VW_DATA_POLICY_DETAILS_POLICY_PROPERTY_SIMPLE_PROPERTY_PIVOT_VW [6 col(s)].</w:t>
      </w:r>
    </w:p>
    <w:p>
      <w:r>
        <w:rPr>
          <w:b/>
        </w:rPr>
        <w:t xml:space="preserve">SQL query (a) -- duplicate satellite rows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d as (</w:t>
              <w:br/>
              <w:t xml:space="preserve">    select POLICY_HKEY, RECORD_SOURCE, LOAD_DATETIME, count(*) as n, count(distinct HASHDIFF) as hashdiffs</w:t>
              <w:br/>
              <w:t xml:space="preserve">      from BAGIC_PREPROD_CURATED_DB.BGIL_DATA_MODEL.SAT_AUG_POLICY_GROUP</w:t>
              <w:br/>
              <w:t xml:space="preserve">     where RECORD_SOURCE in ('MAXIMUS_NONHLTH_TRV_UWR_VW_DATA_POLICY_DETAILS_POLICY_PROPERTY_SIMPLE_PROPERTY_PIVOT_VW')</w:t>
              <w:br/>
              <w:t xml:space="preserve">     group by POLICY_HKEY, RECORD_SOURCE, LOAD_DATETIME</w:t>
              <w:br/>
              <w:t xml:space="preserve">    having count(*) &gt; 1</w:t>
              <w:br/>
              <w:t xml:space="preserve">)</w:t>
              <w:br/>
              <w:t xml:space="preserve">select 'MAXIMUS' as project, 'SAT_AUG_POLICY_GROUP' as satellite,</w:t>
              <w:br/>
              <w:t xml:space="preserve">       count_if(hashdiffs = 1)            as duplicate_row_groups,</w:t>
              <w:br/>
              <w:t xml:space="preserve">       coalesce(sum(iff(hashdiffs = 1, n - 1, 0)), 0) as surplus_rows,</w:t>
              <w:br/>
              <w:t xml:space="preserve">       count_if(hashdiffs &gt; 1)            as same_ldts_different_payload_info,</w:t>
              <w:br/>
              <w:t xml:space="preserve">       array_slice(array_agg(iff(hashdiffs = 1, to_varchar(POLICY_HKEY, 'HEX'), null)) within group (order by POLICY_HKEY), 0, 3) as examples,</w:t>
              <w:br/>
              <w:t xml:space="preserve">       iff(duplicate_row_groups = 0, 'PASS', 'FAIL') as status</w:t>
              <w:br/>
              <w:t xml:space="preserve">  from d;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190. MAXIMUS — SAT_AUG_POLICY_HEADER</w:t>
      </w:r>
      <w:r>
        <w:t xml:space="preserve">  [M3]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SAT_AUG_POLICY_HEADER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duplicate_row_groups = 0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Grain (POLICY_HKEY, RECORD_SOURCE, LOAD_DATETIME). duplicate_row_groups = the same version stored twice (what a non-idempotent re-run produces). same_ldts_different_payload_info = two different payloads at one LOAD_DATETIME (a source grain conflict, not a re-load duplicate) -- informational. augmented satellite, automate_dv.sat; PK POLICY_HKEY; 4 RECORD_SOURCE group(s): MAXIMUS_NONHLTH_TRV_CLM_VW_DATA_CLAIM_DETAILS_CLAIM_ATTRIBUTE_PROPERTIES_PIVOT_VW [1 col(s)], MAXIMUS_NONHLTH_TRV_UWR_VW_DATA_POLICY_DETAILS [3 col(s)], MAXIMUS_NONHLTH_TRV_UWR_VW_DATA_POLICY_DETAILS_INSURED_DETAILS_RISK_PROPERTY_SIMPLE_PROPERTY_PIVOT_VW [2 col(s)], MAXIMUS_NONHLTH_TRV_UWR_VW_DATA_POLICY_DETAILS_POLICY_PROPERTY_SIMPLE_PROPERTY_PIVOT_VW [17 col(s)].</w:t>
      </w:r>
    </w:p>
    <w:p>
      <w:r>
        <w:rPr>
          <w:b/>
        </w:rPr>
        <w:t xml:space="preserve">SQL query (a) -- duplicate satellite rows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d as (</w:t>
              <w:br/>
              <w:t xml:space="preserve">    select POLICY_HKEY, RECORD_SOURCE, LOAD_DATETIME, count(*) as n, count(distinct HASHDIFF) as hashdiffs</w:t>
              <w:br/>
              <w:t xml:space="preserve">      from BAGIC_PREPROD_CURATED_DB.BGIL_DATA_MODEL.SAT_AUG_POLICY_HEADER</w:t>
              <w:br/>
              <w:t xml:space="preserve">     where RECORD_SOURCE in ('MAXIMUS_NONHLTH_TRV_CLM_VW_DATA_CLAIM_DETAILS_CLAIM_ATTRIBUTE_PROPERTIES_PIVOT_VW', 'MAXIMUS_NONHLTH_TRV_UWR_VW_DATA_POLICY_DETAILS', 'MAXIMUS_NONHLTH_TRV_UWR_VW_DATA_POLICY_DETAILS_INSURED_DETAILS_RISK_PROPERTY_SIMPLE_PROPERTY_PIVOT_VW', 'MAXIMUS_NONHLTH_TRV_UWR_VW_DATA_POLICY_DETAILS_POLICY_PROPERTY_SIMPLE_PROPERTY_PIVOT_VW')</w:t>
              <w:br/>
              <w:t xml:space="preserve">     group by POLICY_HKEY, RECORD_SOURCE, LOAD_DATETIME</w:t>
              <w:br/>
              <w:t xml:space="preserve">    having count(*) &gt; 1</w:t>
              <w:br/>
              <w:t xml:space="preserve">)</w:t>
              <w:br/>
              <w:t xml:space="preserve">select 'MAXIMUS' as project, 'SAT_AUG_POLICY_HEADER' as satellite,</w:t>
              <w:br/>
              <w:t xml:space="preserve">       count_if(hashdiffs = 1)            as duplicate_row_groups,</w:t>
              <w:br/>
              <w:t xml:space="preserve">       coalesce(sum(iff(hashdiffs = 1, n - 1, 0)), 0) as surplus_rows,</w:t>
              <w:br/>
              <w:t xml:space="preserve">       count_if(hashdiffs &gt; 1)            as same_ldts_different_payload_info,</w:t>
              <w:br/>
              <w:t xml:space="preserve">       array_slice(array_agg(iff(hashdiffs = 1, to_varchar(POLICY_HKEY, 'HEX'), null)) within group (order by POLICY_HKEY), 0, 3) as examples,</w:t>
              <w:br/>
              <w:t xml:space="preserve">       iff(duplicate_row_groups = 0, 'PASS', 'FAIL') as status</w:t>
              <w:br/>
              <w:t xml:space="preserve">  from d;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191. MAXIMUS — SAT_AUG_POLICY_HEALTH_DECLARATION</w:t>
      </w:r>
      <w:r>
        <w:t xml:space="preserve">  [M3]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SAT_AUG_POLICY_HEALTH_DECLARATION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duplicate_row_groups = 0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Grain (POLICY_HKEY, RECORD_SOURCE, LOAD_DATETIME). duplicate_row_groups = the same version stored twice (what a non-idempotent re-run produces). same_ldts_different_payload_info = two different payloads at one LOAD_DATETIME (a source grain conflict, not a re-load duplicate) -- informational. augmented satellite, automate_dv.sat; PK POLICY_HKEY; 1 RECORD_SOURCE group(s): MAXIMUS_NONHLTH_TRV_UWR_VW_DATA_POLICY_DETAILS_POLICY_PROPERTY_MULTI_SET_PROPERTY_MULTI_SET_DETAIL_PROPERTY_PIVOT_VW [2 col(s)].</w:t>
      </w:r>
    </w:p>
    <w:p>
      <w:r>
        <w:rPr>
          <w:b/>
        </w:rPr>
        <w:t xml:space="preserve">SQL query (a) -- duplicate satellite rows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d as (</w:t>
              <w:br/>
              <w:t xml:space="preserve">    select POLICY_HKEY, RECORD_SOURCE, LOAD_DATETIME, count(*) as n, count(distinct HASHDIFF) as hashdiffs</w:t>
              <w:br/>
              <w:t xml:space="preserve">      from BAGIC_PREPROD_CURATED_DB.BGIL_DATA_MODEL.SAT_AUG_POLICY_HEALTH_DECLARATION</w:t>
              <w:br/>
              <w:t xml:space="preserve">     where RECORD_SOURCE in ('MAXIMUS_NONHLTH_TRV_UWR_VW_DATA_POLICY_DETAILS_POLICY_PROPERTY_MULTI_SET_PROPERTY_MULTI_SET_DETAIL_PROPERTY_PIVOT_VW')</w:t>
              <w:br/>
              <w:t xml:space="preserve">     group by POLICY_HKEY, RECORD_SOURCE, LOAD_DATETIME</w:t>
              <w:br/>
              <w:t xml:space="preserve">    having count(*) &gt; 1</w:t>
              <w:br/>
              <w:t xml:space="preserve">)</w:t>
              <w:br/>
              <w:t xml:space="preserve">select 'MAXIMUS' as project, 'SAT_AUG_POLICY_HEALTH_DECLARATION' as satellite,</w:t>
              <w:br/>
              <w:t xml:space="preserve">       count_if(hashdiffs = 1)            as duplicate_row_groups,</w:t>
              <w:br/>
              <w:t xml:space="preserve">       coalesce(sum(iff(hashdiffs = 1, n - 1, 0)), 0) as surplus_rows,</w:t>
              <w:br/>
              <w:t xml:space="preserve">       count_if(hashdiffs &gt; 1)            as same_ldts_different_payload_info,</w:t>
              <w:br/>
              <w:t xml:space="preserve">       array_slice(array_agg(iff(hashdiffs = 1, to_varchar(POLICY_HKEY, 'HEX'), null)) within group (order by POLICY_HKEY), 0, 3) as examples,</w:t>
              <w:br/>
              <w:t xml:space="preserve">       iff(duplicate_row_groups = 0, 'PASS', 'FAIL') as status</w:t>
              <w:br/>
              <w:t xml:space="preserve">  from d;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192. MAXIMUS — SAT_AUG_POLICY_INSURED_DECLARATION</w:t>
      </w:r>
      <w:r>
        <w:t xml:space="preserve">  [M3]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SAT_AUG_POLICY_INSURED_DECLARATION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duplicate_row_groups = 0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Grain (POLICY_HKEY, RECORD_SOURCE, LOAD_DATETIME). duplicate_row_groups = the same version stored twice (what a non-idempotent re-run produces). same_ldts_different_payload_info = two different payloads at one LOAD_DATETIME (a source grain conflict, not a re-load duplicate) -- informational. augmented satellite, automate_dv.sat; PK POLICY_HKEY; 1 RECORD_SOURCE group(s): MAXIMUS_NONHLTH_TRV_UWR_VW_DATA_POLICY_DETAILS_POLICY_PROPERTY_MULTI_SET_PROPERTY_MULTI_SET_DETAIL_PROPERTY_PIVOT_VW [5 col(s)].</w:t>
      </w:r>
    </w:p>
    <w:p>
      <w:r>
        <w:rPr>
          <w:b/>
        </w:rPr>
        <w:t xml:space="preserve">SQL query (a) -- duplicate satellite rows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d as (</w:t>
              <w:br/>
              <w:t xml:space="preserve">    select POLICY_HKEY, RECORD_SOURCE, LOAD_DATETIME, count(*) as n, count(distinct HASHDIFF) as hashdiffs</w:t>
              <w:br/>
              <w:t xml:space="preserve">      from BAGIC_PREPROD_CURATED_DB.BGIL_DATA_MODEL.SAT_AUG_POLICY_INSURED_DECLARATION</w:t>
              <w:br/>
              <w:t xml:space="preserve">     where RECORD_SOURCE in ('MAXIMUS_NONHLTH_TRV_UWR_VW_DATA_POLICY_DETAILS_POLICY_PROPERTY_MULTI_SET_PROPERTY_MULTI_SET_DETAIL_PROPERTY_PIVOT_VW')</w:t>
              <w:br/>
              <w:t xml:space="preserve">     group by POLICY_HKEY, RECORD_SOURCE, LOAD_DATETIME</w:t>
              <w:br/>
              <w:t xml:space="preserve">    having count(*) &gt; 1</w:t>
              <w:br/>
              <w:t xml:space="preserve">)</w:t>
              <w:br/>
              <w:t xml:space="preserve">select 'MAXIMUS' as project, 'SAT_AUG_POLICY_INSURED_DECLARATION' as satellite,</w:t>
              <w:br/>
              <w:t xml:space="preserve">       count_if(hashdiffs = 1)            as duplicate_row_groups,</w:t>
              <w:br/>
              <w:t xml:space="preserve">       coalesce(sum(iff(hashdiffs = 1, n - 1, 0)), 0) as surplus_rows,</w:t>
              <w:br/>
              <w:t xml:space="preserve">       count_if(hashdiffs &gt; 1)            as same_ldts_different_payload_info,</w:t>
              <w:br/>
              <w:t xml:space="preserve">       array_slice(array_agg(iff(hashdiffs = 1, to_varchar(POLICY_HKEY, 'HEX'), null)) within group (order by POLICY_HKEY), 0, 3) as examples,</w:t>
              <w:br/>
              <w:t xml:space="preserve">       iff(duplicate_row_groups = 0, 'PASS', 'FAIL') as status</w:t>
              <w:br/>
              <w:t xml:space="preserve">  from d;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193. MAXIMUS — SAT_AUG_POLICY_INTERMEDIARY_SPLIT</w:t>
      </w:r>
      <w:r>
        <w:t xml:space="preserve">  [M3]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SAT_AUG_POLICY_INTERMEDIARY_SPLIT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duplicate_row_groups = 0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Grain (POLICY_HKEY, INTERMEDIARY_REFERENCE, RECORD_SOURCE, LOAD_DATETIME). duplicate_row_groups = the same version stored twice (what a non-idempotent re-run produces). same_ldts_different_payload_info = two different payloads at one LOAD_DATETIME (a source grain conflict, not a re-load duplicate) -- informational. augmented satellite, automate_dv.ma_sat; PK POLICY_HKEY, child key INTERMEDIARY_REFERENCE; 2 RECORD_SOURCE group(s): MAXIMUS_NONHLTH_TRV_CLM_VW_DATA_CLAIM_DETAILS_CLAIM_ATTRIBUTE_PROPERTIES_PIVOT_VW [1 col(s)], MAXIMUS_NONHLTH_TRV_UWR_VW_DATA_POLICY_DETAILS_POLICY_PROPERTY_SIMPLE_PROPERTY_PIVOT_VW [1 col(s)]. Multi-active: compared per (key, child key); latest = max LOAD_DATETIME per member.</w:t>
      </w:r>
    </w:p>
    <w:p>
      <w:r>
        <w:rPr>
          <w:b/>
        </w:rPr>
        <w:t xml:space="preserve">SQL query (a) -- duplicate satellite rows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d as (</w:t>
              <w:br/>
              <w:t xml:space="preserve">    select POLICY_HKEY, INTERMEDIARY_REFERENCE, RECORD_SOURCE, LOAD_DATETIME, count(*) as n, count(distinct HASHDIFF) as hashdiffs</w:t>
              <w:br/>
              <w:t xml:space="preserve">      from BAGIC_PREPROD_CURATED_DB.BGIL_DATA_MODEL.SAT_AUG_POLICY_INTERMEDIARY_SPLIT</w:t>
              <w:br/>
              <w:t xml:space="preserve">     where RECORD_SOURCE in ('MAXIMUS_NONHLTH_TRV_CLM_VW_DATA_CLAIM_DETAILS_CLAIM_ATTRIBUTE_PROPERTIES_PIVOT_VW', 'MAXIMUS_NONHLTH_TRV_UWR_VW_DATA_POLICY_DETAILS_POLICY_PROPERTY_SIMPLE_PROPERTY_PIVOT_VW')</w:t>
              <w:br/>
              <w:t xml:space="preserve">     group by POLICY_HKEY, INTERMEDIARY_REFERENCE, RECORD_SOURCE, LOAD_DATETIME</w:t>
              <w:br/>
              <w:t xml:space="preserve">    having count(*) &gt; 1</w:t>
              <w:br/>
              <w:t xml:space="preserve">)</w:t>
              <w:br/>
              <w:t xml:space="preserve">select 'MAXIMUS' as project, 'SAT_AUG_POLICY_INTERMEDIARY_SPLIT' as satellite,</w:t>
              <w:br/>
              <w:t xml:space="preserve">       count_if(hashdiffs = 1)            as duplicate_row_groups,</w:t>
              <w:br/>
              <w:t xml:space="preserve">       coalesce(sum(iff(hashdiffs = 1, n - 1, 0)), 0) as surplus_rows,</w:t>
              <w:br/>
              <w:t xml:space="preserve">       count_if(hashdiffs &gt; 1)            as same_ldts_different_payload_info,</w:t>
              <w:br/>
              <w:t xml:space="preserve">       array_slice(array_agg(iff(hashdiffs = 1, to_varchar(POLICY_HKEY, 'HEX'), null)) within group (order by POLICY_HKEY), 0, 3) as examples,</w:t>
              <w:br/>
              <w:t xml:space="preserve">       iff(duplicate_row_groups = 0, 'PASS', 'FAIL') as status</w:t>
              <w:br/>
              <w:t xml:space="preserve">  from d;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194. MAXIMUS — SAT_AUG_POLICY_NOMINEE_DECLARATION</w:t>
      </w:r>
      <w:r>
        <w:t xml:space="preserve">  [M3]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SAT_AUG_POLICY_NOMINEE_DECLARATION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duplicate_row_groups = 0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Grain (POLICY_HKEY, RECORD_SOURCE, LOAD_DATETIME). duplicate_row_groups = the same version stored twice (what a non-idempotent re-run produces). same_ldts_different_payload_info = two different payloads at one LOAD_DATETIME (a source grain conflict, not a re-load duplicate) -- informational. augmented satellite, automate_dv.sat; PK POLICY_HKEY; 1 RECORD_SOURCE group(s): MAXIMUS_NONHLTH_TRV_UWR_VW_DATA_POLICY_DETAILS_POLICY_PROPERTY_MULTI_SET_PROPERTY_MULTI_SET_DETAIL_PROPERTY_PIVOT_VW [4 col(s)].</w:t>
      </w:r>
    </w:p>
    <w:p>
      <w:r>
        <w:rPr>
          <w:b/>
        </w:rPr>
        <w:t xml:space="preserve">SQL query (a) -- duplicate satellite rows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d as (</w:t>
              <w:br/>
              <w:t xml:space="preserve">    select POLICY_HKEY, RECORD_SOURCE, LOAD_DATETIME, count(*) as n, count(distinct HASHDIFF) as hashdiffs</w:t>
              <w:br/>
              <w:t xml:space="preserve">      from BAGIC_PREPROD_CURATED_DB.BGIL_DATA_MODEL.SAT_AUG_POLICY_NOMINEE_DECLARATION</w:t>
              <w:br/>
              <w:t xml:space="preserve">     where RECORD_SOURCE in ('MAXIMUS_NONHLTH_TRV_UWR_VW_DATA_POLICY_DETAILS_POLICY_PROPERTY_MULTI_SET_PROPERTY_MULTI_SET_DETAIL_PROPERTY_PIVOT_VW')</w:t>
              <w:br/>
              <w:t xml:space="preserve">     group by POLICY_HKEY, RECORD_SOURCE, LOAD_DATETIME</w:t>
              <w:br/>
              <w:t xml:space="preserve">    having count(*) &gt; 1</w:t>
              <w:br/>
              <w:t xml:space="preserve">)</w:t>
              <w:br/>
              <w:t xml:space="preserve">select 'MAXIMUS' as project, 'SAT_AUG_POLICY_NOMINEE_DECLARATION' as satellite,</w:t>
              <w:br/>
              <w:t xml:space="preserve">       count_if(hashdiffs = 1)            as duplicate_row_groups,</w:t>
              <w:br/>
              <w:t xml:space="preserve">       coalesce(sum(iff(hashdiffs = 1, n - 1, 0)), 0) as surplus_rows,</w:t>
              <w:br/>
              <w:t xml:space="preserve">       count_if(hashdiffs &gt; 1)            as same_ldts_different_payload_info,</w:t>
              <w:br/>
              <w:t xml:space="preserve">       array_slice(array_agg(iff(hashdiffs = 1, to_varchar(POLICY_HKEY, 'HEX'), null)) within group (order by POLICY_HKEY), 0, 3) as examples,</w:t>
              <w:br/>
              <w:t xml:space="preserve">       iff(duplicate_row_groups = 0, 'PASS', 'FAIL') as status</w:t>
              <w:br/>
              <w:t xml:space="preserve">  from d;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195. MAXIMUS — SAT_AUG_POLICY_PREMIUM_HEAD</w:t>
      </w:r>
      <w:r>
        <w:t xml:space="preserve">  [M3]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SAT_AUG_POLICY_PREMIUM_HEAD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duplicate_row_groups = 0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Grain (POLICY_HKEY, ADJUSTED_INDICATOR, COVERAGE_REFERENCE, PREMIUM_HEAD_CODE, SECTION, RECORD_SOURCE, LOAD_DATETIME). duplicate_row_groups = the same version stored twice (what a non-idempotent re-run produces). same_ldts_different_payload_info = two different payloads at one LOAD_DATETIME (a source grain conflict, not a re-load duplicate) -- informational. augmented satellite, automate_dv.ma_sat; PK POLICY_HKEY, child key ADJUSTED_INDICATOR, COVERAGE_REFERENCE, PREMIUM_HEAD_CODE, SECTION; 2 RECORD_SOURCE group(s): MAXIMUS_NONHLTH_TRV_UWR_VW_DATA_POLICY_DETAILS_INSURED_DETAILS_COVER_DETAILS [1 col(s)], MAXIMUS_NONHLTH_TRV_UWR_VW_DATA_POLICY_DETAILS_INSURED_DETAILS_RISK_PROPERTY_SIMPLE_PROPERTY_PIVOT_VW [1 col(s)]. Multi-active: compared per (key, child key); latest = max LOAD_DATETIME per member.</w:t>
      </w:r>
    </w:p>
    <w:p>
      <w:r>
        <w:rPr>
          <w:b/>
        </w:rPr>
        <w:t xml:space="preserve">SQL query (a) -- duplicate satellite rows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d as (</w:t>
              <w:br/>
              <w:t xml:space="preserve">    select POLICY_HKEY, ADJUSTED_INDICATOR, COVERAGE_REFERENCE, PREMIUM_HEAD_CODE, SECTION, RECORD_SOURCE, LOAD_DATETIME, count(*) as n, count(distinct HASHDIFF) as hashdiffs</w:t>
              <w:br/>
              <w:t xml:space="preserve">      from BAGIC_PREPROD_CURATED_DB.BGIL_DATA_MODEL.SAT_AUG_POLICY_PREMIUM_HEAD</w:t>
              <w:br/>
              <w:t xml:space="preserve">     where RECORD_SOURCE in ('MAXIMUS_NONHLTH_TRV_UWR_VW_DATA_POLICY_DETAILS_INSURED_DETAILS_COVER_DETAILS', 'MAXIMUS_NONHLTH_TRV_UWR_VW_DATA_POLICY_DETAILS_INSURED_DETAILS_RISK_PROPERTY_SIMPLE_PROPERTY_PIVOT_VW')</w:t>
              <w:br/>
              <w:t xml:space="preserve">     group by POLICY_HKEY, ADJUSTED_INDICATOR, COVERAGE_REFERENCE, PREMIUM_HEAD_CODE, SECTION, RECORD_SOURCE, LOAD_DATETIME</w:t>
              <w:br/>
              <w:t xml:space="preserve">    having count(*) &gt; 1</w:t>
              <w:br/>
              <w:t xml:space="preserve">)</w:t>
              <w:br/>
              <w:t xml:space="preserve">select 'MAXIMUS' as project, 'SAT_AUG_POLICY_PREMIUM_HEAD' as satellite,</w:t>
              <w:br/>
              <w:t xml:space="preserve">       count_if(hashdiffs = 1)            as duplicate_row_groups,</w:t>
              <w:br/>
              <w:t xml:space="preserve">       coalesce(sum(iff(hashdiffs = 1, n - 1, 0)), 0) as surplus_rows,</w:t>
              <w:br/>
              <w:t xml:space="preserve">       count_if(hashdiffs &gt; 1)            as same_ldts_different_payload_info,</w:t>
              <w:br/>
              <w:t xml:space="preserve">       array_slice(array_agg(iff(hashdiffs = 1, to_varchar(POLICY_HKEY, 'HEX'), null)) within group (order by POLICY_HKEY), 0, 3) as examples,</w:t>
              <w:br/>
              <w:t xml:space="preserve">       iff(duplicate_row_groups = 0, 'PASS', 'FAIL') as status</w:t>
              <w:br/>
              <w:t xml:space="preserve">  from d;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196. MAXIMUS — SAT_AUG_POLICY_PREMIUM_SUMMARY</w:t>
      </w:r>
      <w:r>
        <w:t xml:space="preserve">  [M3]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SAT_AUG_POLICY_PREMIUM_SUMMARY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duplicate_row_groups = 0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Grain (POLICY_HKEY, RECORD_SOURCE, LOAD_DATETIME). duplicate_row_groups = the same version stored twice (what a non-idempotent re-run produces). same_ldts_different_payload_info = two different payloads at one LOAD_DATETIME (a source grain conflict, not a re-load duplicate) -- informational. augmented satellite, automate_dv.sat; PK POLICY_HKEY; 2 RECORD_SOURCE group(s): MAXIMUS_NONHLTH_TRV_UWR_VW_DATA_POLICY_DETAILS_INSURED_DETAILS_RISK_PROPERTY_SIMPLE_PROPERTY_PIVOT_VW [1 col(s)], MAXIMUS_NONHLTH_TRV_UWR_VW_DATA_POLICY_DETAILS_POLICY_PROPERTY_SIMPLE_PROPERTY_PIVOT_VW [20 col(s)].</w:t>
      </w:r>
    </w:p>
    <w:p>
      <w:r>
        <w:rPr>
          <w:b/>
        </w:rPr>
        <w:t xml:space="preserve">SQL query (a) -- duplicate satellite rows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d as (</w:t>
              <w:br/>
              <w:t xml:space="preserve">    select POLICY_HKEY, RECORD_SOURCE, LOAD_DATETIME, count(*) as n, count(distinct HASHDIFF) as hashdiffs</w:t>
              <w:br/>
              <w:t xml:space="preserve">      from BAGIC_PREPROD_CURATED_DB.BGIL_DATA_MODEL.SAT_AUG_POLICY_PREMIUM_SUMMARY</w:t>
              <w:br/>
              <w:t xml:space="preserve">     where RECORD_SOURCE in ('MAXIMUS_NONHLTH_TRV_UWR_VW_DATA_POLICY_DETAILS_INSURED_DETAILS_RISK_PROPERTY_SIMPLE_PROPERTY_PIVOT_VW', 'MAXIMUS_NONHLTH_TRV_UWR_VW_DATA_POLICY_DETAILS_POLICY_PROPERTY_SIMPLE_PROPERTY_PIVOT_VW')</w:t>
              <w:br/>
              <w:t xml:space="preserve">     group by POLICY_HKEY, RECORD_SOURCE, LOAD_DATETIME</w:t>
              <w:br/>
              <w:t xml:space="preserve">    having count(*) &gt; 1</w:t>
              <w:br/>
              <w:t xml:space="preserve">)</w:t>
              <w:br/>
              <w:t xml:space="preserve">select 'MAXIMUS' as project, 'SAT_AUG_POLICY_PREMIUM_SUMMARY' as satellite,</w:t>
              <w:br/>
              <w:t xml:space="preserve">       count_if(hashdiffs = 1)            as duplicate_row_groups,</w:t>
              <w:br/>
              <w:t xml:space="preserve">       coalesce(sum(iff(hashdiffs = 1, n - 1, 0)), 0) as surplus_rows,</w:t>
              <w:br/>
              <w:t xml:space="preserve">       count_if(hashdiffs &gt; 1)            as same_ldts_different_payload_info,</w:t>
              <w:br/>
              <w:t xml:space="preserve">       array_slice(array_agg(iff(hashdiffs = 1, to_varchar(POLICY_HKEY, 'HEX'), null)) within group (order by POLICY_HKEY), 0, 3) as examples,</w:t>
              <w:br/>
              <w:t xml:space="preserve">       iff(duplicate_row_groups = 0, 'PASS', 'FAIL') as status</w:t>
              <w:br/>
              <w:t xml:space="preserve">  from d;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197. MAXIMUS — SAT_AUG_POLICY_PROPERTY_LINE</w:t>
      </w:r>
      <w:r>
        <w:t xml:space="preserve">  [M3]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SAT_AUG_POLICY_PROPERTY_LINE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duplicate_row_groups = 0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Grain (POLICY_HKEY, RECORD_SOURCE, LOAD_DATETIME). duplicate_row_groups = the same version stored twice (what a non-idempotent re-run produces). same_ldts_different_payload_info = two different payloads at one LOAD_DATETIME (a source grain conflict, not a re-load duplicate) -- informational. augmented satellite, automate_dv.sat; PK POLICY_HKEY; 1 RECORD_SOURCE group(s): MAXIMUS_NONHLTH_TRV_UWR_VW_DATA_POLICY_DETAILS_POLICY_PROPERTY_MULTI_SET_PROPERTY_MULTI_SET_DETAIL_PROPERTY_PIVOT_VW [4 col(s)].</w:t>
      </w:r>
    </w:p>
    <w:p>
      <w:r>
        <w:rPr>
          <w:b/>
        </w:rPr>
        <w:t xml:space="preserve">SQL query (a) -- duplicate satellite rows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d as (</w:t>
              <w:br/>
              <w:t xml:space="preserve">    select POLICY_HKEY, RECORD_SOURCE, LOAD_DATETIME, count(*) as n, count(distinct HASHDIFF) as hashdiffs</w:t>
              <w:br/>
              <w:t xml:space="preserve">      from BAGIC_PREPROD_CURATED_DB.BGIL_DATA_MODEL.SAT_AUG_POLICY_PROPERTY_LINE</w:t>
              <w:br/>
              <w:t xml:space="preserve">     where RECORD_SOURCE in ('MAXIMUS_NONHLTH_TRV_UWR_VW_DATA_POLICY_DETAILS_POLICY_PROPERTY_MULTI_SET_PROPERTY_MULTI_SET_DETAIL_PROPERTY_PIVOT_VW')</w:t>
              <w:br/>
              <w:t xml:space="preserve">     group by POLICY_HKEY, RECORD_SOURCE, LOAD_DATETIME</w:t>
              <w:br/>
              <w:t xml:space="preserve">    having count(*) &gt; 1</w:t>
              <w:br/>
              <w:t xml:space="preserve">)</w:t>
              <w:br/>
              <w:t xml:space="preserve">select 'MAXIMUS' as project, 'SAT_AUG_POLICY_PROPERTY_LINE' as satellite,</w:t>
              <w:br/>
              <w:t xml:space="preserve">       count_if(hashdiffs = 1)            as duplicate_row_groups,</w:t>
              <w:br/>
              <w:t xml:space="preserve">       coalesce(sum(iff(hashdiffs = 1, n - 1, 0)), 0) as surplus_rows,</w:t>
              <w:br/>
              <w:t xml:space="preserve">       count_if(hashdiffs &gt; 1)            as same_ldts_different_payload_info,</w:t>
              <w:br/>
              <w:t xml:space="preserve">       array_slice(array_agg(iff(hashdiffs = 1, to_varchar(POLICY_HKEY, 'HEX'), null)) within group (order by POLICY_HKEY), 0, 3) as examples,</w:t>
              <w:br/>
              <w:t xml:space="preserve">       iff(duplicate_row_groups = 0, 'PASS', 'FAIL') as status</w:t>
              <w:br/>
              <w:t xml:space="preserve">  from d;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198. MAXIMUS — SAT_AUG_POLICY_RENEWAL</w:t>
      </w:r>
      <w:r>
        <w:t xml:space="preserve">  [M3]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SAT_AUG_POLICY_RENEWAL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duplicate_row_groups = 0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Grain (POLICY_HKEY, RECORD_SOURCE, LOAD_DATETIME). duplicate_row_groups = the same version stored twice (what a non-idempotent re-run produces). same_ldts_different_payload_info = two different payloads at one LOAD_DATETIME (a source grain conflict, not a re-load duplicate) -- informational. augmented satellite, automate_dv.sat; PK POLICY_HKEY; 2 RECORD_SOURCE group(s): MAXIMUS_NONHLTH_TRV_UWR_VW_DATA_POLICY_DETAILS [1 col(s)], MAXIMUS_NONHLTH_TRV_UWR_VW_DATA_POLICY_DETAILS_POLICY_PROPERTY_SIMPLE_PROPERTY_PIVOT_VW [7 col(s)].</w:t>
      </w:r>
    </w:p>
    <w:p>
      <w:r>
        <w:rPr>
          <w:b/>
        </w:rPr>
        <w:t xml:space="preserve">SQL query (a) -- duplicate satellite rows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d as (</w:t>
              <w:br/>
              <w:t xml:space="preserve">    select POLICY_HKEY, RECORD_SOURCE, LOAD_DATETIME, count(*) as n, count(distinct HASHDIFF) as hashdiffs</w:t>
              <w:br/>
              <w:t xml:space="preserve">      from BAGIC_PREPROD_CURATED_DB.BGIL_DATA_MODEL.SAT_AUG_POLICY_RENEWAL</w:t>
              <w:br/>
              <w:t xml:space="preserve">     where RECORD_SOURCE in ('MAXIMUS_NONHLTH_TRV_UWR_VW_DATA_POLICY_DETAILS', 'MAXIMUS_NONHLTH_TRV_UWR_VW_DATA_POLICY_DETAILS_POLICY_PROPERTY_SIMPLE_PROPERTY_PIVOT_VW')</w:t>
              <w:br/>
              <w:t xml:space="preserve">     group by POLICY_HKEY, RECORD_SOURCE, LOAD_DATETIME</w:t>
              <w:br/>
              <w:t xml:space="preserve">    having count(*) &gt; 1</w:t>
              <w:br/>
              <w:t xml:space="preserve">)</w:t>
              <w:br/>
              <w:t xml:space="preserve">select 'MAXIMUS' as project, 'SAT_AUG_POLICY_RENEWAL' as satellite,</w:t>
              <w:br/>
              <w:t xml:space="preserve">       count_if(hashdiffs = 1)            as duplicate_row_groups,</w:t>
              <w:br/>
              <w:t xml:space="preserve">       coalesce(sum(iff(hashdiffs = 1, n - 1, 0)), 0) as surplus_rows,</w:t>
              <w:br/>
              <w:t xml:space="preserve">       count_if(hashdiffs &gt; 1)            as same_ldts_different_payload_info,</w:t>
              <w:br/>
              <w:t xml:space="preserve">       array_slice(array_agg(iff(hashdiffs = 1, to_varchar(POLICY_HKEY, 'HEX'), null)) within group (order by POLICY_HKEY), 0, 3) as examples,</w:t>
              <w:br/>
              <w:t xml:space="preserve">       iff(duplicate_row_groups = 0, 'PASS', 'FAIL') as status</w:t>
              <w:br/>
              <w:t xml:space="preserve">  from d;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199. MAXIMUS — SAT_AUG_POLICY_SUM_INSURED_BREAKUP</w:t>
      </w:r>
      <w:r>
        <w:t xml:space="preserve">  [M3]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SAT_AUG_POLICY_SUM_INSURED_BREAKUP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duplicate_row_groups = 0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Grain (POLICY_HKEY, SUM_INSURED_HEAD, RECORD_SOURCE, LOAD_DATETIME). duplicate_row_groups = the same version stored twice (what a non-idempotent re-run produces). same_ldts_different_payload_info = two different payloads at one LOAD_DATETIME (a source grain conflict, not a re-load duplicate) -- informational. augmented satellite, automate_dv.ma_sat; PK POLICY_HKEY, child key SUM_INSURED_HEAD; 1 RECORD_SOURCE group(s): MAXIMUS_NONHLTH_TRV_UWR_VW_DATA_POLICY_DETAILS_INSURED_DETAILS_COVER_DETAILS_COVER_PROPERTY_SIMPLE_PROPERTY_PIVOT_VW [1 col(s)]. Multi-active: compared per (key, child key); latest = max LOAD_DATETIME per member.</w:t>
      </w:r>
    </w:p>
    <w:p>
      <w:r>
        <w:rPr>
          <w:b/>
        </w:rPr>
        <w:t xml:space="preserve">SQL query (a) -- duplicate satellite rows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d as (</w:t>
              <w:br/>
              <w:t xml:space="preserve">    select POLICY_HKEY, SUM_INSURED_HEAD, RECORD_SOURCE, LOAD_DATETIME, count(*) as n, count(distinct HASHDIFF) as hashdiffs</w:t>
              <w:br/>
              <w:t xml:space="preserve">      from BAGIC_PREPROD_CURATED_DB.BGIL_DATA_MODEL.SAT_AUG_POLICY_SUM_INSURED_BREAKUP</w:t>
              <w:br/>
              <w:t xml:space="preserve">     where RECORD_SOURCE in ('MAXIMUS_NONHLTH_TRV_UWR_VW_DATA_POLICY_DETAILS_INSURED_DETAILS_COVER_DETAILS_COVER_PROPERTY_SIMPLE_PROPERTY_PIVOT_VW')</w:t>
              <w:br/>
              <w:t xml:space="preserve">     group by POLICY_HKEY, SUM_INSURED_HEAD, RECORD_SOURCE, LOAD_DATETIME</w:t>
              <w:br/>
              <w:t xml:space="preserve">    having count(*) &gt; 1</w:t>
              <w:br/>
              <w:t xml:space="preserve">)</w:t>
              <w:br/>
              <w:t xml:space="preserve">select 'MAXIMUS' as project, 'SAT_AUG_POLICY_SUM_INSURED_BREAKUP' as satellite,</w:t>
              <w:br/>
              <w:t xml:space="preserve">       count_if(hashdiffs = 1)            as duplicate_row_groups,</w:t>
              <w:br/>
              <w:t xml:space="preserve">       coalesce(sum(iff(hashdiffs = 1, n - 1, 0)), 0) as surplus_rows,</w:t>
              <w:br/>
              <w:t xml:space="preserve">       count_if(hashdiffs &gt; 1)            as same_ldts_different_payload_info,</w:t>
              <w:br/>
              <w:t xml:space="preserve">       array_slice(array_agg(iff(hashdiffs = 1, to_varchar(POLICY_HKEY, 'HEX'), null)) within group (order by POLICY_HKEY), 0, 3) as examples,</w:t>
              <w:br/>
              <w:t xml:space="preserve">       iff(duplicate_row_groups = 0, 'PASS', 'FAIL') as status</w:t>
              <w:br/>
              <w:t xml:space="preserve">  from d;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200. MAXIMUS — SAT_AUG_POLICY_TAX_BREAKUP</w:t>
      </w:r>
      <w:r>
        <w:t xml:space="preserve">  [M3]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SAT_AUG_POLICY_TAX_BREAKUP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duplicate_row_groups = 0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Grain (POLICY_HKEY, RECORD_SOURCE, LOAD_DATETIME). duplicate_row_groups = the same version stored twice (what a non-idempotent re-run produces). same_ldts_different_payload_info = two different payloads at one LOAD_DATETIME (a source grain conflict, not a re-load duplicate) -- informational. augmented satellite, automate_dv.sat; PK POLICY_HKEY; 1 RECORD_SOURCE group(s): MAXIMUS_NONHLTH_TRV_UWR_VW_DATA_POLICY_DETAILS_POLICY_PROPERTY_SIMPLE_PROPERTY_PIVOT_VW [5 col(s)].</w:t>
      </w:r>
    </w:p>
    <w:p>
      <w:r>
        <w:rPr>
          <w:b/>
        </w:rPr>
        <w:t xml:space="preserve">SQL query (a) -- duplicate satellite rows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d as (</w:t>
              <w:br/>
              <w:t xml:space="preserve">    select POLICY_HKEY, RECORD_SOURCE, LOAD_DATETIME, count(*) as n, count(distinct HASHDIFF) as hashdiffs</w:t>
              <w:br/>
              <w:t xml:space="preserve">      from BAGIC_PREPROD_CURATED_DB.BGIL_DATA_MODEL.SAT_AUG_POLICY_TAX_BREAKUP</w:t>
              <w:br/>
              <w:t xml:space="preserve">     where RECORD_SOURCE in ('MAXIMUS_NONHLTH_TRV_UWR_VW_DATA_POLICY_DETAILS_POLICY_PROPERTY_SIMPLE_PROPERTY_PIVOT_VW')</w:t>
              <w:br/>
              <w:t xml:space="preserve">     group by POLICY_HKEY, RECORD_SOURCE, LOAD_DATETIME</w:t>
              <w:br/>
              <w:t xml:space="preserve">    having count(*) &gt; 1</w:t>
              <w:br/>
              <w:t xml:space="preserve">)</w:t>
              <w:br/>
              <w:t xml:space="preserve">select 'MAXIMUS' as project, 'SAT_AUG_POLICY_TAX_BREAKUP' as satellite,</w:t>
              <w:br/>
              <w:t xml:space="preserve">       count_if(hashdiffs = 1)            as duplicate_row_groups,</w:t>
              <w:br/>
              <w:t xml:space="preserve">       coalesce(sum(iff(hashdiffs = 1, n - 1, 0)), 0) as surplus_rows,</w:t>
              <w:br/>
              <w:t xml:space="preserve">       count_if(hashdiffs &gt; 1)            as same_ldts_different_payload_info,</w:t>
              <w:br/>
              <w:t xml:space="preserve">       array_slice(array_agg(iff(hashdiffs = 1, to_varchar(POLICY_HKEY, 'HEX'), null)) within group (order by POLICY_HKEY), 0, 3) as examples,</w:t>
              <w:br/>
              <w:t xml:space="preserve">       iff(duplicate_row_groups = 0, 'PASS', 'FAIL') as status</w:t>
              <w:br/>
              <w:t xml:space="preserve">  from d;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201. MAXIMUS — SAT_AUG_POLICY_TERMS</w:t>
      </w:r>
      <w:r>
        <w:t xml:space="preserve">  [M3]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SAT_AUG_POLICY_TERMS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duplicate_row_groups = 0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Grain (POLICY_HKEY, RECORD_SOURCE, LOAD_DATETIME). duplicate_row_groups = the same version stored twice (what a non-idempotent re-run produces). same_ldts_different_payload_info = two different payloads at one LOAD_DATETIME (a source grain conflict, not a re-load duplicate) -- informational. augmented satellite, automate_dv.sat; PK POLICY_HKEY; 1 RECORD_SOURCE group(s): MAXIMUS_NONHLTH_TRV_UWR_VW_DATA_POLICY_DETAILS_POLICY_PROPERTY_SIMPLE_PROPERTY_PIVOT_VW [7 col(s)].</w:t>
      </w:r>
    </w:p>
    <w:p>
      <w:r>
        <w:rPr>
          <w:b/>
        </w:rPr>
        <w:t xml:space="preserve">SQL query (a) -- duplicate satellite rows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d as (</w:t>
              <w:br/>
              <w:t xml:space="preserve">    select POLICY_HKEY, RECORD_SOURCE, LOAD_DATETIME, count(*) as n, count(distinct HASHDIFF) as hashdiffs</w:t>
              <w:br/>
              <w:t xml:space="preserve">      from BAGIC_PREPROD_CURATED_DB.BGIL_DATA_MODEL.SAT_AUG_POLICY_TERMS</w:t>
              <w:br/>
              <w:t xml:space="preserve">     where RECORD_SOURCE in ('MAXIMUS_NONHLTH_TRV_UWR_VW_DATA_POLICY_DETAILS_POLICY_PROPERTY_SIMPLE_PROPERTY_PIVOT_VW')</w:t>
              <w:br/>
              <w:t xml:space="preserve">     group by POLICY_HKEY, RECORD_SOURCE, LOAD_DATETIME</w:t>
              <w:br/>
              <w:t xml:space="preserve">    having count(*) &gt; 1</w:t>
              <w:br/>
              <w:t xml:space="preserve">)</w:t>
              <w:br/>
              <w:t xml:space="preserve">select 'MAXIMUS' as project, 'SAT_AUG_POLICY_TERMS' as satellite,</w:t>
              <w:br/>
              <w:t xml:space="preserve">       count_if(hashdiffs = 1)            as duplicate_row_groups,</w:t>
              <w:br/>
              <w:t xml:space="preserve">       coalesce(sum(iff(hashdiffs = 1, n - 1, 0)), 0) as surplus_rows,</w:t>
              <w:br/>
              <w:t xml:space="preserve">       count_if(hashdiffs &gt; 1)            as same_ldts_different_payload_info,</w:t>
              <w:br/>
              <w:t xml:space="preserve">       array_slice(array_agg(iff(hashdiffs = 1, to_varchar(POLICY_HKEY, 'HEX'), null)) within group (order by POLICY_HKEY), 0, 3) as examples,</w:t>
              <w:br/>
              <w:t xml:space="preserve">       iff(duplicate_row_groups = 0, 'PASS', 'FAIL') as status</w:t>
              <w:br/>
              <w:t xml:space="preserve">  from d;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202. MAXIMUS — SAT_AUG_POLICY_TRAVEL_TERMS</w:t>
      </w:r>
      <w:r>
        <w:t xml:space="preserve">  [M3]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SAT_AUG_POLICY_TRAVEL_TERMS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duplicate_row_groups = 0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Grain (POLICY_HKEY, RECORD_SOURCE, LOAD_DATETIME). duplicate_row_groups = the same version stored twice (what a non-idempotent re-run produces). same_ldts_different_payload_info = two different payloads at one LOAD_DATETIME (a source grain conflict, not a re-load duplicate) -- informational. augmented satellite, automate_dv.sat; PK POLICY_HKEY; 1 RECORD_SOURCE group(s): MAXIMUS_NONHLTH_TRV_UWR_VW_DATA_POLICY_DETAILS_POLICY_PROPERTY_SIMPLE_PROPERTY_PIVOT_VW [9 col(s)].</w:t>
      </w:r>
    </w:p>
    <w:p>
      <w:r>
        <w:rPr>
          <w:b/>
        </w:rPr>
        <w:t xml:space="preserve">SQL query (a) -- duplicate satellite rows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d as (</w:t>
              <w:br/>
              <w:t xml:space="preserve">    select POLICY_HKEY, RECORD_SOURCE, LOAD_DATETIME, count(*) as n, count(distinct HASHDIFF) as hashdiffs</w:t>
              <w:br/>
              <w:t xml:space="preserve">      from BAGIC_PREPROD_CURATED_DB.BGIL_DATA_MODEL.SAT_AUG_POLICY_TRAVEL_TERMS</w:t>
              <w:br/>
              <w:t xml:space="preserve">     where RECORD_SOURCE in ('MAXIMUS_NONHLTH_TRV_UWR_VW_DATA_POLICY_DETAILS_POLICY_PROPERTY_SIMPLE_PROPERTY_PIVOT_VW')</w:t>
              <w:br/>
              <w:t xml:space="preserve">     group by POLICY_HKEY, RECORD_SOURCE, LOAD_DATETIME</w:t>
              <w:br/>
              <w:t xml:space="preserve">    having count(*) &gt; 1</w:t>
              <w:br/>
              <w:t xml:space="preserve">)</w:t>
              <w:br/>
              <w:t xml:space="preserve">select 'MAXIMUS' as project, 'SAT_AUG_POLICY_TRAVEL_TERMS' as satellite,</w:t>
              <w:br/>
              <w:t xml:space="preserve">       count_if(hashdiffs = 1)            as duplicate_row_groups,</w:t>
              <w:br/>
              <w:t xml:space="preserve">       coalesce(sum(iff(hashdiffs = 1, n - 1, 0)), 0) as surplus_rows,</w:t>
              <w:br/>
              <w:t xml:space="preserve">       count_if(hashdiffs &gt; 1)            as same_ldts_different_payload_info,</w:t>
              <w:br/>
              <w:t xml:space="preserve">       array_slice(array_agg(iff(hashdiffs = 1, to_varchar(POLICY_HKEY, 'HEX'), null)) within group (order by POLICY_HKEY), 0, 3) as examples,</w:t>
              <w:br/>
              <w:t xml:space="preserve">       iff(duplicate_row_groups = 0, 'PASS', 'FAIL') as status</w:t>
              <w:br/>
              <w:t xml:space="preserve">  from d;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203. MAXIMUS — SAT_AUG_POLICY_TRAVEL_TRIP_SCHEDULE</w:t>
      </w:r>
      <w:r>
        <w:t xml:space="preserve">  [M3]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SAT_AUG_POLICY_TRAVEL_TRIP_SCHEDULE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duplicate_row_groups = 0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Grain (POLICY_HKEY, RECORD_SOURCE, LOAD_DATETIME). duplicate_row_groups = the same version stored twice (what a non-idempotent re-run produces). same_ldts_different_payload_info = two different payloads at one LOAD_DATETIME (a source grain conflict, not a re-load duplicate) -- informational. augmented satellite, automate_dv.sat; PK POLICY_HKEY; 1 RECORD_SOURCE group(s): MAXIMUS_NONHLTH_TRV_UWR_VW_DATA_POLICY_DETAILS_POLICY_PROPERTY_MULTI_SET_PROPERTY_MULTI_SET_DETAIL_PROPERTY_PIVOT_VW [9 col(s)].</w:t>
      </w:r>
    </w:p>
    <w:p>
      <w:r>
        <w:rPr>
          <w:b/>
        </w:rPr>
        <w:t xml:space="preserve">SQL query (a) -- duplicate satellite rows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d as (</w:t>
              <w:br/>
              <w:t xml:space="preserve">    select POLICY_HKEY, RECORD_SOURCE, LOAD_DATETIME, count(*) as n, count(distinct HASHDIFF) as hashdiffs</w:t>
              <w:br/>
              <w:t xml:space="preserve">      from BAGIC_PREPROD_CURATED_DB.BGIL_DATA_MODEL.SAT_AUG_POLICY_TRAVEL_TRIP_SCHEDULE</w:t>
              <w:br/>
              <w:t xml:space="preserve">     where RECORD_SOURCE in ('MAXIMUS_NONHLTH_TRV_UWR_VW_DATA_POLICY_DETAILS_POLICY_PROPERTY_MULTI_SET_PROPERTY_MULTI_SET_DETAIL_PROPERTY_PIVOT_VW')</w:t>
              <w:br/>
              <w:t xml:space="preserve">     group by POLICY_HKEY, RECORD_SOURCE, LOAD_DATETIME</w:t>
              <w:br/>
              <w:t xml:space="preserve">    having count(*) &gt; 1</w:t>
              <w:br/>
              <w:t xml:space="preserve">)</w:t>
              <w:br/>
              <w:t xml:space="preserve">select 'MAXIMUS' as project, 'SAT_AUG_POLICY_TRAVEL_TRIP_SCHEDULE' as satellite,</w:t>
              <w:br/>
              <w:t xml:space="preserve">       count_if(hashdiffs = 1)            as duplicate_row_groups,</w:t>
              <w:br/>
              <w:t xml:space="preserve">       coalesce(sum(iff(hashdiffs = 1, n - 1, 0)), 0) as surplus_rows,</w:t>
              <w:br/>
              <w:t xml:space="preserve">       count_if(hashdiffs &gt; 1)            as same_ldts_different_payload_info,</w:t>
              <w:br/>
              <w:t xml:space="preserve">       array_slice(array_agg(iff(hashdiffs = 1, to_varchar(POLICY_HKEY, 'HEX'), null)) within group (order by POLICY_HKEY), 0, 3) as examples,</w:t>
              <w:br/>
              <w:t xml:space="preserve">       iff(duplicate_row_groups = 0, 'PASS', 'FAIL') as status</w:t>
              <w:br/>
              <w:t xml:space="preserve">  from d;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204. MAXIMUS — SAT_AUG_POLICY_UW_QUERY</w:t>
      </w:r>
      <w:r>
        <w:t xml:space="preserve">  [M3]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SAT_AUG_POLICY_UW_QUERY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duplicate_row_groups = 0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Grain (POLICY_HKEY, RECORD_SOURCE, LOAD_DATETIME). duplicate_row_groups = the same version stored twice (what a non-idempotent re-run produces). same_ldts_different_payload_info = two different payloads at one LOAD_DATETIME (a source grain conflict, not a re-load duplicate) -- informational. augmented satellite, automate_dv.sat; PK POLICY_HKEY; 1 RECORD_SOURCE group(s): MAXIMUS_NONHLTH_TRV_UWR_VW_DATA_POLICY_DETAILS_POLICY_PROPERTY_MULTI_SET_PROPERTY_MULTI_SET_DETAIL_PROPERTY_PIVOT_VW [11 col(s)].</w:t>
      </w:r>
    </w:p>
    <w:p>
      <w:r>
        <w:rPr>
          <w:b/>
        </w:rPr>
        <w:t xml:space="preserve">SQL query (a) -- duplicate satellite rows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d as (</w:t>
              <w:br/>
              <w:t xml:space="preserve">    select POLICY_HKEY, RECORD_SOURCE, LOAD_DATETIME, count(*) as n, count(distinct HASHDIFF) as hashdiffs</w:t>
              <w:br/>
              <w:t xml:space="preserve">      from BAGIC_PREPROD_CURATED_DB.BGIL_DATA_MODEL.SAT_AUG_POLICY_UW_QUERY</w:t>
              <w:br/>
              <w:t xml:space="preserve">     where RECORD_SOURCE in ('MAXIMUS_NONHLTH_TRV_UWR_VW_DATA_POLICY_DETAILS_POLICY_PROPERTY_MULTI_SET_PROPERTY_MULTI_SET_DETAIL_PROPERTY_PIVOT_VW')</w:t>
              <w:br/>
              <w:t xml:space="preserve">     group by POLICY_HKEY, RECORD_SOURCE, LOAD_DATETIME</w:t>
              <w:br/>
              <w:t xml:space="preserve">    having count(*) &gt; 1</w:t>
              <w:br/>
              <w:t xml:space="preserve">)</w:t>
              <w:br/>
              <w:t xml:space="preserve">select 'MAXIMUS' as project, 'SAT_AUG_POLICY_UW_QUERY' as satellite,</w:t>
              <w:br/>
              <w:t xml:space="preserve">       count_if(hashdiffs = 1)            as duplicate_row_groups,</w:t>
              <w:br/>
              <w:t xml:space="preserve">       coalesce(sum(iff(hashdiffs = 1, n - 1, 0)), 0) as surplus_rows,</w:t>
              <w:br/>
              <w:t xml:space="preserve">       count_if(hashdiffs &gt; 1)            as same_ldts_different_payload_info,</w:t>
              <w:br/>
              <w:t xml:space="preserve">       array_slice(array_agg(iff(hashdiffs = 1, to_varchar(POLICY_HKEY, 'HEX'), null)) within group (order by POLICY_HKEY), 0, 3) as examples,</w:t>
              <w:br/>
              <w:t xml:space="preserve">       iff(duplicate_row_groups = 0, 'PASS', 'FAIL') as status</w:t>
              <w:br/>
              <w:t xml:space="preserve">  from d;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205. MAXIMUS — SAT_AUG_POLICY_WORK_ITEM</w:t>
      </w:r>
      <w:r>
        <w:t xml:space="preserve">  [M3]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SAT_AUG_POLICY_WORK_ITEM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duplicate_row_groups = 0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Grain (POLICY_HKEY, RECORD_SOURCE, LOAD_DATETIME). duplicate_row_groups = the same version stored twice (what a non-idempotent re-run produces). same_ldts_different_payload_info = two different payloads at one LOAD_DATETIME (a source grain conflict, not a re-load duplicate) -- informational. augmented satellite, automate_dv.sat; PK POLICY_HKEY; 1 RECORD_SOURCE group(s): MAXIMUS_NONHLTH_TRV_UWR_VW_DATA_POLICY_DETAILS_WORK_ITEM_DETAILS [6 col(s)].</w:t>
      </w:r>
    </w:p>
    <w:p>
      <w:r>
        <w:rPr>
          <w:b/>
        </w:rPr>
        <w:t xml:space="preserve">SQL query (a) -- duplicate satellite rows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d as (</w:t>
              <w:br/>
              <w:t xml:space="preserve">    select POLICY_HKEY, RECORD_SOURCE, LOAD_DATETIME, count(*) as n, count(distinct HASHDIFF) as hashdiffs</w:t>
              <w:br/>
              <w:t xml:space="preserve">      from BAGIC_PREPROD_CURATED_DB.BGIL_DATA_MODEL.SAT_AUG_POLICY_WORK_ITEM</w:t>
              <w:br/>
              <w:t xml:space="preserve">     where RECORD_SOURCE in ('MAXIMUS_NONHLTH_TRV_UWR_VW_DATA_POLICY_DETAILS_WORK_ITEM_DETAILS')</w:t>
              <w:br/>
              <w:t xml:space="preserve">     group by POLICY_HKEY, RECORD_SOURCE, LOAD_DATETIME</w:t>
              <w:br/>
              <w:t xml:space="preserve">    having count(*) &gt; 1</w:t>
              <w:br/>
              <w:t xml:space="preserve">)</w:t>
              <w:br/>
              <w:t xml:space="preserve">select 'MAXIMUS' as project, 'SAT_AUG_POLICY_WORK_ITEM' as satellite,</w:t>
              <w:br/>
              <w:t xml:space="preserve">       count_if(hashdiffs = 1)            as duplicate_row_groups,</w:t>
              <w:br/>
              <w:t xml:space="preserve">       coalesce(sum(iff(hashdiffs = 1, n - 1, 0)), 0) as surplus_rows,</w:t>
              <w:br/>
              <w:t xml:space="preserve">       count_if(hashdiffs &gt; 1)            as same_ldts_different_payload_info,</w:t>
              <w:br/>
              <w:t xml:space="preserve">       array_slice(array_agg(iff(hashdiffs = 1, to_varchar(POLICY_HKEY, 'HEX'), null)) within group (order by POLICY_HKEY), 0, 3) as examples,</w:t>
              <w:br/>
              <w:t xml:space="preserve">       iff(duplicate_row_groups = 0, 'PASS', 'FAIL') as status</w:t>
              <w:br/>
              <w:t xml:space="preserve">  from d;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206. MAXIMUS — SAT_AUG_PRODUCT_RATING_STRUCTURE</w:t>
      </w:r>
      <w:r>
        <w:t xml:space="preserve">  [M3]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SAT_AUG_PRODUCT_RATING_STRUCTURE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duplicate_row_groups = 0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Grain (PRODUCT_HKEY, RECORD_SOURCE, LOAD_DATETIME). duplicate_row_groups = the same version stored twice (what a non-idempotent re-run produces). same_ldts_different_payload_info = two different payloads at one LOAD_DATETIME (a source grain conflict, not a re-load duplicate) -- informational. augmented satellite, automate_dv.sat; PK PRODUCT_HKEY; 2 RECORD_SOURCE group(s): MAXIMUS_NONHLTH_TRV_UWR_VW_DATA_POLICY_DETAILS_INSURED_DETAILS_RISK_PROPERTY_SIMPLE_PROPERTY_PIVOT_VW [1 col(s)], MAXIMUS_NONHLTH_TRV_UWR_VW_DATA_QUOTE_PARAM_DETAILS_RISK_LIST_RISK_PROPERTY_RULE_LIST_PIVOT_VW [1 col(s)].</w:t>
      </w:r>
    </w:p>
    <w:p>
      <w:r>
        <w:rPr>
          <w:b/>
        </w:rPr>
        <w:t xml:space="preserve">SQL query (a) -- duplicate satellite rows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d as (</w:t>
              <w:br/>
              <w:t xml:space="preserve">    select PRODUCT_HKEY, RECORD_SOURCE, LOAD_DATETIME, count(*) as n, count(distinct HASHDIFF) as hashdiffs</w:t>
              <w:br/>
              <w:t xml:space="preserve">      from BAGIC_PREPROD_CURATED_DB.BGIL_DATA_MODEL.SAT_AUG_PRODUCT_RATING_STRUCTURE</w:t>
              <w:br/>
              <w:t xml:space="preserve">     where RECORD_SOURCE in ('MAXIMUS_NONHLTH_TRV_UWR_VW_DATA_POLICY_DETAILS_INSURED_DETAILS_RISK_PROPERTY_SIMPLE_PROPERTY_PIVOT_VW', 'MAXIMUS_NONHLTH_TRV_UWR_VW_DATA_QUOTE_PARAM_DETAILS_RISK_LIST_RISK_PROPERTY_RULE_LIST_PIVOT_VW')</w:t>
              <w:br/>
              <w:t xml:space="preserve">     group by PRODUCT_HKEY, RECORD_SOURCE, LOAD_DATETIME</w:t>
              <w:br/>
              <w:t xml:space="preserve">    having count(*) &gt; 1</w:t>
              <w:br/>
              <w:t xml:space="preserve">)</w:t>
              <w:br/>
              <w:t xml:space="preserve">select 'MAXIMUS' as project, 'SAT_AUG_PRODUCT_RATING_STRUCTURE' as satellite,</w:t>
              <w:br/>
              <w:t xml:space="preserve">       count_if(hashdiffs = 1)            as duplicate_row_groups,</w:t>
              <w:br/>
              <w:t xml:space="preserve">       coalesce(sum(iff(hashdiffs = 1, n - 1, 0)), 0) as surplus_rows,</w:t>
              <w:br/>
              <w:t xml:space="preserve">       count_if(hashdiffs &gt; 1)            as same_ldts_different_payload_info,</w:t>
              <w:br/>
              <w:t xml:space="preserve">       array_slice(array_agg(iff(hashdiffs = 1, to_varchar(PRODUCT_HKEY, 'HEX'), null)) within group (order by PRODUCT_HKEY), 0, 3) as examples,</w:t>
              <w:br/>
              <w:t xml:space="preserve">       iff(duplicate_row_groups = 0, 'PASS', 'FAIL') as status</w:t>
              <w:br/>
              <w:t xml:space="preserve">  from d;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207. MAXIMUS — SAT_AUG_PRODUCT_TERMS</w:t>
      </w:r>
      <w:r>
        <w:t xml:space="preserve">  [M3]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SAT_AUG_PRODUCT_TERMS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duplicate_row_groups = 0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Grain (PRODUCT_HKEY, RECORD_SOURCE, LOAD_DATETIME). duplicate_row_groups = the same version stored twice (what a non-idempotent re-run produces). same_ldts_different_payload_info = two different payloads at one LOAD_DATETIME (a source grain conflict, not a re-load duplicate) -- informational. augmented satellite, automate_dv.sat; PK PRODUCT_HKEY; 2 RECORD_SOURCE group(s): MAXIMUS_NONHLTH_TRV_UWR_VW_DATA_POLICY_DETAILS_INSURED_DETAILS_RISK_PROPERTY_SIMPLE_PROPERTY_PIVOT_VW [1 col(s)], MAXIMUS_NONHLTH_TRV_UWR_VW_DATA_QUOTE_PARAM_DETAILS_RISK_LIST_RISK_PROPERTY_RULE_LIST_PIVOT_VW [1 col(s)].</w:t>
      </w:r>
    </w:p>
    <w:p>
      <w:r>
        <w:rPr>
          <w:b/>
        </w:rPr>
        <w:t xml:space="preserve">SQL query (a) -- duplicate satellite rows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d as (</w:t>
              <w:br/>
              <w:t xml:space="preserve">    select PRODUCT_HKEY, RECORD_SOURCE, LOAD_DATETIME, count(*) as n, count(distinct HASHDIFF) as hashdiffs</w:t>
              <w:br/>
              <w:t xml:space="preserve">      from BAGIC_PREPROD_CURATED_DB.BGIL_DATA_MODEL.SAT_AUG_PRODUCT_TERMS</w:t>
              <w:br/>
              <w:t xml:space="preserve">     where RECORD_SOURCE in ('MAXIMUS_NONHLTH_TRV_UWR_VW_DATA_POLICY_DETAILS_INSURED_DETAILS_RISK_PROPERTY_SIMPLE_PROPERTY_PIVOT_VW', 'MAXIMUS_NONHLTH_TRV_UWR_VW_DATA_QUOTE_PARAM_DETAILS_RISK_LIST_RISK_PROPERTY_RULE_LIST_PIVOT_VW')</w:t>
              <w:br/>
              <w:t xml:space="preserve">     group by PRODUCT_HKEY, RECORD_SOURCE, LOAD_DATETIME</w:t>
              <w:br/>
              <w:t xml:space="preserve">    having count(*) &gt; 1</w:t>
              <w:br/>
              <w:t xml:space="preserve">)</w:t>
              <w:br/>
              <w:t xml:space="preserve">select 'MAXIMUS' as project, 'SAT_AUG_PRODUCT_TERMS' as satellite,</w:t>
              <w:br/>
              <w:t xml:space="preserve">       count_if(hashdiffs = 1)            as duplicate_row_groups,</w:t>
              <w:br/>
              <w:t xml:space="preserve">       coalesce(sum(iff(hashdiffs = 1, n - 1, 0)), 0) as surplus_rows,</w:t>
              <w:br/>
              <w:t xml:space="preserve">       count_if(hashdiffs &gt; 1)            as same_ldts_different_payload_info,</w:t>
              <w:br/>
              <w:t xml:space="preserve">       array_slice(array_agg(iff(hashdiffs = 1, to_varchar(PRODUCT_HKEY, 'HEX'), null)) within group (order by PRODUCT_HKEY), 0, 3) as examples,</w:t>
              <w:br/>
              <w:t xml:space="preserve">       iff(duplicate_row_groups = 0, 'PASS', 'FAIL') as status</w:t>
              <w:br/>
              <w:t xml:space="preserve">  from d;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208. MAXIMUS — SAT_AUG_QUOTE_CLAIM_EXPERIENCE</w:t>
      </w:r>
      <w:r>
        <w:t xml:space="preserve">  [M3]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SAT_AUG_QUOTE_CLAIM_EXPERIENCE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duplicate_row_groups = 0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Grain (QUOTE_HKEY, RECORD_SOURCE, LOAD_DATETIME). duplicate_row_groups = the same version stored twice (what a non-idempotent re-run produces). same_ldts_different_payload_info = two different payloads at one LOAD_DATETIME (a source grain conflict, not a re-load duplicate) -- informational. augmented satellite, automate_dv.sat; PK QUOTE_HKEY; 1 RECORD_SOURCE group(s): MAXIMUS_NONHLTH_TRV_UWR_VW_DATA_QUOTE_PARAM_DETAILS_POLICY_PROPERTY_MULTI_SET_PROPERTY_INPUT_MULTI_SET_DETAIL_INPUT_PROPERTY_PIVOT_VW [3 col(s)].</w:t>
      </w:r>
    </w:p>
    <w:p>
      <w:r>
        <w:rPr>
          <w:b/>
        </w:rPr>
        <w:t xml:space="preserve">SQL query (a) -- duplicate satellite rows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d as (</w:t>
              <w:br/>
              <w:t xml:space="preserve">    select QUOTE_HKEY, RECORD_SOURCE, LOAD_DATETIME, count(*) as n, count(distinct HASHDIFF) as hashdiffs</w:t>
              <w:br/>
              <w:t xml:space="preserve">      from BAGIC_PREPROD_CURATED_DB.BGIL_DATA_MODEL.SAT_AUG_QUOTE_CLAIM_EXPERIENCE</w:t>
              <w:br/>
              <w:t xml:space="preserve">     where RECORD_SOURCE in ('MAXIMUS_NONHLTH_TRV_UWR_VW_DATA_QUOTE_PARAM_DETAILS_POLICY_PROPERTY_MULTI_SET_PROPERTY_INPUT_MULTI_SET_DETAIL_INPUT_PROPERTY_PIVOT_VW')</w:t>
              <w:br/>
              <w:t xml:space="preserve">     group by QUOTE_HKEY, RECORD_SOURCE, LOAD_DATETIME</w:t>
              <w:br/>
              <w:t xml:space="preserve">    having count(*) &gt; 1</w:t>
              <w:br/>
              <w:t xml:space="preserve">)</w:t>
              <w:br/>
              <w:t xml:space="preserve">select 'MAXIMUS' as project, 'SAT_AUG_QUOTE_CLAIM_EXPERIENCE' as satellite,</w:t>
              <w:br/>
              <w:t xml:space="preserve">       count_if(hashdiffs = 1)            as duplicate_row_groups,</w:t>
              <w:br/>
              <w:t xml:space="preserve">       coalesce(sum(iff(hashdiffs = 1, n - 1, 0)), 0) as surplus_rows,</w:t>
              <w:br/>
              <w:t xml:space="preserve">       count_if(hashdiffs &gt; 1)            as same_ldts_different_payload_info,</w:t>
              <w:br/>
              <w:t xml:space="preserve">       array_slice(array_agg(iff(hashdiffs = 1, to_varchar(QUOTE_HKEY, 'HEX'), null)) within group (order by QUOTE_HKEY), 0, 3) as examples,</w:t>
              <w:br/>
              <w:t xml:space="preserve">       iff(duplicate_row_groups = 0, 'PASS', 'FAIL') as status</w:t>
              <w:br/>
              <w:t xml:space="preserve">  from d;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209. MAXIMUS — SAT_AUG_QUOTE_COVERAGE_LINE</w:t>
      </w:r>
      <w:r>
        <w:t xml:space="preserve">  [M3]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SAT_AUG_QUOTE_COVERAGE_LINE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duplicate_row_groups = 0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Grain (QUOTE_HKEY, RECORD_SOURCE, LOAD_DATETIME). duplicate_row_groups = the same version stored twice (what a non-idempotent re-run produces). same_ldts_different_payload_info = two different payloads at one LOAD_DATETIME (a source grain conflict, not a re-load duplicate) -- informational. augmented satellite, automate_dv.sat; PK QUOTE_HKEY; 3 RECORD_SOURCE group(s): MAXIMUS_NONHLTH_TRV_UWR_VW_DATA_QUOTE_PARAM_DETAILS_RISK_LIST_RISK_COVER [2 col(s)], MAXIMUS_NONHLTH_TRV_UWR_VW_DATA_QUOTE_PARAM_DETAILS_RISK_LIST_RISK_COVER_RISK_COVER_PROPERTY_RULE_LIST_PIVOT_VW [29 col(s)], MAXIMUS_NONHLTH_TRV_UWR_VW_DATA_QUOTE_PARAM_DETAILS_RISK_LIST_RISK_PROPERTY_RULE_LIST_PIVOT_VW [13 col(s)].</w:t>
      </w:r>
    </w:p>
    <w:p>
      <w:r>
        <w:rPr>
          <w:b/>
        </w:rPr>
        <w:t xml:space="preserve">SQL query (a) -- duplicate satellite rows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d as (</w:t>
              <w:br/>
              <w:t xml:space="preserve">    select QUOTE_HKEY, RECORD_SOURCE, LOAD_DATETIME, count(*) as n, count(distinct HASHDIFF) as hashdiffs</w:t>
              <w:br/>
              <w:t xml:space="preserve">      from BAGIC_PREPROD_CURATED_DB.BGIL_DATA_MODEL.SAT_AUG_QUOTE_COVERAGE_LINE</w:t>
              <w:br/>
              <w:t xml:space="preserve">     where RECORD_SOURCE in ('MAXIMUS_NONHLTH_TRV_UWR_VW_DATA_QUOTE_PARAM_DETAILS_RISK_LIST_RISK_COVER', 'MAXIMUS_NONHLTH_TRV_UWR_VW_DATA_QUOTE_PARAM_DETAILS_RISK_LIST_RISK_COVER_RISK_COVER_PROPERTY_RULE_LIST_PIVOT_VW', 'MAXIMUS_NONHLTH_TRV_UWR_VW_DATA_QUOTE_PARAM_DETAILS_RISK_LIST_RISK_PROPERTY_RULE_LIST_PIVOT_VW')</w:t>
              <w:br/>
              <w:t xml:space="preserve">     group by QUOTE_HKEY, RECORD_SOURCE, LOAD_DATETIME</w:t>
              <w:br/>
              <w:t xml:space="preserve">    having count(*) &gt; 1</w:t>
              <w:br/>
              <w:t xml:space="preserve">)</w:t>
              <w:br/>
              <w:t xml:space="preserve">select 'MAXIMUS' as project, 'SAT_AUG_QUOTE_COVERAGE_LINE' as satellite,</w:t>
              <w:br/>
              <w:t xml:space="preserve">       count_if(hashdiffs = 1)            as duplicate_row_groups,</w:t>
              <w:br/>
              <w:t xml:space="preserve">       coalesce(sum(iff(hashdiffs = 1, n - 1, 0)), 0) as surplus_rows,</w:t>
              <w:br/>
              <w:t xml:space="preserve">       count_if(hashdiffs &gt; 1)            as same_ldts_different_payload_info,</w:t>
              <w:br/>
              <w:t xml:space="preserve">       array_slice(array_agg(iff(hashdiffs = 1, to_varchar(QUOTE_HKEY, 'HEX'), null)) within group (order by QUOTE_HKEY), 0, 3) as examples,</w:t>
              <w:br/>
              <w:t xml:space="preserve">       iff(duplicate_row_groups = 0, 'PASS', 'FAIL') as status</w:t>
              <w:br/>
              <w:t xml:space="preserve">  from d;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210. MAXIMUS — SAT_AUG_QUOTE_COVERAGE_SCHEDULE</w:t>
      </w:r>
      <w:r>
        <w:t xml:space="preserve">  [M3]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SAT_AUG_QUOTE_COVERAGE_SCHEDULE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duplicate_row_groups = 0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Grain (QUOTE_HKEY, COVERAGE_REFERENCE, RECORD_SOURCE, LOAD_DATETIME). duplicate_row_groups = the same version stored twice (what a non-idempotent re-run produces). same_ldts_different_payload_info = two different payloads at one LOAD_DATETIME (a source grain conflict, not a re-load duplicate) -- informational. augmented satellite, automate_dv.ma_sat; PK QUOTE_HKEY, child key COVERAGE_REFERENCE; 1 RECORD_SOURCE group(s): MAXIMUS_NONHLTH_TRV_UWR_VW_DATA_QUOTE_PARAM_DETAILS_POLICY_PROPERTY_MULTI_SET_PROPERTY_INPUT_MULTI_SET_DETAIL_INPUT_PROPERTY_PIVOT_VW [9 col(s)]. Multi-active: compared per (key, child key); latest = max LOAD_DATETIME per member.</w:t>
      </w:r>
    </w:p>
    <w:p>
      <w:r>
        <w:rPr>
          <w:b/>
        </w:rPr>
        <w:t xml:space="preserve">SQL query (a) -- duplicate satellite rows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d as (</w:t>
              <w:br/>
              <w:t xml:space="preserve">    select QUOTE_HKEY, COVERAGE_REFERENCE, RECORD_SOURCE, LOAD_DATETIME, count(*) as n, count(distinct HASHDIFF) as hashdiffs</w:t>
              <w:br/>
              <w:t xml:space="preserve">      from BAGIC_PREPROD_CURATED_DB.BGIL_DATA_MODEL.SAT_AUG_QUOTE_COVERAGE_SCHEDULE</w:t>
              <w:br/>
              <w:t xml:space="preserve">     where RECORD_SOURCE in ('MAXIMUS_NONHLTH_TRV_UWR_VW_DATA_QUOTE_PARAM_DETAILS_POLICY_PROPERTY_MULTI_SET_PROPERTY_INPUT_MULTI_SET_DETAIL_INPUT_PROPERTY_PIVOT_VW')</w:t>
              <w:br/>
              <w:t xml:space="preserve">     group by QUOTE_HKEY, COVERAGE_REFERENCE, RECORD_SOURCE, LOAD_DATETIME</w:t>
              <w:br/>
              <w:t xml:space="preserve">    having count(*) &gt; 1</w:t>
              <w:br/>
              <w:t xml:space="preserve">)</w:t>
              <w:br/>
              <w:t xml:space="preserve">select 'MAXIMUS' as project, 'SAT_AUG_QUOTE_COVERAGE_SCHEDULE' as satellite,</w:t>
              <w:br/>
              <w:t xml:space="preserve">       count_if(hashdiffs = 1)            as duplicate_row_groups,</w:t>
              <w:br/>
              <w:t xml:space="preserve">       coalesce(sum(iff(hashdiffs = 1, n - 1, 0)), 0) as surplus_rows,</w:t>
              <w:br/>
              <w:t xml:space="preserve">       count_if(hashdiffs &gt; 1)            as same_ldts_different_payload_info,</w:t>
              <w:br/>
              <w:t xml:space="preserve">       array_slice(array_agg(iff(hashdiffs = 1, to_varchar(QUOTE_HKEY, 'HEX'), null)) within group (order by QUOTE_HKEY), 0, 3) as examples,</w:t>
              <w:br/>
              <w:t xml:space="preserve">       iff(duplicate_row_groups = 0, 'PASS', 'FAIL') as status</w:t>
              <w:br/>
              <w:t xml:space="preserve">  from d;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211. MAXIMUS — SAT_AUG_QUOTE_COVER_DETAIL</w:t>
      </w:r>
      <w:r>
        <w:t xml:space="preserve">  [M3]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SAT_AUG_QUOTE_COVER_DETAIL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duplicate_row_groups = 0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Grain (QUOTE_HKEY, COVERAGE_REFERENCE, COVERAGE_SEQUENCE, RECORD_SOURCE, LOAD_DATETIME). duplicate_row_groups = the same version stored twice (what a non-idempotent re-run produces). same_ldts_different_payload_info = two different payloads at one LOAD_DATETIME (a source grain conflict, not a re-load duplicate) -- informational. augmented satellite, automate_dv.ma_sat; PK QUOTE_HKEY, child key COVERAGE_REFERENCE, COVERAGE_SEQUENCE; 1 RECORD_SOURCE group(s): MAXIMUS_NONHLTH_TRV_UWR_VW_DATA_QUOTE_PARAM_DETAILS_RISK_LIST_RISK_COVER_RISK_COVER_PROPERTY_RULE_LIST_PIVOT_VW [15 col(s)]. Multi-active: compared per (key, child key); latest = max LOAD_DATETIME per member.</w:t>
      </w:r>
    </w:p>
    <w:p>
      <w:r>
        <w:rPr>
          <w:b/>
        </w:rPr>
        <w:t xml:space="preserve">SQL query (a) -- duplicate satellite rows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d as (</w:t>
              <w:br/>
              <w:t xml:space="preserve">    select QUOTE_HKEY, COVERAGE_REFERENCE, COVERAGE_SEQUENCE, RECORD_SOURCE, LOAD_DATETIME, count(*) as n, count(distinct HASHDIFF) as hashdiffs</w:t>
              <w:br/>
              <w:t xml:space="preserve">      from BAGIC_PREPROD_CURATED_DB.BGIL_DATA_MODEL.SAT_AUG_QUOTE_COVER_DETAIL</w:t>
              <w:br/>
              <w:t xml:space="preserve">     where RECORD_SOURCE in ('MAXIMUS_NONHLTH_TRV_UWR_VW_DATA_QUOTE_PARAM_DETAILS_RISK_LIST_RISK_COVER_RISK_COVER_PROPERTY_RULE_LIST_PIVOT_VW')</w:t>
              <w:br/>
              <w:t xml:space="preserve">     group by QUOTE_HKEY, COVERAGE_REFERENCE, COVERAGE_SEQUENCE, RECORD_SOURCE, LOAD_DATETIME</w:t>
              <w:br/>
              <w:t xml:space="preserve">    having count(*) &gt; 1</w:t>
              <w:br/>
              <w:t xml:space="preserve">)</w:t>
              <w:br/>
              <w:t xml:space="preserve">select 'MAXIMUS' as project, 'SAT_AUG_QUOTE_COVER_DETAIL' as satellite,</w:t>
              <w:br/>
              <w:t xml:space="preserve">       count_if(hashdiffs = 1)            as duplicate_row_groups,</w:t>
              <w:br/>
              <w:t xml:space="preserve">       coalesce(sum(iff(hashdiffs = 1, n - 1, 0)), 0) as surplus_rows,</w:t>
              <w:br/>
              <w:t xml:space="preserve">       count_if(hashdiffs &gt; 1)            as same_ldts_different_payload_info,</w:t>
              <w:br/>
              <w:t xml:space="preserve">       array_slice(array_agg(iff(hashdiffs = 1, to_varchar(QUOTE_HKEY, 'HEX'), null)) within group (order by QUOTE_HKEY), 0, 3) as examples,</w:t>
              <w:br/>
              <w:t xml:space="preserve">       iff(duplicate_row_groups = 0, 'PASS', 'FAIL') as status</w:t>
              <w:br/>
              <w:t xml:space="preserve">  from d;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212. MAXIMUS — SAT_AUG_QUOTE_HEADER</w:t>
      </w:r>
      <w:r>
        <w:t xml:space="preserve">  [M3]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SAT_AUG_QUOTE_HEADER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duplicate_row_groups = 0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Grain (QUOTE_HKEY, RECORD_SOURCE, LOAD_DATETIME). duplicate_row_groups = the same version stored twice (what a non-idempotent re-run produces). same_ldts_different_payload_info = two different payloads at one LOAD_DATETIME (a source grain conflict, not a re-load duplicate) -- informational. augmented satellite, automate_dv.sat; PK QUOTE_HKEY; 9 RECORD_SOURCE group(s): MAXIMUS_NONHLTH_TRV_UWR_VW_DATA_POLICY_DETAILS_INSURED_DETAILS_MEMBER_DETAILS_PARTY_PROPERTY_SIMPLE_PROPERTY_PIVOT_VW [1 col(s)], MAXIMUS_NONHLTH_TRV_UWR_VW_DATA_QUOTE_PARAM_DETAILS [6 col(s)], MAXIMUS_NONHLTH_TRV_UWR_VW_DATA_QUOTE_PARAM_DETAILS_POLICY_PROPERTY [1 col(s)], MAXIMUS_NONHLTH_TRV_UWR_VW_DATA_QUOTE_PARAM_DETAILS_POLICY_PROPERTY_MULTI_SET_PROPERTY_INPUT_MULTI_SET_DETAIL_INPUT_PROPERTY_PIVOT_VW [1 col(s)], MAXIMUS_NONHLTH_TRV_UWR_VW_DATA_QUOTE_PARAM_DETAILS_POLICY_PROPERTY_RULE_LIST_PIVOT_VW [51 col(s)], MAXIMUS_NONHLTH_TRV_UWR_VW_DATA_QUOTE_PARAM_DETAILS_RISK_LIST [1 col(s)], MAXIMUS_NONHLTH_TRV_UWR_VW_DATA_QUOTE_PARAM_DETAILS_RISK_LIST_RISK_COVER_RISK_COVER_PROPERTY [1 col(s)], MAXIMUS_NONHLTH_TRV_UWR_VW_DATA_QUOTE_PARAM_DETAILS_RISK_LIST_RISK_PROPERTY [1 col(s)], MAXIMUS_NONHLTH_TRV_UWR_VW_DATA_QUOTE_PARAM_DETAILS_RISK_LIST_RISK_PROPERTY_RULE_LIST_PIVOT_VW [9 col(s)].</w:t>
      </w:r>
    </w:p>
    <w:p>
      <w:r>
        <w:rPr>
          <w:b/>
        </w:rPr>
        <w:t xml:space="preserve">SQL query (a) -- duplicate satellite rows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d as (</w:t>
              <w:br/>
              <w:t xml:space="preserve">    select QUOTE_HKEY, RECORD_SOURCE, LOAD_DATETIME, count(*) as n, count(distinct HASHDIFF) as hashdiffs</w:t>
              <w:br/>
              <w:t xml:space="preserve">      from BAGIC_PREPROD_CURATED_DB.BGIL_DATA_MODEL.SAT_AUG_QUOTE_HEADER</w:t>
              <w:br/>
              <w:t xml:space="preserve">     where RECORD_SOURCE in ('MAXIMUS_NONHLTH_TRV_UWR_VW_DATA_POLICY_DETAILS_INSURED_DETAILS_MEMBER_DETAILS_PARTY_PROPERTY_SIMPLE_PROPERTY_PIVOT_VW', 'MAXIMUS_NONHLTH_TRV_UWR_VW_DATA_QUOTE_PARAM_DETAILS', 'MAXIMUS_NONHLTH_TRV_UWR_VW_DATA_QUOTE_PARAM_DETAILS_POLICY_PROPERTY', 'MAXIMUS_NONHLTH_TRV_UWR_VW_DATA_QUOTE_PARAM_DETAILS_POLICY_PROPERTY_MULTI_SET_PROPERTY_INPUT_MULTI_SET_DETAIL_INPUT_PROPERTY_PIVOT_VW', 'MAXIMUS_NONHLTH_TRV_UWR_VW_DATA_QUOTE_PARAM_DETAILS_POLICY_PROPERTY_RULE_LIST_PIVOT_VW', 'MAXIMUS_NONHLTH_TRV_UWR_VW_DATA_QUOTE_PARAM_DETAILS_RISK_LIST', 'MAXIMUS_NONHLTH_TRV_UWR_VW_DATA_QUOTE_PARAM_DETAILS_RISK_LIST_RISK_COVER_RISK_COVER_PROPERTY', 'MAXIMUS_NONHLTH_TRV_UWR_VW_DATA_QUOTE_PARAM_DETAILS_RISK_LIST_RISK_PROPERTY', 'MAXIMUS_NONHLTH_TRV_UWR_VW_DATA_QUOTE_PARAM_DETAILS_RISK_LIST_RISK_PROPERTY_RULE_LIST_PIVOT_VW')</w:t>
              <w:br/>
              <w:t xml:space="preserve">     group by QUOTE_HKEY, RECORD_SOURCE, LOAD_DATETIME</w:t>
              <w:br/>
              <w:t xml:space="preserve">    having count(*) &gt; 1</w:t>
              <w:br/>
              <w:t xml:space="preserve">)</w:t>
              <w:br/>
              <w:t xml:space="preserve">select 'MAXIMUS' as project, 'SAT_AUG_QUOTE_HEADER' as satellite,</w:t>
              <w:br/>
              <w:t xml:space="preserve">       count_if(hashdiffs = 1)            as duplicate_row_groups,</w:t>
              <w:br/>
              <w:t xml:space="preserve">       coalesce(sum(iff(hashdiffs = 1, n - 1, 0)), 0) as surplus_rows,</w:t>
              <w:br/>
              <w:t xml:space="preserve">       count_if(hashdiffs &gt; 1)            as same_ldts_different_payload_info,</w:t>
              <w:br/>
              <w:t xml:space="preserve">       array_slice(array_agg(iff(hashdiffs = 1, to_varchar(QUOTE_HKEY, 'HEX'), null)) within group (order by QUOTE_HKEY), 0, 3) as examples,</w:t>
              <w:br/>
              <w:t xml:space="preserve">       iff(duplicate_row_groups = 0, 'PASS', 'FAIL') as status</w:t>
              <w:br/>
              <w:t xml:space="preserve">  from d;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213. MAXIMUS — SAT_AUG_QUOTE_HEALTH_DECLARATION</w:t>
      </w:r>
      <w:r>
        <w:t xml:space="preserve">  [M3]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SAT_AUG_QUOTE_HEALTH_DECLARATION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duplicate_row_groups = 0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Grain (QUOTE_HKEY, RECORD_SOURCE, LOAD_DATETIME). duplicate_row_groups = the same version stored twice (what a non-idempotent re-run produces). same_ldts_different_payload_info = two different payloads at one LOAD_DATETIME (a source grain conflict, not a re-load duplicate) -- informational. augmented satellite, automate_dv.sat; PK QUOTE_HKEY; 1 RECORD_SOURCE group(s): MAXIMUS_NONHLTH_TRV_UWR_VW_DATA_QUOTE_PARAM_DETAILS_POLICY_PROPERTY_MULTI_SET_PROPERTY_INPUT_MULTI_SET_DETAIL_INPUT_PROPERTY_PIVOT_VW [2 col(s)].</w:t>
      </w:r>
    </w:p>
    <w:p>
      <w:r>
        <w:rPr>
          <w:b/>
        </w:rPr>
        <w:t xml:space="preserve">SQL query (a) -- duplicate satellite rows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d as (</w:t>
              <w:br/>
              <w:t xml:space="preserve">    select QUOTE_HKEY, RECORD_SOURCE, LOAD_DATETIME, count(*) as n, count(distinct HASHDIFF) as hashdiffs</w:t>
              <w:br/>
              <w:t xml:space="preserve">      from BAGIC_PREPROD_CURATED_DB.BGIL_DATA_MODEL.SAT_AUG_QUOTE_HEALTH_DECLARATION</w:t>
              <w:br/>
              <w:t xml:space="preserve">     where RECORD_SOURCE in ('MAXIMUS_NONHLTH_TRV_UWR_VW_DATA_QUOTE_PARAM_DETAILS_POLICY_PROPERTY_MULTI_SET_PROPERTY_INPUT_MULTI_SET_DETAIL_INPUT_PROPERTY_PIVOT_VW')</w:t>
              <w:br/>
              <w:t xml:space="preserve">     group by QUOTE_HKEY, RECORD_SOURCE, LOAD_DATETIME</w:t>
              <w:br/>
              <w:t xml:space="preserve">    having count(*) &gt; 1</w:t>
              <w:br/>
              <w:t xml:space="preserve">)</w:t>
              <w:br/>
              <w:t xml:space="preserve">select 'MAXIMUS' as project, 'SAT_AUG_QUOTE_HEALTH_DECLARATION' as satellite,</w:t>
              <w:br/>
              <w:t xml:space="preserve">       count_if(hashdiffs = 1)            as duplicate_row_groups,</w:t>
              <w:br/>
              <w:t xml:space="preserve">       coalesce(sum(iff(hashdiffs = 1, n - 1, 0)), 0) as surplus_rows,</w:t>
              <w:br/>
              <w:t xml:space="preserve">       count_if(hashdiffs &gt; 1)            as same_ldts_different_payload_info,</w:t>
              <w:br/>
              <w:t xml:space="preserve">       array_slice(array_agg(iff(hashdiffs = 1, to_varchar(QUOTE_HKEY, 'HEX'), null)) within group (order by QUOTE_HKEY), 0, 3) as examples,</w:t>
              <w:br/>
              <w:t xml:space="preserve">       iff(duplicate_row_groups = 0, 'PASS', 'FAIL') as status</w:t>
              <w:br/>
              <w:t xml:space="preserve">  from d;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214. MAXIMUS — SAT_AUG_QUOTE_INSURED_DECLARATION</w:t>
      </w:r>
      <w:r>
        <w:t xml:space="preserve">  [M3]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SAT_AUG_QUOTE_INSURED_DECLARATION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duplicate_row_groups = 0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Grain (QUOTE_HKEY, RECORD_SOURCE, LOAD_DATETIME). duplicate_row_groups = the same version stored twice (what a non-idempotent re-run produces). same_ldts_different_payload_info = two different payloads at one LOAD_DATETIME (a source grain conflict, not a re-load duplicate) -- informational. augmented satellite, automate_dv.sat; PK QUOTE_HKEY; 1 RECORD_SOURCE group(s): MAXIMUS_NONHLTH_TRV_UWR_VW_DATA_QUOTE_PARAM_DETAILS_POLICY_PROPERTY_MULTI_SET_PROPERTY_INPUT_MULTI_SET_DETAIL_INPUT_PROPERTY_PIVOT_VW [5 col(s)].</w:t>
      </w:r>
    </w:p>
    <w:p>
      <w:r>
        <w:rPr>
          <w:b/>
        </w:rPr>
        <w:t xml:space="preserve">SQL query (a) -- duplicate satellite rows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d as (</w:t>
              <w:br/>
              <w:t xml:space="preserve">    select QUOTE_HKEY, RECORD_SOURCE, LOAD_DATETIME, count(*) as n, count(distinct HASHDIFF) as hashdiffs</w:t>
              <w:br/>
              <w:t xml:space="preserve">      from BAGIC_PREPROD_CURATED_DB.BGIL_DATA_MODEL.SAT_AUG_QUOTE_INSURED_DECLARATION</w:t>
              <w:br/>
              <w:t xml:space="preserve">     where RECORD_SOURCE in ('MAXIMUS_NONHLTH_TRV_UWR_VW_DATA_QUOTE_PARAM_DETAILS_POLICY_PROPERTY_MULTI_SET_PROPERTY_INPUT_MULTI_SET_DETAIL_INPUT_PROPERTY_PIVOT_VW')</w:t>
              <w:br/>
              <w:t xml:space="preserve">     group by QUOTE_HKEY, RECORD_SOURCE, LOAD_DATETIME</w:t>
              <w:br/>
              <w:t xml:space="preserve">    having count(*) &gt; 1</w:t>
              <w:br/>
              <w:t xml:space="preserve">)</w:t>
              <w:br/>
              <w:t xml:space="preserve">select 'MAXIMUS' as project, 'SAT_AUG_QUOTE_INSURED_DECLARATION' as satellite,</w:t>
              <w:br/>
              <w:t xml:space="preserve">       count_if(hashdiffs = 1)            as duplicate_row_groups,</w:t>
              <w:br/>
              <w:t xml:space="preserve">       coalesce(sum(iff(hashdiffs = 1, n - 1, 0)), 0) as surplus_rows,</w:t>
              <w:br/>
              <w:t xml:space="preserve">       count_if(hashdiffs &gt; 1)            as same_ldts_different_payload_info,</w:t>
              <w:br/>
              <w:t xml:space="preserve">       array_slice(array_agg(iff(hashdiffs = 1, to_varchar(QUOTE_HKEY, 'HEX'), null)) within group (order by QUOTE_HKEY), 0, 3) as examples,</w:t>
              <w:br/>
              <w:t xml:space="preserve">       iff(duplicate_row_groups = 0, 'PASS', 'FAIL') as status</w:t>
              <w:br/>
              <w:t xml:space="preserve">  from d;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215. MAXIMUS — SAT_AUG_QUOTE_NOMINEE_DECLARATION</w:t>
      </w:r>
      <w:r>
        <w:t xml:space="preserve">  [M3]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SAT_AUG_QUOTE_NOMINEE_DECLARATION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duplicate_row_groups = 0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Grain (QUOTE_HKEY, RECORD_SOURCE, LOAD_DATETIME). duplicate_row_groups = the same version stored twice (what a non-idempotent re-run produces). same_ldts_different_payload_info = two different payloads at one LOAD_DATETIME (a source grain conflict, not a re-load duplicate) -- informational. augmented satellite, automate_dv.sat; PK QUOTE_HKEY; 1 RECORD_SOURCE group(s): MAXIMUS_NONHLTH_TRV_UWR_VW_DATA_QUOTE_PARAM_DETAILS_POLICY_PROPERTY_MULTI_SET_PROPERTY_INPUT_MULTI_SET_DETAIL_INPUT_PROPERTY_PIVOT_VW [4 col(s)].</w:t>
      </w:r>
    </w:p>
    <w:p>
      <w:r>
        <w:rPr>
          <w:b/>
        </w:rPr>
        <w:t xml:space="preserve">SQL query (a) -- duplicate satellite rows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d as (</w:t>
              <w:br/>
              <w:t xml:space="preserve">    select QUOTE_HKEY, RECORD_SOURCE, LOAD_DATETIME, count(*) as n, count(distinct HASHDIFF) as hashdiffs</w:t>
              <w:br/>
              <w:t xml:space="preserve">      from BAGIC_PREPROD_CURATED_DB.BGIL_DATA_MODEL.SAT_AUG_QUOTE_NOMINEE_DECLARATION</w:t>
              <w:br/>
              <w:t xml:space="preserve">     where RECORD_SOURCE in ('MAXIMUS_NONHLTH_TRV_UWR_VW_DATA_QUOTE_PARAM_DETAILS_POLICY_PROPERTY_MULTI_SET_PROPERTY_INPUT_MULTI_SET_DETAIL_INPUT_PROPERTY_PIVOT_VW')</w:t>
              <w:br/>
              <w:t xml:space="preserve">     group by QUOTE_HKEY, RECORD_SOURCE, LOAD_DATETIME</w:t>
              <w:br/>
              <w:t xml:space="preserve">    having count(*) &gt; 1</w:t>
              <w:br/>
              <w:t xml:space="preserve">)</w:t>
              <w:br/>
              <w:t xml:space="preserve">select 'MAXIMUS' as project, 'SAT_AUG_QUOTE_NOMINEE_DECLARATION' as satellite,</w:t>
              <w:br/>
              <w:t xml:space="preserve">       count_if(hashdiffs = 1)            as duplicate_row_groups,</w:t>
              <w:br/>
              <w:t xml:space="preserve">       coalesce(sum(iff(hashdiffs = 1, n - 1, 0)), 0) as surplus_rows,</w:t>
              <w:br/>
              <w:t xml:space="preserve">       count_if(hashdiffs &gt; 1)            as same_ldts_different_payload_info,</w:t>
              <w:br/>
              <w:t xml:space="preserve">       array_slice(array_agg(iff(hashdiffs = 1, to_varchar(QUOTE_HKEY, 'HEX'), null)) within group (order by QUOTE_HKEY), 0, 3) as examples,</w:t>
              <w:br/>
              <w:t xml:space="preserve">       iff(duplicate_row_groups = 0, 'PASS', 'FAIL') as status</w:t>
              <w:br/>
              <w:t xml:space="preserve">  from d;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216. MAXIMUS — SAT_AUG_QUOTE_PREMIUM_HEAD</w:t>
      </w:r>
      <w:r>
        <w:t xml:space="preserve">  [M3]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SAT_AUG_QUOTE_PREMIUM_HEAD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duplicate_row_groups = 0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Grain (QUOTE_HKEY, PREMIUM_HEAD_CODE, RECORD_SOURCE, LOAD_DATETIME). duplicate_row_groups = the same version stored twice (what a non-idempotent re-run produces). same_ldts_different_payload_info = two different payloads at one LOAD_DATETIME (a source grain conflict, not a re-load duplicate) -- informational. augmented satellite, automate_dv.ma_sat; PK QUOTE_HKEY, child key PREMIUM_HEAD_CODE; 1 RECORD_SOURCE group(s): MAXIMUS_NONHLTH_TRV_UWR_VW_DATA_QUOTE_PARAM_DETAILS_POLICY_PROPERTY_MULTI_SET_PROPERTY_INPUT_MULTI_SET_DETAIL_INPUT_PROPERTY_PIVOT_VW [2 col(s)]. Multi-active: compared per (key, child key); latest = max LOAD_DATETIME per member.</w:t>
      </w:r>
    </w:p>
    <w:p>
      <w:r>
        <w:rPr>
          <w:b/>
        </w:rPr>
        <w:t xml:space="preserve">SQL query (a) -- duplicate satellite rows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d as (</w:t>
              <w:br/>
              <w:t xml:space="preserve">    select QUOTE_HKEY, PREMIUM_HEAD_CODE, RECORD_SOURCE, LOAD_DATETIME, count(*) as n, count(distinct HASHDIFF) as hashdiffs</w:t>
              <w:br/>
              <w:t xml:space="preserve">      from BAGIC_PREPROD_CURATED_DB.BGIL_DATA_MODEL.SAT_AUG_QUOTE_PREMIUM_HEAD</w:t>
              <w:br/>
              <w:t xml:space="preserve">     where RECORD_SOURCE in ('MAXIMUS_NONHLTH_TRV_UWR_VW_DATA_QUOTE_PARAM_DETAILS_POLICY_PROPERTY_MULTI_SET_PROPERTY_INPUT_MULTI_SET_DETAIL_INPUT_PROPERTY_PIVOT_VW')</w:t>
              <w:br/>
              <w:t xml:space="preserve">     group by QUOTE_HKEY, PREMIUM_HEAD_CODE, RECORD_SOURCE, LOAD_DATETIME</w:t>
              <w:br/>
              <w:t xml:space="preserve">    having count(*) &gt; 1</w:t>
              <w:br/>
              <w:t xml:space="preserve">)</w:t>
              <w:br/>
              <w:t xml:space="preserve">select 'MAXIMUS' as project, 'SAT_AUG_QUOTE_PREMIUM_HEAD' as satellite,</w:t>
              <w:br/>
              <w:t xml:space="preserve">       count_if(hashdiffs = 1)            as duplicate_row_groups,</w:t>
              <w:br/>
              <w:t xml:space="preserve">       coalesce(sum(iff(hashdiffs = 1, n - 1, 0)), 0) as surplus_rows,</w:t>
              <w:br/>
              <w:t xml:space="preserve">       count_if(hashdiffs &gt; 1)            as same_ldts_different_payload_info,</w:t>
              <w:br/>
              <w:t xml:space="preserve">       array_slice(array_agg(iff(hashdiffs = 1, to_varchar(QUOTE_HKEY, 'HEX'), null)) within group (order by QUOTE_HKEY), 0, 3) as examples,</w:t>
              <w:br/>
              <w:t xml:space="preserve">       iff(duplicate_row_groups = 0, 'PASS', 'FAIL') as status</w:t>
              <w:br/>
              <w:t xml:space="preserve">  from d;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217. MAXIMUS — SAT_AUG_QUOTE_PROPERTY_LINE</w:t>
      </w:r>
      <w:r>
        <w:t xml:space="preserve">  [M3]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SAT_AUG_QUOTE_PROPERTY_LINE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duplicate_row_groups = 0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Grain (QUOTE_HKEY, RECORD_SOURCE, LOAD_DATETIME). duplicate_row_groups = the same version stored twice (what a non-idempotent re-run produces). same_ldts_different_payload_info = two different payloads at one LOAD_DATETIME (a source grain conflict, not a re-load duplicate) -- informational. augmented satellite, automate_dv.sat; PK QUOTE_HKEY; 1 RECORD_SOURCE group(s): MAXIMUS_NONHLTH_TRV_UWR_VW_DATA_QUOTE_PARAM_DETAILS_POLICY_PROPERTY_MULTI_SET_PROPERTY_INPUT_MULTI_SET_DETAIL_INPUT_PROPERTY_PIVOT_VW [4 col(s)].</w:t>
      </w:r>
    </w:p>
    <w:p>
      <w:r>
        <w:rPr>
          <w:b/>
        </w:rPr>
        <w:t xml:space="preserve">SQL query (a) -- duplicate satellite rows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d as (</w:t>
              <w:br/>
              <w:t xml:space="preserve">    select QUOTE_HKEY, RECORD_SOURCE, LOAD_DATETIME, count(*) as n, count(distinct HASHDIFF) as hashdiffs</w:t>
              <w:br/>
              <w:t xml:space="preserve">      from BAGIC_PREPROD_CURATED_DB.BGIL_DATA_MODEL.SAT_AUG_QUOTE_PROPERTY_LINE</w:t>
              <w:br/>
              <w:t xml:space="preserve">     where RECORD_SOURCE in ('MAXIMUS_NONHLTH_TRV_UWR_VW_DATA_QUOTE_PARAM_DETAILS_POLICY_PROPERTY_MULTI_SET_PROPERTY_INPUT_MULTI_SET_DETAIL_INPUT_PROPERTY_PIVOT_VW')</w:t>
              <w:br/>
              <w:t xml:space="preserve">     group by QUOTE_HKEY, RECORD_SOURCE, LOAD_DATETIME</w:t>
              <w:br/>
              <w:t xml:space="preserve">    having count(*) &gt; 1</w:t>
              <w:br/>
              <w:t xml:space="preserve">)</w:t>
              <w:br/>
              <w:t xml:space="preserve">select 'MAXIMUS' as project, 'SAT_AUG_QUOTE_PROPERTY_LINE' as satellite,</w:t>
              <w:br/>
              <w:t xml:space="preserve">       count_if(hashdiffs = 1)            as duplicate_row_groups,</w:t>
              <w:br/>
              <w:t xml:space="preserve">       coalesce(sum(iff(hashdiffs = 1, n - 1, 0)), 0) as surplus_rows,</w:t>
              <w:br/>
              <w:t xml:space="preserve">       count_if(hashdiffs &gt; 1)            as same_ldts_different_payload_info,</w:t>
              <w:br/>
              <w:t xml:space="preserve">       array_slice(array_agg(iff(hashdiffs = 1, to_varchar(QUOTE_HKEY, 'HEX'), null)) within group (order by QUOTE_HKEY), 0, 3) as examples,</w:t>
              <w:br/>
              <w:t xml:space="preserve">       iff(duplicate_row_groups = 0, 'PASS', 'FAIL') as status</w:t>
              <w:br/>
              <w:t xml:space="preserve">  from d;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218. MAXIMUS — SAT_AUG_QUOTE_RATING</w:t>
      </w:r>
      <w:r>
        <w:t xml:space="preserve">  [M3]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SAT_AUG_QUOTE_RATING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duplicate_row_groups = 0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Grain (QUOTE_HKEY, RECORD_SOURCE, LOAD_DATETIME). duplicate_row_groups = the same version stored twice (what a non-idempotent re-run produces). same_ldts_different_payload_info = two different payloads at one LOAD_DATETIME (a source grain conflict, not a re-load duplicate) -- informational. augmented satellite, automate_dv.sat; PK QUOTE_HKEY; 3 RECORD_SOURCE group(s): MAXIMUS_NONHLTH_TRV_UWR_VW_DATA_QUOTE_PARAM_DETAILS [3 col(s)], MAXIMUS_NONHLTH_TRV_UWR_VW_DATA_QUOTE_PARAM_DETAILS_POLICY_PROPERTY_RULE_LIST_PIVOT_VW [39 col(s)], MAXIMUS_NONHLTH_TRV_UWR_VW_DATA_QUOTE_PARAM_DETAILS_RISK_LIST_RISK_PROPERTY_RULE_LIST_PIVOT_VW [11 col(s)].</w:t>
      </w:r>
    </w:p>
    <w:p>
      <w:r>
        <w:rPr>
          <w:b/>
        </w:rPr>
        <w:t xml:space="preserve">SQL query (a) -- duplicate satellite rows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d as (</w:t>
              <w:br/>
              <w:t xml:space="preserve">    select QUOTE_HKEY, RECORD_SOURCE, LOAD_DATETIME, count(*) as n, count(distinct HASHDIFF) as hashdiffs</w:t>
              <w:br/>
              <w:t xml:space="preserve">      from BAGIC_PREPROD_CURATED_DB.BGIL_DATA_MODEL.SAT_AUG_QUOTE_RATING</w:t>
              <w:br/>
              <w:t xml:space="preserve">     where RECORD_SOURCE in ('MAXIMUS_NONHLTH_TRV_UWR_VW_DATA_QUOTE_PARAM_DETAILS', 'MAXIMUS_NONHLTH_TRV_UWR_VW_DATA_QUOTE_PARAM_DETAILS_POLICY_PROPERTY_RULE_LIST_PIVOT_VW', 'MAXIMUS_NONHLTH_TRV_UWR_VW_DATA_QUOTE_PARAM_DETAILS_RISK_LIST_RISK_PROPERTY_RULE_LIST_PIVOT_VW')</w:t>
              <w:br/>
              <w:t xml:space="preserve">     group by QUOTE_HKEY, RECORD_SOURCE, LOAD_DATETIME</w:t>
              <w:br/>
              <w:t xml:space="preserve">    having count(*) &gt; 1</w:t>
              <w:br/>
              <w:t xml:space="preserve">)</w:t>
              <w:br/>
              <w:t xml:space="preserve">select 'MAXIMUS' as project, 'SAT_AUG_QUOTE_RATING' as satellite,</w:t>
              <w:br/>
              <w:t xml:space="preserve">       count_if(hashdiffs = 1)            as duplicate_row_groups,</w:t>
              <w:br/>
              <w:t xml:space="preserve">       coalesce(sum(iff(hashdiffs = 1, n - 1, 0)), 0) as surplus_rows,</w:t>
              <w:br/>
              <w:t xml:space="preserve">       count_if(hashdiffs &gt; 1)            as same_ldts_different_payload_info,</w:t>
              <w:br/>
              <w:t xml:space="preserve">       array_slice(array_agg(iff(hashdiffs = 1, to_varchar(QUOTE_HKEY, 'HEX'), null)) within group (order by QUOTE_HKEY), 0, 3) as examples,</w:t>
              <w:br/>
              <w:t xml:space="preserve">       iff(duplicate_row_groups = 0, 'PASS', 'FAIL') as status</w:t>
              <w:br/>
              <w:t xml:space="preserve">  from d;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219. MAXIMUS — SAT_AUG_QUOTE_RISK_LINE</w:t>
      </w:r>
      <w:r>
        <w:t xml:space="preserve">  [M3]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SAT_AUG_QUOTE_RISK_LINE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duplicate_row_groups = 0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Grain (QUOTE_HKEY, RECORD_SOURCE, LOAD_DATETIME). duplicate_row_groups = the same version stored twice (what a non-idempotent re-run produces). same_ldts_different_payload_info = two different payloads at one LOAD_DATETIME (a source grain conflict, not a re-load duplicate) -- informational. augmented satellite, automate_dv.sat; PK QUOTE_HKEY; 1 RECORD_SOURCE group(s): MAXIMUS_NONHLTH_TRV_UWR_VW_DATA_QUOTE_PARAM_DETAILS_RISK_LIST [5 col(s)].</w:t>
      </w:r>
    </w:p>
    <w:p>
      <w:r>
        <w:rPr>
          <w:b/>
        </w:rPr>
        <w:t xml:space="preserve">SQL query (a) -- duplicate satellite rows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d as (</w:t>
              <w:br/>
              <w:t xml:space="preserve">    select QUOTE_HKEY, RECORD_SOURCE, LOAD_DATETIME, count(*) as n, count(distinct HASHDIFF) as hashdiffs</w:t>
              <w:br/>
              <w:t xml:space="preserve">      from BAGIC_PREPROD_CURATED_DB.BGIL_DATA_MODEL.SAT_AUG_QUOTE_RISK_LINE</w:t>
              <w:br/>
              <w:t xml:space="preserve">     where RECORD_SOURCE in ('MAXIMUS_NONHLTH_TRV_UWR_VW_DATA_QUOTE_PARAM_DETAILS_RISK_LIST')</w:t>
              <w:br/>
              <w:t xml:space="preserve">     group by QUOTE_HKEY, RECORD_SOURCE, LOAD_DATETIME</w:t>
              <w:br/>
              <w:t xml:space="preserve">    having count(*) &gt; 1</w:t>
              <w:br/>
              <w:t xml:space="preserve">)</w:t>
              <w:br/>
              <w:t xml:space="preserve">select 'MAXIMUS' as project, 'SAT_AUG_QUOTE_RISK_LINE' as satellite,</w:t>
              <w:br/>
              <w:t xml:space="preserve">       count_if(hashdiffs = 1)            as duplicate_row_groups,</w:t>
              <w:br/>
              <w:t xml:space="preserve">       coalesce(sum(iff(hashdiffs = 1, n - 1, 0)), 0) as surplus_rows,</w:t>
              <w:br/>
              <w:t xml:space="preserve">       count_if(hashdiffs &gt; 1)            as same_ldts_different_payload_info,</w:t>
              <w:br/>
              <w:t xml:space="preserve">       array_slice(array_agg(iff(hashdiffs = 1, to_varchar(QUOTE_HKEY, 'HEX'), null)) within group (order by QUOTE_HKEY), 0, 3) as examples,</w:t>
              <w:br/>
              <w:t xml:space="preserve">       iff(duplicate_row_groups = 0, 'PASS', 'FAIL') as status</w:t>
              <w:br/>
              <w:t xml:space="preserve">  from d;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220. MAXIMUS — SAT_AUG_QUOTE_SUM_INSURED_BREAKUP</w:t>
      </w:r>
      <w:r>
        <w:t xml:space="preserve">  [M3]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SAT_AUG_QUOTE_SUM_INSURED_BREAKUP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duplicate_row_groups = 0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Grain (QUOTE_HKEY, SUM_INSURED_HEAD, RECORD_SOURCE, LOAD_DATETIME). duplicate_row_groups = the same version stored twice (what a non-idempotent re-run produces). same_ldts_different_payload_info = two different payloads at one LOAD_DATETIME (a source grain conflict, not a re-load duplicate) -- informational. augmented satellite, automate_dv.ma_sat; PK QUOTE_HKEY, child key SUM_INSURED_HEAD; 1 RECORD_SOURCE group(s): MAXIMUS_NONHLTH_TRV_UWR_VW_DATA_QUOTE_PARAM_DETAILS_POLICY_PROPERTY_MULTI_SET_PROPERTY_INPUT_MULTI_SET_DETAIL_INPUT_PROPERTY_PIVOT_VW [1 col(s)]. Multi-active: compared per (key, child key); latest = max LOAD_DATETIME per member.</w:t>
      </w:r>
    </w:p>
    <w:p>
      <w:r>
        <w:rPr>
          <w:b/>
        </w:rPr>
        <w:t xml:space="preserve">SQL query (a) -- duplicate satellite rows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d as (</w:t>
              <w:br/>
              <w:t xml:space="preserve">    select QUOTE_HKEY, SUM_INSURED_HEAD, RECORD_SOURCE, LOAD_DATETIME, count(*) as n, count(distinct HASHDIFF) as hashdiffs</w:t>
              <w:br/>
              <w:t xml:space="preserve">      from BAGIC_PREPROD_CURATED_DB.BGIL_DATA_MODEL.SAT_AUG_QUOTE_SUM_INSURED_BREAKUP</w:t>
              <w:br/>
              <w:t xml:space="preserve">     where RECORD_SOURCE in ('MAXIMUS_NONHLTH_TRV_UWR_VW_DATA_QUOTE_PARAM_DETAILS_POLICY_PROPERTY_MULTI_SET_PROPERTY_INPUT_MULTI_SET_DETAIL_INPUT_PROPERTY_PIVOT_VW')</w:t>
              <w:br/>
              <w:t xml:space="preserve">     group by QUOTE_HKEY, SUM_INSURED_HEAD, RECORD_SOURCE, LOAD_DATETIME</w:t>
              <w:br/>
              <w:t xml:space="preserve">    having count(*) &gt; 1</w:t>
              <w:br/>
              <w:t xml:space="preserve">)</w:t>
              <w:br/>
              <w:t xml:space="preserve">select 'MAXIMUS' as project, 'SAT_AUG_QUOTE_SUM_INSURED_BREAKUP' as satellite,</w:t>
              <w:br/>
              <w:t xml:space="preserve">       count_if(hashdiffs = 1)            as duplicate_row_groups,</w:t>
              <w:br/>
              <w:t xml:space="preserve">       coalesce(sum(iff(hashdiffs = 1, n - 1, 0)), 0) as surplus_rows,</w:t>
              <w:br/>
              <w:t xml:space="preserve">       count_if(hashdiffs &gt; 1)            as same_ldts_different_payload_info,</w:t>
              <w:br/>
              <w:t xml:space="preserve">       array_slice(array_agg(iff(hashdiffs = 1, to_varchar(QUOTE_HKEY, 'HEX'), null)) within group (order by QUOTE_HKEY), 0, 3) as examples,</w:t>
              <w:br/>
              <w:t xml:space="preserve">       iff(duplicate_row_groups = 0, 'PASS', 'FAIL') as status</w:t>
              <w:br/>
              <w:t xml:space="preserve">  from d;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221. MAXIMUS — SAT_AUG_QUOTE_TERMS</w:t>
      </w:r>
      <w:r>
        <w:t xml:space="preserve">  [M3]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SAT_AUG_QUOTE_TERMS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duplicate_row_groups = 0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Grain (QUOTE_HKEY, RECORD_SOURCE, LOAD_DATETIME). duplicate_row_groups = the same version stored twice (what a non-idempotent re-run produces). same_ldts_different_payload_info = two different payloads at one LOAD_DATETIME (a source grain conflict, not a re-load duplicate) -- informational. augmented satellite, automate_dv.sat; PK QUOTE_HKEY; 2 RECORD_SOURCE group(s): MAXIMUS_NONHLTH_TRV_UWR_VW_DATA_QUOTE_PARAM_DETAILS_POLICY_PROPERTY_RULE_LIST_PIVOT_VW [10 col(s)], MAXIMUS_NONHLTH_TRV_UWR_VW_DATA_QUOTE_PARAM_DETAILS_RISK_LIST [1 col(s)].</w:t>
      </w:r>
    </w:p>
    <w:p>
      <w:r>
        <w:rPr>
          <w:b/>
        </w:rPr>
        <w:t xml:space="preserve">SQL query (a) -- duplicate satellite rows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d as (</w:t>
              <w:br/>
              <w:t xml:space="preserve">    select QUOTE_HKEY, RECORD_SOURCE, LOAD_DATETIME, count(*) as n, count(distinct HASHDIFF) as hashdiffs</w:t>
              <w:br/>
              <w:t xml:space="preserve">      from BAGIC_PREPROD_CURATED_DB.BGIL_DATA_MODEL.SAT_AUG_QUOTE_TERMS</w:t>
              <w:br/>
              <w:t xml:space="preserve">     where RECORD_SOURCE in ('MAXIMUS_NONHLTH_TRV_UWR_VW_DATA_QUOTE_PARAM_DETAILS_POLICY_PROPERTY_RULE_LIST_PIVOT_VW', 'MAXIMUS_NONHLTH_TRV_UWR_VW_DATA_QUOTE_PARAM_DETAILS_RISK_LIST')</w:t>
              <w:br/>
              <w:t xml:space="preserve">     group by QUOTE_HKEY, RECORD_SOURCE, LOAD_DATETIME</w:t>
              <w:br/>
              <w:t xml:space="preserve">    having count(*) &gt; 1</w:t>
              <w:br/>
              <w:t xml:space="preserve">)</w:t>
              <w:br/>
              <w:t xml:space="preserve">select 'MAXIMUS' as project, 'SAT_AUG_QUOTE_TERMS' as satellite,</w:t>
              <w:br/>
              <w:t xml:space="preserve">       count_if(hashdiffs = 1)            as duplicate_row_groups,</w:t>
              <w:br/>
              <w:t xml:space="preserve">       coalesce(sum(iff(hashdiffs = 1, n - 1, 0)), 0) as surplus_rows,</w:t>
              <w:br/>
              <w:t xml:space="preserve">       count_if(hashdiffs &gt; 1)            as same_ldts_different_payload_info,</w:t>
              <w:br/>
              <w:t xml:space="preserve">       array_slice(array_agg(iff(hashdiffs = 1, to_varchar(QUOTE_HKEY, 'HEX'), null)) within group (order by QUOTE_HKEY), 0, 3) as examples,</w:t>
              <w:br/>
              <w:t xml:space="preserve">       iff(duplicate_row_groups = 0, 'PASS', 'FAIL') as status</w:t>
              <w:br/>
              <w:t xml:space="preserve">  from d;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222. MAXIMUS — SAT_AUG_QUOTE_TRAVEL_TRIP</w:t>
      </w:r>
      <w:r>
        <w:t xml:space="preserve">  [M3]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SAT_AUG_QUOTE_TRAVEL_TRIP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duplicate_row_groups = 0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Grain (QUOTE_HKEY, RECORD_SOURCE, LOAD_DATETIME). duplicate_row_groups = the same version stored twice (what a non-idempotent re-run produces). same_ldts_different_payload_info = two different payloads at one LOAD_DATETIME (a source grain conflict, not a re-load duplicate) -- informational. augmented satellite, automate_dv.sat; PK QUOTE_HKEY; 1 RECORD_SOURCE group(s): MAXIMUS_NONHLTH_TRV_UWR_VW_DATA_QUOTE_PARAM_DETAILS_POLICY_PROPERTY_MULTI_SET_PROPERTY_INPUT_MULTI_SET_DETAIL_INPUT_PROPERTY_PIVOT_VW [12 col(s)].</w:t>
      </w:r>
    </w:p>
    <w:p>
      <w:r>
        <w:rPr>
          <w:b/>
        </w:rPr>
        <w:t xml:space="preserve">SQL query (a) -- duplicate satellite rows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d as (</w:t>
              <w:br/>
              <w:t xml:space="preserve">    select QUOTE_HKEY, RECORD_SOURCE, LOAD_DATETIME, count(*) as n, count(distinct HASHDIFF) as hashdiffs</w:t>
              <w:br/>
              <w:t xml:space="preserve">      from BAGIC_PREPROD_CURATED_DB.BGIL_DATA_MODEL.SAT_AUG_QUOTE_TRAVEL_TRIP</w:t>
              <w:br/>
              <w:t xml:space="preserve">     where RECORD_SOURCE in ('MAXIMUS_NONHLTH_TRV_UWR_VW_DATA_QUOTE_PARAM_DETAILS_POLICY_PROPERTY_MULTI_SET_PROPERTY_INPUT_MULTI_SET_DETAIL_INPUT_PROPERTY_PIVOT_VW')</w:t>
              <w:br/>
              <w:t xml:space="preserve">     group by QUOTE_HKEY, RECORD_SOURCE, LOAD_DATETIME</w:t>
              <w:br/>
              <w:t xml:space="preserve">    having count(*) &gt; 1</w:t>
              <w:br/>
              <w:t xml:space="preserve">)</w:t>
              <w:br/>
              <w:t xml:space="preserve">select 'MAXIMUS' as project, 'SAT_AUG_QUOTE_TRAVEL_TRIP' as satellite,</w:t>
              <w:br/>
              <w:t xml:space="preserve">       count_if(hashdiffs = 1)            as duplicate_row_groups,</w:t>
              <w:br/>
              <w:t xml:space="preserve">       coalesce(sum(iff(hashdiffs = 1, n - 1, 0)), 0) as surplus_rows,</w:t>
              <w:br/>
              <w:t xml:space="preserve">       count_if(hashdiffs &gt; 1)            as same_ldts_different_payload_info,</w:t>
              <w:br/>
              <w:t xml:space="preserve">       array_slice(array_agg(iff(hashdiffs = 1, to_varchar(QUOTE_HKEY, 'HEX'), null)) within group (order by QUOTE_HKEY), 0, 3) as examples,</w:t>
              <w:br/>
              <w:t xml:space="preserve">       iff(duplicate_row_groups = 0, 'PASS', 'FAIL') as status</w:t>
              <w:br/>
              <w:t xml:space="preserve">  from d;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223. MAXIMUS — SAT_AUG_QUOTE_TRAVEL_TRIP_SCHEDULE</w:t>
      </w:r>
      <w:r>
        <w:t xml:space="preserve">  [M3]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SAT_AUG_QUOTE_TRAVEL_TRIP_SCHEDULE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duplicate_row_groups = 0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Grain (QUOTE_HKEY, RECORD_SOURCE, LOAD_DATETIME). duplicate_row_groups = the same version stored twice (what a non-idempotent re-run produces). same_ldts_different_payload_info = two different payloads at one LOAD_DATETIME (a source grain conflict, not a re-load duplicate) -- informational. augmented satellite, automate_dv.sat; PK QUOTE_HKEY; 1 RECORD_SOURCE group(s): MAXIMUS_NONHLTH_TRV_UWR_VW_DATA_QUOTE_PARAM_DETAILS_POLICY_PROPERTY_MULTI_SET_PROPERTY_INPUT_MULTI_SET_DETAIL_INPUT_PROPERTY_PIVOT_VW [9 col(s)].</w:t>
      </w:r>
    </w:p>
    <w:p>
      <w:r>
        <w:rPr>
          <w:b/>
        </w:rPr>
        <w:t xml:space="preserve">SQL query (a) -- duplicate satellite rows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d as (</w:t>
              <w:br/>
              <w:t xml:space="preserve">    select QUOTE_HKEY, RECORD_SOURCE, LOAD_DATETIME, count(*) as n, count(distinct HASHDIFF) as hashdiffs</w:t>
              <w:br/>
              <w:t xml:space="preserve">      from BAGIC_PREPROD_CURATED_DB.BGIL_DATA_MODEL.SAT_AUG_QUOTE_TRAVEL_TRIP_SCHEDULE</w:t>
              <w:br/>
              <w:t xml:space="preserve">     where RECORD_SOURCE in ('MAXIMUS_NONHLTH_TRV_UWR_VW_DATA_QUOTE_PARAM_DETAILS_POLICY_PROPERTY_MULTI_SET_PROPERTY_INPUT_MULTI_SET_DETAIL_INPUT_PROPERTY_PIVOT_VW')</w:t>
              <w:br/>
              <w:t xml:space="preserve">     group by QUOTE_HKEY, RECORD_SOURCE, LOAD_DATETIME</w:t>
              <w:br/>
              <w:t xml:space="preserve">    having count(*) &gt; 1</w:t>
              <w:br/>
              <w:t xml:space="preserve">)</w:t>
              <w:br/>
              <w:t xml:space="preserve">select 'MAXIMUS' as project, 'SAT_AUG_QUOTE_TRAVEL_TRIP_SCHEDULE' as satellite,</w:t>
              <w:br/>
              <w:t xml:space="preserve">       count_if(hashdiffs = 1)            as duplicate_row_groups,</w:t>
              <w:br/>
              <w:t xml:space="preserve">       coalesce(sum(iff(hashdiffs = 1, n - 1, 0)), 0) as surplus_rows,</w:t>
              <w:br/>
              <w:t xml:space="preserve">       count_if(hashdiffs &gt; 1)            as same_ldts_different_payload_info,</w:t>
              <w:br/>
              <w:t xml:space="preserve">       array_slice(array_agg(iff(hashdiffs = 1, to_varchar(QUOTE_HKEY, 'HEX'), null)) within group (order by QUOTE_HKEY), 0, 3) as examples,</w:t>
              <w:br/>
              <w:t xml:space="preserve">       iff(duplicate_row_groups = 0, 'PASS', 'FAIL') as status</w:t>
              <w:br/>
              <w:t xml:space="preserve">  from d;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224. MAXIMUS — SAT_AUG_QUOTE_UW_QUERY</w:t>
      </w:r>
      <w:r>
        <w:t xml:space="preserve">  [M3]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SAT_AUG_QUOTE_UW_QUERY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duplicate_row_groups = 0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Grain (QUOTE_HKEY, RECORD_SOURCE, LOAD_DATETIME). duplicate_row_groups = the same version stored twice (what a non-idempotent re-run produces). same_ldts_different_payload_info = two different payloads at one LOAD_DATETIME (a source grain conflict, not a re-load duplicate) -- informational. augmented satellite, automate_dv.sat; PK QUOTE_HKEY; 1 RECORD_SOURCE group(s): MAXIMUS_NONHLTH_TRV_UWR_VW_DATA_QUOTE_PARAM_DETAILS_POLICY_PROPERTY_MULTI_SET_PROPERTY_INPUT_MULTI_SET_DETAIL_INPUT_PROPERTY_PIVOT_VW [11 col(s)].</w:t>
      </w:r>
    </w:p>
    <w:p>
      <w:r>
        <w:rPr>
          <w:b/>
        </w:rPr>
        <w:t xml:space="preserve">SQL query (a) -- duplicate satellite rows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d as (</w:t>
              <w:br/>
              <w:t xml:space="preserve">    select QUOTE_HKEY, RECORD_SOURCE, LOAD_DATETIME, count(*) as n, count(distinct HASHDIFF) as hashdiffs</w:t>
              <w:br/>
              <w:t xml:space="preserve">      from BAGIC_PREPROD_CURATED_DB.BGIL_DATA_MODEL.SAT_AUG_QUOTE_UW_QUERY</w:t>
              <w:br/>
              <w:t xml:space="preserve">     where RECORD_SOURCE in ('MAXIMUS_NONHLTH_TRV_UWR_VW_DATA_QUOTE_PARAM_DETAILS_POLICY_PROPERTY_MULTI_SET_PROPERTY_INPUT_MULTI_SET_DETAIL_INPUT_PROPERTY_PIVOT_VW')</w:t>
              <w:br/>
              <w:t xml:space="preserve">     group by QUOTE_HKEY, RECORD_SOURCE, LOAD_DATETIME</w:t>
              <w:br/>
              <w:t xml:space="preserve">    having count(*) &gt; 1</w:t>
              <w:br/>
              <w:t xml:space="preserve">)</w:t>
              <w:br/>
              <w:t xml:space="preserve">select 'MAXIMUS' as project, 'SAT_AUG_QUOTE_UW_QUERY' as satellite,</w:t>
              <w:br/>
              <w:t xml:space="preserve">       count_if(hashdiffs = 1)            as duplicate_row_groups,</w:t>
              <w:br/>
              <w:t xml:space="preserve">       coalesce(sum(iff(hashdiffs = 1, n - 1, 0)), 0) as surplus_rows,</w:t>
              <w:br/>
              <w:t xml:space="preserve">       count_if(hashdiffs &gt; 1)            as same_ldts_different_payload_info,</w:t>
              <w:br/>
              <w:t xml:space="preserve">       array_slice(array_agg(iff(hashdiffs = 1, to_varchar(QUOTE_HKEY, 'HEX'), null)) within group (order by QUOTE_HKEY), 0, 3) as examples,</w:t>
              <w:br/>
              <w:t xml:space="preserve">       iff(duplicate_row_groups = 0, 'PASS', 'FAIL') as status</w:t>
              <w:br/>
              <w:t xml:space="preserve">  from d;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225. MAXIMUS — SAT_AUG_RISK_HEALTH_MEMBER_MEDICAL</w:t>
      </w:r>
      <w:r>
        <w:t xml:space="preserve">  [M3]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SAT_AUG_RISK_HEALTH_MEMBER_MEDICAL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duplicate_row_groups = 0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Grain (RISK_OBJECT_HKEY, CONDITION_CODE, MEMBER_REFERENCE, RECORD_SOURCE, LOAD_DATETIME). duplicate_row_groups = the same version stored twice (what a non-idempotent re-run produces). same_ldts_different_payload_info = two different payloads at one LOAD_DATETIME (a source grain conflict, not a re-load duplicate) -- informational. augmented satellite, automate_dv.ma_sat; PK RISK_OBJECT_HKEY, child key CONDITION_CODE, MEMBER_REFERENCE; 2 RECORD_SOURCE group(s): MAXIMUS_NONHLTH_TRV_UWR_VW_DATA_POLICY_DETAILS_INSURED_DETAILS_RISK_PROPERTY_MULTI_SET_PROPERTY_MULTI_SET_DETAIL_PROPERTY_PIVOT_VW [4 col(s)], MAXIMUS_NONHLTH_TRV_UWR_VW_DATA_QUOTE_PARAM_DETAILS_RISK_LIST_MULTI_SET_PROPERTY_INPUT_MULTI_SET_DETAIL_INPUT_PROPERTY_PIVOT_VW [4 col(s)]. Multi-active: compared per (key, child key); latest = max LOAD_DATETIME per member.</w:t>
      </w:r>
    </w:p>
    <w:p>
      <w:r>
        <w:rPr>
          <w:b/>
        </w:rPr>
        <w:t xml:space="preserve">SQL query (a) -- duplicate satellite rows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d as (</w:t>
              <w:br/>
              <w:t xml:space="preserve">    select RISK_OBJECT_HKEY, CONDITION_CODE, MEMBER_REFERENCE, RECORD_SOURCE, LOAD_DATETIME, count(*) as n, count(distinct HASHDIFF) as hashdiffs</w:t>
              <w:br/>
              <w:t xml:space="preserve">      from BAGIC_PREPROD_CURATED_DB.BGIL_DATA_MODEL.SAT_AUG_RISK_HEALTH_MEMBER_MEDICAL</w:t>
              <w:br/>
              <w:t xml:space="preserve">     where RECORD_SOURCE in ('MAXIMUS_NONHLTH_TRV_UWR_VW_DATA_POLICY_DETAILS_INSURED_DETAILS_RISK_PROPERTY_MULTI_SET_PROPERTY_MULTI_SET_DETAIL_PROPERTY_PIVOT_VW', 'MAXIMUS_NONHLTH_TRV_UWR_VW_DATA_QUOTE_PARAM_DETAILS_RISK_LIST_MULTI_SET_PROPERTY_INPUT_MULTI_SET_DETAIL_INPUT_PROPERTY_PIVOT_VW')</w:t>
              <w:br/>
              <w:t xml:space="preserve">     group by RISK_OBJECT_HKEY, CONDITION_CODE, MEMBER_REFERENCE, RECORD_SOURCE, LOAD_DATETIME</w:t>
              <w:br/>
              <w:t xml:space="preserve">    having count(*) &gt; 1</w:t>
              <w:br/>
              <w:t xml:space="preserve">)</w:t>
              <w:br/>
              <w:t xml:space="preserve">select 'MAXIMUS' as project, 'SAT_AUG_RISK_HEALTH_MEMBER_MEDICAL' as satellite,</w:t>
              <w:br/>
              <w:t xml:space="preserve">       count_if(hashdiffs = 1)            as duplicate_row_groups,</w:t>
              <w:br/>
              <w:t xml:space="preserve">       coalesce(sum(iff(hashdiffs = 1, n - 1, 0)), 0) as surplus_rows,</w:t>
              <w:br/>
              <w:t xml:space="preserve">       count_if(hashdiffs &gt; 1)            as same_ldts_different_payload_info,</w:t>
              <w:br/>
              <w:t xml:space="preserve">       array_slice(array_agg(iff(hashdiffs = 1, to_varchar(RISK_OBJECT_HKEY, 'HEX'), null)) within group (order by RISK_OBJECT_HKEY), 0, 3) as examples,</w:t>
              <w:br/>
              <w:t xml:space="preserve">       iff(duplicate_row_groups = 0, 'PASS', 'FAIL') as status</w:t>
              <w:br/>
              <w:t xml:space="preserve">  from d;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226. MAXIMUS — SAT_AUG_RISK_OBJECT_CORE</w:t>
      </w:r>
      <w:r>
        <w:t xml:space="preserve">  [M3]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SAT_AUG_RISK_OBJECT_CORE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duplicate_row_groups = 0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Grain (RISK_OBJECT_HKEY, RECORD_SOURCE, LOAD_DATETIME). duplicate_row_groups = the same version stored twice (what a non-idempotent re-run produces). same_ldts_different_payload_info = two different payloads at one LOAD_DATETIME (a source grain conflict, not a re-load duplicate) -- informational. augmented satellite, automate_dv.sat; PK RISK_OBJECT_HKEY; 3 RECORD_SOURCE group(s): MAXIMUS_NONHLTH_TRV_UWR_VW_DATA_POLICY_DETAILS_INSURED_DETAILS [1 col(s)], MAXIMUS_NONHLTH_TRV_UWR_VW_DATA_POLICY_DETAILS_INSURED_DETAILS_RISK_PROPERTY_SIMPLE_PROPERTY_PIVOT_VW [2 col(s)], MAXIMUS_NONHLTH_TRV_UWR_VW_DATA_QUOTE_PARAM_DETAILS_RISK_LIST_RISK_PROPERTY_RULE_LIST_PIVOT_VW [2 col(s)].</w:t>
      </w:r>
    </w:p>
    <w:p>
      <w:r>
        <w:rPr>
          <w:b/>
        </w:rPr>
        <w:t xml:space="preserve">SQL query (a) -- duplicate satellite rows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d as (</w:t>
              <w:br/>
              <w:t xml:space="preserve">    select RISK_OBJECT_HKEY, RECORD_SOURCE, LOAD_DATETIME, count(*) as n, count(distinct HASHDIFF) as hashdiffs</w:t>
              <w:br/>
              <w:t xml:space="preserve">      from BAGIC_PREPROD_CURATED_DB.BGIL_DATA_MODEL.SAT_AUG_RISK_OBJECT_CORE</w:t>
              <w:br/>
              <w:t xml:space="preserve">     where RECORD_SOURCE in ('MAXIMUS_NONHLTH_TRV_UWR_VW_DATA_POLICY_DETAILS_INSURED_DETAILS', 'MAXIMUS_NONHLTH_TRV_UWR_VW_DATA_POLICY_DETAILS_INSURED_DETAILS_RISK_PROPERTY_SIMPLE_PROPERTY_PIVOT_VW', 'MAXIMUS_NONHLTH_TRV_UWR_VW_DATA_QUOTE_PARAM_DETAILS_RISK_LIST_RISK_PROPERTY_RULE_LIST_PIVOT_VW')</w:t>
              <w:br/>
              <w:t xml:space="preserve">     group by RISK_OBJECT_HKEY, RECORD_SOURCE, LOAD_DATETIME</w:t>
              <w:br/>
              <w:t xml:space="preserve">    having count(*) &gt; 1</w:t>
              <w:br/>
              <w:t xml:space="preserve">)</w:t>
              <w:br/>
              <w:t xml:space="preserve">select 'MAXIMUS' as project, 'SAT_AUG_RISK_OBJECT_CORE' as satellite,</w:t>
              <w:br/>
              <w:t xml:space="preserve">       count_if(hashdiffs = 1)            as duplicate_row_groups,</w:t>
              <w:br/>
              <w:t xml:space="preserve">       coalesce(sum(iff(hashdiffs = 1, n - 1, 0)), 0) as surplus_rows,</w:t>
              <w:br/>
              <w:t xml:space="preserve">       count_if(hashdiffs &gt; 1)            as same_ldts_different_payload_info,</w:t>
              <w:br/>
              <w:t xml:space="preserve">       array_slice(array_agg(iff(hashdiffs = 1, to_varchar(RISK_OBJECT_HKEY, 'HEX'), null)) within group (order by RISK_OBJECT_HKEY), 0, 3) as examples,</w:t>
              <w:br/>
              <w:t xml:space="preserve">       iff(duplicate_row_groups = 0, 'PASS', 'FAIL') as status</w:t>
              <w:br/>
              <w:t xml:space="preserve">  from d;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227. MAXIMUS — SAT_AUG_RISK_OBJECT_PREMIUM</w:t>
      </w:r>
      <w:r>
        <w:t xml:space="preserve">  [M3]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SAT_AUG_RISK_OBJECT_PREMIUM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duplicate_row_groups = 0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Grain (RISK_OBJECT_HKEY, RECORD_SOURCE, LOAD_DATETIME). duplicate_row_groups = the same version stored twice (what a non-idempotent re-run produces). same_ldts_different_payload_info = two different payloads at one LOAD_DATETIME (a source grain conflict, not a re-load duplicate) -- informational. augmented satellite, automate_dv.sat; PK RISK_OBJECT_HKEY; 1 RECORD_SOURCE group(s): MAXIMUS_NONHLTH_TRV_UWR_VW_DATA_POLICY_DETAILS_INSURED_DETAILS [2 col(s)].</w:t>
      </w:r>
    </w:p>
    <w:p>
      <w:r>
        <w:rPr>
          <w:b/>
        </w:rPr>
        <w:t xml:space="preserve">SQL query (a) -- duplicate satellite rows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d as (</w:t>
              <w:br/>
              <w:t xml:space="preserve">    select RISK_OBJECT_HKEY, RECORD_SOURCE, LOAD_DATETIME, count(*) as n, count(distinct HASHDIFF) as hashdiffs</w:t>
              <w:br/>
              <w:t xml:space="preserve">      from BAGIC_PREPROD_CURATED_DB.BGIL_DATA_MODEL.SAT_AUG_RISK_OBJECT_PREMIUM</w:t>
              <w:br/>
              <w:t xml:space="preserve">     where RECORD_SOURCE in ('MAXIMUS_NONHLTH_TRV_UWR_VW_DATA_POLICY_DETAILS_INSURED_DETAILS')</w:t>
              <w:br/>
              <w:t xml:space="preserve">     group by RISK_OBJECT_HKEY, RECORD_SOURCE, LOAD_DATETIME</w:t>
              <w:br/>
              <w:t xml:space="preserve">    having count(*) &gt; 1</w:t>
              <w:br/>
              <w:t xml:space="preserve">)</w:t>
              <w:br/>
              <w:t xml:space="preserve">select 'MAXIMUS' as project, 'SAT_AUG_RISK_OBJECT_PREMIUM' as satellite,</w:t>
              <w:br/>
              <w:t xml:space="preserve">       count_if(hashdiffs = 1)            as duplicate_row_groups,</w:t>
              <w:br/>
              <w:t xml:space="preserve">       coalesce(sum(iff(hashdiffs = 1, n - 1, 0)), 0) as surplus_rows,</w:t>
              <w:br/>
              <w:t xml:space="preserve">       count_if(hashdiffs &gt; 1)            as same_ldts_different_payload_info,</w:t>
              <w:br/>
              <w:t xml:space="preserve">       array_slice(array_agg(iff(hashdiffs = 1, to_varchar(RISK_OBJECT_HKEY, 'HEX'), null)) within group (order by RISK_OBJECT_HKEY), 0, 3) as examples,</w:t>
              <w:br/>
              <w:t xml:space="preserve">       iff(duplicate_row_groups = 0, 'PASS', 'FAIL') as status</w:t>
              <w:br/>
              <w:t xml:space="preserve">  from d;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228. MAXIMUS — SAT_AUG_RISK_OBJECT_VALUATION</w:t>
      </w:r>
      <w:r>
        <w:t xml:space="preserve">  [M3]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SAT_AUG_RISK_OBJECT_VALUATION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duplicate_row_groups = 0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Grain (RISK_OBJECT_HKEY, RECORD_SOURCE, LOAD_DATETIME). duplicate_row_groups = the same version stored twice (what a non-idempotent re-run produces). same_ldts_different_payload_info = two different payloads at one LOAD_DATETIME (a source grain conflict, not a re-load duplicate) -- informational. augmented satellite, automate_dv.sat; PK RISK_OBJECT_HKEY; 2 RECORD_SOURCE group(s): MAXIMUS_NONHLTH_TRV_UWR_VW_DATA_POLICY_DETAILS_INSURED_DETAILS_RISK_PROPERTY_SIMPLE_PROPERTY_PIVOT_VW [2 col(s)], MAXIMUS_NONHLTH_TRV_UWR_VW_DATA_QUOTE_PARAM_DETAILS_RISK_LIST_RISK_PROPERTY_RULE_LIST_PIVOT_VW [2 col(s)].</w:t>
      </w:r>
    </w:p>
    <w:p>
      <w:r>
        <w:rPr>
          <w:b/>
        </w:rPr>
        <w:t xml:space="preserve">SQL query (a) -- duplicate satellite rows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d as (</w:t>
              <w:br/>
              <w:t xml:space="preserve">    select RISK_OBJECT_HKEY, RECORD_SOURCE, LOAD_DATETIME, count(*) as n, count(distinct HASHDIFF) as hashdiffs</w:t>
              <w:br/>
              <w:t xml:space="preserve">      from BAGIC_PREPROD_CURATED_DB.BGIL_DATA_MODEL.SAT_AUG_RISK_OBJECT_VALUATION</w:t>
              <w:br/>
              <w:t xml:space="preserve">     where RECORD_SOURCE in ('MAXIMUS_NONHLTH_TRV_UWR_VW_DATA_POLICY_DETAILS_INSURED_DETAILS_RISK_PROPERTY_SIMPLE_PROPERTY_PIVOT_VW', 'MAXIMUS_NONHLTH_TRV_UWR_VW_DATA_QUOTE_PARAM_DETAILS_RISK_LIST_RISK_PROPERTY_RULE_LIST_PIVOT_VW')</w:t>
              <w:br/>
              <w:t xml:space="preserve">     group by RISK_OBJECT_HKEY, RECORD_SOURCE, LOAD_DATETIME</w:t>
              <w:br/>
              <w:t xml:space="preserve">    having count(*) &gt; 1</w:t>
              <w:br/>
              <w:t xml:space="preserve">)</w:t>
              <w:br/>
              <w:t xml:space="preserve">select 'MAXIMUS' as project, 'SAT_AUG_RISK_OBJECT_VALUATION' as satellite,</w:t>
              <w:br/>
              <w:t xml:space="preserve">       count_if(hashdiffs = 1)            as duplicate_row_groups,</w:t>
              <w:br/>
              <w:t xml:space="preserve">       coalesce(sum(iff(hashdiffs = 1, n - 1, 0)), 0) as surplus_rows,</w:t>
              <w:br/>
              <w:t xml:space="preserve">       count_if(hashdiffs &gt; 1)            as same_ldts_different_payload_info,</w:t>
              <w:br/>
              <w:t xml:space="preserve">       array_slice(array_agg(iff(hashdiffs = 1, to_varchar(RISK_OBJECT_HKEY, 'HEX'), null)) within group (order by RISK_OBJECT_HKEY), 0, 3) as examples,</w:t>
              <w:br/>
              <w:t xml:space="preserve">       iff(duplicate_row_groups = 0, 'PASS', 'FAIL') as status</w:t>
              <w:br/>
              <w:t xml:space="preserve">  from d;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229. MAXIMUS — SAT_AUG_RISK_PERSON_INSURED</w:t>
      </w:r>
      <w:r>
        <w:t xml:space="preserve">  [M3]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SAT_AUG_RISK_PERSON_INSURED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duplicate_row_groups = 0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Grain (RISK_OBJECT_HKEY, RECORD_SOURCE, LOAD_DATETIME). duplicate_row_groups = the same version stored twice (what a non-idempotent re-run produces). same_ldts_different_payload_info = two different payloads at one LOAD_DATETIME (a source grain conflict, not a re-load duplicate) -- informational. augmented satellite, automate_dv.sat; PK RISK_OBJECT_HKEY; 2 RECORD_SOURCE group(s): MAXIMUS_NONHLTH_TRV_UWR_VW_DATA_POLICY_DETAILS_INSURED_DETAILS_RISK_PROPERTY_SIMPLE_PROPERTY_PIVOT_VW [10 col(s)], MAXIMUS_NONHLTH_TRV_UWR_VW_DATA_QUOTE_PARAM_DETAILS_RISK_LIST_RISK_PROPERTY_RULE_LIST_PIVOT_VW [10 col(s)].</w:t>
      </w:r>
    </w:p>
    <w:p>
      <w:r>
        <w:rPr>
          <w:b/>
        </w:rPr>
        <w:t xml:space="preserve">SQL query (a) -- duplicate satellite rows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d as (</w:t>
              <w:br/>
              <w:t xml:space="preserve">    select RISK_OBJECT_HKEY, RECORD_SOURCE, LOAD_DATETIME, count(*) as n, count(distinct HASHDIFF) as hashdiffs</w:t>
              <w:br/>
              <w:t xml:space="preserve">      from BAGIC_PREPROD_CURATED_DB.BGIL_DATA_MODEL.SAT_AUG_RISK_PERSON_INSURED</w:t>
              <w:br/>
              <w:t xml:space="preserve">     where RECORD_SOURCE in ('MAXIMUS_NONHLTH_TRV_UWR_VW_DATA_POLICY_DETAILS_INSURED_DETAILS_RISK_PROPERTY_SIMPLE_PROPERTY_PIVOT_VW', 'MAXIMUS_NONHLTH_TRV_UWR_VW_DATA_QUOTE_PARAM_DETAILS_RISK_LIST_RISK_PROPERTY_RULE_LIST_PIVOT_VW')</w:t>
              <w:br/>
              <w:t xml:space="preserve">     group by RISK_OBJECT_HKEY, RECORD_SOURCE, LOAD_DATETIME</w:t>
              <w:br/>
              <w:t xml:space="preserve">    having count(*) &gt; 1</w:t>
              <w:br/>
              <w:t xml:space="preserve">)</w:t>
              <w:br/>
              <w:t xml:space="preserve">select 'MAXIMUS' as project, 'SAT_AUG_RISK_PERSON_INSURED' as satellite,</w:t>
              <w:br/>
              <w:t xml:space="preserve">       count_if(hashdiffs = 1)            as duplicate_row_groups,</w:t>
              <w:br/>
              <w:t xml:space="preserve">       coalesce(sum(iff(hashdiffs = 1, n - 1, 0)), 0) as surplus_rows,</w:t>
              <w:br/>
              <w:t xml:space="preserve">       count_if(hashdiffs &gt; 1)            as same_ldts_different_payload_info,</w:t>
              <w:br/>
              <w:t xml:space="preserve">       array_slice(array_agg(iff(hashdiffs = 1, to_varchar(RISK_OBJECT_HKEY, 'HEX'), null)) within group (order by RISK_OBJECT_HKEY), 0, 3) as examples,</w:t>
              <w:br/>
              <w:t xml:space="preserve">       iff(duplicate_row_groups = 0, 'PASS', 'FAIL') as status</w:t>
              <w:br/>
              <w:t xml:space="preserve">  from d;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230. MAXIMUS — SAT_AUG_RISK_PERSON_TRAVEL</w:t>
      </w:r>
      <w:r>
        <w:t xml:space="preserve">  [M3]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SAT_AUG_RISK_PERSON_TRAVEL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duplicate_row_groups = 0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Grain (RISK_OBJECT_HKEY, RECORD_SOURCE, LOAD_DATETIME). duplicate_row_groups = the same version stored twice (what a non-idempotent re-run produces). same_ldts_different_payload_info = two different payloads at one LOAD_DATETIME (a source grain conflict, not a re-load duplicate) -- informational. augmented satellite, automate_dv.sat; PK RISK_OBJECT_HKEY; 7 RECORD_SOURCE group(s): MAXIMUS_NONHLTH_TRV_UWR_VW_DATA_POLICY_DETAILS_INSURED_DETAILS_COVER_DETAILS_COVER_PROPERTY_SIMPLE_PROPERTY_PIVOT_VW [1 col(s)], MAXIMUS_NONHLTH_TRV_UWR_VW_DATA_POLICY_DETAILS_INSURED_DETAILS_RISK_PROPERTY_MULTI_SET_PROPERTY_MULTI_SET_DETAIL_PROPERTY_PIVOT_VW [1 col(s)], MAXIMUS_NONHLTH_TRV_UWR_VW_DATA_POLICY_DETAILS_INSURED_DETAILS_RISK_PROPERTY_SIMPLE_PROPERTY_PIVOT_VW [13 col(s)], MAXIMUS_NONHLTH_TRV_UWR_VW_DATA_POLICY_DETAILS_POLICY_PROPERTY_MULTI_SET_PROPERTY_MULTI_SET_DETAIL_PROPERTY_PIVOT_VW [9 col(s)], MAXIMUS_NONHLTH_TRV_UWR_VW_DATA_QUOTE_PARAM_DETAILS_RISK_LIST_MULTI_SET_PROPERTY_INPUT_MULTI_SET_DETAIL_INPUT_PROPERTY_PIVOT_VW [1 col(s)], MAXIMUS_NONHLTH_TRV_UWR_VW_DATA_QUOTE_PARAM_DETAILS_RISK_LIST_RISK_COVER_RISK_COVER_PROPERTY_RULE_LIST_PIVOT_VW [1 col(s)], MAXIMUS_NONHLTH_TRV_UWR_VW_DATA_QUOTE_PARAM_DETAILS_RISK_LIST_RISK_PROPERTY_RULE_LIST_PIVOT_VW [13 col(s)].</w:t>
      </w:r>
    </w:p>
    <w:p>
      <w:r>
        <w:rPr>
          <w:b/>
        </w:rPr>
        <w:t xml:space="preserve">SQL query (a) -- duplicate satellite rows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d as (</w:t>
              <w:br/>
              <w:t xml:space="preserve">    select RISK_OBJECT_HKEY, RECORD_SOURCE, LOAD_DATETIME, count(*) as n, count(distinct HASHDIFF) as hashdiffs</w:t>
              <w:br/>
              <w:t xml:space="preserve">      from BAGIC_PREPROD_CURATED_DB.BGIL_DATA_MODEL.SAT_AUG_RISK_PERSON_TRAVEL</w:t>
              <w:br/>
              <w:t xml:space="preserve">     where RECORD_SOURCE in ('MAXIMUS_NONHLTH_TRV_UWR_VW_DATA_POLICY_DETAILS_INSURED_DETAILS_COVER_DETAILS_COVER_PROPERTY_SIMPLE_PROPERTY_PIVOT_VW', 'MAXIMUS_NONHLTH_TRV_UWR_VW_DATA_POLICY_DETAILS_INSURED_DETAILS_RISK_PROPERTY_MULTI_SET_PROPERTY_MULTI_SET_DETAIL_PROPERTY_PIVOT_VW', 'MAXIMUS_NONHLTH_TRV_UWR_VW_DATA_POLICY_DETAILS_INSURED_DETAILS_RISK_PROPERTY_SIMPLE_PROPERTY_PIVOT_VW', 'MAXIMUS_NONHLTH_TRV_UWR_VW_DATA_POLICY_DETAILS_POLICY_PROPERTY_MULTI_SET_PROPERTY_MULTI_SET_DETAIL_PROPERTY_PIVOT_VW', 'MAXIMUS_NONHLTH_TRV_UWR_VW_DATA_QUOTE_PARAM_DETAILS_RISK_LIST_MULTI_SET_PROPERTY_INPUT_MULTI_SET_DETAIL_INPUT_PROPERTY_PIVOT_VW', 'MAXIMUS_NONHLTH_TRV_UWR_VW_DATA_QUOTE_PARAM_DETAILS_RISK_LIST_RISK_COVER_RISK_COVER_PROPERTY_RULE_LIST_PIVOT_VW', 'MAXIMUS_NONHLTH_TRV_UWR_VW_DATA_QUOTE_PARAM_DETAILS_RISK_LIST_RISK_PROPERTY_RULE_LIST_PIVOT_VW')</w:t>
              <w:br/>
              <w:t xml:space="preserve">     group by RISK_OBJECT_HKEY, RECORD_SOURCE, LOAD_DATETIME</w:t>
              <w:br/>
              <w:t xml:space="preserve">    having count(*) &gt; 1</w:t>
              <w:br/>
              <w:t xml:space="preserve">)</w:t>
              <w:br/>
              <w:t xml:space="preserve">select 'MAXIMUS' as project, 'SAT_AUG_RISK_PERSON_TRAVEL' as satellite,</w:t>
              <w:br/>
              <w:t xml:space="preserve">       count_if(hashdiffs = 1)            as duplicate_row_groups,</w:t>
              <w:br/>
              <w:t xml:space="preserve">       coalesce(sum(iff(hashdiffs = 1, n - 1, 0)), 0) as surplus_rows,</w:t>
              <w:br/>
              <w:t xml:space="preserve">       count_if(hashdiffs &gt; 1)            as same_ldts_different_payload_info,</w:t>
              <w:br/>
              <w:t xml:space="preserve">       array_slice(array_agg(iff(hashdiffs = 1, to_varchar(RISK_OBJECT_HKEY, 'HEX'), null)) within group (order by RISK_OBJECT_HKEY), 0, 3) as examples,</w:t>
              <w:br/>
              <w:t xml:space="preserve">       iff(duplicate_row_groups = 0, 'PASS', 'FAIL') as status</w:t>
              <w:br/>
              <w:t xml:space="preserve">  from d;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231. MAXIMUS — SAT_AUG_RISK_TRAVEL_COVER_TERMS</w:t>
      </w:r>
      <w:r>
        <w:t xml:space="preserve">  [M3]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SAT_AUG_RISK_TRAVEL_COVER_TERMS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duplicate_row_groups = 0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Grain (RISK_OBJECT_HKEY, SUB_COVER_CODE, RECORD_SOURCE, LOAD_DATETIME). duplicate_row_groups = the same version stored twice (what a non-idempotent re-run produces). same_ldts_different_payload_info = two different payloads at one LOAD_DATETIME (a source grain conflict, not a re-load duplicate) -- informational. augmented satellite, automate_dv.ma_sat; PK RISK_OBJECT_HKEY, child key SUB_COVER_CODE; 2 RECORD_SOURCE group(s): MAXIMUS_NONHLTH_TRV_UWR_VW_DATA_POLICY_DETAILS_INSURED_DETAILS_RISK_PROPERTY_MULTI_SET_PROPERTY_MULTI_SET_DETAIL_PROPERTY_PIVOT_VW [3 col(s)], MAXIMUS_NONHLTH_TRV_UWR_VW_DATA_QUOTE_PARAM_DETAILS_RISK_LIST_MULTI_SET_PROPERTY_INPUT_MULTI_SET_DETAIL_INPUT_PROPERTY_PIVOT_VW [3 col(s)]. Multi-active: compared per (key, child key); latest = max LOAD_DATETIME per member.</w:t>
      </w:r>
    </w:p>
    <w:p>
      <w:r>
        <w:rPr>
          <w:b/>
        </w:rPr>
        <w:t xml:space="preserve">SQL query (a) -- duplicate satellite rows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d as (</w:t>
              <w:br/>
              <w:t xml:space="preserve">    select RISK_OBJECT_HKEY, SUB_COVER_CODE, RECORD_SOURCE, LOAD_DATETIME, count(*) as n, count(distinct HASHDIFF) as hashdiffs</w:t>
              <w:br/>
              <w:t xml:space="preserve">      from BAGIC_PREPROD_CURATED_DB.BGIL_DATA_MODEL.SAT_AUG_RISK_TRAVEL_COVER_TERMS</w:t>
              <w:br/>
              <w:t xml:space="preserve">     where RECORD_SOURCE in ('MAXIMUS_NONHLTH_TRV_UWR_VW_DATA_POLICY_DETAILS_INSURED_DETAILS_RISK_PROPERTY_MULTI_SET_PROPERTY_MULTI_SET_DETAIL_PROPERTY_PIVOT_VW', 'MAXIMUS_NONHLTH_TRV_UWR_VW_DATA_QUOTE_PARAM_DETAILS_RISK_LIST_MULTI_SET_PROPERTY_INPUT_MULTI_SET_DETAIL_INPUT_PROPERTY_PIVOT_VW')</w:t>
              <w:br/>
              <w:t xml:space="preserve">     group by RISK_OBJECT_HKEY, SUB_COVER_CODE, RECORD_SOURCE, LOAD_DATETIME</w:t>
              <w:br/>
              <w:t xml:space="preserve">    having count(*) &gt; 1</w:t>
              <w:br/>
              <w:t xml:space="preserve">)</w:t>
              <w:br/>
              <w:t xml:space="preserve">select 'MAXIMUS' as project, 'SAT_AUG_RISK_TRAVEL_COVER_TERMS' as satellite,</w:t>
              <w:br/>
              <w:t xml:space="preserve">       count_if(hashdiffs = 1)            as duplicate_row_groups,</w:t>
              <w:br/>
              <w:t xml:space="preserve">       coalesce(sum(iff(hashdiffs = 1, n - 1, 0)), 0) as surplus_rows,</w:t>
              <w:br/>
              <w:t xml:space="preserve">       count_if(hashdiffs &gt; 1)            as same_ldts_different_payload_info,</w:t>
              <w:br/>
              <w:t xml:space="preserve">       array_slice(array_agg(iff(hashdiffs = 1, to_varchar(RISK_OBJECT_HKEY, 'HEX'), null)) within group (order by RISK_OBJECT_HKEY), 0, 3) as examples,</w:t>
              <w:br/>
              <w:t xml:space="preserve">       iff(duplicate_row_groups = 0, 'PASS', 'FAIL') as status</w:t>
              <w:br/>
              <w:t xml:space="preserve">  from d;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232. MAXIMUS — SAT_AUG_RISK_TRAVEL_RATING_INPUT</w:t>
      </w:r>
      <w:r>
        <w:t xml:space="preserve">  [M3]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SAT_AUG_RISK_TRAVEL_RATING_INPUT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duplicate_row_groups = 0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Grain (RISK_OBJECT_HKEY, RATING_INPUT_CODE, RECORD_SOURCE, LOAD_DATETIME). duplicate_row_groups = the same version stored twice (what a non-idempotent re-run produces). same_ldts_different_payload_info = two different payloads at one LOAD_DATETIME (a source grain conflict, not a re-load duplicate) -- informational. augmented satellite, automate_dv.ma_sat; PK RISK_OBJECT_HKEY, child key RATING_INPUT_CODE; 1 RECORD_SOURCE group(s): MAXIMUS_NONHLTH_TRV_UWR_VW_DATA_POLICY_DETAILS_INSURED_DETAILS_RISK_PROPERTY_MULTI_SET_PROPERTY_MULTI_SET_DETAIL_PROPERTY_PIVOT_VW [3 col(s)]. Multi-active: compared per (key, child key); latest = max LOAD_DATETIME per member.</w:t>
      </w:r>
    </w:p>
    <w:p>
      <w:r>
        <w:rPr>
          <w:b/>
        </w:rPr>
        <w:t xml:space="preserve">SQL query (a) -- duplicate satellite rows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d as (</w:t>
              <w:br/>
              <w:t xml:space="preserve">    select RISK_OBJECT_HKEY, RATING_INPUT_CODE, RECORD_SOURCE, LOAD_DATETIME, count(*) as n, count(distinct HASHDIFF) as hashdiffs</w:t>
              <w:br/>
              <w:t xml:space="preserve">      from BAGIC_PREPROD_CURATED_DB.BGIL_DATA_MODEL.SAT_AUG_RISK_TRAVEL_RATING_INPUT</w:t>
              <w:br/>
              <w:t xml:space="preserve">     where RECORD_SOURCE in ('MAXIMUS_NONHLTH_TRV_UWR_VW_DATA_POLICY_DETAILS_INSURED_DETAILS_RISK_PROPERTY_MULTI_SET_PROPERTY_MULTI_SET_DETAIL_PROPERTY_PIVOT_VW')</w:t>
              <w:br/>
              <w:t xml:space="preserve">     group by RISK_OBJECT_HKEY, RATING_INPUT_CODE, RECORD_SOURCE, LOAD_DATETIME</w:t>
              <w:br/>
              <w:t xml:space="preserve">    having count(*) &gt; 1</w:t>
              <w:br/>
              <w:t xml:space="preserve">)</w:t>
              <w:br/>
              <w:t xml:space="preserve">select 'MAXIMUS' as project, 'SAT_AUG_RISK_TRAVEL_RATING_INPUT' as satellite,</w:t>
              <w:br/>
              <w:t xml:space="preserve">       count_if(hashdiffs = 1)            as duplicate_row_groups,</w:t>
              <w:br/>
              <w:t xml:space="preserve">       coalesce(sum(iff(hashdiffs = 1, n - 1, 0)), 0) as surplus_rows,</w:t>
              <w:br/>
              <w:t xml:space="preserve">       count_if(hashdiffs &gt; 1)            as same_ldts_different_payload_info,</w:t>
              <w:br/>
              <w:t xml:space="preserve">       array_slice(array_agg(iff(hashdiffs = 1, to_varchar(RISK_OBJECT_HKEY, 'HEX'), null)) within group (order by RISK_OBJECT_HKEY), 0, 3) as examples,</w:t>
              <w:br/>
              <w:t xml:space="preserve">       iff(duplicate_row_groups = 0, 'PASS', 'FAIL') as status</w:t>
              <w:br/>
              <w:t xml:space="preserve">  from d;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233. MAXIMUS — SAT_AUG_RISK_TRAVEL_SPONSOR</w:t>
      </w:r>
      <w:r>
        <w:t xml:space="preserve">  [M3]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SAT_AUG_RISK_TRAVEL_SPONSOR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duplicate_row_groups = 0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Grain (RISK_OBJECT_HKEY, RECORD_SOURCE, LOAD_DATETIME). duplicate_row_groups = the same version stored twice (what a non-idempotent re-run produces). same_ldts_different_payload_info = two different payloads at one LOAD_DATETIME (a source grain conflict, not a re-load duplicate) -- informational. augmented satellite, automate_dv.sat; PK RISK_OBJECT_HKEY; 2 RECORD_SOURCE group(s): MAXIMUS_NONHLTH_TRV_UWR_VW_DATA_POLICY_DETAILS_INSURED_DETAILS_RISK_PROPERTY_SIMPLE_PROPERTY_PIVOT_VW [2 col(s)], MAXIMUS_NONHLTH_TRV_UWR_VW_DATA_QUOTE_PARAM_DETAILS_RISK_LIST_RISK_PROPERTY_RULE_LIST_PIVOT_VW [2 col(s)].</w:t>
      </w:r>
    </w:p>
    <w:p>
      <w:r>
        <w:rPr>
          <w:b/>
        </w:rPr>
        <w:t xml:space="preserve">SQL query (a) -- duplicate satellite rows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d as (</w:t>
              <w:br/>
              <w:t xml:space="preserve">    select RISK_OBJECT_HKEY, RECORD_SOURCE, LOAD_DATETIME, count(*) as n, count(distinct HASHDIFF) as hashdiffs</w:t>
              <w:br/>
              <w:t xml:space="preserve">      from BAGIC_PREPROD_CURATED_DB.BGIL_DATA_MODEL.SAT_AUG_RISK_TRAVEL_SPONSOR</w:t>
              <w:br/>
              <w:t xml:space="preserve">     where RECORD_SOURCE in ('MAXIMUS_NONHLTH_TRV_UWR_VW_DATA_POLICY_DETAILS_INSURED_DETAILS_RISK_PROPERTY_SIMPLE_PROPERTY_PIVOT_VW', 'MAXIMUS_NONHLTH_TRV_UWR_VW_DATA_QUOTE_PARAM_DETAILS_RISK_LIST_RISK_PROPERTY_RULE_LIST_PIVOT_VW')</w:t>
              <w:br/>
              <w:t xml:space="preserve">     group by RISK_OBJECT_HKEY, RECORD_SOURCE, LOAD_DATETIME</w:t>
              <w:br/>
              <w:t xml:space="preserve">    having count(*) &gt; 1</w:t>
              <w:br/>
              <w:t xml:space="preserve">)</w:t>
              <w:br/>
              <w:t xml:space="preserve">select 'MAXIMUS' as project, 'SAT_AUG_RISK_TRAVEL_SPONSOR' as satellite,</w:t>
              <w:br/>
              <w:t xml:space="preserve">       count_if(hashdiffs = 1)            as duplicate_row_groups,</w:t>
              <w:br/>
              <w:t xml:space="preserve">       coalesce(sum(iff(hashdiffs = 1, n - 1, 0)), 0) as surplus_rows,</w:t>
              <w:br/>
              <w:t xml:space="preserve">       count_if(hashdiffs &gt; 1)            as same_ldts_different_payload_info,</w:t>
              <w:br/>
              <w:t xml:space="preserve">       array_slice(array_agg(iff(hashdiffs = 1, to_varchar(RISK_OBJECT_HKEY, 'HEX'), null)) within group (order by RISK_OBJECT_HKEY), 0, 3) as examples,</w:t>
              <w:br/>
              <w:t xml:space="preserve">       iff(duplicate_row_groups = 0, 'PASS', 'FAIL') as status</w:t>
              <w:br/>
              <w:t xml:space="preserve">  from d;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234. MAXIMUS — SAT_AUG_RISK_TRAVEL_TRIP_ITINERARY</w:t>
      </w:r>
      <w:r>
        <w:t xml:space="preserve">  [M3]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SAT_AUG_RISK_TRAVEL_TRIP_ITINERARY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duplicate_row_groups = 0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Grain (RISK_OBJECT_HKEY, RECORD_SOURCE, LOAD_DATETIME). duplicate_row_groups = the same version stored twice (what a non-idempotent re-run produces). same_ldts_different_payload_info = two different payloads at one LOAD_DATETIME (a source grain conflict, not a re-load duplicate) -- informational. augmented satellite, automate_dv.sat; PK RISK_OBJECT_HKEY; 2 RECORD_SOURCE group(s): MAXIMUS_NONHLTH_TRV_UWR_VW_DATA_POLICY_DETAILS_INSURED_DETAILS_RISK_PROPERTY_MULTI_SET_PROPERTY_MULTI_SET_DETAIL_PROPERTY_PIVOT_VW [10 col(s)], MAXIMUS_NONHLTH_TRV_UWR_VW_DATA_QUOTE_PARAM_DETAILS_RISK_LIST_MULTI_SET_PROPERTY_INPUT_MULTI_SET_DETAIL_INPUT_PROPERTY_PIVOT_VW [10 col(s)].</w:t>
      </w:r>
    </w:p>
    <w:p>
      <w:r>
        <w:rPr>
          <w:b/>
        </w:rPr>
        <w:t xml:space="preserve">SQL query (a) -- duplicate satellite rows (all rows of this project)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d as (</w:t>
              <w:br/>
              <w:t xml:space="preserve">    select RISK_OBJECT_HKEY, RECORD_SOURCE, LOAD_DATETIME, count(*) as n, count(distinct HASHDIFF) as hashdiffs</w:t>
              <w:br/>
              <w:t xml:space="preserve">      from BAGIC_PREPROD_CURATED_DB.BGIL_DATA_MODEL.SAT_AUG_RISK_TRAVEL_TRIP_ITINERARY</w:t>
              <w:br/>
              <w:t xml:space="preserve">     where RECORD_SOURCE in ('MAXIMUS_NONHLTH_TRV_UWR_VW_DATA_POLICY_DETAILS_INSURED_DETAILS_RISK_PROPERTY_MULTI_SET_PROPERTY_MULTI_SET_DETAIL_PROPERTY_PIVOT_VW', 'MAXIMUS_NONHLTH_TRV_UWR_VW_DATA_QUOTE_PARAM_DETAILS_RISK_LIST_MULTI_SET_PROPERTY_INPUT_MULTI_SET_DETAIL_INPUT_PROPERTY_PIVOT_VW')</w:t>
              <w:br/>
              <w:t xml:space="preserve">     group by RISK_OBJECT_HKEY, RECORD_SOURCE, LOAD_DATETIME</w:t>
              <w:br/>
              <w:t xml:space="preserve">    having count(*) &gt; 1</w:t>
              <w:br/>
              <w:t xml:space="preserve">)</w:t>
              <w:br/>
              <w:t xml:space="preserve">select 'MAXIMUS' as project, 'SAT_AUG_RISK_TRAVEL_TRIP_ITINERARY' as satellite,</w:t>
              <w:br/>
              <w:t xml:space="preserve">       count_if(hashdiffs = 1)            as duplicate_row_groups,</w:t>
              <w:br/>
              <w:t xml:space="preserve">       coalesce(sum(iff(hashdiffs = 1, n - 1, 0)), 0) as surplus_rows,</w:t>
              <w:br/>
              <w:t xml:space="preserve">       count_if(hashdiffs &gt; 1)            as same_ldts_different_payload_info,</w:t>
              <w:br/>
              <w:t xml:space="preserve">       array_slice(array_agg(iff(hashdiffs = 1, to_varchar(RISK_OBJECT_HKEY, 'HEX'), null)) within group (order by RISK_OBJECT_HKEY), 0, 3) as examples,</w:t>
              <w:br/>
              <w:t xml:space="preserve">       iff(duplicate_row_groups = 0, 'PASS', 'FAIL') as status</w:t>
              <w:br/>
              <w:t xml:space="preserve">  from d;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235. MAXIMUS — Re-load test: capture row counts</w:t>
      </w:r>
      <w:r>
        <w:t xml:space="preserve">  [M3]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Re-load test: capture row counts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Procedure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n/a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Re-runs a window that is already loaded: the from_date / to_date vars pin sat_multi_source / stitch_incremental to the same rows, so an idempotent load inserts nothing. Run the DM-H1 set-up section first (creates the snapshot table).</w:t>
      </w:r>
    </w:p>
    <w:p>
      <w:r>
        <w:rPr>
          <w:b/>
        </w:rPr>
        <w:t xml:space="preserve">Steps + SQL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-- Step 1: fix a load window that has ALREADY been loaded, e.g. yesterday</w:t>
              <w:br/>
              <w:t xml:space="preserve">--   from_date = '&lt;YYYY-MM-DD HH:MI:SS&gt;'   to_date = '&lt;YYYY-MM-DD HH:MI:SS&gt;'</w:t>
              <w:br/>
              <w:t xml:space="preserve">-- PARALLEL RUNS: replace &lt;M#&gt; with your member tag (M1 / M2 / M3) so the three testers</w:t>
              <w:br/>
              <w:t xml:space="preserve">-- get distinct run_ids in the shared UTILS.DM_H_RELOAD_SNAPSHOT.</w:t>
              <w:br/>
              <w:t xml:space="preserve">set DM_H_RUN = 'RELOAD_MAXIMUS_&lt;M#&gt;_' || to_char(current_timestamp(), 'YYYYMMDD_HH24MI');</w:t>
              <w:br/>
              <w:t xml:space="preserve">set DM_H_PHASE = 'BEFORE';</w:t>
              <w:br/>
              <w:t xml:space="preserve"/>
              <w:br/>
              <w:t xml:space="preserve">insert into BAGIC_PREPROD_CURATED_DB.UTILS.DM_H_RELOAD_SNAPSHOT (run_id, phase, project, satellite, row_count, captured_at)</w:t>
              <w:br/>
              <w:t xml:space="preserve">select $DM_H_RUN, $DM_H_PHASE, 'MAXIMUS', satellite, row_count, current_timestamp()</w:t>
              <w:br/>
              <w:t xml:space="preserve">  from (</w:t>
              <w:br/>
              <w:t xml:space="preserve">    select 'SAT_ASSESSMENT_HEADER' as satellite, count(*) as row_count from BAGIC_PREPROD_CURATED_DB.BGIL_DATA_MODEL.SAT_ASSESSMENT_HEADER where RECORD_SOURCE in ('MAXIMUS_NONHLTH_TRV_UWR_VW_DATA_POLICY_DETAILS_TELE_VERIFICATION_DETAILS')</w:t>
              <w:br/>
              <w:t xml:space="preserve">    union all select 'SAT_CHANNEL_DEFINITION' as satellite, count(*) as row_count from BAGIC_PREPROD_CURATED_DB.BGIL_DATA_MODEL.SAT_CHANNEL_DEFINITION where RECORD_SOURCE in ('MAXIMUS_NONHLTH_TRV_CLM_VW_DATA_CLAIM_DETAILS_CLAIM_ATTRIBUTE_PROPERTIES_PIVOT_VW', 'MAXIMUS_NONHLTH_TRV_UWR_VW_DATA_POLICY_DETAILS_POLICY_PROPERTY_SIMPLE_PROPERTY_PIVOT_VW', 'MAXIMUS_NONHLTH_TRV_UWR_VW_DATA_POLICY_DETAILS_PROPOSER_DETAILS_PARTY_PROPERTY_SIMPLE_PROPERTY_PIVOT_VW', 'MAXIMUS_NONHLTH_TRV_UWR_VW_DATA_QUOTE_PARAM_DETAILS_POLICY_PROPERTY_RULE_LIST_PIVOT_VW')</w:t>
              <w:br/>
              <w:t xml:space="preserve">    union all select 'SAT_CLAIM_ASSESSMENT_SUMMARY' as satellite, count(*) as row_count from BAGIC_PREPROD_CURATED_DB.BGIL_DATA_MODEL.SAT_CLAIM_ASSESSMENT_SUMMARY where RECORD_SOURCE in ('MAXIMUS_NONHLTH_TRV_CLM_VW_DATA_CLAIM_DETAILS')</w:t>
              <w:br/>
              <w:t xml:space="preserve">    union all select 'SAT_CLAIM_BENEFIT_HEAD' as satellite, count(*) as row_count from BAGIC_PREPROD_CURATED_DB.BGIL_DATA_MODEL.SAT_CLAIM_BENEFIT_HEAD where RECORD_SOURCE in ('MAXIMUS_NONHLTH_TRV_CLM_VW_DATA_CLAIM_DETAILS_CLAIM_ATTRIBUTE_MULTI_SET_PROPERTY_MULTI_SET_DETAIL_PROPERTY_PIVOT_VW', 'MAXIMUS_NONHLTH_TRV_CLM_VW_DATA_CLAIM_DETAILS_CLAIM_ATTRIBUTE_PROPERTIES_PIVOT_VW', 'MAXIMUS_NONHLTH_TRV_CLM_VW_DATA_CLAIM_DETAILS_CLAIM_COVER_MULTI_SET_DETAIL_PROPERTY_PIVOT_VW', 'MAXIMUS_NONHLTH_TRV_CLM_VW_DATA_CLAIM_DETAILS_CLAIM_RISK_RISK_ATTRIBUTE_PROPERTIES_PIVOT_VW')</w:t>
              <w:br/>
              <w:t xml:space="preserve">    union all select 'SAT_CLAIM_CO_RI_SHARE' as satellite, count(*) as row_count from BAGIC_PREPROD_CURATED_DB.BGIL_DATA_MODEL.SAT_CLAIM_CO_RI_SHARE where RECORD_SOURCE in ('MAXIMUS_NONHLTH_TRV_CLM_VW_DATA_CLAIM_DETAILS_CLAIM_ATTRIBUTE_PROPERTIES_PIVOT_VW', 'MAXIMUS_NONHLTH_TRV_CLM_VW_DATA_CLAIM_DETAILS_CLAIM_RISK_RISK_ATTRIBUTE_MULTI_SET_PROPERTY_MULTI_SET_DETAIL_PROPERTY_PIVOT_VW')</w:t>
              <w:br/>
              <w:t xml:space="preserve">    union all select 'SAT_CLAIM_FNOL' as satellite, count(*) as row_count from BAGIC_PREPROD_CURATED_DB.BGIL_DATA_MODEL.SAT_CLAIM_FNOL where RECORD_SOURCE in ('MAXIMUS_NONHLTH_TRV_CLM_VW_DATA_CLAIM_DETAILS', 'MAXIMUS_NONHLTH_TRV_CLM_VW_DATA_CLAIM_DETAILS_CLAIM_ATTRIBUTE_PROPERTIES_PIVOT_VW')</w:t>
              <w:br/>
              <w:t xml:space="preserve">    union all select 'SAT_CLAIM_FRAUD' as satellite, count(*) as row_count from BAGIC_PREPROD_CURATED_DB.BGIL_DATA_MODEL.SAT_CLAIM_FRAUD where RECORD_SOURCE in ('MAXIMUS_NONHLTH_TRV_CLM_VW_DATA_CLAIM_DETAILS_CLAIM_ATTRIBUTE_MULTI_SET_PROPERTY_MULTI_SET_DETAIL_PROPERTY_PIVOT_VW', 'MAXIMUS_NONHLTH_TRV_CLM_VW_DATA_CLAIM_DETAILS_CLAIM_ATTRIBUTE_PROPERTIES_PIVOT_VW', 'MAXIMUS_NONHLTH_TRV_CLM_VW_DATA_CLAIM_DETAILS_CLAIM_RISK_RISK_ATTRIBUTE_MULTI_SET_PROPERTY_MULTI_SET_DETAIL_PROPERTY_PIVOT_VW', 'MAXIMUS_NONHLTH_TRV_CLM_VW_DATA_CLAIM_DETAILS_CLAIM_RISK_RISK_ATTRIBUTE_PROPERTIES_PIVOT_VW')</w:t>
              <w:br/>
              <w:t xml:space="preserve">    union all select 'SAT_CLAIM_HEADER' as satellite, count(*) as row_count from BAGIC_PREPROD_CURATED_DB.BGIL_DATA_MODEL.SAT_CLAIM_HEADER where RECORD_SOURCE in ('MAXIMUS_NONHLTH_TRV_CLM_VW_DATA_CLAIM_DETAILS', 'MAXIMUS_NONHLTH_TRV_CLM_VW_DATA_CLAIM_DETAILS_CLAIM_ATTRIBUTE_MULTI_SET_PROPERTY_MULTI_SET_DETAIL_PROPERTY_PIVOT_VW', 'MAXIMUS_NONHLTH_TRV_CLM_VW_DATA_CLAIM_DETAILS_CLAIM_ATTRIBUTE_PROPERTIES_PIVOT_VW', 'MAXIMUS_NONHLTH_TRV_CLM_VW_DATA_CLAIM_DETAILS_CLAIM_COVER_MULTI_SET_DETAIL_PROPERTY_PIVOT_VW', 'MAXIMUS_NONHLTH_TRV_CLM_VW_DATA_CLAIM_DETAILS_CLAIM_RISK_RISK_ATTRIBUTE_PROPERTIES_PIVOT_VW')</w:t>
              <w:br/>
              <w:t xml:space="preserve">    union all select 'SAT_CLAIM_HEALTH_DETAIL' as satellite, count(*) as row_count from BAGIC_PREPROD_CURATED_DB.BGIL_DATA_MODEL.SAT_CLAIM_HEALTH_DETAIL where RECORD_SOURCE in ('MAXIMUS_NONHLTH_TRV_CLM_VW_DATA_CLAIM_DETAILS_CLAIM_ATTRIBUTE_MULTI_SET_PROPERTY_MULTI_SET_DETAIL_PROPERTY_PIVOT_VW', 'MAXIMUS_NONHLTH_TRV_CLM_VW_DATA_CLAIM_DETAILS_CLAIM_ATTRIBUTE_PROPERTIES_PIVOT_VW', 'MAXIMUS_NONHLTH_TRV_CLM_VW_DATA_CLAIM_DETAILS_CLAIM_RISK_RISK_ATTRIBUTE_MULTI_SET_PROPERTY_MULTI_SET_DETAIL_PROPERTY_PIVOT_VW', 'MAXIMUS_NONHLTH_TRV_CLM_VW_DATA_CLAIM_DETAILS_CLAIM_RISK_RISK_ATTRIBUTE_PROPERTIES_PIVOT_VW')</w:t>
              <w:br/>
              <w:t xml:space="preserve">    union all select 'SAT_CLAIM_INVESTIGATION_FINDING' as satellite, count(*) as row_count from BAGIC_PREPROD_CURATED_DB.BGIL_DATA_MODEL.SAT_CLAIM_INVESTIGATION_FINDING where RECORD_SOURCE in ('MAXIMUS_NONHLTH_TRV_CLM_VW_DATA_CLAIM_DETAILS_CLAIM_RISK_RISK_ATTRIBUTE_PROPERTIES_PIVOT_VW')</w:t>
              <w:br/>
              <w:t xml:space="preserve">    union all select 'SAT_CLAIM_LITIGATION' as satellite, count(*) as row_count from BAGIC_PREPROD_CURATED_DB.BGIL_DATA_MODEL.SAT_CLAIM_LITIGATION where RECORD_SOURCE in ('MAXIMUS_NONHLTH_TRV_CLM_VW_DATA_CLAIM_DETAILS_CLAIM_ATTRIBUTE_PROPERTIES_PIVOT_VW', 'MAXIMUS_NONHLTH_TRV_CLM_VW_DATA_CLAIM_DETAILS_CLAIM_RISK_RISK_ATTRIBUTE_MULTI_SET_PROPERTY_MULTI_SET_DETAIL_PROPERTY_PIVOT_VW')</w:t>
              <w:br/>
              <w:t xml:space="preserve">    union all select 'SAT_CLAIM_NOTE' as satellite, count(*) as row_count from BAGIC_PREPROD_CURATED_DB.BGIL_DATA_MODEL.SAT_CLAIM_NOTE where RECORD_SOURCE in ('MAXIMUS_NONHLTH_TRV_CLM_VW_DATA_CLAIM_DETAILS_CLAIM_ATTRIBUTE_PROPERTIES_PIVOT_VW', 'MAXIMUS_NONHLTH_TRV_CLM_VW_DATA_CLAIM_DETAILS_CLAIM_RISK_RISK_ATTRIBUTE_PROPERTIES_PIVOT_VW')</w:t>
              <w:br/>
              <w:t xml:space="preserve">    union all select 'SAT_CLAIM_PAYMENT_TRANCHE' as satellite, count(*) as row_count from BAGIC_PREPROD_CURATED_DB.BGIL_DATA_MODEL.SAT_CLAIM_PAYMENT_TRANCHE where RECORD_SOURCE in ('MAXIMUS_NONHLTH_TRV_CLM_VW_DATA_CLAIM_DETAILS_CLAIM_PAYMENT', 'MAXIMUS_NONHLTH_TRV_CLM_VW_DATA_CLAIM_DETAILS_CLAIM_PAYMENT_PAYMENTPROPERTY_PIVOT_VW', 'MAXIMUS_NONHLTH_TRV_CLM_VW_DATA_CLAIM_DETAILS_CLAIM_RISK_RISK_ATTRIBUTE_MULTI_SET_PROPERTY_MULTI_SET_DETAIL_PROPERTY_PIVOT_VW')</w:t>
              <w:br/>
              <w:t xml:space="preserve">    union all select 'SAT_CLAIM_PA_DETAIL' as satellite, count(*) as row_count from BAGIC_PREPROD_CURATED_DB.BGIL_DATA_MODEL.SAT_CLAIM_PA_DETAIL where RECORD_SOURCE in ('MAXIMUS_NONHLTH_TRV_CLM_VW_DATA_CLAIM_DETAILS_CLAIM_RISK_RISK_ATTRIBUTE_PROPERTIES_PIVOT_VW')</w:t>
              <w:br/>
              <w:t xml:space="preserve">    union all select 'SAT_CLAIM_PROVIDER_BILLING' as satellite, count(*) as row_count from BAGIC_PREPROD_CURATED_DB.BGIL_DATA_MODEL.SAT_CLAIM_PROVIDER_BILLING where RECORD_SOURCE in ('MAXIMUS_NONHLTH_TRV_CLM_VW_DATA_CLAIM_DETAILS_CLAIM_PAYMENT_PAYMENTPROPERTY_PIVOT_VW', 'MAXIMUS_NONHLTH_TRV_CLM_VW_DATA_CLAIM_DETAILS_CLAIM_RISK_RISK_ATTRIBUTE_MULTI_SET_PROPERTY_MULTI_SET_DETAIL_PROPERTY_PIVOT_VW')</w:t>
              <w:br/>
              <w:t xml:space="preserve">    union all select 'SAT_CLAIM_RECOVERY_SALVAGE' as satellite, count(*) as row_count from BAGIC_PREPROD_CURATED_DB.BGIL_DATA_MODEL.SAT_CLAIM_RECOVERY_SALVAGE where RECORD_SOURCE in ('MAXIMUS_NONHLTH_TRV_CLM_VW_DATA_CLAIM_DETAILS_CLAIM_RISK_RISK_ATTRIBUTE_MULTI_SET_PROPERTY_MULTI_SET_DETAIL_PROPERTY_PIVOT_VW')</w:t>
              <w:br/>
              <w:t xml:space="preserve">    union all select 'SAT_CLAIM_REPUDIATION' as satellite, count(*) as row_count from BAGIC_PREPROD_CURATED_DB.BGIL_DATA_MODEL.SAT_CLAIM_REPUDIATION where RECORD_SOURCE in ('MAXIMUS_NONHLTH_TRV_CLM_VW_DATA_CLAIM_DETAILS_CLAIM_ATTRIBUTE_PROPERTIES_PIVOT_VW', 'MAXIMUS_NONHLTH_TRV_CLM_VW_DATA_CLAIM_DETAILS_CLAIM_RISK_RISK_ATTRIBUTE_PROPERTIES_PIVOT_VW')</w:t>
              <w:br/>
              <w:t xml:space="preserve">    union all select 'SAT_CLAIM_RESERVE' as satellite, count(*) as row_count from BAGIC_PREPROD_CURATED_DB.BGIL_DATA_MODEL.SAT_CLAIM_RESERVE where RECORD_SOURCE in ('MAXIMUS_NONHLTH_TRV_CLM_VW_DATA_CLAIM_DETAILS_CLAIM_PAYMENT_PAYMENTPROPERTY_PIVOT_VW', 'MAXIMUS_NONHLTH_TRV_CLM_VW_DATA_CLAIM_DETAILS_CLAIM_RESERVE')</w:t>
              <w:br/>
              <w:t xml:space="preserve">    union all select 'SAT_CLAIM_RESERVE_HEAD' as satellite, count(*) as row_count from BAGIC_PREPROD_CURATED_DB.BGIL_DATA_MODEL.SAT_CLAIM_RESERVE_HEAD where RECORD_SOURCE in ('MAXIMUS_NONHLTH_TRV_CLM_VW_DATA_CLAIM_DETAILS_CLAIM_RISK_RISK_ATTRIBUTE_PROPERTIES_PIVOT_VW')</w:t>
              <w:br/>
              <w:t xml:space="preserve">    union all select 'SAT_CLAIM_SETTLEMENT' as satellite, count(*) as row_count from BAGIC_PREPROD_CURATED_DB.BGIL_DATA_MODEL.SAT_CLAIM_SETTLEMENT where RECORD_SOURCE in ('MAXIMUS_NONHLTH_TRV_CLM_VW_DATA_CLAIM_DETAILS_CLAIM_RISK_RISK_ATTRIBUTE_MULTI_SET_PROPERTY_MULTI_SET_DETAIL_PROPERTY_PIVOT_VW')</w:t>
              <w:br/>
              <w:t xml:space="preserve">    union all select 'SAT_CLAIM_SLA_TRACKING' as satellite, count(*) as row_count from BAGIC_PREPROD_CURATED_DB.BGIL_DATA_MODEL.SAT_CLAIM_SLA_TRACKING where RECORD_SOURCE in ('MAXIMUS_NONHLTH_TRV_CLM_VW_DATA_CLAIM_DETAILS')</w:t>
              <w:br/>
              <w:t xml:space="preserve">    union all select 'SAT_CLAIM_TP_FORENSIC' as satellite, count(*) as row_count from BAGIC_PREPROD_CURATED_DB.BGIL_DATA_MODEL.SAT_CLAIM_TP_FORENSIC where RECORD_SOURCE in ('MAXIMUS_NONHLTH_TRV_CLM_VW_DATA_CLAIM_DETAILS_CLAIM_RISK_RISK_ATTRIBUTE_PROPERTIES_PIVOT_VW')</w:t>
              <w:br/>
              <w:t xml:space="preserve">    union all select 'SAT_CLAIM_TRAVEL_DETAIL' as satellite, count(*) as row_count from BAGIC_PREPROD_CURATED_DB.BGIL_DATA_MODEL.SAT_CLAIM_TRAVEL_DETAIL where RECORD_SOURCE in ('MAXIMUS_NONHLTH_TRV_CLM_VW_DATA_CLAIM_DETAILS_CLAIM_ATTRIBUTE_PROPERTIES_PIVOT_VW', 'MAXIMUS_NONHLTH_TRV_CLM_VW_DATA_CLAIM_DETAILS_CLAIM_RISK_RISK_ATTRIBUTE_MULTI_SET_PROPERTY_MULTI_SET_DETAIL_PROPERTY_PIVOT_VW', 'MAXIMUS_NONHLTH_TRV_CLM_VW_DATA_CLAIM_DETAILS_CLAIM_RISK_RISK_ATTRIBUTE_PROPERTIES_PIVOT_VW')</w:t>
              <w:br/>
              <w:t xml:space="preserve">    union all select 'SAT_COMMON_ADDRESS' as satellite, count(*) as row_count from BAGIC_PREPROD_CURATED_DB.BGIL_DATA_MODEL.SAT_COMMON_ADDRESS where RECORD_SOURCE in ('MAXIMUS_NONHLTH_TRV_CLM_VW_DATA_CLAIM_DETAILS_CLAIM_ATTRIBUTE_MULTI_SET_PROPERTY_MULTI_SET_DETAIL_PROPERTY_PIVOT_VW', 'MAXIMUS_NONHLTH_TRV_CLM_VW_DATA_CLAIM_DETAILS_CLAIM_ATTRIBUTE_PROPERTIES_PIVOT_VW', 'MAXIMUS_NONHLTH_TRV_CLM_VW_DATA_CLAIM_DETAILS_CLAIM_COVER_MULTI_SET_DETAIL_PROPERTY_PIVOT_VW', 'MAXIMUS_NONHLTH_TRV_CLM_VW_DATA_CLAIM_DETAILS_CLAIM_RISK_RISK_ATTRIBUTE_MULTI_SET_PROPERTY_MULTI_SET_DETAIL_PROPERTY_PIVOT_VW', 'MAXIMUS_NONHLTH_TRV_CLM_VW_DATA_CLAIM_DETAILS_CLAIM_RISK_RISK_ATTRIBUTE_PROPERTIES_PIVOT_VW', 'MAXIMUS_NONHLTH_TRV_UWR_VW_DATA_POLICY_DETAILS_DISPATCH_DETAILS', 'MAXIMUS_NONHLTH_TRV_UWR_VW_DATA_POLICY_DETAILS_INSURED_DETAILS_MEMBER_DETAILS_PARTY_ADDRESS', 'MAXIMUS_NONHLTH_TRV_UWR_VW_DATA_POLICY_DETAILS_INSURED_DETAILS_MEMBER_DETAILS_PARTY_ADDRESS_ADDRESS_PROPERTY_PIVOT_VW', 'MAXIMUS_NONHLTH_TRV_UWR_VW_DATA_POLICY_DETAILS_INSURED_DETAILS_MEMBER_DETAILS_PARTY_PROPERTY_SIMPLE_PROPERTY_PIVOT_VW', 'MAXIMUS_NONHLTH_TRV_UWR_VW_DATA_POLICY_DETAILS_OFFICE_DETAILS_OFFICE_ADDRESS', 'MAXIMUS_NONHLTH_TRV_UWR_VW_DATA_POLICY_DETAILS_OFFICE_DETAILS_OFFICE_ADDRESS_ADDRESS_PROPERTY_PIVOT_VW', 'MAXIMUS_NONHLTH_TRV_UWR_VW_DATA_POLICY_DETAILS_PROPOSER_DETAILS_PARTY_ADDRESS', 'MAXIMUS_NONHLTH_TRV_UWR_VW_DATA_POLICY_DETAILS_PROPOSER_DETAILS_PARTY_ADDRESS_ADDRESS_PROPERTY_PIVOT_VW', 'MAXIMUS_NONHLTH_TRV_UWR_VW_DATA_POLICY_DETAILS_PROPOSER_DETAILS_PARTY_PROPERTY_SIMPLE_PROPERTY_PIVOT_VW', 'MAXIMUS_NONHLTH_TRV_UWR_VW_DATA_QUOTE_PARAM_DETAILS_RISK_LIST')</w:t>
              <w:br/>
              <w:t xml:space="preserve">    union all select 'SAT_COMMON_ADMIN_GEOGRAPHY' as satellite, count(*) as row_count from BAGIC_PREPROD_CURATED_DB.BGIL_DATA_MODEL.SAT_COMMON_ADMIN_GEOGRAPHY where RECORD_SOURCE in ('MAXIMUS_NONHLTH_TRV_CLM_VW_DATA_CLAIM_DETAILS_CLAIM_ATTRIBUTE_PROPERTIES_PIVOT_VW')</w:t>
              <w:br/>
              <w:t xml:space="preserve">    union all select 'SAT_COMMON_BUSINESS_AUDIT' as satellite, count(*) as row_count from BAGIC_PREPROD_CURATED_DB.BGIL_DATA_MODEL.SAT_COMMON_BUSINESS_AUDIT where RECORD_SOURCE in ('MAXIMUS_NONHLTH_TRV_UWR_VW_DATA_POLICY_DETAILS_INSURED_DETAILS_RISK_PROPERTY_SIMPLE_PROPERTY_PIVOT_VW', 'MAXIMUS_NONHLTH_TRV_UWR_VW_DATA_POLICY_DETAILS_POLICY_PROPERTY_SIMPLE_PROPERTY_PIVOT_VW')</w:t>
              <w:br/>
              <w:t xml:space="preserve">    union all select 'SAT_COMMON_CLASSIFICATION' as satellite, count(*) as row_count from BAGIC_PREPROD_CURATED_DB.BGIL_DATA_MODEL.SAT_COMMON_CLASSIFICATION where RECORD_SOURCE in ('MAXIMUS_NONHLTH_TRV_CLM_VW_DATA_CLAIM_DETAILS_CLAIM_ATTRIBUTE_PROPERTIES_PIVOT_VW', 'MAXIMUS_NONHLTH_TRV_UWR_VW_DATA_POLICY_DETAILS_INSURED_DETAILS_MEMBER_DETAILS_PARTY_PROPERTY_SIMPLE_PROPERTY_PIVOT_VW', 'MAXIMUS_NONHLTH_TRV_UWR_VW_DATA_POLICY_DETAILS_PROPOSER_DETAILS_PARTY_PROPERTY_SIMPLE_PROPERTY_PIVOT_VW')</w:t>
              <w:br/>
              <w:t xml:space="preserve">    union all select 'SAT_COMMON_COMMUNICATION_PREFERENCE' as satellite, count(*) as row_count from BAGIC_PREPROD_CURATED_DB.BGIL_DATA_MODEL.SAT_COMMON_COMMUNICATION_PREFERENCE where RECORD_SOURCE in ('MAXIMUS_NONHLTH_TRV_UWR_VW_DATA_POLICY_DETAILS_INSURED_DETAILS_MEMBER_DETAILS_PARTY_PROPERTY_SIMPLE_PROPERTY_PIVOT_VW', 'MAXIMUS_NONHLTH_TRV_UWR_VW_DATA_POLICY_DETAILS_POLICY_PROPERTY_SIMPLE_PROPERTY_PIVOT_VW', 'MAXIMUS_NONHLTH_TRV_UWR_VW_DATA_POLICY_DETAILS_PROPOSER_DETAILS_PARTY_PROPERTY_SIMPLE_PROPERTY_PIVOT_VW', 'MAXIMUS_NONHLTH_TRV_UWR_VW_DATA_QUOTE_PARAM_DETAILS_POLICY_PROPERTY_RULE_LIST_PIVOT_VW')</w:t>
              <w:br/>
              <w:t xml:space="preserve">    union all select 'SAT_COMMON_CONSENT' as satellite, count(*) as row_count from BAGIC_PREPROD_CURATED_DB.BGIL_DATA_MODEL.SAT_COMMON_CONSENT where RECORD_SOURCE in ('MAXIMUS_NONHLTH_TRV_CLM_VW_DATA_CLAIM_DETAILS_CLAIM_ATTRIBUTE_PROPERTIES_PIVOT_VW', 'MAXIMUS_NONHLTH_TRV_UWR_VW_DATA_POLICY_DETAILS_INSURED_DETAILS_MEMBER_DETAILS_PARTY_PROPERTY_SIMPLE_PROPERTY_PIVOT_VW', 'MAXIMUS_NONHLTH_TRV_UWR_VW_DATA_POLICY_DETAILS_PROPOSER_DETAILS_PARTY_PROPERTY_SIMPLE_PROPERTY_PIVOT_VW')</w:t>
              <w:br/>
              <w:t xml:space="preserve">    union all select 'SAT_COMMON_CONTACT' as satellite, count(*) as row_count from BAGIC_PREPROD_CURATED_DB.BGIL_DATA_MODEL.SAT_COMMON_CONTACT where RECORD_SOURCE in ('MAXIMUS_NONHLTH_TRV_CLM_VW_DATA_CLAIM_DETAILS_CLAIM_ATTRIBUTE_PROPERTIES_PIVOT_VW', 'MAXIMUS_NONHLTH_TRV_CLM_VW_DATA_CLAIM_DETAILS_CLAIM_RISK_RISK_ATTRIBUTE_PROPERTIES_PIVOT_VW', 'MAXIMUS_NONHLTH_TRV_UWR_VW_DATA_POLICY_DETAILS_INSURED_DETAILS_MEMBER_DETAILS_PARTY_ADDRESS', 'MAXIMUS_NONHLTH_TRV_UWR_VW_DATA_POLICY_DETAILS_INSURED_DETAILS_MEMBER_DETAILS_PARTY_ADDRESS_ADDRESS_PROPERTY_PIVOT_VW', 'MAXIMUS_NONHLTH_TRV_UWR_VW_DATA_POLICY_DETAILS_INSURED_DETAILS_MEMBER_DETAILS_PARTY_PROPERTY_SIMPLE_PROPERTY_PIVOT_VW', 'MAXIMUS_NONHLTH_TRV_UWR_VW_DATA_POLICY_DETAILS_PROPOSER_DETAILS_PARTY_ADDRESS', 'MAXIMUS_NONHLTH_TRV_UWR_VW_DATA_POLICY_DETAILS_PROPOSER_DETAILS_PARTY_ADDRESS_ADDRESS_PROPERTY_PIVOT_VW', 'MAXIMUS_NONHLTH_TRV_UWR_VW_DATA_POLICY_DETAILS_PROPOSER_DETAILS_PARTY_PROPERTY_SIMPLE_PROPERTY_PIVOT_VW')</w:t>
              <w:br/>
              <w:t xml:space="preserve">    union all select 'SAT_COMMON_GEO' as satellite, count(*) as row_count from BAGIC_PREPROD_CURATED_DB.BGIL_DATA_MODEL.SAT_COMMON_GEO where RECORD_SOURCE in ('MAXIMUS_NONHLTH_TRV_UWR_VW_DATA_POLICY_DETAILS_INSURED_DETAILS_MEMBER_DETAILS_PARTY_ADDRESS_ADDRESS_PROPERTY_PIVOT_VW', 'MAXIMUS_NONHLTH_TRV_UWR_VW_DATA_POLICY_DETAILS_OFFICE_DETAILS_OFFICE_ADDRESS_ADDRESS_PROPERTY_PIVOT_VW', 'MAXIMUS_NONHLTH_TRV_UWR_VW_DATA_POLICY_DETAILS_PROPOSER_DETAILS_PARTY_ADDRESS_ADDRESS_PROPERTY_PIVOT_VW')</w:t>
              <w:br/>
              <w:t xml:space="preserve">    union all select 'SAT_COMMON_LIFECYCLE' as satellite, count(*) as row_count from BAGIC_PREPROD_CURATED_DB.BGIL_DATA_MODEL.SAT_COMMON_LIFECYCLE where RECORD_SOURCE in ('MAXIMUS_NONHLTH_TRV_UWR_VW_DATA_POLICY_DETAILS_POLICY_PROPERTY_SIMPLE_PROPERTY_PIVOT_VW')</w:t>
              <w:br/>
              <w:t xml:space="preserve">    union all select 'SAT_COMMON_MONETARY_CONTEXT' as satellite, count(*) as row_count from BAGIC_PREPROD_CURATED_DB.BGIL_DATA_MODEL.SAT_COMMON_MONETARY_CONTEXT where RECORD_SOURCE in ('MAXIMUS_NONHLTH_TRV_UWR_VW_DATA_POLICY_DETAILS_POLICY_PROPERTY_SIMPLE_PROPERTY_PIVOT_VW', 'MAXIMUS_NONHLTH_TRV_UWR_VW_DATA_QUOTE_PARAM_DETAILS', 'MAXIMUS_NONHLTH_TRV_UWR_VW_DATA_QUOTE_PARAM_DETAILS_POLICY_PROPERTY_RULE_LIST_PIVOT_VW', 'MAXIMUS_NONHLTH_TRV_UWR_VW_DATA_QUOTE_PARAM_DETAILS_RISK_LIST')</w:t>
              <w:br/>
              <w:t xml:space="preserve">    union all select 'SAT_COMMON_STATUS' as satellite, count(*) as row_count from BAGIC_PREPROD_CURATED_DB.BGIL_DATA_MODEL.SAT_COMMON_STATUS where RECORD_SOURCE in ('MAXIMUS_NONHLTH_TRV_UWR_VW_DATA_POLICY_DETAILS_POLICY_PROPERTY_SIMPLE_PROPERTY_PIVOT_VW')</w:t>
              <w:br/>
              <w:t xml:space="preserve">    union all select 'SAT_COVERAGE_CONDITIONS' as satellite, count(*) as row_count from BAGIC_PREPROD_CURATED_DB.BGIL_DATA_MODEL.SAT_COVERAGE_CONDITIONS where RECORD_SOURCE in ('MAXIMUS_NONHLTH_TRV_UWR_VW_DATA_POLICY_DETAILS_INSURED_DETAILS_COVER_DETAILS_COVER_PROPERTY_SIMPLE_PROPERTY_PIVOT_VW', 'MAXIMUS_NONHLTH_TRV_UWR_VW_DATA_POLICY_DETAILS_INSURED_DETAILS_RISK_PROPERTY_SIMPLE_PROPERTY_PIVOT_VW', 'MAXIMUS_NONHLTH_TRV_UWR_VW_DATA_QUOTE_PARAM_DETAILS_RISK_LIST_RISK_COVER_RISK_COVER_PROPERTY_RULE_LIST_PIVOT_VW', 'MAXIMUS_NONHLTH_TRV_UWR_VW_DATA_QUOTE_PARAM_DETAILS_RISK_LIST_RISK_PROPERTY_RULE_LIST_PIVOT_VW')</w:t>
              <w:br/>
              <w:t xml:space="preserve">    union all select 'SAT_COVERAGE_DEFINITION' as satellite, count(*) as row_count from BAGIC_PREPROD_CURATED_DB.BGIL_DATA_MODEL.SAT_COVERAGE_DEFINITION where RECORD_SOURCE in ('MAXIMUS_NONHLTH_TRV_UWR_VW_DATA_POLICY_DETAILS_INSURED_DETAILS_COVER_DETAILS', 'MAXIMUS_NONHLTH_TRV_UWR_VW_DATA_POLICY_DETAILS_INSURED_DETAILS_COVER_DETAILS_COVER_PROPERTY_SIMPLE_PROPERTY_PIVOT_VW', 'MAXIMUS_NONHLTH_TRV_UWR_VW_DATA_POLICY_DETAILS_INSURED_DETAILS_RISK_PROPERTY_SIMPLE_PROPERTY_PIVOT_VW', 'MAXIMUS_NONHLTH_TRV_UWR_VW_DATA_QUOTE_PARAM_DETAILS_RISK_LIST_RISK_COVER_RISK_COVER_PROPERTY_RULE_LIST_PIVOT_VW', 'MAXIMUS_NONHLTH_TRV_UWR_VW_DATA_QUOTE_PARAM_DETAILS_RISK_LIST_RISK_PROPERTY_RULE_LIST_PIVOT_VW')</w:t>
              <w:br/>
              <w:t xml:space="preserve">    union all select 'SAT_COVERAGE_SUBLIMIT_SCHEDULE' as satellite, count(*) as row_count from BAGIC_PREPROD_CURATED_DB.BGIL_DATA_MODEL.SAT_COVERAGE_SUBLIMIT_SCHEDULE where RECORD_SOURCE in ('MAXIMUS_NONHLTH_TRV_UWR_VW_DATA_POLICY_DETAILS_INSURED_DETAILS_COVER_DETAILS_COVER_PROPERTY_MULTI_SET_PROPERTY_MULTI_SET_DETAIL_PROPERTY_PIVOT_VW')</w:t>
              <w:br/>
              <w:t xml:space="preserve">    union all select 'SAT_DOCUMENT_DEFINITION' as satellite, count(*) as row_count from BAGIC_PREPROD_CURATED_DB.BGIL_DATA_MODEL.SAT_DOCUMENT_DEFINITION where RECORD_SOURCE in ('MAXIMUS_NONHLTH_TRV_CLM_VW_DATA_CLAIM_DETAILS_CLAIM_ATTRIBUTE_MULTI_SET_PROPERTY_MULTI_SET_DETAIL_PROPERTY_PIVOT_VW', 'MAXIMUS_NONHLTH_TRV_CLM_VW_DATA_CLAIM_DETAILS_CLAIM_ATTRIBUTE_PROPERTIES_PIVOT_VW', 'MAXIMUS_NONHLTH_TRV_CLM_VW_DATA_CLAIM_DETAILS_CLAIM_COVER_MULTI_SET_DETAIL_PROPERTY_PIVOT_VW', 'MAXIMUS_NONHLTH_TRV_CLM_VW_DATA_CLAIM_DETAILS_DOCUMENT_DETAILS', 'MAXIMUS_NONHLTH_TRV_UWR_VW_DATA_POLICY_DETAILS_DOCUMENT_DETAILS', 'MAXIMUS_NONHLTH_TRV_UWR_VW_DATA_POLICY_DETAILS_INSURED_DETAILS_DOCUMENT_DETAILS', 'MAXIMUS_NONHLTH_TRV_UWR_VW_DATA_POLICY_DETAILS_INSURED_DETAILS_MEMBER_DETAILS_DOCUMENT_DETAIL', 'MAXIMUS_NONHLTH_TRV_UWR_VW_DATA_POLICY_DETAILS_POLICY_PROPERTY_SIMPLE_PROPERTY_PIVOT_VW', 'MAXIMUS_NONHLTH_TRV_UWR_VW_DATA_POLICY_DETAILS_PROPOSER_DETAILS_DOCUMENT_DETAIL', 'MAXIMUS_NONHLTH_TRV_UWR_VW_DATA_QUOTE_PARAM_DETAILS_POLICY_PROPERTY_RULE_LIST_PIVOT_VW')</w:t>
              <w:br/>
              <w:t xml:space="preserve">    union all select 'SAT_FINTXN_ACCOUNTING' as satellite, count(*) as row_count from BAGIC_PREPROD_CURATED_DB.BGIL_DATA_MODEL.SAT_FINTXN_ACCOUNTING where RECORD_SOURCE in ('MAXIMUS_NONHLTH_TRV_CLM_VW_DATA_CLAIM_DETAILS_CLAIM_PAYMENT_PAYMENTPROPERTY_PIVOT_VW')</w:t>
              <w:br/>
              <w:t xml:space="preserve">    union all select 'SAT_FINTXN_CLAIM_PAYMENT' as satellite, count(*) as row_count from BAGIC_PREPROD_CURATED_DB.BGIL_DATA_MODEL.SAT_FINTXN_CLAIM_PAYMENT where RECORD_SOURCE in ('MAXIMUS_NONHLTH_TRV_CLM_VW_DATA_CLAIM_DETAILS_CLAIM_PAYMENT_PAYMENTPROPERTY_PIVOT_VW')</w:t>
              <w:br/>
              <w:t xml:space="preserve">    union all select 'SAT_FINTXN_HEADER' as satellite, count(*) as row_count from BAGIC_PREPROD_CURATED_DB.BGIL_DATA_MODEL.SAT_FINTXN_HEADER where RECORD_SOURCE in ('MAXIMUS_NONHLTH_TRV_CLM_VW_DATA_CLAIM_DETAILS_CLAIM_PAYMENT_PAYMENTPROPERTY_PIVOT_VW', 'MAXIMUS_NONHLTH_TRV_UWR_VW_DATA_POLICY_DETAILS_POLICY_PAYMENT_INFORMATION', 'MAXIMUS_NONHLTH_TRV_UWR_VW_DATA_POLICY_DETAILS_POLICY_PROPERTY_SIMPLE_PROPERTY_PIVOT_VW', 'MAXIMUS_NONHLTH_TRV_UWR_VW_DATA_QUOTE_PARAM_DETAILS_POLICY_PROPERTY_RULE_LIST_PIVOT_VW')</w:t>
              <w:br/>
              <w:t xml:space="preserve">    union all select 'SAT_FINTXN_PREMIUM' as satellite, count(*) as row_count from BAGIC_PREPROD_CURATED_DB.BGIL_DATA_MODEL.SAT_FINTXN_PREMIUM where RECORD_SOURCE in ('MAXIMUS_NONHLTH_TRV_UWR_VW_DATA_POLICY_DETAILS_POLICY_PAYMENT_INFORMATION', 'MAXIMUS_NONHLTH_TRV_UWR_VW_DATA_POLICY_DETAILS_POLICY_PROPERTY_SIMPLE_PROPERTY_PIVOT_VW', 'MAXIMUS_NONHLTH_TRV_UWR_VW_DATA_QUOTE_PARAM_DETAILS_POLICY_PROPERTY_RULE_LIST_PIVOT_VW')</w:t>
              <w:br/>
              <w:t xml:space="preserve">    union all select 'SAT_FINTXN_TAX' as satellite, count(*) as row_count from BAGIC_PREPROD_CURATED_DB.BGIL_DATA_MODEL.SAT_FINTXN_TAX where RECORD_SOURCE in ('MAXIMUS_NONHLTH_TRV_CLM_VW_DATA_CLAIM_DETAILS_CLAIM_PAYMENT_PAYMENTPROPERTY_PIVOT_VW', 'MAXIMUS_NONHLTH_TRV_CLM_VW_DATA_CLAIM_DETAILS_CLAIM_RISK_RISK_ATTRIBUTE_MULTI_SET_PROPERTY_MULTI_SET_DETAIL_PROPERTY_PIVOT_VW')</w:t>
              <w:br/>
              <w:t xml:space="preserve">    union all select 'SAT_FIN_RECEIPT' as satellite, count(*) as row_count from BAGIC_PREPROD_CURATED_DB.BGIL_DATA_MODEL.SAT_FIN_RECEIPT where RECORD_SOURCE in ('MAXIMUS_NONHLTH_TRV_UWR_VW_DATA_POLICY_DETAILS_POLICY_PAYMENT_INFORMATION', 'MAXIMUS_NONHLTH_TRV_UWR_VW_DATA_POLICY_DETAILS_POLICY_PROPERTY_SIMPLE_PROPERTY_PIVOT_VW', 'MAXIMUS_NONHLTH_TRV_UWR_VW_DATA_QUOTE_PARAM_DETAILS_POLICY_PROPERTY_RULE_LIST_PIVOT_VW')</w:t>
              <w:br/>
              <w:t xml:space="preserve">    union all select 'SAT_INSTRUMENT_DEFINITION' as satellite, count(*) as row_count from BAGIC_PREPROD_CURATED_DB.BGIL_DATA_MODEL.SAT_INSTRUMENT_DEFINITION where RECORD_SOURCE in ('MAXIMUS_NONHLTH_TRV_CLM_VW_DATA_CLAIM_DETAILS_CLAIM_PAYMENT_PAYMENTPROPERTY_PIVOT_VW', 'MAXIMUS_NONHLTH_TRV_UWR_VW_DATA_POLICY_DETAILS_POLICY_PAYMENT_INFORMATION')</w:t>
              <w:br/>
              <w:t xml:space="preserve">    union all select 'SAT_LNK_PARTY_ROLE_CORE' as satellite, count(*) as row_count from BAGIC_PREPROD_CURATED_DB.BGIL_DATA_MODEL.SAT_LNK_PARTY_ROLE_CORE where RECORD_SOURCE in ('MAXIMUS_NONHLTH_TRV_UWR_VW_DATA_POLICY_DETAILS_INSURED_DETAILS_MEMBER_DETAILS_PARTY_PROPERTY_SIMPLE_PROPERTY_PIVOT_VW', 'MAXIMUS_NONHLTH_TRV_UWR_VW_DATA_POLICY_DETAILS_PROPOSER_DETAILS_PARTY_PROPERTY_SIMPLE_PROPERTY_PIVOT_VW')</w:t>
              <w:br/>
              <w:t xml:space="preserve">    union all select 'SAT_LNK_POLICY_PARTY_ROLE' as satellite, count(*) as row_count from BAGIC_PREPROD_CURATED_DB.BGIL_DATA_MODEL.SAT_LNK_POLICY_PARTY_ROLE where RECORD_SOURCE in ('MAXIMUS_NONHLTH_TRV_UWR_VW_DATA_POLICY_DETAILS_INSURED_DETAILS_MEMBER_DETAILS', 'MAXIMUS_NONHLTH_TRV_UWR_VW_DATA_POLICY_DETAILS_INSURED_DETAILS_MEMBER_DETAILS_PARTY_RELATION', 'MAXIMUS_NONHLTH_TRV_UWR_VW_DATA_POLICY_DETAILS_POLICY_RELATION', 'MAXIMUS_NONHLTH_TRV_UWR_VW_DATA_POLICY_DETAILS_PROPOSER_DETAILS', 'MAXIMUS_NONHLTH_TRV_UWR_VW_DATA_POLICY_DETAILS_PROPOSER_DETAILS_PARTY_RELATION')</w:t>
              <w:br/>
              <w:t xml:space="preserve">    union all select 'SAT_LNK_ROLE_AGENT' as satellite, count(*) as row_count from BAGIC_PREPROD_CURATED_DB.BGIL_DATA_MODEL.SAT_LNK_ROLE_AGENT where RECORD_SOURCE in ('MAXIMUS_NONHLTH_TRV_UWR_VW_DATA_POLICY_DETAILS_PROPOSER_DETAILS_PARTY_PROPERTY_SIMPLE_PROPERTY_PIVOT_VW')</w:t>
              <w:br/>
              <w:t xml:space="preserve">    union all select 'SAT_LNK_ROLE_CUSTOMER' as satellite, count(*) as row_count from BAGIC_PREPROD_CURATED_DB.BGIL_DATA_MODEL.SAT_LNK_ROLE_CUSTOMER where RECORD_SOURCE in ('MAXIMUS_NONHLTH_TRV_UWR_VW_DATA_POLICY_DETAILS_POLICY_PROPERTY_SIMPLE_PROPERTY_PIVOT_VW', 'MAXIMUS_NONHLTH_TRV_UWR_VW_DATA_POLICY_DETAILS_PROPOSER_DETAILS_PARTY_PROPERTY_SIMPLE_PROPERTY_PIVOT_VW', 'MAXIMUS_NONHLTH_TRV_UWR_VW_DATA_QUOTE_PARAM_DETAILS_POLICY_PROPERTY_RULE_LIST_PIVOT_VW')</w:t>
              <w:br/>
              <w:t xml:space="preserve">    union all select 'SAT_LNK_ROLE_EMPLOYEE' as satellite, count(*) as row_count from BAGIC_PREPROD_CURATED_DB.BGIL_DATA_MODEL.SAT_LNK_ROLE_EMPLOYEE where RECORD_SOURCE in ('MAXIMUS_NONHLTH_TRV_UWR_VW_DATA_POLICY_DETAILS_INSURED_DETAILS_MEMBER_DETAILS_PARTY_PROPERTY_SIMPLE_PROPERTY_PIVOT_VW', 'MAXIMUS_NONHLTH_TRV_UWR_VW_DATA_POLICY_DETAILS_POLICY_PROPERTY_SIMPLE_PROPERTY_PIVOT_VW', 'MAXIMUS_NONHLTH_TRV_UWR_VW_DATA_POLICY_DETAILS_PROPOSER_DETAILS_PARTY_PROPERTY_SIMPLE_PROPERTY_PIVOT_VW', 'MAXIMUS_NONHLTH_TRV_UWR_VW_DATA_QUOTE_PARAM_DETAILS_POLICY_PROPERTY_RULE_LIST_PIVOT_VW')</w:t>
              <w:br/>
              <w:t xml:space="preserve">    union all select 'SAT_LNK_ROLE_NOMINEE_BENEFICIARY' as satellite, count(*) as row_count from BAGIC_PREPROD_CURATED_DB.BGIL_DATA_MODEL.SAT_LNK_ROLE_NOMINEE_BENEFICIARY where RECORD_SOURCE in ('MAXIMUS_NONHLTH_TRV_UWR_VW_DATA_POLICY_DETAILS_INSURED_DETAILS_RISK_PROPERTY_MULTI_SET_PROPERTY_MULTI_SET_DETAIL_PROPERTY_PIVOT_VW', 'MAXIMUS_NONHLTH_TRV_UWR_VW_DATA_QUOTE_PARAM_DETAILS_RISK_LIST_MULTI_SET_PROPERTY_INPUT_MULTI_SET_DETAIL_INPUT_PROPERTY_PIVOT_VW')</w:t>
              <w:br/>
              <w:t xml:space="preserve">    union all select 'SAT_LOSS_EVENT_DETAIL' as satellite, count(*) as row_count from BAGIC_PREPROD_CURATED_DB.BGIL_DATA_MODEL.SAT_LOSS_EVENT_DETAIL where RECORD_SOURCE in ('MAXIMUS_NONHLTH_TRV_CLM_VW_DATA_CLAIM_DETAILS_CLAIM_ATTRIBUTE_PROPERTIES_PIVOT_VW')</w:t>
              <w:br/>
              <w:t xml:space="preserve">    union all select 'SAT_LOSS_EVENT_NOTIFICATION' as satellite, count(*) as row_count from BAGIC_PREPROD_CURATED_DB.BGIL_DATA_MODEL.SAT_LOSS_EVENT_NOTIFICATION where RECORD_SOURCE in ('MAXIMUS_NONHLTH_TRV_CLM_VW_DATA_CLAIM_DETAILS_CLAIM_ATTRIBUTE_PROPERTIES_PIVOT_VW')</w:t>
              <w:br/>
              <w:t xml:space="preserve">    union all select 'SAT_LOSS_LOCATION_ADDRESS' as satellite, count(*) as row_count from BAGIC_PREPROD_CURATED_DB.BGIL_DATA_MODEL.SAT_LOSS_LOCATION_ADDRESS where RECORD_SOURCE in ('MAXIMUS_NONHLTH_TRV_CLM_VW_DATA_CLAIM_DETAILS_CLAIM_ATTRIBUTE_PROPERTIES_PIVOT_VW')</w:t>
              <w:br/>
              <w:t xml:space="preserve">    union all select 'SAT_ORG_UNIT_DEFINITION' as satellite, count(*) as row_count from BAGIC_PREPROD_CURATED_DB.BGIL_DATA_MODEL.SAT_ORG_UNIT_DEFINITION where RECORD_SOURCE in ('MAXIMUS_NONHLTH_TRV_UWR_VW_DATA_POLICY_DETAILS', 'MAXIMUS_NONHLTH_TRV_UWR_VW_DATA_POLICY_DETAILS_POLICY_PROPERTY_SIMPLE_PROPERTY_PIVOT_VW', 'MAXIMUS_NONHLTH_TRV_UWR_VW_DATA_QUOTE_PARAM_DETAILS', 'MAXIMUS_NONHLTH_TRV_UWR_VW_DATA_QUOTE_PARAM_DETAILS_POLICY_PROPERTY_RULE_LIST_PIVOT_VW')</w:t>
              <w:br/>
              <w:t xml:space="preserve">    union all select 'SAT_PARTY_AML_SCREENING' as satellite, count(*) as row_count from BAGIC_PREPROD_CURATED_DB.BGIL_DATA_MODEL.SAT_PARTY_AML_SCREENING where RECORD_SOURCE in ('MAXIMUS_NONHLTH_TRV_UWR_VW_DATA_POLICY_DETAILS_INSURED_DETAILS_MEMBER_DETAILS_PARTY_PROPERTY_SIMPLE_PROPERTY_PIVOT_VW', 'MAXIMUS_NONHLTH_TRV_UWR_VW_DATA_POLICY_DETAILS_PROPOSER_DETAILS_PARTY_PROPERTY_SIMPLE_PROPERTY_PIVOT_VW')</w:t>
              <w:br/>
              <w:t xml:space="preserve">    union all select 'SAT_PARTY_BANKING' as satellite, count(*) as row_count from BAGIC_PREPROD_CURATED_DB.BGIL_DATA_MODEL.SAT_PARTY_BANKING where RECORD_SOURCE in ('MAXIMUS_NONHLTH_TRV_CLM_VW_DATA_CLAIM_DETAILS_CLAIM_ATTRIBUTE_PROPERTIES_PIVOT_VW', 'MAXIMUS_NONHLTH_TRV_UWR_VW_DATA_POLICY_DETAILS_INSURED_DETAILS_MEMBER_DETAILS_PARTY_PROPERTY_MULTI_SET_PROPERTY_MULTI_SET_DETAIL_PROPERTY_PIVOT_VW', 'MAXIMUS_NONHLTH_TRV_UWR_VW_DATA_POLICY_DETAILS_PROPOSER_DETAILS_PARTY_PROPERTY_MULTI_SET_PROPERTY_MULTI_SET_DETAIL_PROPERTY_PIVOT_VW')</w:t>
              <w:br/>
              <w:t xml:space="preserve">    union all select 'SAT_PARTY_CLAIM_HISTORY' as satellite, count(*) as row_count from BAGIC_PREPROD_CURATED_DB.BGIL_DATA_MODEL.SAT_PARTY_CLAIM_HISTORY where RECORD_SOURCE in ('MAXIMUS_NONHLTH_TRV_CLM_VW_DATA_CLAIM_DETAILS_CLAIM_ATTRIBUTE_PROPERTIES_PIVOT_VW')</w:t>
              <w:br/>
              <w:t xml:space="preserve">    union all select 'SAT_PARTY_CONTACT_ADDRESS_LINK' as satellite, count(*) as row_count from BAGIC_PREPROD_CURATED_DB.BGIL_DATA_MODEL.SAT_PARTY_CONTACT_ADDRESS_LINK where RECORD_SOURCE in ('MAXIMUS_NONHLTH_TRV_UWR_VW_DATA_POLICY_DETAILS_INSURED_DETAILS_MEMBER_DETAILS_PARTY_ADDRESS', 'MAXIMUS_NONHLTH_TRV_UWR_VW_DATA_POLICY_DETAILS_INSURED_DETAILS_MEMBER_DETAILS_PARTY_ADDRESS_ADDRESS_PROPERTY_PIVOT_VW', 'MAXIMUS_NONHLTH_TRV_UWR_VW_DATA_POLICY_DETAILS_INSURED_DETAILS_MEMBER_DETAILS_PARTY_PROPERTY_SIMPLE_PROPERTY_PIVOT_VW', 'MAXIMUS_NONHLTH_TRV_UWR_VW_DATA_POLICY_DETAILS_PROPOSER_DETAILS_PARTY_ADDRESS', 'MAXIMUS_NONHLTH_TRV_UWR_VW_DATA_POLICY_DETAILS_PROPOSER_DETAILS_PARTY_ADDRESS_ADDRESS_PROPERTY_PIVOT_VW', 'MAXIMUS_NONHLTH_TRV_UWR_VW_DATA_POLICY_DETAILS_PROPOSER_DETAILS_PARTY_PROPERTY_SIMPLE_PROPERTY_PIVOT_VW')</w:t>
              <w:br/>
              <w:t xml:space="preserve">    union all select 'SAT_PARTY_EMPLOYMENT' as satellite, count(*) as row_count from BAGIC_PREPROD_CURATED_DB.BGIL_DATA_MODEL.SAT_PARTY_EMPLOYMENT where RECORD_SOURCE in ('MAXIMUS_NONHLTH_TRV_UWR_VW_DATA_POLICY_DETAILS_INSURED_DETAILS_MEMBER_DETAILS', 'MAXIMUS_NONHLTH_TRV_UWR_VW_DATA_POLICY_DETAILS_INSURED_DETAILS_MEMBER_DETAILS_PARTY_PROPERTY_SIMPLE_PROPERTY_PIVOT_VW', 'MAXIMUS_NONHLTH_TRV_UWR_VW_DATA_POLICY_DETAILS_PROPOSER_DETAILS', 'MAXIMUS_NONHLTH_TRV_UWR_VW_DATA_POLICY_DETAILS_PROPOSER_DETAILS_PARTY_PROPERTY_SIMPLE_PROPERTY_PIVOT_VW')</w:t>
              <w:br/>
              <w:t xml:space="preserve">    union all select 'SAT_PARTY_FINANCIAL_PROFILE' as satellite, count(*) as row_count from BAGIC_PREPROD_CURATED_DB.BGIL_DATA_MODEL.SAT_PARTY_FINANCIAL_PROFILE where RECORD_SOURCE in ('MAXIMUS_NONHLTH_TRV_CLM_VW_DATA_CLAIM_DETAILS_CLAIM_ATTRIBUTE_PROPERTIES_PIVOT_VW', 'MAXIMUS_NONHLTH_TRV_UWR_VW_DATA_POLICY_DETAILS_PROPOSER_DETAILS_PARTY_PROPERTY_SIMPLE_PROPERTY_PIVOT_VW')</w:t>
              <w:br/>
              <w:t xml:space="preserve">    union all select 'SAT_PARTY_FRAUD_PROFILE' as satellite, count(*) as row_count from BAGIC_PREPROD_CURATED_DB.BGIL_DATA_MODEL.SAT_PARTY_FRAUD_PROFILE where RECORD_SOURCE in ('MAXIMUS_NONHLTH_TRV_UWR_VW_DATA_POLICY_DETAILS_INSURED_DETAILS_MEMBER_DETAILS_PARTY_PROPERTY_SIMPLE_PROPERTY_PIVOT_VW', 'MAXIMUS_NONHLTH_TRV_UWR_VW_DATA_POLICY_DETAILS_PROPOSER_DETAILS_PARTY_PROPERTY_SIMPLE_PROPERTY_PIVOT_VW')</w:t>
              <w:br/>
              <w:t xml:space="preserve">    union all select 'SAT_PARTY_HEALTH_PROFILE' as satellite, count(*) as row_count from BAGIC_PREPROD_CURATED_DB.BGIL_DATA_MODEL.SAT_PARTY_HEALTH_PROFILE where RECORD_SOURCE in ('MAXIMUS_NONHLTH_TRV_UWR_VW_DATA_POLICY_DETAILS_INSURED_DETAILS_MEMBER_DETAILS_PARTY_PROPERTY_SIMPLE_PROPERTY_PIVOT_VW', 'MAXIMUS_NONHLTH_TRV_UWR_VW_DATA_POLICY_DETAILS_PROPOSER_DETAILS_PARTY_PROPERTY_SIMPLE_PROPERTY_PIVOT_VW')</w:t>
              <w:br/>
              <w:t xml:space="preserve">    union all select 'SAT_PARTY_IDENTIFICATION' as satellite, count(*) as row_count from BAGIC_PREPROD_CURATED_DB.BGIL_DATA_MODEL.SAT_PARTY_IDENTIFICATION where RECORD_SOURCE in ('MAXIMUS_NONHLTH_TRV_CLM_VW_DATA_CLAIM_DETAILS_CLAIM_ATTRIBUTE_PROPERTIES_PIVOT_VW', 'MAXIMUS_NONHLTH_TRV_CLM_VW_DATA_CLAIM_DETAILS_CLAIM_PARTY', 'MAXIMUS_NONHLTH_TRV_CLM_VW_DATA_CLAIM_DETAILS_CLAIM_RISK_PARTY', 'MAXIMUS_NONHLTH_TRV_CLM_VW_DATA_CLAIM_DETAILS_CLAIM_RISK_RISK_ATTRIBUTE_MULTI_SET_PROPERTY_MULTI_SET_DETAIL_PROPERTY_PIVOT_VW', 'MAXIMUS_NONHLTH_TRV_UWR_VW_DATA_POLICY_DETAILS_INSURED_DETAILS_MEMBER_DETAILS_PARTY_PROPERTY_MULTI_SET_PROPERTY_MULTI_SET_DETAIL_PROPERTY_PIVOT_VW', 'MAXIMUS_NONHLTH_TRV_UWR_VW_DATA_POLICY_DETAILS_INSURED_DETAILS_MEMBER_DETAILS_PARTY_PROPERTY_SIMPLE_PROPERTY_PIVOT_VW', 'MAXIMUS_NONHLTH_TRV_UWR_VW_DATA_POLICY_DETAILS_PROPOSER_DETAILS_PARTY_PROPERTY_MULTI_SET_PROPERTY_MULTI_SET_DETAIL_PROPERTY_PIVOT_VW', 'MAXIMUS_NONHLTH_TRV_UWR_VW_DATA_POLICY_DETAILS_PROPOSER_DETAILS_PARTY_PROPERTY_SIMPLE_PROPERTY_PIVOT_VW')</w:t>
              <w:br/>
              <w:t xml:space="preserve">    union all select 'SAT_PARTY_IDENTITY' as satellite, count(*) as row_count from BAGIC_PREPROD_CURATED_DB.BGIL_DATA_MODEL.SAT_PARTY_IDENTITY where RECORD_SOURCE in ('MAXIMUS_NONHLTH_TRV_CLM_VW_DATA_CLAIM_DETAILS_CLAIM_ATTRIBUTE_PROPERTIES_PIVOT_VW', 'MAXIMUS_NONHLTH_TRV_CLM_VW_DATA_CLAIM_DETAILS_CLAIM_PARTY', 'MAXIMUS_NONHLTH_TRV_CLM_VW_DATA_CLAIM_DETAILS_CLAIM_RISK_PARTY', 'MAXIMUS_NONHLTH_TRV_CLM_VW_DATA_CLAIM_DETAILS_CLAIM_RISK_RISK_ATTRIBUTE_MULTI_SET_PROPERTY_MULTI_SET_DETAIL_PROPERTY_PIVOT_VW', 'MAXIMUS_NONHLTH_TRV_CLM_VW_DATA_CLAIM_DETAILS_CLAIM_RISK_RISK_ATTRIBUTE_PROPERTIES_PIVOT_VW', 'MAXIMUS_NONHLTH_TRV_UWR_VW_DATA_POLICY_DETAILS_INSURED_DETAILS_MEMBER_DETAILS', 'MAXIMUS_NONHLTH_TRV_UWR_VW_DATA_POLICY_DETAILS_INSURED_DETAILS_MEMBER_DETAILS_PARTY_PROPERTY_SIMPLE_PROPERTY_PIVOT_VW', 'MAXIMUS_NONHLTH_TRV_UWR_VW_DATA_POLICY_DETAILS_INSURED_DETAILS_RISK_PROPERTY_MULTI_SET_PROPERTY_MULTI_SET_DETAIL_PROPERTY_PIVOT_VW', 'MAXIMUS_NONHLTH_TRV_UWR_VW_DATA_POLICY_DETAILS_INSURED_DETAILS_RISK_PROPERTY_SIMPLE_PROPERTY_PIVOT_VW', 'MAXIMUS_NONHLTH_TRV_UWR_VW_DATA_POLICY_DETAILS_POLICY_RELATION', 'MAXIMUS_NONHLTH_TRV_UWR_VW_DATA_POLICY_DETAILS_PROPOSER_DETAILS', 'MAXIMUS_NONHLTH_TRV_UWR_VW_DATA_POLICY_DETAILS_PROPOSER_DETAILS_PARTY_PROPERTY_SIMPLE_PROPERTY_PIVOT_VW', 'MAXIMUS_NONHLTH_TRV_UWR_VW_DATA_QUOTE_PARAM_DETAILS_RISK_LIST_MULTI_SET_PROPERTY_INPUT_MULTI_SET_DETAIL_INPUT_PROPERTY_PIVOT_VW', 'MAXIMUS_NONHLTH_TRV_UWR_VW_DATA_QUOTE_PARAM_DETAILS_RISK_LIST_RISK_PROPERTY_RULE_LIST_PIVOT_VW')</w:t>
              <w:br/>
              <w:t xml:space="preserve">    union all select 'SAT_PARTY_INDIVIDUAL_DEMOGRAPHICS' as satellite, count(*) as row_count from BAGIC_PREPROD_CURATED_DB.BGIL_DATA_MODEL.SAT_PARTY_INDIVIDUAL_DEMOGRAPHICS where RECORD_SOURCE in ('MAXIMUS_NONHLTH_TRV_UWR_VW_DATA_POLICY_DETAILS_INSURED_DETAILS_MEMBER_DETAILS_PARTY_PROPERTY_SIMPLE_PROPERTY_PIVOT_VW', 'MAXIMUS_NONHLTH_TRV_UWR_VW_DATA_POLICY_DETAILS_PROPOSER_DETAILS_PARTY_PROPERTY_SIMPLE_PROPERTY_PIVOT_VW')</w:t>
              <w:br/>
              <w:t xml:space="preserve">    union all select 'SAT_PARTY_KYC' as satellite, count(*) as row_count from BAGIC_PREPROD_CURATED_DB.BGIL_DATA_MODEL.SAT_PARTY_KYC where RECORD_SOURCE in ('MAXIMUS_NONHLTH_TRV_UWR_VW_DATA_POLICY_DETAILS_INSURED_DETAILS_MEMBER_DETAILS_PARTY_PROPERTY_SIMPLE_PROPERTY_PIVOT_VW', 'MAXIMUS_NONHLTH_TRV_UWR_VW_DATA_POLICY_DETAILS_PROPOSER_DETAILS_PARTY_PROPERTY_SIMPLE_PROPERTY_PIVOT_VW')</w:t>
              <w:br/>
              <w:t xml:space="preserve">    union all select 'SAT_PARTY_KYC_REFERENCE' as satellite, count(*) as row_count from BAGIC_PREPROD_CURATED_DB.BGIL_DATA_MODEL.SAT_PARTY_KYC_REFERENCE where RECORD_SOURCE in ('MAXIMUS_NONHLTH_TRV_UWR_VW_DATA_POLICY_DETAILS_INSURED_DETAILS_MEMBER_DETAILS_PARTY_PROPERTY_SIMPLE_PROPERTY_PIVOT_VW', 'MAXIMUS_NONHLTH_TRV_UWR_VW_DATA_POLICY_DETAILS_PROPOSER_DETAILS_PARTY_PROPERTY_SIMPLE_PROPERTY_PIVOT_VW')</w:t>
              <w:br/>
              <w:t xml:space="preserve">    union all select 'SAT_PARTY_ONBOARDING_JOURNEY' as satellite, count(*) as row_count from BAGIC_PREPROD_CURATED_DB.BGIL_DATA_MODEL.SAT_PARTY_ONBOARDING_JOURNEY where RECORD_SOURCE in ('MAXIMUS_NONHLTH_TRV_UWR_VW_DATA_POLICY_DETAILS_PROPOSER_DETAILS_PARTY_PROPERTY_SIMPLE_PROPERTY_PIVOT_VW')</w:t>
              <w:br/>
              <w:t xml:space="preserve">    union all select 'SAT_PARTY_ORGANISATION_PROFILE' as satellite, count(*) as row_count from BAGIC_PREPROD_CURATED_DB.BGIL_DATA_MODEL.SAT_PARTY_ORGANISATION_PROFILE where RECORD_SOURCE in ('MAXIMUS_NONHLTH_TRV_UWR_VW_DATA_POLICY_DETAILS_INSURED_DETAILS_MEMBER_DETAILS', 'MAXIMUS_NONHLTH_TRV_UWR_VW_DATA_POLICY_DETAILS_INSURED_DETAILS_MEMBER_DETAILS_PARTY_PROPERTY_SIMPLE_PROPERTY_PIVOT_VW', 'MAXIMUS_NONHLTH_TRV_UWR_VW_DATA_POLICY_DETAILS_PROPOSER_DETAILS', 'MAXIMUS_NONHLTH_TRV_UWR_VW_DATA_POLICY_DETAILS_PROPOSER_DETAILS_PARTY_PROPERTY_SIMPLE_PROPERTY_PIVOT_VW')</w:t>
              <w:br/>
              <w:t xml:space="preserve">    union all select 'SAT_PARTY_PAYOUT_PROFILE' as satellite, count(*) as row_count from BAGIC_PREPROD_CURATED_DB.BGIL_DATA_MODEL.SAT_PARTY_PAYOUT_PROFILE where RECORD_SOURCE in ('MAXIMUS_NONHLTH_TRV_UWR_VW_DATA_POLICY_DETAILS_PROPOSER_DETAILS_PARTY_PROPERTY_SIMPLE_PROPERTY_PIVOT_VW')</w:t>
              <w:br/>
              <w:t xml:space="preserve">    union all select 'SAT_PARTY_POLICY_HISTORY' as satellite, count(*) as row_count from BAGIC_PREPROD_CURATED_DB.BGIL_DATA_MODEL.SAT_PARTY_POLICY_HISTORY where RECORD_SOURCE in ('MAXIMUS_NONHLTH_TRV_CLM_VW_DATA_CLAIM_DETAILS_CLAIM_ATTRIBUTE_PROPERTIES_PIVOT_VW')</w:t>
              <w:br/>
              <w:t xml:space="preserve">    union all select 'SAT_PARTY_PORTFOLIO_SUMMARY' as satellite, count(*) as row_count from BAGIC_PREPROD_CURATED_DB.BGIL_DATA_MODEL.SAT_PARTY_PORTFOLIO_SUMMARY where RECORD_SOURCE in ('MAXIMUS_NONHLTH_TRV_CLM_VW_DATA_CLAIM_DETAILS_CLAIM_ATTRIBUTE_PROPERTIES_PIVOT_VW')</w:t>
              <w:br/>
              <w:t xml:space="preserve">    union all select 'SAT_PARTY_RELATIONSHIP_PROFILE' as satellite, count(*) as row_count from BAGIC_PREPROD_CURATED_DB.BGIL_DATA_MODEL.SAT_PARTY_RELATIONSHIP_PROFILE where RECORD_SOURCE in ('MAXIMUS_NONHLTH_TRV_CLM_VW_DATA_CLAIM_DETAILS_CLAIM_ATTRIBUTE_PROPERTIES_PIVOT_VW')</w:t>
              <w:br/>
              <w:t xml:space="preserve">    union all select 'SAT_POLICY_CANCELLATION' as satellite, count(*) as row_count from BAGIC_PREPROD_CURATED_DB.BGIL_DATA_MODEL.SAT_POLICY_CANCELLATION where RECORD_SOURCE in ('MAXIMUS_NONHLTH_TRV_UWR_VW_DATA_POLICY_DETAILS_POLICY_PROPERTY_SIMPLE_PROPERTY_PIVOT_VW')</w:t>
              <w:br/>
              <w:t xml:space="preserve">    union all select 'SAT_POLICY_CLASSIFICATION' as satellite, count(*) as row_count from BAGIC_PREPROD_CURATED_DB.BGIL_DATA_MODEL.SAT_POLICY_CLASSIFICATION where RECORD_SOURCE in ('MAXIMUS_NONHLTH_TRV_CLM_VW_DATA_CLAIM_DETAILS_CLAIM_ATTRIBUTE_PROPERTIES_PIVOT_VW', 'MAXIMUS_NONHLTH_TRV_UWR_VW_DATA_POLICY_DETAILS_INSURED_DETAILS_RISK_PROPERTY_SIMPLE_PROPERTY_PIVOT_VW', 'MAXIMUS_NONHLTH_TRV_UWR_VW_DATA_POLICY_DETAILS_POLICY_PROPERTY_SIMPLE_PROPERTY_PIVOT_VW')</w:t>
              <w:br/>
              <w:t xml:space="preserve">    union all select 'SAT_POLICY_COVERAGE_SCHEDULE' as satellite, count(*) as row_count from BAGIC_PREPROD_CURATED_DB.BGIL_DATA_MODEL.SAT_POLICY_COVERAGE_SCHEDULE where RECORD_SOURCE in ('MAXIMUS_NONHLTH_TRV_CLM_VW_DATA_CLAIM_DETAILS_CLAIM_ATTRIBUTE_PROPERTIES_PIVOT_VW', 'MAXIMUS_NONHLTH_TRV_UWR_VW_DATA_POLICY_DETAILS_INSURED_DETAILS_COVER_DETAILS', 'MAXIMUS_NONHLTH_TRV_UWR_VW_DATA_POLICY_DETAILS_INSURED_DETAILS_COVER_DETAILS_COVER_PROPERTY_SIMPLE_PROPERTY_PIVOT_VW', 'MAXIMUS_NONHLTH_TRV_UWR_VW_DATA_POLICY_DETAILS_INSURED_DETAILS_RISK_PROPERTY_SIMPLE_PROPERTY_PIVOT_VW', 'MAXIMUS_NONHLTH_TRV_UWR_VW_DATA_POLICY_DETAILS_POLICY_PROPERTY_MULTI_SET_PROPERTY_MULTI_SET_DETAIL_PROPERTY_PIVOT_VW', 'MAXIMUS_NONHLTH_TRV_UWR_VW_DATA_POLICY_DETAILS_POLICY_PROPERTY_SIMPLE_PROPERTY_PIVOT_VW')</w:t>
              <w:br/>
              <w:t xml:space="preserve">    union all select 'SAT_POLICY_DISCOUNT_LOADING_APPLIED' as satellite, count(*) as row_count from BAGIC_PREPROD_CURATED_DB.BGIL_DATA_MODEL.SAT_POLICY_DISCOUNT_LOADING_APPLIED where RECORD_SOURCE in ('MAXIMUS_NONHLTH_TRV_UWR_VW_DATA_POLICY_DETAILS_INSURED_DETAILS_RISK_PROPERTY_SIMPLE_PROPERTY_PIVOT_VW', 'MAXIMUS_NONHLTH_TRV_UWR_VW_DATA_POLICY_DETAILS_POLICY_PROPERTY_MULTI_SET_PROPERTY_MULTI_SET_DETAIL_PROPERTY_PIVOT_VW', 'MAXIMUS_NONHLTH_TRV_UWR_VW_DATA_POLICY_DETAILS_POLICY_PROPERTY_SIMPLE_PROPERTY_PIVOT_VW')</w:t>
              <w:br/>
              <w:t xml:space="preserve">    union all select 'SAT_POLICY_ENDORSEMENT' as satellite, count(*) as row_count from BAGIC_PREPROD_CURATED_DB.BGIL_DATA_MODEL.SAT_POLICY_ENDORSEMENT where RECORD_SOURCE in ('MAXIMUS_NONHLTH_TRV_UWR_VW_DATA_POLICY_DETAILS_ENDORSEMENT_DETAILS', 'MAXIMUS_NONHLTH_TRV_UWR_VW_DATA_POLICY_DETAILS_POLICY_PROPERTY_SIMPLE_PROPERTY_PIVOT_VW')</w:t>
              <w:br/>
              <w:t xml:space="preserve">    union all select 'SAT_POLICY_GROUP' as satellite, count(*) as row_count from BAGIC_PREPROD_CURATED_DB.BGIL_DATA_MODEL.SAT_POLICY_GROUP where RECORD_SOURCE in ('MAXIMUS_NONHLTH_TRV_UWR_VW_DATA_POLICY_DETAILS_POLICY_PROPERTY_SIMPLE_PROPERTY_PIVOT_VW')</w:t>
              <w:br/>
              <w:t xml:space="preserve">    union all select 'SAT_POLICY_HEADER' as satellite, count(*) as row_count from BAGIC_PREPROD_CURATED_DB.BGIL_DATA_MODEL.SAT_POLICY_HEADER where RECORD_SOURCE in ('MAXIMUS_NONHLTH_TRV_CLM_VW_DATA_CLAIM_DETAILS_CLAIM_ATTRIBUTE_PROPERTIES_PIVOT_VW', 'MAXIMUS_NONHLTH_TRV_CLM_VW_DATA_CLAIM_DETAILS_CLAIM_RISK_RISK_ATTRIBUTE_MULTI_SET_PROPERTY_MULTI_SET_DETAIL_PROPERTY_PIVOT_VW', 'MAXIMUS_NONHLTH_TRV_UWR_VW_DATA_POLICY_DETAILS', 'MAXIMUS_NONHLTH_TRV_UWR_VW_DATA_POLICY_DETAILS_INSURED_DETAILS_RISK_PROPERTY_SIMPLE_PROPERTY_PIVOT_VW', 'MAXIMUS_NONHLTH_TRV_UWR_VW_DATA_POLICY_DETAILS_POLICY_PROPERTY_SIMPLE_PROPERTY_PIVOT_VW', 'MAXIMUS_NONHLTH_TRV_UWR_VW_DATA_POLICY_DETAILS_PREVIOUS_POLICY_DETAILS', 'MAXIMUS_NONHLTH_TRV_UWR_VW_DATA_QUOTE_PARAM_DETAILS_POLICY_PROPERTY_RULE_LIST_PIVOT_VW')</w:t>
              <w:br/>
              <w:t xml:space="preserve">    union all select 'SAT_POLICY_INTERMEDIARY_SPLIT' as satellite, count(*) as row_count from BAGIC_PREPROD_CURATED_DB.BGIL_DATA_MODEL.SAT_POLICY_INTERMEDIARY_SPLIT where RECORD_SOURCE in ('MAXIMUS_NONHLTH_TRV_UWR_VW_DATA_POLICY_DETAILS', 'MAXIMUS_NONHLTH_TRV_UWR_VW_DATA_POLICY_DETAILS_POLICY_PROPERTY_SIMPLE_PROPERTY_PIVOT_VW')</w:t>
              <w:br/>
              <w:t xml:space="preserve">    union all select 'SAT_POLICY_PORTABILITY_MIGRATION' as satellite, count(*) as row_count from BAGIC_PREPROD_CURATED_DB.BGIL_DATA_MODEL.SAT_POLICY_PORTABILITY_MIGRATION where RECORD_SOURCE in ('MAXIMUS_NONHLTH_TRV_UWR_VW_DATA_POLICY_DETAILS_POLICY_PROPERTY_SIMPLE_PROPERTY_PIVOT_VW')</w:t>
              <w:br/>
              <w:t xml:space="preserve">    union all select 'SAT_POLICY_PREMIUM_HEAD' as satellite, count(*) as row_count from BAGIC_PREPROD_CURATED_DB.BGIL_DATA_MODEL.SAT_POLICY_PREMIUM_HEAD where RECORD_SOURCE in ('MAXIMUS_NONHLTH_TRV_UWR_VW_DATA_POLICY_DETAILS_INSURED_DETAILS_COVER_DETAILS', 'MAXIMUS_NONHLTH_TRV_UWR_VW_DATA_POLICY_DETAILS_INSURED_DETAILS_COVER_DETAILS_COVER_PROPERTY_SIMPLE_PROPERTY_PIVOT_VW', 'MAXIMUS_NONHLTH_TRV_UWR_VW_DATA_POLICY_DETAILS_INSURED_DETAILS_RISK_PROPERTY_SIMPLE_PROPERTY_PIVOT_VW', 'MAXIMUS_NONHLTH_TRV_UWR_VW_DATA_POLICY_DETAILS_POLICY_PROPERTY_MULTI_SET_PROPERTY_MULTI_SET_DETAIL_PROPERTY_PIVOT_VW')</w:t>
              <w:br/>
              <w:t xml:space="preserve">    union all select 'SAT_POLICY_PREMIUM_SUMMARY' as satellite, count(*) as row_count from BAGIC_PREPROD_CURATED_DB.BGIL_DATA_MODEL.SAT_POLICY_PREMIUM_SUMMARY where RECORD_SOURCE in ('MAXIMUS_NONHLTH_TRV_UWR_VW_DATA_POLICY_DETAILS', 'MAXIMUS_NONHLTH_TRV_UWR_VW_DATA_POLICY_DETAILS_INSURED_DETAILS_RISK_PROPERTY_SIMPLE_PROPERTY_PIVOT_VW', 'MAXIMUS_NONHLTH_TRV_UWR_VW_DATA_POLICY_DETAILS_POLICY_PROPERTY_SIMPLE_PROPERTY_PIVOT_VW', 'MAXIMUS_NONHLTH_TRV_UWR_VW_DATA_POLICY_DETAILS_PREVIOUS_POLICY_DETAILS', 'MAXIMUS_NONHLTH_TRV_UWR_VW_DATA_PREMIUM_DETAILS')</w:t>
              <w:br/>
              <w:t xml:space="preserve">    union all select 'SAT_POLICY_RENEWAL' as satellite, count(*) as row_count from BAGIC_PREPROD_CURATED_DB.BGIL_DATA_MODEL.SAT_POLICY_RENEWAL where RECORD_SOURCE in ('MAXIMUS_NONHLTH_TRV_CLM_VW_DATA_CLAIM_DETAILS_CLAIM_ATTRIBUTE_PROPERTIES_PIVOT_VW')</w:t>
              <w:br/>
              <w:t xml:space="preserve">    union all select 'SAT_POLICY_SERVICING_SUMMARY' as satellite, count(*) as row_count from BAGIC_PREPROD_CURATED_DB.BGIL_DATA_MODEL.SAT_POLICY_SERVICING_SUMMARY where RECORD_SOURCE in ('MAXIMUS_NONHLTH_TRV_CLM_VW_DATA_CLAIM_DETAILS_CLAIM_ATTRIBUTE_PROPERTIES_PIVOT_VW')</w:t>
              <w:br/>
              <w:t xml:space="preserve">    union all select 'SAT_POLICY_SUM_INSURED_BREAKUP' as satellite, count(*) as row_count from BAGIC_PREPROD_CURATED_DB.BGIL_DATA_MODEL.SAT_POLICY_SUM_INSURED_BREAKUP where RECORD_SOURCE in ('MAXIMUS_NONHLTH_TRV_UWR_VW_DATA_POLICY_DETAILS_INSURED_DETAILS_COVER_DETAILS_COVER_PROPERTY_SIMPLE_PROPERTY_PIVOT_VW', 'MAXIMUS_NONHLTH_TRV_UWR_VW_DATA_POLICY_DETAILS_INSURED_DETAILS_RISK_PROPERTY_SIMPLE_PROPERTY_PIVOT_VW', 'MAXIMUS_NONHLTH_TRV_UWR_VW_DATA_POLICY_DETAILS_POLICY_PROPERTY_MULTI_SET_PROPERTY_MULTI_SET_DETAIL_PROPERTY_PIVOT_VW')</w:t>
              <w:br/>
              <w:t xml:space="preserve">    union all select 'SAT_POLICY_TAX_BREAKUP' as satellite, count(*) as row_count from BAGIC_PREPROD_CURATED_DB.BGIL_DATA_MODEL.SAT_POLICY_TAX_BREAKUP where RECORD_SOURCE in ('MAXIMUS_NONHLTH_TRV_UWR_VW_DATA_POLICY_DETAILS', 'MAXIMUS_NONHLTH_TRV_UWR_VW_DATA_POLICY_DETAILS_POLICY_PROPERTY_SIMPLE_PROPERTY_PIVOT_VW')</w:t>
              <w:br/>
              <w:t xml:space="preserve">    union all select 'SAT_POLICY_TAX_HEAD' as satellite, count(*) as row_count from BAGIC_PREPROD_CURATED_DB.BGIL_DATA_MODEL.SAT_POLICY_TAX_HEAD where RECORD_SOURCE in ('MAXIMUS_NONHLTH_TRV_UWR_VW_DATA_POLICY_DETAILS', 'MAXIMUS_NONHLTH_TRV_UWR_VW_DATA_POLICY_DETAILS_INSURED_DETAILS_RISK_PROPERTY_SIMPLE_PROPERTY_PIVOT_VW', 'MAXIMUS_NONHLTH_TRV_UWR_VW_DATA_POLICY_DETAILS_POLICY_PROPERTY_SIMPLE_PROPERTY_PIVOT_VW')</w:t>
              <w:br/>
              <w:t xml:space="preserve">    union all select 'SAT_POLICY_TERMS' as satellite, count(*) as row_count from BAGIC_PREPROD_CURATED_DB.BGIL_DATA_MODEL.SAT_POLICY_TERMS where RECORD_SOURCE in ('MAXIMUS_NONHLTH_TRV_UWR_VW_DATA_POLICY_DETAILS_POLICY_PROPERTY_SIMPLE_PROPERTY_PIVOT_VW')</w:t>
              <w:br/>
              <w:t xml:space="preserve">    union all select 'SAT_PRODUCT_DEFINITION' as satellite, count(*) as row_count from BAGIC_PREPROD_CURATED_DB.BGIL_DATA_MODEL.SAT_PRODUCT_DEFINITION where RECORD_SOURCE in ('MAXIMUS_NONHLTH_TRV_CLM_VW_DATA_CLAIM_DETAILS_CLAIM_ATTRIBUTE_PROPERTIES_PIVOT_VW', 'MAXIMUS_NONHLTH_TRV_UWR_VW_DATA_POLICY_DETAILS', 'MAXIMUS_NONHLTH_TRV_UWR_VW_DATA_POLICY_DETAILS_INSURED_DETAILS_RISK_PROPERTY_SIMPLE_PROPERTY_PIVOT_VW', 'MAXIMUS_NONHLTH_TRV_UWR_VW_DATA_POLICY_DETAILS_POLICY_PROPERTY_SIMPLE_PROPERTY_PIVOT_VW', 'MAXIMUS_NONHLTH_TRV_UWR_VW_DATA_POLICY_DETAILS_PREVIOUS_POLICY_DETAILS', 'MAXIMUS_NONHLTH_TRV_UWR_VW_DATA_QUOTE_PARAM_DETAILS_POLICY_PROPERTY_RULE_LIST_PIVOT_VW', 'MAXIMUS_NONHLTH_TRV_UWR_VW_DATA_QUOTE_PARAM_DETAILS_RISK_LIST_RISK_PROPERTY_RULE_LIST_PIVOT_VW')</w:t>
              <w:br/>
              <w:t xml:space="preserve">    union all select 'SAT_PRODUCT_RATING_STRUCTURE' as satellite, count(*) as row_count from BAGIC_PREPROD_CURATED_DB.BGIL_DATA_MODEL.SAT_PRODUCT_RATING_STRUCTURE where RECORD_SOURCE in ('MAXIMUS_NONHLTH_TRV_UWR_VW_DATA_POLICY_DETAILS_INSURED_DETAILS_RISK_PROPERTY_SIMPLE_PROPERTY_PIVOT_VW', 'MAXIMUS_NONHLTH_TRV_UWR_VW_DATA_QUOTE_PARAM_DETAILS_RISK_LIST_RISK_PROPERTY_RULE_LIST_PIVOT_VW')</w:t>
              <w:br/>
              <w:t xml:space="preserve">    union all select 'SAT_PRODUCT_TERMS' as satellite, count(*) as row_count from BAGIC_PREPROD_CURATED_DB.BGIL_DATA_MODEL.SAT_PRODUCT_TERMS where RECORD_SOURCE in ('MAXIMUS_NONHLTH_TRV_UWR_VW_DATA_POLICY_DETAILS_INSURED_DETAILS_RISK_PROPERTY_SIMPLE_PROPERTY_PIVOT_VW', 'MAXIMUS_NONHLTH_TRV_UWR_VW_DATA_QUOTE_PARAM_DETAILS_RISK_LIST_RISK_PROPERTY_RULE_LIST_PIVOT_VW')</w:t>
              <w:br/>
              <w:t xml:space="preserve">    union all select 'SAT_QUOTE_HEADER' as satellite, count(*) as row_count from BAGIC_PREPROD_CURATED_DB.BGIL_DATA_MODEL.SAT_QUOTE_HEADER where RECORD_SOURCE in ('MAXIMUS_NONHLTH_TRV_UWR_VW_DATA_QUOTE_PARAM_DETAILS', 'MAXIMUS_NONHLTH_TRV_UWR_VW_DATA_QUOTE_PARAM_DETAILS_POLICY_PROPERTY_RULE_LIST_PIVOT_VW', 'MAXIMUS_NONHLTH_TRV_UWR_VW_DATA_QUOTE_PARAM_DETAILS_RISK_LIST_RISK_PROPERTY_RULE_LIST_PIVOT_VW')</w:t>
              <w:br/>
              <w:t xml:space="preserve">    union all select 'SAT_QUOTE_RATING' as satellite, count(*) as row_count from BAGIC_PREPROD_CURATED_DB.BGIL_DATA_MODEL.SAT_QUOTE_RATING where RECORD_SOURCE in ('MAXIMUS_NONHLTH_TRV_UWR_VW_DATA_QUOTE_PARAM_DETAILS', 'MAXIMUS_NONHLTH_TRV_UWR_VW_DATA_QUOTE_PARAM_DETAILS_POLICY_PROPERTY_RULE_LIST_PIVOT_VW', 'MAXIMUS_NONHLTH_TRV_UWR_VW_DATA_QUOTE_PARAM_DETAILS_RISK_LIST_RISK_PROPERTY_RULE_LIST_PIVOT_VW')</w:t>
              <w:br/>
              <w:t xml:space="preserve">    union all select 'SAT_QUOTE_RATING_INPUT' as satellite, count(*) as row_count from BAGIC_PREPROD_CURATED_DB.BGIL_DATA_MODEL.SAT_QUOTE_RATING_INPUT where RECORD_SOURCE in ('MAXIMUS_NONHLTH_TRV_UWR_VW_DATA_QUOTE_PARAM_DETAILS_POLICY_PROPERTY_MULTI_SET_PROPERTY_INPUT_MULTI_SET_DETAIL_INPUT_PROPERTY_PIVOT_VW', 'MAXIMUS_NONHLTH_TRV_UWR_VW_DATA_QUOTE_PARAM_DETAILS_POLICY_PROPERTY_RULE_LIST_PIVOT_VW', 'MAXIMUS_NONHLTH_TRV_UWR_VW_DATA_QUOTE_PARAM_DETAILS_RISK_LIST_MULTI_SET_PROPERTY_INPUT_MULTI_SET_DETAIL_INPUT_PROPERTY_PIVOT_VW', 'MAXIMUS_NONHLTH_TRV_UWR_VW_DATA_QUOTE_PARAM_DETAILS_RISK_LIST_RISK_COVER_RISK_COVER_PROPERTY_RULE_LIST_PIVOT_VW', 'MAXIMUS_NONHLTH_TRV_UWR_VW_DATA_QUOTE_PARAM_DETAILS_RISK_LIST_RISK_PROPERTY_RULE_LIST_PIVOT_VW')</w:t>
              <w:br/>
              <w:t xml:space="preserve">    union all select 'SAT_RISK_HEALTH_MEMBER_MEDICAL' as satellite, count(*) as row_count from BAGIC_PREPROD_CURATED_DB.BGIL_DATA_MODEL.SAT_RISK_HEALTH_MEMBER_MEDICAL where RECORD_SOURCE in ('MAXIMUS_NONHLTH_TRV_UWR_VW_DATA_POLICY_DETAILS_INSURED_DETAILS_RISK_PROPERTY_MULTI_SET_PROPERTY_MULTI_SET_DETAIL_PROPERTY_PIVOT_VW', 'MAXIMUS_NONHLTH_TRV_UWR_VW_DATA_QUOTE_PARAM_DETAILS_RISK_LIST_MULTI_SET_PROPERTY_INPUT_MULTI_SET_DETAIL_INPUT_PROPERTY_PIVOT_VW')</w:t>
              <w:br/>
              <w:t xml:space="preserve">    union all select 'SAT_RISK_OBJECT_CORE' as satellite, count(*) as row_count from BAGIC_PREPROD_CURATED_DB.BGIL_DATA_MODEL.SAT_RISK_OBJECT_CORE where RECORD_SOURCE in ('MAXIMUS_NONHLTH_TRV_CLM_VW_DATA_CLAIM_DETAILS_CLAIM_ATTRIBUTE_PROPERTIES_PIVOT_VW', 'MAXIMUS_NONHLTH_TRV_CLM_VW_DATA_CLAIM_DETAILS_CLAIM_RISK', 'MAXIMUS_NONHLTH_TRV_UWR_VW_DATA_POLICY_DETAILS_INSURED_DETAILS', 'MAXIMUS_NONHLTH_TRV_UWR_VW_DATA_POLICY_DETAILS_INSURED_DETAILS_RISK_PROPERTY_SIMPLE_PROPERTY_PIVOT_VW', 'MAXIMUS_NONHLTH_TRV_UWR_VW_DATA_QUOTE_PARAM_DETAILS_RISK_LIST', 'MAXIMUS_NONHLTH_TRV_UWR_VW_DATA_QUOTE_PARAM_DETAILS_RISK_LIST_RISK_PROPERTY_RULE_LIST_PIVOT_VW')</w:t>
              <w:br/>
              <w:t xml:space="preserve">    union all select 'SAT_RISK_OBJECT_VALUATION' as satellite, count(*) as row_count from BAGIC_PREPROD_CURATED_DB.BGIL_DATA_MODEL.SAT_RISK_OBJECT_VALUATION where RECORD_SOURCE in ('MAXIMUS_NONHLTH_TRV_UWR_VW_DATA_POLICY_DETAILS_INSURED_DETAILS', 'MAXIMUS_NONHLTH_TRV_UWR_VW_DATA_POLICY_DETAILS_INSURED_DETAILS_RISK_PROPERTY_SIMPLE_PROPERTY_PIVOT_VW', 'MAXIMUS_NONHLTH_TRV_UWR_VW_DATA_QUOTE_PARAM_DETAILS_RISK_LIST', 'MAXIMUS_NONHLTH_TRV_UWR_VW_DATA_QUOTE_PARAM_DETAILS_RISK_LIST_RISK_PROPERTY_RULE_LIST_PIVOT_VW')</w:t>
              <w:br/>
              <w:t xml:space="preserve">    union all select 'SAT_RISK_PERSON_INSURED' as satellite, count(*) as row_count from BAGIC_PREPROD_CURATED_DB.BGIL_DATA_MODEL.SAT_RISK_PERSON_INSURED where RECORD_SOURCE in ('MAXIMUS_NONHLTH_TRV_UWR_VW_DATA_POLICY_DETAILS_INSURED_DETAILS_RISK_PROPERTY_SIMPLE_PROPERTY_PIVOT_VW', 'MAXIMUS_NONHLTH_TRV_UWR_VW_DATA_QUOTE_PARAM_DETAILS_RISK_LIST_RISK_PROPERTY_RULE_LIST_PIVOT_VW')</w:t>
              <w:br/>
              <w:t xml:space="preserve">    union all select 'SAT_RISK_PERSON_MEMBER' as satellite, count(*) as row_count from BAGIC_PREPROD_CURATED_DB.BGIL_DATA_MODEL.SAT_RISK_PERSON_MEMBER where RECORD_SOURCE in ('MAXIMUS_NONHLTH_TRV_UWR_VW_DATA_POLICY_DETAILS_INSURED_DETAILS_RISK_PROPERTY_MULTI_SET_PROPERTY_MULTI_SET_DETAIL_PROPERTY_PIVOT_VW', 'MAXIMUS_NONHLTH_TRV_UWR_VW_DATA_QUOTE_PARAM_DETAILS_RISK_LIST_MULTI_SET_PROPERTY_INPUT_MULTI_SET_DETAIL_INPUT_PROPERTY_PIVOT_VW')</w:t>
              <w:br/>
              <w:t xml:space="preserve">    union all select 'SAT_RISK_PERSON_TRAVEL' as satellite, count(*) as row_count from BAGIC_PREPROD_CURATED_DB.BGIL_DATA_MODEL.SAT_RISK_PERSON_TRAVEL where RECORD_SOURCE in ('MAXIMUS_NONHLTH_TRV_UWR_VW_DATA_POLICY_DETAILS_INSURED_DETAILS_COVER_DETAILS_COVER_PROPERTY_SIMPLE_PROPERTY_PIVOT_VW', 'MAXIMUS_NONHLTH_TRV_UWR_VW_DATA_POLICY_DETAILS_INSURED_DETAILS_RISK_PROPERTY_MULTI_SET_PROPERTY_MULTI_SET_DETAIL_PROPERTY_PIVOT_VW', 'MAXIMUS_NONHLTH_TRV_UWR_VW_DATA_POLICY_DETAILS_INSURED_DETAILS_RISK_PROPERTY_SIMPLE_PROPERTY_PIVOT_VW', 'MAXIMUS_NONHLTH_TRV_UWR_VW_DATA_POLICY_DETAILS_POLICY_PROPERTY_MULTI_SET_PROPERTY_MULTI_SET_DETAIL_PROPERTY_PIVOT_VW', 'MAXIMUS_NONHLTH_TRV_UWR_VW_DATA_QUOTE_PARAM_DETAILS_RISK_LIST_MULTI_SET_PROPERTY_INPUT_MULTI_SET_DETAIL_INPUT_PROPERTY_PIVOT_VW', 'MAXIMUS_NONHLTH_TRV_UWR_VW_DATA_QUOTE_PARAM_DETAILS_RISK_LIST_RISK_COVER_RISK_COVER_PROPERTY_RULE_LIST_PIVOT_VW', 'MAXIMUS_NONHLTH_TRV_UWR_VW_DATA_QUOTE_PARAM_DETAILS_RISK_LIST_RISK_PROPERTY_RULE_LIST_PIVOT_VW')</w:t>
              <w:br/>
              <w:t xml:space="preserve">    union all select 'SAT_AUG_ASSESSMENT_HEADER' as satellite, count(*) as row_count from BAGIC_PREPROD_CURATED_DB.BGIL_DATA_MODEL.SAT_AUG_ASSESSMENT_HEADER where RECORD_SOURCE in ('MAXIMUS_NONHLTH_TRV_UWR_VW_DATA_POLICY_DETAILS_TELE_VERIFICATION_DETAILS')</w:t>
              <w:br/>
              <w:t xml:space="preserve">    union all select 'SAT_AUG_CLAIM_APPROVAL_ACTION' as satellite, count(*) as row_count from BAGIC_PREPROD_CURATED_DB.BGIL_DATA_MODEL.SAT_AUG_CLAIM_APPROVAL_ACTION where RECORD_SOURCE in ('MAXIMUS_NONHLTH_TRV_CLM_VW_DATA_CLAIM_DETAILS_CLAIM_ATTRIBUTE_MULTI_SET_PROPERTY_MULTI_SET_DETAIL_PROPERTY_PIVOT_VW', 'MAXIMUS_NONHLTH_TRV_CLM_VW_DATA_CLAIM_DETAILS_CLAIM_RISK_RISK_ATTRIBUTE_MULTI_SET_PROPERTY_MULTI_SET_DETAIL_PROPERTY_PIVOT_VW')</w:t>
              <w:br/>
              <w:t xml:space="preserve">    union all select 'SAT_AUG_CLAIM_ASSESSMENT_SUMMARY' as satellite, count(*) as row_count from BAGIC_PREPROD_CURATED_DB.BGIL_DATA_MODEL.SAT_AUG_CLAIM_ASSESSMENT_SUMMARY where RECORD_SOURCE in ('MAXIMUS_NONHLTH_TRV_CLM_VW_DATA_CLAIM_DETAILS', 'MAXIMUS_NONHLTH_TRV_CLM_VW_DATA_CLAIM_DETAILS_CLAIM_ATTRIBUTE_PROPERTIES_PIVOT_VW', 'MAXIMUS_NONHLTH_TRV_CLM_VW_DATA_CLAIM_DETAILS_CLAIM_RISK_RISK_ATTRIBUTE_PROPERTIES_PIVOT_VW')</w:t>
              <w:br/>
              <w:t xml:space="preserve">    union all select 'SAT_AUG_CLAIM_BENEFIT_HEAD' as satellite, count(*) as row_count from BAGIC_PREPROD_CURATED_DB.BGIL_DATA_MODEL.SAT_AUG_CLAIM_BENEFIT_HEAD where RECORD_SOURCE in ('MAXIMUS_NONHLTH_TRV_CLM_VW_DATA_CLAIM_DETAILS_CLAIM_ATTRIBUTE_MULTI_SET_PROPERTY_MULTI_SET_DETAIL_PROPERTY_PIVOT_VW', 'MAXIMUS_NONHLTH_TRV_CLM_VW_DATA_CLAIM_DETAILS_CLAIM_COVER_MULTI_SET_DETAIL_PROPERTY_PIVOT_VW', 'MAXIMUS_NONHLTH_TRV_CLM_VW_DATA_CLAIM_DETAILS_CLAIM_RISK_RISK_ATTRIBUTE_PROPERTIES_PIVOT_VW')</w:t>
              <w:br/>
              <w:t xml:space="preserve">    union all select 'SAT_AUG_CLAIM_CO_RI_SHARE' as satellite, count(*) as row_count from BAGIC_PREPROD_CURATED_DB.BGIL_DATA_MODEL.SAT_AUG_CLAIM_CO_RI_SHARE where RECORD_SOURCE in ('MAXIMUS_NONHLTH_TRV_CLM_VW_DATA_CLAIM_DETAILS_CLAIM_ATTRIBUTE_PROPERTIES_PIVOT_VW', 'MAXIMUS_NONHLTH_TRV_CLM_VW_DATA_CLAIM_DETAILS_CLAIM_RISK_RISK_ATTRIBUTE_PROPERTIES_PIVOT_VW')</w:t>
              <w:br/>
              <w:t xml:space="preserve">    union all select 'SAT_AUG_CLAIM_DEDUCTION_WAIVER' as satellite, count(*) as row_count from BAGIC_PREPROD_CURATED_DB.BGIL_DATA_MODEL.SAT_AUG_CLAIM_DEDUCTION_WAIVER where RECORD_SOURCE in ('MAXIMUS_NONHLTH_TRV_CLM_VW_DATA_CLAIM_DETAILS_CLAIM_ATTRIBUTE_PROPERTIES_PIVOT_VW')</w:t>
              <w:br/>
              <w:t xml:space="preserve">    union all select 'SAT_AUG_CLAIM_DOCUMENT_REMINDER' as satellite, count(*) as row_count from BAGIC_PREPROD_CURATED_DB.BGIL_DATA_MODEL.SAT_AUG_CLAIM_DOCUMENT_REMINDER where RECORD_SOURCE in ('MAXIMUS_NONHLTH_TRV_CLM_VW_DATA_CLAIM_DETAILS_CLAIM_COVER_MULTI_SET_DETAIL_PROPERTY_PIVOT_VW')</w:t>
              <w:br/>
              <w:t xml:space="preserve">    union all select 'SAT_AUG_CLAIM_DOCUMENT_REQUIREMENT' as satellite, count(*) as row_count from BAGIC_PREPROD_CURATED_DB.BGIL_DATA_MODEL.SAT_AUG_CLAIM_DOCUMENT_REQUIREMENT where RECORD_SOURCE in ('MAXIMUS_NONHLTH_TRV_CLM_VW_DATA_CLAIM_DETAILS_CLAIM_COVER_MULTI_SET_DETAIL_PROPERTY_PIVOT_VW')</w:t>
              <w:br/>
              <w:t xml:space="preserve">    union all select 'SAT_AUG_CLAIM_EVIDENCE' as satellite, count(*) as row_count from BAGIC_PREPROD_CURATED_DB.BGIL_DATA_MODEL.SAT_AUG_CLAIM_EVIDENCE where RECORD_SOURCE in ('MAXIMUS_NONHLTH_TRV_CLM_VW_DATA_CLAIM_DETAILS_CLAIM_ATTRIBUTE_PROPERTIES_PIVOT_VW')</w:t>
              <w:br/>
              <w:t xml:space="preserve">    union all select 'SAT_AUG_CLAIM_EXCLUSION_APPLIED' as satellite, count(*) as row_count from BAGIC_PREPROD_CURATED_DB.BGIL_DATA_MODEL.SAT_AUG_CLAIM_EXCLUSION_APPLIED where RECORD_SOURCE in ('MAXIMUS_NONHLTH_TRV_CLM_VW_DATA_CLAIM_DETAILS_CLAIM_ATTRIBUTE_PROPERTIES_PIVOT_VW')</w:t>
              <w:br/>
              <w:t xml:space="preserve">    union all select 'SAT_AUG_CLAIM_EXPENSE_LINE' as satellite, count(*) as row_count from BAGIC_PREPROD_CURATED_DB.BGIL_DATA_MODEL.SAT_AUG_CLAIM_EXPENSE_LINE where RECORD_SOURCE in ('MAXIMUS_NONHLTH_TRV_CLM_VW_DATA_CLAIM_DETAILS_CLAIM_RISK_RISK_ATTRIBUTE_MULTI_SET_PROPERTY_MULTI_SET_DETAIL_PROPERTY_PIVOT_VW')</w:t>
              <w:br/>
              <w:t xml:space="preserve">    union all select 'SAT_AUG_CLAIM_FNOL' as satellite, count(*) as row_count from BAGIC_PREPROD_CURATED_DB.BGIL_DATA_MODEL.SAT_AUG_CLAIM_FNOL where RECORD_SOURCE in ('MAXIMUS_NONHLTH_TRV_CLM_VW_DATA_CLAIM_DETAILS_CLAIM_ATTRIBUTE_PROPERTIES_PIVOT_VW')</w:t>
              <w:br/>
              <w:t xml:space="preserve">    union all select 'SAT_AUG_CLAIM_FOLLOWUP_TASK' as satellite, count(*) as row_count from BAGIC_PREPROD_CURATED_DB.BGIL_DATA_MODEL.SAT_AUG_CLAIM_FOLLOWUP_TASK where RECORD_SOURCE in ('MAXIMUS_NONHLTH_TRV_CLM_VW_DATA_CLAIM_DETAILS_CLAIM_EVENT_FOLLOWUP')</w:t>
              <w:br/>
              <w:t xml:space="preserve">    union all select 'SAT_AUG_CLAIM_FRAUD' as satellite, count(*) as row_count from BAGIC_PREPROD_CURATED_DB.BGIL_DATA_MODEL.SAT_AUG_CLAIM_FRAUD where RECORD_SOURCE in ('MAXIMUS_NONHLTH_TRV_CLM_VW_DATA_CLAIM_DETAILS_CLAIM_ATTRIBUTE_MULTI_SET_PROPERTY_MULTI_SET_DETAIL_PROPERTY_PIVOT_VW', 'MAXIMUS_NONHLTH_TRV_CLM_VW_DATA_CLAIM_DETAILS_CLAIM_ATTRIBUTE_PROPERTIES_PIVOT_VW', 'MAXIMUS_NONHLTH_TRV_CLM_VW_DATA_CLAIM_DETAILS_CLAIM_RISK_RISK_ATTRIBUTE_MULTI_SET_PROPERTY_MULTI_SET_DETAIL_PROPERTY_PIVOT_VW', 'MAXIMUS_NONHLTH_TRV_CLM_VW_DATA_CLAIM_DETAILS_CLAIM_RISK_RISK_ATTRIBUTE_PROPERTIES_PIVOT_VW')</w:t>
              <w:br/>
              <w:t xml:space="preserve">    union all select 'SAT_AUG_CLAIM_HEADER' as satellite, count(*) as row_count from BAGIC_PREPROD_CURATED_DB.BGIL_DATA_MODEL.SAT_AUG_CLAIM_HEADER where RECORD_SOURCE in ('MAXIMUS_NONHLTH_TRV_CLM_VW_DATA_CLAIM_DETAILS', 'MAXIMUS_NONHLTH_TRV_CLM_VW_DATA_CLAIM_DETAILS_CLAIM_ATTRIBUTE_PROPERTIES_PIVOT_VW', 'MAXIMUS_NONHLTH_TRV_CLM_VW_DATA_CLAIM_DETAILS_CLAIM_RISK_RISK_ATTRIBUTE_MULTI_SET_PROPERTY_MULTI_SET_DETAIL_PROPERTY_PIVOT_VW')</w:t>
              <w:br/>
              <w:t xml:space="preserve">    union all select 'SAT_AUG_CLAIM_HEALTH_DETAIL' as satellite, count(*) as row_count from BAGIC_PREPROD_CURATED_DB.BGIL_DATA_MODEL.SAT_AUG_CLAIM_HEALTH_DETAIL where RECORD_SOURCE in ('MAXIMUS_NONHLTH_TRV_CLM_VW_DATA_CLAIM_DETAILS_CLAIM_ATTRIBUTE_MULTI_SET_PROPERTY_MULTI_SET_DETAIL_PROPERTY_PIVOT_VW', 'MAXIMUS_NONHLTH_TRV_CLM_VW_DATA_CLAIM_DETAILS_CLAIM_ATTRIBUTE_PROPERTIES_PIVOT_VW', 'MAXIMUS_NONHLTH_TRV_CLM_VW_DATA_CLAIM_DETAILS_CLAIM_RISK_RISK_ATTRIBUTE_MULTI_SET_PROPERTY_MULTI_SET_DETAIL_PROPERTY_PIVOT_VW', 'MAXIMUS_NONHLTH_TRV_CLM_VW_DATA_CLAIM_DETAILS_CLAIM_RISK_RISK_ATTRIBUTE_PROPERTIES_PIVOT_VW')</w:t>
              <w:br/>
              <w:t xml:space="preserve">    union all select 'SAT_AUG_CLAIM_LITIGATION' as satellite, count(*) as row_count from BAGIC_PREPROD_CURATED_DB.BGIL_DATA_MODEL.SAT_AUG_CLAIM_LITIGATION where RECORD_SOURCE in ('MAXIMUS_NONHLTH_TRV_CLM_VW_DATA_CLAIM_DETAILS_CLAIM_ATTRIBUTE_MULTI_SET_PROPERTY_MULTI_SET_DETAIL_PROPERTY_PIVOT_VW', 'MAXIMUS_NONHLTH_TRV_CLM_VW_DATA_CLAIM_DETAILS_CLAIM_ATTRIBUTE_PROPERTIES_PIVOT_VW', 'MAXIMUS_NONHLTH_TRV_CLM_VW_DATA_CLAIM_DETAILS_CLAIM_RISK_RISK_ATTRIBUTE_MULTI_SET_PROPERTY_MULTI_SET_DETAIL_PROPERTY_PIVOT_VW')</w:t>
              <w:br/>
              <w:t xml:space="preserve">    union all select 'SAT_AUG_CLAIM_NETWORK_VERIFICATION' as satellite, count(*) as row_count from BAGIC_PREPROD_CURATED_DB.BGIL_DATA_MODEL.SAT_AUG_CLAIM_NETWORK_VERIFICATION where RECORD_SOURCE in ('MAXIMUS_NONHLTH_TRV_CLM_VW_DATA_CLAIM_DETAILS_CLAIM_ATTRIBUTE_PROPERTIES_PIVOT_VW', 'MAXIMUS_NONHLTH_TRV_CLM_VW_DATA_CLAIM_DETAILS_CLAIM_RISK_RISK_ATTRIBUTE_PROPERTIES_PIVOT_VW')</w:t>
              <w:br/>
              <w:t xml:space="preserve">    union all select 'SAT_AUG_CLAIM_PAYMENT_TRANCHE' as satellite, count(*) as row_count from BAGIC_PREPROD_CURATED_DB.BGIL_DATA_MODEL.SAT_AUG_CLAIM_PAYMENT_TRANCHE where RECORD_SOURCE in ('MAXIMUS_NONHLTH_TRV_CLM_VW_DATA_CLAIM_DETAILS_CLAIM_PAYMENT', 'MAXIMUS_NONHLTH_TRV_CLM_VW_DATA_CLAIM_DETAILS_CLAIM_PAYMENT_PAYMENTPROPERTY_PIVOT_VW', 'MAXIMUS_NONHLTH_TRV_CLM_VW_DATA_CLAIM_DETAILS_CLAIM_RISK_RISK_ATTRIBUTE_MULTI_SET_PROPERTY_MULTI_SET_DETAIL_PROPERTY_PIVOT_VW')</w:t>
              <w:br/>
              <w:t xml:space="preserve">    union all select 'SAT_AUG_CLAIM_PA_DETAIL' as satellite, count(*) as row_count from BAGIC_PREPROD_CURATED_DB.BGIL_DATA_MODEL.SAT_AUG_CLAIM_PA_DETAIL where RECORD_SOURCE in ('MAXIMUS_NONHLTH_TRV_CLM_VW_DATA_CLAIM_DETAILS_CLAIM_ATTRIBUTE_PROPERTIES_PIVOT_VW', 'MAXIMUS_NONHLTH_TRV_CLM_VW_DATA_CLAIM_DETAILS_CLAIM_RISK_RISK_ATTRIBUTE_PROPERTIES_PIVOT_VW')</w:t>
              <w:br/>
              <w:t xml:space="preserve">    union all select 'SAT_AUG_CLAIM_PROVIDER_BILLING' as satellite, count(*) as row_count from BAGIC_PREPROD_CURATED_DB.BGIL_DATA_MODEL.SAT_AUG_CLAIM_PROVIDER_BILLING where RECORD_SOURCE in ('MAXIMUS_NONHLTH_TRV_CLM_VW_DATA_CLAIM_DETAILS_CLAIM_RISK_RISK_ATTRIBUTE_MULTI_SET_PROPERTY_MULTI_SET_DETAIL_PROPERTY_PIVOT_VW')</w:t>
              <w:br/>
              <w:t xml:space="preserve">    union all select 'SAT_AUG_CLAIM_QUALITY_AUDIT' as satellite, count(*) as row_count from BAGIC_PREPROD_CURATED_DB.BGIL_DATA_MODEL.SAT_AUG_CLAIM_QUALITY_AUDIT where RECORD_SOURCE in ('MAXIMUS_NONHLTH_TRV_CLM_VW_DATA_CLAIM_DETAILS_CLAIM_ATTRIBUTE_PROPERTIES_PIVOT_VW')</w:t>
              <w:br/>
              <w:t xml:space="preserve">    union all select 'SAT_AUG_CLAIM_RECOVERY_SALVAGE' as satellite, count(*) as row_count from BAGIC_PREPROD_CURATED_DB.BGIL_DATA_MODEL.SAT_AUG_CLAIM_RECOVERY_SALVAGE where RECORD_SOURCE in ('MAXIMUS_NONHLTH_TRV_CLM_VW_DATA_CLAIM_DETAILS_CLAIM_ATTRIBUTE_PROPERTIES_PIVOT_VW', 'MAXIMUS_NONHLTH_TRV_CLM_VW_DATA_CLAIM_DETAILS_CLAIM_RISK_RISK_ATTRIBUTE_MULTI_SET_PROPERTY_MULTI_SET_DETAIL_PROPERTY_PIVOT_VW')</w:t>
              <w:br/>
              <w:t xml:space="preserve">    union all select 'SAT_AUG_CLAIM_REPUDIATION' as satellite, count(*) as row_count from BAGIC_PREPROD_CURATED_DB.BGIL_DATA_MODEL.SAT_AUG_CLAIM_REPUDIATION where RECORD_SOURCE in ('MAXIMUS_NONHLTH_TRV_CLM_VW_DATA_CLAIM_DETAILS_CLAIM_ATTRIBUTE_PROPERTIES_PIVOT_VW')</w:t>
              <w:br/>
              <w:t xml:space="preserve">    union all select 'SAT_AUG_CLAIM_SETTLEMENT' as satellite, count(*) as row_count from BAGIC_PREPROD_CURATED_DB.BGIL_DATA_MODEL.SAT_AUG_CLAIM_SETTLEMENT where RECORD_SOURCE in ('MAXIMUS_NONHLTH_TRV_CLM_VW_DATA_CLAIM_DETAILS_CLAIM_ATTRIBUTE_PROPERTIES_PIVOT_VW', 'MAXIMUS_NONHLTH_TRV_CLM_VW_DATA_CLAIM_DETAILS_CLAIM_RISK_RISK_ATTRIBUTE_MULTI_SET_PROPERTY_MULTI_SET_DETAIL_PROPERTY_PIVOT_VW', 'MAXIMUS_NONHLTH_TRV_CLM_VW_DATA_CLAIM_DETAILS_CLAIM_RISK_RISK_ATTRIBUTE_PROPERTIES_PIVOT_VW')</w:t>
              <w:br/>
              <w:t xml:space="preserve">    union all select 'SAT_AUG_CLAIM_SLA_TRACKING' as satellite, count(*) as row_count from BAGIC_PREPROD_CURATED_DB.BGIL_DATA_MODEL.SAT_AUG_CLAIM_SLA_TRACKING where RECORD_SOURCE in ('MAXIMUS_NONHLTH_TRV_CLM_VW_DATA_CLAIM_DETAILS_CLAIM_ATTRIBUTE_PROPERTIES_PIVOT_VW', 'MAXIMUS_NONHLTH_TRV_CLM_VW_DATA_CLAIM_DETAILS_CLAIM_RISK_RISK_ATTRIBUTE_PROPERTIES_PIVOT_VW')</w:t>
              <w:br/>
              <w:t xml:space="preserve">    union all select 'SAT_AUG_CLAIM_STATUS_HISTORY' as satellite, count(*) as row_count from BAGIC_PREPROD_CURATED_DB.BGIL_DATA_MODEL.SAT_AUG_CLAIM_STATUS_HISTORY where RECORD_SOURCE in ('MAXIMUS_NONHLTH_TRV_CLM_VW_DATA_CLAIM_DETAILS_CLAIM_HISTORY')</w:t>
              <w:br/>
              <w:t xml:space="preserve">    union all select 'SAT_AUG_CLAIM_SURVEY_APPOINTMENT' as satellite, count(*) as row_count from BAGIC_PREPROD_CURATED_DB.BGIL_DATA_MODEL.SAT_AUG_CLAIM_SURVEY_APPOINTMENT where RECORD_SOURCE in ('MAXIMUS_NONHLTH_TRV_CLM_VW_DATA_CLAIM_DETAILS_CLAIM_ATTRIBUTE_PROPERTIES_PIVOT_VW')</w:t>
              <w:br/>
              <w:t xml:space="preserve">    union all select 'SAT_AUG_CLAIM_TPA_INTERACTION' as satellite, count(*) as row_count from BAGIC_PREPROD_CURATED_DB.BGIL_DATA_MODEL.SAT_AUG_CLAIM_TPA_INTERACTION where RECORD_SOURCE in ('MAXIMUS_NONHLTH_TRV_CLM_VW_DATA_CLAIM_DETAILS_CLAIM_RISK_RISK_ATTRIBUTE_MULTI_SET_PROPERTY_MULTI_SET_DETAIL_PROPERTY_PIVOT_VW')</w:t>
              <w:br/>
              <w:t xml:space="preserve">    union all select 'SAT_AUG_CLAIM_TP_FORENSIC' as satellite, count(*) as row_count from BAGIC_PREPROD_CURATED_DB.BGIL_DATA_MODEL.SAT_AUG_CLAIM_TP_FORENSIC where RECORD_SOURCE in ('MAXIMUS_NONHLTH_TRV_CLM_VW_DATA_CLAIM_DETAILS_CLAIM_RISK_RISK_ATTRIBUTE_PROPERTIES_PIVOT_VW')</w:t>
              <w:br/>
              <w:t xml:space="preserve">    union all select 'SAT_AUG_CLAIM_TRAVEL_DETAIL' as satellite, count(*) as row_count from BAGIC_PREPROD_CURATED_DB.BGIL_DATA_MODEL.SAT_AUG_CLAIM_TRAVEL_DETAIL where RECORD_SOURCE in ('MAXIMUS_NONHLTH_TRV_CLM_VW_DATA_CLAIM_DETAILS', 'MAXIMUS_NONHLTH_TRV_CLM_VW_DATA_CLAIM_DETAILS_CLAIM_RISK_RISK_ATTRIBUTE_PROPERTIES_PIVOT_VW')</w:t>
              <w:br/>
              <w:t xml:space="preserve">    union all select 'SAT_AUG_CLAIM_TRAVEL_SECTOR' as satellite, count(*) as row_count from BAGIC_PREPROD_CURATED_DB.BGIL_DATA_MODEL.SAT_AUG_CLAIM_TRAVEL_SECTOR where RECORD_SOURCE in ('MAXIMUS_NONHLTH_TRV_CLM_VW_DATA_CLAIM_DETAILS_CLAIM_RISK_RISK_ATTRIBUTE_PROPERTIES_PIVOT_VW')</w:t>
              <w:br/>
              <w:t xml:space="preserve">    union all select 'SAT_AUG_COMMON_ADDRESS' as satellite, count(*) as row_count from BAGIC_PREPROD_CURATED_DB.BGIL_DATA_MODEL.SAT_AUG_COMMON_ADDRESS where RECORD_SOURCE in ('MAXIMUS_NONHLTH_TRV_UWR_VW_DATA_POLICY_DETAILS_INSURED_DETAILS_MEMBER_DETAILS_PARTY_PROPERTY_SIMPLE_PROPERTY_PIVOT_VW', 'MAXIMUS_NONHLTH_TRV_UWR_VW_DATA_POLICY_DETAILS_PROPOSER_DETAILS_PARTY_PROPERTY_SIMPLE_PROPERTY_PIVOT_VW')</w:t>
              <w:br/>
              <w:t xml:space="preserve">    union all select 'SAT_AUG_COMMON_COMMUNICATION_PREFERENCE' as satellite, count(*) as row_count from BAGIC_PREPROD_CURATED_DB.BGIL_DATA_MODEL.SAT_AUG_COMMON_COMMUNICATION_PREFERENCE where RECORD_SOURCE in ('MAXIMUS_NONHLTH_TRV_UWR_VW_DATA_POLICY_DETAILS_INSURED_DETAILS_MEMBER_DETAILS_PARTY_PROPERTY_SIMPLE_PROPERTY_PIVOT_VW', 'MAXIMUS_NONHLTH_TRV_UWR_VW_DATA_POLICY_DETAILS_PROPOSER_DETAILS_PARTY_PROPERTY_SIMPLE_PROPERTY_PIVOT_VW')</w:t>
              <w:br/>
              <w:t xml:space="preserve">    union all select 'SAT_AUG_COMMON_CONSENT' as satellite, count(*) as row_count from BAGIC_PREPROD_CURATED_DB.BGIL_DATA_MODEL.SAT_AUG_COMMON_CONSENT where RECORD_SOURCE in ('MAXIMUS_NONHLTH_TRV_UWR_VW_DATA_POLICY_DETAILS_INSURED_DETAILS_MEMBER_DETAILS_PARTY_PROPERTY_SIMPLE_PROPERTY_PIVOT_VW')</w:t>
              <w:br/>
              <w:t xml:space="preserve">    union all select 'SAT_AUG_COMMON_GEO' as satellite, count(*) as row_count from BAGIC_PREPROD_CURATED_DB.BGIL_DATA_MODEL.SAT_AUG_COMMON_GEO where RECORD_SOURCE in ('MAXIMUS_NONHLTH_TRV_UWR_VW_DATA_POLICY_DETAILS_INSURED_DETAILS_MEMBER_DETAILS_PARTY_ADDRESS_ADDRESS_PROPERTY_PIVOT_VW', 'MAXIMUS_NONHLTH_TRV_UWR_VW_DATA_POLICY_DETAILS_OFFICE_DETAILS_OFFICE_ADDRESS_ADDRESS_PROPERTY_PIVOT_VW', 'MAXIMUS_NONHLTH_TRV_UWR_VW_DATA_POLICY_DETAILS_PROPOSER_DETAILS_PARTY_ADDRESS_ADDRESS_PROPERTY_PIVOT_VW')</w:t>
              <w:br/>
              <w:t xml:space="preserve">    union all select 'SAT_AUG_COMMON_MONETARY_CONTEXT' as satellite, count(*) as row_count from BAGIC_PREPROD_CURATED_DB.BGIL_DATA_MODEL.SAT_AUG_COMMON_MONETARY_CONTEXT where RECORD_SOURCE in ('MAXIMUS_NONHLTH_TRV_UWR_VW_DATA_QUOTE_PARAM_DETAILS')</w:t>
              <w:br/>
              <w:t xml:space="preserve">    union all select 'SAT_AUG_COVERAGE_CONDITIONS' as satellite, count(*) as row_count from BAGIC_PREPROD_CURATED_DB.BGIL_DATA_MODEL.SAT_AUG_COVERAGE_CONDITIONS where RECORD_SOURCE in ('MAXIMUS_NONHLTH_TRV_UWR_VW_DATA_POLICY_DETAILS_INSURED_DETAILS_RISK_PROPERTY_SIMPLE_PROPERTY_PIVOT_VW', 'MAXIMUS_NONHLTH_TRV_UWR_VW_DATA_QUOTE_PARAM_DETAILS_RISK_LIST_RISK_PROPERTY_RULE_LIST_PIVOT_VW')</w:t>
              <w:br/>
              <w:t xml:space="preserve">    union all select 'SAT_AUG_COVERAGE_DEFINITION' as satellite, count(*) as row_count from BAGIC_PREPROD_CURATED_DB.BGIL_DATA_MODEL.SAT_AUG_COVERAGE_DEFINITION where RECORD_SOURCE in ('MAXIMUS_NONHLTH_TRV_UWR_VW_DATA_POLICY_DETAILS_INSURED_DETAILS_COVER_DETAILS_COVER_PROPERTY_SIMPLE_PROPERTY_PIVOT_VW', 'MAXIMUS_NONHLTH_TRV_UWR_VW_DATA_POLICY_DETAILS_INSURED_DETAILS_RISK_PROPERTY_SIMPLE_PROPERTY_PIVOT_VW', 'MAXIMUS_NONHLTH_TRV_UWR_VW_DATA_QUOTE_PARAM_DETAILS_RISK_LIST_RISK_COVER_RISK_COVER_PROPERTY_RULE_LIST_PIVOT_VW', 'MAXIMUS_NONHLTH_TRV_UWR_VW_DATA_QUOTE_PARAM_DETAILS_RISK_LIST_RISK_PROPERTY_RULE_LIST_PIVOT_VW')</w:t>
              <w:br/>
              <w:t xml:space="preserve">    union all select 'SAT_AUG_COVERAGE_LIMITS' as satellite, count(*) as row_count from BAGIC_PREPROD_CURATED_DB.BGIL_DATA_MODEL.SAT_AUG_COVERAGE_LIMITS where RECORD_SOURCE in ('MAXIMUS_NONHLTH_TRV_UWR_VW_DATA_POLICY_DETAILS_INSURED_DETAILS_RISK_PROPERTY_SIMPLE_PROPERTY_PIVOT_VW', 'MAXIMUS_NONHLTH_TRV_UWR_VW_DATA_QUOTE_PARAM_DETAILS_RISK_LIST_RISK_PROPERTY_RULE_LIST_PIVOT_VW')</w:t>
              <w:br/>
              <w:t xml:space="preserve">    union all select 'SAT_AUG_COVERAGE_SUBLIMIT_SCHEDULE' as satellite, count(*) as row_count from BAGIC_PREPROD_CURATED_DB.BGIL_DATA_MODEL.SAT_AUG_COVERAGE_SUBLIMIT_SCHEDULE where RECORD_SOURCE in ('MAXIMUS_NONHLTH_TRV_UWR_VW_DATA_POLICY_DETAILS_INSURED_DETAILS_COVER_DETAILS_COVER_PROPERTY_MULTI_SET_PROPERTY_MULTI_SET_DETAIL_PROPERTY_PIVOT_VW')</w:t>
              <w:br/>
              <w:t xml:space="preserve">    union all select 'SAT_AUG_COVERAGE_SUB_COVER_ELEMENT' as satellite, count(*) as row_count from BAGIC_PREPROD_CURATED_DB.BGIL_DATA_MODEL.SAT_AUG_COVERAGE_SUB_COVER_ELEMENT where RECORD_SOURCE in ('MAXIMUS_NONHLTH_TRV_UWR_VW_DATA_POLICY_DETAILS_INSURED_DETAILS_COVER_DETAILS_COVER_PROPERTY_MULTI_SET_PROPERTY_MULTI_SET_DETAIL_PROPERTY_PIVOT_VW')</w:t>
              <w:br/>
              <w:t xml:space="preserve">    union all select 'SAT_AUG_DOCUMENT_CHECKLIST' as satellite, count(*) as row_count from BAGIC_PREPROD_CURATED_DB.BGIL_DATA_MODEL.SAT_AUG_DOCUMENT_CHECKLIST where RECORD_SOURCE in ('MAXIMUS_NONHLTH_TRV_CLM_VW_DATA_CLAIM_DETAILS_CLAIM_ATTRIBUTE_MULTI_SET_PROPERTY_MULTI_SET_DETAIL_PROPERTY_PIVOT_VW')</w:t>
              <w:br/>
              <w:t xml:space="preserve">    union all select 'SAT_AUG_DOCUMENT_DEFINITION' as satellite, count(*) as row_count from BAGIC_PREPROD_CURATED_DB.BGIL_DATA_MODEL.SAT_AUG_DOCUMENT_DEFINITION where RECORD_SOURCE in ('MAXIMUS_NONHLTH_TRV_CLM_VW_DATA_CLAIM_DETAILS_CLAIM_ATTRIBUTE_MULTI_SET_PROPERTY_MULTI_SET_DETAIL_PROPERTY_PIVOT_VW', 'MAXIMUS_NONHLTH_TRV_CLM_VW_DATA_CLAIM_DETAILS_CLAIM_ATTRIBUTE_PROPERTIES_PIVOT_VW')</w:t>
              <w:br/>
              <w:t xml:space="preserve">    union all select 'SAT_AUG_DOCUMENT_DISPATCH' as satellite, count(*) as row_count from BAGIC_PREPROD_CURATED_DB.BGIL_DATA_MODEL.SAT_AUG_DOCUMENT_DISPATCH where RECORD_SOURCE in ('MAXIMUS_NONHLTH_TRV_CLM_VW_DATA_CLAIM_DETAILS_CLAIM_COVER_MULTI_SET_DETAIL_PROPERTY_PIVOT_VW')</w:t>
              <w:br/>
              <w:t xml:space="preserve">    union all select 'SAT_AUG_DOCUMENT_REQUIREMENT_REMINDER' as satellite, count(*) as row_count from BAGIC_PREPROD_CURATED_DB.BGIL_DATA_MODEL.SAT_AUG_DOCUMENT_REQUIREMENT_REMINDER where RECORD_SOURCE in ('MAXIMUS_NONHLTH_TRV_CLM_VW_DATA_CLAIM_DETAILS_CLAIM_ATTRIBUTE_MULTI_SET_PROPERTY_MULTI_SET_DETAIL_PROPERTY_PIVOT_VW')</w:t>
              <w:br/>
              <w:t xml:space="preserve">    union all select 'SAT_AUG_FINTXN_CLAIM_PAYMENT' as satellite, count(*) as row_count from BAGIC_PREPROD_CURATED_DB.BGIL_DATA_MODEL.SAT_AUG_FINTXN_CLAIM_PAYMENT where RECORD_SOURCE in ('MAXIMUS_NONHLTH_TRV_CLM_VW_DATA_CLAIM_DETAILS_CLAIM_PAYMENT_PAYMENTPROPERTY_PIVOT_VW')</w:t>
              <w:br/>
              <w:t xml:space="preserve">    union all select 'SAT_AUG_FINTXN_TAX' as satellite, count(*) as row_count from BAGIC_PREPROD_CURATED_DB.BGIL_DATA_MODEL.SAT_AUG_FINTXN_TAX where RECORD_SOURCE in ('MAXIMUS_NONHLTH_TRV_CLM_VW_DATA_CLAIM_DETAILS_CLAIM_PAYMENT_PAYMENTPROPERTY_PIVOT_VW', 'MAXIMUS_NONHLTH_TRV_CLM_VW_DATA_CLAIM_DETAILS_CLAIM_RISK_RISK_ATTRIBUTE_MULTI_SET_PROPERTY_MULTI_SET_DETAIL_PROPERTY_PIVOT_VW')</w:t>
              <w:br/>
              <w:t xml:space="preserve">    union all select 'SAT_AUG_FIN_RECEIPT' as satellite, count(*) as row_count from BAGIC_PREPROD_CURATED_DB.BGIL_DATA_MODEL.SAT_AUG_FIN_RECEIPT where RECORD_SOURCE in ('MAXIMUS_NONHLTH_TRV_UWR_VW_DATA_POLICY_DETAILS_POLICY_PAYMENT_INFORMATION', 'MAXIMUS_NONHLTH_TRV_UWR_VW_DATA_POLICY_DETAILS_POLICY_PROPERTY_SIMPLE_PROPERTY_PIVOT_VW', 'MAXIMUS_NONHLTH_TRV_UWR_VW_DATA_QUOTE_PARAM_DETAILS_POLICY_PROPERTY_RULE_LIST_PIVOT_VW')</w:t>
              <w:br/>
              <w:t xml:space="preserve">    union all select 'SAT_AUG_INSTRUMENT_DEFINITION' as satellite, count(*) as row_count from BAGIC_PREPROD_CURATED_DB.BGIL_DATA_MODEL.SAT_AUG_INSTRUMENT_DEFINITION where RECORD_SOURCE in ('MAXIMUS_NONHLTH_TRV_CLM_VW_DATA_CLAIM_DETAILS_CLAIM_PAYMENT_PAYMENTPROPERTY_PIVOT_VW')</w:t>
              <w:br/>
              <w:t xml:space="preserve">    union all select 'SAT_AUG_LNK_ROLE_AGENT' as satellite, count(*) as row_count from BAGIC_PREPROD_CURATED_DB.BGIL_DATA_MODEL.SAT_AUG_LNK_ROLE_AGENT where RECORD_SOURCE in ('MAXIMUS_NONHLTH_TRV_UWR_VW_DATA_POLICY_DETAILS_PROPOSER_DETAILS_PARTY_PROPERTY_SIMPLE_PROPERTY_PIVOT_VW')</w:t>
              <w:br/>
              <w:t xml:space="preserve">    union all select 'SAT_AUG_LNK_ROLE_CUSTOMER' as satellite, count(*) as row_count from BAGIC_PREPROD_CURATED_DB.BGIL_DATA_MODEL.SAT_AUG_LNK_ROLE_CUSTOMER where RECORD_SOURCE in ('MAXIMUS_NONHLTH_TRV_UWR_VW_DATA_POLICY_DETAILS_PROPOSER_DETAILS_PARTY_PROPERTY_SIMPLE_PROPERTY_PIVOT_VW')</w:t>
              <w:br/>
              <w:t xml:space="preserve">    union all select 'SAT_AUG_LNK_ROLE_PROVIDER' as satellite, count(*) as row_count from BAGIC_PREPROD_CURATED_DB.BGIL_DATA_MODEL.SAT_AUG_LNK_ROLE_PROVIDER where RECORD_SOURCE in ('MAXIMUS_NONHLTH_TRV_UWR_VW_DATA_POLICY_DETAILS_PROPOSER_DETAILS_PARTY_PROPERTY_SIMPLE_PROPERTY_PIVOT_VW')</w:t>
              <w:br/>
              <w:t xml:space="preserve">    union all select 'SAT_AUG_LOSS_EVENT_DETAIL' as satellite, count(*) as row_count from BAGIC_PREPROD_CURATED_DB.BGIL_DATA_MODEL.SAT_AUG_LOSS_EVENT_DETAIL where RECORD_SOURCE in ('MAXIMUS_NONHLTH_TRV_CLM_VW_DATA_CLAIM_DETAILS_CLAIM_ATTRIBUTE_PROPERTIES_PIVOT_VW')</w:t>
              <w:br/>
              <w:t xml:space="preserve">    union all select 'SAT_AUG_ORG_UNIT_CONTACT' as satellite, count(*) as row_count from BAGIC_PREPROD_CURATED_DB.BGIL_DATA_MODEL.SAT_AUG_ORG_UNIT_CONTACT where RECORD_SOURCE in ('MAXIMUS_NONHLTH_TRV_UWR_VW_DATA_POLICY_DETAILS_OFFICE_DETAILS_OFFICE_ADDRESS_ADDRESS_PROPERTY_PIVOT_VW')</w:t>
              <w:br/>
              <w:t xml:space="preserve">    union all select 'SAT_AUG_PARTY_BANKING' as satellite, count(*) as row_count from BAGIC_PREPROD_CURATED_DB.BGIL_DATA_MODEL.SAT_AUG_PARTY_BANKING where RECORD_SOURCE in ('MAXIMUS_NONHLTH_TRV_UWR_VW_DATA_POLICY_DETAILS_INSURED_DETAILS_MEMBER_DETAILS_PARTY_PROPERTY_MULTI_SET_PROPERTY_MULTI_SET_DETAIL_PROPERTY_PIVOT_VW', 'MAXIMUS_NONHLTH_TRV_UWR_VW_DATA_POLICY_DETAILS_INSURED_DETAILS_MEMBER_DETAILS_PARTY_PROPERTY_SIMPLE_PROPERTY_PIVOT_VW', 'MAXIMUS_NONHLTH_TRV_UWR_VW_DATA_POLICY_DETAILS_PROPOSER_DETAILS_PARTY_PROPERTY_MULTI_SET_PROPERTY_MULTI_SET_DETAIL_PROPERTY_PIVOT_VW', 'MAXIMUS_NONHLTH_TRV_UWR_VW_DATA_POLICY_DETAILS_PROPOSER_DETAILS_PARTY_PROPERTY_SIMPLE_PROPERTY_PIVOT_VW')</w:t>
              <w:br/>
              <w:t xml:space="preserve">    union all select 'SAT_AUG_PARTY_CLAIM_HISTORY' as satellite, count(*) as row_count from BAGIC_PREPROD_CURATED_DB.BGIL_DATA_MODEL.SAT_AUG_PARTY_CLAIM_HISTORY where RECORD_SOURCE in ('MAXIMUS_NONHLTH_TRV_UWR_VW_DATA_POLICY_DETAILS_INSURED_DETAILS_MEMBER_DETAILS_PARTY_PROPERTY_SIMPLE_PROPERTY_PIVOT_VW', 'MAXIMUS_NONHLTH_TRV_UWR_VW_DATA_POLICY_DETAILS_PROPOSER_DETAILS_PARTY_PROPERTY_SIMPLE_PROPERTY_PIVOT_VW')</w:t>
              <w:br/>
              <w:t xml:space="preserve">    union all select 'SAT_AUG_PARTY_CONSENT_MANDATE' as satellite, count(*) as row_count from BAGIC_PREPROD_CURATED_DB.BGIL_DATA_MODEL.SAT_AUG_PARTY_CONSENT_MANDATE where RECORD_SOURCE in ('MAXIMUS_NONHLTH_TRV_UWR_VW_DATA_POLICY_DETAILS_INSURED_DETAILS_MEMBER_DETAILS_PARTY_PROPERTY_SIMPLE_PROPERTY_PIVOT_VW', 'MAXIMUS_NONHLTH_TRV_UWR_VW_DATA_POLICY_DETAILS_PROPOSER_DETAILS_PARTY_PROPERTY_SIMPLE_PROPERTY_PIVOT_VW')</w:t>
              <w:br/>
              <w:t xml:space="preserve">    union all select 'SAT_AUG_PARTY_CONTACT_ADDRESS_LINK' as satellite, count(*) as row_count from BAGIC_PREPROD_CURATED_DB.BGIL_DATA_MODEL.SAT_AUG_PARTY_CONTACT_ADDRESS_LINK where RECORD_SOURCE in ('MAXIMUS_NONHLTH_TRV_CLM_VW_DATA_CLAIM_DETAILS_CLAIM_ATTRIBUTE_PROPERTIES_PIVOT_VW', 'MAXIMUS_NONHLTH_TRV_UWR_VW_DATA_POLICY_DETAILS_INSURED_DETAILS_MEMBER_DETAILS_PARTY_PROPERTY_SIMPLE_PROPERTY_PIVOT_VW')</w:t>
              <w:br/>
              <w:t xml:space="preserve">    union all select 'SAT_AUG_PARTY_CORRESPONDENCE' as satellite, count(*) as row_count from BAGIC_PREPROD_CURATED_DB.BGIL_DATA_MODEL.SAT_AUG_PARTY_CORRESPONDENCE where RECORD_SOURCE in ('MAXIMUS_NONHLTH_TRV_CLM_VW_DATA_CLAIM_DETAILS_CLAIM_ATTRIBUTE_PROPERTIES_PIVOT_VW')</w:t>
              <w:br/>
              <w:t xml:space="preserve">    union all select 'SAT_AUG_PARTY_EMPLOYMENT' as satellite, count(*) as row_count from BAGIC_PREPROD_CURATED_DB.BGIL_DATA_MODEL.SAT_AUG_PARTY_EMPLOYMENT where RECORD_SOURCE in ('MAXIMUS_NONHLTH_TRV_UWR_VW_DATA_POLICY_DETAILS_INSURED_DETAILS_MEMBER_DETAILS_PARTY_PROPERTY_SIMPLE_PROPERTY_PIVOT_VW', 'MAXIMUS_NONHLTH_TRV_UWR_VW_DATA_POLICY_DETAILS_PROPOSER_DETAILS_PARTY_PROPERTY_SIMPLE_PROPERTY_PIVOT_VW')</w:t>
              <w:br/>
              <w:t xml:space="preserve">    union all select 'SAT_AUG_PARTY_FINANCIAL_PROFILE' as satellite, count(*) as row_count from BAGIC_PREPROD_CURATED_DB.BGIL_DATA_MODEL.SAT_AUG_PARTY_FINANCIAL_PROFILE where RECORD_SOURCE in ('MAXIMUS_NONHLTH_TRV_CLM_VW_DATA_CLAIM_DETAILS_CLAIM_ATTRIBUTE_PROPERTIES_PIVOT_VW', 'MAXIMUS_NONHLTH_TRV_UWR_VW_DATA_POLICY_DETAILS_INSURED_DETAILS_MEMBER_DETAILS_PARTY_PROPERTY_SIMPLE_PROPERTY_PIVOT_VW', 'MAXIMUS_NONHLTH_TRV_UWR_VW_DATA_POLICY_DETAILS_PROPOSER_DETAILS_PARTY_PROPERTY_SIMPLE_PROPERTY_PIVOT_VW')</w:t>
              <w:br/>
              <w:t xml:space="preserve">    union all select 'SAT_AUG_PARTY_FRAUD_PROFILE' as satellite, count(*) as row_count from BAGIC_PREPROD_CURATED_DB.BGIL_DATA_MODEL.SAT_AUG_PARTY_FRAUD_PROFILE where RECORD_SOURCE in ('MAXIMUS_NONHLTH_TRV_UWR_VW_DATA_POLICY_DETAILS_INSURED_DETAILS_MEMBER_DETAILS_PARTY_PROPERTY_SIMPLE_PROPERTY_PIVOT_VW', 'MAXIMUS_NONHLTH_TRV_UWR_VW_DATA_POLICY_DETAILS_PROPOSER_DETAILS_PARTY_PROPERTY_SIMPLE_PROPERTY_PIVOT_VW')</w:t>
              <w:br/>
              <w:t xml:space="preserve">    union all select 'SAT_AUG_PARTY_GROUP_SCHEME' as satellite, count(*) as row_count from BAGIC_PREPROD_CURATED_DB.BGIL_DATA_MODEL.SAT_AUG_PARTY_GROUP_SCHEME where RECORD_SOURCE in ('MAXIMUS_NONHLTH_TRV_UWR_VW_DATA_POLICY_DETAILS_PROPOSER_DETAILS_PARTY_PROPERTY_SIMPLE_PROPERTY_PIVOT_VW')</w:t>
              <w:br/>
              <w:t xml:space="preserve">    union all select 'SAT_AUG_PARTY_HEALTH_PROFILE' as satellite, count(*) as row_count from BAGIC_PREPROD_CURATED_DB.BGIL_DATA_MODEL.SAT_AUG_PARTY_HEALTH_PROFILE where RECORD_SOURCE in ('MAXIMUS_NONHLTH_TRV_UWR_VW_DATA_POLICY_DETAILS_INSURED_DETAILS_MEMBER_DETAILS_PARTY_PROPERTY_SIMPLE_PROPERTY_PIVOT_VW', 'MAXIMUS_NONHLTH_TRV_UWR_VW_DATA_POLICY_DETAILS_PROPOSER_DETAILS_PARTY_PROPERTY_SIMPLE_PROPERTY_PIVOT_VW')</w:t>
              <w:br/>
              <w:t xml:space="preserve">    union all select 'SAT_AUG_PARTY_HIERARCHY' as satellite, count(*) as row_count from BAGIC_PREPROD_CURATED_DB.BGIL_DATA_MODEL.SAT_AUG_PARTY_HIERARCHY where RECORD_SOURCE in ('MAXIMUS_NONHLTH_TRV_UWR_VW_DATA_POLICY_DETAILS_PROPOSER_DETAILS_PARTY_PROPERTY_SIMPLE_PROPERTY_PIVOT_VW')</w:t>
              <w:br/>
              <w:t xml:space="preserve">    union all select 'SAT_AUG_PARTY_IDENTIFICATION' as satellite, count(*) as row_count from BAGIC_PREPROD_CURATED_DB.BGIL_DATA_MODEL.SAT_AUG_PARTY_IDENTIFICATION where RECORD_SOURCE in ('MAXIMUS_NONHLTH_TRV_CLM_VW_DATA_CLAIM_DETAILS_CLAIM_ATTRIBUTE_PROPERTIES_PIVOT_VW', 'MAXIMUS_NONHLTH_TRV_UWR_VW_DATA_POLICY_DETAILS_INSURED_DETAILS_MEMBER_DETAILS_PARTY_PROPERTY_MULTI_SET_PROPERTY_MULTI_SET_DETAIL_PROPERTY_PIVOT_VW', 'MAXIMUS_NONHLTH_TRV_UWR_VW_DATA_POLICY_DETAILS_INSURED_DETAILS_MEMBER_DETAILS_PARTY_PROPERTY_SIMPLE_PROPERTY_PIVOT_VW', 'MAXIMUS_NONHLTH_TRV_UWR_VW_DATA_POLICY_DETAILS_PROPOSER_DETAILS_PARTY_PROPERTY_MULTI_SET_PROPERTY_MULTI_SET_DETAIL_PROPERTY_PIVOT_VW', 'MAXIMUS_NONHLTH_TRV_UWR_VW_DATA_POLICY_DETAILS_PROPOSER_DETAILS_PARTY_PROPERTY_SIMPLE_PROPERTY_PIVOT_VW')</w:t>
              <w:br/>
              <w:t xml:space="preserve">    union all select 'SAT_AUG_PARTY_IDENTITY' as satellite, count(*) as row_count from BAGIC_PREPROD_CURATED_DB.BGIL_DATA_MODEL.SAT_AUG_PARTY_IDENTITY where RECORD_SOURCE in ('MAXIMUS_NONHLTH_TRV_CLM_VW_DATA_CLAIM_DETAILS_CLAIM_RISK_RISK_ATTRIBUTE_MULTI_SET_PROPERTY_MULTI_SET_DETAIL_PROPERTY_PIVOT_VW', 'MAXIMUS_NONHLTH_TRV_UWR_VW_DATA_POLICY_DETAILS_INSURED_DETAILS_MEMBER_DETAILS', 'MAXIMUS_NONHLTH_TRV_UWR_VW_DATA_POLICY_DETAILS_INSURED_DETAILS_MEMBER_DETAILS_PARTY_PROPERTY_SIMPLE_PROPERTY_PIVOT_VW', 'MAXIMUS_NONHLTH_TRV_UWR_VW_DATA_POLICY_DETAILS_PROPOSER_DETAILS', 'MAXIMUS_NONHLTH_TRV_UWR_VW_DATA_POLICY_DETAILS_PROPOSER_DETAILS_PARTY_PROPERTY_SIMPLE_PROPERTY_PIVOT_VW')</w:t>
              <w:br/>
              <w:t xml:space="preserve">    union all select 'SAT_AUG_PARTY_INDIVIDUAL_DEMOGRAPHICS' as satellite, count(*) as row_count from BAGIC_PREPROD_CURATED_DB.BGIL_DATA_MODEL.SAT_AUG_PARTY_INDIVIDUAL_DEMOGRAPHICS where RECORD_SOURCE in ('MAXIMUS_NONHLTH_TRV_CLM_VW_DATA_CLAIM_DETAILS_CLAIM_ATTRIBUTE_PROPERTIES_PIVOT_VW', 'MAXIMUS_NONHLTH_TRV_UWR_VW_DATA_POLICY_DETAILS_INSURED_DETAILS_MEMBER_DETAILS_PARTY_PROPERTY_SIMPLE_PROPERTY_PIVOT_VW', 'MAXIMUS_NONHLTH_TRV_UWR_VW_DATA_POLICY_DETAILS_PROPOSER_DETAILS_PARTY_PROPERTY_SIMPLE_PROPERTY_PIVOT_VW')</w:t>
              <w:br/>
              <w:t xml:space="preserve">    union all select 'SAT_AUG_PARTY_KYC' as satellite, count(*) as row_count from BAGIC_PREPROD_CURATED_DB.BGIL_DATA_MODEL.SAT_AUG_PARTY_KYC where RECORD_SOURCE in ('MAXIMUS_NONHLTH_TRV_UWR_VW_DATA_POLICY_DETAILS_INSURED_DETAILS_MEMBER_DETAILS_PARTY_PROPERTY_SIMPLE_PROPERTY_PIVOT_VW', 'MAXIMUS_NONHLTH_TRV_UWR_VW_DATA_POLICY_DETAILS_PROPOSER_DETAILS_PARTY_PROPERTY_SIMPLE_PROPERTY_PIVOT_VW')</w:t>
              <w:br/>
              <w:t xml:space="preserve">    union all select 'SAT_AUG_PARTY_LOYALTY_CLASSIFICATION' as satellite, count(*) as row_count from BAGIC_PREPROD_CURATED_DB.BGIL_DATA_MODEL.SAT_AUG_PARTY_LOYALTY_CLASSIFICATION where RECORD_SOURCE in ('MAXIMUS_NONHLTH_TRV_CLM_VW_DATA_CLAIM_DETAILS_CLAIM_ATTRIBUTE_PROPERTIES_PIVOT_VW')</w:t>
              <w:br/>
              <w:t xml:space="preserve">    union all select 'SAT_AUG_PARTY_ONBOARDING_JOURNEY' as satellite, count(*) as row_count from BAGIC_PREPROD_CURATED_DB.BGIL_DATA_MODEL.SAT_AUG_PARTY_ONBOARDING_JOURNEY where RECORD_SOURCE in ('MAXIMUS_NONHLTH_TRV_UWR_VW_DATA_POLICY_DETAILS_INSURED_DETAILS_MEMBER_DETAILS_PARTY_PROPERTY_SIMPLE_PROPERTY_PIVOT_VW', 'MAXIMUS_NONHLTH_TRV_UWR_VW_DATA_POLICY_DETAILS_PROPOSER_DETAILS_PARTY_PROPERTY_SIMPLE_PROPERTY_PIVOT_VW')</w:t>
              <w:br/>
              <w:t xml:space="preserve">    union all select 'SAT_AUG_PARTY_ORGANISATION_PROFILE' as satellite, count(*) as row_count from BAGIC_PREPROD_CURATED_DB.BGIL_DATA_MODEL.SAT_AUG_PARTY_ORGANISATION_PROFILE where RECORD_SOURCE in ('MAXIMUS_NONHLTH_TRV_UWR_VW_DATA_POLICY_DETAILS_INSURED_DETAILS_MEMBER_DETAILS_PARTY_PROPERTY_SIMPLE_PROPERTY_PIVOT_VW', 'MAXIMUS_NONHLTH_TRV_UWR_VW_DATA_POLICY_DETAILS_PROPOSER_DETAILS_PARTY_PROPERTY_SIMPLE_PROPERTY_PIVOT_VW')</w:t>
              <w:br/>
              <w:t xml:space="preserve">    union all select 'SAT_AUG_PARTY_PAYOUT_PROFILE' as satellite, count(*) as row_count from BAGIC_PREPROD_CURATED_DB.BGIL_DATA_MODEL.SAT_AUG_PARTY_PAYOUT_PROFILE where RECORD_SOURCE in ('MAXIMUS_NONHLTH_TRV_UWR_VW_DATA_POLICY_DETAILS_INSURED_DETAILS_MEMBER_DETAILS_PARTY_PROPERTY_SIMPLE_PROPERTY_PIVOT_VW', 'MAXIMUS_NONHLTH_TRV_UWR_VW_DATA_POLICY_DETAILS_PROPOSER_DETAILS_PARTY_PROPERTY_SIMPLE_PROPERTY_PIVOT_VW')</w:t>
              <w:br/>
              <w:t xml:space="preserve">    union all select 'SAT_AUG_PARTY_PORTFOLIO_SUMMARY' as satellite, count(*) as row_count from BAGIC_PREPROD_CURATED_DB.BGIL_DATA_MODEL.SAT_AUG_PARTY_PORTFOLIO_SUMMARY where RECORD_SOURCE in ('MAXIMUS_NONHLTH_TRV_CLM_VW_DATA_CLAIM_DETAILS_CLAIM_ATTRIBUTE_PROPERTIES_PIVOT_VW')</w:t>
              <w:br/>
              <w:t xml:space="preserve">    union all select 'SAT_AUG_PARTY_PREFERENCE_PROFILE' as satellite, count(*) as row_count from BAGIC_PREPROD_CURATED_DB.BGIL_DATA_MODEL.SAT_AUG_PARTY_PREFERENCE_PROFILE where RECORD_SOURCE in ('MAXIMUS_NONHLTH_TRV_UWR_VW_DATA_POLICY_DETAILS_INSURED_DETAILS_MEMBER_DETAILS_PARTY_PROPERTY_SIMPLE_PROPERTY_PIVOT_VW', 'MAXIMUS_NONHLTH_TRV_UWR_VW_DATA_POLICY_DETAILS_PROPOSER_DETAILS_PARTY_PROPERTY_SIMPLE_PROPERTY_PIVOT_VW')</w:t>
              <w:br/>
              <w:t xml:space="preserve">    union all select 'SAT_AUG_PARTY_RELATIONSHIP_PROFILE' as satellite, count(*) as row_count from BAGIC_PREPROD_CURATED_DB.BGIL_DATA_MODEL.SAT_AUG_PARTY_RELATIONSHIP_PROFILE where RECORD_SOURCE in ('MAXIMUS_NONHLTH_TRV_UWR_VW_DATA_POLICY_DETAILS_INSURED_DETAILS_MEMBER_DETAILS', 'MAXIMUS_NONHLTH_TRV_UWR_VW_DATA_POLICY_DETAILS_INSURED_DETAILS_MEMBER_DETAILS_PARTY_PROPERTY_SIMPLE_PROPERTY_PIVOT_VW', 'MAXIMUS_NONHLTH_TRV_UWR_VW_DATA_POLICY_DETAILS_PROPOSER_DETAILS', 'MAXIMUS_NONHLTH_TRV_UWR_VW_DATA_POLICY_DETAILS_PROPOSER_DETAILS_PARTY_PROPERTY_SIMPLE_PROPERTY_PIVOT_VW')</w:t>
              <w:br/>
              <w:t xml:space="preserve">    union all select 'SAT_AUG_PARTY_RISK_ANALYTICS' as satellite, count(*) as row_count from BAGIC_PREPROD_CURATED_DB.BGIL_DATA_MODEL.SAT_AUG_PARTY_RISK_ANALYTICS where RECORD_SOURCE in ('MAXIMUS_NONHLTH_TRV_CLM_VW_DATA_CLAIM_DETAILS_CLAIM_ATTRIBUTE_PROPERTIES_PIVOT_VW')</w:t>
              <w:br/>
              <w:t xml:space="preserve">    union all select 'SAT_AUG_POLICY_CANCELLATION' as satellite, count(*) as row_count from BAGIC_PREPROD_CURATED_DB.BGIL_DATA_MODEL.SAT_AUG_POLICY_CANCELLATION where RECORD_SOURCE in ('MAXIMUS_NONHLTH_TRV_UWR_VW_DATA_POLICY_DETAILS_POLICY_PROPERTY_SIMPLE_PROPERTY_PIVOT_VW')</w:t>
              <w:br/>
              <w:t xml:space="preserve">    union all select 'SAT_AUG_POLICY_CLAIM_EXPERIENCE' as satellite, count(*) as row_count from BAGIC_PREPROD_CURATED_DB.BGIL_DATA_MODEL.SAT_AUG_POLICY_CLAIM_EXPERIENCE where RECORD_SOURCE in ('MAXIMUS_NONHLTH_TRV_UWR_VW_DATA_POLICY_DETAILS_POLICY_PROPERTY_MULTI_SET_PROPERTY_MULTI_SET_DETAIL_PROPERTY_PIVOT_VW')</w:t>
              <w:br/>
              <w:t xml:space="preserve">    union all select 'SAT_AUG_POLICY_COVERAGE_SCHEDULE' as satellite, count(*) as row_count from BAGIC_PREPROD_CURATED_DB.BGIL_DATA_MODEL.SAT_AUG_POLICY_COVERAGE_SCHEDULE where RECORD_SOURCE in ('MAXIMUS_NONHLTH_TRV_UWR_VW_DATA_POLICY_DETAILS_INSURED_DETAILS_COVER_DETAILS', 'MAXIMUS_NONHLTH_TRV_UWR_VW_DATA_POLICY_DETAILS_INSURED_DETAILS_COVER_DETAILS_COVER_PROPERTY_SIMPLE_PROPERTY_PIVOT_VW', 'MAXIMUS_NONHLTH_TRV_UWR_VW_DATA_POLICY_DETAILS_INSURED_DETAILS_RISK_PROPERTY_SIMPLE_PROPERTY_PIVOT_VW')</w:t>
              <w:br/>
              <w:t xml:space="preserve">    union all select 'SAT_AUG_POLICY_DELIVERY' as satellite, count(*) as row_count from BAGIC_PREPROD_CURATED_DB.BGIL_DATA_MODEL.SAT_AUG_POLICY_DELIVERY where RECORD_SOURCE in ('MAXIMUS_NONHLTH_TRV_UWR_VW_DATA_POLICY_DETAILS_POLICY_PROPERTY_SIMPLE_PROPERTY_PIVOT_VW')</w:t>
              <w:br/>
              <w:t xml:space="preserve">    union all select 'SAT_AUG_POLICY_DISCOUNT_LOADING_APPLIED' as satellite, count(*) as row_count from BAGIC_PREPROD_CURATED_DB.BGIL_DATA_MODEL.SAT_AUG_POLICY_DISCOUNT_LOADING_APPLIED where RECORD_SOURCE in ('MAXIMUS_NONHLTH_TRV_UWR_VW_DATA_POLICY_DETAILS_INSURED_DETAILS_RISK_PROPERTY_SIMPLE_PROPERTY_PIVOT_VW')</w:t>
              <w:br/>
              <w:t xml:space="preserve">    union all select 'SAT_AUG_POLICY_DOCUMENT_DISPATCH' as satellite, count(*) as row_count from BAGIC_PREPROD_CURATED_DB.BGIL_DATA_MODEL.SAT_AUG_POLICY_DOCUMENT_DISPATCH where RECORD_SOURCE in ('MAXIMUS_NONHLTH_TRV_UWR_VW_DATA_POLICY_DETAILS_DISPATCH_DETAILS')</w:t>
              <w:br/>
              <w:t xml:space="preserve">    union all select 'SAT_AUG_POLICY_ENDORSEMENT' as satellite, count(*) as row_count from BAGIC_PREPROD_CURATED_DB.BGIL_DATA_MODEL.SAT_AUG_POLICY_ENDORSEMENT where RECORD_SOURCE in ('MAXIMUS_NONHLTH_TRV_UWR_VW_DATA_POLICY_DETAILS_ENDORSEMENT_DETAILS', 'MAXIMUS_NONHLTH_TRV_UWR_VW_DATA_POLICY_DETAILS_POLICY_PROPERTY_SIMPLE_PROPERTY_PIVOT_VW')</w:t>
              <w:br/>
              <w:t xml:space="preserve">    union all select 'SAT_AUG_POLICY_GROUP' as satellite, count(*) as row_count from BAGIC_PREPROD_CURATED_DB.BGIL_DATA_MODEL.SAT_AUG_POLICY_GROUP where RECORD_SOURCE in ('MAXIMUS_NONHLTH_TRV_UWR_VW_DATA_POLICY_DETAILS_POLICY_PROPERTY_SIMPLE_PROPERTY_PIVOT_VW')</w:t>
              <w:br/>
              <w:t xml:space="preserve">    union all select 'SAT_AUG_POLICY_HEADER' as satellite, count(*) as row_count from BAGIC_PREPROD_CURATED_DB.BGIL_DATA_MODEL.SAT_AUG_POLICY_HEADER where RECORD_SOURCE in ('MAXIMUS_NONHLTH_TRV_CLM_VW_DATA_CLAIM_DETAILS_CLAIM_ATTRIBUTE_PROPERTIES_PIVOT_VW', 'MAXIMUS_NONHLTH_TRV_UWR_VW_DATA_POLICY_DETAILS', 'MAXIMUS_NONHLTH_TRV_UWR_VW_DATA_POLICY_DETAILS_INSURED_DETAILS_RISK_PROPERTY_SIMPLE_PROPERTY_PIVOT_VW', 'MAXIMUS_NONHLTH_TRV_UWR_VW_DATA_POLICY_DETAILS_POLICY_PROPERTY_SIMPLE_PROPERTY_PIVOT_VW')</w:t>
              <w:br/>
              <w:t xml:space="preserve">    union all select 'SAT_AUG_POLICY_HEALTH_DECLARATION' as satellite, count(*) as row_count from BAGIC_PREPROD_CURATED_DB.BGIL_DATA_MODEL.SAT_AUG_POLICY_HEALTH_DECLARATION where RECORD_SOURCE in ('MAXIMUS_NONHLTH_TRV_UWR_VW_DATA_POLICY_DETAILS_POLICY_PROPERTY_MULTI_SET_PROPERTY_MULTI_SET_DETAIL_PROPERTY_PIVOT_VW')</w:t>
              <w:br/>
              <w:t xml:space="preserve">    union all select 'SAT_AUG_POLICY_INSURED_DECLARATION' as satellite, count(*) as row_count from BAGIC_PREPROD_CURATED_DB.BGIL_DATA_MODEL.SAT_AUG_POLICY_INSURED_DECLARATION where RECORD_SOURCE in ('MAXIMUS_NONHLTH_TRV_UWR_VW_DATA_POLICY_DETAILS_POLICY_PROPERTY_MULTI_SET_PROPERTY_MULTI_SET_DETAIL_PROPERTY_PIVOT_VW')</w:t>
              <w:br/>
              <w:t xml:space="preserve">    union all select 'SAT_AUG_POLICY_INTERMEDIARY_SPLIT' as satellite, count(*) as row_count from BAGIC_PREPROD_CURATED_DB.BGIL_DATA_MODEL.SAT_AUG_POLICY_INTERMEDIARY_SPLIT where RECORD_SOURCE in ('MAXIMUS_NONHLTH_TRV_CLM_VW_DATA_CLAIM_DETAILS_CLAIM_ATTRIBUTE_PROPERTIES_PIVOT_VW', 'MAXIMUS_NONHLTH_TRV_UWR_VW_DATA_POLICY_DETAILS_POLICY_PROPERTY_SIMPLE_PROPERTY_PIVOT_VW')</w:t>
              <w:br/>
              <w:t xml:space="preserve">    union all select 'SAT_AUG_POLICY_NOMINEE_DECLARATION' as satellite, count(*) as row_count from BAGIC_PREPROD_CURATED_DB.BGIL_DATA_MODEL.SAT_AUG_POLICY_NOMINEE_DECLARATION where RECORD_SOURCE in ('MAXIMUS_NONHLTH_TRV_UWR_VW_DATA_POLICY_DETAILS_POLICY_PROPERTY_MULTI_SET_PROPERTY_MULTI_SET_DETAIL_PROPERTY_PIVOT_VW')</w:t>
              <w:br/>
              <w:t xml:space="preserve">    union all select 'SAT_AUG_POLICY_PREMIUM_HEAD' as satellite, count(*) as row_count from BAGIC_PREPROD_CURATED_DB.BGIL_DATA_MODEL.SAT_AUG_POLICY_PREMIUM_HEAD where RECORD_SOURCE in ('MAXIMUS_NONHLTH_TRV_UWR_VW_DATA_POLICY_DETAILS_INSURED_DETAILS_COVER_DETAILS', 'MAXIMUS_NONHLTH_TRV_UWR_VW_DATA_POLICY_DETAILS_INSURED_DETAILS_RISK_PROPERTY_SIMPLE_PROPERTY_PIVOT_VW')</w:t>
              <w:br/>
              <w:t xml:space="preserve">    union all select 'SAT_AUG_POLICY_PREMIUM_SUMMARY' as satellite, count(*) as row_count from BAGIC_PREPROD_CURATED_DB.BGIL_DATA_MODEL.SAT_AUG_POLICY_PREMIUM_SUMMARY where RECORD_SOURCE in ('MAXIMUS_NONHLTH_TRV_UWR_VW_DATA_POLICY_DETAILS_INSURED_DETAILS_RISK_PROPERTY_SIMPLE_PROPERTY_PIVOT_VW', 'MAXIMUS_NONHLTH_TRV_UWR_VW_DATA_POLICY_DETAILS_POLICY_PROPERTY_SIMPLE_PROPERTY_PIVOT_VW')</w:t>
              <w:br/>
              <w:t xml:space="preserve">    union all select 'SAT_AUG_POLICY_PROPERTY_LINE' as satellite, count(*) as row_count from BAGIC_PREPROD_CURATED_DB.BGIL_DATA_MODEL.SAT_AUG_POLICY_PROPERTY_LINE where RECORD_SOURCE in ('MAXIMUS_NONHLTH_TRV_UWR_VW_DATA_POLICY_DETAILS_POLICY_PROPERTY_MULTI_SET_PROPERTY_MULTI_SET_DETAIL_PROPERTY_PIVOT_VW')</w:t>
              <w:br/>
              <w:t xml:space="preserve">    union all select 'SAT_AUG_POLICY_RENEWAL' as satellite, count(*) as row_count from BAGIC_PREPROD_CURATED_DB.BGIL_DATA_MODEL.SAT_AUG_POLICY_RENEWAL where RECORD_SOURCE in ('MAXIMUS_NONHLTH_TRV_UWR_VW_DATA_POLICY_DETAILS', 'MAXIMUS_NONHLTH_TRV_UWR_VW_DATA_POLICY_DETAILS_POLICY_PROPERTY_SIMPLE_PROPERTY_PIVOT_VW')</w:t>
              <w:br/>
              <w:t xml:space="preserve">    union all select 'SAT_AUG_POLICY_SUM_INSURED_BREAKUP' as satellite, count(*) as row_count from BAGIC_PREPROD_CURATED_DB.BGIL_DATA_MODEL.SAT_AUG_POLICY_SUM_INSURED_BREAKUP where RECORD_SOURCE in ('MAXIMUS_NONHLTH_TRV_UWR_VW_DATA_POLICY_DETAILS_INSURED_DETAILS_COVER_DETAILS_COVER_PROPERTY_SIMPLE_PROPERTY_PIVOT_VW')</w:t>
              <w:br/>
              <w:t xml:space="preserve">    union all select 'SAT_AUG_POLICY_TAX_BREAKUP' as satellite, count(*) as row_count from BAGIC_PREPROD_CURATED_DB.BGIL_DATA_MODEL.SAT_AUG_POLICY_TAX_BREAKUP where RECORD_SOURCE in ('MAXIMUS_NONHLTH_TRV_UWR_VW_DATA_POLICY_DETAILS_POLICY_PROPERTY_SIMPLE_PROPERTY_PIVOT_VW')</w:t>
              <w:br/>
              <w:t xml:space="preserve">    union all select 'SAT_AUG_POLICY_TERMS' as satellite, count(*) as row_count from BAGIC_PREPROD_CURATED_DB.BGIL_DATA_MODEL.SAT_AUG_POLICY_TERMS where RECORD_SOURCE in ('MAXIMUS_NONHLTH_TRV_UWR_VW_DATA_POLICY_DETAILS_POLICY_PROPERTY_SIMPLE_PROPERTY_PIVOT_VW')</w:t>
              <w:br/>
              <w:t xml:space="preserve">    union all select 'SAT_AUG_POLICY_TRAVEL_TERMS' as satellite, count(*) as row_count from BAGIC_PREPROD_CURATED_DB.BGIL_DATA_MODEL.SAT_AUG_POLICY_TRAVEL_TERMS where RECORD_SOURCE in ('MAXIMUS_NONHLTH_TRV_UWR_VW_DATA_POLICY_DETAILS_POLICY_PROPERTY_SIMPLE_PROPERTY_PIVOT_VW')</w:t>
              <w:br/>
              <w:t xml:space="preserve">    union all select 'SAT_AUG_POLICY_TRAVEL_TRIP_SCHEDULE' as satellite, count(*) as row_count from BAGIC_PREPROD_CURATED_DB.BGIL_DATA_MODEL.SAT_AUG_POLICY_TRAVEL_TRIP_SCHEDULE where RECORD_SOURCE in ('MAXIMUS_NONHLTH_TRV_UWR_VW_DATA_POLICY_DETAILS_POLICY_PROPERTY_MULTI_SET_PROPERTY_MULTI_SET_DETAIL_PROPERTY_PIVOT_VW')</w:t>
              <w:br/>
              <w:t xml:space="preserve">    union all select 'SAT_AUG_POLICY_UW_QUERY' as satellite, count(*) as row_count from BAGIC_PREPROD_CURATED_DB.BGIL_DATA_MODEL.SAT_AUG_POLICY_UW_QUERY where RECORD_SOURCE in ('MAXIMUS_NONHLTH_TRV_UWR_VW_DATA_POLICY_DETAILS_POLICY_PROPERTY_MULTI_SET_PROPERTY_MULTI_SET_DETAIL_PROPERTY_PIVOT_VW')</w:t>
              <w:br/>
              <w:t xml:space="preserve">    union all select 'SAT_AUG_POLICY_WORK_ITEM' as satellite, count(*) as row_count from BAGIC_PREPROD_CURATED_DB.BGIL_DATA_MODEL.SAT_AUG_POLICY_WORK_ITEM where RECORD_SOURCE in ('MAXIMUS_NONHLTH_TRV_UWR_VW_DATA_POLICY_DETAILS_WORK_ITEM_DETAILS')</w:t>
              <w:br/>
              <w:t xml:space="preserve">    union all select 'SAT_AUG_PRODUCT_RATING_STRUCTURE' as satellite, count(*) as row_count from BAGIC_PREPROD_CURATED_DB.BGIL_DATA_MODEL.SAT_AUG_PRODUCT_RATING_STRUCTURE where RECORD_SOURCE in ('MAXIMUS_NONHLTH_TRV_UWR_VW_DATA_POLICY_DETAILS_INSURED_DETAILS_RISK_PROPERTY_SIMPLE_PROPERTY_PIVOT_VW', 'MAXIMUS_NONHLTH_TRV_UWR_VW_DATA_QUOTE_PARAM_DETAILS_RISK_LIST_RISK_PROPERTY_RULE_LIST_PIVOT_VW')</w:t>
              <w:br/>
              <w:t xml:space="preserve">    union all select 'SAT_AUG_PRODUCT_TERMS' as satellite, count(*) as row_count from BAGIC_PREPROD_CURATED_DB.BGIL_DATA_MODEL.SAT_AUG_PRODUCT_TERMS where RECORD_SOURCE in ('MAXIMUS_NONHLTH_TRV_UWR_VW_DATA_POLICY_DETAILS_INSURED_DETAILS_RISK_PROPERTY_SIMPLE_PROPERTY_PIVOT_VW', 'MAXIMUS_NONHLTH_TRV_UWR_VW_DATA_QUOTE_PARAM_DETAILS_RISK_LIST_RISK_PROPERTY_RULE_LIST_PIVOT_VW')</w:t>
              <w:br/>
              <w:t xml:space="preserve">    union all select 'SAT_AUG_QUOTE_CLAIM_EXPERIENCE' as satellite, count(*) as row_count from BAGIC_PREPROD_CURATED_DB.BGIL_DATA_MODEL.SAT_AUG_QUOTE_CLAIM_EXPERIENCE where RECORD_SOURCE in ('MAXIMUS_NONHLTH_TRV_UWR_VW_DATA_QUOTE_PARAM_DETAILS_POLICY_PROPERTY_MULTI_SET_PROPERTY_INPUT_MULTI_SET_DETAIL_INPUT_PROPERTY_PIVOT_VW')</w:t>
              <w:br/>
              <w:t xml:space="preserve">    union all select 'SAT_AUG_QUOTE_COVERAGE_LINE' as satellite, count(*) as row_count from BAGIC_PREPROD_CURATED_DB.BGIL_DATA_MODEL.SAT_AUG_QUOTE_COVERAGE_LINE where RECORD_SOURCE in ('MAXIMUS_NONHLTH_TRV_UWR_VW_DATA_QUOTE_PARAM_DETAILS_RISK_LIST_RISK_COVER', 'MAXIMUS_NONHLTH_TRV_UWR_VW_DATA_QUOTE_PARAM_DETAILS_RISK_LIST_RISK_COVER_RISK_COVER_PROPERTY_RULE_LIST_PIVOT_VW', 'MAXIMUS_NONHLTH_TRV_UWR_VW_DATA_QUOTE_PARAM_DETAILS_RISK_LIST_RISK_PROPERTY_RULE_LIST_PIVOT_VW')</w:t>
              <w:br/>
              <w:t xml:space="preserve">    union all select 'SAT_AUG_QUOTE_COVERAGE_SCHEDULE' as satellite, count(*) as row_count from BAGIC_PREPROD_CURATED_DB.BGIL_DATA_MODEL.SAT_AUG_QUOTE_COVERAGE_SCHEDULE where RECORD_SOURCE in ('MAXIMUS_NONHLTH_TRV_UWR_VW_DATA_QUOTE_PARAM_DETAILS_POLICY_PROPERTY_MULTI_SET_PROPERTY_INPUT_MULTI_SET_DETAIL_INPUT_PROPERTY_PIVOT_VW')</w:t>
              <w:br/>
              <w:t xml:space="preserve">    union all select 'SAT_AUG_QUOTE_COVER_DETAIL' as satellite, count(*) as row_count from BAGIC_PREPROD_CURATED_DB.BGIL_DATA_MODEL.SAT_AUG_QUOTE_COVER_DETAIL where RECORD_SOURCE in ('MAXIMUS_NONHLTH_TRV_UWR_VW_DATA_QUOTE_PARAM_DETAILS_RISK_LIST_RISK_COVER_RISK_COVER_PROPERTY_RULE_LIST_PIVOT_VW')</w:t>
              <w:br/>
              <w:t xml:space="preserve">    union all select 'SAT_AUG_QUOTE_HEADER' as satellite, count(*) as row_count from BAGIC_PREPROD_CURATED_DB.BGIL_DATA_MODEL.SAT_AUG_QUOTE_HEADER where RECORD_SOURCE in ('MAXIMUS_NONHLTH_TRV_UWR_VW_DATA_POLICY_DETAILS_INSURED_DETAILS_MEMBER_DETAILS_PARTY_PROPERTY_SIMPLE_PROPERTY_PIVOT_VW', 'MAXIMUS_NONHLTH_TRV_UWR_VW_DATA_QUOTE_PARAM_DETAILS', 'MAXIMUS_NONHLTH_TRV_UWR_VW_DATA_QUOTE_PARAM_DETAILS_POLICY_PROPERTY', 'MAXIMUS_NONHLTH_TRV_UWR_VW_DATA_QUOTE_PARAM_DETAILS_POLICY_PROPERTY_MULTI_SET_PROPERTY_INPUT_MULTI_SET_DETAIL_INPUT_PROPERTY_PIVOT_VW', 'MAXIMUS_NONHLTH_TRV_UWR_VW_DATA_QUOTE_PARAM_DETAILS_POLICY_PROPERTY_RULE_LIST_PIVOT_VW', 'MAXIMUS_NONHLTH_TRV_UWR_VW_DATA_QUOTE_PARAM_DETAILS_RISK_LIST', 'MAXIMUS_NONHLTH_TRV_UWR_VW_DATA_QUOTE_PARAM_DETAILS_RISK_LIST_RISK_COVER_RISK_COVER_PROPERTY', 'MAXIMUS_NONHLTH_TRV_UWR_VW_DATA_QUOTE_PARAM_DETAILS_RISK_LIST_RISK_PROPERTY', 'MAXIMUS_NONHLTH_TRV_UWR_VW_DATA_QUOTE_PARAM_DETAILS_RISK_LIST_RISK_PROPERTY_RULE_LIST_PIVOT_VW')</w:t>
              <w:br/>
              <w:t xml:space="preserve">    union all select 'SAT_AUG_QUOTE_HEALTH_DECLARATION' as satellite, count(*) as row_count from BAGIC_PREPROD_CURATED_DB.BGIL_DATA_MODEL.SAT_AUG_QUOTE_HEALTH_DECLARATION where RECORD_SOURCE in ('MAXIMUS_NONHLTH_TRV_UWR_VW_DATA_QUOTE_PARAM_DETAILS_POLICY_PROPERTY_MULTI_SET_PROPERTY_INPUT_MULTI_SET_DETAIL_INPUT_PROPERTY_PIVOT_VW')</w:t>
              <w:br/>
              <w:t xml:space="preserve">    union all select 'SAT_AUG_QUOTE_INSURED_DECLARATION' as satellite, count(*) as row_count from BAGIC_PREPROD_CURATED_DB.BGIL_DATA_MODEL.SAT_AUG_QUOTE_INSURED_DECLARATION where RECORD_SOURCE in ('MAXIMUS_NONHLTH_TRV_UWR_VW_DATA_QUOTE_PARAM_DETAILS_POLICY_PROPERTY_MULTI_SET_PROPERTY_INPUT_MULTI_SET_DETAIL_INPUT_PROPERTY_PIVOT_VW')</w:t>
              <w:br/>
              <w:t xml:space="preserve">    union all select 'SAT_AUG_QUOTE_NOMINEE_DECLARATION' as satellite, count(*) as row_count from BAGIC_PREPROD_CURATED_DB.BGIL_DATA_MODEL.SAT_AUG_QUOTE_NOMINEE_DECLARATION where RECORD_SOURCE in ('MAXIMUS_NONHLTH_TRV_UWR_VW_DATA_QUOTE_PARAM_DETAILS_POLICY_PROPERTY_MULTI_SET_PROPERTY_INPUT_MULTI_SET_DETAIL_INPUT_PROPERTY_PIVOT_VW')</w:t>
              <w:br/>
              <w:t xml:space="preserve">    union all select 'SAT_AUG_QUOTE_PREMIUM_HEAD' as satellite, count(*) as row_count from BAGIC_PREPROD_CURATED_DB.BGIL_DATA_MODEL.SAT_AUG_QUOTE_PREMIUM_HEAD where RECORD_SOURCE in ('MAXIMUS_NONHLTH_TRV_UWR_VW_DATA_QUOTE_PARAM_DETAILS_POLICY_PROPERTY_MULTI_SET_PROPERTY_INPUT_MULTI_SET_DETAIL_INPUT_PROPERTY_PIVOT_VW')</w:t>
              <w:br/>
              <w:t xml:space="preserve">    union all select 'SAT_AUG_QUOTE_PROPERTY_LINE' as satellite, count(*) as row_count from BAGIC_PREPROD_CURATED_DB.BGIL_DATA_MODEL.SAT_AUG_QUOTE_PROPERTY_LINE where RECORD_SOURCE in ('MAXIMUS_NONHLTH_TRV_UWR_VW_DATA_QUOTE_PARAM_DETAILS_POLICY_PROPERTY_MULTI_SET_PROPERTY_INPUT_MULTI_SET_DETAIL_INPUT_PROPERTY_PIVOT_VW')</w:t>
              <w:br/>
              <w:t xml:space="preserve">    union all select 'SAT_AUG_QUOTE_RATING' as satellite, count(*) as row_count from BAGIC_PREPROD_CURATED_DB.BGIL_DATA_MODEL.SAT_AUG_QUOTE_RATING where RECORD_SOURCE in ('MAXIMUS_NONHLTH_TRV_UWR_VW_DATA_QUOTE_PARAM_DETAILS', 'MAXIMUS_NONHLTH_TRV_UWR_VW_DATA_QUOTE_PARAM_DETAILS_POLICY_PROPERTY_RULE_LIST_PIVOT_VW', 'MAXIMUS_NONHLTH_TRV_UWR_VW_DATA_QUOTE_PARAM_DETAILS_RISK_LIST_RISK_PROPERTY_RULE_LIST_PIVOT_VW')</w:t>
              <w:br/>
              <w:t xml:space="preserve">    union all select 'SAT_AUG_QUOTE_RISK_LINE' as satellite, count(*) as row_count from BAGIC_PREPROD_CURATED_DB.BGIL_DATA_MODEL.SAT_AUG_QUOTE_RISK_LINE where RECORD_SOURCE in ('MAXIMUS_NONHLTH_TRV_UWR_VW_DATA_QUOTE_PARAM_DETAILS_RISK_LIST')</w:t>
              <w:br/>
              <w:t xml:space="preserve">    union all select 'SAT_AUG_QUOTE_SUM_INSURED_BREAKUP' as satellite, count(*) as row_count from BAGIC_PREPROD_CURATED_DB.BGIL_DATA_MODEL.SAT_AUG_QUOTE_SUM_INSURED_BREAKUP where RECORD_SOURCE in ('MAXIMUS_NONHLTH_TRV_UWR_VW_DATA_QUOTE_PARAM_DETAILS_POLICY_PROPERTY_MULTI_SET_PROPERTY_INPUT_MULTI_SET_DETAIL_INPUT_PROPERTY_PIVOT_VW')</w:t>
              <w:br/>
              <w:t xml:space="preserve">    union all select 'SAT_AUG_QUOTE_TERMS' as satellite, count(*) as row_count from BAGIC_PREPROD_CURATED_DB.BGIL_DATA_MODEL.SAT_AUG_QUOTE_TERMS where RECORD_SOURCE in ('MAXIMUS_NONHLTH_TRV_UWR_VW_DATA_QUOTE_PARAM_DETAILS_POLICY_PROPERTY_RULE_LIST_PIVOT_VW', 'MAXIMUS_NONHLTH_TRV_UWR_VW_DATA_QUOTE_PARAM_DETAILS_RISK_LIST')</w:t>
              <w:br/>
              <w:t xml:space="preserve">    union all select 'SAT_AUG_QUOTE_TRAVEL_TRIP' as satellite, count(*) as row_count from BAGIC_PREPROD_CURATED_DB.BGIL_DATA_MODEL.SAT_AUG_QUOTE_TRAVEL_TRIP where RECORD_SOURCE in ('MAXIMUS_NONHLTH_TRV_UWR_VW_DATA_QUOTE_PARAM_DETAILS_POLICY_PROPERTY_MULTI_SET_PROPERTY_INPUT_MULTI_SET_DETAIL_INPUT_PROPERTY_PIVOT_VW')</w:t>
              <w:br/>
              <w:t xml:space="preserve">    union all select 'SAT_AUG_QUOTE_TRAVEL_TRIP_SCHEDULE' as satellite, count(*) as row_count from BAGIC_PREPROD_CURATED_DB.BGIL_DATA_MODEL.SAT_AUG_QUOTE_TRAVEL_TRIP_SCHEDULE where RECORD_SOURCE in ('MAXIMUS_NONHLTH_TRV_UWR_VW_DATA_QUOTE_PARAM_DETAILS_POLICY_PROPERTY_MULTI_SET_PROPERTY_INPUT_MULTI_SET_DETAIL_INPUT_PROPERTY_PIVOT_VW')</w:t>
              <w:br/>
              <w:t xml:space="preserve">    union all select 'SAT_AUG_QUOTE_UW_QUERY' as satellite, count(*) as row_count from BAGIC_PREPROD_CURATED_DB.BGIL_DATA_MODEL.SAT_AUG_QUOTE_UW_QUERY where RECORD_SOURCE in ('MAXIMUS_NONHLTH_TRV_UWR_VW_DATA_QUOTE_PARAM_DETAILS_POLICY_PROPERTY_MULTI_SET_PROPERTY_INPUT_MULTI_SET_DETAIL_INPUT_PROPERTY_PIVOT_VW')</w:t>
              <w:br/>
              <w:t xml:space="preserve">    union all select 'SAT_AUG_RISK_HEALTH_MEMBER_MEDICAL' as satellite, count(*) as row_count from BAGIC_PREPROD_CURATED_DB.BGIL_DATA_MODEL.SAT_AUG_RISK_HEALTH_MEMBER_MEDICAL where RECORD_SOURCE in ('MAXIMUS_NONHLTH_TRV_UWR_VW_DATA_POLICY_DETAILS_INSURED_DETAILS_RISK_PROPERTY_MULTI_SET_PROPERTY_MULTI_SET_DETAIL_PROPERTY_PIVOT_VW', 'MAXIMUS_NONHLTH_TRV_UWR_VW_DATA_QUOTE_PARAM_DETAILS_RISK_LIST_MULTI_SET_PROPERTY_INPUT_MULTI_SET_DETAIL_INPUT_PROPERTY_PIVOT_VW')</w:t>
              <w:br/>
              <w:t xml:space="preserve">    union all select 'SAT_AUG_RISK_OBJECT_CORE' as satellite, count(*) as row_count from BAGIC_PREPROD_CURATED_DB.BGIL_DATA_MODEL.SAT_AUG_RISK_OBJECT_CORE where RECORD_SOURCE in ('MAXIMUS_NONHLTH_TRV_UWR_VW_DATA_POLICY_DETAILS_INSURED_DETAILS', 'MAXIMUS_NONHLTH_TRV_UWR_VW_DATA_POLICY_DETAILS_INSURED_DETAILS_RISK_PROPERTY_SIMPLE_PROPERTY_PIVOT_VW', 'MAXIMUS_NONHLTH_TRV_UWR_VW_DATA_QUOTE_PARAM_DETAILS_RISK_LIST_RISK_PROPERTY_RULE_LIST_PIVOT_VW')</w:t>
              <w:br/>
              <w:t xml:space="preserve">    union all select 'SAT_AUG_RISK_OBJECT_PREMIUM' as satellite, count(*) as row_count from BAGIC_PREPROD_CURATED_DB.BGIL_DATA_MODEL.SAT_AUG_RISK_OBJECT_PREMIUM where RECORD_SOURCE in ('MAXIMUS_NONHLTH_TRV_UWR_VW_DATA_POLICY_DETAILS_INSURED_DETAILS')</w:t>
              <w:br/>
              <w:t xml:space="preserve">    union all select 'SAT_AUG_RISK_OBJECT_VALUATION' as satellite, count(*) as row_count from BAGIC_PREPROD_CURATED_DB.BGIL_DATA_MODEL.SAT_AUG_RISK_OBJECT_VALUATION where RECORD_SOURCE in ('MAXIMUS_NONHLTH_TRV_UWR_VW_DATA_POLICY_DETAILS_INSURED_DETAILS_RISK_PROPERTY_SIMPLE_PROPERTY_PIVOT_VW', 'MAXIMUS_NONHLTH_TRV_UWR_VW_DATA_QUOTE_PARAM_DETAILS_RISK_LIST_RISK_PROPERTY_RULE_LIST_PIVOT_VW')</w:t>
              <w:br/>
              <w:t xml:space="preserve">    union all select 'SAT_AUG_RISK_PERSON_INSURED' as satellite, count(*) as row_count from BAGIC_PREPROD_CURATED_DB.BGIL_DATA_MODEL.SAT_AUG_RISK_PERSON_INSURED where RECORD_SOURCE in ('MAXIMUS_NONHLTH_TRV_UWR_VW_DATA_POLICY_DETAILS_INSURED_DETAILS_RISK_PROPERTY_SIMPLE_PROPERTY_PIVOT_VW', 'MAXIMUS_NONHLTH_TRV_UWR_VW_DATA_QUOTE_PARAM_DETAILS_RISK_LIST_RISK_PROPERTY_RULE_LIST_PIVOT_VW')</w:t>
              <w:br/>
              <w:t xml:space="preserve">    union all select 'SAT_AUG_RISK_PERSON_TRAVEL' as satellite, count(*) as row_count from BAGIC_PREPROD_CURATED_DB.BGIL_DATA_MODEL.SAT_AUG_RISK_PERSON_TRAVEL where RECORD_SOURCE in ('MAXIMUS_NONHLTH_TRV_UWR_VW_DATA_POLICY_DETAILS_INSURED_DETAILS_COVER_DETAILS_COVER_PROPERTY_SIMPLE_PROPERTY_PIVOT_VW', 'MAXIMUS_NONHLTH_TRV_UWR_VW_DATA_POLICY_DETAILS_INSURED_DETAILS_RISK_PROPERTY_MULTI_SET_PROPERTY_MULTI_SET_DETAIL_PROPERTY_PIVOT_VW', 'MAXIMUS_NONHLTH_TRV_UWR_VW_DATA_POLICY_DETAILS_INSURED_DETAILS_RISK_PROPERTY_SIMPLE_PROPERTY_PIVOT_VW', 'MAXIMUS_NONHLTH_TRV_UWR_VW_DATA_POLICY_DETAILS_POLICY_PROPERTY_MULTI_SET_PROPERTY_MULTI_SET_DETAIL_PROPERTY_PIVOT_VW', 'MAXIMUS_NONHLTH_TRV_UWR_VW_DATA_QUOTE_PARAM_DETAILS_RISK_LIST_MULTI_SET_PROPERTY_INPUT_MULTI_SET_DETAIL_INPUT_PROPERTY_PIVOT_VW', 'MAXIMUS_NONHLTH_TRV_UWR_VW_DATA_QUOTE_PARAM_DETAILS_RISK_LIST_RISK_COVER_RISK_COVER_PROPERTY_RULE_LIST_PIVOT_VW', 'MAXIMUS_NONHLTH_TRV_UWR_VW_DATA_QUOTE_PARAM_DETAILS_RISK_LIST_RISK_PROPERTY_RULE_LIST_PIVOT_VW')</w:t>
              <w:br/>
              <w:t xml:space="preserve">    union all select 'SAT_AUG_RISK_TRAVEL_COVER_TERMS' as satellite, count(*) as row_count from BAGIC_PREPROD_CURATED_DB.BGIL_DATA_MODEL.SAT_AUG_RISK_TRAVEL_COVER_TERMS where RECORD_SOURCE in ('MAXIMUS_NONHLTH_TRV_UWR_VW_DATA_POLICY_DETAILS_INSURED_DETAILS_RISK_PROPERTY_MULTI_SET_PROPERTY_MULTI_SET_DETAIL_PROPERTY_PIVOT_VW', 'MAXIMUS_NONHLTH_TRV_UWR_VW_DATA_QUOTE_PARAM_DETAILS_RISK_LIST_MULTI_SET_PROPERTY_INPUT_MULTI_SET_DETAIL_INPUT_PROPERTY_PIVOT_VW')</w:t>
              <w:br/>
              <w:t xml:space="preserve">    union all select 'SAT_AUG_RISK_TRAVEL_RATING_INPUT' as satellite, count(*) as row_count from BAGIC_PREPROD_CURATED_DB.BGIL_DATA_MODEL.SAT_AUG_RISK_TRAVEL_RATING_INPUT where RECORD_SOURCE in ('MAXIMUS_NONHLTH_TRV_UWR_VW_DATA_POLICY_DETAILS_INSURED_DETAILS_RISK_PROPERTY_MULTI_SET_PROPERTY_MULTI_SET_DETAIL_PROPERTY_PIVOT_VW')</w:t>
              <w:br/>
              <w:t xml:space="preserve">    union all select 'SAT_AUG_RISK_TRAVEL_SPONSOR' as satellite, count(*) as row_count from BAGIC_PREPROD_CURATED_DB.BGIL_DATA_MODEL.SAT_AUG_RISK_TRAVEL_SPONSOR where RECORD_SOURCE in ('MAXIMUS_NONHLTH_TRV_UWR_VW_DATA_POLICY_DETAILS_INSURED_DETAILS_RISK_PROPERTY_SIMPLE_PROPERTY_PIVOT_VW', 'MAXIMUS_NONHLTH_TRV_UWR_VW_DATA_QUOTE_PARAM_DETAILS_RISK_LIST_RISK_PROPERTY_RULE_LIST_PIVOT_VW')</w:t>
              <w:br/>
              <w:t xml:space="preserve">    union all select 'SAT_AUG_RISK_TRAVEL_TRIP_ITINERARY' as satellite, count(*) as row_count from BAGIC_PREPROD_CURATED_DB.BGIL_DATA_MODEL.SAT_AUG_RISK_TRAVEL_TRIP_ITINERARY where RECORD_SOURCE in ('MAXIMUS_NONHLTH_TRV_UWR_VW_DATA_POLICY_DETAILS_INSURED_DETAILS_RISK_PROPERTY_MULTI_SET_PROPERTY_MULTI_SET_DETAIL_PROPERTY_PIVOT_VW', 'MAXIMUS_NONHLTH_TRV_UWR_VW_DATA_QUOTE_PARAM_DETAILS_RISK_LIST_MULTI_SET_PROPERTY_INPUT_MULTI_SET_DETAIL_INPUT_PROPERTY_PIVOT_VW')</w:t>
              <w:br/>
              <w:t xml:space="preserve">  );</w:t>
              <w:br/>
              <w:t xml:space="preserve"/>
              <w:br/>
              <w:t xml:space="preserve">-- Step 2: re-run the SAME window (no new source data):</w:t>
              <w:br/>
              <w:t xml:space="preserve">--   dbt run --select sat_assessment_header sat_channel_definition sat_claim_assessment_summary sat_claim_benefit_head sat_claim_co_ri_share sat_claim_fnol sat_claim_fraud sat_claim_header sat_claim_health_detail sat_claim_investigation_finding sat_claim_litigation sat_claim_note sat_claim_payment_tranche sat_claim_pa_detail sat_claim_provider_billing sat_claim_recovery_salvage sat_claim_repudiation sat_claim_reserve sat_claim_reserve_head sat_claim_settlement sat_claim_sla_tracking sat_claim_tp_forensic sat_claim_travel_detail sat_common_address sat_common_admin_geography sat_common_business_audit sat_common_classification sat_common_communication_preference sat_common_consent sat_common_contact sat_common_geo sat_common_lifecycle sat_common_monetary_context sat_common_status sat_coverage_conditions sat_coverage_definition sat_coverage_sublimit_schedule sat_document_definition sat_fintxn_accounting sat_fintxn_claim_payment sat_fintxn_header sat_fintxn_premium sat_fintxn_tax sat_fin_receipt sat_instrument_definition sat_lnk_party_role_core sat_lnk_policy_party_role sat_lnk_role_agent sat_lnk_role_customer sat_lnk_role_employee sat_lnk_role_nominee_beneficiary sat_loss_event_detail sat_loss_event_notification sat_loss_location_address sat_org_unit_definition sat_party_aml_screening sat_party_banking sat_party_claim_history sat_party_contact_address_link sat_party_employment sat_party_financial_profile sat_party_fraud_profile sat_party_health_profile sat_party_identification sat_party_identity sat_party_individual_demographics sat_party_kyc sat_party_kyc_reference sat_party_onboarding_journey sat_party_organisation_profile sat_party_payout_profile sat_party_policy_history sat_party_portfolio_summary sat_party_relationship_profile sat_policy_cancellation sat_policy_classification sat_policy_coverage_schedule sat_policy_discount_loading_applied sat_policy_endorsement sat_policy_group sat_policy_header sat_policy_intermediary_split sat_policy_portability_migration sat_policy_premium_head sat_policy_premium_summary sat_policy_renewal sat_policy_servicing_summary sat_policy_sum_insured_breakup sat_policy_tax_breakup sat_policy_tax_head sat_policy_terms sat_product_definition sat_product_rating_structure sat_product_terms sat_quote_header sat_quote_rating sat_quote_rating_input sat_risk_health_member_medical sat_risk_object_core sat_risk_object_valuation sat_risk_person_insured sat_risk_person_member sat_risk_person_travel sat_aug_assessment_header sat_aug_claim_approval_action sat_aug_claim_assessment_summary sat_aug_claim_benefit_head sat_aug_claim_co_ri_share sat_aug_claim_deduction_waiver sat_aug_claim_document_reminder sat_aug_claim_document_requirement sat_aug_claim_evidence sat_aug_claim_exclusion_applied sat_aug_claim_expense_line sat_aug_claim_fnol sat_aug_claim_followup_task sat_aug_claim_fraud sat_aug_claim_header sat_aug_claim_health_detail sat_aug_claim_litigation sat_aug_claim_network_verification sat_aug_claim_payment_tranche sat_aug_claim_pa_detail sat_aug_claim_provider_billing sat_aug_claim_quality_audit sat_aug_claim_recovery_salvage sat_aug_claim_repudiation sat_aug_claim_settlement sat_aug_claim_sla_tracking sat_aug_claim_status_history sat_aug_claim_survey_appointment sat_aug_claim_tpa_interaction sat_aug_claim_tp_forensic sat_aug_claim_travel_detail sat_aug_claim_travel_sector sat_aug_common_address sat_aug_common_communication_preference sat_aug_common_consent sat_aug_common_geo sat_aug_common_monetary_context sat_aug_coverage_conditions sat_aug_coverage_definition sat_aug_coverage_limits sat_aug_coverage_sublimit_schedule sat_aug_coverage_sub_cover_element sat_aug_document_checklist sat_aug_document_definition sat_aug_document_dispatch sat_aug_document_requirement_reminder sat_aug_fintxn_claim_payment sat_aug_fintxn_tax sat_aug_fin_receipt sat_aug_instrument_definition sat_aug_lnk_role_agent sat_aug_lnk_role_customer sat_aug_lnk_role_provider sat_aug_loss_event_detail sat_aug_org_unit_contact sat_aug_party_banking sat_aug_party_claim_history sat_aug_party_consent_mandate sat_aug_party_contact_address_link sat_aug_party_correspondence sat_aug_party_employment sat_aug_party_financial_profile sat_aug_party_fraud_profile sat_aug_party_group_scheme sat_aug_party_health_profile sat_aug_party_hierarchy sat_aug_party_identification sat_aug_party_identity sat_aug_party_individual_demographics sat_aug_party_kyc sat_aug_party_loyalty_classification sat_aug_party_onboarding_journey sat_aug_party_organisation_profile sat_aug_party_payout_profile sat_aug_party_portfolio_summary sat_aug_party_preference_profile sat_aug_party_relationship_profile sat_aug_party_risk_analytics sat_aug_policy_cancellation sat_aug_policy_claim_experience sat_aug_policy_coverage_schedule sat_aug_policy_delivery sat_aug_policy_discount_loading_applied sat_aug_policy_document_dispatch sat_aug_policy_endorsement sat_aug_policy_group sat_aug_policy_header sat_aug_policy_health_declaration sat_aug_policy_insured_declaration sat_aug_policy_intermediary_split sat_aug_policy_nominee_declaration sat_aug_policy_premium_head sat_aug_policy_premium_summary sat_aug_policy_property_line sat_aug_policy_renewal sat_aug_policy_sum_insured_breakup sat_aug_policy_tax_breakup sat_aug_policy_terms sat_aug_policy_travel_terms sat_aug_policy_travel_trip_schedule sat_aug_policy_uw_query sat_aug_policy_work_item sat_aug_product_rating_structure sat_aug_product_terms sat_aug_quote_claim_experience sat_aug_quote_coverage_line sat_aug_quote_coverage_schedule sat_aug_quote_cover_detail sat_aug_quote_header sat_aug_quote_health_declaration sat_aug_quote_insured_declaration sat_aug_quote_nominee_declaration sat_aug_quote_premium_head sat_aug_quote_property_line sat_aug_quote_rating sat_aug_quote_risk_line sat_aug_quote_sum_insured_breakup sat_aug_quote_terms sat_aug_quote_travel_trip sat_aug_quote_travel_trip_schedule sat_aug_quote_uw_query sat_aug_risk_health_member_medical sat_aug_risk_object_core sat_aug_risk_object_premium sat_aug_risk_object_valuation sat_aug_risk_person_insured sat_aug_risk_person_travel sat_aug_risk_travel_cover_terms sat_aug_risk_travel_rating_input sat_aug_risk_travel_sponsor sat_aug_risk_travel_trip_itinerary --vars '{from_date: "&lt;from&gt;", to_date: "&lt;to&gt;"}'</w:t>
              <w:br/>
              <w:t xml:space="preserve"/>
              <w:br/>
              <w:t xml:space="preserve">-- Step 3: capture again</w:t>
              <w:br/>
              <w:t xml:space="preserve">set DM_H_PHASE = 'AFTER';</w:t>
              <w:br/>
              <w:t xml:space="preserve">-- re-run the INSERT above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236. MAXIMUS — Re-load test: result</w:t>
      </w:r>
      <w:r>
        <w:t xml:space="preserve">  [M3]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Re-load test: result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rows_added = 0 for every satellite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Compares the BEFORE / AFTER row counts of the same run id.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b.project, b.satellite, b.row_count as rows_before, a.row_count as rows_after,</w:t>
              <w:br/>
              <w:t xml:space="preserve">       a.row_count - b.row_count as rows_added,</w:t>
              <w:br/>
              <w:t xml:space="preserve">       iff(rows_added = 0, 'PASS', 'FAIL') as status</w:t>
              <w:br/>
              <w:t xml:space="preserve">  from BAGIC_PREPROD_CURATED_DB.UTILS.DM_H_RELOAD_SNAPSHOT b</w:t>
              <w:br/>
              <w:t xml:space="preserve">  join BAGIC_PREPROD_CURATED_DB.UTILS.DM_H_RELOAD_SNAPSHOT a</w:t>
              <w:br/>
              <w:t xml:space="preserve">    on a.run_id = b.run_id and a.satellite = b.satellite and a.phase = 'AFTER'</w:t>
              <w:br/>
              <w:t xml:space="preserve"> where b.run_id = $DM_H_RUN and b.phase = 'BEFORE' and b.project = 'MAXIMUS'</w:t>
              <w:br/>
              <w:t xml:space="preserve"> order by iff(status = 'FAIL', 0, 1), b.satellite;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sectPr>
      <w:pgSz w:w="12240" w:h="15840" w:orient="portrait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Consolas">
    <w:panose1 w:val="020B0609020204030204"/>
    <w:notTrueType w:val="false"/>
    <w:sig w:usb0="E00006FF" w:usb1="0000FCFF" w:usb2="00000001" w:usb3="00000001" w:csb0="6000019F" w:csb1="DFD70000"/>
  </w:font>
  <w:font w:name="Courier">
    <w:panose1 w:val="02000500FFFFFFFFFFFF"/>
    <w:family w:val="auto"/>
    <w:charset w:val="00"/>
    <w:notTrueType w:val="false"/>
    <w:pitch w:val="variable"/>
    <w:sig w:usb0="00000003" w:usb1="00000000" w:usb2="00000000" w:usb3="00000000" w:csb0="00000001" w:csb1="00000000"/>
  </w:font>
  <w:font w:name="Symbol">
    <w:panose1 w:val="05050102010706020507"/>
    <w:family w:val="auto"/>
    <w:charset w:val="02"/>
    <w:notTrueType w:val="false"/>
    <w:sig w:usb0="00000001" w:usb1="00000001" w:usb2="00000001" w:usb3="00000001" w:csb0="80000000" w:csb1="00000001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14="http://schemas.microsoft.com/office/word/2010/wordml" xmlns:wne="http://schemas.microsoft.com/office/word/2006/wordml">
  <w:abstractNum w:abstractNumId="0">
    <w:nsid w:val="ffffff89"/>
    <w:multiLevelType w:val="singleLevel"/>
    <w:tmpl w:val="29761a62"/>
    <w:lvl w:ilvl="0">
      <w:start w:val="1"/>
      <w:numFmt w:val="bullet"/>
      <w:lvlText w:val=""/>
      <w:lvlJc w:val="left"/>
      <w:pStyle w:val="ListBullet"/>
      <w:pPr>
        <w:ind w:left="360" w:hanging="360"/>
        <w:tabs>
          <w:tab w:val="num" w:pos="360"/>
        </w:tabs>
      </w:pPr>
      <w:rPr>
        <w:rFonts w:ascii="Symbol" w:hAnsi="Symbol" w:hint="default"/>
      </w:rPr>
    </w:lvl>
  </w:abstractNum>
  <w:abstractNum w:abstractNumId="1">
    <w:nsid w:val="ffffff83"/>
    <w:multiLevelType w:val="singleLevel"/>
    <w:tmpl w:val="3d1effd4"/>
    <w:lvl w:ilvl="0">
      <w:start w:val="1"/>
      <w:numFmt w:val="bullet"/>
      <w:lvlText w:val=""/>
      <w:lvlJc w:val="left"/>
      <w:pStyle w:val="ListBullet2"/>
      <w:pPr>
        <w:ind w:left="720" w:hanging="360"/>
        <w:tabs>
          <w:tab w:val="num" w:pos="720"/>
        </w:tabs>
      </w:pPr>
      <w:rPr>
        <w:rFonts w:ascii="Symbol" w:hAnsi="Symbol" w:hint="default"/>
      </w:rPr>
    </w:lvl>
  </w:abstractNum>
  <w:abstractNum w:abstractNumId="2">
    <w:nsid w:val="ffffff82"/>
    <w:multiLevelType w:val="singleLevel"/>
    <w:tmpl w:val="f3eafdec"/>
    <w:lvl w:ilvl="0">
      <w:start w:val="1"/>
      <w:numFmt w:val="bullet"/>
      <w:lvlText w:val=""/>
      <w:lvlJc w:val="left"/>
      <w:pStyle w:val="ListBullet3"/>
      <w:pPr>
        <w:ind w:left="1080" w:hanging="360"/>
        <w:tabs>
          <w:tab w:val="num" w:pos="1080"/>
        </w:tabs>
      </w:pPr>
      <w:rPr>
        <w:rFonts w:ascii="Symbol" w:hAnsi="Symbol" w:hint="default"/>
      </w:rPr>
    </w:lvl>
  </w:abstractNum>
  <w:abstractNum w:abstractNumId="3">
    <w:nsid w:val="ffffff88"/>
    <w:multiLevelType w:val="singleLevel"/>
    <w:tmpl w:val="d0a62b40"/>
    <w:lvl w:ilvl="0">
      <w:start w:val="1"/>
      <w:lvlText w:val="%1."/>
      <w:lvlJc w:val="left"/>
      <w:pStyle w:val="ListNumber"/>
      <w:pPr>
        <w:ind w:left="360" w:hanging="360"/>
        <w:tabs>
          <w:tab w:val="num" w:pos="360"/>
        </w:tabs>
      </w:pPr>
    </w:lvl>
  </w:abstractNum>
  <w:abstractNum w:abstractNumId="4">
    <w:nsid w:val="ffffff7f"/>
    <w:multiLevelType w:val="singleLevel"/>
    <w:tmpl w:val="38441652"/>
    <w:lvl w:ilvl="0">
      <w:start w:val="1"/>
      <w:lvlText w:val="%1."/>
      <w:lvlJc w:val="left"/>
      <w:pStyle w:val="ListNumber2"/>
      <w:pPr>
        <w:ind w:left="720" w:hanging="360"/>
        <w:tabs>
          <w:tab w:val="num" w:pos="720"/>
        </w:tabs>
      </w:pPr>
    </w:lvl>
  </w:abstractNum>
  <w:abstractNum w:abstractNumId="5">
    <w:nsid w:val="ffffff7e"/>
    <w:multiLevelType w:val="singleLevel"/>
    <w:tmpl w:val="fb12693a"/>
    <w:lvl w:ilvl="0">
      <w:start w:val="1"/>
      <w:lvlText w:val="%1."/>
      <w:lvlJc w:val="left"/>
      <w:pStyle w:val="ListNumber3"/>
      <w:pPr>
        <w:ind w:left="1080" w:hanging="360"/>
        <w:tabs>
          <w:tab w:val="num" w:pos="1080"/>
        </w:tabs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numbering2.xml><?xml version="1.0" encoding="utf-8"?>
<w:numbering xmlns:w="http://schemas.openxmlformats.org/wordprocessingml/2006/main">
  <w:abstractNum w:abstractNumId="0">
    <w:nsid w:val="6037CD95"/>
    <w:multiLevelType w:val="multilevel"/>
    <w:tmpl w:val="FFFFFFFF"/>
    <w:lvl w:ilvl="0">
      <w:start w:val="1"/>
      <w:numFmt w:val="decimal"/>
      <w:lvlText w:val="%1."/>
      <w:lvlJc w:val="left"/>
      <w:pPr>
        <w:ind w:left="720" w:hanging="720"/>
      </w:pPr>
    </w:lvl>
    <w:lvl w:ilvl="1">
      <w:start w:val="1"/>
      <w:numFmt w:val="decimal"/>
      <w:lvlText w:val="%2."/>
      <w:lvlJc w:val="left"/>
      <w:pPr>
        <w:ind w:left="1440" w:hanging="720"/>
      </w:pPr>
    </w:lvl>
    <w:lvl w:ilvl="2">
      <w:start w:val="1"/>
      <w:numFmt w:val="decimal"/>
      <w:lvlText w:val="%3."/>
      <w:lvlJc w:val="left"/>
      <w:pPr>
        <w:ind w:left="2160" w:hanging="720"/>
      </w:pPr>
    </w:lvl>
    <w:lvl w:ilvl="3">
      <w:start w:val="1"/>
      <w:numFmt w:val="decimal"/>
      <w:lvlText w:val="%4."/>
      <w:lvlJc w:val="left"/>
      <w:pPr>
        <w:ind w:left="2880" w:hanging="720"/>
      </w:pPr>
    </w:lvl>
    <w:lvl w:ilvl="4">
      <w:start w:val="1"/>
      <w:numFmt w:val="decimal"/>
      <w:lvlText w:val="%5."/>
      <w:lvlJc w:val="left"/>
      <w:pPr>
        <w:ind w:left="3600" w:hanging="720"/>
      </w:pPr>
    </w:lvl>
    <w:lvl w:ilvl="5">
      <w:start w:val="1"/>
      <w:numFmt w:val="decimal"/>
      <w:lvlText w:val="%6."/>
      <w:lvlJc w:val="left"/>
      <w:pPr>
        <w:ind w:left="4320" w:hanging="720"/>
      </w:pPr>
    </w:lvl>
    <w:lvl w:ilvl="6">
      <w:start w:val="1"/>
      <w:numFmt w:val="decimal"/>
      <w:lvlText w:val="%7."/>
      <w:lvlJc w:val="left"/>
      <w:pPr>
        <w:ind w:left="5040" w:hanging="720"/>
      </w:pPr>
    </w:lvl>
    <w:lvl w:ilvl="7">
      <w:start w:val="1"/>
      <w:numFmt w:val="decimal"/>
      <w:lvlText w:val="%8."/>
      <w:lvlJc w:val="left"/>
      <w:pPr>
        <w:ind w:left="5760" w:hanging="720"/>
      </w:pPr>
    </w:lvl>
    <w:lvl w:ilvl="8">
      <w:start w:val="1"/>
      <w:numFmt w:val="decimal"/>
      <w:lvlText w:val="%9."/>
      <w:lvlJc w:val="left"/>
      <w:pPr>
        <w:ind w:left="6480" w:hanging="720"/>
      </w:pPr>
    </w:lvl>
  </w:abstractNum>
  <w:abstractNum w:abstractNumId="1">
    <w:nsid w:val="554BE2B8"/>
    <w:multiLevelType w:val="multilevel"/>
    <w:tmpl w:val="FFFFFFFF"/>
    <w:lvl w:ilvl="0">
      <w:start w:val="1"/>
      <w:numFmt w:val="decimal"/>
      <w:lvlText w:val="%1."/>
      <w:lvlJc w:val="left"/>
      <w:pPr>
        <w:ind w:left="720" w:hanging="720"/>
      </w:pPr>
    </w:lvl>
    <w:lvl w:ilvl="1">
      <w:start w:val="1"/>
      <w:numFmt w:val="decimal"/>
      <w:lvlText w:val="%2."/>
      <w:lvlJc w:val="left"/>
      <w:pPr>
        <w:ind w:left="1440" w:hanging="720"/>
      </w:pPr>
    </w:lvl>
    <w:lvl w:ilvl="2">
      <w:start w:val="1"/>
      <w:numFmt w:val="decimal"/>
      <w:lvlText w:val="%3."/>
      <w:lvlJc w:val="left"/>
      <w:pPr>
        <w:ind w:left="2160" w:hanging="720"/>
      </w:pPr>
    </w:lvl>
    <w:lvl w:ilvl="3">
      <w:start w:val="1"/>
      <w:numFmt w:val="decimal"/>
      <w:lvlText w:val="%4."/>
      <w:lvlJc w:val="left"/>
      <w:pPr>
        <w:ind w:left="2880" w:hanging="720"/>
      </w:pPr>
    </w:lvl>
    <w:lvl w:ilvl="4">
      <w:start w:val="1"/>
      <w:numFmt w:val="decimal"/>
      <w:lvlText w:val="%5."/>
      <w:lvlJc w:val="left"/>
      <w:pPr>
        <w:ind w:left="3600" w:hanging="720"/>
      </w:pPr>
    </w:lvl>
    <w:lvl w:ilvl="5">
      <w:start w:val="1"/>
      <w:numFmt w:val="decimal"/>
      <w:lvlText w:val="%6."/>
      <w:lvlJc w:val="left"/>
      <w:pPr>
        <w:ind w:left="4320" w:hanging="720"/>
      </w:pPr>
    </w:lvl>
    <w:lvl w:ilvl="6">
      <w:start w:val="1"/>
      <w:numFmt w:val="decimal"/>
      <w:lvlText w:val="%7."/>
      <w:lvlJc w:val="left"/>
      <w:pPr>
        <w:ind w:left="5040" w:hanging="720"/>
      </w:pPr>
    </w:lvl>
    <w:lvl w:ilvl="7">
      <w:start w:val="1"/>
      <w:numFmt w:val="decimal"/>
      <w:lvlText w:val="%8."/>
      <w:lvlJc w:val="left"/>
      <w:pPr>
        <w:ind w:left="5760" w:hanging="720"/>
      </w:pPr>
    </w:lvl>
    <w:lvl w:ilvl="8">
      <w:start w:val="1"/>
      <w:numFmt w:val="decimal"/>
      <w:lvlText w:val="%9."/>
      <w:lvlJc w:val="left"/>
      <w:pPr>
        <w:ind w:left="6480" w:hanging="720"/>
      </w:pPr>
    </w:lvl>
  </w:abstractNum>
  <w:abstractNum w:abstractNumId="2">
    <w:nsid w:val="48EA4A38"/>
    <w:multiLevelType w:val="multilevel"/>
    <w:tmpl w:val="FFFFFFFF"/>
    <w:lvl w:ilvl="0">
      <w:start w:val="1"/>
      <w:numFmt w:val="decimal"/>
      <w:lvlText w:val="%1."/>
      <w:lvlJc w:val="left"/>
      <w:pPr>
        <w:ind w:left="720" w:hanging="720"/>
      </w:pPr>
    </w:lvl>
    <w:lvl w:ilvl="1">
      <w:start w:val="1"/>
      <w:numFmt w:val="decimal"/>
      <w:lvlText w:val="%2."/>
      <w:lvlJc w:val="left"/>
      <w:pPr>
        <w:ind w:left="1440" w:hanging="720"/>
      </w:pPr>
    </w:lvl>
    <w:lvl w:ilvl="2">
      <w:start w:val="1"/>
      <w:numFmt w:val="decimal"/>
      <w:lvlText w:val="%3."/>
      <w:lvlJc w:val="left"/>
      <w:pPr>
        <w:ind w:left="2160" w:hanging="720"/>
      </w:pPr>
    </w:lvl>
    <w:lvl w:ilvl="3">
      <w:start w:val="1"/>
      <w:numFmt w:val="decimal"/>
      <w:lvlText w:val="%4."/>
      <w:lvlJc w:val="left"/>
      <w:pPr>
        <w:ind w:left="2880" w:hanging="720"/>
      </w:pPr>
    </w:lvl>
    <w:lvl w:ilvl="4">
      <w:start w:val="1"/>
      <w:numFmt w:val="decimal"/>
      <w:lvlText w:val="%5."/>
      <w:lvlJc w:val="left"/>
      <w:pPr>
        <w:ind w:left="3600" w:hanging="720"/>
      </w:pPr>
    </w:lvl>
    <w:lvl w:ilvl="5">
      <w:start w:val="1"/>
      <w:numFmt w:val="decimal"/>
      <w:lvlText w:val="%6."/>
      <w:lvlJc w:val="left"/>
      <w:pPr>
        <w:ind w:left="4320" w:hanging="720"/>
      </w:pPr>
    </w:lvl>
    <w:lvl w:ilvl="6">
      <w:start w:val="1"/>
      <w:numFmt w:val="decimal"/>
      <w:lvlText w:val="%7."/>
      <w:lvlJc w:val="left"/>
      <w:pPr>
        <w:ind w:left="5040" w:hanging="720"/>
      </w:pPr>
    </w:lvl>
    <w:lvl w:ilvl="7">
      <w:start w:val="1"/>
      <w:numFmt w:val="decimal"/>
      <w:lvlText w:val="%8."/>
      <w:lvlJc w:val="left"/>
      <w:pPr>
        <w:ind w:left="5760" w:hanging="720"/>
      </w:pPr>
    </w:lvl>
    <w:lvl w:ilvl="8">
      <w:start w:val="1"/>
      <w:numFmt w:val="decimal"/>
      <w:lvlText w:val="%9."/>
      <w:lvlJc w:val="left"/>
      <w:pPr>
        <w:ind w:left="6480" w:hanging="720"/>
      </w:pPr>
    </w:lvl>
  </w:abstractNum>
  <w:abstractNum w:abstractNumId="3">
    <w:nsid w:val="4C9DB75E"/>
    <w:multiLevelType w:val="multilevel"/>
    <w:tmpl w:val="FFFFFFFF"/>
    <w:lvl w:ilvl="0">
      <w:start w:val="1"/>
      <w:numFmt w:val="decimal"/>
      <w:lvlText w:val="%1."/>
      <w:lvlJc w:val="left"/>
      <w:pPr>
        <w:ind w:left="720" w:hanging="720"/>
      </w:pPr>
    </w:lvl>
    <w:lvl w:ilvl="1">
      <w:start w:val="1"/>
      <w:numFmt w:val="decimal"/>
      <w:lvlText w:val="%2."/>
      <w:lvlJc w:val="left"/>
      <w:pPr>
        <w:ind w:left="1440" w:hanging="720"/>
      </w:pPr>
    </w:lvl>
    <w:lvl w:ilvl="2">
      <w:start w:val="1"/>
      <w:numFmt w:val="decimal"/>
      <w:lvlText w:val="%3."/>
      <w:lvlJc w:val="left"/>
      <w:pPr>
        <w:ind w:left="2160" w:hanging="720"/>
      </w:pPr>
    </w:lvl>
    <w:lvl w:ilvl="3">
      <w:start w:val="1"/>
      <w:numFmt w:val="decimal"/>
      <w:lvlText w:val="%4."/>
      <w:lvlJc w:val="left"/>
      <w:pPr>
        <w:ind w:left="2880" w:hanging="720"/>
      </w:pPr>
    </w:lvl>
    <w:lvl w:ilvl="4">
      <w:start w:val="1"/>
      <w:numFmt w:val="decimal"/>
      <w:lvlText w:val="%5."/>
      <w:lvlJc w:val="left"/>
      <w:pPr>
        <w:ind w:left="3600" w:hanging="720"/>
      </w:pPr>
    </w:lvl>
    <w:lvl w:ilvl="5">
      <w:start w:val="1"/>
      <w:numFmt w:val="decimal"/>
      <w:lvlText w:val="%6."/>
      <w:lvlJc w:val="left"/>
      <w:pPr>
        <w:ind w:left="4320" w:hanging="720"/>
      </w:pPr>
    </w:lvl>
    <w:lvl w:ilvl="6">
      <w:start w:val="1"/>
      <w:numFmt w:val="decimal"/>
      <w:lvlText w:val="%7."/>
      <w:lvlJc w:val="left"/>
      <w:pPr>
        <w:ind w:left="5040" w:hanging="720"/>
      </w:pPr>
    </w:lvl>
    <w:lvl w:ilvl="7">
      <w:start w:val="1"/>
      <w:numFmt w:val="decimal"/>
      <w:lvlText w:val="%8."/>
      <w:lvlJc w:val="left"/>
      <w:pPr>
        <w:ind w:left="5760" w:hanging="720"/>
      </w:pPr>
    </w:lvl>
    <w:lvl w:ilvl="8">
      <w:start w:val="1"/>
      <w:numFmt w:val="decimal"/>
      <w:lvlText w:val="%9."/>
      <w:lvlJc w:val="left"/>
      <w:pPr>
        <w:ind w:left="6480" w:hanging="720"/>
      </w:pPr>
    </w:lvl>
  </w:abstractNum>
  <w:abstractNum w:abstractNumId="4">
    <w:nsid w:val="7CA83167"/>
    <w:multiLevelType w:val="multilevel"/>
    <w:tmpl w:val="FFFFFFFF"/>
    <w:lvl w:ilvl="0">
      <w:start w:val="1"/>
      <w:numFmt w:val="decimal"/>
      <w:lvlText w:val="%1."/>
      <w:lvlJc w:val="left"/>
      <w:pPr>
        <w:ind w:left="720" w:hanging="720"/>
      </w:pPr>
    </w:lvl>
    <w:lvl w:ilvl="1">
      <w:start w:val="1"/>
      <w:numFmt w:val="decimal"/>
      <w:lvlText w:val="%2."/>
      <w:lvlJc w:val="left"/>
      <w:pPr>
        <w:ind w:left="1440" w:hanging="720"/>
      </w:pPr>
    </w:lvl>
    <w:lvl w:ilvl="2">
      <w:start w:val="1"/>
      <w:numFmt w:val="decimal"/>
      <w:lvlText w:val="%3."/>
      <w:lvlJc w:val="left"/>
      <w:pPr>
        <w:ind w:left="2160" w:hanging="720"/>
      </w:pPr>
    </w:lvl>
    <w:lvl w:ilvl="3">
      <w:start w:val="1"/>
      <w:numFmt w:val="decimal"/>
      <w:lvlText w:val="%4."/>
      <w:lvlJc w:val="left"/>
      <w:pPr>
        <w:ind w:left="2880" w:hanging="720"/>
      </w:pPr>
    </w:lvl>
    <w:lvl w:ilvl="4">
      <w:start w:val="1"/>
      <w:numFmt w:val="decimal"/>
      <w:lvlText w:val="%5."/>
      <w:lvlJc w:val="left"/>
      <w:pPr>
        <w:ind w:left="3600" w:hanging="720"/>
      </w:pPr>
    </w:lvl>
    <w:lvl w:ilvl="5">
      <w:start w:val="1"/>
      <w:numFmt w:val="decimal"/>
      <w:lvlText w:val="%6."/>
      <w:lvlJc w:val="left"/>
      <w:pPr>
        <w:ind w:left="4320" w:hanging="720"/>
      </w:pPr>
    </w:lvl>
    <w:lvl w:ilvl="6">
      <w:start w:val="1"/>
      <w:numFmt w:val="decimal"/>
      <w:lvlText w:val="%7."/>
      <w:lvlJc w:val="left"/>
      <w:pPr>
        <w:ind w:left="5040" w:hanging="720"/>
      </w:pPr>
    </w:lvl>
    <w:lvl w:ilvl="7">
      <w:start w:val="1"/>
      <w:numFmt w:val="decimal"/>
      <w:lvlText w:val="%8."/>
      <w:lvlJc w:val="left"/>
      <w:pPr>
        <w:ind w:left="5760" w:hanging="720"/>
      </w:pPr>
    </w:lvl>
    <w:lvl w:ilvl="8">
      <w:start w:val="1"/>
      <w:numFmt w:val="decimal"/>
      <w:lvlText w:val="%9."/>
      <w:lvlJc w:val="left"/>
      <w:pPr>
        <w:ind w:left="6480" w:hanging="720"/>
      </w:pPr>
    </w:lvl>
  </w:abstractNum>
  <w:abstractNum w:abstractNumId="5">
    <w:nsid w:val="5080D95A"/>
    <w:multiLevelType w:val="multilevel"/>
    <w:tmpl w:val="FFFFFFFF"/>
    <w:lvl w:ilvl="0">
      <w:start w:val="1"/>
      <w:numFmt w:val="decimal"/>
      <w:lvlText w:val="%1."/>
      <w:lvlJc w:val="left"/>
      <w:pPr>
        <w:ind w:left="720" w:hanging="720"/>
      </w:pPr>
    </w:lvl>
    <w:lvl w:ilvl="1">
      <w:start w:val="1"/>
      <w:numFmt w:val="decimal"/>
      <w:lvlText w:val="%2."/>
      <w:lvlJc w:val="left"/>
      <w:pPr>
        <w:ind w:left="1440" w:hanging="720"/>
      </w:pPr>
    </w:lvl>
    <w:lvl w:ilvl="2">
      <w:start w:val="1"/>
      <w:numFmt w:val="decimal"/>
      <w:lvlText w:val="%3."/>
      <w:lvlJc w:val="left"/>
      <w:pPr>
        <w:ind w:left="2160" w:hanging="720"/>
      </w:pPr>
    </w:lvl>
    <w:lvl w:ilvl="3">
      <w:start w:val="1"/>
      <w:numFmt w:val="decimal"/>
      <w:lvlText w:val="%4."/>
      <w:lvlJc w:val="left"/>
      <w:pPr>
        <w:ind w:left="2880" w:hanging="720"/>
      </w:pPr>
    </w:lvl>
    <w:lvl w:ilvl="4">
      <w:start w:val="1"/>
      <w:numFmt w:val="decimal"/>
      <w:lvlText w:val="%5."/>
      <w:lvlJc w:val="left"/>
      <w:pPr>
        <w:ind w:left="3600" w:hanging="720"/>
      </w:pPr>
    </w:lvl>
    <w:lvl w:ilvl="5">
      <w:start w:val="1"/>
      <w:numFmt w:val="decimal"/>
      <w:lvlText w:val="%6."/>
      <w:lvlJc w:val="left"/>
      <w:pPr>
        <w:ind w:left="4320" w:hanging="720"/>
      </w:pPr>
    </w:lvl>
    <w:lvl w:ilvl="6">
      <w:start w:val="1"/>
      <w:numFmt w:val="decimal"/>
      <w:lvlText w:val="%7."/>
      <w:lvlJc w:val="left"/>
      <w:pPr>
        <w:ind w:left="5040" w:hanging="720"/>
      </w:pPr>
    </w:lvl>
    <w:lvl w:ilvl="7">
      <w:start w:val="1"/>
      <w:numFmt w:val="decimal"/>
      <w:lvlText w:val="%8."/>
      <w:lvlJc w:val="left"/>
      <w:pPr>
        <w:ind w:left="5760" w:hanging="720"/>
      </w:pPr>
    </w:lvl>
    <w:lvl w:ilvl="8">
      <w:start w:val="1"/>
      <w:numFmt w:val="decimal"/>
      <w:lvlText w:val="%9."/>
      <w:lvlJc w:val="left"/>
      <w:pPr>
        <w:ind w:left="6480" w:hanging="72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15="http://schemas.microsoft.com/office/word/2012/wordml" mc:Ignorable="wp14 w14 w15">
  <w:zoom w:val="bestFit"/>
  <w:removePersonalInformation/>
  <w:hideGrammaticalErrors/>
  <w:proofState w:spelling="clean" w:grammar="dirty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trackRevisions w:val="false"/>
  <w:defaultTabStop w:val="720"/>
  <w:hyphenationZone w:val="360"/>
  <w:drawingGridHorizontalSpacing w:val="180"/>
  <w:drawingGridVerticalSpacing w:val="180"/>
  <w:displayHorizontalDrawingGridEvery w:val="1"/>
  <w:displayVerticalDrawingGridEvery w:val="1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en-US" w:eastAsia="ja-JP" w:bidi="ar-SA"/>
  <w14:docId w14:val="6AB272E4"/>
  <w15:docId w15:val="{E991C66F-F37F-43B4-9F00-C463782DD9C6}"/>
  <w:bordersDontSurroundHeader/>
  <w:bordersDontSurroundFooter/>
  <w:rsids>
    <w:rsidRoot w:val="013463F8"/>
    <w:rsid w:val="013463F8"/>
    <w:rsid w:val="05B803C6"/>
    <w:rsid w:val="06B7E5DF"/>
    <w:rsid w:val="0915D10B"/>
    <w:rsid w:val="099915C1"/>
    <w:rsid w:val="0B98F106"/>
    <w:rsid w:val="0BBB18A2"/>
    <w:rsid w:val="15C0D2FA"/>
    <w:rsid w:val="1732FB6D"/>
    <w:rsid w:val="1B8E9789"/>
    <w:rsid w:val="1B9E007B"/>
    <w:rsid w:val="1BFEB16F"/>
    <w:rsid w:val="1CB3EE5C"/>
    <w:rsid w:val="1E54BF4E"/>
    <w:rsid w:val="22FBE641"/>
    <w:rsid w:val="23C6B0D8"/>
    <w:rsid w:val="2565D1D2"/>
    <w:rsid w:val="2751AA14"/>
    <w:rsid w:val="2856BE7C"/>
    <w:rsid w:val="28A5C106"/>
    <w:rsid w:val="29E35318"/>
    <w:rsid w:val="2B06C7BD"/>
    <w:rsid w:val="436F6460"/>
    <w:rsid w:val="45F18866"/>
    <w:rsid w:val="46A796D8"/>
    <w:rsid w:val="4FF34D29"/>
    <w:rsid w:val="53226BC2"/>
    <w:rsid w:val="5BCC0724"/>
    <w:rsid w:val="5FF73E69"/>
    <w:rsid w:val="6023E753"/>
    <w:rsid w:val="642C494C"/>
    <w:rsid w:val="665F1627"/>
    <w:rsid w:val="6865570E"/>
    <w:rsid w:val="701CB27A"/>
    <w:rsid w:val="725BF815"/>
    <w:rsid w:val="73F7CC36"/>
    <w:rsid w:val="77F5467F"/>
    <w:rsid w:val="7C6DB4B6"/>
    <w:rsid w:val="7FD72E08"/>
  </w:rsids>
</w:settings>
</file>

<file path=word/styles.xml><?xml version="1.0" encoding="utf-8"?>
<w:styles xmlns:w14="http://schemas.microsoft.com/office/word/2010/wordml" xmlns:wp14="http://schemas.microsoft.com/office/word/2010/wordprocessingDrawing" xmlns:r="http://schemas.openxmlformats.org/officeDocument/2006/relationships" xmlns:w="http://schemas.openxmlformats.org/wordprocessingml/2006/main" xmlns:mc="http://schemas.openxmlformats.org/markup-compatibility/2006" mc:Ignorable="w14 wp14">
  <w:docDefaults>
    <w:rPrDefault>
      <w:rPr>
        <w:lang w:val="en-US" w:eastAsia="en-US" w:bidi="ar-SA"/>
        <w:rFonts w:asciiTheme="minorHAnsi" w:hAnsiTheme="minorHAnsi" w:eastAsiaTheme="minorEastAsia" w:cstheme="minorBidi"/>
        <w:sz w:val="22"/>
        <w:szCs w:val="22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57"/>
    <w:lsdException w:name="toc 2" w:uiPriority="57"/>
    <w:lsdException w:name="toc 3" w:uiPriority="57"/>
    <w:lsdException w:name="toc 4" w:uiPriority="57"/>
    <w:lsdException w:name="toc 5" w:uiPriority="57"/>
    <w:lsdException w:name="toc 6" w:uiPriority="57"/>
    <w:lsdException w:name="toc 7" w:uiPriority="57"/>
    <w:lsdException w:name="toc 8" w:uiPriority="57"/>
    <w:lsdException w:name="toc 9" w:uiPriority="57"/>
    <w:lsdException w:name="caption" w:uiPriority="53" w:qFormat="1"/>
    <w:lsdException w:name="Title" w:uiPriority="16" w:semiHidden="0" w:unhideWhenUsed="0" w:qFormat="1"/>
    <w:lsdException w:name="Default Paragraph Font" w:uiPriority="1"/>
    <w:lsdException w:name="Subtitle" w:uiPriority="17" w:semiHidden="0" w:unhideWhenUsed="0" w:qFormat="1"/>
    <w:lsdException w:name="Strong" w:uiPriority="34" w:semiHidden="0" w:unhideWhenUsed="0" w:qFormat="1"/>
    <w:lsdException w:name="Emphasis" w:uiPriority="32" w:semiHidden="0" w:unhideWhenUsed="0" w:qFormat="1"/>
    <w:lsdException w:name="Table Grid" w:uiPriority="8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96" w:semiHidden="0" w:unhideWhenUsed="0"/>
    <w:lsdException w:name="Light List" w:uiPriority="97" w:semiHidden="0" w:unhideWhenUsed="0"/>
    <w:lsdException w:name="Light Grid" w:uiPriority="98" w:semiHidden="0" w:unhideWhenUsed="0"/>
    <w:lsdException w:name="Medium Shading 1" w:uiPriority="99" w:semiHidden="0" w:unhideWhenUsed="0"/>
    <w:lsdException w:name="Medium Shading 2" w:uiPriority="100" w:semiHidden="0" w:unhideWhenUsed="0"/>
    <w:lsdException w:name="Medium List 1" w:uiPriority="101" w:semiHidden="0" w:unhideWhenUsed="0"/>
    <w:lsdException w:name="Medium List 2" w:uiPriority="102" w:semiHidden="0" w:unhideWhenUsed="0"/>
    <w:lsdException w:name="Medium Grid 1" w:uiPriority="103" w:semiHidden="0" w:unhideWhenUsed="0"/>
    <w:lsdException w:name="Medium Grid 2" w:uiPriority="104" w:semiHidden="0" w:unhideWhenUsed="0"/>
    <w:lsdException w:name="Medium Grid 3" w:uiPriority="105" w:semiHidden="0" w:unhideWhenUsed="0"/>
    <w:lsdException w:name="Dark List" w:uiPriority="112" w:semiHidden="0" w:unhideWhenUsed="0"/>
    <w:lsdException w:name="Colorful Shading" w:uiPriority="113" w:semiHidden="0" w:unhideWhenUsed="0"/>
    <w:lsdException w:name="Colorful List" w:uiPriority="114" w:semiHidden="0" w:unhideWhenUsed="0"/>
    <w:lsdException w:name="Colorful Grid" w:uiPriority="115" w:semiHidden="0" w:unhideWhenUsed="0"/>
    <w:lsdException w:name="Light Shading Accent 1" w:uiPriority="96" w:semiHidden="0" w:unhideWhenUsed="0"/>
    <w:lsdException w:name="Light List Accent 1" w:uiPriority="97" w:semiHidden="0" w:unhideWhenUsed="0"/>
    <w:lsdException w:name="Light Grid Accent 1" w:uiPriority="98" w:semiHidden="0" w:unhideWhenUsed="0"/>
    <w:lsdException w:name="Medium Shading 1 Accent 1" w:uiPriority="99" w:semiHidden="0" w:unhideWhenUsed="0"/>
    <w:lsdException w:name="Medium Shading 2 Accent 1" w:uiPriority="100" w:semiHidden="0" w:unhideWhenUsed="0"/>
    <w:lsdException w:name="Medium List 1 Accent 1" w:uiPriority="101" w:semiHidden="0" w:unhideWhenUsed="0"/>
    <w:lsdException w:name="Revision" w:unhideWhenUsed="0"/>
    <w:lsdException w:name="List Paragraph" w:uiPriority="52" w:semiHidden="0" w:unhideWhenUsed="0" w:qFormat="1"/>
    <w:lsdException w:name="Quote" w:uiPriority="41" w:semiHidden="0" w:unhideWhenUsed="0" w:qFormat="1"/>
    <w:lsdException w:name="Intense Quote" w:uiPriority="48" w:semiHidden="0" w:unhideWhenUsed="0" w:qFormat="1"/>
    <w:lsdException w:name="Medium List 2 Accent 1" w:uiPriority="102" w:semiHidden="0" w:unhideWhenUsed="0"/>
    <w:lsdException w:name="Medium Grid 1 Accent 1" w:uiPriority="103" w:semiHidden="0" w:unhideWhenUsed="0"/>
    <w:lsdException w:name="Medium Grid 2 Accent 1" w:uiPriority="104" w:semiHidden="0" w:unhideWhenUsed="0"/>
    <w:lsdException w:name="Medium Grid 3 Accent 1" w:uiPriority="105" w:semiHidden="0" w:unhideWhenUsed="0"/>
    <w:lsdException w:name="Dark List Accent 1" w:uiPriority="112" w:semiHidden="0" w:unhideWhenUsed="0"/>
    <w:lsdException w:name="Colorful Shading Accent 1" w:uiPriority="113" w:semiHidden="0" w:unhideWhenUsed="0"/>
    <w:lsdException w:name="Colorful List Accent 1" w:uiPriority="114" w:semiHidden="0" w:unhideWhenUsed="0"/>
    <w:lsdException w:name="Colorful Grid Accent 1" w:uiPriority="115" w:semiHidden="0" w:unhideWhenUsed="0"/>
    <w:lsdException w:name="Light Shading Accent 2" w:uiPriority="96" w:semiHidden="0" w:unhideWhenUsed="0"/>
    <w:lsdException w:name="Light List Accent 2" w:uiPriority="97" w:semiHidden="0" w:unhideWhenUsed="0"/>
    <w:lsdException w:name="Light Grid Accent 2" w:uiPriority="98" w:semiHidden="0" w:unhideWhenUsed="0"/>
    <w:lsdException w:name="Medium Shading 1 Accent 2" w:uiPriority="99" w:semiHidden="0" w:unhideWhenUsed="0"/>
    <w:lsdException w:name="Medium Shading 2 Accent 2" w:uiPriority="100" w:semiHidden="0" w:unhideWhenUsed="0"/>
    <w:lsdException w:name="Medium List 1 Accent 2" w:uiPriority="101" w:semiHidden="0" w:unhideWhenUsed="0"/>
    <w:lsdException w:name="Medium List 2 Accent 2" w:uiPriority="102" w:semiHidden="0" w:unhideWhenUsed="0"/>
    <w:lsdException w:name="Medium Grid 1 Accent 2" w:uiPriority="103" w:semiHidden="0" w:unhideWhenUsed="0"/>
    <w:lsdException w:name="Medium Grid 2 Accent 2" w:uiPriority="104" w:semiHidden="0" w:unhideWhenUsed="0"/>
    <w:lsdException w:name="Medium Grid 3 Accent 2" w:uiPriority="105" w:semiHidden="0" w:unhideWhenUsed="0"/>
    <w:lsdException w:name="Dark List Accent 2" w:uiPriority="112" w:semiHidden="0" w:unhideWhenUsed="0"/>
    <w:lsdException w:name="Colorful Shading Accent 2" w:uiPriority="113" w:semiHidden="0" w:unhideWhenUsed="0"/>
    <w:lsdException w:name="Colorful List Accent 2" w:uiPriority="114" w:semiHidden="0" w:unhideWhenUsed="0"/>
    <w:lsdException w:name="Colorful Grid Accent 2" w:uiPriority="115" w:semiHidden="0" w:unhideWhenUsed="0"/>
    <w:lsdException w:name="Light Shading Accent 3" w:uiPriority="96" w:semiHidden="0" w:unhideWhenUsed="0"/>
    <w:lsdException w:name="Light List Accent 3" w:uiPriority="97" w:semiHidden="0" w:unhideWhenUsed="0"/>
    <w:lsdException w:name="Light Grid Accent 3" w:uiPriority="98" w:semiHidden="0" w:unhideWhenUsed="0"/>
    <w:lsdException w:name="Medium Shading 1 Accent 3" w:uiPriority="99" w:semiHidden="0" w:unhideWhenUsed="0"/>
    <w:lsdException w:name="Medium Shading 2 Accent 3" w:uiPriority="100" w:semiHidden="0" w:unhideWhenUsed="0"/>
    <w:lsdException w:name="Medium List 1 Accent 3" w:uiPriority="101" w:semiHidden="0" w:unhideWhenUsed="0"/>
    <w:lsdException w:name="Medium List 2 Accent 3" w:uiPriority="102" w:semiHidden="0" w:unhideWhenUsed="0"/>
    <w:lsdException w:name="Medium Grid 1 Accent 3" w:uiPriority="103" w:semiHidden="0" w:unhideWhenUsed="0"/>
    <w:lsdException w:name="Medium Grid 2 Accent 3" w:uiPriority="104" w:semiHidden="0" w:unhideWhenUsed="0"/>
    <w:lsdException w:name="Medium Grid 3 Accent 3" w:uiPriority="105" w:semiHidden="0" w:unhideWhenUsed="0"/>
    <w:lsdException w:name="Dark List Accent 3" w:uiPriority="112" w:semiHidden="0" w:unhideWhenUsed="0"/>
    <w:lsdException w:name="Colorful Shading Accent 3" w:uiPriority="113" w:semiHidden="0" w:unhideWhenUsed="0"/>
    <w:lsdException w:name="Colorful List Accent 3" w:uiPriority="114" w:semiHidden="0" w:unhideWhenUsed="0"/>
    <w:lsdException w:name="Colorful Grid Accent 3" w:uiPriority="115" w:semiHidden="0" w:unhideWhenUsed="0"/>
    <w:lsdException w:name="Light Shading Accent 4" w:uiPriority="96" w:semiHidden="0" w:unhideWhenUsed="0"/>
    <w:lsdException w:name="Light List Accent 4" w:uiPriority="97" w:semiHidden="0" w:unhideWhenUsed="0"/>
    <w:lsdException w:name="Light Grid Accent 4" w:uiPriority="98" w:semiHidden="0" w:unhideWhenUsed="0"/>
    <w:lsdException w:name="Medium Shading 1 Accent 4" w:uiPriority="99" w:semiHidden="0" w:unhideWhenUsed="0"/>
    <w:lsdException w:name="Medium Shading 2 Accent 4" w:uiPriority="100" w:semiHidden="0" w:unhideWhenUsed="0"/>
    <w:lsdException w:name="Medium List 1 Accent 4" w:uiPriority="101" w:semiHidden="0" w:unhideWhenUsed="0"/>
    <w:lsdException w:name="Medium List 2 Accent 4" w:uiPriority="102" w:semiHidden="0" w:unhideWhenUsed="0"/>
    <w:lsdException w:name="Medium Grid 1 Accent 4" w:uiPriority="103" w:semiHidden="0" w:unhideWhenUsed="0"/>
    <w:lsdException w:name="Medium Grid 2 Accent 4" w:uiPriority="104" w:semiHidden="0" w:unhideWhenUsed="0"/>
    <w:lsdException w:name="Medium Grid 3 Accent 4" w:uiPriority="105" w:semiHidden="0" w:unhideWhenUsed="0"/>
    <w:lsdException w:name="Dark List Accent 4" w:uiPriority="112" w:semiHidden="0" w:unhideWhenUsed="0"/>
    <w:lsdException w:name="Colorful Shading Accent 4" w:uiPriority="113" w:semiHidden="0" w:unhideWhenUsed="0"/>
    <w:lsdException w:name="Colorful List Accent 4" w:uiPriority="114" w:semiHidden="0" w:unhideWhenUsed="0"/>
    <w:lsdException w:name="Colorful Grid Accent 4" w:uiPriority="115" w:semiHidden="0" w:unhideWhenUsed="0"/>
    <w:lsdException w:name="Light Shading Accent 5" w:uiPriority="96" w:semiHidden="0" w:unhideWhenUsed="0"/>
    <w:lsdException w:name="Light List Accent 5" w:uiPriority="97" w:semiHidden="0" w:unhideWhenUsed="0"/>
    <w:lsdException w:name="Light Grid Accent 5" w:uiPriority="98" w:semiHidden="0" w:unhideWhenUsed="0"/>
    <w:lsdException w:name="Medium Shading 1 Accent 5" w:uiPriority="99" w:semiHidden="0" w:unhideWhenUsed="0"/>
    <w:lsdException w:name="Medium Shading 2 Accent 5" w:uiPriority="100" w:semiHidden="0" w:unhideWhenUsed="0"/>
    <w:lsdException w:name="Medium List 1 Accent 5" w:uiPriority="101" w:semiHidden="0" w:unhideWhenUsed="0"/>
    <w:lsdException w:name="Medium List 2 Accent 5" w:uiPriority="102" w:semiHidden="0" w:unhideWhenUsed="0"/>
    <w:lsdException w:name="Medium Grid 1 Accent 5" w:uiPriority="103" w:semiHidden="0" w:unhideWhenUsed="0"/>
    <w:lsdException w:name="Medium Grid 2 Accent 5" w:uiPriority="104" w:semiHidden="0" w:unhideWhenUsed="0"/>
    <w:lsdException w:name="Medium Grid 3 Accent 5" w:uiPriority="105" w:semiHidden="0" w:unhideWhenUsed="0"/>
    <w:lsdException w:name="Dark List Accent 5" w:uiPriority="112" w:semiHidden="0" w:unhideWhenUsed="0"/>
    <w:lsdException w:name="Colorful Shading Accent 5" w:uiPriority="113" w:semiHidden="0" w:unhideWhenUsed="0"/>
    <w:lsdException w:name="Colorful List Accent 5" w:uiPriority="114" w:semiHidden="0" w:unhideWhenUsed="0"/>
    <w:lsdException w:name="Colorful Grid Accent 5" w:uiPriority="115" w:semiHidden="0" w:unhideWhenUsed="0"/>
    <w:lsdException w:name="Light Shading Accent 6" w:uiPriority="96" w:semiHidden="0" w:unhideWhenUsed="0"/>
    <w:lsdException w:name="Light List Accent 6" w:uiPriority="97" w:semiHidden="0" w:unhideWhenUsed="0"/>
    <w:lsdException w:name="Light Grid Accent 6" w:uiPriority="98" w:semiHidden="0" w:unhideWhenUsed="0"/>
    <w:lsdException w:name="Medium Shading 1 Accent 6" w:uiPriority="99" w:semiHidden="0" w:unhideWhenUsed="0"/>
    <w:lsdException w:name="Medium Shading 2 Accent 6" w:uiPriority="100" w:semiHidden="0" w:unhideWhenUsed="0"/>
    <w:lsdException w:name="Medium List 1 Accent 6" w:uiPriority="101" w:semiHidden="0" w:unhideWhenUsed="0"/>
    <w:lsdException w:name="Medium List 2 Accent 6" w:uiPriority="102" w:semiHidden="0" w:unhideWhenUsed="0"/>
    <w:lsdException w:name="Medium Grid 1 Accent 6" w:uiPriority="103" w:semiHidden="0" w:unhideWhenUsed="0"/>
    <w:lsdException w:name="Medium Grid 2 Accent 6" w:uiPriority="104" w:semiHidden="0" w:unhideWhenUsed="0"/>
    <w:lsdException w:name="Medium Grid 3 Accent 6" w:uiPriority="105" w:semiHidden="0" w:unhideWhenUsed="0"/>
    <w:lsdException w:name="Dark List Accent 6" w:uiPriority="112" w:semiHidden="0" w:unhideWhenUsed="0"/>
    <w:lsdException w:name="Colorful Shading Accent 6" w:uiPriority="113" w:semiHidden="0" w:unhideWhenUsed="0"/>
    <w:lsdException w:name="Colorful List Accent 6" w:uiPriority="114" w:semiHidden="0" w:unhideWhenUsed="0"/>
    <w:lsdException w:name="Colorful Grid Accent 6" w:uiPriority="115" w:semiHidden="0" w:unhideWhenUsed="0"/>
    <w:lsdException w:name="Subtle Emphasis" w:uiPriority="25" w:semiHidden="0" w:unhideWhenUsed="0" w:qFormat="1"/>
    <w:lsdException w:name="Intense Emphasis" w:uiPriority="33" w:semiHidden="0" w:unhideWhenUsed="0" w:qFormat="1"/>
    <w:lsdException w:name="Subtle Reference" w:uiPriority="49" w:semiHidden="0" w:unhideWhenUsed="0" w:qFormat="1"/>
    <w:lsdException w:name="Intense Reference" w:uiPriority="50" w:semiHidden="0" w:unhideWhenUsed="0" w:qFormat="1"/>
    <w:lsdException w:name="Book Title" w:uiPriority="51" w:semiHidden="0" w:unhideWhenUsed="0" w:qFormat="1"/>
    <w:lsdException w:name="Bibliography" w:uiPriority="55"/>
    <w:lsdException w:name="TOC Heading" w:uiPriority="57" w:qFormat="1"/>
  </w:latentStyles>
  <w:style w:type="paragraph" w:styleId="Normal" w:default="1">
    <w:name w:val="Normal"/>
    <w:qFormat/>
  </w:style>
  <w:style w:type="paragraph" w:styleId="Header" w:customStyle="1">
    <w:name w:val="header"/>
    <w:uiPriority w:val="99"/>
    <w:basedOn w:val="Normal"/>
    <w:link w:val="HeaderChar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uiPriority w:val="99"/>
    <w:basedOn w:val="DefaultParagraphFont"/>
    <w:link w:val="Header"/>
  </w:style>
  <w:style w:type="paragraph" w:styleId="Footer" w:customStyle="1">
    <w:name w:val="footer"/>
    <w:uiPriority w:val="99"/>
    <w:basedOn w:val="Normal"/>
    <w:link w:val="FooterChar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uiPriority w:val="99"/>
    <w:basedOn w:val="DefaultParagraphFont"/>
    <w:link w:val="Footer"/>
  </w:style>
  <w:style w:type="paragraph" w:styleId="Heading1">
    <w:name w:val="heading 1"/>
    <w:uiPriority w:val="9"/>
    <w:basedOn w:val="Normal"/>
    <w:next w:val="Normal"/>
    <w:link w:val="Heading1Char"/>
    <w:qFormat/>
    <w:pPr>
      <w:keepNext/>
      <w:keepLines/>
      <w:outlineLvl w:val="0"/>
      <w:spacing w:before="480" w:after="0"/>
    </w:pPr>
    <w:rPr>
      <w:rFonts w:asciiTheme="majorHAnsi" w:hAnsiTheme="majorHAnsi" w:eastAsiaTheme="majorEastAsia" w:cstheme="majorBidi"/>
      <w:b/>
      <w:bCs/>
      <w:color w:val="376092"/>
      <w:sz w:val="28"/>
      <w:szCs w:val="28"/>
    </w:rPr>
  </w:style>
  <w:style w:type="paragraph" w:styleId="Heading2">
    <w:name w:val="heading 2"/>
    <w:uiPriority w:val="9"/>
    <w:basedOn w:val="Normal"/>
    <w:next w:val="Normal"/>
    <w:link w:val="Heading2Char"/>
    <w:qFormat/>
    <w:unhideWhenUsed/>
    <w:pPr>
      <w:keepNext/>
      <w:keepLines/>
      <w:outlineLvl w:val="1"/>
      <w:spacing w:before="200" w:after="0"/>
    </w:pPr>
    <w:rPr>
      <w:rFonts w:asciiTheme="majorHAnsi" w:hAnsiTheme="majorHAnsi" w:eastAsiaTheme="majorEastAsia" w:cstheme="majorBidi"/>
      <w:b/>
      <w:bCs/>
      <w:color w:val="4F81BD"/>
      <w:sz w:val="26"/>
      <w:szCs w:val="26"/>
    </w:rPr>
  </w:style>
  <w:style w:type="paragraph" w:styleId="Heading3">
    <w:name w:val="heading 3"/>
    <w:uiPriority w:val="9"/>
    <w:basedOn w:val="Normal"/>
    <w:next w:val="Normal"/>
    <w:link w:val="Heading3Char"/>
    <w:qFormat/>
    <w:unhideWhenUsed/>
    <w:pPr>
      <w:keepNext/>
      <w:keepLines/>
      <w:outlineLvl w:val="2"/>
      <w:spacing w:before="200" w:after="0"/>
    </w:pPr>
    <w:rPr>
      <w:rFonts w:asciiTheme="majorHAnsi" w:hAnsiTheme="majorHAnsi" w:eastAsiaTheme="majorEastAsia" w:cstheme="majorBidi"/>
      <w:b/>
      <w:bCs/>
      <w:color w:val="4F81BD"/>
    </w:rPr>
  </w:style>
  <w:style w:type="paragraph" w:styleId="Heading4">
    <w:name w:val="heading 4"/>
    <w:uiPriority w:val="9"/>
    <w:basedOn w:val="Normal"/>
    <w:next w:val="Normal"/>
    <w:link w:val="Heading4Char"/>
    <w:qFormat/>
    <w:semiHidden/>
    <w:unhideWhenUsed/>
    <w:pPr>
      <w:keepNext/>
      <w:keepLines/>
      <w:outlineLvl w:val="3"/>
      <w:spacing w:before="200" w:after="0"/>
    </w:pPr>
    <w:rPr>
      <w:rFonts w:asciiTheme="majorHAnsi" w:hAnsiTheme="majorHAnsi" w:eastAsiaTheme="majorEastAsia" w:cstheme="majorBidi"/>
      <w:b/>
      <w:bCs/>
      <w:i/>
      <w:iCs/>
      <w:color w:val="4F81BD"/>
    </w:rPr>
  </w:style>
  <w:style w:type="paragraph" w:styleId="Heading5">
    <w:name w:val="heading 5"/>
    <w:uiPriority w:val="9"/>
    <w:basedOn w:val="Normal"/>
    <w:next w:val="Normal"/>
    <w:link w:val="Heading5Char"/>
    <w:qFormat/>
    <w:semiHidden/>
    <w:unhideWhenUsed/>
    <w:pPr>
      <w:keepNext/>
      <w:keepLines/>
      <w:outlineLvl w:val="4"/>
      <w:spacing w:before="200" w:after="0"/>
    </w:pPr>
    <w:rPr>
      <w:rFonts w:asciiTheme="majorHAnsi" w:hAnsiTheme="majorHAnsi" w:eastAsiaTheme="majorEastAsia" w:cstheme="majorBidi"/>
      <w:color w:val="244061"/>
    </w:rPr>
  </w:style>
  <w:style w:type="paragraph" w:styleId="Heading6">
    <w:name w:val="heading 6"/>
    <w:uiPriority w:val="9"/>
    <w:basedOn w:val="Normal"/>
    <w:next w:val="Normal"/>
    <w:link w:val="Heading6Char"/>
    <w:qFormat/>
    <w:semiHidden/>
    <w:unhideWhenUsed/>
    <w:pPr>
      <w:keepNext/>
      <w:keepLines/>
      <w:outlineLvl w:val="5"/>
      <w:spacing w:before="200" w:after="0"/>
    </w:pPr>
    <w:rPr>
      <w:rFonts w:asciiTheme="majorHAnsi" w:hAnsiTheme="majorHAnsi" w:eastAsiaTheme="majorEastAsia" w:cstheme="majorBidi"/>
      <w:i/>
      <w:iCs/>
      <w:color w:val="244061"/>
    </w:rPr>
  </w:style>
  <w:style w:type="paragraph" w:styleId="Heading7">
    <w:name w:val="heading 7"/>
    <w:uiPriority w:val="9"/>
    <w:basedOn w:val="Normal"/>
    <w:next w:val="Normal"/>
    <w:link w:val="Heading7Char"/>
    <w:qFormat/>
    <w:semiHidden/>
    <w:unhideWhenUsed/>
    <w:pPr>
      <w:keepNext/>
      <w:keepLines/>
      <w:outlineLvl w:val="6"/>
      <w:spacing w:before="200" w:after="0"/>
    </w:pPr>
    <w:rPr>
      <w:rFonts w:asciiTheme="majorHAnsi" w:hAnsiTheme="majorHAnsi" w:eastAsiaTheme="majorEastAsia" w:cstheme="majorBidi"/>
      <w:i/>
      <w:iCs/>
      <w:color w:val="3F3F3F"/>
    </w:rPr>
  </w:style>
  <w:style w:type="paragraph" w:styleId="Heading8">
    <w:name w:val="heading 8"/>
    <w:uiPriority w:val="9"/>
    <w:basedOn w:val="Normal"/>
    <w:next w:val="Normal"/>
    <w:link w:val="Heading8Char"/>
    <w:qFormat/>
    <w:semiHidden/>
    <w:unhideWhenUsed/>
    <w:pPr>
      <w:keepNext/>
      <w:keepLines/>
      <w:outlineLvl w:val="7"/>
      <w:spacing w:before="200" w:after="0"/>
    </w:pPr>
    <w:rPr>
      <w:rFonts w:asciiTheme="majorHAnsi" w:hAnsiTheme="majorHAnsi" w:eastAsiaTheme="majorEastAsia" w:cstheme="majorBidi"/>
      <w:color w:val="4F81BD"/>
      <w:sz w:val="20"/>
      <w:szCs w:val="20"/>
    </w:rPr>
  </w:style>
  <w:style w:type="paragraph" w:styleId="Heading9">
    <w:name w:val="heading 9"/>
    <w:uiPriority w:val="9"/>
    <w:basedOn w:val="Normal"/>
    <w:next w:val="Normal"/>
    <w:link w:val="Heading9Char"/>
    <w:qFormat/>
    <w:semiHidden/>
    <w:unhideWhenUsed/>
    <w:pPr>
      <w:keepNext/>
      <w:keepLines/>
      <w:outlineLvl w:val="8"/>
      <w:spacing w:before="200" w:after="0"/>
    </w:pPr>
    <w:rPr>
      <w:rFonts w:asciiTheme="majorHAnsi" w:hAnsiTheme="majorHAnsi" w:eastAsiaTheme="majorEastAsia" w:cstheme="majorBidi"/>
      <w:i/>
      <w:iCs/>
      <w:color w:val="3F3F3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customStyle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customStyle="1">
    <w:name w:val="No List"/>
    <w:uiPriority w:val="99"/>
    <w:semiHidden/>
    <w:unhideWhenUsed/>
  </w:style>
  <w:style w:type="paragraph" w:styleId="NoSpacing">
    <w:name w:val="No Spacing"/>
    <w:uiPriority w:val="1"/>
    <w:qFormat/>
    <w:pPr>
      <w:spacing w:after="0" w:line="240" w:lineRule="auto"/>
    </w:pPr>
  </w:style>
  <w:style w:type="character" w:styleId="Heading1Char" w:customStyle="1">
    <w:name w:val="Heading 1 Char"/>
    <w:uiPriority w:val="9"/>
    <w:basedOn w:val="DefaultParagraphFont"/>
    <w:link w:val="Heading1"/>
    <w:rPr>
      <w:rFonts w:asciiTheme="majorHAnsi" w:hAnsiTheme="majorHAnsi" w:eastAsiaTheme="majorEastAsia" w:cstheme="majorBidi"/>
      <w:b/>
      <w:bCs/>
      <w:color w:val="376092"/>
      <w:sz w:val="28"/>
      <w:szCs w:val="28"/>
    </w:rPr>
  </w:style>
  <w:style w:type="character" w:styleId="Heading2Char" w:customStyle="1">
    <w:name w:val="Heading 2 Char"/>
    <w:uiPriority w:val="9"/>
    <w:basedOn w:val="DefaultParagraphFont"/>
    <w:link w:val="Heading2"/>
    <w:rPr>
      <w:rFonts w:asciiTheme="majorHAnsi" w:hAnsiTheme="majorHAnsi" w:eastAsiaTheme="majorEastAsia" w:cstheme="majorBidi"/>
      <w:b/>
      <w:bCs/>
      <w:color w:val="4F81BD"/>
      <w:sz w:val="26"/>
      <w:szCs w:val="26"/>
    </w:rPr>
  </w:style>
  <w:style w:type="character" w:styleId="Heading3Char" w:customStyle="1">
    <w:name w:val="Heading 3 Char"/>
    <w:uiPriority w:val="9"/>
    <w:basedOn w:val="DefaultParagraphFont"/>
    <w:link w:val="Heading3"/>
    <w:rPr>
      <w:rFonts w:asciiTheme="majorHAnsi" w:hAnsiTheme="majorHAnsi" w:eastAsiaTheme="majorEastAsia" w:cstheme="majorBidi"/>
      <w:b/>
      <w:bCs/>
      <w:color w:val="4F81BD"/>
    </w:rPr>
  </w:style>
  <w:style w:type="paragraph" w:styleId="Title">
    <w:name w:val="Title"/>
    <w:uiPriority w:val="10"/>
    <w:basedOn w:val="Normal"/>
    <w:next w:val="Normal"/>
    <w:link w:val="TitleChar"/>
    <w:qFormat/>
    <w:pPr>
      <w:contextualSpacing/>
      <w:pBdr>
        <w:bottom w:val="single" w:color="4F81BD" w:themeColor="accent1" w:sz="8" w:space="4"/>
      </w:pBdr>
      <w:spacing w:after="300" w:line="240" w:lineRule="auto"/>
    </w:pPr>
    <w:rPr>
      <w:rFonts w:asciiTheme="majorHAnsi" w:hAnsiTheme="majorHAnsi" w:eastAsiaTheme="majorEastAsia" w:cstheme="majorBidi"/>
      <w:color w:val="17375E"/>
      <w:sz w:val="52"/>
      <w:szCs w:val="52"/>
      <w:kern w:val="28"/>
      <w:spacing w:val="5"/>
    </w:rPr>
  </w:style>
  <w:style w:type="character" w:styleId="TitleChar" w:customStyle="1">
    <w:name w:val="Title Char"/>
    <w:uiPriority w:val="10"/>
    <w:basedOn w:val="DefaultParagraphFont"/>
    <w:link w:val="Title"/>
    <w:rPr>
      <w:rFonts w:asciiTheme="majorHAnsi" w:hAnsiTheme="majorHAnsi" w:eastAsiaTheme="majorEastAsia" w:cstheme="majorBidi"/>
      <w:color w:val="17375E"/>
      <w:sz w:val="52"/>
      <w:szCs w:val="52"/>
      <w:kern w:val="28"/>
      <w:spacing w:val="5"/>
    </w:rPr>
  </w:style>
  <w:style w:type="paragraph" w:styleId="Subtitle">
    <w:name w:val="Subtitle"/>
    <w:uiPriority w:val="11"/>
    <w:basedOn w:val="Normal"/>
    <w:next w:val="Normal"/>
    <w:link w:val="SubtitleChar"/>
    <w:qFormat/>
    <w:pPr>
      <w:numPr>
        <w:ilvl w:val="0"/>
      </w:numPr>
    </w:pPr>
    <w:rPr>
      <w:rFonts w:asciiTheme="majorHAnsi" w:hAnsiTheme="majorHAnsi" w:eastAsiaTheme="majorEastAsia" w:cstheme="majorBidi"/>
      <w:i/>
      <w:iCs/>
      <w:color w:val="4F81BD"/>
      <w:sz w:val="24"/>
      <w:szCs w:val="24"/>
      <w:spacing w:val="15"/>
    </w:rPr>
  </w:style>
  <w:style w:type="character" w:styleId="SubtitleChar" w:customStyle="1">
    <w:name w:val="Subtitle Char"/>
    <w:uiPriority w:val="11"/>
    <w:basedOn w:val="DefaultParagraphFont"/>
    <w:link w:val="Subtitle"/>
    <w:rPr>
      <w:rFonts w:asciiTheme="majorHAnsi" w:hAnsiTheme="majorHAnsi" w:eastAsiaTheme="majorEastAsia" w:cstheme="majorBidi"/>
      <w:i/>
      <w:iCs/>
      <w:color w:val="4F81BD"/>
      <w:sz w:val="24"/>
      <w:szCs w:val="24"/>
      <w:spacing w:val="15"/>
    </w:rPr>
  </w:style>
  <w:style w:type="paragraph" w:styleId="ListParagraph">
    <w:name w:val="List Paragraph"/>
    <w:uiPriority w:val="34"/>
    <w:basedOn w:val="Normal"/>
    <w:qFormat/>
    <w:pPr>
      <w:ind w:left="720"/>
      <w:contextualSpacing/>
    </w:pPr>
  </w:style>
  <w:style w:type="paragraph" w:styleId="BodyText" w:customStyle="1">
    <w:name w:val="Body Text"/>
    <w:uiPriority w:val="99"/>
    <w:basedOn w:val="Normal"/>
    <w:link w:val="BodyTextChar"/>
    <w:unhideWhenUsed/>
    <w:pPr>
      <w:spacing w:after="120"/>
    </w:pPr>
  </w:style>
  <w:style w:type="character" w:styleId="BodyTextChar" w:customStyle="1">
    <w:name w:val="Body Text Char"/>
    <w:uiPriority w:val="99"/>
    <w:basedOn w:val="DefaultParagraphFont"/>
    <w:link w:val="BodyText"/>
  </w:style>
  <w:style w:type="paragraph" w:styleId="BodyText2" w:customStyle="1">
    <w:name w:val="Body Text 2"/>
    <w:uiPriority w:val="99"/>
    <w:basedOn w:val="Normal"/>
    <w:link w:val="BodyText2Char"/>
    <w:unhideWhenUsed/>
    <w:pPr>
      <w:spacing w:after="120" w:line="480" w:lineRule="auto"/>
    </w:pPr>
  </w:style>
  <w:style w:type="character" w:styleId="BodyText2Char" w:customStyle="1">
    <w:name w:val="Body Text 2 Char"/>
    <w:uiPriority w:val="99"/>
    <w:basedOn w:val="DefaultParagraphFont"/>
    <w:link w:val="BodyText2"/>
  </w:style>
  <w:style w:type="paragraph" w:styleId="BodyText3" w:customStyle="1">
    <w:name w:val="Body Text 3"/>
    <w:uiPriority w:val="99"/>
    <w:basedOn w:val="Normal"/>
    <w:link w:val="BodyText3Char"/>
    <w:unhideWhenUsed/>
    <w:pPr>
      <w:spacing w:after="120"/>
    </w:pPr>
    <w:rPr>
      <w:sz w:val="16"/>
      <w:szCs w:val="16"/>
    </w:rPr>
  </w:style>
  <w:style w:type="character" w:styleId="BodyText3Char" w:customStyle="1">
    <w:name w:val="Body Text 3 Char"/>
    <w:uiPriority w:val="99"/>
    <w:basedOn w:val="DefaultParagraphFont"/>
    <w:link w:val="BodyText3"/>
    <w:rPr>
      <w:sz w:val="16"/>
      <w:szCs w:val="16"/>
    </w:rPr>
  </w:style>
  <w:style w:type="paragraph" w:styleId="List" w:customStyle="1">
    <w:name w:val="List"/>
    <w:uiPriority w:val="99"/>
    <w:basedOn w:val="Normal"/>
    <w:unhideWhenUsed/>
    <w:pPr>
      <w:ind w:left="360" w:hanging="360"/>
      <w:contextualSpacing/>
    </w:pPr>
  </w:style>
  <w:style w:type="paragraph" w:styleId="List2" w:customStyle="1">
    <w:name w:val="List 2"/>
    <w:uiPriority w:val="99"/>
    <w:basedOn w:val="Normal"/>
    <w:unhideWhenUsed/>
    <w:pPr>
      <w:ind w:left="720" w:hanging="360"/>
      <w:contextualSpacing/>
    </w:pPr>
  </w:style>
  <w:style w:type="paragraph" w:styleId="List3" w:customStyle="1">
    <w:name w:val="List 3"/>
    <w:uiPriority w:val="99"/>
    <w:basedOn w:val="Normal"/>
    <w:unhideWhenUsed/>
    <w:pPr>
      <w:ind w:left="1080" w:hanging="360"/>
      <w:contextualSpacing/>
    </w:pPr>
  </w:style>
  <w:style w:type="paragraph" w:styleId="ListBullet" w:customStyle="1">
    <w:name w:val="List Bullet"/>
    <w:uiPriority w:val="99"/>
    <w:basedOn w:val="Normal"/>
    <w:unhideWhenUsed/>
    <w:pPr>
      <w:contextualSpacing/>
      <w:numPr>
        <w:ilvl w:val="0"/>
        <w:numId w:val="1"/>
      </w:numPr>
    </w:pPr>
  </w:style>
  <w:style w:type="paragraph" w:styleId="ListBullet2" w:customStyle="1">
    <w:name w:val="List Bullet 2"/>
    <w:uiPriority w:val="99"/>
    <w:basedOn w:val="Normal"/>
    <w:unhideWhenUsed/>
    <w:pPr>
      <w:contextualSpacing/>
      <w:numPr>
        <w:ilvl w:val="0"/>
        <w:numId w:val="2"/>
      </w:numPr>
    </w:pPr>
  </w:style>
  <w:style w:type="paragraph" w:styleId="ListBullet3" w:customStyle="1">
    <w:name w:val="List Bullet 3"/>
    <w:uiPriority w:val="99"/>
    <w:basedOn w:val="Normal"/>
    <w:unhideWhenUsed/>
    <w:pPr>
      <w:contextualSpacing/>
      <w:numPr>
        <w:ilvl w:val="0"/>
        <w:numId w:val="3"/>
      </w:numPr>
    </w:pPr>
  </w:style>
  <w:style w:type="paragraph" w:styleId="ListNumber" w:customStyle="1">
    <w:name w:val="List Number"/>
    <w:uiPriority w:val="99"/>
    <w:basedOn w:val="Normal"/>
    <w:unhideWhenUsed/>
    <w:pPr>
      <w:contextualSpacing/>
      <w:numPr>
        <w:ilvl w:val="0"/>
        <w:numId w:val="4"/>
      </w:numPr>
    </w:pPr>
  </w:style>
  <w:style w:type="paragraph" w:styleId="ListNumber2" w:customStyle="1">
    <w:name w:val="List Number 2"/>
    <w:uiPriority w:val="99"/>
    <w:basedOn w:val="Normal"/>
    <w:unhideWhenUsed/>
    <w:pPr>
      <w:contextualSpacing/>
      <w:numPr>
        <w:ilvl w:val="0"/>
        <w:numId w:val="5"/>
      </w:numPr>
    </w:pPr>
  </w:style>
  <w:style w:type="paragraph" w:styleId="ListNumber3" w:customStyle="1">
    <w:name w:val="List Number 3"/>
    <w:uiPriority w:val="99"/>
    <w:basedOn w:val="Normal"/>
    <w:unhideWhenUsed/>
    <w:pPr>
      <w:contextualSpacing/>
      <w:numPr>
        <w:ilvl w:val="0"/>
        <w:numId w:val="6"/>
      </w:numPr>
    </w:pPr>
  </w:style>
  <w:style w:type="paragraph" w:styleId="ListContinue" w:customStyle="1">
    <w:name w:val="List Continue"/>
    <w:uiPriority w:val="99"/>
    <w:basedOn w:val="Normal"/>
    <w:unhideWhenUsed/>
    <w:pPr>
      <w:ind w:left="360"/>
      <w:contextualSpacing/>
      <w:spacing w:after="120"/>
    </w:pPr>
  </w:style>
  <w:style w:type="paragraph" w:styleId="ListContinue2" w:customStyle="1">
    <w:name w:val="List Continue 2"/>
    <w:uiPriority w:val="99"/>
    <w:basedOn w:val="Normal"/>
    <w:unhideWhenUsed/>
    <w:pPr>
      <w:ind w:left="720"/>
      <w:contextualSpacing/>
      <w:spacing w:after="120"/>
    </w:pPr>
  </w:style>
  <w:style w:type="paragraph" w:styleId="ListContinue3" w:customStyle="1">
    <w:name w:val="List Continue 3"/>
    <w:uiPriority w:val="99"/>
    <w:basedOn w:val="Normal"/>
    <w:unhideWhenUsed/>
    <w:pPr>
      <w:ind w:left="1080"/>
      <w:contextualSpacing/>
      <w:spacing w:after="120"/>
    </w:pPr>
  </w:style>
  <w:style w:type="paragraph" w:styleId="MacroText" w:customStyle="1">
    <w:name w:val="macro"/>
    <w:uiPriority w:val="99"/>
    <w:link w:val="MacroTextChar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uiPriority w:val="99"/>
    <w:basedOn w:val="DefaultParagraphFont"/>
    <w:link w:val="MacroText"/>
    <w:rPr>
      <w:rFonts w:ascii="Courier" w:hAnsi="Courier"/>
      <w:sz w:val="20"/>
      <w:szCs w:val="20"/>
    </w:rPr>
  </w:style>
  <w:style w:type="paragraph" w:styleId="Quote">
    <w:name w:val="Quote"/>
    <w:uiPriority w:val="29"/>
    <w:basedOn w:val="Normal"/>
    <w:next w:val="Normal"/>
    <w:link w:val="QuoteChar"/>
    <w:qFormat/>
    <w:rPr>
      <w:i/>
      <w:iCs/>
      <w:color w:val="000000"/>
    </w:rPr>
  </w:style>
  <w:style w:type="character" w:styleId="QuoteChar" w:customStyle="1">
    <w:name w:val="Quote Char"/>
    <w:uiPriority w:val="29"/>
    <w:basedOn w:val="DefaultParagraphFont"/>
    <w:link w:val="Quote"/>
    <w:rPr>
      <w:i/>
      <w:iCs/>
      <w:color w:val="000000"/>
    </w:rPr>
  </w:style>
  <w:style w:type="character" w:styleId="Heading4Char" w:customStyle="1">
    <w:name w:val="Heading 4 Char"/>
    <w:uiPriority w:val="9"/>
    <w:basedOn w:val="DefaultParagraphFont"/>
    <w:link w:val="Heading4"/>
    <w:semiHidden/>
    <w:rPr>
      <w:rFonts w:asciiTheme="majorHAnsi" w:hAnsiTheme="majorHAnsi" w:eastAsiaTheme="majorEastAsia" w:cstheme="majorBidi"/>
      <w:b/>
      <w:bCs/>
      <w:i/>
      <w:iCs/>
      <w:color w:val="4F81BD"/>
    </w:rPr>
  </w:style>
  <w:style w:type="character" w:styleId="Heading5Char" w:customStyle="1">
    <w:name w:val="Heading 5 Char"/>
    <w:uiPriority w:val="9"/>
    <w:basedOn w:val="DefaultParagraphFont"/>
    <w:link w:val="Heading5"/>
    <w:semiHidden/>
    <w:rPr>
      <w:rFonts w:asciiTheme="majorHAnsi" w:hAnsiTheme="majorHAnsi" w:eastAsiaTheme="majorEastAsia" w:cstheme="majorBidi"/>
      <w:color w:val="244061"/>
    </w:rPr>
  </w:style>
  <w:style w:type="character" w:styleId="Heading6Char" w:customStyle="1">
    <w:name w:val="Heading 6 Char"/>
    <w:uiPriority w:val="9"/>
    <w:basedOn w:val="DefaultParagraphFont"/>
    <w:link w:val="Heading6"/>
    <w:semiHidden/>
    <w:rPr>
      <w:rFonts w:asciiTheme="majorHAnsi" w:hAnsiTheme="majorHAnsi" w:eastAsiaTheme="majorEastAsia" w:cstheme="majorBidi"/>
      <w:i/>
      <w:iCs/>
      <w:color w:val="244061"/>
    </w:rPr>
  </w:style>
  <w:style w:type="character" w:styleId="Heading7Char" w:customStyle="1">
    <w:name w:val="Heading 7 Char"/>
    <w:uiPriority w:val="9"/>
    <w:basedOn w:val="DefaultParagraphFont"/>
    <w:link w:val="Heading7"/>
    <w:semiHidden/>
    <w:rPr>
      <w:rFonts w:asciiTheme="majorHAnsi" w:hAnsiTheme="majorHAnsi" w:eastAsiaTheme="majorEastAsia" w:cstheme="majorBidi"/>
      <w:i/>
      <w:iCs/>
      <w:color w:val="3F3F3F"/>
    </w:rPr>
  </w:style>
  <w:style w:type="character" w:styleId="Heading8Char" w:customStyle="1">
    <w:name w:val="Heading 8 Char"/>
    <w:uiPriority w:val="9"/>
    <w:basedOn w:val="DefaultParagraphFont"/>
    <w:link w:val="Heading8"/>
    <w:semiHidden/>
    <w:rPr>
      <w:rFonts w:asciiTheme="majorHAnsi" w:hAnsiTheme="majorHAnsi" w:eastAsiaTheme="majorEastAsia" w:cstheme="majorBidi"/>
      <w:color w:val="4F81BD"/>
      <w:sz w:val="20"/>
      <w:szCs w:val="20"/>
    </w:rPr>
  </w:style>
  <w:style w:type="character" w:styleId="Heading9Char" w:customStyle="1">
    <w:name w:val="Heading 9 Char"/>
    <w:uiPriority w:val="9"/>
    <w:basedOn w:val="DefaultParagraphFont"/>
    <w:link w:val="Heading9"/>
    <w:semiHidden/>
    <w:rPr>
      <w:rFonts w:asciiTheme="majorHAnsi" w:hAnsiTheme="majorHAnsi" w:eastAsiaTheme="majorEastAsia" w:cstheme="majorBidi"/>
      <w:i/>
      <w:iCs/>
      <w:color w:val="3F3F3F"/>
      <w:sz w:val="20"/>
      <w:szCs w:val="20"/>
    </w:rPr>
  </w:style>
  <w:style w:type="paragraph" w:styleId="Caption">
    <w:name w:val="caption"/>
    <w:uiPriority w:val="35"/>
    <w:basedOn w:val="Normal"/>
    <w:next w:val="Normal"/>
    <w:qFormat/>
    <w:semiHidden/>
    <w:unhideWhenUsed/>
    <w:pPr>
      <w:spacing w:line="240" w:lineRule="auto"/>
    </w:pPr>
    <w:rPr>
      <w:b/>
      <w:bCs/>
      <w:color w:val="4F81BD"/>
      <w:sz w:val="18"/>
      <w:szCs w:val="18"/>
    </w:rPr>
  </w:style>
  <w:style w:type="character" w:styleId="Strong">
    <w:name w:val="Strong"/>
    <w:uiPriority w:val="22"/>
    <w:basedOn w:val="DefaultParagraphFont"/>
    <w:qFormat/>
    <w:rPr>
      <w:b/>
      <w:bCs/>
    </w:rPr>
  </w:style>
  <w:style w:type="character" w:styleId="Emphasis">
    <w:name w:val="Emphasis"/>
    <w:uiPriority w:val="20"/>
    <w:basedOn w:val="DefaultParagraphFont"/>
    <w:qFormat/>
    <w:rPr>
      <w:i/>
      <w:iCs/>
    </w:rPr>
  </w:style>
  <w:style w:type="paragraph" w:styleId="IntenseQuote">
    <w:name w:val="Intense Quote"/>
    <w:uiPriority w:val="30"/>
    <w:basedOn w:val="Normal"/>
    <w:next w:val="Normal"/>
    <w:link w:val="IntenseQuoteChar"/>
    <w:qFormat/>
    <w:pPr>
      <w:ind w:left="936" w:right="936"/>
      <w:pBdr>
        <w:bottom w:val="single" w:color="4F81BD" w:themeColor="accent1" w:sz="4" w:space="4"/>
      </w:pBdr>
      <w:spacing w:before="200" w:after="280"/>
    </w:pPr>
    <w:rPr>
      <w:b/>
      <w:bCs/>
      <w:i/>
      <w:iCs/>
      <w:color w:val="4F81BD"/>
    </w:rPr>
  </w:style>
  <w:style w:type="character" w:styleId="IntenseQuoteChar" w:customStyle="1">
    <w:name w:val="Intense Quote Char"/>
    <w:uiPriority w:val="30"/>
    <w:basedOn w:val="DefaultParagraphFont"/>
    <w:link w:val="IntenseQuote"/>
    <w:rPr>
      <w:b/>
      <w:bCs/>
      <w:i/>
      <w:iCs/>
      <w:color w:val="4F81BD"/>
    </w:rPr>
  </w:style>
  <w:style w:type="character" w:styleId="SubtleEmphasis">
    <w:name w:val="Subtle Emphasis"/>
    <w:uiPriority w:val="19"/>
    <w:basedOn w:val="DefaultParagraphFont"/>
    <w:qFormat/>
    <w:rPr>
      <w:i/>
      <w:iCs/>
      <w:color w:val="7F7F7F"/>
    </w:rPr>
  </w:style>
  <w:style w:type="character" w:styleId="IntenseEmphasis">
    <w:name w:val="Intense Emphasis"/>
    <w:uiPriority w:val="21"/>
    <w:basedOn w:val="DefaultParagraphFont"/>
    <w:qFormat/>
    <w:rPr>
      <w:b/>
      <w:bCs/>
      <w:i/>
      <w:iCs/>
      <w:color w:val="4F81BD"/>
    </w:rPr>
  </w:style>
  <w:style w:type="character" w:styleId="SubtleReference">
    <w:name w:val="Subtle Reference"/>
    <w:uiPriority w:val="31"/>
    <w:basedOn w:val="DefaultParagraphFont"/>
    <w:qFormat/>
    <w:rPr>
      <w:smallCaps/>
      <w:color w:val="C0504D"/>
      <w:u w:val="single" w:color="auto"/>
    </w:rPr>
  </w:style>
  <w:style w:type="character" w:styleId="IntenseReference">
    <w:name w:val="Intense Reference"/>
    <w:uiPriority w:val="32"/>
    <w:basedOn w:val="DefaultParagraphFont"/>
    <w:qFormat/>
    <w:rPr>
      <w:b/>
      <w:bCs/>
      <w:smallCaps/>
      <w:color w:val="C0504D"/>
      <w:u w:val="single" w:color="auto"/>
      <w:spacing w:val="5"/>
    </w:rPr>
  </w:style>
  <w:style w:type="character" w:styleId="BookTitle">
    <w:name w:val="Book Title"/>
    <w:uiPriority w:val="33"/>
    <w:basedOn w:val="DefaultParagraphFont"/>
    <w:qFormat/>
    <w:rPr>
      <w:b/>
      <w:bCs/>
      <w:smallCaps/>
      <w:spacing w:val="5"/>
    </w:rPr>
  </w:style>
  <w:style w:type="paragraph" w:styleId="TOCHeading">
    <w:name w:val="TOC Heading"/>
    <w:uiPriority w:val="39"/>
    <w:basedOn w:val="Heading1"/>
    <w:next w:val="Normal"/>
    <w:qFormat/>
    <w:semiHidden/>
    <w:unhideWhenUsed/>
    <w:pPr>
      <w:outlineLvl w:val="9"/>
    </w:pPr>
  </w:style>
  <w:style w:type="table" w:styleId="TableGrid">
    <w:name w:val="Table Grid"/>
    <w:uiPriority w:val="59"/>
    <w:basedOn w:val="TableNormal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uiPriority w:val="60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color="000000" w:themeColor="dk1" w:sz="8" w:space="0"/>
        <w:bottom w:val="single" w:color="000000" w:themeColor="dk1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dk1" w:sz="8" w:space="0"/>
          <w:left w:val="nil"/>
          <w:bottom w:val="single" w:color="000000" w:themeColor="dk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dk1" w:sz="8" w:space="0"/>
          <w:left w:val="nil"/>
          <w:bottom w:val="single" w:color="000000" w:themeColor="dk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dk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dk1" w:themeFillTint="3f"/>
      </w:tcPr>
    </w:tblStylePr>
  </w:style>
  <w:style w:type="table" w:styleId="LightShading-Accent1">
    <w:name w:val="Light Shading Accent 1"/>
    <w:uiPriority w:val="60"/>
    <w:basedOn w:val="TableNormal"/>
    <w:pPr>
      <w:spacing w:after="0" w:line="240" w:lineRule="auto"/>
    </w:pPr>
    <w:rPr>
      <w:color w:val="376092"/>
    </w:rPr>
    <w:tblPr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uiPriority w:val="60"/>
    <w:basedOn w:val="TableNormal"/>
    <w:pPr>
      <w:spacing w:after="0" w:line="240" w:lineRule="auto"/>
    </w:pPr>
    <w:rPr>
      <w:color w:val="953735"/>
    </w:rPr>
    <w:tblPr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LightShading-Accent3">
    <w:name w:val="Light Shading Accent 3"/>
    <w:uiPriority w:val="60"/>
    <w:basedOn w:val="TableNormal"/>
    <w:pPr>
      <w:spacing w:after="0" w:line="240" w:lineRule="auto"/>
    </w:pPr>
    <w:rPr>
      <w:color w:val="76933C"/>
    </w:rPr>
    <w:tblPr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uiPriority w:val="60"/>
    <w:basedOn w:val="TableNormal"/>
    <w:pPr>
      <w:spacing w:after="0" w:line="240" w:lineRule="auto"/>
    </w:pPr>
    <w:rPr>
      <w:color w:val="604A7B"/>
    </w:rPr>
    <w:tblPr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uiPriority w:val="60"/>
    <w:basedOn w:val="TableNormal"/>
    <w:pPr>
      <w:spacing w:after="0" w:line="240" w:lineRule="auto"/>
    </w:pPr>
    <w:rPr>
      <w:color w:val="31859B"/>
    </w:rPr>
    <w:tblPr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LightShading-Accent6">
    <w:name w:val="Light Shading Accent 6"/>
    <w:uiPriority w:val="60"/>
    <w:basedOn w:val="TableNormal"/>
    <w:pPr>
      <w:spacing w:after="0" w:line="240" w:lineRule="auto"/>
    </w:pPr>
    <w:rPr>
      <w:color w:val="E46C0A"/>
    </w:rPr>
    <w:tblPr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LightList">
    <w:name w:val="Light List"/>
    <w:uiPriority w:val="61"/>
    <w:basedOn w:val="TableNormal"/>
    <w:pPr>
      <w:spacing w:after="0" w:line="240" w:lineRule="auto"/>
    </w:pPr>
    <w:tblPr>
      <w:tblInd w:w="0" w:type="dxa"/>
      <w:tblBorders>
        <w:top w:val="single" w:color="000000" w:themeColor="dk1" w:sz="8" w:space="0"/>
        <w:left w:val="single" w:color="000000" w:themeColor="dk1" w:sz="8" w:space="0"/>
        <w:bottom w:val="single" w:color="000000" w:themeColor="dk1" w:sz="8" w:space="0"/>
        <w:right w:val="single" w:color="000000" w:themeColor="dk1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 w:themeFill="dk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dk1" w:sz="6" w:space="0"/>
          <w:left w:val="single" w:color="000000" w:themeColor="dk1" w:sz="8" w:space="0"/>
          <w:bottom w:val="single" w:color="000000" w:themeColor="dk1" w:sz="8" w:space="0"/>
          <w:right w:val="single" w:color="000000" w:themeColor="dk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dk1" w:sz="8" w:space="0"/>
          <w:left w:val="single" w:color="000000" w:themeColor="dk1" w:sz="8" w:space="0"/>
          <w:bottom w:val="single" w:color="000000" w:themeColor="dk1" w:sz="8" w:space="0"/>
          <w:right w:val="single" w:color="000000" w:themeColor="dk1" w:sz="8" w:space="0"/>
        </w:tcBorders>
      </w:tcPr>
    </w:tblStylePr>
    <w:tblStylePr w:type="band1Horz">
      <w:tblPr/>
      <w:tcPr>
        <w:tcBorders>
          <w:top w:val="single" w:color="000000" w:themeColor="dk1" w:sz="8" w:space="0"/>
          <w:left w:val="single" w:color="000000" w:themeColor="dk1" w:sz="8" w:space="0"/>
          <w:bottom w:val="single" w:color="000000" w:themeColor="dk1" w:sz="8" w:space="0"/>
          <w:right w:val="single" w:color="000000" w:themeColor="dk1" w:sz="8" w:space="0"/>
        </w:tcBorders>
      </w:tcPr>
    </w:tblStylePr>
  </w:style>
  <w:style w:type="table" w:styleId="LightList-Accent1">
    <w:name w:val="Light List Accent 1"/>
    <w:uiPriority w:val="61"/>
    <w:basedOn w:val="TableNormal"/>
    <w:pPr>
      <w:spacing w:after="0" w:line="240" w:lineRule="auto"/>
    </w:pPr>
    <w:tblPr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uiPriority w:val="61"/>
    <w:basedOn w:val="TableNormal"/>
    <w:pPr>
      <w:spacing w:after="0" w:line="240" w:lineRule="auto"/>
    </w:pPr>
    <w:tblPr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uiPriority w:val="61"/>
    <w:basedOn w:val="TableNormal"/>
    <w:pPr>
      <w:spacing w:after="0" w:line="240" w:lineRule="auto"/>
    </w:pPr>
    <w:tblPr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uiPriority w:val="61"/>
    <w:basedOn w:val="TableNormal"/>
    <w:pPr>
      <w:spacing w:after="0" w:line="240" w:lineRule="auto"/>
    </w:pPr>
    <w:tblPr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uiPriority w:val="61"/>
    <w:basedOn w:val="TableNormal"/>
    <w:pPr>
      <w:spacing w:after="0" w:line="240" w:lineRule="auto"/>
    </w:pPr>
    <w:tblPr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uiPriority w:val="61"/>
    <w:basedOn w:val="TableNormal"/>
    <w:pPr>
      <w:spacing w:after="0" w:line="240" w:lineRule="auto"/>
    </w:pPr>
    <w:tblPr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uiPriority w:val="62"/>
    <w:basedOn w:val="TableNormal"/>
    <w:pPr>
      <w:spacing w:after="0" w:line="240" w:lineRule="auto"/>
    </w:pPr>
    <w:tblPr>
      <w:tblInd w:w="0" w:type="dxa"/>
      <w:tblBorders>
        <w:top w:val="single" w:color="000000" w:themeColor="dk1" w:sz="8" w:space="0"/>
        <w:left w:val="single" w:color="000000" w:themeColor="dk1" w:sz="8" w:space="0"/>
        <w:bottom w:val="single" w:color="000000" w:themeColor="dk1" w:sz="8" w:space="0"/>
        <w:right w:val="single" w:color="000000" w:themeColor="dk1" w:sz="8" w:space="0"/>
        <w:insideH w:val="single" w:color="000000" w:themeColor="dk1" w:sz="8" w:space="0"/>
        <w:insideV w:val="single" w:color="000000" w:themeColor="dk1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dk1" w:sz="8" w:space="0"/>
          <w:left w:val="single" w:color="000000" w:themeColor="dk1" w:sz="8" w:space="0"/>
          <w:bottom w:val="single" w:color="000000" w:themeColor="dk1" w:sz="18" w:space="0"/>
          <w:right w:val="single" w:color="000000" w:themeColor="dk1" w:sz="8" w:space="0"/>
          <w:insideH w:val="nil"/>
          <w:insideV w:val="single" w:color="000000" w:themeColor="dk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dk1" w:sz="6" w:space="0"/>
          <w:left w:val="single" w:color="000000" w:themeColor="dk1" w:sz="8" w:space="0"/>
          <w:bottom w:val="single" w:color="000000" w:themeColor="dk1" w:sz="8" w:space="0"/>
          <w:right w:val="single" w:color="000000" w:themeColor="dk1" w:sz="8" w:space="0"/>
          <w:insideH w:val="nil"/>
          <w:insideV w:val="single" w:color="000000" w:themeColor="dk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dk1" w:sz="8" w:space="0"/>
          <w:left w:val="single" w:color="000000" w:themeColor="dk1" w:sz="8" w:space="0"/>
          <w:bottom w:val="single" w:color="000000" w:themeColor="dk1" w:sz="8" w:space="0"/>
          <w:right w:val="single" w:color="000000" w:themeColor="dk1" w:sz="8" w:space="0"/>
        </w:tcBorders>
      </w:tcPr>
    </w:tblStylePr>
    <w:tblStylePr w:type="band1Vert">
      <w:tblPr/>
      <w:tcPr>
        <w:tcBorders>
          <w:top w:val="single" w:color="000000" w:themeColor="dk1" w:sz="8" w:space="0"/>
          <w:left w:val="single" w:color="000000" w:themeColor="dk1" w:sz="8" w:space="0"/>
          <w:bottom w:val="single" w:color="000000" w:themeColor="dk1" w:sz="8" w:space="0"/>
          <w:right w:val="single" w:color="000000" w:themeColor="dk1" w:sz="8" w:space="0"/>
        </w:tcBorders>
        <w:shd w:val="clear" w:color="auto" w:fill="BFBFBF" w:themeFill="dk1" w:themeFillTint="3f"/>
      </w:tcPr>
    </w:tblStylePr>
    <w:tblStylePr w:type="band1Horz">
      <w:tblPr/>
      <w:tcPr>
        <w:tcBorders>
          <w:top w:val="single" w:color="000000" w:themeColor="dk1" w:sz="8" w:space="0"/>
          <w:left w:val="single" w:color="000000" w:themeColor="dk1" w:sz="8" w:space="0"/>
          <w:bottom w:val="single" w:color="000000" w:themeColor="dk1" w:sz="8" w:space="0"/>
          <w:right w:val="single" w:color="000000" w:themeColor="dk1" w:sz="8" w:space="0"/>
          <w:insideV w:val="single" w:color="000000" w:themeColor="dk1" w:sz="8" w:space="0"/>
        </w:tcBorders>
        <w:shd w:val="clear" w:color="auto" w:fill="BFBFBF" w:themeFill="dk1" w:themeFillTint="3f"/>
      </w:tcPr>
    </w:tblStylePr>
    <w:tblStylePr w:type="band2Horz">
      <w:tblPr/>
      <w:tcPr>
        <w:tcBorders>
          <w:top w:val="single" w:color="000000" w:themeColor="dk1" w:sz="8" w:space="0"/>
          <w:left w:val="single" w:color="000000" w:themeColor="dk1" w:sz="8" w:space="0"/>
          <w:bottom w:val="single" w:color="000000" w:themeColor="dk1" w:sz="8" w:space="0"/>
          <w:right w:val="single" w:color="000000" w:themeColor="dk1" w:sz="8" w:space="0"/>
          <w:insideV w:val="single" w:color="000000" w:themeColor="dk1" w:sz="8" w:space="0"/>
        </w:tcBorders>
      </w:tcPr>
    </w:tblStylePr>
  </w:style>
  <w:style w:type="table" w:styleId="LightGrid-Accent1">
    <w:name w:val="Light Grid Accent 1"/>
    <w:uiPriority w:val="62"/>
    <w:basedOn w:val="TableNormal"/>
    <w:pPr>
      <w:spacing w:after="0" w:line="240" w:lineRule="auto"/>
    </w:pPr>
    <w:tblPr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uiPriority w:val="62"/>
    <w:basedOn w:val="TableNormal"/>
    <w:pPr>
      <w:spacing w:after="0" w:line="240" w:lineRule="auto"/>
    </w:pPr>
    <w:tblPr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uiPriority w:val="62"/>
    <w:basedOn w:val="TableNormal"/>
    <w:pPr>
      <w:spacing w:after="0" w:line="240" w:lineRule="auto"/>
    </w:pPr>
    <w:tblPr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uiPriority w:val="62"/>
    <w:basedOn w:val="TableNormal"/>
    <w:pPr>
      <w:spacing w:after="0" w:line="240" w:lineRule="auto"/>
    </w:pPr>
    <w:tblPr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uiPriority w:val="62"/>
    <w:basedOn w:val="TableNormal"/>
    <w:pPr>
      <w:spacing w:after="0" w:line="240" w:lineRule="auto"/>
    </w:pPr>
    <w:tblPr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uiPriority w:val="62"/>
    <w:basedOn w:val="TableNormal"/>
    <w:pPr>
      <w:spacing w:after="0" w:line="240" w:lineRule="auto"/>
    </w:pPr>
    <w:tblPr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uiPriority w:val="63"/>
    <w:basedOn w:val="TableNormal"/>
    <w:pPr>
      <w:spacing w:after="0" w:line="240" w:lineRule="auto"/>
    </w:pPr>
    <w:tblPr>
      <w:tblInd w:w="0" w:type="dxa"/>
      <w:tblBorders>
        <w:top w:val="single" w:color="3F3F3F" w:themeColor="dk1" w:themeTint="bf" w:sz="8" w:space="0"/>
        <w:left w:val="single" w:color="3F3F3F" w:themeColor="dk1" w:themeTint="bf" w:sz="8" w:space="0"/>
        <w:bottom w:val="single" w:color="3F3F3F" w:themeColor="dk1" w:themeTint="bf" w:sz="8" w:space="0"/>
        <w:right w:val="single" w:color="3F3F3F" w:themeColor="dk1" w:themeTint="bf" w:sz="8" w:space="0"/>
        <w:insideH w:val="single" w:color="3F3F3F" w:themeColor="dk1" w:themeTint="bf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3F3F3F" w:themeColor="dk1" w:themeTint="bf" w:sz="8" w:space="0"/>
          <w:left w:val="single" w:color="3F3F3F" w:themeColor="dk1" w:themeTint="bf" w:sz="8" w:space="0"/>
          <w:bottom w:val="single" w:color="3F3F3F" w:themeColor="dk1" w:themeTint="bf" w:sz="8" w:space="0"/>
          <w:right w:val="single" w:color="3F3F3F" w:themeColor="dk1" w:themeTint="bf" w:sz="8" w:space="0"/>
          <w:insideH w:val="nil"/>
          <w:insideV w:val="nil"/>
        </w:tcBorders>
        <w:shd w:val="clear" w:color="auto" w:fill="000000" w:themeFill="dk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dk1" w:themeTint="bf" w:sz="6" w:space="0"/>
          <w:left w:val="single" w:color="3F3F3F" w:themeColor="dk1" w:themeTint="bf" w:sz="8" w:space="0"/>
          <w:bottom w:val="single" w:color="3F3F3F" w:themeColor="dk1" w:themeTint="bf" w:sz="8" w:space="0"/>
          <w:right w:val="single" w:color="3F3F3F" w:themeColor="dk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dk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dk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uiPriority w:val="63"/>
    <w:basedOn w:val="TableNormal"/>
    <w:pPr>
      <w:spacing w:after="0" w:line="240" w:lineRule="auto"/>
    </w:pPr>
    <w:tblPr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uiPriority w:val="63"/>
    <w:basedOn w:val="TableNormal"/>
    <w:pPr>
      <w:spacing w:after="0" w:line="240" w:lineRule="auto"/>
    </w:pPr>
    <w:tblPr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uiPriority w:val="63"/>
    <w:basedOn w:val="TableNormal"/>
    <w:pPr>
      <w:spacing w:after="0" w:line="240" w:lineRule="auto"/>
    </w:pPr>
    <w:tblPr>
      <w:tblInd w:w="0" w:type="dxa"/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uiPriority w:val="63"/>
    <w:basedOn w:val="TableNormal"/>
    <w:pPr>
      <w:spacing w:after="0" w:line="240" w:lineRule="auto"/>
    </w:pPr>
    <w:tblPr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uiPriority w:val="63"/>
    <w:basedOn w:val="TableNormal"/>
    <w:pPr>
      <w:spacing w:after="0" w:line="240" w:lineRule="auto"/>
    </w:pPr>
    <w:tblPr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uiPriority w:val="63"/>
    <w:basedOn w:val="TableNormal"/>
    <w:pPr>
      <w:spacing w:after="0" w:line="240" w:lineRule="auto"/>
    </w:pPr>
    <w:tblPr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uiPriority w:val="64"/>
    <w:basedOn w:val="TableNormal"/>
    <w:pPr>
      <w:spacing w:after="0" w:line="240" w:lineRule="auto"/>
    </w:pPr>
    <w:tblPr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dk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dk1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dk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lt1" w:themeFillShade="d8"/>
      </w:tcPr>
    </w:tblStylePr>
    <w:tblStylePr w:type="band1Horz">
      <w:tblPr/>
      <w:tcPr>
        <w:shd w:val="clear" w:color="auto" w:fill="D8D8D8" w:themeFill="lt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uiPriority w:val="64"/>
    <w:basedOn w:val="TableNormal"/>
    <w:pPr>
      <w:spacing w:after="0" w:line="240" w:lineRule="auto"/>
    </w:pPr>
    <w:tblPr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lt1" w:themeFillShade="d8"/>
      </w:tcPr>
    </w:tblStylePr>
    <w:tblStylePr w:type="band1Horz">
      <w:tblPr/>
      <w:tcPr>
        <w:shd w:val="clear" w:color="auto" w:fill="D8D8D8" w:themeFill="lt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uiPriority w:val="64"/>
    <w:basedOn w:val="TableNormal"/>
    <w:pPr>
      <w:spacing w:after="0" w:line="240" w:lineRule="auto"/>
    </w:pPr>
    <w:tblPr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lt1" w:themeFillShade="d8"/>
      </w:tcPr>
    </w:tblStylePr>
    <w:tblStylePr w:type="band1Horz">
      <w:tblPr/>
      <w:tcPr>
        <w:shd w:val="clear" w:color="auto" w:fill="D8D8D8" w:themeFill="lt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uiPriority w:val="64"/>
    <w:basedOn w:val="TableNormal"/>
    <w:pPr>
      <w:spacing w:after="0" w:line="240" w:lineRule="auto"/>
    </w:pPr>
    <w:tblPr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lt1" w:themeFillShade="d8"/>
      </w:tcPr>
    </w:tblStylePr>
    <w:tblStylePr w:type="band1Horz">
      <w:tblPr/>
      <w:tcPr>
        <w:shd w:val="clear" w:color="auto" w:fill="D8D8D8" w:themeFill="lt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uiPriority w:val="64"/>
    <w:basedOn w:val="TableNormal"/>
    <w:pPr>
      <w:spacing w:after="0" w:line="240" w:lineRule="auto"/>
    </w:pPr>
    <w:tblPr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lt1" w:themeFillShade="d8"/>
      </w:tcPr>
    </w:tblStylePr>
    <w:tblStylePr w:type="band1Horz">
      <w:tblPr/>
      <w:tcPr>
        <w:shd w:val="clear" w:color="auto" w:fill="D8D8D8" w:themeFill="lt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uiPriority w:val="64"/>
    <w:basedOn w:val="TableNormal"/>
    <w:pPr>
      <w:spacing w:after="0" w:line="240" w:lineRule="auto"/>
    </w:pPr>
    <w:tblPr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lt1" w:themeFillShade="d8"/>
      </w:tcPr>
    </w:tblStylePr>
    <w:tblStylePr w:type="band1Horz">
      <w:tblPr/>
      <w:tcPr>
        <w:shd w:val="clear" w:color="auto" w:fill="D8D8D8" w:themeFill="lt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uiPriority w:val="64"/>
    <w:basedOn w:val="TableNormal"/>
    <w:pPr>
      <w:spacing w:after="0" w:line="240" w:lineRule="auto"/>
    </w:pPr>
    <w:tblPr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lt1" w:themeFillShade="d8"/>
      </w:tcPr>
    </w:tblStylePr>
    <w:tblStylePr w:type="band1Horz">
      <w:tblPr/>
      <w:tcPr>
        <w:shd w:val="clear" w:color="auto" w:fill="D8D8D8" w:themeFill="lt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color="000000" w:themeColor="dk1" w:sz="8" w:space="0"/>
        <w:bottom w:val="single" w:color="000000" w:themeColor="dk1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dk1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000000" w:themeColor="dk1" w:sz="8" w:space="0"/>
          <w:bottom w:val="single" w:color="000000" w:themeColor="dk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dk1" w:sz="8" w:space="0"/>
          <w:bottom w:val="single" w:color="000000" w:themeColor="dk1" w:sz="8" w:space="0"/>
        </w:tcBorders>
      </w:tcPr>
    </w:tblStylePr>
    <w:tblStylePr w:type="band1Vert">
      <w:tblPr/>
      <w:tcPr>
        <w:shd w:val="clear" w:color="auto" w:fill="BFBFBF" w:themeFill="dk1" w:themeFillTint="3f"/>
      </w:tcPr>
    </w:tblStylePr>
    <w:tblStylePr w:type="band1Horz">
      <w:tblPr/>
      <w:tcPr>
        <w:shd w:val="clear" w:color="auto" w:fill="BFBFBF" w:themeFill="dk1" w:themeFillTint="3f"/>
      </w:tcPr>
    </w:tblStylePr>
  </w:style>
  <w:style w:type="table" w:styleId="MediumList1-Accent1">
    <w:name w:val="Medium List 1 Accent 1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MediumList1-Accent3">
    <w:name w:val="Medium List 1 Accent 3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MediumList1-Accent6">
    <w:name w:val="Medium List 1 Accent 6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MediumList2">
    <w:name w:val="Medium List 2"/>
    <w:uiPriority w:val="66"/>
    <w:basedOn w:val="TableNormal"/>
    <w:pPr>
      <w:spacing w:after="0" w:line="240" w:lineRule="auto"/>
    </w:pPr>
    <w:rPr>
      <w:rFonts w:asciiTheme="majorHAnsi" w:hAnsiTheme="majorHAnsi" w:eastAsiaTheme="majorEastAsia" w:cstheme="majorBidi"/>
      <w:color w:val="000000"/>
    </w:rPr>
    <w:tblPr>
      <w:tblInd w:w="0" w:type="dxa"/>
      <w:tblBorders>
        <w:top w:val="single" w:color="000000" w:themeColor="dk1" w:sz="8" w:space="0"/>
        <w:left w:val="single" w:color="000000" w:themeColor="dk1" w:sz="8" w:space="0"/>
        <w:bottom w:val="single" w:color="000000" w:themeColor="dk1" w:sz="8" w:space="0"/>
        <w:right w:val="single" w:color="000000" w:themeColor="dk1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dk1" w:sz="24" w:space="0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tblPr/>
      <w:tcPr>
        <w:tcBorders>
          <w:top w:val="single" w:color="000000" w:themeColor="dk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dk1" w:sz="8" w:space="0"/>
          <w:insideH w:val="nil"/>
          <w:insideV w:val="nil"/>
        </w:tcBorders>
        <w:shd w:val="clear" w:color="auto" w:fill="FFFFFF" w:themeFill="lt1"/>
      </w:tcPr>
    </w:tblStylePr>
    <w:tblStylePr w:type="lastCol">
      <w:tblPr/>
      <w:tcPr>
        <w:tcBorders>
          <w:top w:val="nil"/>
          <w:left w:val="single" w:color="000000" w:themeColor="dk1" w:sz="8" w:space="0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dk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dk1" w:themeFillTint="3f"/>
      </w:tcPr>
    </w:tblStylePr>
    <w:tblStylePr w:type="nwCell">
      <w:tblPr/>
      <w:tcPr>
        <w:shd w:val="clear" w:color="auto" w:fill="FFFFFF" w:themeFill="lt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uiPriority w:val="66"/>
    <w:basedOn w:val="TableNormal"/>
    <w:pPr>
      <w:spacing w:after="0" w:line="240" w:lineRule="auto"/>
    </w:pPr>
    <w:rPr>
      <w:rFonts w:asciiTheme="majorHAnsi" w:hAnsiTheme="majorHAnsi" w:eastAsiaTheme="majorEastAsia" w:cstheme="majorBidi"/>
      <w:color w:val="000000"/>
    </w:rPr>
    <w:tblPr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lt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lt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uiPriority w:val="66"/>
    <w:basedOn w:val="TableNormal"/>
    <w:pPr>
      <w:spacing w:after="0" w:line="240" w:lineRule="auto"/>
    </w:pPr>
    <w:rPr>
      <w:rFonts w:asciiTheme="majorHAnsi" w:hAnsiTheme="majorHAnsi" w:eastAsiaTheme="majorEastAsia" w:cstheme="majorBidi"/>
      <w:color w:val="000000"/>
    </w:rPr>
    <w:tblPr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lt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lt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uiPriority w:val="66"/>
    <w:basedOn w:val="TableNormal"/>
    <w:pPr>
      <w:spacing w:after="0" w:line="240" w:lineRule="auto"/>
    </w:pPr>
    <w:rPr>
      <w:rFonts w:asciiTheme="majorHAnsi" w:hAnsiTheme="majorHAnsi" w:eastAsiaTheme="majorEastAsia" w:cstheme="majorBidi"/>
      <w:color w:val="000000"/>
    </w:rPr>
    <w:tblPr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lt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lt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uiPriority w:val="66"/>
    <w:basedOn w:val="TableNormal"/>
    <w:pPr>
      <w:spacing w:after="0" w:line="240" w:lineRule="auto"/>
    </w:pPr>
    <w:rPr>
      <w:rFonts w:asciiTheme="majorHAnsi" w:hAnsiTheme="majorHAnsi" w:eastAsiaTheme="majorEastAsia" w:cstheme="majorBidi"/>
      <w:color w:val="000000"/>
    </w:rPr>
    <w:tblPr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lt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lt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uiPriority w:val="66"/>
    <w:basedOn w:val="TableNormal"/>
    <w:pPr>
      <w:spacing w:after="0" w:line="240" w:lineRule="auto"/>
    </w:pPr>
    <w:rPr>
      <w:rFonts w:asciiTheme="majorHAnsi" w:hAnsiTheme="majorHAnsi" w:eastAsiaTheme="majorEastAsia" w:cstheme="majorBidi"/>
      <w:color w:val="000000"/>
    </w:rPr>
    <w:tblPr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lt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lt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uiPriority w:val="66"/>
    <w:basedOn w:val="TableNormal"/>
    <w:pPr>
      <w:spacing w:after="0" w:line="240" w:lineRule="auto"/>
    </w:pPr>
    <w:rPr>
      <w:rFonts w:asciiTheme="majorHAnsi" w:hAnsiTheme="majorHAnsi" w:eastAsiaTheme="majorEastAsia" w:cstheme="majorBidi"/>
      <w:color w:val="000000"/>
    </w:rPr>
    <w:tblPr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lt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lt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uiPriority w:val="67"/>
    <w:basedOn w:val="TableNormal"/>
    <w:pPr>
      <w:spacing w:after="0" w:line="240" w:lineRule="auto"/>
    </w:pPr>
    <w:tblPr>
      <w:tblInd w:w="0" w:type="dxa"/>
      <w:tblBorders>
        <w:top w:val="single" w:color="3F3F3F" w:themeColor="dk1" w:themeTint="bf" w:sz="8" w:space="0"/>
        <w:left w:val="single" w:color="3F3F3F" w:themeColor="dk1" w:themeTint="bf" w:sz="8" w:space="0"/>
        <w:bottom w:val="single" w:color="3F3F3F" w:themeColor="dk1" w:themeTint="bf" w:sz="8" w:space="0"/>
        <w:right w:val="single" w:color="3F3F3F" w:themeColor="dk1" w:themeTint="bf" w:sz="8" w:space="0"/>
        <w:insideH w:val="single" w:color="3F3F3F" w:themeColor="dk1" w:themeTint="bf" w:sz="8" w:space="0"/>
        <w:insideV w:val="single" w:color="3F3F3F" w:themeColor="dk1" w:themeTint="bf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BFBFBF" w:themeFill="dk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dk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dk1" w:themeFillTint="7f"/>
      </w:tcPr>
    </w:tblStylePr>
    <w:tblStylePr w:type="band1Horz">
      <w:tblPr/>
      <w:tcPr>
        <w:shd w:val="clear" w:color="auto" w:fill="7F7F7F" w:themeFill="dk1" w:themeFillTint="7f"/>
      </w:tcPr>
    </w:tblStylePr>
  </w:style>
  <w:style w:type="table" w:styleId="MediumGrid1-Accent1">
    <w:name w:val="Medium Grid 1 Accent 1"/>
    <w:uiPriority w:val="67"/>
    <w:basedOn w:val="TableNormal"/>
    <w:pPr>
      <w:spacing w:after="0" w:line="240" w:lineRule="auto"/>
    </w:pPr>
    <w:tblPr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MediumGrid1-Accent2">
    <w:name w:val="Medium Grid 1 Accent 2"/>
    <w:uiPriority w:val="67"/>
    <w:basedOn w:val="TableNormal"/>
    <w:pPr>
      <w:spacing w:after="0" w:line="240" w:lineRule="auto"/>
    </w:pPr>
    <w:tblPr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uiPriority w:val="67"/>
    <w:basedOn w:val="TableNormal"/>
    <w:pPr>
      <w:spacing w:after="0" w:line="240" w:lineRule="auto"/>
    </w:pPr>
    <w:tblPr>
      <w:tblInd w:w="0" w:type="dxa"/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uiPriority w:val="67"/>
    <w:basedOn w:val="TableNormal"/>
    <w:pPr>
      <w:spacing w:after="0" w:line="240" w:lineRule="auto"/>
    </w:pPr>
    <w:tblPr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uiPriority w:val="67"/>
    <w:basedOn w:val="TableNormal"/>
    <w:pPr>
      <w:spacing w:after="0" w:line="240" w:lineRule="auto"/>
    </w:pPr>
    <w:tblPr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uiPriority w:val="67"/>
    <w:basedOn w:val="TableNormal"/>
    <w:pPr>
      <w:spacing w:after="0" w:line="240" w:lineRule="auto"/>
    </w:pPr>
    <w:tblPr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uiPriority w:val="68"/>
    <w:basedOn w:val="TableNormal"/>
    <w:pPr>
      <w:spacing w:after="0" w:line="240" w:lineRule="auto"/>
    </w:pPr>
    <w:rPr>
      <w:rFonts w:asciiTheme="majorHAnsi" w:hAnsiTheme="majorHAnsi" w:eastAsiaTheme="majorEastAsia" w:cstheme="majorBidi"/>
      <w:color w:val="000000"/>
    </w:rPr>
    <w:tblPr>
      <w:tblInd w:w="0" w:type="dxa"/>
      <w:tblBorders>
        <w:top w:val="single" w:color="000000" w:themeColor="dk1" w:sz="8" w:space="0"/>
        <w:left w:val="single" w:color="000000" w:themeColor="dk1" w:sz="8" w:space="0"/>
        <w:bottom w:val="single" w:color="000000" w:themeColor="dk1" w:sz="8" w:space="0"/>
        <w:right w:val="single" w:color="000000" w:themeColor="dk1" w:sz="8" w:space="0"/>
        <w:insideH w:val="single" w:color="000000" w:themeColor="dk1" w:sz="8" w:space="0"/>
        <w:insideV w:val="single" w:color="000000" w:themeColor="dk1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BFBFBF" w:themeFill="dk1" w:themeFillTint="3f"/>
    </w:tcPr>
    <w:tblStylePr w:type="firstRow">
      <w:rPr>
        <w:b/>
        <w:bCs/>
        <w:color w:val="000000"/>
      </w:rPr>
      <w:tblPr/>
      <w:tcPr>
        <w:shd w:val="clear" w:color="auto" w:fill="E5E5E5" w:themeFill="dk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color="000000" w:themeColor="dk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BCBCB" w:themeFill="dk1" w:themeFillTint="33"/>
      </w:tcPr>
    </w:tblStylePr>
    <w:tblStylePr w:type="band1Vert">
      <w:tblPr/>
      <w:tcPr>
        <w:shd w:val="clear" w:color="auto" w:fill="7F7F7F" w:themeFill="dk1" w:themeFillTint="7f"/>
      </w:tcPr>
    </w:tblStylePr>
    <w:tblStylePr w:type="band1Horz">
      <w:tblPr/>
      <w:tcPr>
        <w:tcBorders>
          <w:insideH w:val="single" w:color="000000" w:themeColor="dk1" w:sz="6" w:space="0"/>
          <w:insideV w:val="single" w:color="000000" w:themeColor="dk1" w:sz="6" w:space="0"/>
        </w:tcBorders>
        <w:shd w:val="clear" w:color="auto" w:fill="7F7F7F" w:themeFill="dk1" w:themeFillTint="7f"/>
      </w:tcPr>
    </w:tblStylePr>
    <w:tblStylePr w:type="nwCell">
      <w:tblPr/>
      <w:tcPr>
        <w:shd w:val="clear" w:color="auto" w:fill="FFFFFF" w:themeFill="lt1"/>
      </w:tcPr>
    </w:tblStylePr>
  </w:style>
  <w:style w:type="table" w:styleId="MediumGrid2-Accent1">
    <w:name w:val="Medium Grid 2 Accent 1"/>
    <w:uiPriority w:val="68"/>
    <w:basedOn w:val="TableNormal"/>
    <w:pPr>
      <w:spacing w:after="0" w:line="240" w:lineRule="auto"/>
    </w:pPr>
    <w:rPr>
      <w:rFonts w:asciiTheme="majorHAnsi" w:hAnsiTheme="majorHAnsi" w:eastAsiaTheme="majorEastAsia" w:cstheme="majorBidi"/>
      <w:color w:val="000000"/>
    </w:rPr>
    <w:tblPr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3DFEE" w:themeFill="accent1" w:themeFillTint="3f"/>
    </w:tcPr>
    <w:tblStylePr w:type="firstRow">
      <w:rPr>
        <w:b/>
        <w:bCs/>
        <w:color w:val="000000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color="000000" w:themeColor="dk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lt1"/>
      </w:tcPr>
    </w:tblStylePr>
  </w:style>
  <w:style w:type="table" w:styleId="MediumGrid2-Accent2">
    <w:name w:val="Medium Grid 2 Accent 2"/>
    <w:uiPriority w:val="68"/>
    <w:basedOn w:val="TableNormal"/>
    <w:pPr>
      <w:spacing w:after="0" w:line="240" w:lineRule="auto"/>
    </w:pPr>
    <w:rPr>
      <w:rFonts w:asciiTheme="majorHAnsi" w:hAnsiTheme="majorHAnsi" w:eastAsiaTheme="majorEastAsia" w:cstheme="majorBidi"/>
      <w:color w:val="000000"/>
    </w:rPr>
    <w:tblPr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FD3D3" w:themeFill="accent2" w:themeFillTint="3f"/>
    </w:tcPr>
    <w:tblStylePr w:type="firstRow">
      <w:rPr>
        <w:b/>
        <w:bCs/>
        <w:color w:val="000000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color="000000" w:themeColor="dk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lt1"/>
      </w:tcPr>
    </w:tblStylePr>
  </w:style>
  <w:style w:type="table" w:styleId="MediumGrid2-Accent3">
    <w:name w:val="Medium Grid 2 Accent 3"/>
    <w:uiPriority w:val="68"/>
    <w:basedOn w:val="TableNormal"/>
    <w:pPr>
      <w:spacing w:after="0" w:line="240" w:lineRule="auto"/>
    </w:pPr>
    <w:rPr>
      <w:rFonts w:asciiTheme="majorHAnsi" w:hAnsiTheme="majorHAnsi" w:eastAsiaTheme="majorEastAsia" w:cstheme="majorBidi"/>
      <w:color w:val="000000"/>
    </w:rPr>
    <w:tblPr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6EED5" w:themeFill="accent3" w:themeFillTint="3f"/>
    </w:tcPr>
    <w:tblStylePr w:type="firstRow">
      <w:rPr>
        <w:b/>
        <w:bCs/>
        <w:color w:val="000000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color="000000" w:themeColor="dk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B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lt1"/>
      </w:tcPr>
    </w:tblStylePr>
  </w:style>
  <w:style w:type="table" w:styleId="MediumGrid2-Accent4">
    <w:name w:val="Medium Grid 2 Accent 4"/>
    <w:uiPriority w:val="68"/>
    <w:basedOn w:val="TableNormal"/>
    <w:pPr>
      <w:spacing w:after="0" w:line="240" w:lineRule="auto"/>
    </w:pPr>
    <w:rPr>
      <w:rFonts w:asciiTheme="majorHAnsi" w:hAnsiTheme="majorHAnsi" w:eastAsiaTheme="majorEastAsia" w:cstheme="majorBidi"/>
      <w:color w:val="000000"/>
    </w:rPr>
    <w:tblPr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FD8E8" w:themeFill="accent4" w:themeFillTint="3f"/>
    </w:tcPr>
    <w:tblStylePr w:type="firstRow">
      <w:rPr>
        <w:b/>
        <w:bCs/>
        <w:color w:val="000000"/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color="000000" w:themeColor="dk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E0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lt1"/>
      </w:tcPr>
    </w:tblStylePr>
  </w:style>
  <w:style w:type="table" w:styleId="MediumGrid2-Accent5">
    <w:name w:val="Medium Grid 2 Accent 5"/>
    <w:uiPriority w:val="68"/>
    <w:basedOn w:val="TableNormal"/>
    <w:pPr>
      <w:spacing w:after="0" w:line="240" w:lineRule="auto"/>
    </w:pPr>
    <w:rPr>
      <w:rFonts w:asciiTheme="majorHAnsi" w:hAnsiTheme="majorHAnsi" w:eastAsiaTheme="majorEastAsia" w:cstheme="majorBidi"/>
      <w:color w:val="000000"/>
    </w:rPr>
    <w:tblPr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2EAF0" w:themeFill="accent5" w:themeFillTint="3f"/>
    </w:tcPr>
    <w:tblStylePr w:type="firstRow">
      <w:rPr>
        <w:b/>
        <w:bCs/>
        <w:color w:val="000000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color="000000" w:themeColor="dk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lt1"/>
      </w:tcPr>
    </w:tblStylePr>
  </w:style>
  <w:style w:type="table" w:styleId="MediumGrid2-Accent6">
    <w:name w:val="Medium Grid 2 Accent 6"/>
    <w:uiPriority w:val="68"/>
    <w:basedOn w:val="TableNormal"/>
    <w:pPr>
      <w:spacing w:after="0" w:line="240" w:lineRule="auto"/>
    </w:pPr>
    <w:rPr>
      <w:rFonts w:asciiTheme="majorHAnsi" w:hAnsiTheme="majorHAnsi" w:eastAsiaTheme="majorEastAsia" w:cstheme="majorBidi"/>
      <w:color w:val="000000"/>
    </w:rPr>
    <w:tblPr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DE5D1" w:themeFill="accent6" w:themeFillTint="3f"/>
    </w:tcPr>
    <w:tblStylePr w:type="firstRow">
      <w:rPr>
        <w:b/>
        <w:bCs/>
        <w:color w:val="000000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color="000000" w:themeColor="dk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A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lt1"/>
      </w:tcPr>
    </w:tblStylePr>
  </w:style>
  <w:style w:type="table" w:styleId="MediumGrid3">
    <w:name w:val="Medium Grid 3"/>
    <w:uiPriority w:val="69"/>
    <w:basedOn w:val="TableNormal"/>
    <w:pPr>
      <w:spacing w:after="0" w:line="240" w:lineRule="auto"/>
    </w:pPr>
    <w:tblPr>
      <w:tblInd w:w="0" w:type="dxa"/>
      <w:tblBorders>
        <w:top w:val="single" w:color="FFFFFF" w:themeColor="lt1" w:sz="8" w:space="0"/>
        <w:left w:val="single" w:color="FFFFFF" w:themeColor="lt1" w:sz="8" w:space="0"/>
        <w:bottom w:val="single" w:color="FFFFFF" w:themeColor="lt1" w:sz="8" w:space="0"/>
        <w:right w:val="single" w:color="FFFFFF" w:themeColor="lt1" w:sz="8" w:space="0"/>
        <w:insideH w:val="single" w:color="FFFFFF" w:themeColor="lt1" w:sz="6" w:space="0"/>
        <w:insideV w:val="single" w:color="FFFFFF" w:themeColor="lt1" w:sz="6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BFBFBF" w:themeFill="dk1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themeColor="lt1" w:sz="8" w:space="0"/>
          <w:left w:val="single" w:color="FFFFFF" w:themeColor="lt1" w:sz="8" w:space="0"/>
          <w:bottom w:val="single" w:color="FFFFFF" w:themeColor="lt1" w:sz="24" w:space="0"/>
          <w:right w:val="single" w:color="FFFFFF" w:themeColor="lt1" w:sz="8" w:space="0"/>
          <w:insideH w:val="nil"/>
          <w:insideV w:val="single" w:color="FFFFFF" w:themeColor="lt1" w:sz="8" w:space="0"/>
        </w:tcBorders>
        <w:shd w:val="clear" w:color="auto" w:fill="000000" w:themeFill="dk1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themeColor="lt1" w:sz="24" w:space="0"/>
          <w:left w:val="single" w:color="FFFFFF" w:themeColor="lt1" w:sz="8" w:space="0"/>
          <w:bottom w:val="single" w:color="FFFFFF" w:themeColor="lt1" w:sz="8" w:space="0"/>
          <w:right w:val="single" w:color="FFFFFF" w:themeColor="lt1" w:sz="8" w:space="0"/>
          <w:insideH w:val="nil"/>
          <w:insideV w:val="single" w:color="FFFFFF" w:themeColor="lt1" w:sz="8" w:space="0"/>
        </w:tcBorders>
        <w:shd w:val="clear" w:color="auto" w:fill="000000" w:themeFill="dk1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color="FFFFFF" w:themeColor="lt1" w:sz="8" w:space="0"/>
          <w:right w:val="single" w:color="FFFFFF" w:themeColor="lt1" w:sz="24" w:space="0"/>
          <w:insideH w:val="nil"/>
          <w:insideV w:val="nil"/>
        </w:tcBorders>
        <w:shd w:val="clear" w:color="auto" w:fill="000000" w:themeFill="dk1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color="FFFFFF" w:themeColor="lt1" w:sz="24" w:space="0"/>
          <w:bottom w:val="nil"/>
          <w:right w:val="nil"/>
          <w:insideH w:val="nil"/>
          <w:insideV w:val="nil"/>
        </w:tcBorders>
        <w:shd w:val="clear" w:color="auto" w:fill="000000" w:themeFill="dk1"/>
      </w:tcPr>
    </w:tblStylePr>
    <w:tblStylePr w:type="band1Vert">
      <w:tblPr/>
      <w:tcPr>
        <w:tcBorders>
          <w:top w:val="single" w:color="FFFFFF" w:themeColor="lt1" w:sz="8" w:space="0"/>
          <w:left w:val="single" w:color="FFFFFF" w:themeColor="lt1" w:sz="8" w:space="0"/>
          <w:bottom w:val="single" w:color="FFFFFF" w:themeColor="lt1" w:sz="8" w:space="0"/>
          <w:right w:val="single" w:color="FFFFFF" w:themeColor="lt1" w:sz="8" w:space="0"/>
          <w:insideH w:val="nil"/>
          <w:insideV w:val="nil"/>
        </w:tcBorders>
        <w:shd w:val="clear" w:color="auto" w:fill="7F7F7F" w:themeFill="dk1" w:themeFillTint="7f"/>
      </w:tcPr>
    </w:tblStylePr>
    <w:tblStylePr w:type="band1Horz">
      <w:tblPr/>
      <w:tcPr>
        <w:tcBorders>
          <w:top w:val="single" w:color="FFFFFF" w:themeColor="lt1" w:sz="8" w:space="0"/>
          <w:left w:val="single" w:color="FFFFFF" w:themeColor="lt1" w:sz="8" w:space="0"/>
          <w:bottom w:val="single" w:color="FFFFFF" w:themeColor="lt1" w:sz="8" w:space="0"/>
          <w:right w:val="single" w:color="FFFFFF" w:themeColor="lt1" w:sz="8" w:space="0"/>
          <w:insideH w:val="single" w:color="FFFFFF" w:themeColor="lt1" w:sz="8" w:space="0"/>
          <w:insideV w:val="single" w:color="FFFFFF" w:themeColor="lt1" w:sz="8" w:space="0"/>
        </w:tcBorders>
        <w:shd w:val="clear" w:color="auto" w:fill="7F7F7F" w:themeFill="dk1" w:themeFillTint="7f"/>
      </w:tcPr>
    </w:tblStylePr>
  </w:style>
  <w:style w:type="table" w:styleId="MediumGrid3-Accent1">
    <w:name w:val="Medium Grid 3 Accent 1"/>
    <w:uiPriority w:val="69"/>
    <w:basedOn w:val="TableNormal"/>
    <w:pPr>
      <w:spacing w:after="0" w:line="240" w:lineRule="auto"/>
    </w:pPr>
    <w:tblPr>
      <w:tblInd w:w="0" w:type="dxa"/>
      <w:tblBorders>
        <w:top w:val="single" w:color="FFFFFF" w:themeColor="lt1" w:sz="8" w:space="0"/>
        <w:left w:val="single" w:color="FFFFFF" w:themeColor="lt1" w:sz="8" w:space="0"/>
        <w:bottom w:val="single" w:color="FFFFFF" w:themeColor="lt1" w:sz="8" w:space="0"/>
        <w:right w:val="single" w:color="FFFFFF" w:themeColor="lt1" w:sz="8" w:space="0"/>
        <w:insideH w:val="single" w:color="FFFFFF" w:themeColor="lt1" w:sz="6" w:space="0"/>
        <w:insideV w:val="single" w:color="FFFFFF" w:themeColor="lt1" w:sz="6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themeColor="lt1" w:sz="8" w:space="0"/>
          <w:left w:val="single" w:color="FFFFFF" w:themeColor="lt1" w:sz="8" w:space="0"/>
          <w:bottom w:val="single" w:color="FFFFFF" w:themeColor="lt1" w:sz="24" w:space="0"/>
          <w:right w:val="single" w:color="FFFFFF" w:themeColor="lt1" w:sz="8" w:space="0"/>
          <w:insideH w:val="nil"/>
          <w:insideV w:val="single" w:color="FFFFFF" w:themeColor="lt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themeColor="lt1" w:sz="24" w:space="0"/>
          <w:left w:val="single" w:color="FFFFFF" w:themeColor="lt1" w:sz="8" w:space="0"/>
          <w:bottom w:val="single" w:color="FFFFFF" w:themeColor="lt1" w:sz="8" w:space="0"/>
          <w:right w:val="single" w:color="FFFFFF" w:themeColor="lt1" w:sz="8" w:space="0"/>
          <w:insideH w:val="nil"/>
          <w:insideV w:val="single" w:color="FFFFFF" w:themeColor="lt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color="FFFFFF" w:themeColor="lt1" w:sz="8" w:space="0"/>
          <w:right w:val="single" w:color="FFFFFF" w:themeColor="lt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color="FFFFFF" w:themeColor="lt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lt1" w:sz="8" w:space="0"/>
          <w:left w:val="single" w:color="FFFFFF" w:themeColor="lt1" w:sz="8" w:space="0"/>
          <w:bottom w:val="single" w:color="FFFFFF" w:themeColor="lt1" w:sz="8" w:space="0"/>
          <w:right w:val="single" w:color="FFFFFF" w:themeColor="lt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lt1" w:sz="8" w:space="0"/>
          <w:left w:val="single" w:color="FFFFFF" w:themeColor="lt1" w:sz="8" w:space="0"/>
          <w:bottom w:val="single" w:color="FFFFFF" w:themeColor="lt1" w:sz="8" w:space="0"/>
          <w:right w:val="single" w:color="FFFFFF" w:themeColor="lt1" w:sz="8" w:space="0"/>
          <w:insideH w:val="single" w:color="FFFFFF" w:themeColor="lt1" w:sz="8" w:space="0"/>
          <w:insideV w:val="single" w:color="FFFFFF" w:themeColor="lt1" w:sz="8" w:space="0"/>
        </w:tcBorders>
        <w:shd w:val="clear" w:color="auto" w:fill="A7C0DE" w:themeFill="accent1" w:themeFillTint="7f"/>
      </w:tcPr>
    </w:tblStylePr>
  </w:style>
  <w:style w:type="table" w:styleId="MediumGrid3-Accent2">
    <w:name w:val="Medium Grid 3 Accent 2"/>
    <w:uiPriority w:val="69"/>
    <w:basedOn w:val="TableNormal"/>
    <w:pPr>
      <w:spacing w:after="0" w:line="240" w:lineRule="auto"/>
    </w:pPr>
    <w:tblPr>
      <w:tblInd w:w="0" w:type="dxa"/>
      <w:tblBorders>
        <w:top w:val="single" w:color="FFFFFF" w:themeColor="lt1" w:sz="8" w:space="0"/>
        <w:left w:val="single" w:color="FFFFFF" w:themeColor="lt1" w:sz="8" w:space="0"/>
        <w:bottom w:val="single" w:color="FFFFFF" w:themeColor="lt1" w:sz="8" w:space="0"/>
        <w:right w:val="single" w:color="FFFFFF" w:themeColor="lt1" w:sz="8" w:space="0"/>
        <w:insideH w:val="single" w:color="FFFFFF" w:themeColor="lt1" w:sz="6" w:space="0"/>
        <w:insideV w:val="single" w:color="FFFFFF" w:themeColor="lt1" w:sz="6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themeColor="lt1" w:sz="8" w:space="0"/>
          <w:left w:val="single" w:color="FFFFFF" w:themeColor="lt1" w:sz="8" w:space="0"/>
          <w:bottom w:val="single" w:color="FFFFFF" w:themeColor="lt1" w:sz="24" w:space="0"/>
          <w:right w:val="single" w:color="FFFFFF" w:themeColor="lt1" w:sz="8" w:space="0"/>
          <w:insideH w:val="nil"/>
          <w:insideV w:val="single" w:color="FFFFFF" w:themeColor="lt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themeColor="lt1" w:sz="24" w:space="0"/>
          <w:left w:val="single" w:color="FFFFFF" w:themeColor="lt1" w:sz="8" w:space="0"/>
          <w:bottom w:val="single" w:color="FFFFFF" w:themeColor="lt1" w:sz="8" w:space="0"/>
          <w:right w:val="single" w:color="FFFFFF" w:themeColor="lt1" w:sz="8" w:space="0"/>
          <w:insideH w:val="nil"/>
          <w:insideV w:val="single" w:color="FFFFFF" w:themeColor="lt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color="FFFFFF" w:themeColor="lt1" w:sz="8" w:space="0"/>
          <w:right w:val="single" w:color="FFFFFF" w:themeColor="lt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color="FFFFFF" w:themeColor="lt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lt1" w:sz="8" w:space="0"/>
          <w:left w:val="single" w:color="FFFFFF" w:themeColor="lt1" w:sz="8" w:space="0"/>
          <w:bottom w:val="single" w:color="FFFFFF" w:themeColor="lt1" w:sz="8" w:space="0"/>
          <w:right w:val="single" w:color="FFFFFF" w:themeColor="lt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lt1" w:sz="8" w:space="0"/>
          <w:left w:val="single" w:color="FFFFFF" w:themeColor="lt1" w:sz="8" w:space="0"/>
          <w:bottom w:val="single" w:color="FFFFFF" w:themeColor="lt1" w:sz="8" w:space="0"/>
          <w:right w:val="single" w:color="FFFFFF" w:themeColor="lt1" w:sz="8" w:space="0"/>
          <w:insideH w:val="single" w:color="FFFFFF" w:themeColor="lt1" w:sz="8" w:space="0"/>
          <w:insideV w:val="single" w:color="FFFFFF" w:themeColor="lt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uiPriority w:val="69"/>
    <w:basedOn w:val="TableNormal"/>
    <w:pPr>
      <w:spacing w:after="0" w:line="240" w:lineRule="auto"/>
    </w:pPr>
    <w:tblPr>
      <w:tblInd w:w="0" w:type="dxa"/>
      <w:tblBorders>
        <w:top w:val="single" w:color="FFFFFF" w:themeColor="lt1" w:sz="8" w:space="0"/>
        <w:left w:val="single" w:color="FFFFFF" w:themeColor="lt1" w:sz="8" w:space="0"/>
        <w:bottom w:val="single" w:color="FFFFFF" w:themeColor="lt1" w:sz="8" w:space="0"/>
        <w:right w:val="single" w:color="FFFFFF" w:themeColor="lt1" w:sz="8" w:space="0"/>
        <w:insideH w:val="single" w:color="FFFFFF" w:themeColor="lt1" w:sz="6" w:space="0"/>
        <w:insideV w:val="single" w:color="FFFFFF" w:themeColor="lt1" w:sz="6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themeColor="lt1" w:sz="8" w:space="0"/>
          <w:left w:val="single" w:color="FFFFFF" w:themeColor="lt1" w:sz="8" w:space="0"/>
          <w:bottom w:val="single" w:color="FFFFFF" w:themeColor="lt1" w:sz="24" w:space="0"/>
          <w:right w:val="single" w:color="FFFFFF" w:themeColor="lt1" w:sz="8" w:space="0"/>
          <w:insideH w:val="nil"/>
          <w:insideV w:val="single" w:color="FFFFFF" w:themeColor="lt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themeColor="lt1" w:sz="24" w:space="0"/>
          <w:left w:val="single" w:color="FFFFFF" w:themeColor="lt1" w:sz="8" w:space="0"/>
          <w:bottom w:val="single" w:color="FFFFFF" w:themeColor="lt1" w:sz="8" w:space="0"/>
          <w:right w:val="single" w:color="FFFFFF" w:themeColor="lt1" w:sz="8" w:space="0"/>
          <w:insideH w:val="nil"/>
          <w:insideV w:val="single" w:color="FFFFFF" w:themeColor="lt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color="FFFFFF" w:themeColor="lt1" w:sz="8" w:space="0"/>
          <w:right w:val="single" w:color="FFFFFF" w:themeColor="lt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color="FFFFFF" w:themeColor="lt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lt1" w:sz="8" w:space="0"/>
          <w:left w:val="single" w:color="FFFFFF" w:themeColor="lt1" w:sz="8" w:space="0"/>
          <w:bottom w:val="single" w:color="FFFFFF" w:themeColor="lt1" w:sz="8" w:space="0"/>
          <w:right w:val="single" w:color="FFFFFF" w:themeColor="lt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lt1" w:sz="8" w:space="0"/>
          <w:left w:val="single" w:color="FFFFFF" w:themeColor="lt1" w:sz="8" w:space="0"/>
          <w:bottom w:val="single" w:color="FFFFFF" w:themeColor="lt1" w:sz="8" w:space="0"/>
          <w:right w:val="single" w:color="FFFFFF" w:themeColor="lt1" w:sz="8" w:space="0"/>
          <w:insideH w:val="single" w:color="FFFFFF" w:themeColor="lt1" w:sz="8" w:space="0"/>
          <w:insideV w:val="single" w:color="FFFFFF" w:themeColor="lt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uiPriority w:val="69"/>
    <w:basedOn w:val="TableNormal"/>
    <w:pPr>
      <w:spacing w:after="0" w:line="240" w:lineRule="auto"/>
    </w:pPr>
    <w:tblPr>
      <w:tblInd w:w="0" w:type="dxa"/>
      <w:tblBorders>
        <w:top w:val="single" w:color="FFFFFF" w:themeColor="lt1" w:sz="8" w:space="0"/>
        <w:left w:val="single" w:color="FFFFFF" w:themeColor="lt1" w:sz="8" w:space="0"/>
        <w:bottom w:val="single" w:color="FFFFFF" w:themeColor="lt1" w:sz="8" w:space="0"/>
        <w:right w:val="single" w:color="FFFFFF" w:themeColor="lt1" w:sz="8" w:space="0"/>
        <w:insideH w:val="single" w:color="FFFFFF" w:themeColor="lt1" w:sz="6" w:space="0"/>
        <w:insideV w:val="single" w:color="FFFFFF" w:themeColor="lt1" w:sz="6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themeColor="lt1" w:sz="8" w:space="0"/>
          <w:left w:val="single" w:color="FFFFFF" w:themeColor="lt1" w:sz="8" w:space="0"/>
          <w:bottom w:val="single" w:color="FFFFFF" w:themeColor="lt1" w:sz="24" w:space="0"/>
          <w:right w:val="single" w:color="FFFFFF" w:themeColor="lt1" w:sz="8" w:space="0"/>
          <w:insideH w:val="nil"/>
          <w:insideV w:val="single" w:color="FFFFFF" w:themeColor="lt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themeColor="lt1" w:sz="24" w:space="0"/>
          <w:left w:val="single" w:color="FFFFFF" w:themeColor="lt1" w:sz="8" w:space="0"/>
          <w:bottom w:val="single" w:color="FFFFFF" w:themeColor="lt1" w:sz="8" w:space="0"/>
          <w:right w:val="single" w:color="FFFFFF" w:themeColor="lt1" w:sz="8" w:space="0"/>
          <w:insideH w:val="nil"/>
          <w:insideV w:val="single" w:color="FFFFFF" w:themeColor="lt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color="FFFFFF" w:themeColor="lt1" w:sz="8" w:space="0"/>
          <w:right w:val="single" w:color="FFFFFF" w:themeColor="lt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color="FFFFFF" w:themeColor="lt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lt1" w:sz="8" w:space="0"/>
          <w:left w:val="single" w:color="FFFFFF" w:themeColor="lt1" w:sz="8" w:space="0"/>
          <w:bottom w:val="single" w:color="FFFFFF" w:themeColor="lt1" w:sz="8" w:space="0"/>
          <w:right w:val="single" w:color="FFFFFF" w:themeColor="lt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lt1" w:sz="8" w:space="0"/>
          <w:left w:val="single" w:color="FFFFFF" w:themeColor="lt1" w:sz="8" w:space="0"/>
          <w:bottom w:val="single" w:color="FFFFFF" w:themeColor="lt1" w:sz="8" w:space="0"/>
          <w:right w:val="single" w:color="FFFFFF" w:themeColor="lt1" w:sz="8" w:space="0"/>
          <w:insideH w:val="single" w:color="FFFFFF" w:themeColor="lt1" w:sz="8" w:space="0"/>
          <w:insideV w:val="single" w:color="FFFFFF" w:themeColor="lt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uiPriority w:val="69"/>
    <w:basedOn w:val="TableNormal"/>
    <w:pPr>
      <w:spacing w:after="0" w:line="240" w:lineRule="auto"/>
    </w:pPr>
    <w:tblPr>
      <w:tblInd w:w="0" w:type="dxa"/>
      <w:tblBorders>
        <w:top w:val="single" w:color="FFFFFF" w:themeColor="lt1" w:sz="8" w:space="0"/>
        <w:left w:val="single" w:color="FFFFFF" w:themeColor="lt1" w:sz="8" w:space="0"/>
        <w:bottom w:val="single" w:color="FFFFFF" w:themeColor="lt1" w:sz="8" w:space="0"/>
        <w:right w:val="single" w:color="FFFFFF" w:themeColor="lt1" w:sz="8" w:space="0"/>
        <w:insideH w:val="single" w:color="FFFFFF" w:themeColor="lt1" w:sz="6" w:space="0"/>
        <w:insideV w:val="single" w:color="FFFFFF" w:themeColor="lt1" w:sz="6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themeColor="lt1" w:sz="8" w:space="0"/>
          <w:left w:val="single" w:color="FFFFFF" w:themeColor="lt1" w:sz="8" w:space="0"/>
          <w:bottom w:val="single" w:color="FFFFFF" w:themeColor="lt1" w:sz="24" w:space="0"/>
          <w:right w:val="single" w:color="FFFFFF" w:themeColor="lt1" w:sz="8" w:space="0"/>
          <w:insideH w:val="nil"/>
          <w:insideV w:val="single" w:color="FFFFFF" w:themeColor="lt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themeColor="lt1" w:sz="24" w:space="0"/>
          <w:left w:val="single" w:color="FFFFFF" w:themeColor="lt1" w:sz="8" w:space="0"/>
          <w:bottom w:val="single" w:color="FFFFFF" w:themeColor="lt1" w:sz="8" w:space="0"/>
          <w:right w:val="single" w:color="FFFFFF" w:themeColor="lt1" w:sz="8" w:space="0"/>
          <w:insideH w:val="nil"/>
          <w:insideV w:val="single" w:color="FFFFFF" w:themeColor="lt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color="FFFFFF" w:themeColor="lt1" w:sz="8" w:space="0"/>
          <w:right w:val="single" w:color="FFFFFF" w:themeColor="lt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color="FFFFFF" w:themeColor="lt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lt1" w:sz="8" w:space="0"/>
          <w:left w:val="single" w:color="FFFFFF" w:themeColor="lt1" w:sz="8" w:space="0"/>
          <w:bottom w:val="single" w:color="FFFFFF" w:themeColor="lt1" w:sz="8" w:space="0"/>
          <w:right w:val="single" w:color="FFFFFF" w:themeColor="lt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lt1" w:sz="8" w:space="0"/>
          <w:left w:val="single" w:color="FFFFFF" w:themeColor="lt1" w:sz="8" w:space="0"/>
          <w:bottom w:val="single" w:color="FFFFFF" w:themeColor="lt1" w:sz="8" w:space="0"/>
          <w:right w:val="single" w:color="FFFFFF" w:themeColor="lt1" w:sz="8" w:space="0"/>
          <w:insideH w:val="single" w:color="FFFFFF" w:themeColor="lt1" w:sz="8" w:space="0"/>
          <w:insideV w:val="single" w:color="FFFFFF" w:themeColor="lt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uiPriority w:val="69"/>
    <w:basedOn w:val="TableNormal"/>
    <w:pPr>
      <w:spacing w:after="0" w:line="240" w:lineRule="auto"/>
    </w:pPr>
    <w:tblPr>
      <w:tblInd w:w="0" w:type="dxa"/>
      <w:tblBorders>
        <w:top w:val="single" w:color="FFFFFF" w:themeColor="lt1" w:sz="8" w:space="0"/>
        <w:left w:val="single" w:color="FFFFFF" w:themeColor="lt1" w:sz="8" w:space="0"/>
        <w:bottom w:val="single" w:color="FFFFFF" w:themeColor="lt1" w:sz="8" w:space="0"/>
        <w:right w:val="single" w:color="FFFFFF" w:themeColor="lt1" w:sz="8" w:space="0"/>
        <w:insideH w:val="single" w:color="FFFFFF" w:themeColor="lt1" w:sz="6" w:space="0"/>
        <w:insideV w:val="single" w:color="FFFFFF" w:themeColor="lt1" w:sz="6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themeColor="lt1" w:sz="8" w:space="0"/>
          <w:left w:val="single" w:color="FFFFFF" w:themeColor="lt1" w:sz="8" w:space="0"/>
          <w:bottom w:val="single" w:color="FFFFFF" w:themeColor="lt1" w:sz="24" w:space="0"/>
          <w:right w:val="single" w:color="FFFFFF" w:themeColor="lt1" w:sz="8" w:space="0"/>
          <w:insideH w:val="nil"/>
          <w:insideV w:val="single" w:color="FFFFFF" w:themeColor="lt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themeColor="lt1" w:sz="24" w:space="0"/>
          <w:left w:val="single" w:color="FFFFFF" w:themeColor="lt1" w:sz="8" w:space="0"/>
          <w:bottom w:val="single" w:color="FFFFFF" w:themeColor="lt1" w:sz="8" w:space="0"/>
          <w:right w:val="single" w:color="FFFFFF" w:themeColor="lt1" w:sz="8" w:space="0"/>
          <w:insideH w:val="nil"/>
          <w:insideV w:val="single" w:color="FFFFFF" w:themeColor="lt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color="FFFFFF" w:themeColor="lt1" w:sz="8" w:space="0"/>
          <w:right w:val="single" w:color="FFFFFF" w:themeColor="lt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color="FFFFFF" w:themeColor="lt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lt1" w:sz="8" w:space="0"/>
          <w:left w:val="single" w:color="FFFFFF" w:themeColor="lt1" w:sz="8" w:space="0"/>
          <w:bottom w:val="single" w:color="FFFFFF" w:themeColor="lt1" w:sz="8" w:space="0"/>
          <w:right w:val="single" w:color="FFFFFF" w:themeColor="lt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lt1" w:sz="8" w:space="0"/>
          <w:left w:val="single" w:color="FFFFFF" w:themeColor="lt1" w:sz="8" w:space="0"/>
          <w:bottom w:val="single" w:color="FFFFFF" w:themeColor="lt1" w:sz="8" w:space="0"/>
          <w:right w:val="single" w:color="FFFFFF" w:themeColor="lt1" w:sz="8" w:space="0"/>
          <w:insideH w:val="single" w:color="FFFFFF" w:themeColor="lt1" w:sz="8" w:space="0"/>
          <w:insideV w:val="single" w:color="FFFFFF" w:themeColor="lt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000000" w:themeFill="dk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lt1" w:sz="18" w:space="0"/>
          <w:right w:val="nil"/>
          <w:insideH w:val="nil"/>
          <w:insideV w:val="nil"/>
        </w:tcBorders>
        <w:shd w:val="clear" w:color="auto" w:fill="000000" w:themeFill="dk1"/>
      </w:tcPr>
    </w:tblStylePr>
    <w:tblStylePr w:type="lastRow">
      <w:tblPr/>
      <w:tcPr>
        <w:tcBorders>
          <w:top w:val="single" w:color="FFFFFF" w:themeColor="lt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dk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lt1" w:sz="18" w:space="0"/>
          <w:insideH w:val="nil"/>
          <w:insideV w:val="nil"/>
        </w:tcBorders>
        <w:shd w:val="clear" w:color="auto" w:fill="000000" w:themeFill="dk1" w:themeFillShade="bf"/>
      </w:tcPr>
    </w:tblStylePr>
    <w:tblStylePr w:type="lastCol">
      <w:tblPr/>
      <w:tcPr>
        <w:tcBorders>
          <w:top w:val="nil"/>
          <w:left w:val="single" w:color="FFFFFF" w:themeColor="lt1" w:sz="18" w:space="0"/>
          <w:bottom w:val="nil"/>
          <w:right w:val="nil"/>
          <w:insideH w:val="nil"/>
          <w:insideV w:val="nil"/>
        </w:tcBorders>
        <w:shd w:val="clear" w:color="auto" w:fill="000000" w:themeFill="dk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dk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dk1" w:themeFillShade="bf"/>
      </w:tcPr>
    </w:tblStylePr>
  </w:style>
  <w:style w:type="table" w:styleId="DarkList-Accent1">
    <w:name w:val="Dark List Accent 1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lt1" w:sz="18" w:space="0"/>
          <w:right w:val="nil"/>
          <w:insideH w:val="nil"/>
          <w:insideV w:val="nil"/>
        </w:tcBorders>
        <w:shd w:val="clear" w:color="auto" w:fill="000000" w:themeFill="dk1"/>
      </w:tcPr>
    </w:tblStylePr>
    <w:tblStylePr w:type="lastRow">
      <w:tblPr/>
      <w:tcPr>
        <w:tcBorders>
          <w:top w:val="single" w:color="FFFFFF" w:themeColor="lt1" w:sz="18" w:space="0"/>
          <w:left w:val="nil"/>
          <w:bottom w:val="nil"/>
          <w:right w:val="nil"/>
          <w:insideH w:val="nil"/>
          <w:insideV w:val="nil"/>
        </w:tcBorders>
        <w:shd w:val="clear" w:color="auto" w:fill="2440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lt1" w:sz="18" w:space="0"/>
          <w:insideH w:val="nil"/>
          <w:insideV w:val="nil"/>
        </w:tcBorders>
        <w:shd w:val="clear" w:color="auto" w:fill="376092" w:themeFill="accent1" w:themeFillShade="bf"/>
      </w:tcPr>
    </w:tblStylePr>
    <w:tblStylePr w:type="lastCol">
      <w:tblPr/>
      <w:tcPr>
        <w:tcBorders>
          <w:top w:val="nil"/>
          <w:left w:val="single" w:color="FFFFFF" w:themeColor="lt1" w:sz="18" w:space="0"/>
          <w:bottom w:val="nil"/>
          <w:right w:val="nil"/>
          <w:insideH w:val="nil"/>
          <w:insideV w:val="nil"/>
        </w:tcBorders>
        <w:shd w:val="clear" w:color="auto" w:fill="376092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76092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76092" w:themeFill="accent1" w:themeFillShade="bf"/>
      </w:tcPr>
    </w:tblStylePr>
  </w:style>
  <w:style w:type="table" w:styleId="DarkList-Accent2">
    <w:name w:val="Dark List Accent 2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lt1" w:sz="18" w:space="0"/>
          <w:right w:val="nil"/>
          <w:insideH w:val="nil"/>
          <w:insideV w:val="nil"/>
        </w:tcBorders>
        <w:shd w:val="clear" w:color="auto" w:fill="000000" w:themeFill="dk1"/>
      </w:tcPr>
    </w:tblStylePr>
    <w:tblStylePr w:type="lastRow">
      <w:tblPr/>
      <w:tcPr>
        <w:tcBorders>
          <w:top w:val="single" w:color="FFFFFF" w:themeColor="lt1" w:sz="18" w:space="0"/>
          <w:left w:val="nil"/>
          <w:bottom w:val="nil"/>
          <w:right w:val="nil"/>
          <w:insideH w:val="nil"/>
          <w:insideV w:val="nil"/>
        </w:tcBorders>
        <w:shd w:val="clear" w:color="auto" w:fill="6325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lt1" w:sz="18" w:space="0"/>
          <w:insideH w:val="nil"/>
          <w:insideV w:val="nil"/>
        </w:tcBorders>
        <w:shd w:val="clear" w:color="auto" w:fill="953735" w:themeFill="accent2" w:themeFillShade="bf"/>
      </w:tcPr>
    </w:tblStylePr>
    <w:tblStylePr w:type="lastCol">
      <w:tblPr/>
      <w:tcPr>
        <w:tcBorders>
          <w:top w:val="nil"/>
          <w:left w:val="single" w:color="FFFFFF" w:themeColor="lt1" w:sz="18" w:space="0"/>
          <w:bottom w:val="nil"/>
          <w:right w:val="nil"/>
          <w:insideH w:val="nil"/>
          <w:insideV w:val="nil"/>
        </w:tcBorders>
        <w:shd w:val="clear" w:color="auto" w:fill="953735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53735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53735" w:themeFill="accent2" w:themeFillShade="bf"/>
      </w:tcPr>
    </w:tblStylePr>
  </w:style>
  <w:style w:type="table" w:styleId="DarkList-Accent3">
    <w:name w:val="Dark List Accent 3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lt1" w:sz="18" w:space="0"/>
          <w:right w:val="nil"/>
          <w:insideH w:val="nil"/>
          <w:insideV w:val="nil"/>
        </w:tcBorders>
        <w:shd w:val="clear" w:color="auto" w:fill="000000" w:themeFill="dk1"/>
      </w:tcPr>
    </w:tblStylePr>
    <w:tblStylePr w:type="lastRow">
      <w:tblPr/>
      <w:tcPr>
        <w:tcBorders>
          <w:top w:val="single" w:color="FFFFFF" w:themeColor="lt1" w:sz="18" w:space="0"/>
          <w:left w:val="nil"/>
          <w:bottom w:val="nil"/>
          <w:right w:val="nil"/>
          <w:insideH w:val="nil"/>
          <w:insideV w:val="nil"/>
        </w:tcBorders>
        <w:shd w:val="clear" w:color="auto" w:fill="4F62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lt1" w:sz="18" w:space="0"/>
          <w:insideH w:val="nil"/>
          <w:insideV w:val="nil"/>
        </w:tcBorders>
        <w:shd w:val="clear" w:color="auto" w:fill="76933C" w:themeFill="accent3" w:themeFillShade="bf"/>
      </w:tcPr>
    </w:tblStylePr>
    <w:tblStylePr w:type="lastCol">
      <w:tblPr/>
      <w:tcPr>
        <w:tcBorders>
          <w:top w:val="nil"/>
          <w:left w:val="single" w:color="FFFFFF" w:themeColor="lt1" w:sz="18" w:space="0"/>
          <w:bottom w:val="nil"/>
          <w:right w:val="nil"/>
          <w:insideH w:val="nil"/>
          <w:insideV w:val="nil"/>
        </w:tcBorders>
        <w:shd w:val="clear" w:color="auto" w:fill="7693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3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33C" w:themeFill="accent3" w:themeFillShade="bf"/>
      </w:tcPr>
    </w:tblStylePr>
  </w:style>
  <w:style w:type="table" w:styleId="DarkList-Accent4">
    <w:name w:val="Dark List Accent 4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lt1" w:sz="18" w:space="0"/>
          <w:right w:val="nil"/>
          <w:insideH w:val="nil"/>
          <w:insideV w:val="nil"/>
        </w:tcBorders>
        <w:shd w:val="clear" w:color="auto" w:fill="000000" w:themeFill="dk1"/>
      </w:tcPr>
    </w:tblStylePr>
    <w:tblStylePr w:type="lastRow">
      <w:tblPr/>
      <w:tcPr>
        <w:tcBorders>
          <w:top w:val="single" w:color="FFFFFF" w:themeColor="lt1" w:sz="18" w:space="0"/>
          <w:left w:val="nil"/>
          <w:bottom w:val="nil"/>
          <w:right w:val="nil"/>
          <w:insideH w:val="nil"/>
          <w:insideV w:val="nil"/>
        </w:tcBorders>
        <w:shd w:val="clear" w:color="auto" w:fill="403152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lt1" w:sz="18" w:space="0"/>
          <w:insideH w:val="nil"/>
          <w:insideV w:val="nil"/>
        </w:tcBorders>
        <w:shd w:val="clear" w:color="auto" w:fill="604A7B" w:themeFill="accent4" w:themeFillShade="bf"/>
      </w:tcPr>
    </w:tblStylePr>
    <w:tblStylePr w:type="lastCol">
      <w:tblPr/>
      <w:tcPr>
        <w:tcBorders>
          <w:top w:val="nil"/>
          <w:left w:val="single" w:color="FFFFFF" w:themeColor="lt1" w:sz="18" w:space="0"/>
          <w:bottom w:val="nil"/>
          <w:right w:val="nil"/>
          <w:insideH w:val="nil"/>
          <w:insideV w:val="nil"/>
        </w:tcBorders>
        <w:shd w:val="clear" w:color="auto" w:fill="604A7B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04A7B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04A7B" w:themeFill="accent4" w:themeFillShade="bf"/>
      </w:tcPr>
    </w:tblStylePr>
  </w:style>
  <w:style w:type="table" w:styleId="DarkList-Accent5">
    <w:name w:val="Dark List Accent 5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lt1" w:sz="18" w:space="0"/>
          <w:right w:val="nil"/>
          <w:insideH w:val="nil"/>
          <w:insideV w:val="nil"/>
        </w:tcBorders>
        <w:shd w:val="clear" w:color="auto" w:fill="000000" w:themeFill="dk1"/>
      </w:tcPr>
    </w:tblStylePr>
    <w:tblStylePr w:type="lastRow">
      <w:tblPr/>
      <w:tcPr>
        <w:tcBorders>
          <w:top w:val="single" w:color="FFFFFF" w:themeColor="lt1" w:sz="18" w:space="0"/>
          <w:left w:val="nil"/>
          <w:bottom w:val="nil"/>
          <w:right w:val="nil"/>
          <w:insideH w:val="nil"/>
          <w:insideV w:val="nil"/>
        </w:tcBorders>
        <w:shd w:val="clear" w:color="auto" w:fill="21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lt1" w:sz="18" w:space="0"/>
          <w:insideH w:val="nil"/>
          <w:insideV w:val="nil"/>
        </w:tcBorders>
        <w:shd w:val="clear" w:color="auto" w:fill="31859B" w:themeFill="accent5" w:themeFillShade="bf"/>
      </w:tcPr>
    </w:tblStylePr>
    <w:tblStylePr w:type="lastCol">
      <w:tblPr/>
      <w:tcPr>
        <w:tcBorders>
          <w:top w:val="nil"/>
          <w:left w:val="single" w:color="FFFFFF" w:themeColor="lt1" w:sz="18" w:space="0"/>
          <w:bottom w:val="nil"/>
          <w:right w:val="nil"/>
          <w:insideH w:val="nil"/>
          <w:insideV w:val="nil"/>
        </w:tcBorders>
        <w:shd w:val="clear" w:color="auto" w:fill="3185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5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59B" w:themeFill="accent5" w:themeFillShade="bf"/>
      </w:tcPr>
    </w:tblStylePr>
  </w:style>
  <w:style w:type="table" w:styleId="DarkList-Accent6">
    <w:name w:val="Dark List Accent 6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lt1" w:sz="18" w:space="0"/>
          <w:right w:val="nil"/>
          <w:insideH w:val="nil"/>
          <w:insideV w:val="nil"/>
        </w:tcBorders>
        <w:shd w:val="clear" w:color="auto" w:fill="000000" w:themeFill="dk1"/>
      </w:tcPr>
    </w:tblStylePr>
    <w:tblStylePr w:type="lastRow">
      <w:tblPr/>
      <w:tcPr>
        <w:tcBorders>
          <w:top w:val="single" w:color="FFFFFF" w:themeColor="lt1" w:sz="18" w:space="0"/>
          <w:left w:val="nil"/>
          <w:bottom w:val="nil"/>
          <w:right w:val="nil"/>
          <w:insideH w:val="nil"/>
          <w:insideV w:val="nil"/>
        </w:tcBorders>
        <w:shd w:val="clear" w:color="auto" w:fill="974807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lt1" w:sz="18" w:space="0"/>
          <w:insideH w:val="nil"/>
          <w:insideV w:val="nil"/>
        </w:tcBorders>
        <w:shd w:val="clear" w:color="auto" w:fill="E46C0A" w:themeFill="accent6" w:themeFillShade="bf"/>
      </w:tcPr>
    </w:tblStylePr>
    <w:tblStylePr w:type="lastCol">
      <w:tblPr/>
      <w:tcPr>
        <w:tcBorders>
          <w:top w:val="nil"/>
          <w:left w:val="single" w:color="FFFFFF" w:themeColor="lt1" w:sz="18" w:space="0"/>
          <w:bottom w:val="nil"/>
          <w:right w:val="nil"/>
          <w:insideH w:val="nil"/>
          <w:insideV w:val="nil"/>
        </w:tcBorders>
        <w:shd w:val="clear" w:color="auto" w:fill="E4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6C0A" w:themeFill="accent6" w:themeFillShade="bf"/>
      </w:tcPr>
    </w:tblStylePr>
  </w:style>
  <w:style w:type="table" w:styleId="ColorfulShading">
    <w:name w:val="Colorful Shading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color="C0504D" w:themeColor="accent2" w:sz="24" w:space="0"/>
        <w:left w:val="single" w:color="000000" w:themeColor="dk1" w:sz="4" w:space="0"/>
        <w:bottom w:val="single" w:color="000000" w:themeColor="dk1" w:sz="4" w:space="0"/>
        <w:right w:val="single" w:color="000000" w:themeColor="dk1" w:sz="4" w:space="0"/>
        <w:insideH w:val="single" w:color="FFFFFF" w:themeColor="lt1" w:sz="4" w:space="0"/>
        <w:insideV w:val="single" w:color="FFFFFF" w:themeColor="lt1" w:sz="4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5E5E5" w:themeFill="dk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rPr>
        <w:b/>
        <w:bCs/>
        <w:color w:val="FFFFFF"/>
      </w:rPr>
      <w:tblPr/>
      <w:tcPr>
        <w:tcBorders>
          <w:top w:val="single" w:color="FFFFFF" w:themeColor="lt1" w:sz="6" w:space="0"/>
        </w:tcBorders>
        <w:shd w:val="clear" w:color="auto" w:fill="000000" w:themeFill="dk1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color="000000" w:themeColor="dk1" w:themeShade="99" w:sz="4" w:space="0"/>
          <w:insideV w:val="nil"/>
        </w:tcBorders>
        <w:shd w:val="clear" w:color="auto" w:fill="000000" w:themeFill="dk1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dk1" w:themeFillShade="bf"/>
      </w:tcPr>
    </w:tblStylePr>
    <w:tblStylePr w:type="band1Vert">
      <w:tblPr/>
      <w:tcPr>
        <w:shd w:val="clear" w:color="auto" w:fill="989898" w:themeFill="dk1" w:themeFillTint="66"/>
      </w:tcPr>
    </w:tblStylePr>
    <w:tblStylePr w:type="band1Horz">
      <w:tblPr/>
      <w:tcPr>
        <w:shd w:val="clear" w:color="auto" w:fill="7F7F7F" w:themeFill="dk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lt1" w:sz="4" w:space="0"/>
        <w:insideV w:val="single" w:color="FFFFFF" w:themeColor="lt1" w:sz="4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rPr>
        <w:b/>
        <w:bCs/>
        <w:color w:val="FFFFFF"/>
      </w:rPr>
      <w:tblPr/>
      <w:tcPr>
        <w:tcBorders>
          <w:top w:val="single" w:color="FFFFFF" w:themeColor="lt1" w:sz="6" w:space="0"/>
        </w:tcBorders>
        <w:shd w:val="clear" w:color="auto" w:fill="2C4D75" w:themeFill="accent1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color="2C4D75" w:themeColor="accent1" w:themeShade="99" w:sz="4" w:space="0"/>
          <w:insideV w:val="nil"/>
        </w:tcBorders>
        <w:shd w:val="clear" w:color="auto" w:fill="2C4D75" w:themeFill="accent1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D75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lt1" w:sz="4" w:space="0"/>
        <w:insideV w:val="single" w:color="FFFFFF" w:themeColor="lt1" w:sz="4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rPr>
        <w:b/>
        <w:bCs/>
        <w:color w:val="FFFFFF"/>
      </w:rPr>
      <w:tblPr/>
      <w:tcPr>
        <w:tcBorders>
          <w:top w:val="single" w:color="FFFFFF" w:themeColor="lt1" w:sz="6" w:space="0"/>
        </w:tcBorders>
        <w:shd w:val="clear" w:color="auto" w:fill="772C2A" w:themeFill="accent2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9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lt1" w:sz="4" w:space="0"/>
        <w:insideV w:val="single" w:color="FFFFFF" w:themeColor="lt1" w:sz="4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rPr>
        <w:b/>
        <w:bCs/>
        <w:color w:val="FFFFFF"/>
      </w:rPr>
      <w:tblPr/>
      <w:tcPr>
        <w:tcBorders>
          <w:top w:val="single" w:color="FFFFFF" w:themeColor="lt1" w:sz="6" w:space="0"/>
        </w:tcBorders>
        <w:shd w:val="clear" w:color="auto" w:fill="5F7530" w:themeFill="accent3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color="5F7530" w:themeColor="accent3" w:themeShade="99" w:sz="4" w:space="0"/>
          <w:insideV w:val="nil"/>
        </w:tcBorders>
        <w:shd w:val="clear" w:color="auto" w:fill="5F7530" w:themeFill="accent3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7530" w:themeFill="accent3" w:themeFillShade="99"/>
      </w:tcPr>
    </w:tblStylePr>
    <w:tblStylePr w:type="band1Vert">
      <w:tblPr/>
      <w:tcPr>
        <w:shd w:val="clear" w:color="auto" w:fill="D7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lt1" w:sz="4" w:space="0"/>
        <w:insideV w:val="single" w:color="FFFFFF" w:themeColor="lt1" w:sz="4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rPr>
        <w:b/>
        <w:bCs/>
        <w:color w:val="FFFFFF"/>
      </w:rPr>
      <w:tblPr/>
      <w:tcPr>
        <w:tcBorders>
          <w:top w:val="single" w:color="FFFFFF" w:themeColor="lt1" w:sz="6" w:space="0"/>
        </w:tcBorders>
        <w:shd w:val="clear" w:color="auto" w:fill="4D3B62" w:themeFill="accent4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color="4D3B62" w:themeColor="accent4" w:themeShade="99" w:sz="4" w:space="0"/>
          <w:insideV w:val="nil"/>
        </w:tcBorders>
        <w:shd w:val="clear" w:color="auto" w:fill="4D3B62" w:themeFill="accent4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D3B62" w:themeFill="accent4" w:themeFillShade="99"/>
      </w:tcPr>
    </w:tblStylePr>
    <w:tblStylePr w:type="band1Vert">
      <w:tblPr/>
      <w:tcPr>
        <w:shd w:val="clear" w:color="auto" w:fill="CCC1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lt1" w:sz="4" w:space="0"/>
        <w:insideV w:val="single" w:color="FFFFFF" w:themeColor="lt1" w:sz="4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rPr>
        <w:b/>
        <w:bCs/>
        <w:color w:val="FFFFFF"/>
      </w:rPr>
      <w:tblPr/>
      <w:tcPr>
        <w:tcBorders>
          <w:top w:val="single" w:color="FFFFFF" w:themeColor="lt1" w:sz="6" w:space="0"/>
        </w:tcBorders>
        <w:shd w:val="clear" w:color="auto" w:fill="276A7C" w:themeFill="accent5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7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lt1" w:sz="4" w:space="0"/>
        <w:insideV w:val="single" w:color="FFFFFF" w:themeColor="lt1" w:sz="4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rPr>
        <w:b/>
        <w:bCs/>
        <w:color w:val="FFFFFF"/>
      </w:rPr>
      <w:tblPr/>
      <w:tcPr>
        <w:tcBorders>
          <w:top w:val="single" w:color="FFFFFF" w:themeColor="lt1" w:sz="6" w:space="0"/>
        </w:tcBorders>
        <w:shd w:val="clear" w:color="auto" w:fill="B65708" w:themeFill="accent6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color="B65708" w:themeColor="accent6" w:themeShade="99" w:sz="4" w:space="0"/>
          <w:insideV w:val="nil"/>
        </w:tcBorders>
        <w:shd w:val="clear" w:color="auto" w:fill="B65708" w:themeFill="accent6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708" w:themeFill="accent6" w:themeFillShade="99"/>
      </w:tcPr>
    </w:tblStylePr>
    <w:tblStylePr w:type="band1Vert">
      <w:tblPr/>
      <w:tcPr>
        <w:shd w:val="clear" w:color="auto" w:fill="FBD5B5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5E5E5" w:themeFill="dk1" w:themeFillTint="19"/>
    </w:tcPr>
    <w:tblStylePr w:type="firstRow">
      <w:rPr>
        <w:b/>
        <w:bCs/>
        <w:color w:val="FFFFFF"/>
      </w:rPr>
      <w:tblPr/>
      <w:tcPr>
        <w:tcBorders>
          <w:bottom w:val="single" w:color="FFFFFF" w:themeColor="lt1" w:sz="12" w:space="0"/>
        </w:tcBorders>
        <w:shd w:val="clear" w:color="auto" w:fill="9F3B38" w:themeFill="accent2" w:themeFillShade="cc"/>
      </w:tcPr>
    </w:tblStylePr>
    <w:tblStylePr w:type="lastRow">
      <w:rPr>
        <w:b/>
        <w:bCs/>
        <w:color w:val="9F3B38"/>
      </w:rPr>
      <w:tblPr/>
      <w:tcPr>
        <w:tcBorders>
          <w:top w:val="single" w:color="000000" w:themeColor="dk1" w:sz="12" w:space="0"/>
        </w:tcBorders>
        <w:shd w:val="clear" w:color="auto" w:fill="FFFFFF" w:themeFill="lt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dk1" w:themeFillTint="3f"/>
      </w:tcPr>
    </w:tblStylePr>
    <w:tblStylePr w:type="band1Horz">
      <w:tblPr/>
      <w:tcPr>
        <w:shd w:val="clear" w:color="auto" w:fill="CBCBCB" w:themeFill="dk1" w:themeFillTint="33"/>
      </w:tcPr>
    </w:tblStylePr>
  </w:style>
  <w:style w:type="table" w:styleId="ColorfulList-Accent1">
    <w:name w:val="Colorful List Accent 1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/>
      </w:rPr>
      <w:tblPr/>
      <w:tcPr>
        <w:tcBorders>
          <w:bottom w:val="single" w:color="FFFFFF" w:themeColor="lt1" w:sz="12" w:space="0"/>
        </w:tcBorders>
        <w:shd w:val="clear" w:color="auto" w:fill="9F3B38" w:themeFill="accent2" w:themeFillShade="cc"/>
      </w:tcPr>
    </w:tblStylePr>
    <w:tblStylePr w:type="lastRow">
      <w:rPr>
        <w:b/>
        <w:bCs/>
        <w:color w:val="9F3B38"/>
      </w:rPr>
      <w:tblPr/>
      <w:tcPr>
        <w:tcBorders>
          <w:top w:val="single" w:color="000000" w:themeColor="dk1" w:sz="12" w:space="0"/>
        </w:tcBorders>
        <w:shd w:val="clear" w:color="auto" w:fill="FFFFFF" w:themeFill="lt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/>
      </w:rPr>
      <w:tblPr/>
      <w:tcPr>
        <w:tcBorders>
          <w:bottom w:val="single" w:color="FFFFFF" w:themeColor="lt1" w:sz="12" w:space="0"/>
        </w:tcBorders>
        <w:shd w:val="clear" w:color="auto" w:fill="9F3B38" w:themeFill="accent2" w:themeFillShade="cc"/>
      </w:tcPr>
    </w:tblStylePr>
    <w:tblStylePr w:type="lastRow">
      <w:rPr>
        <w:b/>
        <w:bCs/>
        <w:color w:val="9F3B38"/>
      </w:rPr>
      <w:tblPr/>
      <w:tcPr>
        <w:tcBorders>
          <w:top w:val="single" w:color="000000" w:themeColor="dk1" w:sz="12" w:space="0"/>
        </w:tcBorders>
        <w:shd w:val="clear" w:color="auto" w:fill="FFFFFF" w:themeFill="lt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/>
      </w:rPr>
      <w:tblPr/>
      <w:tcPr>
        <w:tcBorders>
          <w:bottom w:val="single" w:color="FFFFFF" w:themeColor="lt1" w:sz="12" w:space="0"/>
        </w:tcBorders>
        <w:shd w:val="clear" w:color="auto" w:fill="664F83" w:themeFill="accent4" w:themeFillShade="cc"/>
      </w:tcPr>
    </w:tblStylePr>
    <w:tblStylePr w:type="lastRow">
      <w:rPr>
        <w:b/>
        <w:bCs/>
        <w:color w:val="664F83"/>
      </w:rPr>
      <w:tblPr/>
      <w:tcPr>
        <w:tcBorders>
          <w:top w:val="single" w:color="000000" w:themeColor="dk1" w:sz="12" w:space="0"/>
        </w:tcBorders>
        <w:shd w:val="clear" w:color="auto" w:fill="FFFFFF" w:themeFill="lt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BF1DD" w:themeFill="accent3" w:themeFillTint="33"/>
      </w:tcPr>
    </w:tblStylePr>
  </w:style>
  <w:style w:type="table" w:styleId="ColorfulList-Accent4">
    <w:name w:val="Colorful List Accent 4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2EFF5" w:themeFill="accent4" w:themeFillTint="19"/>
    </w:tcPr>
    <w:tblStylePr w:type="firstRow">
      <w:rPr>
        <w:b/>
        <w:bCs/>
        <w:color w:val="FFFFFF"/>
      </w:rPr>
      <w:tblPr/>
      <w:tcPr>
        <w:tcBorders>
          <w:bottom w:val="single" w:color="FFFFFF" w:themeColor="lt1" w:sz="12" w:space="0"/>
        </w:tcBorders>
        <w:shd w:val="clear" w:color="auto" w:fill="7E9D40" w:themeFill="accent3" w:themeFillShade="cc"/>
      </w:tcPr>
    </w:tblStylePr>
    <w:tblStylePr w:type="lastRow">
      <w:rPr>
        <w:b/>
        <w:bCs/>
        <w:color w:val="7E9D40"/>
      </w:rPr>
      <w:tblPr/>
      <w:tcPr>
        <w:tcBorders>
          <w:top w:val="single" w:color="000000" w:themeColor="dk1" w:sz="12" w:space="0"/>
        </w:tcBorders>
        <w:shd w:val="clear" w:color="auto" w:fill="FFFFFF" w:themeFill="lt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E0EC" w:themeFill="accent4" w:themeFillTint="33"/>
      </w:tcPr>
    </w:tblStylePr>
  </w:style>
  <w:style w:type="table" w:styleId="ColorfulList-Accent5">
    <w:name w:val="Colorful List Accent 5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/>
      </w:rPr>
      <w:tblPr/>
      <w:tcPr>
        <w:tcBorders>
          <w:bottom w:val="single" w:color="FFFFFF" w:themeColor="lt1" w:sz="12" w:space="0"/>
        </w:tcBorders>
        <w:shd w:val="clear" w:color="auto" w:fill="F3740B" w:themeFill="accent6" w:themeFillShade="cc"/>
      </w:tcPr>
    </w:tblStylePr>
    <w:tblStylePr w:type="lastRow">
      <w:rPr>
        <w:b/>
        <w:bCs/>
        <w:color w:val="F3740B"/>
      </w:rPr>
      <w:tblPr/>
      <w:tcPr>
        <w:tcBorders>
          <w:top w:val="single" w:color="000000" w:themeColor="dk1" w:sz="12" w:space="0"/>
        </w:tcBorders>
        <w:shd w:val="clear" w:color="auto" w:fill="FFFFFF" w:themeFill="lt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/>
      </w:rPr>
      <w:tblPr/>
      <w:tcPr>
        <w:tcBorders>
          <w:bottom w:val="single" w:color="FFFFFF" w:themeColor="lt1" w:sz="12" w:space="0"/>
        </w:tcBorders>
        <w:shd w:val="clear" w:color="auto" w:fill="358EA6" w:themeFill="accent5" w:themeFillShade="cc"/>
      </w:tcPr>
    </w:tblStylePr>
    <w:tblStylePr w:type="lastRow">
      <w:rPr>
        <w:b/>
        <w:bCs/>
        <w:color w:val="358EA6"/>
      </w:rPr>
      <w:tblPr/>
      <w:tcPr>
        <w:tcBorders>
          <w:top w:val="single" w:color="000000" w:themeColor="dk1" w:sz="12" w:space="0"/>
        </w:tcBorders>
        <w:shd w:val="clear" w:color="auto" w:fill="FFFFFF" w:themeFill="lt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AD9" w:themeFill="accent6" w:themeFillTint="33"/>
      </w:tcPr>
    </w:tblStylePr>
  </w:style>
  <w:style w:type="table" w:styleId="ColorfulGrid">
    <w:name w:val="Colorful Grid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color="FFFFFF" w:themeColor="lt1" w:sz="4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CBCBCB" w:themeFill="dk1" w:themeFillTint="33"/>
    </w:tcPr>
    <w:tblStylePr w:type="firstRow">
      <w:rPr>
        <w:b/>
        <w:bCs/>
      </w:rPr>
      <w:tblPr/>
      <w:tcPr>
        <w:shd w:val="clear" w:color="auto" w:fill="989898" w:themeFill="dk1" w:themeFillTint="66"/>
      </w:tcPr>
    </w:tblStylePr>
    <w:tblStylePr w:type="lastRow">
      <w:rPr>
        <w:b/>
        <w:bCs/>
        <w:color w:val="000000"/>
      </w:rPr>
      <w:tblPr/>
      <w:tcPr>
        <w:shd w:val="clear" w:color="auto" w:fill="989898" w:themeFill="dk1" w:themeFillTint="66"/>
      </w:tcPr>
    </w:tblStylePr>
    <w:tblStylePr w:type="firstCol">
      <w:rPr>
        <w:color w:val="FFFFFF"/>
      </w:rPr>
      <w:tblPr/>
      <w:tcPr>
        <w:shd w:val="clear" w:color="auto" w:fill="000000" w:themeFill="dk1" w:themeFillShade="bf"/>
      </w:tcPr>
    </w:tblStylePr>
    <w:tblStylePr w:type="lastCol">
      <w:rPr>
        <w:color w:val="FFFFFF"/>
      </w:rPr>
      <w:tblPr/>
      <w:tcPr>
        <w:shd w:val="clear" w:color="auto" w:fill="000000" w:themeFill="dk1" w:themeFillShade="bf"/>
      </w:tcPr>
    </w:tblStylePr>
    <w:tblStylePr w:type="band1Vert">
      <w:tblPr/>
      <w:tcPr>
        <w:shd w:val="clear" w:color="auto" w:fill="7F7F7F" w:themeFill="dk1" w:themeFillTint="7f"/>
      </w:tcPr>
    </w:tblStylePr>
    <w:tblStylePr w:type="band1Horz">
      <w:tblPr/>
      <w:tcPr>
        <w:shd w:val="clear" w:color="auto" w:fill="7F7F7F" w:themeFill="dk1" w:themeFillTint="7f"/>
      </w:tcPr>
    </w:tblStylePr>
  </w:style>
  <w:style w:type="table" w:styleId="ColorfulGrid-Accent1">
    <w:name w:val="Colorful Grid Accent 1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color="FFFFFF" w:themeColor="lt1" w:sz="4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firstCol">
      <w:rPr>
        <w:color w:val="FFFFFF"/>
      </w:rPr>
      <w:tblPr/>
      <w:tcPr>
        <w:shd w:val="clear" w:color="auto" w:fill="376092" w:themeFill="accent1" w:themeFillShade="bf"/>
      </w:tcPr>
    </w:tblStylePr>
    <w:tblStylePr w:type="lastCol">
      <w:rPr>
        <w:color w:val="FFFFFF"/>
      </w:rPr>
      <w:tblPr/>
      <w:tcPr>
        <w:shd w:val="clear" w:color="auto" w:fill="376092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ColorfulGrid-Accent2">
    <w:name w:val="Colorful Grid Accent 2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color="FFFFFF" w:themeColor="lt1" w:sz="4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9B7" w:themeFill="accent2" w:themeFillTint="66"/>
      </w:tcPr>
    </w:tblStylePr>
    <w:tblStylePr w:type="lastRow">
      <w:rPr>
        <w:b/>
        <w:bCs/>
        <w:color w:val="000000"/>
      </w:rPr>
      <w:tblPr/>
      <w:tcPr>
        <w:shd w:val="clear" w:color="auto" w:fill="E5B9B7" w:themeFill="accent2" w:themeFillTint="66"/>
      </w:tcPr>
    </w:tblStylePr>
    <w:tblStylePr w:type="firstCol">
      <w:rPr>
        <w:color w:val="FFFFFF"/>
      </w:rPr>
      <w:tblPr/>
      <w:tcPr>
        <w:shd w:val="clear" w:color="auto" w:fill="953735" w:themeFill="accent2" w:themeFillShade="bf"/>
      </w:tcPr>
    </w:tblStylePr>
    <w:tblStylePr w:type="lastCol">
      <w:rPr>
        <w:color w:val="FFFFFF"/>
      </w:rPr>
      <w:tblPr/>
      <w:tcPr>
        <w:shd w:val="clear" w:color="auto" w:fill="953735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color="FFFFFF" w:themeColor="lt1" w:sz="4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BF1DD" w:themeFill="accent3" w:themeFillTint="33"/>
    </w:tcPr>
    <w:tblStylePr w:type="firstRow">
      <w:rPr>
        <w:b/>
        <w:bCs/>
      </w:rPr>
      <w:tblPr/>
      <w:tcPr>
        <w:shd w:val="clear" w:color="auto" w:fill="D7E3BC" w:themeFill="accent3" w:themeFillTint="66"/>
      </w:tcPr>
    </w:tblStylePr>
    <w:tblStylePr w:type="lastRow">
      <w:rPr>
        <w:b/>
        <w:bCs/>
        <w:color w:val="000000"/>
      </w:rPr>
      <w:tblPr/>
      <w:tcPr>
        <w:shd w:val="clear" w:color="auto" w:fill="D7E3BC" w:themeFill="accent3" w:themeFillTint="66"/>
      </w:tcPr>
    </w:tblStylePr>
    <w:tblStylePr w:type="firstCol">
      <w:rPr>
        <w:color w:val="FFFFFF"/>
      </w:rPr>
      <w:tblPr/>
      <w:tcPr>
        <w:shd w:val="clear" w:color="auto" w:fill="76933C" w:themeFill="accent3" w:themeFillShade="bf"/>
      </w:tcPr>
    </w:tblStylePr>
    <w:tblStylePr w:type="lastCol">
      <w:rPr>
        <w:color w:val="FFFFFF"/>
      </w:rPr>
      <w:tblPr/>
      <w:tcPr>
        <w:shd w:val="clear" w:color="auto" w:fill="7693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color="FFFFFF" w:themeColor="lt1" w:sz="4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5E0EC" w:themeFill="accent4" w:themeFillTint="33"/>
    </w:tcPr>
    <w:tblStylePr w:type="firstRow">
      <w:rPr>
        <w:b/>
        <w:bCs/>
      </w:rPr>
      <w:tblPr/>
      <w:tcPr>
        <w:shd w:val="clear" w:color="auto" w:fill="CCC1D9" w:themeFill="accent4" w:themeFillTint="66"/>
      </w:tcPr>
    </w:tblStylePr>
    <w:tblStylePr w:type="lastRow">
      <w:rPr>
        <w:b/>
        <w:bCs/>
        <w:color w:val="000000"/>
      </w:rPr>
      <w:tblPr/>
      <w:tcPr>
        <w:shd w:val="clear" w:color="auto" w:fill="CCC1D9" w:themeFill="accent4" w:themeFillTint="66"/>
      </w:tcPr>
    </w:tblStylePr>
    <w:tblStylePr w:type="firstCol">
      <w:rPr>
        <w:color w:val="FFFFFF"/>
      </w:rPr>
      <w:tblPr/>
      <w:tcPr>
        <w:shd w:val="clear" w:color="auto" w:fill="604A7B" w:themeFill="accent4" w:themeFillShade="bf"/>
      </w:tcPr>
    </w:tblStylePr>
    <w:tblStylePr w:type="lastCol">
      <w:rPr>
        <w:color w:val="FFFFFF"/>
      </w:rPr>
      <w:tblPr/>
      <w:tcPr>
        <w:shd w:val="clear" w:color="auto" w:fill="604A7B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color="FFFFFF" w:themeColor="lt1" w:sz="4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7DDE8" w:themeFill="accent5" w:themeFillTint="66"/>
      </w:tcPr>
    </w:tblStylePr>
    <w:tblStylePr w:type="lastRow">
      <w:rPr>
        <w:b/>
        <w:bCs/>
        <w:color w:val="000000"/>
      </w:rPr>
      <w:tblPr/>
      <w:tcPr>
        <w:shd w:val="clear" w:color="auto" w:fill="B7DDE8" w:themeFill="accent5" w:themeFillTint="66"/>
      </w:tcPr>
    </w:tblStylePr>
    <w:tblStylePr w:type="firstCol">
      <w:rPr>
        <w:color w:val="FFFFFF"/>
      </w:rPr>
      <w:tblPr/>
      <w:tcPr>
        <w:shd w:val="clear" w:color="auto" w:fill="31859B" w:themeFill="accent5" w:themeFillShade="bf"/>
      </w:tcPr>
    </w:tblStylePr>
    <w:tblStylePr w:type="lastCol">
      <w:rPr>
        <w:color w:val="FFFFFF"/>
      </w:rPr>
      <w:tblPr/>
      <w:tcPr>
        <w:shd w:val="clear" w:color="auto" w:fill="3185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color="FFFFFF" w:themeColor="lt1" w:sz="4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DEAD9" w:themeFill="accent6" w:themeFillTint="33"/>
    </w:tcPr>
    <w:tblStylePr w:type="firstRow">
      <w:rPr>
        <w:b/>
        <w:bCs/>
      </w:rPr>
      <w:tblPr/>
      <w:tcPr>
        <w:shd w:val="clear" w:color="auto" w:fill="FBD5B5" w:themeFill="accent6" w:themeFillTint="66"/>
      </w:tcPr>
    </w:tblStylePr>
    <w:tblStylePr w:type="lastRow">
      <w:rPr>
        <w:b/>
        <w:bCs/>
        <w:color w:val="000000"/>
      </w:rPr>
      <w:tblPr/>
      <w:tcPr>
        <w:shd w:val="clear" w:color="auto" w:fill="FBD5B5" w:themeFill="accent6" w:themeFillTint="66"/>
      </w:tcPr>
    </w:tblStylePr>
    <w:tblStylePr w:type="firstCol">
      <w:rPr>
        <w:color w:val="FFFFFF"/>
      </w:rPr>
      <w:tblPr/>
      <w:tcPr>
        <w:shd w:val="clear" w:color="auto" w:fill="E46C0A" w:themeFill="accent6" w:themeFillShade="bf"/>
      </w:tcPr>
    </w:tblStylePr>
    <w:tblStylePr w:type="lastCol">
      <w:rPr>
        <w:color w:val="FFFFFF"/>
      </w:rPr>
      <w:tblPr/>
      <w:tcPr>
        <w:shd w:val="clear" w:color="auto" w:fill="E4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1.png" Id="rId2" /><Relationship Type="http://schemas.openxmlformats.org/officeDocument/2006/relationships/image" Target="media/image2.png" Id="rId1" /><Relationship Type="http://schemas.openxmlformats.org/officeDocument/2006/relationships/image" Target="media/image3.png" Id="rId3" /><Relationship Type="http://schemas.openxmlformats.org/officeDocument/2006/relationships/image" Target="media/image4.png" Id="rId4" /><Relationship Type="http://schemas.openxmlformats.org/officeDocument/2006/relationships/image" Target="media/image5.png" Id="rId5" /><Relationship Type="http://schemas.openxmlformats.org/officeDocument/2006/relationships/image" Target="media/image6.png" Id="rId6" /><Relationship Type="http://schemas.openxmlformats.org/officeDocument/2006/relationships/styles" Target="styles.xml" Id="rId7" /><Relationship Type="http://schemas.openxmlformats.org/officeDocument/2006/relationships/settings" Target="settings.xml" Id="rId8" /><Relationship Type="http://schemas.openxmlformats.org/officeDocument/2006/relationships/fontTable" Target="fontTable.xml" Id="rId9" /><Relationship Type="http://schemas.openxmlformats.org/officeDocument/2006/relationships/webSettings" Target="webSettings.xml" Id="rId10" /><Relationship Type="http://schemas.openxmlformats.org/officeDocument/2006/relationships/theme" Target="theme/theme1.xml" Id="rId11" /><Relationship Type="http://schemas.openxmlformats.org/officeDocument/2006/relationships/image" Target="media/partner_1.png" Id="rIdM1" /><Relationship Type="http://schemas.openxmlformats.org/officeDocument/2006/relationships/image" Target="media/partner_2.png" Id="rIdM2" /><Relationship Type="http://schemas.openxmlformats.org/officeDocument/2006/relationships/image" Target="media/partner_3.png" Id="rIdM3" /><Relationship Type="http://schemas.openxmlformats.org/officeDocument/2006/relationships/image" Target="media/partner_4.png" Id="rIdM4" /><Relationship Type="http://schemas.openxmlformats.org/officeDocument/2006/relationships/image" Target="media/partner_5.png" Id="rIdM5" /><Relationship Type="http://schemas.openxmlformats.org/officeDocument/2006/relationships/image" Target="media/partner_6.png" Id="rIdM6" /><Relationship Type="http://schemas.openxmlformats.org/officeDocument/2006/relationships/image" Target="media/partner_7.png" Id="rIdM7" /><Relationship Type="http://schemas.openxmlformats.org/officeDocument/2006/relationships/image" Target="media/partner_8.png" Id="rIdM8" /><Relationship Type="http://schemas.openxmlformats.org/officeDocument/2006/relationships/image" Target="media/partner_9.png" Id="rIdM9" /><Relationship Type="http://schemas.openxmlformats.org/officeDocument/2006/relationships/image" Target="media/partner_10.png" Id="rIdM10" /><Relationship Type="http://schemas.openxmlformats.org/officeDocument/2006/relationships/numbering" Target="numbering2.xml" Id="Rb7daa4b60ee94e92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"/>
      </a:minorFont>
    </a:fontScheme>
    <a:fmtScheme name="Office">
      <a:fillStyleLst>
        <a:solidFill>
          <a:schemeClr val="phClr"/>
        </a:solidFill>
        <a:gradFill flip="none"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/>
          <a:tileRect/>
        </a:gradFill>
        <a:gradFill flip="none"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  <a:tileRect/>
        </a:gradFill>
      </a:fillStyleLst>
      <a:lnStyleLst>
        <a:ln>
          <a:solidFill>
            <a:schemeClr val="phClr">
              <a:shade val="95000"/>
              <a:satMod val="104999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flip="none"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/>
          <a:tileRect/>
        </a:gradFill>
        <a:gradFill flip="none"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  <a:tileRect/>
        </a:gradFill>
      </a:bgFillStyleLst>
    </a:fmtScheme>
  </a:themeElements>
  <a:objectDefaults/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DM-H3  |  History — Idempotent Re-load (Travel LOB)  (MAXIMUS)</dc:title>
  <dc:subject/>
  <dc:creator>python-docx</dc:creator>
  <keywords/>
  <dc:description>generated by python-docx</dc:description>
  <lastModifiedBy>Naina  Gupta</lastModifiedBy>
  <revision>2</revision>
  <dcterms:modified xsi:type="dcterms:W3CDTF">2026-10-26T10:51:41.3751336Z</dcterms:modified>
  <version>1100.0100.01</version>
</coreProperties>
</file>