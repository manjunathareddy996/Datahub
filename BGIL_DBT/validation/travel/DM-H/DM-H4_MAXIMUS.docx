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DM-H4  |  History — Current-view Correctness (Travel LOB)  (MAXIMUS)</w:t>
      </w:r>
    </w:p>
    <w:p>
      <w:r>
        <w:rPr>
          <w:i/>
        </w:rPr>
        <w:t xml:space="preserve">Latest satellite row per key matches the latest source record.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DM-H4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History checks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Current-view correctness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Latest sat row vs latest RAW record, most recently loaded keys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Latest sat row = latest source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Scope</w:t>
            </w:r>
          </w:p>
        </w:tc>
        <w:tc>
          <w:tcPr>
            <w:tcW w:type="dxa" w:w="5640"/>
          </w:tcPr>
          <w:p>
            <w:r>
              <w:t xml:space="preserve">Every standard + augmented satellite of the project; rows scoped by the project's TRAVEL RECORD_SOURCE value set (shared vault with partner).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Snapshot schema (b)</w:t>
            </w:r>
          </w:p>
        </w:tc>
        <w:tc>
          <w:tcPr>
            <w:tcW w:type="dxa" w:w="5640"/>
          </w:tcPr>
          <w:p>
            <w:r>
              <w:t xml:space="preserve">BAGIC_PREPROD_CURATED_DB.UTILS -- tables DM_H_CDC_SNAPSHOT / DM_H_RELOAD_SNAPSHOT (transient).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Member plan</w:t>
            </w:r>
          </w:p>
        </w:tc>
        <w:tc>
          <w:tcPr>
            <w:tcW w:type="dxa" w:w="5640"/>
          </w:tcPr>
          <w:p>
            <w:r>
              <w:t xml:space="preserve">No DM-H member plan for travel yet; this file covers every satellite in the project. Trim once a plan is agreed (see partner DM-H_MEMBER_PLAN.md for the shape).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maximus_travel_dv_dbt models by validation/tools/gen_dm_h_travel.py (satellite lineage from gen_dm_a_travel.py).</w:t>
      </w:r>
    </w:p>
    <w:p>
      <w:r>
        <w:t xml:space="preserve">• NO member plan yet -- covers every satellite in MAXIMUS (209; 209 with mapped payload). Trim once a DM-H plan is agreed.</w:t>
      </w:r>
    </w:p>
    <w:p>
      <w:r>
        <w:t xml:space="preserve">• Static queries (a) run on data already loaded; (b) procedures need a dbt load between BEFORE and AFTER captures.</w:t>
      </w:r>
    </w:p>
    <w:p>
      <w:r>
        <w:t xml:space="preserve">• Sections marked NA load only hard-coded NULL padding or a disabled placeholder.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SAT_ASSESSMENT_HEADER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SAT_CHANNEL_DEFINITION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SAT_CLAIM_ASSESSMENT_SUMMARY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SAT_CLAIM_BENEFIT_HEAD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SAT_CLAIM_CO_RI_SHARE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SAT_CLAIM_FNOL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SAT_CLAIM_FRAUD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SAT_CLAIM_HEALTH_DETAIL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SAT_CLAIM_INVESTIGATION_FINDING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SAT_CLAIM_LITIGATION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SAT_CLAIM_NOTE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SAT_CLAIM_PAYMENT_TRANCHE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SAT_CLAIM_PA_DETAIL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SAT_CLAIM_PROVIDER_BILLING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SAT_CLAIM_RECOVERY_SALVAGE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SAT_CLAIM_REPUDIATION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SAT_CLAIM_RESERVE_HEAD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SAT_CLAIM_SETTLEMENT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SAT_CLAIM_SLA_TRACKING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SAT_CLAIM_TP_FORENSIC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SAT_CLAIM_TRAVEL_DETAIL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SAT_COMMON_ADMIN_GEOGRAPHY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SAT_COMMON_BUSINESS_AUDIT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SAT_COMMON_CLASSIFICATION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SAT_COMMON_COMMUNICATION_PREFERENCE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SAT_COMMON_CONSENT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SAT_COMMON_CONTACT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SAT_COMMON_GEO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SAT_COMMON_LIFECYCLE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SAT_COMMON_MONETARY_CONTEXT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SAT_COMMON_STATUS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SAT_COVERAGE_CONDITIONS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SAT_COVERAGE_SUBLIMIT_SCHEDULE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SAT_DOCUMENT_DEFINITION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SAT_FINTXN_ACCOUNTING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SAT_FINTXN_CLAIM_PAYMENT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SAT_FINTXN_HEADER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SAT_FINTXN_PREMIUM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SAT_FINTXN_TAX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SAT_FIN_RECEIPT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SAT_INSTRUMENT_DEFINITION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SAT_LNK_PARTY_ROLE_CORE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SAT_LNK_POLICY_PARTY_ROLE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SAT_LNK_ROLE_AGENT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SAT_LNK_ROLE_CUSTOMER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SAT_LNK_ROLE_EMPLOYEE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SAT_LNK_ROLE_NOMINEE_BENEFICIARY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SAT_LOSS_EVENT_DETAIL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SAT_LOSS_EVENT_NOTIFICATION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SAT_LOSS_LOCATION_ADDRESS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SAT_ORG_UNIT_DEFINITION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SAT_PARTY_AML_SCREENING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SAT_PARTY_BANKING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SAT_PARTY_CLAIM_HISTORY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SAT_PARTY_CONTACT_ADDRESS_LINK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SAT_PARTY_EMPLOYMENT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SAT_PARTY_FINANCIAL_PROFILE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SAT_PARTY_FRAUD_PROFILE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SAT_PARTY_HEALTH_PROFILE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SAT_PARTY_IDENTIFICATION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SAT_PARTY_IDENTITY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SAT_PARTY_INDIVIDUAL_DEMOGRAPHICS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SAT_PARTY_KYC_REFERENCE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SAT_PARTY_ONBOARDING_JOURNEY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SAT_PARTY_ORGANISATION_PROFILE  [M1]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SAT_PARTY_PAYOUT_PROFILE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SAT_PARTY_POLICY_HISTORY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SAT_PARTY_PORTFOLIO_SUMMARY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SAT_PARTY_RELATIONSHIP_PROFILE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SAT_POLICY_CANCELLATION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SAT_POLICY_CLASSIFICATION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SAT_POLICY_COVERAGE_SCHEDULE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SAT_POLICY_DISCOUNT_LOADING_APPLIED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SAT_POLICY_ENDORSEMENT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SAT_POLICY_GROUP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SAT_POLICY_INTERMEDIARY_SPLIT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SAT_POLICY_PORTABILITY_MIGRATION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SAT_POLICY_PREMIUM_SUMMARY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SAT_POLICY_RENEWAL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SAT_POLICY_SERVICING_SUMMARY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SAT_POLICY_SUM_INSURED_BREAKUP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SAT_POLICY_TAX_BREAKUP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SAT_POLICY_TAX_HEAD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SAT_POLICY_TERMS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SAT_PRODUCT_RATING_STRUCTURE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SAT_PRODUCT_TERMS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SAT_QUOTE_RATING_INPUT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SAT_RISK_HEALTH_MEMBER_MEDICAL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SAT_RISK_OBJECT_CORE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SAT_RISK_OBJECT_VALUATION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SAT_RISK_PERSON_INSURED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SAT_RISK_PERSON_MEMBER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SAT_RISK_PERSON_TRAVEL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SAT_AUG_CLAIM_APPROVAL_ACTION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SAT_AUG_CLAIM_ASSESSMENT_SUMMARY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SAT_AUG_CLAIM_BENEFIT_HEAD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SAT_AUG_CLAIM_CO_RI_SHARE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SAT_AUG_CLAIM_DEDUCTION_WAIVER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SAT_AUG_CLAIM_DOCUMENT_REMINDER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SAT_AUG_CLAIM_DOCUMENT_REQUIREMENT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SAT_AUG_CLAIM_EVIDENCE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SAT_AUG_CLAIM_EXCLUSION_APPLIED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SAT_AUG_CLAIM_EXPENSE_LINE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SAT_AUG_CLAIM_FOLLOWUP_TASK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SAT_AUG_CLAIM_FRAUD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SAT_AUG_CLAIM_HEADER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SAT_AUG_CLAIM_LITIGATION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SAT_AUG_CLAIM_NETWORK_VERIFICATION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SAT_AUG_CLAIM_PAYMENT_TRANCHE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SAT_AUG_CLAIM_PA_DETAIL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SAT_AUG_CLAIM_PROVIDER_BILLING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SAT_AUG_CLAIM_QUALITY_AUDIT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SAT_AUG_CLAIM_RECOVERY_SALVAGE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SAT_AUG_CLAIM_SETTLEMENT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SAT_AUG_CLAIM_SLA_TRACKING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SAT_AUG_CLAIM_STATUS_HISTORY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SAT_AUG_CLAIM_SURVEY_APPOINTMENT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SAT_AUG_CLAIM_TPA_INTERACTION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SAT_AUG_CLAIM_TRAVEL_DETAIL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SAT_AUG_CLAIM_TRAVEL_SECTOR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SAT_AUG_COMMON_ADDRESS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SAT_AUG_COMMON_COMMUNICATION_PREFERENCE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SAT_AUG_COVERAGE_CONDITIONS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SAT_AUG_COVERAGE_DEFINITION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SAT_AUG_COVERAGE_LIMITS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SAT_AUG_COVERAGE_SUBLIMIT_SCHEDULE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SAT_AUG_COVERAGE_SUB_COVER_ELEMENT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SAT_AUG_DOCUMENT_CHECKLIST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SAT_AUG_DOCUMENT_DISPATCH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SAT_AUG_DOCUMENT_REQUIREMENT_REMINDER  [M2]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SAT_AUG_FINTXN_TAX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SAT_AUG_FIN_RECEIPT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SAT_AUG_LNK_ROLE_CUSTOMER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SAT_AUG_LNK_ROLE_PROVIDER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SAT_AUG_ORG_UNIT_CONTACT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SAT_AUG_PARTY_BANKING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SAT_AUG_PARTY_CLAIM_HISTORY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SAT_AUG_PARTY_CONSENT_MANDATE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SAT_AUG_PARTY_CONTACT_ADDRESS_LINK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SAT_AUG_PARTY_CORRESPONDENCE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SAT_AUG_PARTY_EMPLOYMENT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SAT_AUG_PARTY_FINANCIAL_PROFILE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SAT_AUG_PARTY_GROUP_SCHEME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SAT_AUG_PARTY_HEALTH_PROFILE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SAT_AUG_PARTY_HIERARCHY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SAT_AUG_PARTY_IDENTIFICATION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SAT_AUG_PARTY_IDENTITY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SAT_AUG_PARTY_INDIVIDUAL_DEMOGRAPHICS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SAT_AUG_PARTY_LOYALTY_CLASSIFICATION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SAT_AUG_PARTY_ONBOARDING_JOURNEY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SAT_AUG_PARTY_PAYOUT_PROFILE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SAT_AUG_PARTY_PREFERENCE_PROFILE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SAT_AUG_PARTY_RELATIONSHIP_PROFILE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SAT_AUG_PARTY_RISK_ANALYTICS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SAT_AUG_POLICY_CLAIM_EXPERIENCE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SAT_AUG_POLICY_COVERAGE_SCHEDULE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SAT_AUG_POLICY_DELIVERY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SAT_AUG_POLICY_DOCUMENT_DISPATCH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SAT_AUG_POLICY_HEALTH_DECLARATION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SAT_AUG_POLICY_INSURED_DECLARATION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SAT_AUG_POLICY_INTERMEDIARY_SPLIT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SAT_AUG_POLICY_NOMINEE_DECLARATION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SAT_AUG_POLICY_PREMIUM_HEAD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SAT_AUG_POLICY_PREMIUM_SUMMARY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SAT_AUG_POLICY_PROPERTY_LINE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SAT_AUG_POLICY_RENEWAL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SAT_AUG_POLICY_TRAVEL_TRIP_SCHEDULE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SAT_AUG_POLICY_UW_QUERY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SAT_AUG_POLICY_WORK_ITEM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SAT_AUG_PRODUCT_RATING_STRUCTURE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SAT_AUG_PRODUCT_TERMS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SAT_AUG_QUOTE_CLAIM_EXPERIENCE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SAT_AUG_QUOTE_COVERAGE_SCHEDULE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SAT_AUG_QUOTE_COVER_DETAIL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SAT_AUG_QUOTE_HEADER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SAT_AUG_QUOTE_HEALTH_DECLARATION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SAT_AUG_QUOTE_INSURED_DECLARATION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SAT_AUG_QUOTE_NOMINEE_DECLARATION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SAT_AUG_QUOTE_PREMIUM_HEAD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SAT_AUG_QUOTE_PROPERTY_LINE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SAT_AUG_QUOTE_RATING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SAT_AUG_QUOTE_RISK_LINE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SAT_AUG_QUOTE_SUM_INSURED_BREAKUP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200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SAT_AUG_QUOTE_TRAVEL_TRIP_SCHEDULE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201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SAT_AUG_QUOTE_UW_QUERY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202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SAT_AUG_RISK_OBJECT_CORE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203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SAT_AUG_RISK_OBJECT_PREMIUM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204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SAT_AUG_RISK_PERSON_INSURED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205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SAT_AUG_RISK_PERSON_TRAVEL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206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SAT_AUG_RISK_TRAVEL_COVER_TERMS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207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SAT_AUG_RISK_TRAVEL_RATING_INPUT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208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SAT_AUG_RISK_TRAVEL_SPONSOR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209</w:t>
            </w:r>
          </w:p>
        </w:tc>
        <w:tc>
          <w:tcPr>
            <w:tcW w:type="dxa" w:w="1300"/>
          </w:tcPr>
          <w:p>
            <w:r>
              <w:t xml:space="preserve">MAXIMUS</w:t>
            </w:r>
          </w:p>
        </w:tc>
        <w:tc>
          <w:tcPr>
            <w:tcW w:type="dxa" w:w="3540"/>
          </w:tcPr>
          <w:p>
            <w:r>
              <w:t xml:space="preserve">SAT_AUG_RISK_TRAVEL_TRIP_ITINERARY  [M3]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MAXIMUS — SAT_ASSESSMENT_HEADER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SAT_ASSESSMENT_HEADER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ASSESSMENT_HKEY; 1 RECORD_SOURCE group(s): MAXIMUS_NONHLTH_TRV_UWR_VW_DATA_POLICY_DETAILS_TELE_VERIFICATION_DETAILS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ASSESSMENT_HKEY as hkey from BAGIC_PREPROD_CURATED_DB.BGIL_DATA_MODEL.SAT_ASSESSMENT_HEADER</w:t>
              <w:br/>
              <w:t xml:space="preserve">     where RECORD_SOURCE = 'MAXIMUS_NONHLTH_TRV_UWR_VW_DATA_POLICY_DETAILS_TELE_VERIFICATION_DETAILS'</w:t>
              <w:br/>
              <w:t xml:space="preserve">     group by ASSESSMENT_HKEY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ASSESSMENT_HKEY as hkey,</w:t>
              <w:br/>
              <w:t xml:space="preserve">           to_varchar(ASSESSMENT_END_TIME) as ASSESSMENT_END_TIME,</w:t>
              <w:br/>
              <w:t xml:space="preserve">           to_varchar(ASSESSMENT_START_TIME) as ASSESSMENT_START_TIME,</w:t>
              <w:br/>
              <w:t xml:space="preserve">           to_varchar(ASSESSMENT_STATUS) as ASSESSMENT_STATUS,</w:t>
              <w:br/>
              <w:t xml:space="preserve">           to_varchar(REQUESTED_DATE) as REQUESTED_DATE</w:t>
              <w:br/>
              <w:t xml:space="preserve">      from BAGIC_PREPROD_CURATED_DB.BGIL_DATA_MODEL.SAT_ASSESSMENT_HEADER</w:t>
              <w:br/>
              <w:t xml:space="preserve">     where RECORD_SOURCE = 'MAXIMUS_NONHLTH_TRV_UWR_VW_DATA_POLICY_DETAILS_TELE_VERIFICATION_DETAILS'</w:t>
              <w:br/>
              <w:t xml:space="preserve">       and ASSESSMENT_HKEY in (select hkey from s1)</w:t>
              <w:br/>
              <w:t xml:space="preserve">    qualify rank() over (partition by ASSESSMENT_HKEY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stg_mt__uwr_pol_tele</w:t>
              <w:br/>
              <w:t xml:space="preserve">        select MD5_BINARY(NULLIF(UPPER(TRIM(CAST('HUB_ASSESSMENT|' || (nullif(trim(case when nullif(trim((nullif(trim(to_varchar("TRANSACTION_ID")), ''))),'') is not null then 'TELEVERIF:' ||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to_varchar((nullif(trim(to_varchar("END_TIME")), ''))) as ASSESSMENT_END_TIME,</w:t>
              <w:br/>
              <w:t xml:space="preserve">               to_varchar((nullif(trim(to_varchar("START_TIME")), ''))) as ASSESSMENT_START_TIME,</w:t>
              <w:br/>
              <w:t xml:space="preserve">               to_varchar((nullif(trim(to_varchar("TELE_VARIFICATION_STATUS")), ''))) as ASSESSMENT_STATUS,</w:t>
              <w:br/>
              <w:t xml:space="preserve">               to_varchar((nullif(trim(to_varchar("TELE_VARIFICATION_INITIATED_DATE")), ''))) as REQUESTED_DATE</w:t>
              <w:br/>
              <w:t xml:space="preserve">          from RAW.MAXIMUS_TRAVEL.NONHLTH_TRV_UWR_VW_DATA_POLICY_DETAILS_TELE_VERIFICATION_DETAILS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'ASSESSMENT_END_TIME' as column_name, c.hkey, c.ASSESSMENT_END_TIME as sat_value,</w:t>
              <w:br/>
              <w:t xml:space="preserve">           max(iff(equal_null(c.ASSESSMENT_END_TIME, e.ASSESSMENT_END_TIME), 1, 0)) as matched, count(e.hkey) as src_rows, min(e.ASSESSMENT_END_TIME) as src_value</w:t>
              <w:br/>
              <w:t xml:space="preserve">      from c1 c left join e1 e on e.hkey = c.hkey</w:t>
              <w:br/>
              <w:t xml:space="preserve">     group by c.hkey, c.ASSESSMENT_END_TIME</w:t>
              <w:br/>
              <w:t xml:space="preserve">    union all</w:t>
              <w:br/>
              <w:t xml:space="preserve">    select 'ASSESSMENT_START_TIME' as column_name, c.hkey, c.ASSESSMENT_START_TIME as sat_value,</w:t>
              <w:br/>
              <w:t xml:space="preserve">           max(iff(equal_null(c.ASSESSMENT_START_TIME, e.ASSESSMENT_START_TIME), 1, 0)) as matched, count(e.hkey) as src_rows, min(e.ASSESSMENT_START_TIME) as src_value</w:t>
              <w:br/>
              <w:t xml:space="preserve">      from c1 c left join e1 e on e.hkey = c.hkey</w:t>
              <w:br/>
              <w:t xml:space="preserve">     group by c.hkey, c.ASSESSMENT_START_TIME</w:t>
              <w:br/>
              <w:t xml:space="preserve">    union all</w:t>
              <w:br/>
              <w:t xml:space="preserve">    select 'ASSESSMENT_STATUS' as column_name, c.hkey, c.ASSESSMENT_STATUS as sat_value,</w:t>
              <w:br/>
              <w:t xml:space="preserve">           max(iff(equal_null(c.ASSESSMENT_STATUS, e.ASSESSMENT_STATUS), 1, 0)) as matched, count(e.hkey) as src_rows, min(e.ASSESSMENT_STATUS) as src_value</w:t>
              <w:br/>
              <w:t xml:space="preserve">      from c1 c left join e1 e on e.hkey = c.hkey</w:t>
              <w:br/>
              <w:t xml:space="preserve">     group by c.hkey, c.ASSESSMENT_STATUS</w:t>
              <w:br/>
              <w:t xml:space="preserve">    union all</w:t>
              <w:br/>
              <w:t xml:space="preserve">    select 'REQUESTED_DATE' as column_name, c.hkey, c.REQUESTED_DATE as sat_value,</w:t>
              <w:br/>
              <w:t xml:space="preserve">           max(iff(equal_null(c.REQUESTED_DATE, e.REQUESTED_DATE), 1, 0)) as matched, count(e.hkey) as src_rows, min(e.REQUESTED_DATE) as src_value</w:t>
              <w:br/>
              <w:t xml:space="preserve">      from c1 c left join e1 e on e.hkey = c.hkey</w:t>
              <w:br/>
              <w:t xml:space="preserve">     group by c.hkey, c.REQUESTED_DATE</w:t>
              <w:br/>
              <w:t xml:space="preserve">)</w:t>
              <w:br/>
              <w:t xml:space="preserve">select 'MAXIMUS' as project, 'SAT_ASSESSMENT_HEADER' as satellite, 'MAXIMUS_NONHLTH_TRV_UWR_VW_DATA_POLICY_DETAILS_TELE_VERIFICATION_DETAILS'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MAXIMUS — SAT_CHANNEL_DEFINITION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SAT_CHANNEL_DEFINITION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DISTRIBUTION_CHANNEL_HKEY; 4 RECORD_SOURCE group(s): MAXIMUS_NONHLTH_TRV_CLM_VW_DATA_CLAIM_DETAILS_CLAIM_ATTRIBUTE_PROPERTIES_PIVOT_VW [1 col(s)], MAXIMUS_NONHLTH_TRV_UWR_VW_DATA_POLICY_DETAILS_POLICY_PROPERTY_SIMPLE_PROPERTY_PIVOT_VW [1 col(s)], MAXIMUS_NONHLTH_TRV_UWR_VW_DATA_POLICY_DETAILS_PROPOSER_DETAILS_PARTY_PROPERTY_SIMPLE_PROPERTY_PIVOT_VW [4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DISTRIBUTION_CHANNEL_HKEY as hkey from BAGIC_PREPROD_CURATED_DB.BGIL_DATA_MODEL.SAT_CHANNEL_DEFINITION</w:t>
              <w:br/>
              <w:t xml:space="preserve">     where RECORD_SOURCE = 'MAXIMUS_NONHLTH_TRV_CLM_VW_DATA_CLAIM_DETAILS_CLAIM_ATTRIBUTE_PROPERTIES_PIVOT_VW'</w:t>
              <w:br/>
              <w:t xml:space="preserve">     group by DISTRIBUTION_CHANNEL_HKEY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DISTRIBUTION_CHANNEL_HKEY as hkey,</w:t>
              <w:br/>
              <w:t xml:space="preserve">           to_varchar(CHANNEL_NAME) as CHANNEL_NAME</w:t>
              <w:br/>
              <w:t xml:space="preserve">      from BAGIC_PREPROD_CURATED_DB.BGIL_DATA_MODEL.SAT_CHANNEL_DEFINITION</w:t>
              <w:br/>
              <w:t xml:space="preserve">     where RECORD_SOURCE = 'MAXIMUS_NONHLTH_TRV_CLM_VW_DATA_CLAIM_DETAILS_CLAIM_ATTRIBUTE_PROPERTIES_PIVOT_VW'</w:t>
              <w:br/>
              <w:t xml:space="preserve">       and DISTRIBUTION_CHANNEL_HKEY in (select hkey from s1)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MD5_BINARY(NULLIF(UPPER(TRIM(CAST('HUB_DISTRIBUTION_CHANNEL|' || (nullif(trim(case when nullif(trim((nullif(trim(to_varchar("INTERMEDIARY_CODE")), ''))),'') is not null then 'IMD:' || nullif(trim((nullif(trim(to_varchar("INTERMEDIARY_CODE")),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to_varchar((nullif(trim(to_varchar("INTERMEDIARY_NAME")), ''))) as CHANNEL_NAME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'CHANNEL_NAME' as column_name, c.hkey, c.CHANNEL_NAME as sat_value,</w:t>
              <w:br/>
              <w:t xml:space="preserve">           max(iff(equal_null(c.CHANNEL_NAME, e.CHANNEL_NAME), 1, 0)) as matched, count(e.hkey) as src_rows, min(e.CHANNEL_NAME) as src_value</w:t>
              <w:br/>
              <w:t xml:space="preserve">      from c1 c left join e1 e on e.hkey = c.hkey</w:t>
              <w:br/>
              <w:t xml:space="preserve">     group by c.hkey, c.CHANNEL_NAME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DISTRIBUTION_CHANNEL_HKEY as hkey from BAGIC_PREPROD_CURATED_DB.BGIL_DATA_MODEL.SAT_CHANNEL_DEFINITION</w:t>
              <w:br/>
              <w:t xml:space="preserve">     where RECORD_SOURCE = 'MAXIMUS_NONHLTH_TRV_UWR_VW_DATA_POLICY_DETAILS_POLICY_PROPERTY_SIMPLE_PROPERTY_PIVOT_VW'</w:t>
              <w:br/>
              <w:t xml:space="preserve">     group by DISTRIBUTION_CHANNEL_HKEY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DISTRIBUTION_CHANNEL_HKEY as hkey,</w:t>
              <w:br/>
              <w:t xml:space="preserve">           to_varchar(CHANNEL_NAME) as CHANNEL_NAME</w:t>
              <w:br/>
              <w:t xml:space="preserve">      from BAGIC_PREPROD_CURATED_DB.BGIL_DATA_MODEL.SAT_CHANNEL_DEFINITION</w:t>
              <w:br/>
              <w:t xml:space="preserve">     where RECORD_SOURCE = 'MAXIMUS_NONHLTH_TRV_UWR_VW_DATA_POLICY_DETAILS_POLICY_PROPERTY_SIMPLE_PROPERTY_PIVOT_VW'</w:t>
              <w:br/>
              <w:t xml:space="preserve">       and DISTRIBUTION_CHANNEL_HKEY in (select hkey from s2)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MD5_BINARY(NULLIF(UPPER(TRIM(CAST('HUB_DISTRIBUTION_CHANNEL|' || (nullif(trim(case when nullif(trim((nullif(trim(to_varchar("IMD_CODE")), ''))),'') is not null then nullif(trim((nullif(trim(to_varchar("IMD_CODE")),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to_varchar((nullif(trim(to_varchar("PARTNER_NAME")), ''))) as CHANNEL_NAME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'CHANNEL_NAME' as column_name, c.hkey, c.CHANNEL_NAME as sat_value,</w:t>
              <w:br/>
              <w:t xml:space="preserve">           max(iff(equal_null(c.CHANNEL_NAME, e.CHANNEL_NAME), 1, 0)) as matched, count(e.hkey) as src_rows, min(e.CHANNEL_NAME) as src_value</w:t>
              <w:br/>
              <w:t xml:space="preserve">      from c2 c left join e2 e on e.hkey = c.hkey</w:t>
              <w:br/>
              <w:t xml:space="preserve">     group by c.hkey, c.CHANNEL_NAME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DISTRIBUTION_CHANNEL_HKEY as hkey from BAGIC_PREPROD_CURATED_DB.BGIL_DATA_MODEL.SAT_CHANNEL_DEFINITION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DISTRIBUTION_CHANNEL_HKEY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DISTRIBUTION_CHANNEL_HKEY as hkey,</w:t>
              <w:br/>
              <w:t xml:space="preserve">           to_varchar(CHANNEL_REMARKS) as CHANNEL_REMARKS,</w:t>
              <w:br/>
              <w:t xml:space="preserve">           to_varchar(CHANNEL_TYPE) as CHANNEL_TYPE,</w:t>
              <w:br/>
              <w:t xml:space="preserve">           to_varchar(SUB_CHANNEL_CODE) as SUB_CHANNEL_CODE,</w:t>
              <w:br/>
              <w:t xml:space="preserve">           to_varchar(SUB_CHANNEL_EFFECTIVE_DATE) as SUB_CHANNEL_EFFECTIVE_DATE</w:t>
              <w:br/>
              <w:t xml:space="preserve">      from BAGIC_PREPROD_CURATED_DB.BGIL_DATA_MODEL.SAT_CHANNEL_DEFINITION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DISTRIBUTION_CHANNEL_HKEY in (select hkey from s3)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MD5_BINARY(NULLIF(UPPER(TRIM(CAST('HUB_DISTRIBUTION_CHANNEL|' || (nullif(trim(case when nullif(trim((nullif(trim(to_varchar("PARTNER_REF")), ''))),'') is not null then nullif(trim((nullif(trim(to_varchar("PARTNER_REF")),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to_varchar((nullif(trim(to_varchar("PARTNER_DETAILS")), ''))) as CHANNEL_REMARKS,</w:t>
              <w:br/>
              <w:t xml:space="preserve">               to_varchar((nullif(trim(to_varchar("PARTNER_TYPE")), ''))) as CHANNEL_TYPE,</w:t>
              <w:br/>
              <w:t xml:space="preserve">               to_varchar((nullif(trim(to_varchar("SUB_CHANNEL")), ''))) as SUB_CHANNEL_CODE,</w:t>
              <w:br/>
              <w:t xml:space="preserve">               to_varchar((nullif(trim(to_varchar("SUB_CHANNEL_EFFECTIVE_DATE")), ''))) as SUB_CHANNEL_EFFECTIVE_DATE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'CHANNEL_REMARKS' as column_name, c.hkey, c.CHANNEL_REMARKS as sat_value,</w:t>
              <w:br/>
              <w:t xml:space="preserve">           max(iff(equal_null(c.CHANNEL_REMARKS, e.CHANNEL_REMARKS), 1, 0)) as matched, count(e.hkey) as src_rows, min(e.CHANNEL_REMARKS) as src_value</w:t>
              <w:br/>
              <w:t xml:space="preserve">      from c3 c left join e3 e on e.hkey = c.hkey</w:t>
              <w:br/>
              <w:t xml:space="preserve">     group by c.hkey, c.CHANNEL_REMARKS</w:t>
              <w:br/>
              <w:t xml:space="preserve">    union all</w:t>
              <w:br/>
              <w:t xml:space="preserve">    select 'CHANNEL_TYPE' as column_name, c.hkey, c.CHANNEL_TYPE as sat_value,</w:t>
              <w:br/>
              <w:t xml:space="preserve">           max(iff(equal_null(c.CHANNEL_TYPE, e.CHANNEL_TYPE), 1, 0)) as matched, count(e.hkey) as src_rows, min(e.CHANNEL_TYPE) as src_value</w:t>
              <w:br/>
              <w:t xml:space="preserve">      from c3 c left join e3 e on e.hkey = c.hkey</w:t>
              <w:br/>
              <w:t xml:space="preserve">     group by c.hkey, c.CHANNEL_TYPE</w:t>
              <w:br/>
              <w:t xml:space="preserve">    union all</w:t>
              <w:br/>
              <w:t xml:space="preserve">    select 'SUB_CHANNEL_CODE' as column_name, c.hkey, c.SUB_CHANNEL_CODE as sat_value,</w:t>
              <w:br/>
              <w:t xml:space="preserve">           max(iff(equal_null(c.SUB_CHANNEL_CODE, e.SUB_CHANNEL_CODE), 1, 0)) as matched, count(e.hkey) as src_rows, min(e.SUB_CHANNEL_CODE) as src_value</w:t>
              <w:br/>
              <w:t xml:space="preserve">      from c3 c left join e3 e on e.hkey = c.hkey</w:t>
              <w:br/>
              <w:t xml:space="preserve">     group by c.hkey, c.SUB_CHANNEL_CODE</w:t>
              <w:br/>
              <w:t xml:space="preserve">    union all</w:t>
              <w:br/>
              <w:t xml:space="preserve">    select 'SUB_CHANNEL_EFFECTIVE_DATE' as column_name, c.hkey, c.SUB_CHANNEL_EFFECTIVE_DATE as sat_value,</w:t>
              <w:br/>
              <w:t xml:space="preserve">           max(iff(equal_null(c.SUB_CHANNEL_EFFECTIVE_DATE, e.SUB_CHANNEL_EFFECTIVE_DATE), 1, 0)) as matched, count(e.hkey) as src_rows, min(e.SUB_CHANNEL_EFFECTIVE_DATE) as src_value</w:t>
              <w:br/>
              <w:t xml:space="preserve">      from c3 c left join e3 e on e.hkey = c.hkey</w:t>
              <w:br/>
              <w:t xml:space="preserve">     group by c.hkey, c.SUB_CHANNEL_EFFECTIVE_DATE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DISTRIBUTION_CHANNEL_HKEY as hkey from BAGIC_PREPROD_CURATED_DB.BGIL_DATA_MODEL.SAT_CHANNEL_DEFINITION</w:t>
              <w:br/>
              <w:t xml:space="preserve">     where RECORD_SOURCE = 'MAXIMUS_NONHLTH_TRV_UWR_VW_DATA_QUOTE_PARAM_DETAILS_POLICY_PROPERTY_RULE_LIST_PIVOT_VW'</w:t>
              <w:br/>
              <w:t xml:space="preserve">     group by DISTRIBUTION_CHANNEL_HKEY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DISTRIBUTION_CHANNEL_HKEY as hkey,</w:t>
              <w:br/>
              <w:t xml:space="preserve">           to_varchar(CHANNEL_NAME) as CHANNEL_NAME</w:t>
              <w:br/>
              <w:t xml:space="preserve">      from BAGIC_PREPROD_CURATED_DB.BGIL_DATA_MODEL.SAT_CHANNEL_DEFINITION</w:t>
              <w:br/>
              <w:t xml:space="preserve">     where RECORD_SOURCE = 'MAXIMUS_NONHLTH_TRV_UWR_VW_DATA_QUOTE_PARAM_DETAILS_POLICY_PROPERTY_RULE_LIST_PIVOT_VW'</w:t>
              <w:br/>
              <w:t xml:space="preserve">       and DISTRIBUTION_CHANNEL_HKEY in (select hkey from s4)</w:t>
              <w:br/>
              <w:t xml:space="preserve">    qualify rank() over (partition by DISTRIBUTION_CHANNEL_HKEY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MD5_BINARY(NULLIF(UPPER(TRIM(CAST('HUB_DISTRIBUTION_CHANNEL|' || (nullif(trim(case when nullif(trim((nullif(trim(to_varchar("IMD_CODE")), ''))),'') is not null then nullif(trim((nullif(trim(to_varchar("IMD_CODE")),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to_varchar((nullif(trim(to_varchar("PARTNER_NAME")), ''))) as CHANNEL_NAME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'CHANNEL_NAME' as column_name, c.hkey, c.CHANNEL_NAME as sat_value,</w:t>
              <w:br/>
              <w:t xml:space="preserve">           max(iff(equal_null(c.CHANNEL_NAME, e.CHANNEL_NAME), 1, 0)) as matched, count(e.hkey) as src_rows, min(e.CHANNEL_NAME) as src_value</w:t>
              <w:br/>
              <w:t xml:space="preserve">      from c4 c left join e4 e on e.hkey = c.hkey</w:t>
              <w:br/>
              <w:t xml:space="preserve">     group by c.hkey, c.CHANNEL_NAME</w:t>
              <w:br/>
              <w:t xml:space="preserve">)</w:t>
              <w:br/>
              <w:t xml:space="preserve">select 'MAXIMUS' as project, 'SAT_CHANNEL_DEFINITION'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'SAT_CHANNEL_DEFINITION'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'SAT_CHANNEL_DEFINITION'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'SAT_CHANNEL_DEFINITION'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MAXIMUS — SAT_CLAIM_ASSESSMENT_SUMMARY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BAGIC_PREPROD_CURATED_DB.BGIL_DATA_MODEL.SAT_CLAIM_ASSESSMENT_SUMMARY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to_varchar(NET_ASSESSED_AMOUNT) as NET_ASSESSED_AMOUNT</w:t>
              <w:br/>
              <w:t xml:space="preserve">      from BAGIC_PREPROD_CURATED_DB.BGIL_DATA_MODEL.SAT_CLAIM_ASSESSMENT_SUMMARY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to_varchar((nullif(trim(to_varchar("NET_ASSESSED_AMOUNT")), ''))) as NET_ASSESSED_AMOUNT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'NET_ASSESSED_AMOUNT' as column_name, c.hkey, c.NET_ASSESSED_AMOUNT as sat_value,</w:t>
              <w:br/>
              <w:t xml:space="preserve">           max(iff(equal_null(c.NET_ASSESSED_AMOUNT, e.NET_ASSESSED_AMOUNT), 1, 0)) as matched, count(e.hkey) as src_rows, min(e.NET_ASSESSED_AMOUNT) as src_value</w:t>
              <w:br/>
              <w:t xml:space="preserve">      from c1 c left join e1 e on e.hkey = c.hkey</w:t>
              <w:br/>
              <w:t xml:space="preserve">     group by c.hkey, c.NET_ASSESSED_AMOUNT</w:t>
              <w:br/>
              <w:t xml:space="preserve">)</w:t>
              <w:br/>
              <w:t xml:space="preserve">select 'MAXIMUS' as project, 'SAT_CLAIM_ASSESSMENT_SUMMARY'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MAXIMUS — SAT_CLAIM_BENEFIT_HEAD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BENEFIT_HEAD_CODE; 4 RECORD_SOURCE group(s): MAXIMUS_NONHLTH_TRV_CLM_VW_DATA_CLAIM_DETAILS_CLAIM_ATTRIBUTE_MULTI_SET_PROPERTY_MULTI_SET_DETAIL_PROPERTY_PIVOT_VW [6 col(s)], MAXIMUS_NONHLTH_TRV_CLM_VW_DATA_CLAIM_DETAILS_CLAIM_ATTRIBUTE_PROPERTIES_PIVOT_VW [1 col(s)], MAXIMUS_NONHLTH_TRV_CLM_VW_DATA_CLAIM_DETAILS_CLAIM_COVER_MULTI_SET_DETAIL_PROPERTY_PIVOT_VW [1 col(s)], MAXIMUS_NONHLTH_TRV_CLM_VW_DATA_CLAIM_DETAILS_CLAIM_RISK_RISK_ATTRIBUTE_PROPERTIES_PIVOT_VW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to_varchar(APPROVED_AMOUNT) as APPROVED_AMOUNT,</w:t>
              <w:br/>
              <w:t xml:space="preserve">           to_varchar(CLAIMED_AMOUNT) as CLAIMED_AMOUNT,</w:t>
              <w:br/>
              <w:t xml:space="preserve">           to_varchar(COVERAGE_REFERENCE) as COVERAGE_REFERENCE,</w:t>
              <w:br/>
              <w:t xml:space="preserve">           to_varchar(DEDUCTION_AMOUNT) as DEDUCTION_AMOUNT,</w:t>
              <w:br/>
              <w:t xml:space="preserve">           to_varchar(DEDUCTION_REASON) as DEDUCTION_REASON,</w:t>
              <w:br/>
              <w:t xml:space="preserve">           to_varchar(HEAD_DESCRIPTION) as HEAD_DESCRIPTION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to_varchar((nullif(trim(to_varchar("APPROVED_AMOUNT")), ''))) as APPROVED_AMOUNT,</w:t>
              <w:br/>
              <w:t xml:space="preserve">               to_varchar((nullif(trim(to_varchar("BILL_AMOUNT")), ''))) as CLAIMED_AMOUNT,</w:t>
              <w:br/>
              <w:t xml:space="preserve">               to_varchar((nullif(trim(to_varchar("COVER_TAKEN")), ''))) as COVERAGE_REFERENCE,</w:t>
              <w:br/>
              <w:t xml:space="preserve">               to_varchar((nullif(trim(to_varchar("DISALLOWED_AMOUNT")), ''))) as DEDUCTION_AMOUNT,</w:t>
              <w:br/>
              <w:t xml:space="preserve">               to_varchar((nullif(trim(to_varchar("DISALLOWANCE_REASON")), ''))) as DEDUCTION_REASON,</w:t>
              <w:br/>
              <w:t xml:space="preserve">               to_varchar((nullif(trim(to_varchar("COVER_NAME")), ''))) as HEAD_DESCRIPTION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'APPROVED_AMOUNT' as column_name, c.hkey, c.APPROVED_AMOUNT as sat_value,</w:t>
              <w:br/>
              <w:t xml:space="preserve">           max(iff(equal_null(c.APPROVED_AMOUNT, e.APPROVED_AMOUNT), 1, 0)) as matched, count(e.hkey) as src_rows, min(e.APPROVED_AMOUNT) as src_value</w:t>
              <w:br/>
              <w:t xml:space="preserve">      from c1 c left join e1 e on e.hkey = c.hkey and equal_null(e.cdk_1, c.cdk_1)</w:t>
              <w:br/>
              <w:t xml:space="preserve">     group by c.hkey, c.cdk_1, c.APPROVED_AMOUNT</w:t>
              <w:br/>
              <w:t xml:space="preserve">    union all</w:t>
              <w:br/>
              <w:t xml:space="preserve">    select 'CLAIMED_AMOUNT' as column_name, c.hkey, c.CLAIMED_AMOUNT as sat_value,</w:t>
              <w:br/>
              <w:t xml:space="preserve">           max(iff(equal_null(c.CLAIMED_AMOUNT, e.CLAIMED_AMOUNT), 1, 0)) as matched, count(e.hkey) as src_rows, min(e.CLAIMED_AMOUNT) as src_value</w:t>
              <w:br/>
              <w:t xml:space="preserve">      from c1 c left join e1 e on e.hkey = c.hkey and equal_null(e.cdk_1, c.cdk_1)</w:t>
              <w:br/>
              <w:t xml:space="preserve">     group by c.hkey, c.cdk_1, c.CLAIMED_AMOUNT</w:t>
              <w:br/>
              <w:t xml:space="preserve">    union all</w:t>
              <w:br/>
              <w:t xml:space="preserve">    select 'COVERAGE_REFERENCE' as column_name, c.hkey, c.COVERAGE_REFERENCE as sat_value,</w:t>
              <w:br/>
              <w:t xml:space="preserve">           max(iff(equal_null(c.COVERAGE_REFERENCE, e.COVERAGE_REFERENCE), 1, 0)) as matched, count(e.hkey) as src_rows, min(e.COVERAGE_REFERENCE) as src_value</w:t>
              <w:br/>
              <w:t xml:space="preserve">      from c1 c left join e1 e on e.hkey = c.hkey and equal_null(e.cdk_1, c.cdk_1)</w:t>
              <w:br/>
              <w:t xml:space="preserve">     group by c.hkey, c.cdk_1, c.COVERAGE_REFERENCE</w:t>
              <w:br/>
              <w:t xml:space="preserve">    union all</w:t>
              <w:br/>
              <w:t xml:space="preserve">    select 'DEDUCTION_AMOUNT' as column_name, c.hkey, c.DEDUCTION_AMOUNT as sat_value,</w:t>
              <w:br/>
              <w:t xml:space="preserve">           max(iff(equal_null(c.DEDUCTION_AMOUNT, e.DEDUCTION_AMOUNT), 1, 0)) as matched, count(e.hkey) as src_rows, min(e.DEDUCTION_AMOUNT) as src_value</w:t>
              <w:br/>
              <w:t xml:space="preserve">      from c1 c left join e1 e on e.hkey = c.hkey and equal_null(e.cdk_1, c.cdk_1)</w:t>
              <w:br/>
              <w:t xml:space="preserve">     group by c.hkey, c.cdk_1, c.DEDUCTION_AMOUNT</w:t>
              <w:br/>
              <w:t xml:space="preserve">    union all</w:t>
              <w:br/>
              <w:t xml:space="preserve">    select 'DEDUCTION_REASON' as column_name, c.hkey, c.DEDUCTION_REASON as sat_value,</w:t>
              <w:br/>
              <w:t xml:space="preserve">           max(iff(equal_null(c.DEDUCTION_REASON, e.DEDUCTION_REASON), 1, 0)) as matched, count(e.hkey) as src_rows, min(e.DEDUCTION_REASON) as src_value</w:t>
              <w:br/>
              <w:t xml:space="preserve">      from c1 c left join e1 e on e.hkey = c.hkey and equal_null(e.cdk_1, c.cdk_1)</w:t>
              <w:br/>
              <w:t xml:space="preserve">     group by c.hkey, c.cdk_1, c.DEDUCTION_REASON</w:t>
              <w:br/>
              <w:t xml:space="preserve">    union all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c1 c left join e1 e on e.hkey = c.hkey and equal_null(e.cdk_1, c.cdk_1)</w:t>
              <w:br/>
              <w:t xml:space="preserve">     group by c.hkey, c.cdk_1, c.HEAD_DESCRIPTION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BAGIC_PREPROD_CURATED_DB.BGIL_DATA_MODEL.SAT_CLAIM_BENEFIT_HEAD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to_varchar(HEAD_DESCRIPTION) as HEAD_DESCRIPTION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to_varchar(coalesce(nullif(trim((nullif(trim(to_varchar("COVER_NAME")),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HEAD_DESCRIPTION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c2 c left join e2 e on e.hkey = c.hkey and equal_null(e.cdk_1, c.cdk_1)</w:t>
              <w:br/>
              <w:t xml:space="preserve">     group by c.hkey, c.cdk_1, c.HEAD_DESCRIPTION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to_varchar(HEAD_DESCRIPTION) as HEAD_DESCRIPTION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s3)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HEAD_DESCRIPTION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c3 c left join e3 e on e.hkey = c.hkey and equal_null(e.cdk_1, c.cdk_1)</w:t>
              <w:br/>
              <w:t xml:space="preserve">     group by c.hkey, c.cdk_1, c.HEAD_DESCRIPTION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CLAIM_HKEY as hkey from BAGIC_PREPROD_CURATED_DB.BGIL_DATA_MODEL.SAT_CLAIM_BENEFIT_HEAD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to_varchar(DEDUCTION_AMOUNT) as DEDUCTION_AMOUNT,</w:t>
              <w:br/>
              <w:t xml:space="preserve">           to_varchar(HEAD_DESCRIPTION) as HEAD_DESCRIPTION,</w:t>
              <w:br/>
              <w:t xml:space="preserve">           to_varchar(SUB_LIMIT_APPLIED) as SUB_LIMIT_APPLIED</w:t>
              <w:br/>
              <w:t xml:space="preserve">      from BAGIC_PREPROD_CURATED_DB.BGIL_DATA_MODEL.SAT_CLAIM_BENEFIT_HEAD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to_varchar(nullif(trim(coalesce(nullif(trim((nullif(trim(to_varchar("COVER_CODE")), ''))), ''), '') || '#' || coalesce(nullif(trim((nullif(trim(to_varchar("SUBCOVER_CODE")), ''))), ''), '')), '#')) as cdk_1,</w:t>
              <w:br/>
              <w:t xml:space="preserve">               (nullif(trim(to_varchar("REC_REFRESH_AT")), '')) as ldts,</w:t>
              <w:br/>
              <w:t xml:space="preserve">               to_varchar((nullif(trim(to_varchar("DIFFERENCE_IN_AMOUNT")), ''))) as DEDUCTION_AMOUNT,</w:t>
              <w:br/>
              <w:t xml:space="preserve">               to_varchar((nullif(trim(to_varchar("SUBCOVER_NAME")), ''))) as HEAD_DESCRIPTION,</w:t>
              <w:br/>
              <w:t xml:space="preserve">               to_varchar((nullif(trim(to_varchar("SUBLIMIT")), ''))) as SUB_LIMIT_APPLIED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'DEDUCTION_AMOUNT' as column_name, c.hkey, c.DEDUCTION_AMOUNT as sat_value,</w:t>
              <w:br/>
              <w:t xml:space="preserve">           max(iff(equal_null(c.DEDUCTION_AMOUNT, e.DEDUCTION_AMOUNT), 1, 0)) as matched, count(e.hkey) as src_rows, min(e.DEDUCTION_AMOUNT) as src_value</w:t>
              <w:br/>
              <w:t xml:space="preserve">      from c4 c left join e4 e on e.hkey = c.hkey and equal_null(e.cdk_1, c.cdk_1)</w:t>
              <w:br/>
              <w:t xml:space="preserve">     group by c.hkey, c.cdk_1, c.DEDUCTION_AMOUNT</w:t>
              <w:br/>
              <w:t xml:space="preserve">    union all</w:t>
              <w:br/>
              <w:t xml:space="preserve">    select 'HEAD_DESCRIPTION' as column_name, c.hkey, c.HEAD_DESCRIPTION as sat_value,</w:t>
              <w:br/>
              <w:t xml:space="preserve">           max(iff(equal_null(c.HEAD_DESCRIPTION, e.HEAD_DESCRIPTION), 1, 0)) as matched, count(e.hkey) as src_rows, min(e.HEAD_DESCRIPTION) as src_value</w:t>
              <w:br/>
              <w:t xml:space="preserve">      from c4 c left join e4 e on e.hkey = c.hkey and equal_null(e.cdk_1, c.cdk_1)</w:t>
              <w:br/>
              <w:t xml:space="preserve">     group by c.hkey, c.cdk_1, c.HEAD_DESCRIPTION</w:t>
              <w:br/>
              <w:t xml:space="preserve">    union all</w:t>
              <w:br/>
              <w:t xml:space="preserve">    select 'SUB_LIMIT_APPLIED' as column_name, c.hkey, c.SUB_LIMIT_APPLIED as sat_value,</w:t>
              <w:br/>
              <w:t xml:space="preserve">           max(iff(equal_null(c.SUB_LIMIT_APPLIED, e.SUB_LIMIT_APPLIED), 1, 0)) as matched, count(e.hkey) as src_rows, min(e.SUB_LIMIT_APPLIED) as src_value</w:t>
              <w:br/>
              <w:t xml:space="preserve">      from c4 c left join e4 e on e.hkey = c.hkey and equal_null(e.cdk_1, c.cdk_1)</w:t>
              <w:br/>
              <w:t xml:space="preserve">     group by c.hkey, c.cdk_1, c.SUB_LIMIT_APPLIED</w:t>
              <w:br/>
              <w:t xml:space="preserve">)</w:t>
              <w:br/>
              <w:t xml:space="preserve">select 'MAXIMUS' as project, 'SAT_CLAIM_BENEFIT_HEAD'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'SAT_CLAIM_BENEFIT_HEAD'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'SAT_CLAIM_BENEFIT_HEAD'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'SAT_CLAIM_BENEFIT_HEAD'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MAXIMUS — SAT_CLAIM_CO_RI_SHARE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BAGIC_PREPROD_CURATED_DB.BGIL_DATA_MODEL.SAT_CLAIM_CO_RI_SHARE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to_varchar(CO_INSURANCE_OUR_SHARE_PERCENTAGE) as CO_INSURANCE_OUR_SHARE_PERCENTAGE,</w:t>
              <w:br/>
              <w:t xml:space="preserve">           to_varchar(LEADER_INDICATOR) as LEADER_INDICATOR</w:t>
              <w:br/>
              <w:t xml:space="preserve">      from BAGIC_PREPROD_CURATED_DB.BGIL_DATA_MODEL.SAT_CLAIM_CO_RI_SHARE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to_varchar((nullif(trim(to_varchar("COINSURANCE_CONTRIBUTION")), ''))) as CO_INSURANCE_OUR_SHARE_PERCENTAGE,</w:t>
              <w:br/>
              <w:t xml:space="preserve">               to_varchar((nullif(trim(to_varchar("LEADERFOLLOWER")), ''))) as LEADER_INDICATOR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'CO_INSURANCE_OUR_SHARE_PERCENTAGE' as column_name, c.hkey, c.CO_INSURANCE_OUR_SHARE_PERCENTAGE as sat_value,</w:t>
              <w:br/>
              <w:t xml:space="preserve">           max(iff(equal_null(c.CO_INSURANCE_OUR_SHARE_PERCENTAGE, e.CO_INSURANCE_OUR_SHARE_PERCENTAGE), 1, 0)) as matched, count(e.hkey) as src_rows, min(e.CO_INSURANCE_OUR_SHARE_PERCENTAGE) as src_value</w:t>
              <w:br/>
              <w:t xml:space="preserve">      from c1 c left join e1 e on e.hkey = c.hkey</w:t>
              <w:br/>
              <w:t xml:space="preserve">     group by c.hkey, c.CO_INSURANCE_OUR_SHARE_PERCENTAGE</w:t>
              <w:br/>
              <w:t xml:space="preserve">    union all</w:t>
              <w:br/>
              <w:t xml:space="preserve">    select 'LEADER_INDICATOR' as column_name, c.hkey, c.LEADER_INDICATOR as sat_value,</w:t>
              <w:br/>
              <w:t xml:space="preserve">           max(iff(equal_null(c.LEADER_INDICATOR, e.LEADER_INDICATOR), 1, 0)) as matched, count(e.hkey) as src_rows, min(e.LEADER_INDICATOR) as src_value</w:t>
              <w:br/>
              <w:t xml:space="preserve">      from c1 c left join e1 e on e.hkey = c.hkey</w:t>
              <w:br/>
              <w:t xml:space="preserve">     group by c.hkey, c.LEADER_INDICATOR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BAGIC_PREPROD_CURATED_DB.BGIL_DATA_MODEL.SAT_CLAIM_CO_RI_SHARE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to_varchar(EXPENSE_SHARE_AMOUNT) as EXPENSE_SHARE_AMOUNT</w:t>
              <w:br/>
              <w:t xml:space="preserve">      from BAGIC_PREPROD_CURATED_DB.BGIL_DATA_MODEL.SAT_CLAIM_CO_RI_SHARE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to_varchar((nullif(trim(to_varchar("COINSURANCE_EXPENSE_AMOUNT")), ''))) as EXPENSE_SHARE_AMOUNT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'EXPENSE_SHARE_AMOUNT' as column_name, c.hkey, c.EXPENSE_SHARE_AMOUNT as sat_value,</w:t>
              <w:br/>
              <w:t xml:space="preserve">           max(iff(equal_null(c.EXPENSE_SHARE_AMOUNT, e.EXPENSE_SHARE_AMOUNT), 1, 0)) as matched, count(e.hkey) as src_rows, min(e.EXPENSE_SHARE_AMOUNT) as src_value</w:t>
              <w:br/>
              <w:t xml:space="preserve">      from c2 c left join e2 e on e.hkey = c.hkey</w:t>
              <w:br/>
              <w:t xml:space="preserve">     group by c.hkey, c.EXPENSE_SHARE_AMOUNT</w:t>
              <w:br/>
              <w:t xml:space="preserve">)</w:t>
              <w:br/>
              <w:t xml:space="preserve">select 'MAXIMUS' as project, 'SAT_CLAIM_CO_RI_SHARE'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'SAT_CLAIM_CO_RI_SHARE'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MAXIMUS — SAT_CLAIM_FNOL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SAT_CLAIM_FNOL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2 RECORD_SOURCE group(s): MAXIMUS_NONHLTH_TRV_CLM_VW_DATA_CLAIM_DETAILS [1 col(s)], MAXIMUS_NONHLTH_TRV_CLM_VW_DATA_CLAIM_DETAILS_CLAIM_ATTRIBUTE_PROPERTIES_PIVOT_VW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BAGIC_PREPROD_CURATED_DB.BGIL_DATA_MODEL.SAT_CLAIM_FNOL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to_varchar(PRELIMINARY_LOSS_DESCRIPTION) as PRELIMINARY_LOSS_DESCRIPTION</w:t>
              <w:br/>
              <w:t xml:space="preserve">      from BAGIC_PREPROD_CURATED_DB.BGIL_DATA_MODEL.SAT_CLAIM_FNOL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to_varchar((nullif(trim(to_varchar("LOSSDESC")), ''))) as PRELIMINARY_LOSS_DESCRIPTION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'PRELIMINARY_LOSS_DESCRIPTION' as column_name, c.hkey, c.PRELIMINARY_LOSS_DESCRIPTION as sat_value,</w:t>
              <w:br/>
              <w:t xml:space="preserve">           max(iff(equal_null(c.PRELIMINARY_LOSS_DESCRIPTION, e.PRELIMINARY_LOSS_DESCRIPTION), 1, 0)) as matched, count(e.hkey) as src_rows, min(e.PRELIMINARY_LOSS_DESCRIPTION) as src_value</w:t>
              <w:br/>
              <w:t xml:space="preserve">      from c1 c left join e1 e on e.hkey = c.hkey</w:t>
              <w:br/>
              <w:t xml:space="preserve">     group by c.hkey, c.PRELIMINARY_LOSS_DESCRIPTION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BAGIC_PREPROD_CURATED_DB.BGIL_DATA_MODEL.SAT_CLAIM_FNOL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to_varchar(ADD_ON_CLAIM_ELECTED_INDICATOR) as ADD_ON_CLAIM_ELECTED_INDICATOR,</w:t>
              <w:br/>
              <w:t xml:space="preserve">           to_varchar(CLAIM_PERSON_NAME) as CLAIM_PERSON_NAME,</w:t>
              <w:br/>
              <w:t xml:space="preserve">           to_varchar(DELAYED_INTIMATION_REASON) as DELAYED_INTIMATION_REASON,</w:t>
              <w:br/>
              <w:t xml:space="preserve">           to_varchar(FNOL_CHANNEL) as FNOL_CHANNEL,</w:t>
              <w:br/>
              <w:t xml:space="preserve">           to_varchar(FNOL_TIME) as FNOL_TIME,</w:t>
              <w:br/>
              <w:t xml:space="preserve">           to_varchar(INTIMATED_CAUSE_OF_CLAIM) as INTIMATED_CAUSE_OF_CLAIM,</w:t>
              <w:br/>
              <w:t xml:space="preserve">           to_varchar(PRELIMINARY_LOSS_DESCRIPTION) as PRELIMINARY_LOSS_DESCRIPTION,</w:t>
              <w:br/>
              <w:t xml:space="preserve">           to_varchar(PRELIMINARY_LOSS_ESTIMATE) as PRELIMINARY_LOSS_ESTIMATE,</w:t>
              <w:br/>
              <w:t xml:space="preserve">           to_varchar(REGISTRATION_FLAGS) as REGISTRATION_FLAGS,</w:t>
              <w:br/>
              <w:t xml:space="preserve">           to_varchar(REPORTED_BY_CONTACT) as REPORTED_BY_CONTACT,</w:t>
              <w:br/>
              <w:t xml:space="preserve">           to_varchar(REPORTED_BY_EMAIL) as REPORTED_BY_EMAIL,</w:t>
              <w:br/>
              <w:t xml:space="preserve">           to_varchar(REPORTED_BY_NAME) as REPORTED_BY_NAME,</w:t>
              <w:br/>
              <w:t xml:space="preserve">           to_varchar(SELF_SERVICE_INDICATOR) as SELF_SERVICE_INDICATOR,</w:t>
              <w:br/>
              <w:t xml:space="preserve">           to_varchar(THIRD_PARTY_INVOLVEMENT_INDICATOR) as THIRD_PARTY_INVOLVEMENT_INDICATOR</w:t>
              <w:br/>
              <w:t xml:space="preserve">      from BAGIC_PREPROD_CURATED_DB.BGIL_DATA_MODEL.SAT_CLAIM_FNOL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to_varchar((nullif(trim(to_varchar("ARE_YOU_CLAIMING_FOR_ADD_ON")), ''))) as ADD_ON_CLAIM_ELECTED_INDICATOR,</w:t>
              <w:br/>
              <w:t xml:space="preserve">               to_varchar((nullif(trim(to_varchar("NAME_OF_PERSON")), ''))) as CLAIM_PERSON_NAME,</w:t>
              <w:br/>
              <w:t xml:space="preserve">               to_varchar((nullif(trim(to_varchar("DELAY_REASON_FOR_REGISTRATION")), ''))) as DELAYED_INTIMATION_REASON,</w:t>
              <w:br/>
              <w:t xml:space="preserve">               to_varchar((nullif(trim(to_varchar("SOURCE_OF_INTIMATION")), ''))) as FNOL_CHANNEL,</w:t>
              <w:br/>
              <w:t xml:space="preserve">               to_varchar((nullif(trim(to_varchar("CLAIM_INTIMATION_TIME")), ''))) as FNOL_TIME,</w:t>
              <w:br/>
              <w:t xml:space="preserve">               to_varchar((nullif(trim(to_varchar("CAUSE_OF_CLAIM")), ''))) as INTIMATED_CAUSE_OF_CLAIM,</w:t>
              <w:br/>
              <w:t xml:space="preserve">               to_varchar((nullif(trim(to_varchar("CLAIM_CIRCUMSTANCES")), ''))) as PRELIMINARY_LOSS_DESCRIPTION,</w:t>
              <w:br/>
              <w:t xml:space="preserve">               to_varchar((nullif(trim(to_varchar("ESTIMATED_LOSS_AMOUNT")), ''))) as PRELIMINARY_LOSS_ESTIMATE,</w:t>
              <w:br/>
              <w:t xml:space="preserve">               to_varchar((nullif(trim(to_varchar("REGISTRATION_FLAGS")), ''))) as REGISTRATION_FLAGS,</w:t>
              <w:br/>
              <w:t xml:space="preserve">               to_varchar((nullif(trim(to_varchar("CLAIM_INTIMATOR_MOBILE_NUMBER")), ''))) as REPORTED_BY_CONTACT,</w:t>
              <w:br/>
              <w:t xml:space="preserve">               to_varchar((nullif(trim(to_varchar("CALLER_EMAIL_ID")), ''))) as REPORTED_BY_EMAIL,</w:t>
              <w:br/>
              <w:t xml:space="preserve">               to_varchar((nullif(trim(to_varchar("CLAIM_INTIMATOR_NAME")), ''))) as REPORTED_BY_NAME,</w:t>
              <w:br/>
              <w:t xml:space="preserve">               to_varchar((nullif(trim(to_varchar("PORTAL_FLAG")), ''))) as SELF_SERVICE_INDICATOR,</w:t>
              <w:br/>
              <w:t xml:space="preserve">               to_varchar((nullif(trim(to_varchar("DO_YOU_WANT_THIRD_PARTY_INVOLVEMNT")), ''))) as THIRD_PARTY_INVOLVEMENT_INDICATOR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'ADD_ON_CLAIM_ELECTED_INDICATOR' as column_name, c.hkey, c.ADD_ON_CLAIM_ELECTED_INDICATOR as sat_value,</w:t>
              <w:br/>
              <w:t xml:space="preserve">           max(iff(equal_null(c.ADD_ON_CLAIM_ELECTED_INDICATOR, e.ADD_ON_CLAIM_ELECTED_INDICATOR), 1, 0)) as matched, count(e.hkey) as src_rows, min(e.ADD_ON_CLAIM_ELECTED_INDICATOR) as src_value</w:t>
              <w:br/>
              <w:t xml:space="preserve">      from c2 c left join e2 e on e.hkey = c.hkey</w:t>
              <w:br/>
              <w:t xml:space="preserve">     group by c.hkey, c.ADD_ON_CLAIM_ELECTED_INDICATOR</w:t>
              <w:br/>
              <w:t xml:space="preserve">    union all</w:t>
              <w:br/>
              <w:t xml:space="preserve">    select 'CLAIM_PERSON_NAME' as column_name, c.hkey, c.CLAIM_PERSON_NAME as sat_value,</w:t>
              <w:br/>
              <w:t xml:space="preserve">           max(iff(equal_null(c.CLAIM_PERSON_NAME, e.CLAIM_PERSON_NAME), 1, 0)) as matched, count(e.hkey) as src_rows, min(e.CLAIM_PERSON_NAME) as src_value</w:t>
              <w:br/>
              <w:t xml:space="preserve">      from c2 c left join e2 e on e.hkey = c.hkey</w:t>
              <w:br/>
              <w:t xml:space="preserve">     group by c.hkey, c.CLAIM_PERSON_NAME</w:t>
              <w:br/>
              <w:t xml:space="preserve">    union all</w:t>
              <w:br/>
              <w:t xml:space="preserve">    select 'DELAYED_INTIMATION_REASON' as column_name, c.hkey, c.DELAYED_INTIMATION_REASON as sat_value,</w:t>
              <w:br/>
              <w:t xml:space="preserve">           max(iff(equal_null(c.DELAYED_INTIMATION_REASON, e.DELAYED_INTIMATION_REASON), 1, 0)) as matched, count(e.hkey) as src_rows, min(e.DELAYED_INTIMATION_REASON) as src_value</w:t>
              <w:br/>
              <w:t xml:space="preserve">      from c2 c left join e2 e on e.hkey = c.hkey</w:t>
              <w:br/>
              <w:t xml:space="preserve">     group by c.hkey, c.DELAYED_INTIMATION_REASON</w:t>
              <w:br/>
              <w:t xml:space="preserve">    union all</w:t>
              <w:br/>
              <w:t xml:space="preserve">    select 'FNOL_CHANNEL' as column_name, c.hkey, c.FNOL_CHANNEL as sat_value,</w:t>
              <w:br/>
              <w:t xml:space="preserve">           max(iff(equal_null(c.FNOL_CHANNEL, e.FNOL_CHANNEL), 1, 0)) as matched, count(e.hkey) as src_rows, min(e.FNOL_CHANNEL) as src_value</w:t>
              <w:br/>
              <w:t xml:space="preserve">      from c2 c left join e2 e on e.hkey = c.hkey</w:t>
              <w:br/>
              <w:t xml:space="preserve">     group by c.hkey, c.FNOL_CHANNEL</w:t>
              <w:br/>
              <w:t xml:space="preserve">    union all</w:t>
              <w:br/>
              <w:t xml:space="preserve">    select 'FNOL_TIME' as column_name, c.hkey, c.FNOL_TIME as sat_value,</w:t>
              <w:br/>
              <w:t xml:space="preserve">           max(iff(equal_null(c.FNOL_TIME, e.FNOL_TIME), 1, 0)) as matched, count(e.hkey) as src_rows, min(e.FNOL_TIME) as src_value</w:t>
              <w:br/>
              <w:t xml:space="preserve">      from c2 c left join e2 e on e.hkey = c.hkey</w:t>
              <w:br/>
              <w:t xml:space="preserve">     group by c.hkey, c.FNOL_TIME</w:t>
              <w:br/>
              <w:t xml:space="preserve">    union all</w:t>
              <w:br/>
              <w:t xml:space="preserve">    select 'INTIMATED_CAUSE_OF_CLAIM' as column_name, c.hkey, c.INTIMATED_CAUSE_OF_CLAIM as sat_value,</w:t>
              <w:br/>
              <w:t xml:space="preserve">           max(iff(equal_null(c.INTIMATED_CAUSE_OF_CLAIM, e.INTIMATED_CAUSE_OF_CLAIM), 1, 0)) as matched, count(e.hkey) as src_rows, min(e.INTIMATED_CAUSE_OF_CLAIM) as src_value</w:t>
              <w:br/>
              <w:t xml:space="preserve">      from c2 c left join e2 e on e.hkey = c.hkey</w:t>
              <w:br/>
              <w:t xml:space="preserve">     group by c.hkey, c.INTIMATED_CAUSE_OF_CLAIM</w:t>
              <w:br/>
              <w:t xml:space="preserve">    union all</w:t>
              <w:br/>
              <w:t xml:space="preserve">    select 'PRELIMINARY_LOSS_DESCRIPTION' as column_name, c.hkey, c.PRELIMINARY_LOSS_DESCRIPTION as sat_value,</w:t>
              <w:br/>
              <w:t xml:space="preserve">           max(iff(equal_null(c.PRELIMINARY_LOSS_DESCRIPTION, e.PRELIMINARY_LOSS_DESCRIPTION), 1, 0)) as matched, count(e.hkey) as src_rows, min(e.PRELIMINARY_LOSS_DESCRIPTION) as src_value</w:t>
              <w:br/>
              <w:t xml:space="preserve">      from c2 c left join e2 e on e.hkey = c.hkey</w:t>
              <w:br/>
              <w:t xml:space="preserve">     group by c.hkey, c.PRELIMINARY_LOSS_DESCRIPTION</w:t>
              <w:br/>
              <w:t xml:space="preserve">    union all</w:t>
              <w:br/>
              <w:t xml:space="preserve">    select 'PRELIMINARY_LOSS_ESTIMATE' as column_name, c.hkey, c.PRELIMINARY_LOSS_ESTIMATE as sat_value,</w:t>
              <w:br/>
              <w:t xml:space="preserve">           max(iff(equal_null(c.PRELIMINARY_LOSS_ESTIMATE, e.PRELIMINARY_LOSS_ESTIMATE), 1, 0)) as matched, count(e.hkey) as src_rows, min(e.PRELIMINARY_LOSS_ESTIMATE) as src_value</w:t>
              <w:br/>
              <w:t xml:space="preserve">      from c2 c left join e2 e on e.hkey = c.hkey</w:t>
              <w:br/>
              <w:t xml:space="preserve">     group by c.hkey, c.PRELIMINARY_LOSS_ESTIMATE</w:t>
              <w:br/>
              <w:t xml:space="preserve">    union all</w:t>
              <w:br/>
              <w:t xml:space="preserve">    select 'REGISTRATION_FLAGS' as column_name, c.hkey, c.REGISTRATION_FLAGS as sat_value,</w:t>
              <w:br/>
              <w:t xml:space="preserve">           max(iff(equal_null(c.REGISTRATION_FLAGS, e.REGISTRATION_FLAGS), 1, 0)) as matched, count(e.hkey) as src_rows, min(e.REGISTRATION_FLAGS) as src_value</w:t>
              <w:br/>
              <w:t xml:space="preserve">      from c2 c left join e2 e on e.hkey = c.hkey</w:t>
              <w:br/>
              <w:t xml:space="preserve">     group by c.hkey, c.REGISTRATION_FLAGS</w:t>
              <w:br/>
              <w:t xml:space="preserve">    union all</w:t>
              <w:br/>
              <w:t xml:space="preserve">    select 'REPORTED_BY_CONTACT' as column_name, c.hkey, c.REPORTED_BY_CONTACT as sat_value,</w:t>
              <w:br/>
              <w:t xml:space="preserve">           max(iff(equal_null(c.REPORTED_BY_CONTACT, e.REPORTED_BY_CONTACT), 1, 0)) as matched, count(e.hkey) as src_rows, min(e.REPORTED_BY_CONTACT) as src_value</w:t>
              <w:br/>
              <w:t xml:space="preserve">      from c2 c left join e2 e on e.hkey = c.hkey</w:t>
              <w:br/>
              <w:t xml:space="preserve">     group by c.hkey, c.REPORTED_BY_CONTACT</w:t>
              <w:br/>
              <w:t xml:space="preserve">    union all</w:t>
              <w:br/>
              <w:t xml:space="preserve">    select 'REPORTED_BY_EMAIL' as column_name, c.hkey, c.REPORTED_BY_EMAIL as sat_value,</w:t>
              <w:br/>
              <w:t xml:space="preserve">           max(iff(equal_null(c.REPORTED_BY_EMAIL, e.REPORTED_BY_EMAIL), 1, 0)) as matched, count(e.hkey) as src_rows, min(e.REPORTED_BY_EMAIL) as src_value</w:t>
              <w:br/>
              <w:t xml:space="preserve">      from c2 c left join e2 e on e.hkey = c.hkey</w:t>
              <w:br/>
              <w:t xml:space="preserve">     group by c.hkey, c.REPORTED_BY_EMAIL</w:t>
              <w:br/>
              <w:t xml:space="preserve">    union all</w:t>
              <w:br/>
              <w:t xml:space="preserve">    select 'REPORTED_BY_NAME' as column_name, c.hkey, c.REPORTED_BY_NAME as sat_value,</w:t>
              <w:br/>
              <w:t xml:space="preserve">           max(iff(equal_null(c.REPORTED_BY_NAME, e.REPORTED_BY_NAME), 1, 0)) as matched, count(e.hkey) as src_rows, min(e.REPORTED_BY_NAME) as src_value</w:t>
              <w:br/>
              <w:t xml:space="preserve">      from c2 c left join e2 e on e.hkey = c.hkey</w:t>
              <w:br/>
              <w:t xml:space="preserve">     group by c.hkey, c.REPORTED_BY_NAME</w:t>
              <w:br/>
              <w:t xml:space="preserve">    union all</w:t>
              <w:br/>
              <w:t xml:space="preserve">    select 'SELF_SERVICE_INDICATOR' as column_name, c.hkey, c.SELF_SERVICE_INDICATOR as sat_value,</w:t>
              <w:br/>
              <w:t xml:space="preserve">           max(iff(equal_null(c.SELF_SERVICE_INDICATOR, e.SELF_SERVICE_INDICATOR), 1, 0)) as matched, count(e.hkey) as src_rows, min(e.SELF_SERVICE_INDICATOR) as src_value</w:t>
              <w:br/>
              <w:t xml:space="preserve">      from c2 c left join e2 e on e.hkey = c.hkey</w:t>
              <w:br/>
              <w:t xml:space="preserve">     group by c.hkey, c.SELF_SERVICE_INDICATOR</w:t>
              <w:br/>
              <w:t xml:space="preserve">    union all</w:t>
              <w:br/>
              <w:t xml:space="preserve">    select 'THIRD_PARTY_INVOLVEMENT_INDICATOR' as column_name, c.hkey, c.THIRD_PARTY_INVOLVEMENT_INDICATOR as sat_value,</w:t>
              <w:br/>
              <w:t xml:space="preserve">           max(iff(equal_null(c.THIRD_PARTY_INVOLVEMENT_INDICATOR, e.THIRD_PARTY_INVOLVEMENT_INDICATOR), 1, 0)) as matched, count(e.hkey) as src_rows, min(e.THIRD_PARTY_INVOLVEMENT_INDICATOR) as src_value</w:t>
              <w:br/>
              <w:t xml:space="preserve">      from c2 c left join e2 e on e.hkey = c.hkey</w:t>
              <w:br/>
              <w:t xml:space="preserve">     group by c.hkey, c.THIRD_PARTY_INVOLVEMENT_INDICATOR</w:t>
              <w:br/>
              <w:t xml:space="preserve">)</w:t>
              <w:br/>
              <w:t xml:space="preserve">select 'MAXIMUS' as project, 'SAT_CLAIM_FNOL'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'SAT_CLAIM_FNOL'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MAXIMUS — SAT_CLAIM_FRAUD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to_varchar(FRAUD_TRIGGER_REASON) as FRAUD_TRIGGER_REASON,</w:t>
              <w:br/>
              <w:t xml:space="preserve">           to_varchar(FRAUD_TYPE) as FRAUD_TYPE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to_varchar((nullif(trim(to_varchar("FRAUD_TRIGGER_TYPE")), ''))) as FRAUD_TRIGGER_REASON,</w:t>
              <w:br/>
              <w:t xml:space="preserve">               to_varchar((nullif(trim(to_varchar("FRAUD_TYPE")), ''))) as FRAUD_TYPE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'FRAUD_TRIGGER_REASON' as column_name, c.hkey, c.FRAUD_TRIGGER_REASON as sat_value,</w:t>
              <w:br/>
              <w:t xml:space="preserve">           max(iff(equal_null(c.FRAUD_TRIGGER_REASON, e.FRAUD_TRIGGER_REASON), 1, 0)) as matched, count(e.hkey) as src_rows, min(e.FRAUD_TRIGGER_REASON) as src_value</w:t>
              <w:br/>
              <w:t xml:space="preserve">      from c1 c left join e1 e on e.hkey = c.hkey</w:t>
              <w:br/>
              <w:t xml:space="preserve">     group by c.hkey, c.FRAUD_TRIGGER_REASON</w:t>
              <w:br/>
              <w:t xml:space="preserve">    union all</w:t>
              <w:br/>
              <w:t xml:space="preserve">    select 'FRAUD_TYPE' as column_name, c.hkey, c.FRAUD_TYPE as sat_value,</w:t>
              <w:br/>
              <w:t xml:space="preserve">           max(iff(equal_null(c.FRAUD_TYPE, e.FRAUD_TYPE), 1, 0)) as matched, count(e.hkey) as src_rows, min(e.FRAUD_TYPE) as src_value</w:t>
              <w:br/>
              <w:t xml:space="preserve">      from c1 c left join e1 e on e.hkey = c.hkey</w:t>
              <w:br/>
              <w:t xml:space="preserve">     group by c.hkey, c.FRAUD_TYPE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BAGIC_PREPROD_CURATED_DB.BGIL_DATA_MODEL.SAT_CLAIM_FRAUD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to_varchar(FRAUD_SCORE) as FRAUD_SCORE,</w:t>
              <w:br/>
              <w:t xml:space="preserve">           to_varchar(FRAUD_TRIGGER_REASON) as FRAUD_TRIGGER_REASON,</w:t>
              <w:br/>
              <w:t xml:space="preserve">           to_varchar(INVESTIGATION_REFERENCE) as INVESTIGATION_REFERENCE,</w:t>
              <w:br/>
              <w:t xml:space="preserve">           to_varchar(INVESTIGATION_REFERRED_INDICATOR) as INVESTIGATION_REFERRED_INDICATOR,</w:t>
              <w:br/>
              <w:t xml:space="preserve">           to_varchar(INVESTIGATION_STATUS) as INVESTIGATION_STATUS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to_varchar((nullif(trim(to_varchar("SCORE")), ''))) as FRAUD_SCORE,</w:t>
              <w:br/>
              <w:t xml:space="preserve">               to_varchar((nullif(trim(to_varchar("REASON_FOR_ILM_FLAGGING")), ''))) as FRAUD_TRIGGER_REASON,</w:t>
              <w:br/>
              <w:t xml:space="preserve">               to_varchar((nullif(trim(to_varchar("INVESTIGATION_ID")), ''))) as INVESTIGATION_REFERENCE,</w:t>
              <w:br/>
              <w:t xml:space="preserve">               to_varchar((nullif(trim(to_varchar("INVESTIGATIONFLAG")), ''))) as INVESTIGATION_REFERRED_INDICATOR,</w:t>
              <w:br/>
              <w:t xml:space="preserve">               to_varchar((nullif(trim(to_varchar("INVESTIGATION_STATUS")), ''))) as INVESTIGATION_STATUS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'FRAUD_SCORE' as column_name, c.hkey, c.FRAUD_SCORE as sat_value,</w:t>
              <w:br/>
              <w:t xml:space="preserve">           max(iff(equal_null(c.FRAUD_SCORE, e.FRAUD_SCORE), 1, 0)) as matched, count(e.hkey) as src_rows, min(e.FRAUD_SCORE) as src_value</w:t>
              <w:br/>
              <w:t xml:space="preserve">      from c2 c left join e2 e on e.hkey = c.hkey</w:t>
              <w:br/>
              <w:t xml:space="preserve">     group by c.hkey, c.FRAUD_SCORE</w:t>
              <w:br/>
              <w:t xml:space="preserve">    union all</w:t>
              <w:br/>
              <w:t xml:space="preserve">    select 'FRAUD_TRIGGER_REASON' as column_name, c.hkey, c.FRAUD_TRIGGER_REASON as sat_value,</w:t>
              <w:br/>
              <w:t xml:space="preserve">           max(iff(equal_null(c.FRAUD_TRIGGER_REASON, e.FRAUD_TRIGGER_REASON), 1, 0)) as matched, count(e.hkey) as src_rows, min(e.FRAUD_TRIGGER_REASON) as src_value</w:t>
              <w:br/>
              <w:t xml:space="preserve">      from c2 c left join e2 e on e.hkey = c.hkey</w:t>
              <w:br/>
              <w:t xml:space="preserve">     group by c.hkey, c.FRAUD_TRIGGER_REASON</w:t>
              <w:br/>
              <w:t xml:space="preserve">    union all</w:t>
              <w:br/>
              <w:t xml:space="preserve">    select 'INVESTIGATION_REFERENCE' as column_name, c.hkey, c.INVESTIGATION_REFERENCE as sat_value,</w:t>
              <w:br/>
              <w:t xml:space="preserve">           max(iff(equal_null(c.INVESTIGATION_REFERENCE, e.INVESTIGATION_REFERENCE), 1, 0)) as matched, count(e.hkey) as src_rows, min(e.INVESTIGATION_REFERENCE) as src_value</w:t>
              <w:br/>
              <w:t xml:space="preserve">      from c2 c left join e2 e on e.hkey = c.hkey</w:t>
              <w:br/>
              <w:t xml:space="preserve">     group by c.hkey, c.INVESTIGATION_REFERENCE</w:t>
              <w:br/>
              <w:t xml:space="preserve">    union all</w:t>
              <w:br/>
              <w:t xml:space="preserve">    select 'INVESTIGATION_REFERRED_INDICATOR' as column_name, c.hkey, c.INVESTIGATION_REFERRED_INDICATOR as sat_value,</w:t>
              <w:br/>
              <w:t xml:space="preserve">           max(iff(equal_null(c.INVESTIGATION_REFERRED_INDICATOR, e.INVESTIGATION_REFERRED_INDICATOR), 1, 0)) as matched, count(e.hkey) as src_rows, min(e.INVESTIGATION_REFERRED_INDICATOR) as src_value</w:t>
              <w:br/>
              <w:t xml:space="preserve">      from c2 c left join e2 e on e.hkey = c.hkey</w:t>
              <w:br/>
              <w:t xml:space="preserve">     group by c.hkey, c.INVESTIGATION_REFERRED_INDICATOR</w:t>
              <w:br/>
              <w:t xml:space="preserve">    union all</w:t>
              <w:br/>
              <w:t xml:space="preserve">    select 'INVESTIGATION_STATUS' as column_name, c.hkey, c.INVESTIGATION_STATUS as sat_value,</w:t>
              <w:br/>
              <w:t xml:space="preserve">           max(iff(equal_null(c.INVESTIGATION_STATUS, e.INVESTIGATION_STATUS), 1, 0)) as matched, count(e.hkey) as src_rows, min(e.INVESTIGATION_STATUS) as src_value</w:t>
              <w:br/>
              <w:t xml:space="preserve">      from c2 c left join e2 e on e.hkey = c.hkey</w:t>
              <w:br/>
              <w:t xml:space="preserve">     group by c.hkey, c.INVESTIGATION_STATUS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to_varchar(FRAUD_TRIGGER_REASON) as FRAUD_TRIGGER_REASON,</w:t>
              <w:br/>
              <w:t xml:space="preserve">           to_varchar(FRAUD_TYPE) as FRAUD_TYPE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to_varchar((nullif(trim(to_varchar("FRAUD_TRIGGER_TYPE")), ''))) as FRAUD_TRIGGER_REASON,</w:t>
              <w:br/>
              <w:t xml:space="preserve">               to_varchar((nullif(trim(to_varchar("FRAUD_TYPE")), ''))) as FRAUD_TYPE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'FRAUD_TRIGGER_REASON' as column_name, c.hkey, c.FRAUD_TRIGGER_REASON as sat_value,</w:t>
              <w:br/>
              <w:t xml:space="preserve">           max(iff(equal_null(c.FRAUD_TRIGGER_REASON, e.FRAUD_TRIGGER_REASON), 1, 0)) as matched, count(e.hkey) as src_rows, min(e.FRAUD_TRIGGER_REASON) as src_value</w:t>
              <w:br/>
              <w:t xml:space="preserve">      from c3 c left join e3 e on e.hkey = c.hkey</w:t>
              <w:br/>
              <w:t xml:space="preserve">     group by c.hkey, c.FRAUD_TRIGGER_REASON</w:t>
              <w:br/>
              <w:t xml:space="preserve">    union all</w:t>
              <w:br/>
              <w:t xml:space="preserve">    select 'FRAUD_TYPE' as column_name, c.hkey, c.FRAUD_TYPE as sat_value,</w:t>
              <w:br/>
              <w:t xml:space="preserve">           max(iff(equal_null(c.FRAUD_TYPE, e.FRAUD_TYPE), 1, 0)) as matched, count(e.hkey) as src_rows, min(e.FRAUD_TYPE) as src_value</w:t>
              <w:br/>
              <w:t xml:space="preserve">      from c3 c left join e3 e on e.hkey = c.hkey</w:t>
              <w:br/>
              <w:t xml:space="preserve">     group by c.hkey, c.FRAUD_TYPE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CLAIM_HKEY as hkey from BAGIC_PREPROD_CURATED_DB.BGIL_DATA_MODEL.SAT_CLAIM_FRAUD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to_varchar(INVESTIGATION_REFERENCE) as INVESTIGATION_REFERENCE</w:t>
              <w:br/>
              <w:t xml:space="preserve">      from BAGIC_PREPROD_CURATED_DB.BGIL_DATA_MODEL.SAT_CLAIM_FRAUD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to_varchar((nullif(trim(to_varchar("INVESTIGATION_NUMBER")), ''))) as INVESTIGATION_REFERENCE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'INVESTIGATION_REFERENCE' as column_name, c.hkey, c.INVESTIGATION_REFERENCE as sat_value,</w:t>
              <w:br/>
              <w:t xml:space="preserve">           max(iff(equal_null(c.INVESTIGATION_REFERENCE, e.INVESTIGATION_REFERENCE), 1, 0)) as matched, count(e.hkey) as src_rows, min(e.INVESTIGATION_REFERENCE) as src_value</w:t>
              <w:br/>
              <w:t xml:space="preserve">      from c4 c left join e4 e on e.hkey = c.hkey</w:t>
              <w:br/>
              <w:t xml:space="preserve">     group by c.hkey, c.INVESTIGATION_REFERENCE</w:t>
              <w:br/>
              <w:t xml:space="preserve">)</w:t>
              <w:br/>
              <w:t xml:space="preserve">select 'MAXIMUS' as project, 'SAT_CLAIM_FRAUD'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'SAT_CLAIM_FRAUD'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'SAT_CLAIM_FRAUD'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'SAT_CLAIM_FRAUD'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MAXIMUS — SAT_CLAIM_HEADER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5 RECORD_SOURCE group(s): MAXIMUS_NONHLTH_TRV_CLM_VW_DATA_CLAIM_DETAILS [6 col(s)], MAXIMUS_NONHLTH_TRV_CLM_VW_DATA_CLAIM_DETAILS_CLAIM_ATTRIBUTE_MULTI_SET_PROPERTY_MULTI_SET_DETAIL_PROPERTY_PIVOT_VW [1 col(s)], MAXIMUS_NONHLTH_TRV_CLM_VW_DATA_CLAIM_DETAILS_CLAIM_ATTRIBUTE_PROPERTIES_PIVOT_VW [11 col(s)], MAXIMUS_NONHLTH_TRV_CLM_VW_DATA_CLAIM_DETAILS_CLAIM_COVER_MULTI_SET_DETAIL_PROPERTY_PIVOT_VW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BAGIC_PREPROD_CURATED_DB.BGIL_DATA_MODEL.SAT_CLAIM_HEADER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to_varchar(CLAIM_CATEGORY) as CLAIM_CATEGORY,</w:t>
              <w:br/>
              <w:t xml:space="preserve">           to_varchar(CLAIM_REFERENCE_NUMBER) as CLAIM_REFERENCE_NUMBER,</w:t>
              <w:br/>
              <w:t xml:space="preserve">           to_varchar(CLAIM_STATUS) as CLAIM_STATUS,</w:t>
              <w:br/>
              <w:t xml:space="preserve">           to_varchar(HANDLING_ORG_UNIT_CODE) as HANDLING_ORG_UNIT_CODE,</w:t>
              <w:br/>
              <w:t xml:space="preserve">           to_varchar(LOSS_DATE) as LOSS_DATE,</w:t>
              <w:br/>
              <w:t xml:space="preserve">           to_varchar(NOTIFICATION_DATE) as NOTIFICATION_DATE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to_varchar((nullif(trim(to_varchar("CLAIM_BUCKET")), ''))) as CLAIM_CATEGORY,</w:t>
              <w:br/>
              <w:t xml:space="preserve">               to_varchar((nullif(trim(to_varchar("SUBCLAIMNO")), ''))) as CLAIM_REFERENCE_NUMBER,</w:t>
              <w:br/>
              <w:t xml:space="preserve">               to_varchar((nullif(trim(to_varchar("CLAIMSTATUS")), ''))) as CLAIM_STATUS,</w:t>
              <w:br/>
              <w:t xml:space="preserve">               to_varchar((nullif(trim(to_varchar("CLAIMBRANCH")), ''))) as HANDLING_ORG_UNIT_CODE,</w:t>
              <w:br/>
              <w:t xml:space="preserve">               to_varchar((nullif(trim(to_varchar("LOSSDATE")), ''))) as LOSS_DATE,</w:t>
              <w:br/>
              <w:t xml:space="preserve">               to_varchar((nullif(trim(to_varchar("INTIMATIONDATE")), ''))) as NOTIFICATION_DATE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'CLAIM_CATEGORY' as column_name, c.hkey, c.CLAIM_CATEGORY as sat_value,</w:t>
              <w:br/>
              <w:t xml:space="preserve">           max(iff(equal_null(c.CLAIM_CATEGORY, e.CLAIM_CATEGORY), 1, 0)) as matched, count(e.hkey) as src_rows, min(e.CLAIM_CATEGORY) as src_value</w:t>
              <w:br/>
              <w:t xml:space="preserve">      from c1 c left join e1 e on e.hkey = c.hkey</w:t>
              <w:br/>
              <w:t xml:space="preserve">     group by c.hkey, c.CLAIM_CATEGORY</w:t>
              <w:br/>
              <w:t xml:space="preserve">    union all</w:t>
              <w:br/>
              <w:t xml:space="preserve">    select 'CLAIM_REFERENCE_NUMBER' as column_name, c.hkey, c.CLAIM_REFERENCE_NUMBER as sat_value,</w:t>
              <w:br/>
              <w:t xml:space="preserve">           max(iff(equal_null(c.CLAIM_REFERENCE_NUMBER, e.CLAIM_REFERENCE_NUMBER), 1, 0)) as matched, count(e.hkey) as src_rows, min(e.CLAIM_REFERENCE_NUMBER) as src_value</w:t>
              <w:br/>
              <w:t xml:space="preserve">      from c1 c left join e1 e on e.hkey = c.hkey</w:t>
              <w:br/>
              <w:t xml:space="preserve">     group by c.hkey, c.CLAIM_REFERENCE_NUMBER</w:t>
              <w:br/>
              <w:t xml:space="preserve">    union all</w:t>
              <w:br/>
              <w:t xml:space="preserve">    select 'CLAIM_STATUS' as column_name, c.hkey, c.CLAIM_STATUS as sat_value,</w:t>
              <w:br/>
              <w:t xml:space="preserve">           max(iff(equal_null(c.CLAIM_STATUS, e.CLAIM_STATUS), 1, 0)) as matched, count(e.hkey) as src_rows, min(e.CLAIM_STATUS) as src_value</w:t>
              <w:br/>
              <w:t xml:space="preserve">      from c1 c left join e1 e on e.hkey = c.hkey</w:t>
              <w:br/>
              <w:t xml:space="preserve">     group by c.hkey, c.CLAIM_STATUS</w:t>
              <w:br/>
              <w:t xml:space="preserve">    union all</w:t>
              <w:br/>
              <w:t xml:space="preserve">    select 'HANDLING_ORG_UNIT_CODE' as column_name, c.hkey, c.HANDLING_ORG_UNIT_CODE as sat_value,</w:t>
              <w:br/>
              <w:t xml:space="preserve">           max(iff(equal_null(c.HANDLING_ORG_UNIT_CODE, e.HANDLING_ORG_UNIT_CODE), 1, 0)) as matched, count(e.hkey) as src_rows, min(e.HANDLING_ORG_UNIT_CODE) as src_value</w:t>
              <w:br/>
              <w:t xml:space="preserve">      from c1 c left join e1 e on e.hkey = c.hkey</w:t>
              <w:br/>
              <w:t xml:space="preserve">     group by c.hkey, c.HANDLING_ORG_UNIT_CODE</w:t>
              <w:br/>
              <w:t xml:space="preserve">    union all</w:t>
              <w:br/>
              <w:t xml:space="preserve">    select 'LOSS_DATE' as column_name, c.hkey, c.LOSS_DATE as sat_value,</w:t>
              <w:br/>
              <w:t xml:space="preserve">           max(iff(equal_null(c.LOSS_DATE, e.LOSS_DATE), 1, 0)) as matched, count(e.hkey) as src_rows, min(e.LOSS_DATE) as src_value</w:t>
              <w:br/>
              <w:t xml:space="preserve">      from c1 c left join e1 e on e.hkey = c.hkey</w:t>
              <w:br/>
              <w:t xml:space="preserve">     group by c.hkey, c.LOSS_DATE</w:t>
              <w:br/>
              <w:t xml:space="preserve">    union all</w:t>
              <w:br/>
              <w:t xml:space="preserve">    select 'NOTIFICATION_DATE' as column_name, c.hkey, c.NOTIFICATION_DATE as sat_value,</w:t>
              <w:br/>
              <w:t xml:space="preserve">           max(iff(equal_null(c.NOTIFICATION_DATE, e.NOTIFICATION_DATE), 1, 0)) as matched, count(e.hkey) as src_rows, min(e.NOTIFICATION_DATE) as src_value</w:t>
              <w:br/>
              <w:t xml:space="preserve">      from c1 c left join e1 e on e.hkey = c.hkey</w:t>
              <w:br/>
              <w:t xml:space="preserve">     group by c.hkey, c.NOTIFICATION_DATE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BAGIC_PREPROD_CURATED_DB.BGIL_DATA_MODEL.SAT_CLAIM_HEADER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to_varchar(NOTIFICATION_DATE) as NOTIFICATION_DATE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to_varchar((nullif(trim(to_varchar("INTIMATION_DATE")), ''))) as NOTIFICATION_DATE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'NOTIFICATION_DATE' as column_name, c.hkey, c.NOTIFICATION_DATE as sat_value,</w:t>
              <w:br/>
              <w:t xml:space="preserve">           max(iff(equal_null(c.NOTIFICATION_DATE, e.NOTIFICATION_DATE), 1, 0)) as matched, count(e.hkey) as src_rows, min(e.NOTIFICATION_DATE) as src_value</w:t>
              <w:br/>
              <w:t xml:space="preserve">      from c2 c left join e2 e on e.hkey = c.hkey</w:t>
              <w:br/>
              <w:t xml:space="preserve">     group by c.hkey, c.NOTIFICATION_DATE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BAGIC_PREPROD_CURATED_DB.BGIL_DATA_MODEL.SAT_CLAIM_HEADER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to_varchar(CATASTROPHE_CODE) as CATASTROPHE_CODE,</w:t>
              <w:br/>
              <w:t xml:space="preserve">           to_varchar(CLAIM_CATEGORY) as CLAIM_CATEGORY,</w:t>
              <w:br/>
              <w:t xml:space="preserve">           to_varchar(CLAIM_HANDLER_REFERENCE) as CLAIM_HANDLER_REFERENCE,</w:t>
              <w:br/>
              <w:t xml:space="preserve">           to_varchar(CLAIM_SUB_STATUS) as CLAIM_SUB_STATUS,</w:t>
              <w:br/>
              <w:t xml:space="preserve">           to_varchar(CLAIM_TYPE) as CLAIM_TYPE,</w:t>
              <w:br/>
              <w:t xml:space="preserve">           to_varchar(HANDLING_ORG_UNIT_CODE) as HANDLING_ORG_UNIT_CODE,</w:t>
              <w:br/>
              <w:t xml:space="preserve">           to_varchar(INTIMATED_BY_ROLE) as INTIMATED_BY_ROLE,</w:t>
              <w:br/>
              <w:t xml:space="preserve">           to_varchar(INTIMATION_CHANNEL) as INTIMATION_CHANNEL,</w:t>
              <w:br/>
              <w:t xml:space="preserve">           to_varchar(LOSS_DATE) as LOSS_DATE,</w:t>
              <w:br/>
              <w:t xml:space="preserve">           to_varchar(PRIORITY_CODE) as PRIORITY_CODE,</w:t>
              <w:br/>
              <w:t xml:space="preserve">           to_varchar(REGISTRATION_DATE) as REGISTRATION_DATE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to_varchar((nullif(trim(to_varchar("CATASTROPHIC_EVENT_CODE")), ''))) as CATASTROPHE_CODE,</w:t>
              <w:br/>
              <w:t xml:space="preserve">               to_varchar((nullif(trim(to_varchar("CLAIM_TYPES")), ''))) as CLAIM_CATEGORY,</w:t>
              <w:br/>
              <w:t xml:space="preserve">               to_varchar((nullif(trim(to_varchar("CLAIM_OWNER")), ''))) as CLAIM_HANDLER_REFERENCE,</w:t>
              <w:br/>
              <w:t xml:space="preserve">               to_varchar((nullif(trim(to_varchar("CLAIM_SUBSTATUS")), ''))) as CLAIM_SUB_STATUS,</w:t>
              <w:br/>
              <w:t xml:space="preserve">               to_varchar((nullif(trim(to_varchar("TYPE_OF_CLAIM")), ''))) as CLAIM_TYPE,</w:t>
              <w:br/>
              <w:t xml:space="preserve">               to_varchar((nullif(trim(to_varchar("CLAIM_HANDLING_LOCATION_CODEMACT_LOCATION_CODE")), ''))) as HANDLING_ORG_UNIT_CODE,</w:t>
              <w:br/>
              <w:t xml:space="preserve">               to_varchar((nullif(trim(to_varchar("CLAIM_REPORTED_BY")), ''))) as INTIMATED_BY_ROLE,</w:t>
              <w:br/>
              <w:t xml:space="preserve">               to_varchar((nullif(trim(to_varchar("CLAIM_INTIMATION_TYPE")), ''))) as INTIMATION_CHANNEL,</w:t>
              <w:br/>
              <w:t xml:space="preserve">               to_varchar((nullif(trim(to_varchar("DATE_OF_ACCIDENT")), ''))) as LOSS_DATE,</w:t>
              <w:br/>
              <w:t xml:space="preserve">               to_varchar((nullif(trim(to_varchar("PRIORITY")), ''))) as PRIORITY_CODE,</w:t>
              <w:br/>
              <w:t xml:space="preserve">               to_varchar((nullif(trim(to_varchar("CLAIM_REGISTRATION_DATE")), ''))) as REGISTRATION_DATE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'CATASTROPHE_CODE' as column_name, c.hkey, c.CATASTROPHE_CODE as sat_value,</w:t>
              <w:br/>
              <w:t xml:space="preserve">           max(iff(equal_null(c.CATASTROPHE_CODE, e.CATASTROPHE_CODE), 1, 0)) as matched, count(e.hkey) as src_rows, min(e.CATASTROPHE_CODE) as src_value</w:t>
              <w:br/>
              <w:t xml:space="preserve">      from c3 c left join e3 e on e.hkey = c.hkey</w:t>
              <w:br/>
              <w:t xml:space="preserve">     group by c.hkey, c.CATASTROPHE_CODE</w:t>
              <w:br/>
              <w:t xml:space="preserve">    union all</w:t>
              <w:br/>
              <w:t xml:space="preserve">    select 'CLAIM_CATEGORY' as column_name, c.hkey, c.CLAIM_CATEGORY as sat_value,</w:t>
              <w:br/>
              <w:t xml:space="preserve">           max(iff(equal_null(c.CLAIM_CATEGORY, e.CLAIM_CATEGORY), 1, 0)) as matched, count(e.hkey) as src_rows, min(e.CLAIM_CATEGORY) as src_value</w:t>
              <w:br/>
              <w:t xml:space="preserve">      from c3 c left join e3 e on e.hkey = c.hkey</w:t>
              <w:br/>
              <w:t xml:space="preserve">     group by c.hkey, c.CLAIM_CATEGORY</w:t>
              <w:br/>
              <w:t xml:space="preserve">    union all</w:t>
              <w:br/>
              <w:t xml:space="preserve">    select 'CLAIM_HANDLER_REFERENCE' as column_name, c.hkey, c.CLAIM_HANDLER_REFERENCE as sat_value,</w:t>
              <w:br/>
              <w:t xml:space="preserve">           max(iff(equal_null(c.CLAIM_HANDLER_REFERENCE, e.CLAIM_HANDLER_REFERENCE), 1, 0)) as matched, count(e.hkey) as src_rows, min(e.CLAIM_HANDLER_REFERENCE) as src_value</w:t>
              <w:br/>
              <w:t xml:space="preserve">      from c3 c left join e3 e on e.hkey = c.hkey</w:t>
              <w:br/>
              <w:t xml:space="preserve">     group by c.hkey, c.CLAIM_HANDLER_REFERENCE</w:t>
              <w:br/>
              <w:t xml:space="preserve">    union all</w:t>
              <w:br/>
              <w:t xml:space="preserve">    select 'CLAIM_SUB_STATUS' as column_name, c.hkey, c.CLAIM_SUB_STATUS as sat_value,</w:t>
              <w:br/>
              <w:t xml:space="preserve">           max(iff(equal_null(c.CLAIM_SUB_STATUS, e.CLAIM_SUB_STATUS), 1, 0)) as matched, count(e.hkey) as src_rows, min(e.CLAIM_SUB_STATUS) as src_value</w:t>
              <w:br/>
              <w:t xml:space="preserve">      from c3 c left join e3 e on e.hkey = c.hkey</w:t>
              <w:br/>
              <w:t xml:space="preserve">     group by c.hkey, c.CLAIM_SUB_STATUS</w:t>
              <w:br/>
              <w:t xml:space="preserve">    union all</w:t>
              <w:br/>
              <w:t xml:space="preserve">    select 'CLAIM_TYPE' as column_name, c.hkey, c.CLAIM_TYPE as sat_value,</w:t>
              <w:br/>
              <w:t xml:space="preserve">           max(iff(equal_null(c.CLAIM_TYPE, e.CLAIM_TYPE), 1, 0)) as matched, count(e.hkey) as src_rows, min(e.CLAIM_TYPE) as src_value</w:t>
              <w:br/>
              <w:t xml:space="preserve">      from c3 c left join e3 e on e.hkey = c.hkey</w:t>
              <w:br/>
              <w:t xml:space="preserve">     group by c.hkey, c.CLAIM_TYPE</w:t>
              <w:br/>
              <w:t xml:space="preserve">    union all</w:t>
              <w:br/>
              <w:t xml:space="preserve">    select 'HANDLING_ORG_UNIT_CODE' as column_name, c.hkey, c.HANDLING_ORG_UNIT_CODE as sat_value,</w:t>
              <w:br/>
              <w:t xml:space="preserve">           max(iff(equal_null(c.HANDLING_ORG_UNIT_CODE, e.HANDLING_ORG_UNIT_CODE), 1, 0)) as matched, count(e.hkey) as src_rows, min(e.HANDLING_ORG_UNIT_CODE) as src_value</w:t>
              <w:br/>
              <w:t xml:space="preserve">      from c3 c left join e3 e on e.hkey = c.hkey</w:t>
              <w:br/>
              <w:t xml:space="preserve">     group by c.hkey, c.HANDLING_ORG_UNIT_CODE</w:t>
              <w:br/>
              <w:t xml:space="preserve">    union all</w:t>
              <w:br/>
              <w:t xml:space="preserve">    select 'INTIMATED_BY_ROLE' as column_name, c.hkey, c.INTIMATED_BY_ROLE as sat_value,</w:t>
              <w:br/>
              <w:t xml:space="preserve">           max(iff(equal_null(c.INTIMATED_BY_ROLE, e.INTIMATED_BY_ROLE), 1, 0)) as matched, count(e.hkey) as src_rows, min(e.INTIMATED_BY_ROLE) as src_value</w:t>
              <w:br/>
              <w:t xml:space="preserve">      from c3 c left join e3 e on e.hkey = c.hkey</w:t>
              <w:br/>
              <w:t xml:space="preserve">     group by c.hkey, c.INTIMATED_BY_ROLE</w:t>
              <w:br/>
              <w:t xml:space="preserve">    union all</w:t>
              <w:br/>
              <w:t xml:space="preserve">    select 'INTIMATION_CHANNEL' as column_name, c.hkey, c.INTIMATION_CHANNEL as sat_value,</w:t>
              <w:br/>
              <w:t xml:space="preserve">           max(iff(equal_null(c.INTIMATION_CHANNEL, e.INTIMATION_CHANNEL), 1, 0)) as matched, count(e.hkey) as src_rows, min(e.INTIMATION_CHANNEL) as src_value</w:t>
              <w:br/>
              <w:t xml:space="preserve">      from c3 c left join e3 e on e.hkey = c.hkey</w:t>
              <w:br/>
              <w:t xml:space="preserve">     group by c.hkey, c.INTIMATION_CHANNEL</w:t>
              <w:br/>
              <w:t xml:space="preserve">    union all</w:t>
              <w:br/>
              <w:t xml:space="preserve">    select 'LOSS_DATE' as column_name, c.hkey, c.LOSS_DATE as sat_value,</w:t>
              <w:br/>
              <w:t xml:space="preserve">           max(iff(equal_null(c.LOSS_DATE, e.LOSS_DATE), 1, 0)) as matched, count(e.hkey) as src_rows, min(e.LOSS_DATE) as src_value</w:t>
              <w:br/>
              <w:t xml:space="preserve">      from c3 c left join e3 e on e.hkey = c.hkey</w:t>
              <w:br/>
              <w:t xml:space="preserve">     group by c.hkey, c.LOSS_DATE</w:t>
              <w:br/>
              <w:t xml:space="preserve">    union all</w:t>
              <w:br/>
              <w:t xml:space="preserve">    select 'PRIORITY_CODE' as column_name, c.hkey, c.PRIORITY_CODE as sat_value,</w:t>
              <w:br/>
              <w:t xml:space="preserve">           max(iff(equal_null(c.PRIORITY_CODE, e.PRIORITY_CODE), 1, 0)) as matched, count(e.hkey) as src_rows, min(e.PRIORITY_CODE) as src_value</w:t>
              <w:br/>
              <w:t xml:space="preserve">      from c3 c left join e3 e on e.hkey = c.hkey</w:t>
              <w:br/>
              <w:t xml:space="preserve">     group by c.hkey, c.PRIORITY_CODE</w:t>
              <w:br/>
              <w:t xml:space="preserve">    union all</w:t>
              <w:br/>
              <w:t xml:space="preserve">    select 'REGISTRATION_DATE' as column_name, c.hkey, c.REGISTRATION_DATE as sat_value,</w:t>
              <w:br/>
              <w:t xml:space="preserve">           max(iff(equal_null(c.REGISTRATION_DATE, e.REGISTRATION_DATE), 1, 0)) as matched, count(e.hkey) as src_rows, min(e.REGISTRATION_DATE) as src_value</w:t>
              <w:br/>
              <w:t xml:space="preserve">      from c3 c left join e3 e on e.hkey = c.hkey</w:t>
              <w:br/>
              <w:t xml:space="preserve">     group by c.hkey, c.REGISTRATION_DATE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CLAIM_HKEY as hkey from BAGIC_PREPROD_CURATED_DB.BGIL_DATA_MODEL.SAT_CLAIM_HEADER</w:t>
              <w:br/>
              <w:t xml:space="preserve">     where RECORD_SOURCE = 'MAXIMUS_NONHLTH_TRV_CLM_VW_DATA_CLAIM_DETAILS_CLAIM_COVER_MULTI_SET_DETAIL_PROPERTY_PIVOT_VW'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to_varchar(NOTIFICATION_DATE) as NOTIFICATION_DATE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to_varchar((nullif(trim(to_varchar("INTIMATION_DATE")), ''))) as NOTIFICATION_DATE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'NOTIFICATION_DATE' as column_name, c.hkey, c.NOTIFICATION_DATE as sat_value,</w:t>
              <w:br/>
              <w:t xml:space="preserve">           max(iff(equal_null(c.NOTIFICATION_DATE, e.NOTIFICATION_DATE), 1, 0)) as matched, count(e.hkey) as src_rows, min(e.NOTIFICATION_DATE) as src_value</w:t>
              <w:br/>
              <w:t xml:space="preserve">      from c4 c left join e4 e on e.hkey = c.hkey</w:t>
              <w:br/>
              <w:t xml:space="preserve">     group by c.hkey, c.NOTIFICATION_DATE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CLAIM_HKEY as hkey from BAGIC_PREPROD_CURATED_DB.BGIL_DATA_MODEL.SAT_CLAIM_HEADER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CLAIM_HKEY as hkey,</w:t>
              <w:br/>
              <w:t xml:space="preserve">           to_varchar(LOSS_DATE) as LOSS_DATE</w:t>
              <w:br/>
              <w:t xml:space="preserve">      from BAGIC_PREPROD_CURATED_DB.BGIL_DATA_MODEL.SAT_CLAIM_HEADER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s5)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to_varchar((nullif(trim(to_varchar("EVENT_DATE")), ''))) as LOSS_DATE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'LOSS_DATE' as column_name, c.hkey, c.LOSS_DATE as sat_value,</w:t>
              <w:br/>
              <w:t xml:space="preserve">           max(iff(equal_null(c.LOSS_DATE, e.LOSS_DATE), 1, 0)) as matched, count(e.hkey) as src_rows, min(e.LOSS_DATE) as src_value</w:t>
              <w:br/>
              <w:t xml:space="preserve">      from c5 c left join e5 e on e.hkey = c.hkey</w:t>
              <w:br/>
              <w:t xml:space="preserve">     group by c.hkey, c.LOSS_DATE</w:t>
              <w:br/>
              <w:t xml:space="preserve">)</w:t>
              <w:br/>
              <w:t xml:space="preserve">select 'MAXIMUS' as project, 'SAT_CLAIM_HEADER'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'SAT_CLAIM_HEADER'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MAXIMUS — SAT_CLAIM_HEALTH_DETAIL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SAT_CLAIM_HEALTH_DETAIL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4 RECORD_SOURCE group(s): MAXIMUS_NONHLTH_TRV_CLM_VW_DATA_CLAIM_DETAILS_CLAIM_ATTRIBUTE_MULTI_SET_PROPERTY_MULTI_SET_DETAIL_PROPERTY_PIVOT_VW [2 col(s)], MAXIMUS_NONHLTH_TRV_CLM_VW_DATA_CLAIM_DETAILS_CLAIM_ATTRIBUTE_PROPERTIES_PIVOT_VW [5 col(s)], MAXIMUS_NONHLTH_TRV_CLM_VW_DATA_CLAIM_DETAILS_CLAIM_RISK_RISK_ATTRIBUTE_MULTI_SET_PROPERTY_MULTI_SET_DETAIL_PROPERTY_PIVOT_VW [2 col(s)], MAXIMUS_NONHLTH_TRV_CLM_VW_DATA_CLAIM_DETAILS_CLAIM_RISK_RISK_ATTRIBUTE_PROPERTIES_PIVOT_VW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BAGIC_PREPROD_CURATED_DB.BGIL_DATA_MODEL.SAT_CLAIM_HEALTH_DETAIL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to_varchar(DISEASE_CATEGORY) as DISEASE_CATEGORY,</w:t>
              <w:br/>
              <w:t xml:space="preserve">           to_varchar(ICD_CODE) as ICD_CODE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to_varchar((nullif(trim(to_varchar("ICD_CODE")), ''))) as ICD_CODE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c1 c left join e1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'ICD_CODE' as column_name, c.hkey, c.ICD_CODE as sat_value,</w:t>
              <w:br/>
              <w:t xml:space="preserve">           max(iff(equal_null(c.ICD_CODE, e.ICD_CODE), 1, 0)) as matched, count(e.hkey) as src_rows, min(e.ICD_CODE) as src_value</w:t>
              <w:br/>
              <w:t xml:space="preserve">      from c1 c left join e1 e on e.hkey = c.hkey</w:t>
              <w:br/>
              <w:t xml:space="preserve">     group by c.hkey, c.ICD_CODE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BAGIC_PREPROD_CURATED_DB.BGIL_DATA_MODEL.SAT_CLAIM_HEALTH_DETAIL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to_varchar(AILMENT_DESCRIPTION) as AILMENT_DESCRIPTION,</w:t>
              <w:br/>
              <w:t xml:space="preserve">           to_varchar(DISEASE_CATEGORY) as DISEASE_CATEGORY,</w:t>
              <w:br/>
              <w:t xml:space="preserve">           to_varchar(HEALTH_CLAIM_REMARKS) as HEALTH_CLAIM_REMARKS,</w:t>
              <w:br/>
              <w:t xml:space="preserve">           to_varchar(ICD_DESCRIPTION) as ICD_DESCRIPTION,</w:t>
              <w:br/>
              <w:t xml:space="preserve">           to_varchar(MEDICALLY_ADMISSIBLE_INDICATOR) as MEDICALLY_ADMISSIBLE_INDICATOR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to_varchar((nullif(trim(to_varchar("FINAL_DIAGNOSIS")), ''))) as AILMENT_DESCRIPTION,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to_varchar((nullif(trim(to_varchar("MEDICAL_COMMENTS")), ''))) as HEALTH_CLAIM_REMARKS,</w:t>
              <w:br/>
              <w:t xml:space="preserve">               to_varchar((nullif(trim(to_varchar("ICD_DESCRIPTION")), ''))) as ICD_DESCRIPTION,</w:t>
              <w:br/>
              <w:t xml:space="preserve">               to_varchar((nullif(trim(to_varchar("MEDICALLY_ADMISSIBLE")), ''))) as MEDICALLY_ADMISSIBLE_INDICATOR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'AILMENT_DESCRIPTION' as column_name, c.hkey, c.AILMENT_DESCRIPTION as sat_value,</w:t>
              <w:br/>
              <w:t xml:space="preserve">           max(iff(equal_null(c.AILMENT_DESCRIPTION, e.AILMENT_DESCRIPTION), 1, 0)) as matched, count(e.hkey) as src_rows, min(e.AILMENT_DESCRIPTION) as src_value</w:t>
              <w:br/>
              <w:t xml:space="preserve">      from c2 c left join e2 e on e.hkey = c.hkey</w:t>
              <w:br/>
              <w:t xml:space="preserve">     group by c.hkey, c.AILMENT_DESCRIPTION</w:t>
              <w:br/>
              <w:t xml:space="preserve">    union all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c2 c left join e2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'HEALTH_CLAIM_REMARKS' as column_name, c.hkey, c.HEALTH_CLAIM_REMARKS as sat_value,</w:t>
              <w:br/>
              <w:t xml:space="preserve">           max(iff(equal_null(c.HEALTH_CLAIM_REMARKS, e.HEALTH_CLAIM_REMARKS), 1, 0)) as matched, count(e.hkey) as src_rows, min(e.HEALTH_CLAIM_REMARKS) as src_value</w:t>
              <w:br/>
              <w:t xml:space="preserve">      from c2 c left join e2 e on e.hkey = c.hkey</w:t>
              <w:br/>
              <w:t xml:space="preserve">     group by c.hkey, c.HEALTH_CLAIM_REMARKS</w:t>
              <w:br/>
              <w:t xml:space="preserve">    union all</w:t>
              <w:br/>
              <w:t xml:space="preserve">    select 'ICD_DESCRIPTION' as column_name, c.hkey, c.ICD_DESCRIPTION as sat_value,</w:t>
              <w:br/>
              <w:t xml:space="preserve">           max(iff(equal_null(c.ICD_DESCRIPTION, e.ICD_DESCRIPTION), 1, 0)) as matched, count(e.hkey) as src_rows, min(e.ICD_DESCRIPTION) as src_value</w:t>
              <w:br/>
              <w:t xml:space="preserve">      from c2 c left join e2 e on e.hkey = c.hkey</w:t>
              <w:br/>
              <w:t xml:space="preserve">     group by c.hkey, c.ICD_DESCRIPTION</w:t>
              <w:br/>
              <w:t xml:space="preserve">    union all</w:t>
              <w:br/>
              <w:t xml:space="preserve">    select 'MEDICALLY_ADMISSIBLE_INDICATOR' as column_name, c.hkey, c.MEDICALLY_ADMISSIBLE_INDICATOR as sat_value,</w:t>
              <w:br/>
              <w:t xml:space="preserve">           max(iff(equal_null(c.MEDICALLY_ADMISSIBLE_INDICATOR, e.MEDICALLY_ADMISSIBLE_INDICATOR), 1, 0)) as matched, count(e.hkey) as src_rows, min(e.MEDICALLY_ADMISSIBLE_INDICATOR) as src_value</w:t>
              <w:br/>
              <w:t xml:space="preserve">      from c2 c left join e2 e on e.hkey = c.hkey</w:t>
              <w:br/>
              <w:t xml:space="preserve">     group by c.hkey, c.MEDICALLY_ADMISSIBLE_INDICATOR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BAGIC_PREPROD_CURATED_DB.BGIL_DATA_MODEL.SAT_CLAIM_HEALTH_DETAIL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to_varchar(DISEASE_CATEGORY) as DISEASE_CATEGORY,</w:t>
              <w:br/>
              <w:t xml:space="preserve">           to_varchar(ICD_CODE) as ICD_CODE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to_varchar((nullif(trim(to_varchar("ICD_CODE")), ''))) as ICD_CODE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c3 c left join e3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'ICD_CODE' as column_name, c.hkey, c.ICD_CODE as sat_value,</w:t>
              <w:br/>
              <w:t xml:space="preserve">           max(iff(equal_null(c.ICD_CODE, e.ICD_CODE), 1, 0)) as matched, count(e.hkey) as src_rows, min(e.ICD_CODE) as src_value</w:t>
              <w:br/>
              <w:t xml:space="preserve">      from c3 c left join e3 e on e.hkey = c.hkey</w:t>
              <w:br/>
              <w:t xml:space="preserve">     group by c.hkey, c.ICD_CODE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CLAIM_HKEY as hkey from BAGIC_PREPROD_CURATED_DB.BGIL_DATA_MODEL.SAT_CLAIM_HEALTH_DETAIL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to_varchar(ADMISSION_DATE) as ADMISSION_DATE,</w:t>
              <w:br/>
              <w:t xml:space="preserve">           to_varchar(ADVERSE_MEDICAL_HISTORY_DESCRIPTION) as ADVERSE_MEDICAL_HISTORY_DESCRIPTION,</w:t>
              <w:br/>
              <w:t xml:space="preserve">           to_varchar(AILMENT_DESCRIPTION) as AILMENT_DESCRIPTION,</w:t>
              <w:br/>
              <w:t xml:space="preserve">           to_varchar(DISCHARGE_DATE) as DISCHARGE_DATE,</w:t>
              <w:br/>
              <w:t xml:space="preserve">           to_varchar(DISEASE_CATEGORY) as DISEASE_CATEGORY,</w:t>
              <w:br/>
              <w:t xml:space="preserve">           to_varchar(HEALTH_CLAIM_REMARKS) as HEALTH_CLAIM_REMARKS,</w:t>
              <w:br/>
              <w:t xml:space="preserve">           to_varchar(LENGTH_OF_STAY) as LENGTH_OF_STAY,</w:t>
              <w:br/>
              <w:t xml:space="preserve">           to_varchar(PRE_EXISTING_DISEASE_DESCRIPTION) as PRE_EXISTING_DISEASE_DESCRIPTION,</w:t>
              <w:br/>
              <w:t xml:space="preserve">           to_varchar(PRE_EXISTING_DISEASE_RELATED_INDICATOR) as PRE_EXISTING_DISEASE_RELATED_INDICATOR,</w:t>
              <w:br/>
              <w:t xml:space="preserve">           to_varchar(PRE_EXISTING_ILLNESS_DESCRIPTION) as PRE_EXISTING_ILLNESS_DESCRIPTION,</w:t>
              <w:br/>
              <w:t xml:space="preserve">           to_varchar(SYSTEM_OF_MEDICINE) as SYSTEM_OF_MEDICINE,</w:t>
              <w:br/>
              <w:t xml:space="preserve">           to_varchar(TREATING_DOCTOR_NAME) as TREATING_DOCTOR_NAME,</w:t>
              <w:br/>
              <w:t xml:space="preserve">           to_varchar(TREATMENT_TYPE) as TREATMENT_TYPE</w:t>
              <w:br/>
              <w:t xml:space="preserve">      from BAGIC_PREPROD_CURATED_DB.BGIL_DATA_MODEL.SAT_CLAIM_HEALTH_DETAIL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to_varchar((nullif(trim(to_varchar("ACTUAL_DATE_OF_ADMISSION_DOA")), ''))) as ADMISSION_DATE,</w:t>
              <w:br/>
              <w:t xml:space="preserve">               to_varchar((nullif(trim(to_varchar("ADVERSE_MEDICAL_HISTORY")), ''))) as ADVERSE_MEDICAL_HISTORY_DESCRIPTION,</w:t>
              <w:br/>
              <w:t xml:space="preserve">               to_varchar((nullif(trim(to_varchar("FINAL_DIAGNOSIS")), ''))) as AILMENT_DESCRIPTION,</w:t>
              <w:br/>
              <w:t xml:space="preserve">               to_varchar((nullif(trim(to_varchar("ACTUAL_DATE_OF_DISCHARGE_DOD")), ''))) as DISCHARGE_DATE,</w:t>
              <w:br/>
              <w:t xml:space="preserve">               to_varchar((nullif(trim(to_varchar("DISEASE_CATEGORY")), ''))) as DISEASE_CATEGORY,</w:t>
              <w:br/>
              <w:t xml:space="preserve">               to_varchar((nullif(trim(to_varchar("MEDICAL_COMMENTS")), ''))) as HEALTH_CLAIM_REMARKS,</w:t>
              <w:br/>
              <w:t xml:space="preserve">               to_varchar((nullif(trim(to_varchar("HOSPITALIZATION_DAYS")), ''))) as LENGTH_OF_STAY,</w:t>
              <w:br/>
              <w:t xml:space="preserve">               to_varchar((nullif(trim(to_varchar("PREEXISTING_DESCRIPTION")), ''))) as PRE_EXISTING_DISEASE_DESCRIPTION,</w:t>
              <w:br/>
              <w:t xml:space="preserve">               to_varchar((nullif(trim(to_varchar("PREEXISTING")), ''))) as PRE_EXISTING_DISEASE_RELATED_INDICATOR,</w:t>
              <w:br/>
              <w:t xml:space="preserve">               to_varchar((nullif(trim(to_varchar("PREEXISTING_ILLNESS")), ''))) as PRE_EXISTING_ILLNESS_DESCRIPTION,</w:t>
              <w:br/>
              <w:t xml:space="preserve">               to_varchar((nullif(trim(to_varchar("SYSTEM_OF_MEDICINE")), ''))) as SYSTEM_OF_MEDICINE,</w:t>
              <w:br/>
              <w:t xml:space="preserve">               to_varchar((nullif(trim(to_varchar("TREATING_DOCTOR_DETAILS")), ''))) as TREATING_DOCTOR_NAME,</w:t>
              <w:br/>
              <w:t xml:space="preserve">               to_varchar((nullif(trim(to_varchar("MODE_OF_TREATMENT")), ''))) as TREATMENT_TYPE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'ADMISSION_DATE' as column_name, c.hkey, c.ADMISSION_DATE as sat_value,</w:t>
              <w:br/>
              <w:t xml:space="preserve">           max(iff(equal_null(c.ADMISSION_DATE, e.ADMISSION_DATE), 1, 0)) as matched, count(e.hkey) as src_rows, min(e.ADMISSION_DATE) as src_value</w:t>
              <w:br/>
              <w:t xml:space="preserve">      from c4 c left join e4 e on e.hkey = c.hkey</w:t>
              <w:br/>
              <w:t xml:space="preserve">     group by c.hkey, c.ADMISSION_DATE</w:t>
              <w:br/>
              <w:t xml:space="preserve">    union all</w:t>
              <w:br/>
              <w:t xml:space="preserve">    select 'ADVERSE_MEDICAL_HISTORY_DESCRIPTION' as column_name, c.hkey, c.ADVERSE_MEDICAL_HISTORY_DESCRIPTION as sat_value,</w:t>
              <w:br/>
              <w:t xml:space="preserve">           max(iff(equal_null(c.ADVERSE_MEDICAL_HISTORY_DESCRIPTION, e.ADVERSE_MEDICAL_HISTORY_DESCRIPTION), 1, 0)) as matched, count(e.hkey) as src_rows, min(e.ADVERSE_MEDICAL_HISTORY_DESCRIPTION) as src_value</w:t>
              <w:br/>
              <w:t xml:space="preserve">      from c4 c left join e4 e on e.hkey = c.hkey</w:t>
              <w:br/>
              <w:t xml:space="preserve">     group by c.hkey, c.ADVERSE_MEDICAL_HISTORY_DESCRIPTION</w:t>
              <w:br/>
              <w:t xml:space="preserve">    union all</w:t>
              <w:br/>
              <w:t xml:space="preserve">    select 'AILMENT_DESCRIPTION' as column_name, c.hkey, c.AILMENT_DESCRIPTION as sat_value,</w:t>
              <w:br/>
              <w:t xml:space="preserve">           max(iff(equal_null(c.AILMENT_DESCRIPTION, e.AILMENT_DESCRIPTION), 1, 0)) as matched, count(e.hkey) as src_rows, min(e.AILMENT_DESCRIPTION) as src_value</w:t>
              <w:br/>
              <w:t xml:space="preserve">      from c4 c left join e4 e on e.hkey = c.hkey</w:t>
              <w:br/>
              <w:t xml:space="preserve">     group by c.hkey, c.AILMENT_DESCRIPTION</w:t>
              <w:br/>
              <w:t xml:space="preserve">    union all</w:t>
              <w:br/>
              <w:t xml:space="preserve">    select 'DISCHARGE_DATE' as column_name, c.hkey, c.DISCHARGE_DATE as sat_value,</w:t>
              <w:br/>
              <w:t xml:space="preserve">           max(iff(equal_null(c.DISCHARGE_DATE, e.DISCHARGE_DATE), 1, 0)) as matched, count(e.hkey) as src_rows, min(e.DISCHARGE_DATE) as src_value</w:t>
              <w:br/>
              <w:t xml:space="preserve">      from c4 c left join e4 e on e.hkey = c.hkey</w:t>
              <w:br/>
              <w:t xml:space="preserve">     group by c.hkey, c.DISCHARGE_DATE</w:t>
              <w:br/>
              <w:t xml:space="preserve">    union all</w:t>
              <w:br/>
              <w:t xml:space="preserve">    select 'DISEASE_CATEGORY' as column_name, c.hkey, c.DISEASE_CATEGORY as sat_value,</w:t>
              <w:br/>
              <w:t xml:space="preserve">           max(iff(equal_null(c.DISEASE_CATEGORY, e.DISEASE_CATEGORY), 1, 0)) as matched, count(e.hkey) as src_rows, min(e.DISEASE_CATEGORY) as src_value</w:t>
              <w:br/>
              <w:t xml:space="preserve">      from c4 c left join e4 e on e.hkey = c.hkey</w:t>
              <w:br/>
              <w:t xml:space="preserve">     group by c.hkey, c.DISEASE_CATEGORY</w:t>
              <w:br/>
              <w:t xml:space="preserve">    union all</w:t>
              <w:br/>
              <w:t xml:space="preserve">    select 'HEALTH_CLAIM_REMARKS' as column_name, c.hkey, c.HEALTH_CLAIM_REMARKS as sat_value,</w:t>
              <w:br/>
              <w:t xml:space="preserve">           max(iff(equal_null(c.HEALTH_CLAIM_REMARKS, e.HEALTH_CLAIM_REMARKS), 1, 0)) as matched, count(e.hkey) as src_rows, min(e.HEALTH_CLAIM_REMARKS) as src_value</w:t>
              <w:br/>
              <w:t xml:space="preserve">      from c4 c left join e4 e on e.hkey = c.hkey</w:t>
              <w:br/>
              <w:t xml:space="preserve">     group by c.hkey, c.HEALTH_CLAIM_REMARKS</w:t>
              <w:br/>
              <w:t xml:space="preserve">    union all</w:t>
              <w:br/>
              <w:t xml:space="preserve">    select 'LENGTH_OF_STAY' as column_name, c.hkey, c.LENGTH_OF_STAY as sat_value,</w:t>
              <w:br/>
              <w:t xml:space="preserve">           max(iff(equal_null(c.LENGTH_OF_STAY, e.LENGTH_OF_STAY), 1, 0)) as matched, count(e.hkey) as src_rows, min(e.LENGTH_OF_STAY) as src_value</w:t>
              <w:br/>
              <w:t xml:space="preserve">      from c4 c left join e4 e on e.hkey = c.hkey</w:t>
              <w:br/>
              <w:t xml:space="preserve">     group by c.hkey, c.LENGTH_OF_STAY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c4 c left join e4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'PRE_EXISTING_DISEASE_RELATED_INDICATOR' as column_name, c.hkey, c.PRE_EXISTING_DISEASE_RELATED_INDICATOR as sat_value,</w:t>
              <w:br/>
              <w:t xml:space="preserve">           max(iff(equal_null(c.PRE_EXISTING_DISEASE_RELATED_INDICATOR, e.PRE_EXISTING_DISEASE_RELATED_INDICATOR), 1, 0)) as matched, count(e.hkey) as src_rows, min(e.PRE_EXISTING_DISEASE_RELATED_INDICATOR) as src_value</w:t>
              <w:br/>
              <w:t xml:space="preserve">      from c4 c left join e4 e on e.hkey = c.hkey</w:t>
              <w:br/>
              <w:t xml:space="preserve">     group by c.hkey, c.PRE_EXISTING_DISEASE_RELATED_INDICATOR</w:t>
              <w:br/>
              <w:t xml:space="preserve">    union all</w:t>
              <w:br/>
              <w:t xml:space="preserve">    select 'PRE_EXISTING_ILLNESS_DESCRIPTION' as column_name, c.hkey, c.PRE_EXISTING_ILLNESS_DESCRIPTION as sat_value,</w:t>
              <w:br/>
              <w:t xml:space="preserve">           max(iff(equal_null(c.PRE_EXISTING_ILLNESS_DESCRIPTION, e.PRE_EXISTING_ILLNESS_DESCRIPTION), 1, 0)) as matched, count(e.hkey) as src_rows, min(e.PRE_EXISTING_ILLNESS_DESCRIPTION) as src_value</w:t>
              <w:br/>
              <w:t xml:space="preserve">      from c4 c left join e4 e on e.hkey = c.hkey</w:t>
              <w:br/>
              <w:t xml:space="preserve">     group by c.hkey, c.PRE_EXISTING_ILLNESS_DESCRIPTION</w:t>
              <w:br/>
              <w:t xml:space="preserve">    union all</w:t>
              <w:br/>
              <w:t xml:space="preserve">    select 'SYSTEM_OF_MEDICINE' as column_name, c.hkey, c.SYSTEM_OF_MEDICINE as sat_value,</w:t>
              <w:br/>
              <w:t xml:space="preserve">           max(iff(equal_null(c.SYSTEM_OF_MEDICINE, e.SYSTEM_OF_MEDICINE), 1, 0)) as matched, count(e.hkey) as src_rows, min(e.SYSTEM_OF_MEDICINE) as src_value</w:t>
              <w:br/>
              <w:t xml:space="preserve">      from c4 c left join e4 e on e.hkey = c.hkey</w:t>
              <w:br/>
              <w:t xml:space="preserve">     group by c.hkey, c.SYSTEM_OF_MEDICINE</w:t>
              <w:br/>
              <w:t xml:space="preserve">    union all</w:t>
              <w:br/>
              <w:t xml:space="preserve">    select 'TREATING_DOCTOR_NAME' as column_name, c.hkey, c.TREATING_DOCTOR_NAME as sat_value,</w:t>
              <w:br/>
              <w:t xml:space="preserve">           max(iff(equal_null(c.TREATING_DOCTOR_NAME, e.TREATING_DOCTOR_NAME), 1, 0)) as matched, count(e.hkey) as src_rows, min(e.TREATING_DOCTOR_NAME) as src_value</w:t>
              <w:br/>
              <w:t xml:space="preserve">      from c4 c left join e4 e on e.hkey = c.hkey</w:t>
              <w:br/>
              <w:t xml:space="preserve">     group by c.hkey, c.TREATING_DOCTOR_NAME</w:t>
              <w:br/>
              <w:t xml:space="preserve">    union all</w:t>
              <w:br/>
              <w:t xml:space="preserve">    select 'TREATMENT_TYPE' as column_name, c.hkey, c.TREATMENT_TYPE as sat_value,</w:t>
              <w:br/>
              <w:t xml:space="preserve">           max(iff(equal_null(c.TREATMENT_TYPE, e.TREATMENT_TYPE), 1, 0)) as matched, count(e.hkey) as src_rows, min(e.TREATMENT_TYPE) as src_value</w:t>
              <w:br/>
              <w:t xml:space="preserve">      from c4 c left join e4 e on e.hkey = c.hkey</w:t>
              <w:br/>
              <w:t xml:space="preserve">     group by c.hkey, c.TREATMENT_TYPE</w:t>
              <w:br/>
              <w:t xml:space="preserve">)</w:t>
              <w:br/>
              <w:t xml:space="preserve">select 'MAXIMUS' as project, 'SAT_CLAIM_HEALTH_DETAIL'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'SAT_CLAIM_HEALTH_DETAIL'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'SAT_CLAIM_HEALTH_DETAIL'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'SAT_CLAIM_HEALTH_DETAIL'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MAXIMUS — SAT_CLAIM_INVESTIGATION_FINDING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SAT_CLAIM_INVESTIGATION_FINDING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FINDING_SEQUENCE; 1 RECORD_SOURCE group(s):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BAGIC_PREPROD_CURATED_DB.BGIL_DATA_MODEL.SAT_CLAIM_INVESTIGATION_FINDING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to_varchar(FINDING_SEQUENCE) as cdk_1,</w:t>
              <w:br/>
              <w:t xml:space="preserve">           to_varchar(FINDING_DESCRIPTION) as FINDING_DESCRIPTION</w:t>
              <w:br/>
              <w:t xml:space="preserve">      from BAGIC_PREPROD_CURATED_DB.BGIL_DATA_MODEL.SAT_CLAIM_INVESTIGATION_FINDING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CLAIM_HKEY, FINDING_SEQUENCE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to_varchar(coalesce(nullif(trim((nullif(trim(to_varchar("INVESTIGATION_NUMBER")),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to_varchar((nullif(trim(to_varchar("INVESTIGATION_FINDINGS")), ''))) as FINDING_DESCRIPTION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'FINDING_DESCRIPTION' as column_name, c.hkey, c.FINDING_DESCRIPTION as sat_value,</w:t>
              <w:br/>
              <w:t xml:space="preserve">           max(iff(equal_null(c.FINDING_DESCRIPTION, e.FINDING_DESCRIPTION), 1, 0)) as matched, count(e.hkey) as src_rows, min(e.FINDING_DESCRIPTION) as src_value</w:t>
              <w:br/>
              <w:t xml:space="preserve">      from c1 c left join e1 e on e.hkey = c.hkey and equal_null(e.cdk_1, c.cdk_1)</w:t>
              <w:br/>
              <w:t xml:space="preserve">     group by c.hkey, c.cdk_1, c.FINDING_DESCRIPTION</w:t>
              <w:br/>
              <w:t xml:space="preserve">)</w:t>
              <w:br/>
              <w:t xml:space="preserve">select 'MAXIMUS' as project, 'SAT_CLAIM_INVESTIGATION_FINDING'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MAXIMUS — SAT_CLAIM_LITIGATION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2 RECORD_SOURCE group(s): MAXIMUS_NONHLTH_TRV_CLM_VW_DATA_CLAIM_DETAILS_CLAIM_ATTRIBUTE_PROPERTIES_PIVOT_VW [2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BAGIC_PREPROD_CURATED_DB.BGIL_DATA_MODEL.SAT_CLAIM_LITIGATION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to_varchar(COURT_NAME) as COURT_NAME,</w:t>
              <w:br/>
              <w:t xml:space="preserve">           to_varchar(COURT_TYPE) as COURT_TYPE</w:t>
              <w:br/>
              <w:t xml:space="preserve">      from BAGIC_PREPROD_CURATED_DB.BGIL_DATA_MODEL.SAT_CLAIM_LITIGATION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to_varchar((nullif(trim(to_varchar("COURT_NAME_AS_PER_INTIMATION_DETAILS")), ''))) as COURT_NAME,</w:t>
              <w:br/>
              <w:t xml:space="preserve">               to_varchar((nullif(trim(to_varchar("COURT_TYPE")), ''))) as COURT_TYPE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'COURT_NAME' as column_name, c.hkey, c.COURT_NAME as sat_value,</w:t>
              <w:br/>
              <w:t xml:space="preserve">           max(iff(equal_null(c.COURT_NAME, e.COURT_NAME), 1, 0)) as matched, count(e.hkey) as src_rows, min(e.COURT_NAME) as src_value</w:t>
              <w:br/>
              <w:t xml:space="preserve">      from c1 c left join e1 e on e.hkey = c.hkey</w:t>
              <w:br/>
              <w:t xml:space="preserve">     group by c.hkey, c.COURT_NAME</w:t>
              <w:br/>
              <w:t xml:space="preserve">    union all</w:t>
              <w:br/>
              <w:t xml:space="preserve">    select 'COURT_TYPE' as column_name, c.hkey, c.COURT_TYPE as sat_value,</w:t>
              <w:br/>
              <w:t xml:space="preserve">           max(iff(equal_null(c.COURT_TYPE, e.COURT_TYPE), 1, 0)) as matched, count(e.hkey) as src_rows, min(e.COURT_TYPE) as src_value</w:t>
              <w:br/>
              <w:t xml:space="preserve">      from c1 c left join e1 e on e.hkey = c.hkey</w:t>
              <w:br/>
              <w:t xml:space="preserve">     group by c.hkey, c.COURT_TYPE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to_varchar(AWARD_AMOUNT) as AWARD_AMOUNT</w:t>
              <w:br/>
              <w:t xml:space="preserve">      from BAGIC_PREPROD_CURATED_DB.BGIL_DATA_MODEL.SAT_CLAIM_LITIGATION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to_varchar((nullif(trim(to_varchar("AWARD_AMOUNT")), ''))) as AWARD_AMOUNT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'AWARD_AMOUNT' as column_name, c.hkey, c.AWARD_AMOUNT as sat_value,</w:t>
              <w:br/>
              <w:t xml:space="preserve">           max(iff(equal_null(c.AWARD_AMOUNT, e.AWARD_AMOUNT), 1, 0)) as matched, count(e.hkey) as src_rows, min(e.AWARD_AMOUNT) as src_value</w:t>
              <w:br/>
              <w:t xml:space="preserve">      from c2 c left join e2 e on e.hkey = c.hkey</w:t>
              <w:br/>
              <w:t xml:space="preserve">     group by c.hkey, c.AWARD_AMOUNT</w:t>
              <w:br/>
              <w:t xml:space="preserve">)</w:t>
              <w:br/>
              <w:t xml:space="preserve">select 'MAXIMUS' as project, 'SAT_CLAIM_LITIGATION'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'SAT_CLAIM_LITIGATION'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MAXIMUS — SAT_CLAIM_NOTE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SAT_CLAIM_NOTE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NOTE_SEQUENCE; 2 RECORD_SOURCE group(s): MAXIMUS_NONHLTH_TRV_CLM_VW_DATA_CLAIM_DETAILS_CLAIM_ATTRIBUTE_PROPERTIES_PIVOT_VW [2 col(s)], MAXIMUS_NONHLTH_TRV_CLM_VW_DATA_CLAIM_DETAILS_CLAIM_RISK_RISK_ATTRIBUTE_PROPERTIES_PIVOT_VW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BAGIC_PREPROD_CURATED_DB.BGIL_DATA_MODEL.SAT_CLAIM_NOTE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to_varchar(NOTE_SEQUENCE) as cdk_1,</w:t>
              <w:br/>
              <w:t xml:space="preserve">           to_varchar(ACTION_TAKEN) as ACTION_TAKEN,</w:t>
              <w:br/>
              <w:t xml:space="preserve">           to_varchar(NOTE_TEXT) as NOTE_TEXT</w:t>
              <w:br/>
              <w:t xml:space="preserve">      from BAGIC_PREPROD_CURATED_DB.BGIL_DATA_MODEL.SAT_CLAIM_NOTE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CLAIM_HKEY, NOTE_SEQUENCE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up_mt__clm_clmd_clmap_pv__sat_claim_note#1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to_varchar('ACTION_TAKEN') as cdk_1,</w:t>
              <w:br/>
              <w:t xml:space="preserve">               rec_refresh_at as ldts,</w:t>
              <w:br/>
              <w:t xml:space="preserve">               to_varchar(((nullif(trim(to_varchar("ACTION")), '')))) as ACTION_TAKEN,</w:t>
              <w:br/>
              <w:t xml:space="preserve">               cast(null as varchar)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(nullif(trim(to_varchar("ACTION")), '')) is not null</w:t>
              <w:br/>
              <w:t xml:space="preserve">        union all</w:t>
              <w:br/>
              <w:t xml:space="preserve">        -- via up_mt__clm_clmd_clmap_pv__sat_claim_note#2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to_varchar('CLAIM_CLOSURE_REMARKS')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to_varchar(((nullif(trim(to_varchar("CLAIM_CLOSE_REMARKS")),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(nullif(trim(to_varchar("CLAIM_CLOSE_REMARKS")), '')) is not null</w:t>
              <w:br/>
              <w:t xml:space="preserve">        union all</w:t>
              <w:br/>
              <w:t xml:space="preserve">        -- via up_mt__clm_clmd_clmap_pv__sat_claim_note#3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to_varchar('CLAIM_STATUS_REMARK')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to_varchar(((nullif(trim(to_varchar("CLAIM_STATUS_REMARK")),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(nullif(trim(to_varchar("CLAIM_STATUS_REMARK")), '')) is not null</w:t>
              <w:br/>
              <w:t xml:space="preserve">        union all</w:t>
              <w:br/>
              <w:t xml:space="preserve">        -- via up_mt__clm_clmd_clmap_pv__sat_claim_note#4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to_varchar('GENERAL_COMMENTS')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to_varchar(((nullif(trim(to_varchar("COMMENTS")),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(nullif(trim(to_varchar("COMMENTS")), '')) is not null</w:t>
              <w:br/>
              <w:t xml:space="preserve">        union all</w:t>
              <w:br/>
              <w:t xml:space="preserve">        -- via up_mt__clm_clmd_clmap_pv__sat_claim_note#5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to_varchar('INTERNAL_CLAIM_COMMENTS')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to_varchar(((nullif(trim(to_varchar("INTERNAL_CLAIM_COMMENTS")),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(nullif(trim(to_varchar("INTERNAL_CLAIM_COMMENTS")), '')) is not null</w:t>
              <w:br/>
              <w:t xml:space="preserve">        union all</w:t>
              <w:br/>
              <w:t xml:space="preserve">        -- via up_mt__clm_clmd_clmap_pv__sat_claim_note#6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to_varchar('OTHER_REMARKS')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to_varchar(((nullif(trim(to_varchar("OTHER_REMARKS")),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(nullif(trim(to_varchar("OTHER_REMARKS")), '')) is not null</w:t>
              <w:br/>
              <w:t xml:space="preserve">        union all</w:t>
              <w:br/>
              <w:t xml:space="preserve">        -- via up_mt__clm_clmd_clmap_pv__sat_claim_note#7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(nullif(trim(to_varchar("REMARKS")), '')) is not null</w:t>
              <w:br/>
              <w:t xml:space="preserve">        union all</w:t>
              <w:br/>
              <w:t xml:space="preserve">        -- via up_mt__clm_clmd_clmap_pv__sat_claim_note#8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to_varchar('SPECIAL_REMARKS')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to_varchar(((nullif(trim(to_varchar("ANY_SPECIAL_REMARKS")),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(nullif(trim(to_varchar("ANY_SPECIAL_REMARKS")), '')) is not null</w:t>
              <w:br/>
              <w:t xml:space="preserve">        union all</w:t>
              <w:br/>
              <w:t xml:space="preserve">        -- via up_mt__clm_clmd_clmap_pv__sat_claim_note#9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to_varchar('TEAM_TRACKING_COMMENTS') as cdk_1,</w:t>
              <w:br/>
              <w:t xml:space="preserve">               rec_refresh_at as ldts,</w:t>
              <w:br/>
              <w:t xml:space="preserve">               cast(null as varchar) as ACTION_TAKEN,</w:t>
              <w:br/>
              <w:t xml:space="preserve">               to_varchar(((nullif(trim(to_varchar("GENERAL_TEAM_COMMENTS_TRACKING_COMMENTS")), '')))) as NOTE_TEXT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(nullif(trim(to_varchar("GENERAL_TEAM_COMMENTS_TRACKING_COMMENTS")),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'ACTION_TAKEN' as column_name, c.hkey, c.ACTION_TAKEN as sat_value,</w:t>
              <w:br/>
              <w:t xml:space="preserve">           max(iff(equal_null(c.ACTION_TAKEN, e.ACTION_TAKEN), 1, 0)) as matched, count(e.hkey) as src_rows, min(e.ACTION_TAKEN) as src_value</w:t>
              <w:br/>
              <w:t xml:space="preserve">      from c1 c left join e1 e on e.hkey = c.hkey and equal_null(e.cdk_1, c.cdk_1)</w:t>
              <w:br/>
              <w:t xml:space="preserve">     group by c.hkey, c.cdk_1, c.ACTION_TAKEN</w:t>
              <w:br/>
              <w:t xml:space="preserve">    union all</w:t>
              <w:br/>
              <w:t xml:space="preserve">    select 'NOTE_TEXT' as column_name, c.hkey, c.NOTE_TEXT as sat_value,</w:t>
              <w:br/>
              <w:t xml:space="preserve">           max(iff(equal_null(c.NOTE_TEXT, e.NOTE_TEXT), 1, 0)) as matched, count(e.hkey) as src_rows, min(e.NOTE_TEXT) as src_value</w:t>
              <w:br/>
              <w:t xml:space="preserve">      from c1 c left join e1 e on e.hkey = c.hkey and equal_null(e.cdk_1, c.cdk_1)</w:t>
              <w:br/>
              <w:t xml:space="preserve">     group by c.hkey, c.cdk_1, c.NOTE_TEXT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BAGIC_PREPROD_CURATED_DB.BGIL_DATA_MODEL.SAT_CLAIM_NOTE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to_varchar(NOTE_SEQUENCE) as cdk_1,</w:t>
              <w:br/>
              <w:t xml:space="preserve">           to_varchar(NOTE_TEXT) as NOTE_TEXT</w:t>
              <w:br/>
              <w:t xml:space="preserve">      from BAGIC_PREPROD_CURATED_DB.BGIL_DATA_MODEL.SAT_CLAIM_NOTE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CLAIM_HKEY, NOTE_SEQUENCE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up_mt__clm_clmd_clmrsk_rska_properties_pv__sat_claim_note#1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to_varchar('GENERAL_COMMENTS') as cdk_1,</w:t>
              <w:br/>
              <w:t xml:space="preserve">               rec_refresh_at as ldts,</w:t>
              <w:br/>
              <w:t xml:space="preserve">               to_varchar(((nullif(trim(to_varchar("COMMENTS")), '')))) as NOTE_TEXT</w:t>
              <w:br/>
              <w:t xml:space="preserve">          from RAW.MAXIMUS_TRAVEL.NONHLTH_TRV_CLM_VW_DATA_CLAIM_DETAILS_CLAIM_RISK_RISK_ATTRIBUTE_PROPERTIES_PIVOT_VW</w:t>
              <w:br/>
              <w:t xml:space="preserve">         where (nullif(trim(to_varchar("COMMENTS")), '')) is not null</w:t>
              <w:br/>
              <w:t xml:space="preserve">        union all</w:t>
              <w:br/>
              <w:t xml:space="preserve">        -- via up_mt__clm_clmd_clmrsk_rska_properties_pv__sat_claim_note#2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to_varchar('REASON') as cdk_1,</w:t>
              <w:br/>
              <w:t xml:space="preserve">               rec_refresh_at as ldts,</w:t>
              <w:br/>
              <w:t xml:space="preserve">               to_varchar(((nullif(trim(to_varchar("REASON")), '')))) as NOTE_TEXT</w:t>
              <w:br/>
              <w:t xml:space="preserve">          from RAW.MAXIMUS_TRAVEL.NONHLTH_TRV_CLM_VW_DATA_CLAIM_DETAILS_CLAIM_RISK_RISK_ATTRIBUTE_PROPERTIES_PIVOT_VW</w:t>
              <w:br/>
              <w:t xml:space="preserve">         where (nullif(trim(to_varchar("REASON")), '')) is not null</w:t>
              <w:br/>
              <w:t xml:space="preserve">        union all</w:t>
              <w:br/>
              <w:t xml:space="preserve">        -- via up_mt__clm_clmd_clmrsk_rska_properties_pv__sat_claim_note#3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to_varchar('TEAM_TRACKING_COMMENTS') as cdk_1,</w:t>
              <w:br/>
              <w:t xml:space="preserve">               rec_refresh_at as ldts,</w:t>
              <w:br/>
              <w:t xml:space="preserve">               to_varchar(((nullif(trim(to_varchar("GENERAL_TEAM_COMMENTS_TRACKING_COMMENTS")), '')))) as NOTE_TEXT</w:t>
              <w:br/>
              <w:t xml:space="preserve">          from RAW.MAXIMUS_TRAVEL.NONHLTH_TRV_CLM_VW_DATA_CLAIM_DETAILS_CLAIM_RISK_RISK_ATTRIBUTE_PROPERTIES_PIVOT_VW</w:t>
              <w:br/>
              <w:t xml:space="preserve">         where (nullif(trim(to_varchar("GENERAL_TEAM_COMMENTS_TRACKING_COMMENTS")),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'NOTE_TEXT' as column_name, c.hkey, c.NOTE_TEXT as sat_value,</w:t>
              <w:br/>
              <w:t xml:space="preserve">           max(iff(equal_null(c.NOTE_TEXT, e.NOTE_TEXT), 1, 0)) as matched, count(e.hkey) as src_rows, min(e.NOTE_TEXT) as src_value</w:t>
              <w:br/>
              <w:t xml:space="preserve">      from c2 c left join e2 e on e.hkey = c.hkey and equal_null(e.cdk_1, c.cdk_1)</w:t>
              <w:br/>
              <w:t xml:space="preserve">     group by c.hkey, c.cdk_1, c.NOTE_TEXT</w:t>
              <w:br/>
              <w:t xml:space="preserve">)</w:t>
              <w:br/>
              <w:t xml:space="preserve">select 'MAXIMUS' as project, 'SAT_CLAIM_NOTE'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'SAT_CLAIM_NOTE'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MAXIMUS — SAT_CLAIM_PAYMENT_TRANCHE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TRANCHE_NUMBER; 3 RECORD_SOURCE group(s): MAXIMUS_NONHLTH_TRV_CLM_VW_DATA_CLAIM_DETAILS_CLAIM_PAYMENT [5 col(s)], MAXIMUS_NONHLTH_TRV_CLM_VW_DATA_CLAIM_DETAILS_CLAIM_PAYMENT_PAYMENTPROPERTY_PIVOT_VW [3 col(s)], MAXIMUS_NONHLTH_TRV_CLM_VW_DATA_CLAIM_DETAILS_CLAIM_RISK_RISK_ATTRIBUTE_MULTI_SET_PROPERTY_MULTI_SET_DETAIL_PROPERTY_PIVOT_VW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BAGIC_PREPROD_CURATED_DB.BGIL_DATA_MODEL.SAT_CLAIM_PAYMENT_TRANCHE</w:t>
              <w:br/>
              <w:t xml:space="preserve">     where RECORD_SOURCE = 'MAXIMUS_NONHLTH_TRV_CLM_VW_DATA_CLAIM_DETAILS_CLAIM_PAYMENT'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to_varchar(APPROVAL_REFERENCE) as APPROVAL_REFERENCE,</w:t>
              <w:br/>
              <w:t xml:space="preserve">           to_varchar(NET_AMOUNT) as NET_AMOUNT,</w:t>
              <w:br/>
              <w:t xml:space="preserve">           to_varchar(PAYMENT_MODE) as PAYMENT_MODE,</w:t>
              <w:br/>
              <w:t xml:space="preserve">           to_varchar(PAYMENT_TYPE) as PAYMENT_TYPE,</w:t>
              <w:br/>
              <w:t xml:space="preserve">           to_varchar(STATUS) as STATUS</w:t>
              <w:br/>
              <w:t xml:space="preserve">      from BAGIC_PREPROD_CURATED_DB.BGIL_DATA_MODEL.SAT_CLAIM_PAYMENT_TRANCHE</w:t>
              <w:br/>
              <w:t xml:space="preserve">     where RECORD_SOURCE = 'MAXIMUS_NONHLTH_TRV_CLM_VW_DATA_CLAIM_DETAILS_CLAIM_PAYMENT'</w:t>
              <w:br/>
              <w:t xml:space="preserve">       and CLAIM_HKEY in (select hkey from s1)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to_varchar(coalesce(nullif(trim((nullif(trim(to_varchar("CLAIMPAYMENTID")),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to_varchar((nullif(trim(to_varchar("APPROVEDBY")), ''))) as APPROVAL_REFERENCE,</w:t>
              <w:br/>
              <w:t xml:space="preserve">               to_varchar((nullif(trim(to_varchar("NETPAYMENTAMOUNT")), ''))) as NET_AMOUNT,</w:t>
              <w:br/>
              <w:t xml:space="preserve">               to_varchar((nullif(trim(to_varchar("PAYMENTMETHOD")), ''))) as PAYMENT_MODE,</w:t>
              <w:br/>
              <w:t xml:space="preserve">               to_varchar((nullif(trim(to_varchar("PAYMENTPURPOSE")), ''))) as PAYMENT_TYPE,</w:t>
              <w:br/>
              <w:t xml:space="preserve">               to_varchar((nullif(trim(to_varchar("PAYMENTSTATUS")), ''))) as STATUS</w:t>
              <w:br/>
              <w:t xml:space="preserve">          from RAW.MAXIMUS_TRAVEL.NONHLTH_TRV_CLM_VW_DATA_CLAIM_DETAILS_CLAIM_PAYMENT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'APPROVAL_REFERENCE' as column_name, c.hkey, c.APPROVAL_REFERENCE as sat_value,</w:t>
              <w:br/>
              <w:t xml:space="preserve">           max(iff(equal_null(c.APPROVAL_REFERENCE, e.APPROVAL_REFERENCE), 1, 0)) as matched, count(e.hkey) as src_rows, min(e.APPROVAL_REFERENCE) as src_value</w:t>
              <w:br/>
              <w:t xml:space="preserve">      from c1 c left join e1 e on e.hkey = c.hkey and equal_null(e.cdk_1, c.cdk_1)</w:t>
              <w:br/>
              <w:t xml:space="preserve">     group by c.hkey, c.cdk_1, c.APPROVAL_REFERENCE</w:t>
              <w:br/>
              <w:t xml:space="preserve">    union all</w:t>
              <w:br/>
              <w:t xml:space="preserve">    select 'NET_AMOUNT' as column_name, c.hkey, c.NET_AMOUNT as sat_value,</w:t>
              <w:br/>
              <w:t xml:space="preserve">           max(iff(equal_null(c.NET_AMOUNT, e.NET_AMOUNT), 1, 0)) as matched, count(e.hkey) as src_rows, min(e.NET_AMOUNT) as src_value</w:t>
              <w:br/>
              <w:t xml:space="preserve">      from c1 c left join e1 e on e.hkey = c.hkey and equal_null(e.cdk_1, c.cdk_1)</w:t>
              <w:br/>
              <w:t xml:space="preserve">     group by c.hkey, c.cdk_1, c.NET_AMOUNT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c1 c left join e1 e on e.hkey = c.hkey and equal_null(e.cdk_1, c.cdk_1)</w:t>
              <w:br/>
              <w:t xml:space="preserve">     group by c.hkey, c.cdk_1, c.PAYMENT_MODE</w:t>
              <w:br/>
              <w:t xml:space="preserve">    union all</w:t>
              <w:br/>
              <w:t xml:space="preserve">    select 'PAYMENT_TYPE' as column_name, c.hkey, c.PAYMENT_TYPE as sat_value,</w:t>
              <w:br/>
              <w:t xml:space="preserve">           max(iff(equal_null(c.PAYMENT_TYPE, e.PAYMENT_TYPE), 1, 0)) as matched, count(e.hkey) as src_rows, min(e.PAYMENT_TYPE) as src_value</w:t>
              <w:br/>
              <w:t xml:space="preserve">      from c1 c left join e1 e on e.hkey = c.hkey and equal_null(e.cdk_1, c.cdk_1)</w:t>
              <w:br/>
              <w:t xml:space="preserve">     group by c.hkey, c.cdk_1, c.PAYMENT_TYPE</w:t>
              <w:br/>
              <w:t xml:space="preserve">    union all</w:t>
              <w:br/>
              <w:t xml:space="preserve">    select 'STATUS' as column_name, c.hkey, c.STATUS as sat_value,</w:t>
              <w:br/>
              <w:t xml:space="preserve">           max(iff(equal_null(c.STATUS, e.STATUS), 1, 0)) as matched, count(e.hkey) as src_rows, min(e.STATUS) as src_value</w:t>
              <w:br/>
              <w:t xml:space="preserve">      from c1 c left join e1 e on e.hkey = c.hkey and equal_null(e.cdk_1, c.cdk_1)</w:t>
              <w:br/>
              <w:t xml:space="preserve">     group by c.hkey, c.cdk_1, c.STATUS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BAGIC_PREPROD_CURATED_DB.BGIL_DATA_MODEL.SAT_CLAIM_PAYMENT_TRANCHE</w:t>
              <w:br/>
              <w:t xml:space="preserve">     where RECORD_SOURCE = 'MAXIMUS_NONHLTH_TRV_CLM_VW_DATA_CLAIM_DETAILS_CLAIM_PAYMENT_PAYMENTPROPERTY_PIVOT_VW'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to_varchar(GROSS_AMOUNT) as GROSS_AMOUNT,</w:t>
              <w:br/>
              <w:t xml:space="preserve">           to_varchar(PAYMENT_TYPE) as PAYMENT_TYPE,</w:t>
              <w:br/>
              <w:t xml:space="preserve">           to_varchar(STATUS) as STATUS</w:t>
              <w:br/>
              <w:t xml:space="preserve">      from BAGIC_PREPROD_CURATED_DB.BGIL_DATA_MODEL.SAT_CLAIM_PAYMENT_TRANCHE</w:t>
              <w:br/>
              <w:t xml:space="preserve">     where RECORD_SOURCE = 'MAXIMUS_NONHLTH_TRV_CLM_VW_DATA_CLAIM_DETAILS_CLAIM_PAYMENT_PAYMENTPROPERTY_PIVOT_VW'</w:t>
              <w:br/>
              <w:t xml:space="preserve">       and CLAIM_HKEY in (select hkey from s2)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to_varchar(coalesce(nullif(trim(w1_claimpaymentid),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to_varchar((nullif(trim(to_varchar("TOTAL_AMOUNT_INCLUDING_TAXTRANSACTION_CURRENCY")), ''))) as GROSS_AMOUNT,</w:t>
              <w:br/>
              <w:t xml:space="preserve">               to_varchar((nullif(trim(to_varchar("PAYMENT_TYPE")), ''))) as PAYMENT_TYPE,</w:t>
              <w:br/>
              <w:t xml:space="preserve">               to_varchar((nullif(trim(to_varchar("CLAIM_PAYMENT_STATUS")), ''))) as STATUS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'GROSS_AMOUNT' as column_name, c.hkey, c.GROSS_AMOUNT as sat_value,</w:t>
              <w:br/>
              <w:t xml:space="preserve">           max(iff(equal_null(c.GROSS_AMOUNT, e.GROSS_AMOUNT), 1, 0)) as matched, count(e.hkey) as src_rows, min(e.GROSS_AMOUNT) as src_value</w:t>
              <w:br/>
              <w:t xml:space="preserve">      from c2 c left join e2 e on e.hkey = c.hkey and equal_null(e.cdk_1, c.cdk_1)</w:t>
              <w:br/>
              <w:t xml:space="preserve">     group by c.hkey, c.cdk_1, c.GROSS_AMOUNT</w:t>
              <w:br/>
              <w:t xml:space="preserve">    union all</w:t>
              <w:br/>
              <w:t xml:space="preserve">    select 'PAYMENT_TYPE' as column_name, c.hkey, c.PAYMENT_TYPE as sat_value,</w:t>
              <w:br/>
              <w:t xml:space="preserve">           max(iff(equal_null(c.PAYMENT_TYPE, e.PAYMENT_TYPE), 1, 0)) as matched, count(e.hkey) as src_rows, min(e.PAYMENT_TYPE) as src_value</w:t>
              <w:br/>
              <w:t xml:space="preserve">      from c2 c left join e2 e on e.hkey = c.hkey and equal_null(e.cdk_1, c.cdk_1)</w:t>
              <w:br/>
              <w:t xml:space="preserve">     group by c.hkey, c.cdk_1, c.PAYMENT_TYPE</w:t>
              <w:br/>
              <w:t xml:space="preserve">    union all</w:t>
              <w:br/>
              <w:t xml:space="preserve">    select 'STATUS' as column_name, c.hkey, c.STATUS as sat_value,</w:t>
              <w:br/>
              <w:t xml:space="preserve">           max(iff(equal_null(c.STATUS, e.STATUS), 1, 0)) as matched, count(e.hkey) as src_rows, min(e.STATUS) as src_value</w:t>
              <w:br/>
              <w:t xml:space="preserve">      from c2 c left join e2 e on e.hkey = c.hkey and equal_null(e.cdk_1, c.cdk_1)</w:t>
              <w:br/>
              <w:t xml:space="preserve">     group by c.hkey, c.cdk_1, c.STATUS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to_varchar(FINAL_INDICATOR) as FINAL_INDICATOR,</w:t>
              <w:br/>
              <w:t xml:space="preserve">           to_varchar(HOLD_INDICATOR) as HOLD_INDICATOR,</w:t>
              <w:br/>
              <w:t xml:space="preserve">           to_varchar(HOLD_REASON) as HOLD_REASON,</w:t>
              <w:br/>
              <w:t xml:space="preserve">           to_varchar(PAYMENT_DATE) as PAYMENT_DATE,</w:t>
              <w:br/>
              <w:t xml:space="preserve">           to_varchar(PAYMENT_MODE) as PAYMENT_MODE,</w:t>
              <w:br/>
              <w:t xml:space="preserve">           to_varchar(PAYMENT_TYPE) as PAYMENT_TYPE,</w:t>
              <w:br/>
              <w:t xml:space="preserve">           to_varchar(STATUS) as STATUS</w:t>
              <w:br/>
              <w:t xml:space="preserve">      from BAGIC_PREPROD_CURATED_DB.BGIL_DATA_MODEL.SAT_CLAIM_PAYMENT_TRANCHE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to_varchar(coalesce(nullif(trim((nullif(trim(to_varchar("PAYMENT_ID")),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to_varchar((nullif(trim(to_varchar("PAYMENT_TYPE_INTERIMFINAL")), ''))) as FINAL_INDICATOR,</w:t>
              <w:br/>
              <w:t xml:space="preserve">               to_varchar((nullif(trim(to_varchar("NO_PAYMENT_RELEASE_FLAG")), ''))) as HOLD_INDICATOR,</w:t>
              <w:br/>
              <w:t xml:space="preserve">               to_varchar((nullif(trim(to_varchar("NO_PAYMENT_RELEASE_REASON")), ''))) as HOLD_REASON,</w:t>
              <w:br/>
              <w:t xml:space="preserve">               to_varchar((nullif(trim(to_varchar("PAYMENT_DATE")), ''))) as PAYMENT_DATE,</w:t>
              <w:br/>
              <w:t xml:space="preserve">               to_varchar((nullif(trim(to_varchar("PAYMENT_MODE")), ''))) as PAYMENT_MODE,</w:t>
              <w:br/>
              <w:t xml:space="preserve">               to_varchar((nullif(trim(to_varchar("TYPE_OF_PAYMENT")), ''))) as PAYMENT_TYPE,</w:t>
              <w:br/>
              <w:t xml:space="preserve">               to_varchar((nullif(trim(to_varchar("PAYMENT_STATUS")), ''))) as STATUS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'FINAL_INDICATOR' as column_name, c.hkey, c.FINAL_INDICATOR as sat_value,</w:t>
              <w:br/>
              <w:t xml:space="preserve">           max(iff(equal_null(c.FINAL_INDICATOR, e.FINAL_INDICATOR), 1, 0)) as matched, count(e.hkey) as src_rows, min(e.FINAL_INDICATOR) as src_value</w:t>
              <w:br/>
              <w:t xml:space="preserve">      from c3 c left join e3 e on e.hkey = c.hkey and equal_null(e.cdk_1, c.cdk_1)</w:t>
              <w:br/>
              <w:t xml:space="preserve">     group by c.hkey, c.cdk_1, c.FINAL_INDICATOR</w:t>
              <w:br/>
              <w:t xml:space="preserve">    union all</w:t>
              <w:br/>
              <w:t xml:space="preserve">    select 'HOLD_INDICATOR' as column_name, c.hkey, c.HOLD_INDICATOR as sat_value,</w:t>
              <w:br/>
              <w:t xml:space="preserve">           max(iff(equal_null(c.HOLD_INDICATOR, e.HOLD_INDICATOR), 1, 0)) as matched, count(e.hkey) as src_rows, min(e.HOLD_INDICATOR) as src_value</w:t>
              <w:br/>
              <w:t xml:space="preserve">      from c3 c left join e3 e on e.hkey = c.hkey and equal_null(e.cdk_1, c.cdk_1)</w:t>
              <w:br/>
              <w:t xml:space="preserve">     group by c.hkey, c.cdk_1, c.HOLD_INDICATOR</w:t>
              <w:br/>
              <w:t xml:space="preserve">    union all</w:t>
              <w:br/>
              <w:t xml:space="preserve">    select 'HOLD_REASON' as column_name, c.hkey, c.HOLD_REASON as sat_value,</w:t>
              <w:br/>
              <w:t xml:space="preserve">           max(iff(equal_null(c.HOLD_REASON, e.HOLD_REASON), 1, 0)) as matched, count(e.hkey) as src_rows, min(e.HOLD_REASON) as src_value</w:t>
              <w:br/>
              <w:t xml:space="preserve">      from c3 c left join e3 e on e.hkey = c.hkey and equal_null(e.cdk_1, c.cdk_1)</w:t>
              <w:br/>
              <w:t xml:space="preserve">     group by c.hkey, c.cdk_1, c.HOLD_REASON</w:t>
              <w:br/>
              <w:t xml:space="preserve">    union all</w:t>
              <w:br/>
              <w:t xml:space="preserve">    select 'PAYMENT_DATE' as column_name, c.hkey, c.PAYMENT_DATE as sat_value,</w:t>
              <w:br/>
              <w:t xml:space="preserve">           max(iff(equal_null(c.PAYMENT_DATE, e.PAYMENT_DATE), 1, 0)) as matched, count(e.hkey) as src_rows, min(e.PAYMENT_DATE) as src_value</w:t>
              <w:br/>
              <w:t xml:space="preserve">      from c3 c left join e3 e on e.hkey = c.hkey and equal_null(e.cdk_1, c.cdk_1)</w:t>
              <w:br/>
              <w:t xml:space="preserve">     group by c.hkey, c.cdk_1, c.PAYMENT_DATE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c3 c left join e3 e on e.hkey = c.hkey and equal_null(e.cdk_1, c.cdk_1)</w:t>
              <w:br/>
              <w:t xml:space="preserve">     group by c.hkey, c.cdk_1, c.PAYMENT_MODE</w:t>
              <w:br/>
              <w:t xml:space="preserve">    union all</w:t>
              <w:br/>
              <w:t xml:space="preserve">    select 'PAYMENT_TYPE' as column_name, c.hkey, c.PAYMENT_TYPE as sat_value,</w:t>
              <w:br/>
              <w:t xml:space="preserve">           max(iff(equal_null(c.PAYMENT_TYPE, e.PAYMENT_TYPE), 1, 0)) as matched, count(e.hkey) as src_rows, min(e.PAYMENT_TYPE) as src_value</w:t>
              <w:br/>
              <w:t xml:space="preserve">      from c3 c left join e3 e on e.hkey = c.hkey and equal_null(e.cdk_1, c.cdk_1)</w:t>
              <w:br/>
              <w:t xml:space="preserve">     group by c.hkey, c.cdk_1, c.PAYMENT_TYPE</w:t>
              <w:br/>
              <w:t xml:space="preserve">    union all</w:t>
              <w:br/>
              <w:t xml:space="preserve">    select 'STATUS' as column_name, c.hkey, c.STATUS as sat_value,</w:t>
              <w:br/>
              <w:t xml:space="preserve">           max(iff(equal_null(c.STATUS, e.STATUS), 1, 0)) as matched, count(e.hkey) as src_rows, min(e.STATUS) as src_value</w:t>
              <w:br/>
              <w:t xml:space="preserve">      from c3 c left join e3 e on e.hkey = c.hkey and equal_null(e.cdk_1, c.cdk_1)</w:t>
              <w:br/>
              <w:t xml:space="preserve">     group by c.hkey, c.cdk_1, c.STATUS</w:t>
              <w:br/>
              <w:t xml:space="preserve">)</w:t>
              <w:br/>
              <w:t xml:space="preserve">select 'MAXIMUS' as project, 'SAT_CLAIM_PAYMENT_TRANCHE' as satellite, 'MAXIMUS_NONHLTH_TRV_CLM_VW_DATA_CLAIM_DETAILS_CLAIM_PAYMENT'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'SAT_CLAIM_PAYMENT_TRANCHE'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'SAT_CLAIM_PAYMENT_TRANCHE'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MAXIMUS — SAT_CLAIM_PA_DETAIL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1 RECORD_SOURCE group(s): MAXIMUS_NONHLTH_TRV_CLM_VW_DATA_CLAIM_DETAILS_CLAIM_RISK_RISK_ATTRIBUTE_PROPERTIES_PIVOT_VW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BAGIC_PREPROD_CURATED_DB.BGIL_DATA_MODEL.SAT_CLAIM_PA_DETAIL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to_varchar(DISABILITY_PERCENTAGE) as DISABILITY_PERCENTAGE,</w:t>
              <w:br/>
              <w:t xml:space="preserve">           to_varchar(DISABILITY_TYPE) as DISABILITY_TYPE</w:t>
              <w:br/>
              <w:t xml:space="preserve">      from BAGIC_PREPROD_CURATED_DB.BGIL_DATA_MODEL.SAT_CLAIM_PA_DETAIL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to_varchar((nullif(trim(to_varchar("PERCENTAGE_OF_DISABILITY")), ''))) as DISABILITY_PERCENTAGE,</w:t>
              <w:br/>
              <w:t xml:space="preserve">               to_varchar((nullif(trim(to_varchar("TTDPTD")), ''))) as DISABILITY_TYPE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'DISABILITY_PERCENTAGE' as column_name, c.hkey, c.DISABILITY_PERCENTAGE as sat_value,</w:t>
              <w:br/>
              <w:t xml:space="preserve">           max(iff(equal_null(c.DISABILITY_PERCENTAGE, e.DISABILITY_PERCENTAGE), 1, 0)) as matched, count(e.hkey) as src_rows, min(e.DISABILITY_PERCENTAGE) as src_value</w:t>
              <w:br/>
              <w:t xml:space="preserve">      from c1 c left join e1 e on e.hkey = c.hkey</w:t>
              <w:br/>
              <w:t xml:space="preserve">     group by c.hkey, c.DISABILITY_PERCENTAGE</w:t>
              <w:br/>
              <w:t xml:space="preserve">    union all</w:t>
              <w:br/>
              <w:t xml:space="preserve">    select 'DISABILITY_TYPE' as column_name, c.hkey, c.DISABILITY_TYPE as sat_value,</w:t>
              <w:br/>
              <w:t xml:space="preserve">           max(iff(equal_null(c.DISABILITY_TYPE, e.DISABILITY_TYPE), 1, 0)) as matched, count(e.hkey) as src_rows, min(e.DISABILITY_TYPE) as src_value</w:t>
              <w:br/>
              <w:t xml:space="preserve">      from c1 c left join e1 e on e.hkey = c.hkey</w:t>
              <w:br/>
              <w:t xml:space="preserve">     group by c.hkey, c.DISABILITY_TYPE</w:t>
              <w:br/>
              <w:t xml:space="preserve">)</w:t>
              <w:br/>
              <w:t xml:space="preserve">select 'MAXIMUS' as project, 'SAT_CLAIM_PA_DETAIL'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MAXIMUS — SAT_CLAIM_PROVIDER_BILLING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BILL_NUMBER; 2 RECORD_SOURCE group(s): MAXIMUS_NONHLTH_TRV_CLM_VW_DATA_CLAIM_DETAILS_CLAIM_PAYMENT_PAYMENTPROPERTY_PIVOT_VW [0 col(s)], MAXIMUS_NONHLTH_TRV_CLM_VW_DATA_CLAIM_DETAILS_CLAIM_RISK_RISK_ATTRIBUTE_MULTI_SET_PROPERTY_MULTI_SET_DETAIL_PROPERTY_PIVOT_VW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s2 as (  -- the 100 most recently loaded keys of this RECORD_SOURCE (latest changes)</w:t>
              <w:br/>
              <w:t xml:space="preserve">    select CLAIM_HKEY as hkey from BAGIC_PREPROD_CURATED_DB.BGIL_DATA_MODEL.SAT_CLAIM_PROVIDER_BILLING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to_varchar(BILL_NUMBER) as cdk_1,</w:t>
              <w:br/>
              <w:t xml:space="preserve">           to_varchar(APPROVED_AMOUNT) as APPROVED_AMOUNT,</w:t>
              <w:br/>
              <w:t xml:space="preserve">           to_varchar(BILLED_AMOUNT) as BILLED_AMOUNT,</w:t>
              <w:br/>
              <w:t xml:space="preserve">           to_varchar(BILL_STATUS_TYPE) as BILL_STATUS_TYPE,</w:t>
              <w:br/>
              <w:t xml:space="preserve">           to_varchar(DISALLOWANCE_REASON) as DISALLOWANCE_REASON,</w:t>
              <w:br/>
              <w:t xml:space="preserve">           to_varchar(DISALLOWED_AMOUNT) as DISALLOWED_AMOUNT</w:t>
              <w:br/>
              <w:t xml:space="preserve">      from BAGIC_PREPROD_CURATED_DB.BGIL_DATA_MODEL.SAT_CLAIM_PROVIDER_BILLING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CLAIM_HKEY, BILL_NUMBER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to_varchar(coalesce(nullif(trim((nullif(trim(to_varchar("BILL_NO")),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to_varchar((nullif(trim(to_varchar("APPROVED_AMOUNT")), ''))) as APPROVED_AMOUNT,</w:t>
              <w:br/>
              <w:t xml:space="preserve">               to_varchar((nullif(trim(to_varchar("BILL_AMOUNT")), ''))) as BILLED_AMOUNT,</w:t>
              <w:br/>
              <w:t xml:space="preserve">               to_varchar((nullif(trim(to_varchar("BILL_STATUS")), ''))) as BILL_STATUS_TYPE,</w:t>
              <w:br/>
              <w:t xml:space="preserve">               to_varchar((nullif(trim(to_varchar("DISALLOWANCE_REASON")), ''))) as DISALLOWANCE_REASON,</w:t>
              <w:br/>
              <w:t xml:space="preserve">               to_varchar((nullif(trim(to_varchar("DISALLOWED_AMOUNT")), ''))) as DISALLOWED_AMOUNT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'APPROVED_AMOUNT' as column_name, c.hkey, c.APPROVED_AMOUNT as sat_value,</w:t>
              <w:br/>
              <w:t xml:space="preserve">           max(iff(equal_null(c.APPROVED_AMOUNT, e.APPROVED_AMOUNT), 1, 0)) as matched, count(e.hkey) as src_rows, min(e.APPROVED_AMOUNT) as src_value</w:t>
              <w:br/>
              <w:t xml:space="preserve">      from c2 c left join e2 e on e.hkey = c.hkey and equal_null(e.cdk_1, c.cdk_1)</w:t>
              <w:br/>
              <w:t xml:space="preserve">     group by c.hkey, c.cdk_1, c.APPROVED_AMOUNT</w:t>
              <w:br/>
              <w:t xml:space="preserve">    union all</w:t>
              <w:br/>
              <w:t xml:space="preserve">    select 'BILLED_AMOUNT' as column_name, c.hkey, c.BILLED_AMOUNT as sat_value,</w:t>
              <w:br/>
              <w:t xml:space="preserve">           max(iff(equal_null(c.BILLED_AMOUNT, e.BILLED_AMOUNT), 1, 0)) as matched, count(e.hkey) as src_rows, min(e.BILLED_AMOUNT) as src_value</w:t>
              <w:br/>
              <w:t xml:space="preserve">      from c2 c left join e2 e on e.hkey = c.hkey and equal_null(e.cdk_1, c.cdk_1)</w:t>
              <w:br/>
              <w:t xml:space="preserve">     group by c.hkey, c.cdk_1, c.BILLED_AMOUNT</w:t>
              <w:br/>
              <w:t xml:space="preserve">    union all</w:t>
              <w:br/>
              <w:t xml:space="preserve">    select 'BILL_STATUS_TYPE' as column_name, c.hkey, c.BILL_STATUS_TYPE as sat_value,</w:t>
              <w:br/>
              <w:t xml:space="preserve">           max(iff(equal_null(c.BILL_STATUS_TYPE, e.BILL_STATUS_TYPE), 1, 0)) as matched, count(e.hkey) as src_rows, min(e.BILL_STATUS_TYPE) as src_value</w:t>
              <w:br/>
              <w:t xml:space="preserve">      from c2 c left join e2 e on e.hkey = c.hkey and equal_null(e.cdk_1, c.cdk_1)</w:t>
              <w:br/>
              <w:t xml:space="preserve">     group by c.hkey, c.cdk_1, c.BILL_STATUS_TYPE</w:t>
              <w:br/>
              <w:t xml:space="preserve">    union all</w:t>
              <w:br/>
              <w:t xml:space="preserve">    select 'DISALLOWANCE_REASON' as column_name, c.hkey, c.DISALLOWANCE_REASON as sat_value,</w:t>
              <w:br/>
              <w:t xml:space="preserve">           max(iff(equal_null(c.DISALLOWANCE_REASON, e.DISALLOWANCE_REASON), 1, 0)) as matched, count(e.hkey) as src_rows, min(e.DISALLOWANCE_REASON) as src_value</w:t>
              <w:br/>
              <w:t xml:space="preserve">      from c2 c left join e2 e on e.hkey = c.hkey and equal_null(e.cdk_1, c.cdk_1)</w:t>
              <w:br/>
              <w:t xml:space="preserve">     group by c.hkey, c.cdk_1, c.DISALLOWANCE_REASON</w:t>
              <w:br/>
              <w:t xml:space="preserve">    union all</w:t>
              <w:br/>
              <w:t xml:space="preserve">    select 'DISALLOWED_AMOUNT' as column_name, c.hkey, c.DISALLOWED_AMOUNT as sat_value,</w:t>
              <w:br/>
              <w:t xml:space="preserve">           max(iff(equal_null(c.DISALLOWED_AMOUNT, e.DISALLOWED_AMOUNT), 1, 0)) as matched, count(e.hkey) as src_rows, min(e.DISALLOWED_AMOUNT) as src_value</w:t>
              <w:br/>
              <w:t xml:space="preserve">      from c2 c left join e2 e on e.hkey = c.hkey and equal_null(e.cdk_1, c.cdk_1)</w:t>
              <w:br/>
              <w:t xml:space="preserve">     group by c.hkey, c.cdk_1, c.DISALLOWED_AMOUNT</w:t>
              <w:br/>
              <w:t xml:space="preserve">)</w:t>
              <w:br/>
              <w:t xml:space="preserve">select 'MAXIMUS' as project, 'SAT_CLAIM_PROVIDER_BILLING'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MAXIMUS — SAT_CLAIM_RECOVERY_SALVAGE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to_varchar(NET_RECOVERY_AMOUNT) as NET_RECOVERY_AMOUNT</w:t>
              <w:br/>
              <w:t xml:space="preserve">      from BAGIC_PREPROD_CURATED_DB.BGIL_DATA_MODEL.SAT_CLAIM_RECOVERY_SALVAGE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to_varchar((nullif(trim(to_varchar("RECOVERY_AMOUNT")), ''))) as NET_RECOVERY_AMOUNT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'NET_RECOVERY_AMOUNT' as column_name, c.hkey, c.NET_RECOVERY_AMOUNT as sat_value,</w:t>
              <w:br/>
              <w:t xml:space="preserve">           max(iff(equal_null(c.NET_RECOVERY_AMOUNT, e.NET_RECOVERY_AMOUNT), 1, 0)) as matched, count(e.hkey) as src_rows, min(e.NET_RECOVERY_AMOUNT) as src_value</w:t>
              <w:br/>
              <w:t xml:space="preserve">      from c1 c left join e1 e on e.hkey = c.hkey</w:t>
              <w:br/>
              <w:t xml:space="preserve">     group by c.hkey, c.NET_RECOVERY_AMOUNT</w:t>
              <w:br/>
              <w:t xml:space="preserve">)</w:t>
              <w:br/>
              <w:t xml:space="preserve">select 'MAXIMUS' as project, 'SAT_CLAIM_RECOVERY_SALVAGE'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MAXIMUS — SAT_CLAIM_REPUDIATION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SAT_CLAIM_REPUDIATION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BAGIC_PREPROD_CURATED_DB.BGIL_DATA_MODEL.SAT_CLAIM_REPUDIATION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to_varchar(REPUDIATION_REASON) as REPUDIATION_REASON,</w:t>
              <w:br/>
              <w:t xml:space="preserve">           to_varchar(REPUDIATION_REMARKS) as REPUDIATION_REMARKS</w:t>
              <w:br/>
              <w:t xml:space="preserve">      from BAGIC_PREPROD_CURATED_DB.BGIL_DATA_MODEL.SAT_CLAIM_REPUDIATION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to_varchar((nullif(trim(to_varchar("REPUDIATION_REASON")), ''))) as REPUDIATION_REASON,</w:t>
              <w:br/>
              <w:t xml:space="preserve">               to_varchar((nullif(trim(to_varchar("REPUDIATION_REMARKS")), ''))) as REPUDIATION_REMARKS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'REPUDIATION_REASON' as column_name, c.hkey, c.REPUDIATION_REASON as sat_value,</w:t>
              <w:br/>
              <w:t xml:space="preserve">           max(iff(equal_null(c.REPUDIATION_REASON, e.REPUDIATION_REASON), 1, 0)) as matched, count(e.hkey) as src_rows, min(e.REPUDIATION_REASON) as src_value</w:t>
              <w:br/>
              <w:t xml:space="preserve">      from c1 c left join e1 e on e.hkey = c.hkey</w:t>
              <w:br/>
              <w:t xml:space="preserve">     group by c.hkey, c.REPUDIATION_REASON</w:t>
              <w:br/>
              <w:t xml:space="preserve">    union all</w:t>
              <w:br/>
              <w:t xml:space="preserve">    select 'REPUDIATION_REMARKS' as column_name, c.hkey, c.REPUDIATION_REMARKS as sat_value,</w:t>
              <w:br/>
              <w:t xml:space="preserve">           max(iff(equal_null(c.REPUDIATION_REMARKS, e.REPUDIATION_REMARKS), 1, 0)) as matched, count(e.hkey) as src_rows, min(e.REPUDIATION_REMARKS) as src_value</w:t>
              <w:br/>
              <w:t xml:space="preserve">      from c1 c left join e1 e on e.hkey = c.hkey</w:t>
              <w:br/>
              <w:t xml:space="preserve">     group by c.hkey, c.REPUDIATION_REMARKS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BAGIC_PREPROD_CURATED_DB.BGIL_DATA_MODEL.SAT_CLAIM_REPUDIATION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to_varchar(REPUDIATION_REASON) as REPUDIATION_REASON</w:t>
              <w:br/>
              <w:t xml:space="preserve">      from BAGIC_PREPROD_CURATED_DB.BGIL_DATA_MODEL.SAT_CLAIM_REPUDIATION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to_varchar((nullif(trim(to_varchar("GROUND_OF_REJECTION")), ''))) as REPUDIATION_REASON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'REPUDIATION_REASON' as column_name, c.hkey, c.REPUDIATION_REASON as sat_value,</w:t>
              <w:br/>
              <w:t xml:space="preserve">           max(iff(equal_null(c.REPUDIATION_REASON, e.REPUDIATION_REASON), 1, 0)) as matched, count(e.hkey) as src_rows, min(e.REPUDIATION_REASON) as src_value</w:t>
              <w:br/>
              <w:t xml:space="preserve">      from c2 c left join e2 e on e.hkey = c.hkey</w:t>
              <w:br/>
              <w:t xml:space="preserve">     group by c.hkey, c.REPUDIATION_REASON</w:t>
              <w:br/>
              <w:t xml:space="preserve">)</w:t>
              <w:br/>
              <w:t xml:space="preserve">select 'MAXIMUS' as project, 'SAT_CLAIM_REPUDIATION'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'SAT_CLAIM_REPUDIATION'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MAXIMUS — SAT_CLAIM_RESERVE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RESERVE_HEAD; 2 RECORD_SOURCE group(s): MAXIMUS_NONHLTH_TRV_CLM_VW_DATA_CLAIM_DETAILS_CLAIM_PAYMENT_PAYMENTPROPERTY_PIVOT_VW [2 col(s)], MAXIMUS_NONHLTH_TRV_CLM_VW_DATA_CLAIM_DETAILS_CLAIM_RESERVE [4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BAGIC_PREPROD_CURATED_DB.BGIL_DATA_MODEL.SAT_CLAIM_RESERVE</w:t>
              <w:br/>
              <w:t xml:space="preserve">     where RECORD_SOURCE = 'MAXIMUS_NONHLTH_TRV_CLM_VW_DATA_CLAIM_DETAILS_CLAIM_PAYMENT_PAYMENTPROPERTY_PIVOT_VW'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to_varchar(RESERVE_HEAD) as cdk_1,</w:t>
              <w:br/>
              <w:t xml:space="preserve">           to_varchar(CURRENT_RESERVE_AMOUNT) as CURRENT_RESERVE_AMOUNT,</w:t>
              <w:br/>
              <w:t xml:space="preserve">           to_varchar(INITIAL_RESERVE_AMOUNT) as INITIAL_RESERVE_AMOUNT</w:t>
              <w:br/>
              <w:t xml:space="preserve">      from BAGIC_PREPROD_CURATED_DB.BGIL_DATA_MODEL.SAT_CLAIM_RESERVE</w:t>
              <w:br/>
              <w:t xml:space="preserve">     where RECORD_SOURCE = 'MAXIMUS_NONHLTH_TRV_CLM_VW_DATA_CLAIM_DETAILS_CLAIM_PAYMENT_PAYMENTPROPERTY_PIVOT_VW'</w:t>
              <w:br/>
              <w:t xml:space="preserve">       and CLAIM_HKEY in (select hkey from s1)</w:t>
              <w:br/>
              <w:t xml:space="preserve">    qualify rank() over (partition by CLAIM_HKEY, RESERVE_HEAD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to_varchar(coalesce(nullif(trim(w2_payreservetypre),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to_varchar((nullif(trim(to_varchar("FINAL_RESERVE")), ''))) as CURRENT_RESERVE_AMOUNT,</w:t>
              <w:br/>
              <w:t xml:space="preserve">               to_varchar((nullif(trim(to_varchar("INITIAL_RESERVE")), ''))) as INITIAL_RESERVE_AMOUNT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'CURRENT_RESERVE_AMOUNT' as column_name, c.hkey, c.CURRENT_RESERVE_AMOUNT as sat_value,</w:t>
              <w:br/>
              <w:t xml:space="preserve">           max(iff(equal_null(c.CURRENT_RESERVE_AMOUNT, e.CURRENT_RESERVE_AMOUNT), 1, 0)) as matched, count(e.hkey) as src_rows, min(e.CURRENT_RESERVE_AMOUNT) as src_value</w:t>
              <w:br/>
              <w:t xml:space="preserve">      from c1 c left join e1 e on e.hkey = c.hkey and equal_null(e.cdk_1, c.cdk_1)</w:t>
              <w:br/>
              <w:t xml:space="preserve">     group by c.hkey, c.cdk_1, c.CURRENT_RESERVE_AMOUNT</w:t>
              <w:br/>
              <w:t xml:space="preserve">    union all</w:t>
              <w:br/>
              <w:t xml:space="preserve">    select 'INITIAL_RESERVE_AMOUNT' as column_name, c.hkey, c.INITIAL_RESERVE_AMOUNT as sat_value,</w:t>
              <w:br/>
              <w:t xml:space="preserve">           max(iff(equal_null(c.INITIAL_RESERVE_AMOUNT, e.INITIAL_RESERVE_AMOUNT), 1, 0)) as matched, count(e.hkey) as src_rows, min(e.INITIAL_RESERVE_AMOUNT) as src_value</w:t>
              <w:br/>
              <w:t xml:space="preserve">      from c1 c left join e1 e on e.hkey = c.hkey and equal_null(e.cdk_1, c.cdk_1)</w:t>
              <w:br/>
              <w:t xml:space="preserve">     group by c.hkey, c.cdk_1, c.INITIAL_RESERVE_AMOUNT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BAGIC_PREPROD_CURATED_DB.BGIL_DATA_MODEL.SAT_CLAIM_RESERVE</w:t>
              <w:br/>
              <w:t xml:space="preserve">     where RECORD_SOURCE = 'MAXIMUS_NONHLTH_TRV_CLM_VW_DATA_CLAIM_DETAILS_CLAIM_RESERVE'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to_varchar(RESERVE_HEAD) as cdk_1,</w:t>
              <w:br/>
              <w:t xml:space="preserve">           to_varchar(CURRENT_RESERVE_AMOUNT) as CURRENT_RESERVE_AMOUNT,</w:t>
              <w:br/>
              <w:t xml:space="preserve">           to_varchar(OUTSTANDING_RESERVE_AMOUNT) as OUTSTANDING_RESERVE_AMOUNT,</w:t>
              <w:br/>
              <w:t xml:space="preserve">           to_varchar(PAID_TO_DATE_AMOUNT) as PAID_TO_DATE_AMOUNT,</w:t>
              <w:br/>
              <w:t xml:space="preserve">           to_varchar(RESERVE_TYPE) as RESERVE_TYPE</w:t>
              <w:br/>
              <w:t xml:space="preserve">      from BAGIC_PREPROD_CURATED_DB.BGIL_DATA_MODEL.SAT_CLAIM_RESERVE</w:t>
              <w:br/>
              <w:t xml:space="preserve">     where RECORD_SOURCE = 'MAXIMUS_NONHLTH_TRV_CLM_VW_DATA_CLAIM_DETAILS_CLAIM_RESERVE'</w:t>
              <w:br/>
              <w:t xml:space="preserve">       and CLAIM_HKEY in (select hkey from s2)</w:t>
              <w:br/>
              <w:t xml:space="preserve">    qualify rank() over (partition by CLAIM_HKEY, RESERVE_HEAD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resolved_mt__clm_clmd_claim_reserve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to_varchar(coalesce(nullif(trim((nullif(trim(to_varchar("RESERVETYPE")),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to_varchar((nullif(trim(to_varchar("RESERVEAMOUNT")), ''))) as CURRENT_RESERVE_AMOUNT,</w:t>
              <w:br/>
              <w:t xml:space="preserve">               to_varchar((nullif(trim(to_varchar("PENDINGAMOUNT")), ''))) as OUTSTANDING_RESERVE_AMOUNT,</w:t>
              <w:br/>
              <w:t xml:space="preserve">               to_varchar((nullif(trim(to_varchar("PAIDAMOUNT")), ''))) as PAID_TO_DATE_AMOUNT,</w:t>
              <w:br/>
              <w:t xml:space="preserve">               to_varchar((nullif(trim(to_varchar("RESERVETYPEDESC")), ''))) as RESERVE_TYPE</w:t>
              <w:br/>
              <w:t xml:space="preserve">          from RAW.MAXIMUS_TRAVEL.NONHLTH_TRV_CLM_VW_DATA_CLAIM_DETAILS_CLAIM_RESERVE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'CURRENT_RESERVE_AMOUNT' as column_name, c.hkey, c.CURRENT_RESERVE_AMOUNT as sat_value,</w:t>
              <w:br/>
              <w:t xml:space="preserve">           max(iff(equal_null(c.CURRENT_RESERVE_AMOUNT, e.CURRENT_RESERVE_AMOUNT), 1, 0)) as matched, count(e.hkey) as src_rows, min(e.CURRENT_RESERVE_AMOUNT) as src_value</w:t>
              <w:br/>
              <w:t xml:space="preserve">      from c2 c left join e2 e on e.hkey = c.hkey and equal_null(e.cdk_1, c.cdk_1)</w:t>
              <w:br/>
              <w:t xml:space="preserve">     group by c.hkey, c.cdk_1, c.CURRENT_RESERVE_AMOUNT</w:t>
              <w:br/>
              <w:t xml:space="preserve">    union all</w:t>
              <w:br/>
              <w:t xml:space="preserve">    select 'OUTSTANDING_RESERVE_AMOUNT' as column_name, c.hkey, c.OUTSTANDING_RESERVE_AMOUNT as sat_value,</w:t>
              <w:br/>
              <w:t xml:space="preserve">           max(iff(equal_null(c.OUTSTANDING_RESERVE_AMOUNT, e.OUTSTANDING_RESERVE_AMOUNT), 1, 0)) as matched, count(e.hkey) as src_rows, min(e.OUTSTANDING_RESERVE_AMOUNT) as src_value</w:t>
              <w:br/>
              <w:t xml:space="preserve">      from c2 c left join e2 e on e.hkey = c.hkey and equal_null(e.cdk_1, c.cdk_1)</w:t>
              <w:br/>
              <w:t xml:space="preserve">     group by c.hkey, c.cdk_1, c.OUTSTANDING_RESERVE_AMOUNT</w:t>
              <w:br/>
              <w:t xml:space="preserve">    union all</w:t>
              <w:br/>
              <w:t xml:space="preserve">    select 'PAID_TO_DATE_AMOUNT' as column_name, c.hkey, c.PAID_TO_DATE_AMOUNT as sat_value,</w:t>
              <w:br/>
              <w:t xml:space="preserve">           max(iff(equal_null(c.PAID_TO_DATE_AMOUNT, e.PAID_TO_DATE_AMOUNT), 1, 0)) as matched, count(e.hkey) as src_rows, min(e.PAID_TO_DATE_AMOUNT) as src_value</w:t>
              <w:br/>
              <w:t xml:space="preserve">      from c2 c left join e2 e on e.hkey = c.hkey and equal_null(e.cdk_1, c.cdk_1)</w:t>
              <w:br/>
              <w:t xml:space="preserve">     group by c.hkey, c.cdk_1, c.PAID_TO_DATE_AMOUNT</w:t>
              <w:br/>
              <w:t xml:space="preserve">    union all</w:t>
              <w:br/>
              <w:t xml:space="preserve">    select 'RESERVE_TYPE' as column_name, c.hkey, c.RESERVE_TYPE as sat_value,</w:t>
              <w:br/>
              <w:t xml:space="preserve">           max(iff(equal_null(c.RESERVE_TYPE, e.RESERVE_TYPE), 1, 0)) as matched, count(e.hkey) as src_rows, min(e.RESERVE_TYPE) as src_value</w:t>
              <w:br/>
              <w:t xml:space="preserve">      from c2 c left join e2 e on e.hkey = c.hkey and equal_null(e.cdk_1, c.cdk_1)</w:t>
              <w:br/>
              <w:t xml:space="preserve">     group by c.hkey, c.cdk_1, c.RESERVE_TYPE</w:t>
              <w:br/>
              <w:t xml:space="preserve">)</w:t>
              <w:br/>
              <w:t xml:space="preserve">select 'MAXIMUS' as project, 'SAT_CLAIM_RESERVE'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'SAT_CLAIM_RESERVE' as satellite, 'MAXIMUS_NONHLTH_TRV_CLM_VW_DATA_CLAIM_DETAILS_CLAIM_RESERVE'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MAXIMUS — SAT_CLAIM_RESERVE_HEAD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SAT_CLAIM_RESERVE_HEAD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CLAIM_HKEY, child key RESERVE_HEAD_CODE; 1 RECORD_SOURCE group(s): MAXIMUS_NONHLTH_TRV_CLM_VW_DATA_CLAIM_DETAILS_CLAIM_RISK_RISK_ATTRIBUTE_PROPERTIES_PIVOT_VW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BAGIC_PREPROD_CURATED_DB.BGIL_DATA_MODEL.SAT_CLAIM_RESERVE_HEAD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to_varchar(RESERVE_HEAD_CODE) as cdk_1,</w:t>
              <w:br/>
              <w:t xml:space="preserve">           to_varchar(OPENING_RESERVE) as OPENING_RESERVE,</w:t>
              <w:br/>
              <w:t xml:space="preserve">           to_varchar(REVISED_RESERVE) as REVISED_RESERVE</w:t>
              <w:br/>
              <w:t xml:space="preserve">      from BAGIC_PREPROD_CURATED_DB.BGIL_DATA_MODEL.SAT_CLAIM_RESERVE_HEAD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CLAIM_HKEY, RESERVE_HEAD_CODE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to_varchar(coalesce(nullif(trim('LOSS' || '#' || coalesce(nullif(trim((nullif(trim(to_varchar("COVER_CODE")), ''))), ''), '')), 'LOSS#'),'')) as cdk_1,</w:t>
              <w:br/>
              <w:t xml:space="preserve">               (nullif(trim(to_varchar("REC_REFRESH_AT")), '')) as ldts,</w:t>
              <w:br/>
              <w:t xml:space="preserve">               to_varchar((nullif(trim(to_varchar("LOSS_RESERVE_INR")), ''))) as OPENING_RESERVE,</w:t>
              <w:br/>
              <w:t xml:space="preserve">               to_varchar((nullif(trim(to_varchar("MODIFIED_RESERVE_AGAINST_LOSS_COMPENSATION")), ''))) as REVISED_RESERVE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'OPENING_RESERVE' as column_name, c.hkey, c.OPENING_RESERVE as sat_value,</w:t>
              <w:br/>
              <w:t xml:space="preserve">           max(iff(equal_null(c.OPENING_RESERVE, e.OPENING_RESERVE), 1, 0)) as matched, count(e.hkey) as src_rows, min(e.OPENING_RESERVE) as src_value</w:t>
              <w:br/>
              <w:t xml:space="preserve">      from c1 c left join e1 e on e.hkey = c.hkey and equal_null(e.cdk_1, c.cdk_1)</w:t>
              <w:br/>
              <w:t xml:space="preserve">     group by c.hkey, c.cdk_1, c.OPENING_RESERVE</w:t>
              <w:br/>
              <w:t xml:space="preserve">    union all</w:t>
              <w:br/>
              <w:t xml:space="preserve">    select 'REVISED_RESERVE' as column_name, c.hkey, c.REVISED_RESERVE as sat_value,</w:t>
              <w:br/>
              <w:t xml:space="preserve">           max(iff(equal_null(c.REVISED_RESERVE, e.REVISED_RESERVE), 1, 0)) as matched, count(e.hkey) as src_rows, min(e.REVISED_RESERVE) as src_value</w:t>
              <w:br/>
              <w:t xml:space="preserve">      from c1 c left join e1 e on e.hkey = c.hkey and equal_null(e.cdk_1, c.cdk_1)</w:t>
              <w:br/>
              <w:t xml:space="preserve">     group by c.hkey, c.cdk_1, c.REVISED_RESERVE</w:t>
              <w:br/>
              <w:t xml:space="preserve">)</w:t>
              <w:br/>
              <w:t xml:space="preserve">select 'MAXIMUS' as project, 'SAT_CLAIM_RESERVE_HEAD'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MAXIMUS — SAT_CLAIM_SETTLEMENT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1 RECORD_SOURCE group(s):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to_varchar(INTEREST_PAID_AMOUNT) as INTEREST_PAID_AMOUNT</w:t>
              <w:br/>
              <w:t xml:space="preserve">      from BAGIC_PREPROD_CURATED_DB.BGIL_DATA_MODEL.SAT_CLAIM_SETTLEMENT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to_varchar((nullif(trim(to_varchar("INTEREST_AMOUNT")), ''))) as INTEREST_PAID_AMOUNT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'INTEREST_PAID_AMOUNT' as column_name, c.hkey, c.INTEREST_PAID_AMOUNT as sat_value,</w:t>
              <w:br/>
              <w:t xml:space="preserve">           max(iff(equal_null(c.INTEREST_PAID_AMOUNT, e.INTEREST_PAID_AMOUNT), 1, 0)) as matched, count(e.hkey) as src_rows, min(e.INTEREST_PAID_AMOUNT) as src_value</w:t>
              <w:br/>
              <w:t xml:space="preserve">      from c1 c left join e1 e on e.hkey = c.hkey</w:t>
              <w:br/>
              <w:t xml:space="preserve">     group by c.hkey, c.INTEREST_PAID_AMOUNT</w:t>
              <w:br/>
              <w:t xml:space="preserve">)</w:t>
              <w:br/>
              <w:t xml:space="preserve">select 'MAXIMUS' as project, 'SAT_CLAIM_SETTLEMENT'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MAXIMUS — SAT_CLAIM_SLA_TRACKING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1 RECORD_SOURCE group(s): MAXIMUS_NONHLTH_TRV_CLM_VW_DATA_CLAIM_DETAILS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BAGIC_PREPROD_CURATED_DB.BGIL_DATA_MODEL.SAT_CLAIM_SLA_TRACKING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to_varchar(LAST_ACTION_DATE) as LAST_ACTION_DATE</w:t>
              <w:br/>
              <w:t xml:space="preserve">      from BAGIC_PREPROD_CURATED_DB.BGIL_DATA_MODEL.SAT_CLAIM_SLA_TRACKING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to_varchar((nullif(trim(to_varchar("STATUSCHANGEDATE")), ''))) as LAST_ACTION_DATE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'LAST_ACTION_DATE' as column_name, c.hkey, c.LAST_ACTION_DATE as sat_value,</w:t>
              <w:br/>
              <w:t xml:space="preserve">           max(iff(equal_null(c.LAST_ACTION_DATE, e.LAST_ACTION_DATE), 1, 0)) as matched, count(e.hkey) as src_rows, min(e.LAST_ACTION_DATE) as src_value</w:t>
              <w:br/>
              <w:t xml:space="preserve">      from c1 c left join e1 e on e.hkey = c.hkey</w:t>
              <w:br/>
              <w:t xml:space="preserve">     group by c.hkey, c.LAST_ACTION_DATE</w:t>
              <w:br/>
              <w:t xml:space="preserve">)</w:t>
              <w:br/>
              <w:t xml:space="preserve">select 'MAXIMUS' as project, 'SAT_CLAIM_SLA_TRACKING'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MAXIMUS — SAT_CLAIM_TP_FORENSIC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SAT_CLAIM_TP_FORENSIC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1 RECORD_SOURCE group(s):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BAGIC_PREPROD_CURATED_DB.BGIL_DATA_MODEL.SAT_CLAIM_TP_FORENSIC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to_varchar(FIR_DATE) as FIR_DATE,</w:t>
              <w:br/>
              <w:t xml:space="preserve">           to_varchar(FIR_NUMBER) as FIR_NUMBER,</w:t>
              <w:br/>
              <w:t xml:space="preserve">           to_varchar(FIR_TIME) as FIR_TIME</w:t>
              <w:br/>
              <w:t xml:space="preserve">      from BAGIC_PREPROD_CURATED_DB.BGIL_DATA_MODEL.SAT_CLAIM_TP_FORENSIC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to_varchar((nullif(trim(to_varchar("FIR_DATE")), ''))) as FIR_DATE,</w:t>
              <w:br/>
              <w:t xml:space="preserve">               to_varchar((nullif(trim(to_varchar("FIR")), ''))) as FIR_NUMBER,</w:t>
              <w:br/>
              <w:t xml:space="preserve">               to_varchar((nullif(trim(to_varchar("FIR_TIME")), ''))) as FIR_TIME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'FIR_DATE' as column_name, c.hkey, c.FIR_DATE as sat_value,</w:t>
              <w:br/>
              <w:t xml:space="preserve">           max(iff(equal_null(c.FIR_DATE, e.FIR_DATE), 1, 0)) as matched, count(e.hkey) as src_rows, min(e.FIR_DATE) as src_value</w:t>
              <w:br/>
              <w:t xml:space="preserve">      from c1 c left join e1 e on e.hkey = c.hkey</w:t>
              <w:br/>
              <w:t xml:space="preserve">     group by c.hkey, c.FIR_DATE</w:t>
              <w:br/>
              <w:t xml:space="preserve">    union all</w:t>
              <w:br/>
              <w:t xml:space="preserve">    select 'FIR_NUMBER' as column_name, c.hkey, c.FIR_NUMBER as sat_value,</w:t>
              <w:br/>
              <w:t xml:space="preserve">           max(iff(equal_null(c.FIR_NUMBER, e.FIR_NUMBER), 1, 0)) as matched, count(e.hkey) as src_rows, min(e.FIR_NUMBER) as src_value</w:t>
              <w:br/>
              <w:t xml:space="preserve">      from c1 c left join e1 e on e.hkey = c.hkey</w:t>
              <w:br/>
              <w:t xml:space="preserve">     group by c.hkey, c.FIR_NUMBER</w:t>
              <w:br/>
              <w:t xml:space="preserve">    union all</w:t>
              <w:br/>
              <w:t xml:space="preserve">    select 'FIR_TIME' as column_name, c.hkey, c.FIR_TIME as sat_value,</w:t>
              <w:br/>
              <w:t xml:space="preserve">           max(iff(equal_null(c.FIR_TIME, e.FIR_TIME), 1, 0)) as matched, count(e.hkey) as src_rows, min(e.FIR_TIME) as src_value</w:t>
              <w:br/>
              <w:t xml:space="preserve">      from c1 c left join e1 e on e.hkey = c.hkey</w:t>
              <w:br/>
              <w:t xml:space="preserve">     group by c.hkey, c.FIR_TIME</w:t>
              <w:br/>
              <w:t xml:space="preserve">)</w:t>
              <w:br/>
              <w:t xml:space="preserve">select 'MAXIMUS' as project, 'SAT_CLAIM_TP_FORENSIC'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MAXIMUS — SAT_CLAIM_TRAVEL_DETAIL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[2 col(s)], MAXIMUS_NONHLTH_TRV_CLM_VW_DATA_CLAIM_DETAILS_CLAIM_RISK_RISK_ATTRIBUTE_PROPERTIES_PIVOT_VW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BAGIC_PREPROD_CURATED_DB.BGIL_DATA_MODEL.SAT_CLAIM_TRAVEL_DETAIL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to_varchar(COUNTRY_OF_INCIDENT) as COUNTRY_OF_INCIDENT</w:t>
              <w:br/>
              <w:t xml:space="preserve">      from BAGIC_PREPROD_CURATED_DB.BGIL_DATA_MODEL.SAT_CLAIM_TRAVEL_DETAIL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to_varchar((nullif(trim(to_varchar("COUNTRY_OF_LOSS")), ''))) as COUNTRY_OF_INCIDENT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'COUNTRY_OF_INCIDENT' as column_name, c.hkey, c.COUNTRY_OF_INCIDENT as sat_value,</w:t>
              <w:br/>
              <w:t xml:space="preserve">           max(iff(equal_null(c.COUNTRY_OF_INCIDENT, e.COUNTRY_OF_INCIDENT), 1, 0)) as matched, count(e.hkey) as src_rows, min(e.COUNTRY_OF_INCIDENT) as src_value</w:t>
              <w:br/>
              <w:t xml:space="preserve">      from c1 c left join e1 e on e.hkey = c.hkey</w:t>
              <w:br/>
              <w:t xml:space="preserve">     group by c.hkey, c.COUNTRY_OF_INCIDENT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BAGIC_PREPROD_CURATED_DB.BGIL_DATA_MODEL.SAT_CLAIM_TRAVEL_DETAIL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to_varchar(CLAIM_SUB_TYPE) as CLAIM_SUB_TYPE,</w:t>
              <w:br/>
              <w:t xml:space="preserve">           to_varchar(COUNTRY_OF_INCIDENT) as COUNTRY_OF_INCIDENT</w:t>
              <w:br/>
              <w:t xml:space="preserve">      from BAGIC_PREPROD_CURATED_DB.BGIL_DATA_MODEL.SAT_CLAIM_TRAVEL_DETAIL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to_varchar((nullif(trim(to_varchar("TYPE_OF_LOSS")), ''))) as CLAIM_SUB_TYPE,</w:t>
              <w:br/>
              <w:t xml:space="preserve">               to_varchar((nullif(trim(to_varchar("COUNTRY_OF_LOSS")), ''))) as COUNTRY_OF_INCIDENT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'CLAIM_SUB_TYPE' as column_name, c.hkey, c.CLAIM_SUB_TYPE as sat_value,</w:t>
              <w:br/>
              <w:t xml:space="preserve">           max(iff(equal_null(c.CLAIM_SUB_TYPE, e.CLAIM_SUB_TYPE), 1, 0)) as matched, count(e.hkey) as src_rows, min(e.CLAIM_SUB_TYPE) as src_value</w:t>
              <w:br/>
              <w:t xml:space="preserve">      from c2 c left join e2 e on e.hkey = c.hkey</w:t>
              <w:br/>
              <w:t xml:space="preserve">     group by c.hkey, c.CLAIM_SUB_TYPE</w:t>
              <w:br/>
              <w:t xml:space="preserve">    union all</w:t>
              <w:br/>
              <w:t xml:space="preserve">    select 'COUNTRY_OF_INCIDENT' as column_name, c.hkey, c.COUNTRY_OF_INCIDENT as sat_value,</w:t>
              <w:br/>
              <w:t xml:space="preserve">           max(iff(equal_null(c.COUNTRY_OF_INCIDENT, e.COUNTRY_OF_INCIDENT), 1, 0)) as matched, count(e.hkey) as src_rows, min(e.COUNTRY_OF_INCIDENT) as src_value</w:t>
              <w:br/>
              <w:t xml:space="preserve">      from c2 c left join e2 e on e.hkey = c.hkey</w:t>
              <w:br/>
              <w:t xml:space="preserve">     group by c.hkey, c.COUNTRY_OF_INCIDENT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to_varchar(CLAIM_SUB_TYPE) as CLAIM_SUB_TYPE,</w:t>
              <w:br/>
              <w:t xml:space="preserve">           to_varchar(COUNTRY_OF_INCIDENT) as COUNTRY_OF_INCIDENT,</w:t>
              <w:br/>
              <w:t xml:space="preserve">           to_varchar(CURRENCY_OF_LOSS) as CURRENCY_OF_LOSS,</w:t>
              <w:br/>
              <w:t xml:space="preserve">           to_varchar(INCIDENT_DATE) as INCIDENT_DATE,</w:t>
              <w:br/>
              <w:t xml:space="preserve">           to_varchar(LOSS_AMOUNT_FOREIGN) as LOSS_AMOUNT_FOREIGN,</w:t>
              <w:br/>
              <w:t xml:space="preserve">           to_varchar(LOSS_AMOUNT_INR) as LOSS_AMOUNT_INR</w:t>
              <w:br/>
              <w:t xml:space="preserve">      from BAGIC_PREPROD_CURATED_DB.BGIL_DATA_MODEL.SAT_CLAIM_TRAVEL_DETAIL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to_varchar((nullif(trim(to_varchar("TYPE")), ''))) as CLAIM_SUB_TYPE,</w:t>
              <w:br/>
              <w:t xml:space="preserve">               to_varchar((nullif(trim(to_varchar("COUNTRY_OF_LOSS")), ''))) as COUNTRY_OF_INCIDENT,</w:t>
              <w:br/>
              <w:t xml:space="preserve">               to_varchar((nullif(trim(to_varchar("LOSS_AMOUNT_CURRENCY")), ''))) as CURRENCY_OF_LOSS,</w:t>
              <w:br/>
              <w:t xml:space="preserve">               to_varchar((nullif(trim(to_varchar("DATE_OF_INCIDENT")), ''))) as INCIDENT_DATE,</w:t>
              <w:br/>
              <w:t xml:space="preserve">               to_varchar((nullif(trim(to_varchar("LOSS_AMOUNT")), ''))) as LOSS_AMOUNT_FOREIGN,</w:t>
              <w:br/>
              <w:t xml:space="preserve">               to_varchar((nullif(trim(to_varchar("LOSS_AMOUNT_IN_INR")), ''))) as LOSS_AMOUNT_INR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'CLAIM_SUB_TYPE' as column_name, c.hkey, c.CLAIM_SUB_TYPE as sat_value,</w:t>
              <w:br/>
              <w:t xml:space="preserve">           max(iff(equal_null(c.CLAIM_SUB_TYPE, e.CLAIM_SUB_TYPE), 1, 0)) as matched, count(e.hkey) as src_rows, min(e.CLAIM_SUB_TYPE) as src_value</w:t>
              <w:br/>
              <w:t xml:space="preserve">      from c3 c left join e3 e on e.hkey = c.hkey</w:t>
              <w:br/>
              <w:t xml:space="preserve">     group by c.hkey, c.CLAIM_SUB_TYPE</w:t>
              <w:br/>
              <w:t xml:space="preserve">    union all</w:t>
              <w:br/>
              <w:t xml:space="preserve">    select 'COUNTRY_OF_INCIDENT' as column_name, c.hkey, c.COUNTRY_OF_INCIDENT as sat_value,</w:t>
              <w:br/>
              <w:t xml:space="preserve">           max(iff(equal_null(c.COUNTRY_OF_INCIDENT, e.COUNTRY_OF_INCIDENT), 1, 0)) as matched, count(e.hkey) as src_rows, min(e.COUNTRY_OF_INCIDENT) as src_value</w:t>
              <w:br/>
              <w:t xml:space="preserve">      from c3 c left join e3 e on e.hkey = c.hkey</w:t>
              <w:br/>
              <w:t xml:space="preserve">     group by c.hkey, c.COUNTRY_OF_INCIDENT</w:t>
              <w:br/>
              <w:t xml:space="preserve">    union all</w:t>
              <w:br/>
              <w:t xml:space="preserve">    select 'CURRENCY_OF_LOSS' as column_name, c.hkey, c.CURRENCY_OF_LOSS as sat_value,</w:t>
              <w:br/>
              <w:t xml:space="preserve">           max(iff(equal_null(c.CURRENCY_OF_LOSS, e.CURRENCY_OF_LOSS), 1, 0)) as matched, count(e.hkey) as src_rows, min(e.CURRENCY_OF_LOSS) as src_value</w:t>
              <w:br/>
              <w:t xml:space="preserve">      from c3 c left join e3 e on e.hkey = c.hkey</w:t>
              <w:br/>
              <w:t xml:space="preserve">     group by c.hkey, c.CURRENCY_OF_LOSS</w:t>
              <w:br/>
              <w:t xml:space="preserve">    union all</w:t>
              <w:br/>
              <w:t xml:space="preserve">    select 'INCIDENT_DATE' as column_name, c.hkey, c.INCIDENT_DATE as sat_value,</w:t>
              <w:br/>
              <w:t xml:space="preserve">           max(iff(equal_null(c.INCIDENT_DATE, e.INCIDENT_DATE), 1, 0)) as matched, count(e.hkey) as src_rows, min(e.INCIDENT_DATE) as src_value</w:t>
              <w:br/>
              <w:t xml:space="preserve">      from c3 c left join e3 e on e.hkey = c.hkey</w:t>
              <w:br/>
              <w:t xml:space="preserve">     group by c.hkey, c.INCIDENT_DATE</w:t>
              <w:br/>
              <w:t xml:space="preserve">    union all</w:t>
              <w:br/>
              <w:t xml:space="preserve">    select 'LOSS_AMOUNT_FOREIGN' as column_name, c.hkey, c.LOSS_AMOUNT_FOREIGN as sat_value,</w:t>
              <w:br/>
              <w:t xml:space="preserve">           max(iff(equal_null(c.LOSS_AMOUNT_FOREIGN, e.LOSS_AMOUNT_FOREIGN), 1, 0)) as matched, count(e.hkey) as src_rows, min(e.LOSS_AMOUNT_FOREIGN) as src_value</w:t>
              <w:br/>
              <w:t xml:space="preserve">      from c3 c left join e3 e on e.hkey = c.hkey</w:t>
              <w:br/>
              <w:t xml:space="preserve">     group by c.hkey, c.LOSS_AMOUNT_FOREIGN</w:t>
              <w:br/>
              <w:t xml:space="preserve">    union all</w:t>
              <w:br/>
              <w:t xml:space="preserve">    select 'LOSS_AMOUNT_INR' as column_name, c.hkey, c.LOSS_AMOUNT_INR as sat_value,</w:t>
              <w:br/>
              <w:t xml:space="preserve">           max(iff(equal_null(c.LOSS_AMOUNT_INR, e.LOSS_AMOUNT_INR), 1, 0)) as matched, count(e.hkey) as src_rows, min(e.LOSS_AMOUNT_INR) as src_value</w:t>
              <w:br/>
              <w:t xml:space="preserve">      from c3 c left join e3 e on e.hkey = c.hkey</w:t>
              <w:br/>
              <w:t xml:space="preserve">     group by c.hkey, c.LOSS_AMOUNT_INR</w:t>
              <w:br/>
              <w:t xml:space="preserve">)</w:t>
              <w:br/>
              <w:t xml:space="preserve">select 'MAXIMUS' as project, 'SAT_CLAIM_TRAVEL_DETAIL'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'SAT_CLAIM_TRAVEL_DETAIL'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'SAT_CLAIM_TRAVEL_DETAIL'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MAXIMUS — SAT_COMMON_ADDRESS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15 RECORD_SOURCE group(s): MAXIMUS_NONHLTH_TRV_CLM_VW_DATA_CLAIM_DETAILS_CLAIM_ATTRIBUTE_MULTI_SET_PROPERTY_MULTI_SET_DETAIL_PROPERTY_PIVOT_VW [3 col(s)], MAXIMUS_NONHLTH_TRV_CLM_VW_DATA_CLAIM_DETAILS_CLAIM_ATTRIBUTE_PROPERTIES_PIVOT_VW [7 col(s)], MAXIMUS_NONHLTH_TRV_CLM_VW_DATA_CLAIM_DETAILS_CLAIM_COVER_MULTI_SET_DETAIL_PROPERTY_PIVOT_VW [3 col(s)], MAXIMUS_NONHLTH_TRV_CLM_VW_DATA_CLAIM_DETAILS_CLAIM_RISK_RISK_ATTRIBUTE_MULTI_SET_PROPERTY_MULTI_SET_DETAIL_PROPERTY_PIVOT_VW [1 col(s)], MAXIMUS_NONHLTH_TRV_CLM_VW_DATA_CLAIM_DETAILS_CLAIM_RISK_RISK_ATTRIBUTE_PROPERTIES_PIVOT_VW [3 col(s)], MAXIMUS_NONHLTH_TRV_UWR_VW_DATA_POLICY_DETAILS_DISPATCH_DETAILS [5 col(s)], MAXIMUS_NONHLTH_TRV_UWR_VW_DATA_POLICY_DETAILS_INSURED_DETAILS_MEMBER_DETAILS_PARTY_ADDRESS [8 col(s)], MAXIMUS_NONHLTH_TRV_UWR_VW_DATA_POLICY_DETAILS_INSURED_DETAILS_MEMBER_DETAILS_PARTY_ADDRESS_ADDRESS_PROPERTY_PIVOT_VW [6 col(s)], MAXIMUS_NONHLTH_TRV_UWR_VW_DATA_POLICY_DETAILS_INSURED_DETAILS_MEMBER_DETAILS_PARTY_PROPERTY_SIMPLE_PROPERTY_PIVOT_VW [9 col(s)], MAXIMUS_NONHLTH_TRV_UWR_VW_DATA_POLICY_DETAILS_OFFICE_DETAILS_OFFICE_ADDRESS [9 col(s)], MAXIMUS_NONHLTH_TRV_UWR_VW_DATA_POLICY_DETAILS_OFFICE_DETAILS_OFFICE_ADDRESS_ADDRESS_PROPERTY_PIVOT_VW [4 col(s)], MAXIMUS_NONHLTH_TRV_UWR_VW_DATA_POLICY_DETAILS_PROPOSER_DETAILS_PARTY_ADDRESS [8 col(s)], MAXIMUS_NONHLTH_TRV_UWR_VW_DATA_POLICY_DETAILS_PROPOSER_DETAILS_PARTY_ADDRESS_ADDRESS_PROPERTY_PIVOT_VW [6 col(s)], MAXIMUS_NONHLTH_TRV_UWR_VW_DATA_POLICY_DETAILS_PROPOSER_DETAILS_PARTY_PROPERTY_SIMPLE_PROPERTY_PIVOT_VW [9 col(s)], MAXIMUS_NONHLTH_TRV_UWR_VW_DATA_QUOTE_PARAM_DETAILS_RISK_LIST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MD5_BINARY(NULLIF(UPPER(TRIM(CAST('HUB_LOCATION|' || (nullif(trim(case when coalesce(nullif(trim(((nullif(trim(to_varchar("CITY")), '')))),''), nullif(trim((nullif(trim(to_varchar("STATE")), ''))),''), nullif(trim((nullif(trim(to_varchar("PIN_CODE")), ''))),'')) is not null then md5(upper(regexp_replace(trim(nullif(trim(coalesce(nullif(trim(((nullif(trim(to_varchar("CITY")), '')))), ''), '') || '|' || coalesce(nullif(trim((nullif(trim(to_varchar("STATE")), ''))), ''), '') || '|' || coalesce(nullif(trim((nullif(trim(to_varchar("PIN_CODE")), ''))), ''), '')), '||')),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 c left join e1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'MAXIMUS_NONHLTH_TRV_CLM_VW_DATA_CLAIM_DETAILS_CLAIM_ATTRIBUTE_PROPERTIES_PIVOT_VW'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to_varchar(POSTAL_CODE) as POSTAL_CODE,</w:t>
              <w:br/>
              <w:t xml:space="preserve">           to_varchar(STATE_NAME) as STATE_NAME,</w:t>
              <w:br/>
              <w:t xml:space="preserve">           to_varchar(STREET_NAME) as STREET_NAME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'MAXIMUS_NONHLTH_TRV_CLM_VW_DATA_CLAIM_DETAILS_CLAIM_ATTRIBUTE_PROPERTIES_PIVOT_VW'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MD5_BINARY(NULLIF(UPPER(TRIM(CAST('HUB_LOCATION|' || (nullif(trim(case when nullif(trim((nullif(trim(to_varchar("ADDRESS_FOR_REFERENCE")), ''))),'') is not null then md5(upper(regexp_replace(trim(nullif(trim((nullif(trim(to_varchar("ADDRESS_FOR_REFERENCE")), ''))), '')),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to_varchar(coalesce((nullif(trim(to_varchar("ADDRESS_FOR_REFERENCE")), '')), (nullif(trim(to_varchar("CORRESPONDENCE_ADDRESS")), '')), (nullif(trim(to_varchar("SELECT_INSPECTION_ADDRESS")), '')))) as ADDRESS_LINE_1,</w:t>
              <w:br/>
              <w:t xml:space="preserve">               to_varchar((nullif(trim(to_varchar("CITY")), ''))) as CITY,</w:t>
              <w:br/>
              <w:t xml:space="preserve">               to_varchar((nullif(trim(to_varchar("LANDMARK")), ''))) as LANDMARK,</w:t>
              <w:br/>
              <w:t xml:space="preserve">               to_varchar(coalesce((nullif(trim(to_varchar("AREA")), '')), (nullif(trim(to_varchar("AREACLAIM")), '')))) as LOCALITY,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STATE_NAME,</w:t>
              <w:br/>
              <w:t xml:space="preserve">               to_varchar((nullif(trim(to_varchar("STREET")), ''))) as STREET_NAME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c2 c left join e2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c2 c left join e2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c2 c left join e2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c2 c left join e2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c2 c left join e2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c2 c left join e2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'STREET_NAME' as column_name, c.hkey, c.STREET_NAME as sat_value,</w:t>
              <w:br/>
              <w:t xml:space="preserve">           max(iff(equal_null(c.STREET_NAME, e.STREET_NAME), 1, 0)) as matched, count(e.hkey) as src_rows, min(e.STREET_NAME) as src_value</w:t>
              <w:br/>
              <w:t xml:space="preserve">      from c2 c left join e2 e on e.hkey = c.hkey</w:t>
              <w:br/>
              <w:t xml:space="preserve">     group by c.hkey, c.STREET_NAME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'MAXIMUS_NONHLTH_TRV_CLM_VW_DATA_CLAIM_DETAILS_CLAIM_COVER_MULTI_SET_DETAIL_PROPERTY_PIVOT_VW'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'MAXIMUS_NONHLTH_TRV_CLM_VW_DATA_CLAIM_DETAILS_CLAIM_COVER_MULTI_SET_DETAIL_PROPERTY_PIVOT_VW'</w:t>
              <w:br/>
              <w:t xml:space="preserve">       and LOCATION_HKEY in (select hkey from s3)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MD5_BINARY(NULLIF(UPPER(TRIM(CAST('HUB_LOCATION|' || (nullif(trim(case when coalesce(nullif(trim(((nullif(trim(to_varchar("CITY")), '')))),''), nullif(trim((nullif(trim(to_varchar("STATE")), ''))),''), nullif(trim((nullif(trim(to_varchar("PIN_CODE")), ''))),'')) is not null then md5(upper(regexp_replace(trim(nullif(trim(coalesce(nullif(trim(((nullif(trim(to_varchar("CITY")), '')))), ''), '') || '|' || coalesce(nullif(trim((nullif(trim(to_varchar("STATE")), ''))), ''), '') || '|' || coalesce(nullif(trim((nullif(trim(to_varchar("PIN_CODE")), ''))), ''), '')), '||')),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c3 c left join e3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c3 c left join e3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c3 c left join e3 e on e.hkey = c.hkey</w:t>
              <w:br/>
              <w:t xml:space="preserve">     group by c.hkey, c.STATE_NAME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LOCATION_HKEY as hkey,</w:t>
              <w:br/>
              <w:t xml:space="preserve">           to_varchar(ADDRESS_LINE_1) as ADDRESS_LINE_1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LOCATION_HKEY in (select hkey from s4)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MD5_BINARY(NULLIF(UPPER(TRIM(CAST('HUB_LOCATION|' || (nullif(trim(case when nullif(trim((nullif(trim(to_varchar("ADDRESS")), ''))),'') is not null then md5(upper(regexp_replace(trim(nullif(trim((nullif(trim(to_varchar("ADDRESS")), ''))), '')),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to_varchar((nullif(trim(to_varchar("ADDRESS")), ''))) as ADDRESS_LINE_1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c4 c left join e4 e on e.hkey = c.hkey</w:t>
              <w:br/>
              <w:t xml:space="preserve">     group by c.hkey, c.ADDRESS_LINE_1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'MAXIMUS_NONHLTH_TRV_CLM_VW_DATA_CLAIM_DETAILS_CLAIM_RISK_RISK_ATTRIBUTE_PROPERTIES_PIVOT_VW'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to_varchar(CITY) as CITY,</w:t>
              <w:br/>
              <w:t xml:space="preserve">           to_varchar(COUNTRY_NAME) as COUNTRY_NAME</w:t>
              <w:br/>
              <w:t xml:space="preserve">      from BAGIC_PREPROD_CURATED_DB.BGIL_DATA_MODEL.SAT_COMMON_ADDRESS</w:t>
              <w:br/>
              <w:t xml:space="preserve">     where RECORD_SOURCE = 'MAXIMUS_NONHLTH_TRV_CLM_VW_DATA_CLAIM_DETAILS_CLAIM_RISK_RISK_ATTRIBUTE_PROPERTIES_PIVOT_VW'</w:t>
              <w:br/>
              <w:t xml:space="preserve">       and LOCATION_HKEY in (select hkey from s5)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MD5_BINARY(NULLIF(UPPER(TRIM(CAST('HUB_LOCATION|' || (nullif(trim(case when coalesce(nullif(trim((nullif(trim(to_varchar("LOCATION")), ''))),''), nullif(trim((nullif(trim(to_varchar("CITY_NAME")), ''))),''), nullif(trim((nullif(trim(to_varchar("COUNTRY_OF_LOSS")), ''))),'')) is not null then md5(upper(regexp_replace(trim(upper(nullif(trim(coalesce(nullif(trim((nullif(trim(to_varchar("LOCATION")), ''))), ''), '') || '|' || coalesce(nullif(trim((nullif(trim(to_varchar("CITY_NAME")), ''))), ''), '') || '|' || coalesce(nullif(trim((nullif(trim(to_varchar("COUNTRY_OF_LOSS")), ''))), ''), '')), '||'))),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to_varchar(coalesce((nullif(trim(to_varchar("HOSPITAL_ADDRESS")), '')), (nullif(trim(to_varchar("LOCATION")), '')))) as ADDRESS_LINE_1,</w:t>
              <w:br/>
              <w:t xml:space="preserve">               to_varchar((nullif(trim(to_varchar("CITY_NAME")), ''))) as CITY,</w:t>
              <w:br/>
              <w:t xml:space="preserve">               to_varchar((nullif(trim(to_varchar("HOSPITAL_COUNTRY")), ''))) as COUNTRY_NAME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c5 c left join e5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c5 c left join e5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c5 c left join e5 e on e.hkey = c.hkey</w:t>
              <w:br/>
              <w:t xml:space="preserve">     group by c.hkey, c.COUNTRY_NAME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'MAXIMUS_NONHLTH_TRV_UWR_VW_DATA_POLICY_DETAILS_DISPATCH_DETAILS'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to_varchar(CITY) as CITY,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'MAXIMUS_NONHLTH_TRV_UWR_VW_DATA_POLICY_DETAILS_DISPATCH_DETAILS'</w:t>
              <w:br/>
              <w:t xml:space="preserve">       and LOCATION_HKEY in (select hkey from s6)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resolved_mt__uwr_pol_disp</w:t>
              <w:br/>
              <w:t xml:space="preserve">        select MD5_BINARY(NULLIF(UPPER(TRIM(CAST('HUB_LOCATION|' || (nullif(trim(case when coalesce(nullif(trim((nullif(trim(to_varchar("ADDRESS")), ''))),''), nullif(trim(((nullif(trim(to_varchar("CITY")), '')))),''), nullif(trim(((nullif(trim(to_varchar("DISTRICT")), '')))),''), nullif(trim((nullif(trim(to_varchar("STATE")), ''))),''), nullif(trim((nullif(trim(to_varchar("PIN_CODE")), ''))),'')) is not null then md5(upper(regexp_replace(trim(nullif(trim(coalesce(nullif(trim((nullif(trim(to_varchar("ADDRESS")), ''))), ''), '') || '#' || coalesce(nullif(trim(((nullif(trim(to_varchar("CITY")), '')))), ''), '') || '#' || coalesce(nullif(trim(((nullif(trim(to_varchar("DISTRICT")), '')))), ''), '') || '#' || coalesce(nullif(trim((nullif(trim(to_varchar("STATE")), ''))), ''), '') || '#' || coalesce(nullif(trim((nullif(trim(to_varchar("PIN_CODE")),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to_varchar((nullif(trim(to_varchar("ADDRESS")), ''))) as ADDRESS_LINE_1,</w:t>
              <w:br/>
              <w:t xml:space="preserve">               to_varchar((nullif(trim(to_varchar("CITY")), ''))) as CITY,</w:t>
              <w:br/>
              <w:t xml:space="preserve">               to_varchar((nullif(trim(to_varchar("DISTRICT")), ''))) as DISTRICT,</w:t>
              <w:br/>
              <w:t xml:space="preserve">               to_varchar((nullif(trim(to_varchar("PIN_CODE")),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RAW.MAXIMUS_TRAVEL.NONHLTH_TRV_UWR_VW_DATA_POLICY_DETAILS_DISPATCH_DETAILS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c6 c left join e6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c6 c left join e6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c6 c left join e6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c6 c left join e6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c6 c left join e6 e on e.hkey = c.hkey</w:t>
              <w:br/>
              <w:t xml:space="preserve">     group by c.hkey, c.STATE_NAME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'MAXIMUS_NONHLTH_TRV_UWR_VW_DATA_POLICY_DETAILS_INSURED_DETAILS_MEMBER_DETAILS_PARTY_ADDRESS'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'MAXIMUS_NONHLTH_TRV_UWR_VW_DATA_POLICY_DETAILS_INSURED_DETAILS_MEMBER_DETAILS_PARTY_ADDRESS'</w:t>
              <w:br/>
              <w:t xml:space="preserve">       and LOCATION_HKEY in (select hkey from s7)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</w:t>
              <w:br/>
              <w:t xml:space="preserve">        select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to_varchar((nullif(trim(to_varchar("ADDRESS1")), ''))) as ADDRESS_LINE_1,</w:t>
              <w:br/>
              <w:t xml:space="preserve">               to_varchar((nullif(trim(to_varchar("ADDRESS2")), ''))) as ADDRESS_LINE_2,</w:t>
              <w:br/>
              <w:t xml:space="preserve">               to_varchar((nullif(trim(to_varchar("ADDRESS3")), ''))) as ADDRESS_LINE_3,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RAW.MAXIMUS_TRAVEL.NONHLTH_TRV_UWR_VW_DATA_POLICY_DETAILS_INSURED_DETAILS_MEMBER_DETAILS_PARTY_ADDRESS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c7 c left join e7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c7 c left join e7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c7 c left join e7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c7 c left join e7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c7 c left join e7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c7 c left join e7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c7 c left join e7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c7 c left join e7 e on e.hkey = c.hkey</w:t>
              <w:br/>
              <w:t xml:space="preserve">     group by c.hkey, c.STATE_NAME</w:t>
              <w:br/>
              <w:t xml:space="preserve">),</w:t>
              <w:br/>
              <w:t xml:space="preserve">s8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to_varchar(POSTAL_CODE) as POSTAL_CODE,</w:t>
              <w:br/>
              <w:t xml:space="preserve">           to_varchar(POST_OFFICE_NAME) as POST_OFFICE_NAME,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  and LOCATION_HKEY in (select hkey from s8)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to_varchar((nullif(trim(to_varchar("PINCODE")), ''))) as POSTAL_CODE,</w:t>
              <w:br/>
              <w:t xml:space="preserve">               to_varchar((nullif(trim(to_varchar("POST_OFFICE")), ''))) as POST_OFFICE_NAME,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c8 c left join e8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c8 c left join e8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c8 c left join e8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c8 c left join e8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'POST_OFFICE_NAME' as column_name, c.hkey, c.POST_OFFICE_NAME as sat_value,</w:t>
              <w:br/>
              <w:t xml:space="preserve">           max(iff(equal_null(c.POST_OFFICE_NAME, e.POST_OFFICE_NAME), 1, 0)) as matched, count(e.hkey) as src_rows, min(e.POST_OFFICE_NAME) as src_value</w:t>
              <w:br/>
              <w:t xml:space="preserve">      from c8 c left join e8 e on e.hkey = c.hkey</w:t>
              <w:br/>
              <w:t xml:space="preserve">     group by c.hkey, c.POST_OFFICE_NAME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c8 c left join e8 e on e.hkey = c.hkey</w:t>
              <w:br/>
              <w:t xml:space="preserve">     group by c.hkey, c.STATE_NAME</w:t>
              <w:br/>
              <w:t xml:space="preserve">),</w:t>
              <w:br/>
              <w:t xml:space="preserve">s9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to_varchar(CARE_OF_NAME) as CARE_OF_NAME,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LOCATION_HKEY in (select hkey from s9)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to_varchar(coalesce((nullif(trim(to_varchar("CORRESPONDENCE_LOCAL_ADDRESS_LINE_1")), '')), (nullif(trim(to_varchar("CURRENT_PERMANENT_OVERSEAS_ADDRESS_LINE_1")), '')))) as ADDRESS_LINE_1,</w:t>
              <w:br/>
              <w:t xml:space="preserve">               to_varchar(coalesce((nullif(trim(to_varchar("CORRESPONDENCE_LOCAL_ADDRESS_LINE_2")), '')), (nullif(trim(to_varchar("CURRENT_PERMANENT_OVERSEAS_ADDRESS_LINE_2")), '')))) as ADDRESS_LINE_2,</w:t>
              <w:br/>
              <w:t xml:space="preserve">               to_varchar(coalesce((nullif(trim(to_varchar("CORRESPONDENCE_LOCAL_ADDRESS_LINE_3")), '')), (nullif(trim(to_varchar("CURRENT_PERMANENT_OVERSEAS_ADDRESS_LINE_3")), '')))) as ADDRESS_LINE_3,</w:t>
              <w:br/>
              <w:t xml:space="preserve">               to_varchar((nullif(trim(to_varchar("ADDRESSEE")), ''))) as CARE_OF_NAME,</w:t>
              <w:br/>
              <w:t xml:space="preserve">               to_varchar(coalesce((nullif(trim(to_varchar("CORRESPONDENCE_LOCAL_ADDRESS_CITY_TOWN_VILLAGE")), '')), (nullif(trim(to_varchar("CURRENT_PERMANENT_OVERSEAS_ADDRESS_CITY_TOWN_VILLAGE")), '')))) as CITY,</w:t>
              <w:br/>
              <w:t xml:space="preserve">               to_varchar(coalesce((nullif(trim(to_varchar("CORRESPONDENCE_LOCAL_ADDRESS_COUNTRY")), '')), (nullif(trim(to_varchar("CURRENT_PERMANENT_OVERSEAS_ADDRESS_COUNTRY")), '')))) as COUNTRY_NAME,</w:t>
              <w:br/>
              <w:t xml:space="preserve">               to_varchar((nullif(trim(to_varchar("CORRESPONDENCE_LOCAL_ADDRESS_DISTRICT")), ''))) as DISTRICT,</w:t>
              <w:br/>
              <w:t xml:space="preserve">               to_varchar(coalesce((nullif(trim(to_varchar("CURRENT_PERMANENT_OVERSEAS_ADDRESS_PIN_CODE")), '')), (nullif(trim(to_varchar("LOCAL_ADDRESS_PIN_CODE")), '')))) as POSTAL_CODE,</w:t>
              <w:br/>
              <w:t xml:space="preserve">               to_varchar(coalesce((nullif(trim(to_varchar("CORRESPONDENCE_LOCAL_ADDRESS_STATE")), '')), (nullif(trim(to_varchar("CURRENT_PERMANENT_OVERSEAS_ADDRESS_STATE_UT")), '')))) as STATE_NAME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c9 c left join e9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c9 c left join e9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c9 c left join e9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'CARE_OF_NAME' as column_name, c.hkey, c.CARE_OF_NAME as sat_value,</w:t>
              <w:br/>
              <w:t xml:space="preserve">           max(iff(equal_null(c.CARE_OF_NAME, e.CARE_OF_NAME), 1, 0)) as matched, count(e.hkey) as src_rows, min(e.CARE_OF_NAME) as src_value</w:t>
              <w:br/>
              <w:t xml:space="preserve">      from c9 c left join e9 e on e.hkey = c.hkey</w:t>
              <w:br/>
              <w:t xml:space="preserve">     group by c.hkey, c.CARE_OF_NAME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c9 c left join e9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c9 c left join e9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c9 c left join e9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c9 c left join e9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c9 c left join e9 e on e.hkey = c.hkey</w:t>
              <w:br/>
              <w:t xml:space="preserve">     group by c.hkey, c.STATE_NAME</w:t>
              <w:br/>
              <w:t xml:space="preserve">),</w:t>
              <w:br/>
              <w:t xml:space="preserve">s10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'MAXIMUS_NONHLTH_TRV_UWR_VW_DATA_POLICY_DETAILS_OFFICE_DETAILS_OFFICE_ADDRESS'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to_varchar(ADDRESS_TYPE_CODE) as ADDRESS_TYPE_CODE,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'MAXIMUS_NONHLTH_TRV_UWR_VW_DATA_POLICY_DETAILS_OFFICE_DETAILS_OFFICE_ADDRESS'</w:t>
              <w:br/>
              <w:t xml:space="preserve">       and LOCATION_HKEY in (select hkey from s10)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resolved_mt__uwr_pol_off_oa</w:t>
              <w:br/>
              <w:t xml:space="preserve">        select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to_varchar((nullif(trim(to_varchar("ADDRESS1")), ''))) as ADDRESS_LINE_1,</w:t>
              <w:br/>
              <w:t xml:space="preserve">               to_varchar((nullif(trim(to_varchar("ADDRESS2")), ''))) as ADDRESS_LINE_2,</w:t>
              <w:br/>
              <w:t xml:space="preserve">               to_varchar((nullif(trim(to_varchar("ADDRESS3")), ''))) as ADDRESS_LINE_3,</w:t>
              <w:br/>
              <w:t xml:space="preserve">               to_varchar((nullif(trim(to_varchar("ADDRESS_TYPE")), ''))) as ADDRESS_TYPE_CODE,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RAW.MAXIMUS_TRAVEL.NONHLTH_TRV_UWR_VW_DATA_POLICY_DETAILS_OFFICE_DETAILS_OFFICE_ADDRESS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c10 c left join e10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c10 c left join e10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c10 c left join e10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'ADDRESS_TYPE_CODE' as column_name, c.hkey, c.ADDRESS_TYPE_CODE as sat_value,</w:t>
              <w:br/>
              <w:t xml:space="preserve">           max(iff(equal_null(c.ADDRESS_TYPE_CODE, e.ADDRESS_TYPE_CODE), 1, 0)) as matched, count(e.hkey) as src_rows, min(e.ADDRESS_TYPE_CODE) as src_value</w:t>
              <w:br/>
              <w:t xml:space="preserve">      from c10 c left join e10 e on e.hkey = c.hkey</w:t>
              <w:br/>
              <w:t xml:space="preserve">     group by c.hkey, c.ADDRESS_TYPE_CODE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c10 c left join e10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c10 c left join e10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c10 c left join e10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c10 c left join e10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c10 c left join e10 e on e.hkey = c.hkey</w:t>
              <w:br/>
              <w:t xml:space="preserve">     group by c.hkey, c.STATE_NAME</w:t>
              <w:br/>
              <w:t xml:space="preserve">),</w:t>
              <w:br/>
              <w:t xml:space="preserve">s11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'MAXIMUS_NONHLTH_TRV_UWR_VW_DATA_POLICY_DETAILS_OFFICE_DETAILS_OFFICE_ADDRESS_ADDRESS_PROPERTY_PIVOT_VW'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LOCATION_HKEY as hkey,</w:t>
              <w:br/>
              <w:t xml:space="preserve">           to_varchar(ADDRESS_TYPE_CODE) as ADDRESS_TYPE_CODE,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to_varchar(POST_OFFICE_NAME) as POST_OFFICE_NAME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'MAXIMUS_NONHLTH_TRV_UWR_VW_DATA_POLICY_DETAILS_OFFICE_DETAILS_OFFICE_ADDRESS_ADDRESS_PROPERTY_PIVOT_VW'</w:t>
              <w:br/>
              <w:t xml:space="preserve">       and LOCATION_HKEY in (select hkey from s11)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resolved_mt__uwr_pol_off_oa_address_prop_pv</w:t>
              <w:br/>
              <w:t xml:space="preserve">        select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to_varchar((nullif(trim(to_varchar("LOCATION_TYPE")), ''))) as ADDRESS_TYPE_CODE,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to_varchar((nullif(trim(to_varchar("POST_OFFICE")), ''))) as POST_OFFICE_NAME</w:t>
              <w:br/>
              <w:t xml:space="preserve">          from RAW.MAXIMUS_TRAVEL.NONHLTH_TRV_UWR_VW_DATA_POLICY_DETAILS_OFFICE_DETAILS_OFFICE_ADDRESS_ADDRESS_PROPERTY_PIVOT_VW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'ADDRESS_TYPE_CODE' as column_name, c.hkey, c.ADDRESS_TYPE_CODE as sat_value,</w:t>
              <w:br/>
              <w:t xml:space="preserve">           max(iff(equal_null(c.ADDRESS_TYPE_CODE, e.ADDRESS_TYPE_CODE), 1, 0)) as matched, count(e.hkey) as src_rows, min(e.ADDRESS_TYPE_CODE) as src_value</w:t>
              <w:br/>
              <w:t xml:space="preserve">      from c11 c left join e11 e on e.hkey = c.hkey</w:t>
              <w:br/>
              <w:t xml:space="preserve">     group by c.hkey, c.ADDRESS_TYPE_CODE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c11 c left join e11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c11 c left join e11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'POST_OFFICE_NAME' as column_name, c.hkey, c.POST_OFFICE_NAME as sat_value,</w:t>
              <w:br/>
              <w:t xml:space="preserve">           max(iff(equal_null(c.POST_OFFICE_NAME, e.POST_OFFICE_NAME), 1, 0)) as matched, count(e.hkey) as src_rows, min(e.POST_OFFICE_NAME) as src_value</w:t>
              <w:br/>
              <w:t xml:space="preserve">      from c11 c left join e11 e on e.hkey = c.hkey</w:t>
              <w:br/>
              <w:t xml:space="preserve">     group by c.hkey, c.POST_OFFICE_NAME</w:t>
              <w:br/>
              <w:t xml:space="preserve">),</w:t>
              <w:br/>
              <w:t xml:space="preserve">s12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'MAXIMUS_NONHLTH_TRV_UWR_VW_DATA_POLICY_DETAILS_PROPOSER_DETAILS_PARTY_ADDRESS'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'MAXIMUS_NONHLTH_TRV_UWR_VW_DATA_POLICY_DETAILS_PROPOSER_DETAILS_PARTY_ADDRESS'</w:t>
              <w:br/>
              <w:t xml:space="preserve">       and LOCATION_HKEY in (select hkey from s12)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</w:t>
              <w:br/>
              <w:t xml:space="preserve">        select MD5_BINARY(NULLIF(UPPER(TRIM(CAST('HUB_LOCATION|' || (nullif(trim(case when coalesce(nullif(trim((nullif(trim(to_varchar("ADDRESS1")), ''))),''), nullif(trim((nullif(trim(to_varchar("ADDRESS2")), ''))),''), nullif(trim((nullif(trim(to_varchar("ADDRESS3")), ''))),''), nullif(trim(((nullif(trim(to_varchar("CITY")), '')))),''), nullif(trim(((nullif(trim(to_varchar("DISTRICT")), '')))),''), nullif(trim((nullif(trim(to_varchar("STATE")), ''))),''), nullif(trim((nullif(trim(to_varchar("COUNTRY")), ''))),''), nullif(trim((nullif(trim(to_varchar("PINCODE")), ''))),'')) is not null then md5(upper(regexp_replace(trim(nullif(trim(coalesce(nullif(trim((nullif(trim(to_varchar("ADDRESS1")), ''))), ''), '') || '|' || coalesce(nullif(trim((nullif(trim(to_varchar("ADDRESS2")), ''))), ''), '') || '|' || coalesce(nullif(trim((nullif(trim(to_varchar("ADDRESS3")), ''))), ''), '') || '|' || coalesce(nullif(trim(((nullif(trim(to_varchar("CITY")), '')))), ''), '') || '|' || coalesce(nullif(trim(((nullif(trim(to_varchar("DISTRICT")), '')))), ''), '') || '|' || coalesce(nullif(trim((nullif(trim(to_varchar("STATE")), ''))), ''), '') || '|' || coalesce(nullif(trim((nullif(trim(to_varchar("COUNTRY")), ''))), ''), '') || '|' || coalesce(nullif(trim((nullif(trim(to_varchar("PINCODE")),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to_varchar((nullif(trim(to_varchar("ADDRESS1")), ''))) as ADDRESS_LINE_1,</w:t>
              <w:br/>
              <w:t xml:space="preserve">               to_varchar((nullif(trim(to_varchar("ADDRESS2")), ''))) as ADDRESS_LINE_2,</w:t>
              <w:br/>
              <w:t xml:space="preserve">               to_varchar((nullif(trim(to_varchar("ADDRESS3")), ''))) as ADDRESS_LINE_3,</w:t>
              <w:br/>
              <w:t xml:space="preserve">               to_varchar((nullif(trim(to_varchar("CITY")), ''))) as CITY,</w:t>
              <w:br/>
              <w:t xml:space="preserve">               to_varchar((nullif(trim(to_varchar("COUNTRY")), ''))) as COUNTRY_NAME,</w:t>
              <w:br/>
              <w:t xml:space="preserve">               to_varchar((nullif(trim(to_varchar("DISTRICT")), ''))) as DISTRICT,</w:t>
              <w:br/>
              <w:t xml:space="preserve">               to_varchar((nullif(trim(to_varchar("PINCODE")), ''))) as POSTAL_CODE,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RAW.MAXIMUS_TRAVEL.NONHLTH_TRV_UWR_VW_DATA_POLICY_DETAILS_PROPOSER_DETAILS_PARTY_ADDRESS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c12 c left join e12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c12 c left join e12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c12 c left join e12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c12 c left join e12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c12 c left join e12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c12 c left join e12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c12 c left join e12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c12 c left join e12 e on e.hkey = c.hkey</w:t>
              <w:br/>
              <w:t xml:space="preserve">     group by c.hkey, c.STATE_NAME</w:t>
              <w:br/>
              <w:t xml:space="preserve">),</w:t>
              <w:br/>
              <w:t xml:space="preserve">s13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'MAXIMUS_NONHLTH_TRV_UWR_VW_DATA_POLICY_DETAILS_PROPOSER_DETAILS_PARTY_ADDRESS_ADDRESS_PROPERTY_PIVOT_VW'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LOCATION_HKEY as hkey,</w:t>
              <w:br/>
              <w:t xml:space="preserve">           to_varchar(CITY) as CITY,</w:t>
              <w:br/>
              <w:t xml:space="preserve">           to_varchar(LANDMARK) as LANDMARK,</w:t>
              <w:br/>
              <w:t xml:space="preserve">           to_varchar(LOCALITY) as LOCALITY,</w:t>
              <w:br/>
              <w:t xml:space="preserve">           to_varchar(POSTAL_CODE) as POSTAL_CODE,</w:t>
              <w:br/>
              <w:t xml:space="preserve">           to_varchar(POST_OFFICE_NAME) as POST_OFFICE_NAME,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'MAXIMUS_NONHLTH_TRV_UWR_VW_DATA_POLICY_DETAILS_PROPOSER_DETAILS_PARTY_ADDRESS_ADDRESS_PROPERTY_PIVOT_VW'</w:t>
              <w:br/>
              <w:t xml:space="preserve">       and LOCATION_HKEY in (select hkey from s13)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to_varchar((nullif(trim(to_varchar("CITY")), ''))) as CITY,</w:t>
              <w:br/>
              <w:t xml:space="preserve">               to_varchar((nullif(trim(to_varchar("LAND_MARK")), ''))) as LANDMARK,</w:t>
              <w:br/>
              <w:t xml:space="preserve">               to_varchar((nullif(trim(to_varchar("AREA")), ''))) as LOCALITY,</w:t>
              <w:br/>
              <w:t xml:space="preserve">               to_varchar((nullif(trim(to_varchar("PINCODE")), ''))) as POSTAL_CODE,</w:t>
              <w:br/>
              <w:t xml:space="preserve">               to_varchar((nullif(trim(to_varchar("POST_OFFICE")), ''))) as POST_OFFICE_NAME,</w:t>
              <w:br/>
              <w:t xml:space="preserve">               to_varchar((nullif(trim(to_varchar("STATE")), ''))) as STATE_NAME</w:t>
              <w:br/>
              <w:t xml:space="preserve">          from RAW.MAXIMUS_TRAVEL.NONHLTH_TRV_UWR_VW_DATA_POLICY_DETAILS_PROPOSER_DETAILS_PARTY_ADDRESS_ADDRESS_PROPERTY_PIVOT_VW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r13 as (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c13 c left join e13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'LANDMARK' as column_name, c.hkey, c.LANDMARK as sat_value,</w:t>
              <w:br/>
              <w:t xml:space="preserve">           max(iff(equal_null(c.LANDMARK, e.LANDMARK), 1, 0)) as matched, count(e.hkey) as src_rows, min(e.LANDMARK) as src_value</w:t>
              <w:br/>
              <w:t xml:space="preserve">      from c13 c left join e13 e on e.hkey = c.hkey</w:t>
              <w:br/>
              <w:t xml:space="preserve">     group by c.hkey, c.LANDMARK</w:t>
              <w:br/>
              <w:t xml:space="preserve">    union all</w:t>
              <w:br/>
              <w:t xml:space="preserve">    select 'LOCALITY' as column_name, c.hkey, c.LOCALITY as sat_value,</w:t>
              <w:br/>
              <w:t xml:space="preserve">           max(iff(equal_null(c.LOCALITY, e.LOCALITY), 1, 0)) as matched, count(e.hkey) as src_rows, min(e.LOCALITY) as src_value</w:t>
              <w:br/>
              <w:t xml:space="preserve">      from c13 c left join e13 e on e.hkey = c.hkey</w:t>
              <w:br/>
              <w:t xml:space="preserve">     group by c.hkey, c.LOCALITY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c13 c left join e13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'POST_OFFICE_NAME' as column_name, c.hkey, c.POST_OFFICE_NAME as sat_value,</w:t>
              <w:br/>
              <w:t xml:space="preserve">           max(iff(equal_null(c.POST_OFFICE_NAME, e.POST_OFFICE_NAME), 1, 0)) as matched, count(e.hkey) as src_rows, min(e.POST_OFFICE_NAME) as src_value</w:t>
              <w:br/>
              <w:t xml:space="preserve">      from c13 c left join e13 e on e.hkey = c.hkey</w:t>
              <w:br/>
              <w:t xml:space="preserve">     group by c.hkey, c.POST_OFFICE_NAME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c13 c left join e13 e on e.hkey = c.hkey</w:t>
              <w:br/>
              <w:t xml:space="preserve">     group by c.hkey, c.STATE_NAME</w:t>
              <w:br/>
              <w:t xml:space="preserve">),</w:t>
              <w:br/>
              <w:t xml:space="preserve">s14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c14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to_varchar(CARE_OF_NAME) as CARE_OF_NAME,</w:t>
              <w:br/>
              <w:t xml:space="preserve">           to_varchar(CITY) as CITY,</w:t>
              <w:br/>
              <w:t xml:space="preserve">           to_varchar(COUNTRY_NAME) as COUNTRY_NAME,</w:t>
              <w:br/>
              <w:t xml:space="preserve">           to_varchar(DISTRICT) as DISTRICT,</w:t>
              <w:br/>
              <w:t xml:space="preserve">           to_varchar(POSTAL_CODE) as POSTAL_CODE,</w:t>
              <w:br/>
              <w:t xml:space="preserve">           to_varchar(STATE_NAME) as STATE_NAME</w:t>
              <w:br/>
              <w:t xml:space="preserve">      from BAGIC_PREPROD_CURATED_DB.BGIL_DATA_MODEL.SAT_COMMON_ADDRESS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LOCATION_HKEY in (select hkey from s14)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MD5_BINARY(NULLIF(UPPER(TRIM(CAST('HUB_LOCATION|' || 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to_varchar(coalesce((nullif(trim(to_varchar("CORRESPONDENCE_LOCAL_ADDRESS_LINE_1")), '')), (nullif(trim(to_varchar("CURRENT_PERMANENT_OVERSEAS_ADDRESS_LINE_1")), '')))) as ADDRESS_LINE_1,</w:t>
              <w:br/>
              <w:t xml:space="preserve">               to_varchar(coalesce((nullif(trim(to_varchar("CORRESPONDENCE_LOCAL_ADDRESS_LINE_2")), '')), (nullif(trim(to_varchar("CURRENT_PERMANENT_OVERSEAS_ADDRESS_LINE_2")), '')))) as ADDRESS_LINE_2,</w:t>
              <w:br/>
              <w:t xml:space="preserve">               to_varchar(coalesce((nullif(trim(to_varchar("CORRESPONDENCE_LOCAL_ADDRESS_LINE_3")), '')), (nullif(trim(to_varchar("CURRENT_PERMANENT_OVERSEAS_ADDRESS_LINE_3")), '')))) as ADDRESS_LINE_3,</w:t>
              <w:br/>
              <w:t xml:space="preserve">               to_varchar((nullif(trim(to_varchar("ADDRESSEE")), ''))) as CARE_OF_NAME,</w:t>
              <w:br/>
              <w:t xml:space="preserve">               to_varchar(coalesce((nullif(trim(to_varchar("CORRESPONDENCE_LOCAL_ADDRESS_CITY_TOWN_VILLAGE")), '')), (nullif(trim(to_varchar("CURRENT_PERMANENT_OVERSEAS_ADDRESS_CITY_TOWN_VILLAGE")), '')))) as CITY,</w:t>
              <w:br/>
              <w:t xml:space="preserve">               to_varchar(coalesce((nullif(trim(to_varchar("CORRESPONDENCE_LOCAL_ADDRESS_COUNTRY")), '')), (nullif(trim(to_varchar("CURRENT_PERMANENT_OVERSEAS_ADDRESS_COUNTRY")), '')))) as COUNTRY_NAME,</w:t>
              <w:br/>
              <w:t xml:space="preserve">               to_varchar((nullif(trim(to_varchar("CORRESPONDENCE_LOCAL_ADDRESS_DISTRICT")), ''))) as DISTRICT,</w:t>
              <w:br/>
              <w:t xml:space="preserve">               to_varchar(coalesce((nullif(trim(to_varchar("CURRENT_PERMANENT_OVERSEAS_ADDRESS_PIN_CODE")), '')), (nullif(trim(to_varchar("LOCAL_ADDRESS_PIN_CODE")), '')))) as POSTAL_CODE,</w:t>
              <w:br/>
              <w:t xml:space="preserve">               to_varchar(coalesce((nullif(trim(to_varchar("CORRESPONDENCE_LOCAL_ADDRESS_STATE")), '')), (nullif(trim(to_varchar("CURRENT_PERMANENT_OVERSEAS_ADDRESS_STATE_UT")), '')))) as STATE_NAME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r14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c14 c left join e14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c14 c left join e14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c14 c left join e14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'CARE_OF_NAME' as column_name, c.hkey, c.CARE_OF_NAME as sat_value,</w:t>
              <w:br/>
              <w:t xml:space="preserve">           max(iff(equal_null(c.CARE_OF_NAME, e.CARE_OF_NAME), 1, 0)) as matched, count(e.hkey) as src_rows, min(e.CARE_OF_NAME) as src_value</w:t>
              <w:br/>
              <w:t xml:space="preserve">      from c14 c left join e14 e on e.hkey = c.hkey</w:t>
              <w:br/>
              <w:t xml:space="preserve">     group by c.hkey, c.CARE_OF_NAME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c14 c left join e14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'COUNTRY_NAME' as column_name, c.hkey, c.COUNTRY_NAME as sat_value,</w:t>
              <w:br/>
              <w:t xml:space="preserve">           max(iff(equal_null(c.COUNTRY_NAME, e.COUNTRY_NAME), 1, 0)) as matched, count(e.hkey) as src_rows, min(e.COUNTRY_NAME) as src_value</w:t>
              <w:br/>
              <w:t xml:space="preserve">      from c14 c left join e14 e on e.hkey = c.hkey</w:t>
              <w:br/>
              <w:t xml:space="preserve">     group by c.hkey, c.COUNTRY_NAME</w:t>
              <w:br/>
              <w:t xml:space="preserve">    union all</w:t>
              <w:br/>
              <w:t xml:space="preserve">    select 'DISTRICT' as column_name, c.hkey, c.DISTRICT as sat_value,</w:t>
              <w:br/>
              <w:t xml:space="preserve">           max(iff(equal_null(c.DISTRICT, e.DISTRICT), 1, 0)) as matched, count(e.hkey) as src_rows, min(e.DISTRICT) as src_value</w:t>
              <w:br/>
              <w:t xml:space="preserve">      from c14 c left join e14 e on e.hkey = c.hkey</w:t>
              <w:br/>
              <w:t xml:space="preserve">     group by c.hkey, c.DISTRICT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c14 c left join e14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c14 c left join e14 e on e.hkey = c.hkey</w:t>
              <w:br/>
              <w:t xml:space="preserve">     group by c.hkey, c.STATE_NAME</w:t>
              <w:br/>
              <w:t xml:space="preserve">),</w:t>
              <w:br/>
              <w:t xml:space="preserve">s15 as (  -- the 100 most recently loaded keys of this RECORD_SOURCE (latest changes)</w:t>
              <w:br/>
              <w:t xml:space="preserve">    select LOCATION_HKEY as hkey from BAGIC_PREPROD_CURATED_DB.BGIL_DATA_MODEL.SAT_COMMON_ADDRESS</w:t>
              <w:br/>
              <w:t xml:space="preserve">     where RECORD_SOURCE = 'MAXIMUS_NONHLTH_TRV_UWR_VW_DATA_QUOTE_PARAM_DETAILS_RISK_LIST'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c15 as (  -- latest satellite row per sampled key</w:t>
              <w:br/>
              <w:t xml:space="preserve">    select LOCATION_HKEY as hkey,</w:t>
              <w:br/>
              <w:t xml:space="preserve">           to_varchar(ADDRESS_LINE_1) as ADDRESS_LINE_1,</w:t>
              <w:br/>
              <w:t xml:space="preserve">           to_varchar(ADDRESS_LINE_2) as ADDRESS_LINE_2,</w:t>
              <w:br/>
              <w:t xml:space="preserve">           to_varchar(ADDRESS_LINE_3) as ADDRESS_LINE_3,</w:t>
              <w:br/>
              <w:t xml:space="preserve">           to_varchar(CITY) as CITY,</w:t>
              <w:br/>
              <w:t xml:space="preserve">           to_varchar(COUNTRY_CODE) as COUNTRY_CODE,</w:t>
              <w:br/>
              <w:t xml:space="preserve">           to_varchar(POSTAL_CODE) as POSTAL_CODE,</w:t>
              <w:br/>
              <w:t xml:space="preserve">           to_varchar(STATE_CODE) as STATE_CODE</w:t>
              <w:br/>
              <w:t xml:space="preserve">      from BAGIC_PREPROD_CURATED_DB.BGIL_DATA_MODEL.SAT_COMMON_ADDRESS</w:t>
              <w:br/>
              <w:t xml:space="preserve">     where RECORD_SOURCE = 'MAXIMUS_NONHLTH_TRV_UWR_VW_DATA_QUOTE_PARAM_DETAILS_RISK_LIST'</w:t>
              <w:br/>
              <w:t xml:space="preserve">       and LOCATION_HKEY in (select hkey from s15)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MD5_BINARY(NULLIF(UPPER(TRIM(CAST('HUB_LOCATION|' || (nullif(trim(case when coalesce(nullif(trim((nullif(trim(to_varchar("ADDR1")), ''))),''), nullif(trim((nullif(trim(to_varchar("ADDR2")), ''))),''), nullif(trim((nullif(trim(to_varchar("ADDR3")), ''))),''), nullif(trim((nullif(trim(to_varchar("CITY_CODE")), ''))),''), nullif(trim(((nullif(trim(to_varchar("STATE_CODE")), '')))),''), nullif(trim(((nullif(trim(to_varchar("POSTAL_CODE")), '')))),''), nullif(trim(((nullif(trim(to_varchar("COUNTRY_CODE")), '')))),'')) is not null then md5(upper(regexp_replace(trim(nullif(trim(coalesce(nullif(trim((nullif(trim(to_varchar("ADDR1")), ''))), ''), '') || '#' || coalesce(nullif(trim((nullif(trim(to_varchar("ADDR2")), ''))), ''), '') || '#' || coalesce(nullif(trim((nullif(trim(to_varchar("ADDR3")), ''))), ''), '') || '#' || coalesce(nullif(trim((nullif(trim(to_varchar("CITY_CODE")), ''))), ''), '') || '#' || coalesce(nullif(trim(((nullif(trim(to_varchar("STATE_CODE")), '')))), ''), '') || '#' || coalesce(nullif(trim(((nullif(trim(to_varchar("POSTAL_CODE")), '')))), ''), '') || '#' || coalesce(nullif(trim(((nullif(trim(to_varchar("COUNTRY_CODE")), '')))), ''), '')), '######')),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to_varchar((nullif(trim(to_varchar("ADDR1")), ''))) as ADDRESS_LINE_1,</w:t>
              <w:br/>
              <w:t xml:space="preserve">               to_varchar((nullif(trim(to_varchar("ADDR2")), ''))) as ADDRESS_LINE_2,</w:t>
              <w:br/>
              <w:t xml:space="preserve">               to_varchar((nullif(trim(to_varchar("ADDR3")), ''))) as ADDRESS_LINE_3,</w:t>
              <w:br/>
              <w:t xml:space="preserve">               to_varchar((nullif(trim(to_varchar("CITY_CODE")), ''))) as CITY,</w:t>
              <w:br/>
              <w:t xml:space="preserve">               to_varchar((nullif(trim(to_varchar("COUNTRY_CODE")), ''))) as COUNTRY_CODE,</w:t>
              <w:br/>
              <w:t xml:space="preserve">               to_varchar((nullif(trim(to_varchar("POSTAL_CODE")), ''))) as POSTAL_CODE,</w:t>
              <w:br/>
              <w:t xml:space="preserve">               to_varchar((nullif(trim(to_varchar("STATE_CODE")), ''))) as STATE_CODE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s15)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r15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c15 c left join e15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'ADDRESS_LINE_2' as column_name, c.hkey, c.ADDRESS_LINE_2 as sat_value,</w:t>
              <w:br/>
              <w:t xml:space="preserve">           max(iff(equal_null(c.ADDRESS_LINE_2, e.ADDRESS_LINE_2), 1, 0)) as matched, count(e.hkey) as src_rows, min(e.ADDRESS_LINE_2) as src_value</w:t>
              <w:br/>
              <w:t xml:space="preserve">      from c15 c left join e15 e on e.hkey = c.hkey</w:t>
              <w:br/>
              <w:t xml:space="preserve">     group by c.hkey, c.ADDRESS_LINE_2</w:t>
              <w:br/>
              <w:t xml:space="preserve">    union all</w:t>
              <w:br/>
              <w:t xml:space="preserve">    select 'ADDRESS_LINE_3' as column_name, c.hkey, c.ADDRESS_LINE_3 as sat_value,</w:t>
              <w:br/>
              <w:t xml:space="preserve">           max(iff(equal_null(c.ADDRESS_LINE_3, e.ADDRESS_LINE_3), 1, 0)) as matched, count(e.hkey) as src_rows, min(e.ADDRESS_LINE_3) as src_value</w:t>
              <w:br/>
              <w:t xml:space="preserve">      from c15 c left join e15 e on e.hkey = c.hkey</w:t>
              <w:br/>
              <w:t xml:space="preserve">     group by c.hkey, c.ADDRESS_LINE_3</w:t>
              <w:br/>
              <w:t xml:space="preserve">    union all</w:t>
              <w:br/>
              <w:t xml:space="preserve">    select 'CITY' as column_name, c.hkey, c.CITY as sat_value,</w:t>
              <w:br/>
              <w:t xml:space="preserve">           max(iff(equal_null(c.CITY, e.CITY), 1, 0)) as matched, count(e.hkey) as src_rows, min(e.CITY) as src_value</w:t>
              <w:br/>
              <w:t xml:space="preserve">      from c15 c left join e15 e on e.hkey = c.hkey</w:t>
              <w:br/>
              <w:t xml:space="preserve">     group by c.hkey, c.CITY</w:t>
              <w:br/>
              <w:t xml:space="preserve">    union all</w:t>
              <w:br/>
              <w:t xml:space="preserve">    select 'COUNTRY_CODE' as column_name, c.hkey, c.COUNTRY_CODE as sat_value,</w:t>
              <w:br/>
              <w:t xml:space="preserve">           max(iff(equal_null(c.COUNTRY_CODE, e.COUNTRY_CODE), 1, 0)) as matched, count(e.hkey) as src_rows, min(e.COUNTRY_CODE) as src_value</w:t>
              <w:br/>
              <w:t xml:space="preserve">      from c15 c left join e15 e on e.hkey = c.hkey</w:t>
              <w:br/>
              <w:t xml:space="preserve">     group by c.hkey, c.COUNTRY_CODE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c15 c left join e15 e on e.hkey = c.hkey</w:t>
              <w:br/>
              <w:t xml:space="preserve">     group by c.hkey, c.POSTAL_CODE</w:t>
              <w:br/>
              <w:t xml:space="preserve">    union all</w:t>
              <w:br/>
              <w:t xml:space="preserve">    select 'STATE_CODE' as column_name, c.hkey, c.STATE_CODE as sat_value,</w:t>
              <w:br/>
              <w:t xml:space="preserve">           max(iff(equal_null(c.STATE_CODE, e.STATE_CODE), 1, 0)) as matched, count(e.hkey) as src_rows, min(e.STATE_CODE) as src_value</w:t>
              <w:br/>
              <w:t xml:space="preserve">      from c15 c left join e15 e on e.hkey = c.hkey</w:t>
              <w:br/>
              <w:t xml:space="preserve">     group by c.hkey, c.STATE_CODE</w:t>
              <w:br/>
              <w:t xml:space="preserve">)</w:t>
              <w:br/>
              <w:t xml:space="preserve">select 'MAXIMUS' as project, 'SAT_COMMON_ADDRESS'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'MAXIMUS_NONHLTH_TRV_UWR_VW_DATA_POLICY_DETAILS_DISPATCH_DETAILS'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'MAXIMUS_NONHLTH_TRV_UWR_VW_DATA_POLICY_DETAILS_INSURED_DETAILS_MEMBER_DETAILS_PARTY_ADDRESS'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'MAXIMUS_NONHLTH_TRV_UWR_VW_DATA_POLICY_DETAILS_INSURED_DETAILS_MEMBER_DETAILS_PARTY_ADDRESS_ADDRESS_PROPERTY_PIVOT_VW'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'MAXIMUS_NONHLTH_TRV_UWR_VW_DATA_POLICY_DETAILS_OFFICE_DETAILS_OFFICE_ADDRESS'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'MAXIMUS_NONHLTH_TRV_UWR_VW_DATA_POLICY_DETAILS_OFFICE_DETAILS_OFFICE_ADDRESS_ADDRESS_PROPERTY_PIVOT_VW'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'MAXIMUS_NONHLTH_TRV_UWR_VW_DATA_POLICY_DETAILS_PROPOSER_DETAILS_PARTY_ADDRESS'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'MAXIMUS_NONHLTH_TRV_UWR_VW_DATA_POLICY_DETAILS_PROPOSER_DETAILS_PARTY_ADDRESS_ADDRESS_PROPERTY_PIVOT_VW'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r13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r14</w:t>
              <w:br/>
              <w:t xml:space="preserve"> group by column_name</w:t>
              <w:br/>
              <w:t xml:space="preserve">union all</w:t>
              <w:br/>
              <w:t xml:space="preserve">select 'MAXIMUS' as project, 'SAT_COMMON_ADDRESS'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MAXIMUS — SAT_COMMON_ADMIN_GEOGRAPHY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SAT_COMMON_ADMIN_GEOGRAPHY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1 RECORD_SOURCE group(s): MAXIMUS_NONHLTH_TRV_CLM_VW_DATA_CLAIM_DETAILS_CLAIM_ATTRIBUTE_PROPERTIES_PIVOT_VW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BAGIC_PREPROD_CURATED_DB.BGIL_DATA_MODEL.SAT_COMMON_ADMIN_GEOGRAPHY</w:t>
              <w:br/>
              <w:t xml:space="preserve">     where RECORD_SOURCE = 'MAXIMUS_NONHLTH_TRV_CLM_VW_DATA_CLAIM_DETAILS_CLAIM_ATTRIBUTE_PROPERTIES_PIVOT_VW'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to_varchar(COUNTRY_CODE) as COUNTRY_CODE,</w:t>
              <w:br/>
              <w:t xml:space="preserve">           to_varchar(DISTRICT_NAME) as DISTRICT_NAME,</w:t>
              <w:br/>
              <w:t xml:space="preserve">           to_varchar(STATE_CODE) as STATE_CODE,</w:t>
              <w:br/>
              <w:t xml:space="preserve">           to_varchar(STATE_NAME) as STATE_NAME,</w:t>
              <w:br/>
              <w:t xml:space="preserve">           to_varchar(TALUKA_NAME) as TALUKA_NAME</w:t>
              <w:br/>
              <w:t xml:space="preserve">      from BAGIC_PREPROD_CURATED_DB.BGIL_DATA_MODEL.SAT_COMMON_ADMIN_GEOGRAPHY</w:t>
              <w:br/>
              <w:t xml:space="preserve">     where RECORD_SOURCE = 'MAXIMUS_NONHLTH_TRV_CLM_VW_DATA_CLAIM_DETAILS_CLAIM_ATTRIBUTE_PROPERTIES_PIVOT_VW'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MD5_BINARY(NULLIF(UPPER(TRIM(CAST('HUB_LOCATION|' || (nullif(trim(case when coalesce(nullif(trim((nullif(trim(to_varchar("CUSTOMER_LOCATION_BY_STATE")), ''))),''), nullif(trim((nullif(trim(to_varchar("CUSTOMER_LOCATION_BY_DISTRICT")), ''))),''), nullif(trim((nullif(trim(to_varchar("CUSTOMER_LOCATION_BY_TEHSIL")), ''))),'')) is not null then md5(upper(regexp_replace(trim(nullif(trim(coalesce(nullif(trim((nullif(trim(to_varchar("CUSTOMER_LOCATION_BY_STATE")), ''))), ''), '') || '|' || coalesce(nullif(trim((nullif(trim(to_varchar("CUSTOMER_LOCATION_BY_DISTRICT")), ''))), ''), '') || '|' || coalesce(nullif(trim((nullif(trim(to_varchar("CUSTOMER_LOCATION_BY_TEHSIL")), ''))), ''), '')), '||')),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to_varchar((nullif(trim(to_varchar("STORED_COUNTRY_CODE")), ''))) as COUNTRY_CODE,</w:t>
              <w:br/>
              <w:t xml:space="preserve">               to_varchar((nullif(trim(to_varchar("CUSTOMER_LOCATION_BY_DISTRICT")), ''))) as DISTRICT_NAME,</w:t>
              <w:br/>
              <w:t xml:space="preserve">               to_varchar((nullif(trim(to_varchar("STORED_STATE_CODE")), ''))) as STATE_CODE,</w:t>
              <w:br/>
              <w:t xml:space="preserve">               to_varchar((nullif(trim(to_varchar("CUSTOMER_LOCATION_BY_STATE")), ''))) as STATE_NAME,</w:t>
              <w:br/>
              <w:t xml:space="preserve">               to_varchar((nullif(trim(to_varchar("CUSTOMER_LOCATION_BY_TEHSIL")), ''))) as TALUKA_NAME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'COUNTRY_CODE' as column_name, c.hkey, c.COUNTRY_CODE as sat_value,</w:t>
              <w:br/>
              <w:t xml:space="preserve">           max(iff(equal_null(c.COUNTRY_CODE, e.COUNTRY_CODE), 1, 0)) as matched, count(e.hkey) as src_rows, min(e.COUNTRY_CODE) as src_value</w:t>
              <w:br/>
              <w:t xml:space="preserve">      from c1 c left join e1 e on e.hkey = c.hkey</w:t>
              <w:br/>
              <w:t xml:space="preserve">     group by c.hkey, c.COUNTRY_CODE</w:t>
              <w:br/>
              <w:t xml:space="preserve">    union all</w:t>
              <w:br/>
              <w:t xml:space="preserve">    select 'DISTRICT_NAME' as column_name, c.hkey, c.DISTRICT_NAME as sat_value,</w:t>
              <w:br/>
              <w:t xml:space="preserve">           max(iff(equal_null(c.DISTRICT_NAME, e.DISTRICT_NAME), 1, 0)) as matched, count(e.hkey) as src_rows, min(e.DISTRICT_NAME) as src_value</w:t>
              <w:br/>
              <w:t xml:space="preserve">      from c1 c left join e1 e on e.hkey = c.hkey</w:t>
              <w:br/>
              <w:t xml:space="preserve">     group by c.hkey, c.DISTRICT_NAME</w:t>
              <w:br/>
              <w:t xml:space="preserve">    union all</w:t>
              <w:br/>
              <w:t xml:space="preserve">    select 'STATE_CODE' as column_name, c.hkey, c.STATE_CODE as sat_value,</w:t>
              <w:br/>
              <w:t xml:space="preserve">           max(iff(equal_null(c.STATE_CODE, e.STATE_CODE), 1, 0)) as matched, count(e.hkey) as src_rows, min(e.STATE_CODE) as src_value</w:t>
              <w:br/>
              <w:t xml:space="preserve">      from c1 c left join e1 e on e.hkey = c.hkey</w:t>
              <w:br/>
              <w:t xml:space="preserve">     group by c.hkey, c.STATE_CODE</w:t>
              <w:br/>
              <w:t xml:space="preserve">    union all</w:t>
              <w:br/>
              <w:t xml:space="preserve">    select 'STATE_NAME' as column_name, c.hkey, c.STATE_NAME as sat_value,</w:t>
              <w:br/>
              <w:t xml:space="preserve">           max(iff(equal_null(c.STATE_NAME, e.STATE_NAME), 1, 0)) as matched, count(e.hkey) as src_rows, min(e.STATE_NAME) as src_value</w:t>
              <w:br/>
              <w:t xml:space="preserve">      from c1 c left join e1 e on e.hkey = c.hkey</w:t>
              <w:br/>
              <w:t xml:space="preserve">     group by c.hkey, c.STATE_NAME</w:t>
              <w:br/>
              <w:t xml:space="preserve">    union all</w:t>
              <w:br/>
              <w:t xml:space="preserve">    select 'TALUKA_NAME' as column_name, c.hkey, c.TALUKA_NAME as sat_value,</w:t>
              <w:br/>
              <w:t xml:space="preserve">           max(iff(equal_null(c.TALUKA_NAME, e.TALUKA_NAME), 1, 0)) as matched, count(e.hkey) as src_rows, min(e.TALUKA_NAME) as src_value</w:t>
              <w:br/>
              <w:t xml:space="preserve">      from c1 c left join e1 e on e.hkey = c.hkey</w:t>
              <w:br/>
              <w:t xml:space="preserve">     group by c.hkey, c.TALUKA_NAME</w:t>
              <w:br/>
              <w:t xml:space="preserve">)</w:t>
              <w:br/>
              <w:t xml:space="preserve">select 'MAXIMUS' as project, 'SAT_COMMON_ADMIN_GEOGRAPHY'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MAXIMUS — SAT_COMMON_BUSINESS_AUDIT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SAT_COMMON_BUSINESS_AUDIT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2 RECORD_SOURCE group(s): MAXIMUS_NONHLTH_TRV_UWR_VW_DATA_POLICY_DETAILS_INSURED_DETAILS_RISK_PROPERTY_SIMPLE_PROPERTY_PIVOT_VW [1 col(s)], MAXIMUS_NONHLTH_TRV_UWR_VW_DATA_POLICY_DETAILS_POLICY_PROPERTY_SIMPLE_PROPERTY_PIVOT_VW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BAGIC_PREPROD_CURATED_DB.BGIL_DATA_MODEL.SAT_COMMON_BUSINESS_AUDIT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to_varchar(SOURCE_APPLICATION_NAME) as SOURCE_APPLICATION_NAME</w:t>
              <w:br/>
              <w:t xml:space="preserve">      from BAGIC_PREPROD_CURATED_DB.BGIL_DATA_MODEL.SAT_COMMON_BUSINESS_AUDIT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to_varchar((nullif(trim(to_varchar("DATA_SOURCE")), ''))) as SOURCE_APPLICATION_NAME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'SOURCE_APPLICATION_NAME' as column_name, c.hkey, c.SOURCE_APPLICATION_NAME as sat_value,</w:t>
              <w:br/>
              <w:t xml:space="preserve">           max(iff(equal_null(c.SOURCE_APPLICATION_NAME, e.SOURCE_APPLICATION_NAME), 1, 0)) as matched, count(e.hkey) as src_rows, min(e.SOURCE_APPLICATION_NAME) as src_value</w:t>
              <w:br/>
              <w:t xml:space="preserve">      from c1 c left join e1 e on e.hkey = c.hkey</w:t>
              <w:br/>
              <w:t xml:space="preserve">     group by c.hkey, c.SOURCE_APPLICATION_NAME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BAGIC_PREPROD_CURATED_DB.BGIL_DATA_MODEL.SAT_COMMON_BUSINESS_AUDIT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to_varchar(CREATED_BY_USER_REFERENCE) as CREATED_BY_USER_REFERENCE,</w:t>
              <w:br/>
              <w:t xml:space="preserve">           to_varchar(CREATED_DATE) as CREATED_DATE,</w:t>
              <w:br/>
              <w:t xml:space="preserve">           to_varchar(SOURCE_APPLICATION_NAME) as SOURCE_APPLICATION_NAME</w:t>
              <w:br/>
              <w:t xml:space="preserve">      from BAGIC_PREPROD_CURATED_DB.BGIL_DATA_MODEL.SAT_COMMON_BUSINESS_AUDIT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to_varchar(coalesce((nullif(trim(to_varchar("BAGIC_CREATED_BY")), '')), (nullif(trim(to_varchar("CREATED_BY")), '')))) as CREATED_BY_USER_REFERENCE,</w:t>
              <w:br/>
              <w:t xml:space="preserve">               to_varchar((nullif(trim(to_varchar("ENTRY_DATE")), ''))) as CREATED_DATE,</w:t>
              <w:br/>
              <w:t xml:space="preserve">               to_varchar((nullif(trim(to_varchar("ISSUANCE_SOURCE")), ''))) as SOURCE_APPLICATION_NAME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c2 c left join e2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'CREATED_DATE' as column_name, c.hkey, c.CREATED_DATE as sat_value,</w:t>
              <w:br/>
              <w:t xml:space="preserve">           max(iff(equal_null(c.CREATED_DATE, e.CREATED_DATE), 1, 0)) as matched, count(e.hkey) as src_rows, min(e.CREATED_DATE) as src_value</w:t>
              <w:br/>
              <w:t xml:space="preserve">      from c2 c left join e2 e on e.hkey = c.hkey</w:t>
              <w:br/>
              <w:t xml:space="preserve">     group by c.hkey, c.CREATED_DATE</w:t>
              <w:br/>
              <w:t xml:space="preserve">    union all</w:t>
              <w:br/>
              <w:t xml:space="preserve">    select 'SOURCE_APPLICATION_NAME' as column_name, c.hkey, c.SOURCE_APPLICATION_NAME as sat_value,</w:t>
              <w:br/>
              <w:t xml:space="preserve">           max(iff(equal_null(c.SOURCE_APPLICATION_NAME, e.SOURCE_APPLICATION_NAME), 1, 0)) as matched, count(e.hkey) as src_rows, min(e.SOURCE_APPLICATION_NAME) as src_value</w:t>
              <w:br/>
              <w:t xml:space="preserve">      from c2 c left join e2 e on e.hkey = c.hkey</w:t>
              <w:br/>
              <w:t xml:space="preserve">     group by c.hkey, c.SOURCE_APPLICATION_NAME</w:t>
              <w:br/>
              <w:t xml:space="preserve">)</w:t>
              <w:br/>
              <w:t xml:space="preserve">select 'MAXIMUS' as project, 'SAT_COMMON_BUSINESS_AUDIT'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'SAT_COMMON_BUSINESS_AUDIT'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MAXIMUS — SAT_COMMON_CLASSIFICATION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[4 col(s)],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BAGIC_PREPROD_CURATED_DB.BGIL_DATA_MODEL.SAT_COMMON_CLASSIFICATION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to_varchar(CATEGORY_CODE) as CATEGORY_CODE</w:t>
              <w:br/>
              <w:t xml:space="preserve">      from BAGIC_PREPROD_CURATED_DB.BGIL_DATA_MODEL.SAT_COMMON_CLASSIFICATION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to_varchar((nullif(trim(to_varchar("CUSTOMER_TYPE_RETAIL_OR_INSTITUTIONAL")), ''))) as CATEGORY_CODE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c1 c left join e1 e on e.hkey = c.hkey</w:t>
              <w:br/>
              <w:t xml:space="preserve">     group by c.hkey, c.CATEGORY_CODE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BAGIC_PREPROD_CURATED_DB.BGIL_DATA_MODEL.SAT_COMMON_CLASSIFICATION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to_varchar(CATEGORY_CODE) as CATEGORY_CODE,</w:t>
              <w:br/>
              <w:t xml:space="preserve">           to_varchar(SEGMENT_NAME) as SEGMENT_NAME,</w:t>
              <w:br/>
              <w:t xml:space="preserve">           to_varchar(TIER_CODE) as TIER_CODE,</w:t>
              <w:br/>
              <w:t xml:space="preserve">           to_varchar(VALUE_BAND) as VALUE_BAND</w:t>
              <w:br/>
              <w:t xml:space="preserve">      from BAGIC_PREPROD_CURATED_DB.BGIL_DATA_MODEL.SAT_COMMON_CLASSIFICATION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to_varchar((nullif(trim(to_varchar("CATEGORY")), ''))) as CATEGORY_CODE,</w:t>
              <w:br/>
              <w:t xml:space="preserve">               to_varchar((nullif(trim(to_varchar("PROFILE")), ''))) as SEGMENT_NAME,</w:t>
              <w:br/>
              <w:t xml:space="preserve">               to_varchar((nullif(trim(to_varchar("PRIVE_FLAG")), ''))) as TIER_CODE,</w:t>
              <w:br/>
              <w:t xml:space="preserve">               to_varchar((nullif(trim(to_varchar("HNI_FLAG")), ''))) as VALUE_BAND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c2 c left join e2 e on e.hkey = c.hkey</w:t>
              <w:br/>
              <w:t xml:space="preserve">     group by c.hkey, c.CATEGORY_CODE</w:t>
              <w:br/>
              <w:t xml:space="preserve">    union all</w:t>
              <w:br/>
              <w:t xml:space="preserve">    select 'SEGMENT_NAME' as column_name, c.hkey, c.SEGMENT_NAME as sat_value,</w:t>
              <w:br/>
              <w:t xml:space="preserve">           max(iff(equal_null(c.SEGMENT_NAME, e.SEGMENT_NAME), 1, 0)) as matched, count(e.hkey) as src_rows, min(e.SEGMENT_NAME) as src_value</w:t>
              <w:br/>
              <w:t xml:space="preserve">      from c2 c left join e2 e on e.hkey = c.hkey</w:t>
              <w:br/>
              <w:t xml:space="preserve">     group by c.hkey, c.SEGMENT_NAME</w:t>
              <w:br/>
              <w:t xml:space="preserve">    union all</w:t>
              <w:br/>
              <w:t xml:space="preserve">    select 'TIER_CODE' as column_name, c.hkey, c.TIER_CODE as sat_value,</w:t>
              <w:br/>
              <w:t xml:space="preserve">           max(iff(equal_null(c.TIER_CODE, e.TIER_CODE), 1, 0)) as matched, count(e.hkey) as src_rows, min(e.TIER_CODE) as src_value</w:t>
              <w:br/>
              <w:t xml:space="preserve">      from c2 c left join e2 e on e.hkey = c.hkey</w:t>
              <w:br/>
              <w:t xml:space="preserve">     group by c.hkey, c.TIER_CODE</w:t>
              <w:br/>
              <w:t xml:space="preserve">    union all</w:t>
              <w:br/>
              <w:t xml:space="preserve">    select 'VALUE_BAND' as column_name, c.hkey, c.VALUE_BAND as sat_value,</w:t>
              <w:br/>
              <w:t xml:space="preserve">           max(iff(equal_null(c.VALUE_BAND, e.VALUE_BAND), 1, 0)) as matched, count(e.hkey) as src_rows, min(e.VALUE_BAND) as src_value</w:t>
              <w:br/>
              <w:t xml:space="preserve">      from c2 c left join e2 e on e.hkey = c.hkey</w:t>
              <w:br/>
              <w:t xml:space="preserve">     group by c.hkey, c.VALUE_BAND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BAGIC_PREPROD_CURATED_DB.BGIL_DATA_MODEL.SAT_COMMON_CLASSIFICATION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to_varchar(CATEGORY_CODE) as CATEGORY_CODE,</w:t>
              <w:br/>
              <w:t xml:space="preserve">           to_varchar(SEGMENT_NAME) as SEGMENT_NAME</w:t>
              <w:br/>
              <w:t xml:space="preserve">      from BAGIC_PREPROD_CURATED_DB.BGIL_DATA_MODEL.SAT_COMMON_CLASSIFICATION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to_varchar((nullif(trim(to_varchar("CATEGORY")), ''))) as CATEGORY_CODE,</w:t>
              <w:br/>
              <w:t xml:space="preserve">               to_varchar((nullif(trim(to_varchar("PROFILE")), ''))) as SEGMENT_NAME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'CATEGORY_CODE' as column_name, c.hkey, c.CATEGORY_CODE as sat_value,</w:t>
              <w:br/>
              <w:t xml:space="preserve">           max(iff(equal_null(c.CATEGORY_CODE, e.CATEGORY_CODE), 1, 0)) as matched, count(e.hkey) as src_rows, min(e.CATEGORY_CODE) as src_value</w:t>
              <w:br/>
              <w:t xml:space="preserve">      from c3 c left join e3 e on e.hkey = c.hkey</w:t>
              <w:br/>
              <w:t xml:space="preserve">     group by c.hkey, c.CATEGORY_CODE</w:t>
              <w:br/>
              <w:t xml:space="preserve">    union all</w:t>
              <w:br/>
              <w:t xml:space="preserve">    select 'SEGMENT_NAME' as column_name, c.hkey, c.SEGMENT_NAME as sat_value,</w:t>
              <w:br/>
              <w:t xml:space="preserve">           max(iff(equal_null(c.SEGMENT_NAME, e.SEGMENT_NAME), 1, 0)) as matched, count(e.hkey) as src_rows, min(e.SEGMENT_NAME) as src_value</w:t>
              <w:br/>
              <w:t xml:space="preserve">      from c3 c left join e3 e on e.hkey = c.hkey</w:t>
              <w:br/>
              <w:t xml:space="preserve">     group by c.hkey, c.SEGMENT_NAME</w:t>
              <w:br/>
              <w:t xml:space="preserve">)</w:t>
              <w:br/>
              <w:t xml:space="preserve">select 'MAXIMUS' as project, 'SAT_COMMON_CLASSIFICATION'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'SAT_COMMON_CLASSIFICATION'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'SAT_COMMON_CLASSIFICATION'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MAXIMUS — SAT_COMMON_COMMUNICATION_PREFERENCE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4 RECORD_SOURCE group(s): MAXIMUS_NONHLTH_TRV_UWR_VW_DATA_POLICY_DETAILS_INSURED_DETAILS_MEMBER_DETAILS_PARTY_PROPERTY_SIMPLE_PROPERTY_PIVOT_VW [3 col(s)], MAXIMUS_NONHLTH_TRV_UWR_VW_DATA_POLICY_DETAILS_POLICY_PROPERTY_SIMPLE_PROPERTY_PIVOT_VW [1 col(s)], MAXIMUS_NONHLTH_TRV_UWR_VW_DATA_POLICY_DETAILS_PROPOSER_DETAILS_PARTY_PROPERTY_SIMPLE_PROPERTY_PIVOT_VW [3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to_varchar(GO_GREEN_OPT_IN_INDICATOR) as GO_GREEN_OPT_IN_INDICATOR,</w:t>
              <w:br/>
              <w:t xml:space="preserve">           to_varchar(PREFERRED_CHANNEL_CODE) as PREFERRED_CHANNEL_CODE,</w:t>
              <w:br/>
              <w:t xml:space="preserve">           to_varchar(PREFERRED_LANGUAGE_CODE) as PREFERRED_LANGUAGE_CODE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to_varchar((nullif(trim(to_varchar("ISSUE_ALL_POLICIES_IN_ELECTRONIC_FORMAT")), ''))) as GO_GREEN_OPT_IN_INDICATOR,</w:t>
              <w:br/>
              <w:t xml:space="preserve">               to_varchar((nullif(trim(to_varchar("PREFERRED_MODE_OF_COMMUNICATION")), ''))) as PREFERRED_CHANNEL_CODE,</w:t>
              <w:br/>
              <w:t xml:space="preserve">               to_varchar(coalesce((nullif(trim(to_varchar("COMMUNICATION_AND_PREFERRED_LANGUAGE")), '')), (nullif(trim(to_varchar("LANGUAGES_PREFERRED")), '')))) as PREFERRED_LANGUAGE_CODE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'GO_GREEN_OPT_IN_INDICATOR' as column_name, c.hkey, c.GO_GREEN_OPT_IN_INDICATOR as sat_value,</w:t>
              <w:br/>
              <w:t xml:space="preserve">           max(iff(equal_null(c.GO_GREEN_OPT_IN_INDICATOR, e.GO_GREEN_OPT_IN_INDICATOR), 1, 0)) as matched, count(e.hkey) as src_rows, min(e.GO_GREEN_OPT_IN_INDICATOR) as src_value</w:t>
              <w:br/>
              <w:t xml:space="preserve">      from c1 c left join e1 e on e.hkey = c.hkey</w:t>
              <w:br/>
              <w:t xml:space="preserve">     group by c.hkey, c.GO_GREEN_OPT_IN_INDICATOR</w:t>
              <w:br/>
              <w:t xml:space="preserve">    union all</w:t>
              <w:br/>
              <w:t xml:space="preserve">    select 'PREFERRED_CHANNEL_CODE' as column_name, c.hkey, c.PREFERRED_CHANNEL_CODE as sat_value,</w:t>
              <w:br/>
              <w:t xml:space="preserve">           max(iff(equal_null(c.PREFERRED_CHANNEL_CODE, e.PREFERRED_CHANNEL_CODE), 1, 0)) as matched, count(e.hkey) as src_rows, min(e.PREFERRED_CHANNEL_CODE) as src_value</w:t>
              <w:br/>
              <w:t xml:space="preserve">      from c1 c left join e1 e on e.hkey = c.hkey</w:t>
              <w:br/>
              <w:t xml:space="preserve">     group by c.hkey, c.PREFERRED_CHANNEL_CODE</w:t>
              <w:br/>
              <w:t xml:space="preserve">    union all</w:t>
              <w:br/>
              <w:t xml:space="preserve">    select 'PREFERRED_LANGUAGE_CODE' as column_name, c.hkey, c.PREFERRED_LANGUAGE_CODE as sat_value,</w:t>
              <w:br/>
              <w:t xml:space="preserve">           max(iff(equal_null(c.PREFERRED_LANGUAGE_CODE, e.PREFERRED_LANGUAGE_CODE), 1, 0)) as matched, count(e.hkey) as src_rows, min(e.PREFERRED_LANGUAGE_CODE) as src_value</w:t>
              <w:br/>
              <w:t xml:space="preserve">      from c1 c left join e1 e on e.hkey = c.hkey</w:t>
              <w:br/>
              <w:t xml:space="preserve">     group by c.hkey, c.PREFERRED_LANGUAGE_CODE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BAGIC_PREPROD_CURATED_DB.BGIL_DATA_MODEL.SAT_COMMON_COMMUNICATION_PREFERENCE</w:t>
              <w:br/>
              <w:t xml:space="preserve">     where RECORD_SOURCE = 'MAXIMUS_NONHLTH_TRV_UWR_VW_DATA_POLICY_DETAILS_POLICY_PROPERTY_SIMPLE_PROPERTY_PIVOT_VW'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to_varchar(SMS_OPT_IN_INDICATOR) as SMS_OPT_IN_INDICATOR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'MAXIMUS_NONHLTH_TRV_UWR_VW_DATA_POLICY_DETAILS_POLICY_PROPERTY_SIMPLE_PROPERTY_PIVOT_VW'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MD5_BINARY(NULLIF(UPPER(TRIM(CAST('HUB_PARTY|' || (nullif(trim(case when nullif(trim(w3_policy_holder_code),'') is not null then nullif(trim(w3_policy_holder_code),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to_varchar((nullif(trim(to_varchar("SMS_COMMUNICATION")), ''))) as SMS_OPT_IN_INDICATOR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'SMS_OPT_IN_INDICATOR' as column_name, c.hkey, c.SMS_OPT_IN_INDICATOR as sat_value,</w:t>
              <w:br/>
              <w:t xml:space="preserve">           max(iff(equal_null(c.SMS_OPT_IN_INDICATOR, e.SMS_OPT_IN_INDICATOR), 1, 0)) as matched, count(e.hkey) as src_rows, min(e.SMS_OPT_IN_INDICATOR) as src_value</w:t>
              <w:br/>
              <w:t xml:space="preserve">      from c2 c left join e2 e on e.hkey = c.hkey</w:t>
              <w:br/>
              <w:t xml:space="preserve">     group by c.hkey, c.SMS_OPT_IN_INDICATOR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to_varchar(GO_GREEN_OPT_IN_INDICATOR) as GO_GREEN_OPT_IN_INDICATOR,</w:t>
              <w:br/>
              <w:t xml:space="preserve">           to_varchar(PREFERRED_CHANNEL_CODE) as PREFERRED_CHANNEL_CODE,</w:t>
              <w:br/>
              <w:t xml:space="preserve">           to_varchar(PREFERRED_LANGUAGE_CODE) as PREFERRED_LANGUAGE_CODE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to_varchar((nullif(trim(to_varchar("ISSUE_ALL_POLICIES_IN_ELECTRONIC_FORMAT")), ''))) as GO_GREEN_OPT_IN_INDICATOR,</w:t>
              <w:br/>
              <w:t xml:space="preserve">               to_varchar((nullif(trim(to_varchar("PREFERRED_MODE_OF_COMMUNICATION")), ''))) as PREFERRED_CHANNEL_CODE,</w:t>
              <w:br/>
              <w:t xml:space="preserve">               to_varchar(coalesce((nullif(trim(to_varchar("COMMUNICATION_AND_PREFERRED_LANGUAGE")), '')), (nullif(trim(to_varchar("LANGUAGES_PREFERRED")), '')))) as PREFERRED_LANGUAGE_CODE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'GO_GREEN_OPT_IN_INDICATOR' as column_name, c.hkey, c.GO_GREEN_OPT_IN_INDICATOR as sat_value,</w:t>
              <w:br/>
              <w:t xml:space="preserve">           max(iff(equal_null(c.GO_GREEN_OPT_IN_INDICATOR, e.GO_GREEN_OPT_IN_INDICATOR), 1, 0)) as matched, count(e.hkey) as src_rows, min(e.GO_GREEN_OPT_IN_INDICATOR) as src_value</w:t>
              <w:br/>
              <w:t xml:space="preserve">      from c3 c left join e3 e on e.hkey = c.hkey</w:t>
              <w:br/>
              <w:t xml:space="preserve">     group by c.hkey, c.GO_GREEN_OPT_IN_INDICATOR</w:t>
              <w:br/>
              <w:t xml:space="preserve">    union all</w:t>
              <w:br/>
              <w:t xml:space="preserve">    select 'PREFERRED_CHANNEL_CODE' as column_name, c.hkey, c.PREFERRED_CHANNEL_CODE as sat_value,</w:t>
              <w:br/>
              <w:t xml:space="preserve">           max(iff(equal_null(c.PREFERRED_CHANNEL_CODE, e.PREFERRED_CHANNEL_CODE), 1, 0)) as matched, count(e.hkey) as src_rows, min(e.PREFERRED_CHANNEL_CODE) as src_value</w:t>
              <w:br/>
              <w:t xml:space="preserve">      from c3 c left join e3 e on e.hkey = c.hkey</w:t>
              <w:br/>
              <w:t xml:space="preserve">     group by c.hkey, c.PREFERRED_CHANNEL_CODE</w:t>
              <w:br/>
              <w:t xml:space="preserve">    union all</w:t>
              <w:br/>
              <w:t xml:space="preserve">    select 'PREFERRED_LANGUAGE_CODE' as column_name, c.hkey, c.PREFERRED_LANGUAGE_CODE as sat_value,</w:t>
              <w:br/>
              <w:t xml:space="preserve">           max(iff(equal_null(c.PREFERRED_LANGUAGE_CODE, e.PREFERRED_LANGUAGE_CODE), 1, 0)) as matched, count(e.hkey) as src_rows, min(e.PREFERRED_LANGUAGE_CODE) as src_value</w:t>
              <w:br/>
              <w:t xml:space="preserve">      from c3 c left join e3 e on e.hkey = c.hkey</w:t>
              <w:br/>
              <w:t xml:space="preserve">     group by c.hkey, c.PREFERRED_LANGUAGE_CODE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BAGIC_PREPROD_CURATED_DB.BGIL_DATA_MODEL.SAT_COMMON_COMMUNICATION_PREFERENCE</w:t>
              <w:br/>
              <w:t xml:space="preserve">     where RECORD_SOURCE = 'MAXIMUS_NONHLTH_TRV_UWR_VW_DATA_QUOTE_PARAM_DETAILS_POLICY_PROPERTY_RULE_LIST_PIVOT_VW'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to_varchar(SMS_OPT_IN_INDICATOR) as SMS_OPT_IN_INDICATOR</w:t>
              <w:br/>
              <w:t xml:space="preserve">      from BAGIC_PREPROD_CURATED_DB.BGIL_DATA_MODEL.SAT_COMMON_COMMUNICATION_PREFERENCE</w:t>
              <w:br/>
              <w:t xml:space="preserve">     where RECORD_SOURCE = 'MAXIMUS_NONHLTH_TRV_UWR_VW_DATA_QUOTE_PARAM_DETAILS_POLICY_PROPERTY_RULE_LIST_PIVOT_VW'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MD5_BINARY(NULLIF(UPPER(TRIM(CAST('HUB_PARTY|' || (nullif(trim(case when nullif(trim(w2_policy_holder_code),'') is not null then nullif(trim(w2_policy_holder_code),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to_varchar((nullif(trim(to_varchar("SMS_COMMUNICATION")), ''))) as SMS_OPT_IN_INDICATOR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'SMS_OPT_IN_INDICATOR' as column_name, c.hkey, c.SMS_OPT_IN_INDICATOR as sat_value,</w:t>
              <w:br/>
              <w:t xml:space="preserve">           max(iff(equal_null(c.SMS_OPT_IN_INDICATOR, e.SMS_OPT_IN_INDICATOR), 1, 0)) as matched, count(e.hkey) as src_rows, min(e.SMS_OPT_IN_INDICATOR) as src_value</w:t>
              <w:br/>
              <w:t xml:space="preserve">      from c4 c left join e4 e on e.hkey = c.hkey</w:t>
              <w:br/>
              <w:t xml:space="preserve">     group by c.hkey, c.SMS_OPT_IN_INDICATOR</w:t>
              <w:br/>
              <w:t xml:space="preserve">)</w:t>
              <w:br/>
              <w:t xml:space="preserve">select 'MAXIMUS' as project, 'SAT_COMMON_COMMUNICATION_PREFERENCE'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'SAT_COMMON_COMMUNICATION_PREFERENCE'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'SAT_COMMON_COMMUNICATION_PREFERENCE'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'SAT_COMMON_COMMUNICATION_PREFERENCE'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MAXIMUS — SAT_COMMON_CONSENT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SAT_COMMON_CONSENT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[2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BAGIC_PREPROD_CURATED_DB.BGIL_DATA_MODEL.SAT_COMMON_CONSENT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to_varchar(CONSENT_GIVEN_INDICATOR) as CONSENT_GIVEN_INDICATOR</w:t>
              <w:br/>
              <w:t xml:space="preserve">      from BAGIC_PREPROD_CURATED_DB.BGIL_DATA_MODEL.SAT_COMMON_CONSENT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to_varchar((nullif(trim(to_varchar("CUSTOMER_DIGITAL_CLAIM_FORM_CONSENT_RECEIVED")), ''))) as CONSENT_GIVEN_INDICATOR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'CONSENT_GIVEN_INDICATOR' as column_name, c.hkey, c.CONSENT_GIVEN_INDICATOR as sat_value,</w:t>
              <w:br/>
              <w:t xml:space="preserve">           max(iff(equal_null(c.CONSENT_GIVEN_INDICATOR, e.CONSENT_GIVEN_INDICATOR), 1, 0)) as matched, count(e.hkey) as src_rows, min(e.CONSENT_GIVEN_INDICATOR) as src_value</w:t>
              <w:br/>
              <w:t xml:space="preserve">      from c1 c left join e1 e on e.hkey = c.hkey</w:t>
              <w:br/>
              <w:t xml:space="preserve">     group by c.hkey, c.CONSENT_GIVEN_INDICATOR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BAGIC_PREPROD_CURATED_DB.BGIL_DATA_MODEL.SAT_COMMON_CONSENT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to_varchar(CONSENT_GIVEN_INDICATOR) as CONSENT_GIVEN_INDICATOR,</w:t>
              <w:br/>
              <w:t xml:space="preserve">           to_varchar(DATA_SHARING_CONSENT_INDICATOR) as DATA_SHARING_CONSENT_INDICATOR</w:t>
              <w:br/>
              <w:t xml:space="preserve">      from BAGIC_PREPROD_CURATED_DB.BGIL_DATA_MODEL.SAT_COMMON_CONSENT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to_varchar((nullif(trim(to_varchar("CUSTOMER_CONSENT")), ''))) as CONSENT_GIVEN_INDICATOR,</w:t>
              <w:br/>
              <w:t xml:space="preserve">               to_varchar((nullif(trim(to_varchar("CUSTOMER_CONSENT_FOR_DATA_SHARING")), ''))) as DATA_SHARING_CONSENT_INDICATOR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'CONSENT_GIVEN_INDICATOR' as column_name, c.hkey, c.CONSENT_GIVEN_INDICATOR as sat_value,</w:t>
              <w:br/>
              <w:t xml:space="preserve">           max(iff(equal_null(c.CONSENT_GIVEN_INDICATOR, e.CONSENT_GIVEN_INDICATOR), 1, 0)) as matched, count(e.hkey) as src_rows, min(e.CONSENT_GIVEN_INDICATOR) as src_value</w:t>
              <w:br/>
              <w:t xml:space="preserve">      from c2 c left join e2 e on e.hkey = c.hkey</w:t>
              <w:br/>
              <w:t xml:space="preserve">     group by c.hkey, c.CONSENT_GIVEN_INDICATOR</w:t>
              <w:br/>
              <w:t xml:space="preserve">    union all</w:t>
              <w:br/>
              <w:t xml:space="preserve">    select 'DATA_SHARING_CONSENT_INDICATOR' as column_name, c.hkey, c.DATA_SHARING_CONSENT_INDICATOR as sat_value,</w:t>
              <w:br/>
              <w:t xml:space="preserve">           max(iff(equal_null(c.DATA_SHARING_CONSENT_INDICATOR, e.DATA_SHARING_CONSENT_INDICATOR), 1, 0)) as matched, count(e.hkey) as src_rows, min(e.DATA_SHARING_CONSENT_INDICATOR) as src_value</w:t>
              <w:br/>
              <w:t xml:space="preserve">      from c2 c left join e2 e on e.hkey = c.hkey</w:t>
              <w:br/>
              <w:t xml:space="preserve">     group by c.hkey, c.DATA_SHARING_CONSENT_INDICATOR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BAGIC_PREPROD_CURATED_DB.BGIL_DATA_MODEL.SAT_COMMON_CONSENT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to_varchar(CONSENT_GIVEN_INDICATOR) as CONSENT_GIVEN_INDICATOR</w:t>
              <w:br/>
              <w:t xml:space="preserve">      from BAGIC_PREPROD_CURATED_DB.BGIL_DATA_MODEL.SAT_COMMON_CONSENT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to_varchar((nullif(trim(to_varchar("CUSTOMER_CONSENT")), ''))) as CONSENT_GIVEN_INDICATOR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'CONSENT_GIVEN_INDICATOR' as column_name, c.hkey, c.CONSENT_GIVEN_INDICATOR as sat_value,</w:t>
              <w:br/>
              <w:t xml:space="preserve">           max(iff(equal_null(c.CONSENT_GIVEN_INDICATOR, e.CONSENT_GIVEN_INDICATOR), 1, 0)) as matched, count(e.hkey) as src_rows, min(e.CONSENT_GIVEN_INDICATOR) as src_value</w:t>
              <w:br/>
              <w:t xml:space="preserve">      from c3 c left join e3 e on e.hkey = c.hkey</w:t>
              <w:br/>
              <w:t xml:space="preserve">     group by c.hkey, c.CONSENT_GIVEN_INDICATOR</w:t>
              <w:br/>
              <w:t xml:space="preserve">)</w:t>
              <w:br/>
              <w:t xml:space="preserve">select 'MAXIMUS' as project, 'SAT_COMMON_CONSENT'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'SAT_COMMON_CONSENT'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'SAT_COMMON_CONSENT'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MAXIMUS — SAT_COMMON_CONTACT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CONTACT_POINT_TYPE, CONTACT_PRIORITY_ORDER; 8 RECORD_SOURCE group(s): MAXIMUS_NONHLTH_TRV_CLM_VW_DATA_CLAIM_DETAILS_CLAIM_ATTRIBUTE_PROPERTIES_PIVOT_VW [5 col(s)], MAXIMUS_NONHLTH_TRV_CLM_VW_DATA_CLAIM_DETAILS_CLAIM_RISK_RISK_ATTRIBUTE_PROPERTIES_PIVOT_VW [1 col(s)], MAXIMUS_NONHLTH_TRV_UWR_VW_DATA_POLICY_DETAILS_INSURED_DETAILS_MEMBER_DETAILS_PARTY_ADDRESS [6 col(s)], MAXIMUS_NONHLTH_TRV_UWR_VW_DATA_POLICY_DETAILS_INSURED_DETAILS_MEMBER_DETAILS_PARTY_ADDRESS_ADDRESS_PROPERTY_PIVOT_VW [3 col(s)], MAXIMUS_NONHLTH_TRV_UWR_VW_DATA_POLICY_DETAILS_INSURED_DETAILS_MEMBER_DETAILS_PARTY_PROPERTY_SIMPLE_PROPERTY_PIVOT_VW [1 col(s)], MAXIMUS_NONHLTH_TRV_UWR_VW_DATA_POLICY_DETAILS_PROPOSER_DETAILS_PARTY_ADDRESS [6 col(s)], MAXIMUS_NONHLTH_TRV_UWR_VW_DATA_POLICY_DETAILS_PROPOSER_DETAILS_PARTY_ADDRESS_ADDRESS_PROPERTY_PIVOT_VW [3 col(s)], MAXIMUS_NONHLTH_TRV_UWR_VW_DATA_POLICY_DETAILS_PROPOSER_DETAILS_PARTY_PROPERTY_SIMPLE_PROPERTY_PIVOT_VW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to_varchar(LANDLINE_NUMBER) as LANDLINE_NUMBER,</w:t>
              <w:br/>
              <w:t xml:space="preserve">           to_varchar(MOBILE_NUMBER) as MOBILE_NUMBER,</w:t>
              <w:br/>
              <w:t xml:space="preserve">           to_varchar(ALTERNATE_MOBILE_NUMBER) as ALTERNATE_MOBILE_NUMBER,</w:t>
              <w:br/>
              <w:t xml:space="preserve">           to_varchar(CONTACT_POINT_USAGE) as CONTACT_POINT_USAGE</w:t>
              <w:br/>
              <w:t xml:space="preserve">      from BAGIC_PREPROD_CURATED_DB.BGIL_DATA_MODEL.SAT_COMMON_CONTACT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up_mt__clm_clmd_clmap_pv__sat_common_contact#1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to_varchar(((nullif(trim(to_varchar("EMAIL")),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(nullif(trim(to_varchar("EMAIL")), '')) is not null</w:t>
              <w:br/>
              <w:t xml:space="preserve">        union all</w:t>
              <w:br/>
              <w:t xml:space="preserve">        -- via up_mt__clm_clmd_clmap_pv__sat_common_contact#2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to_varchar('EMAIL_COMMUNICATION')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to_varchar(((nullif(trim(to_varchar("COMMUNICATION_EMAIL_ID")),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(nullif(trim(to_varchar("COMMUNICATION_EMAIL_ID")), '')) is not null</w:t>
              <w:br/>
              <w:t xml:space="preserve">        union all</w:t>
              <w:br/>
              <w:t xml:space="preserve">        -- via up_mt__clm_clmd_clmap_pv__sat_common_contact#3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to_varchar('EMAIL_INSURED')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to_varchar(((nullif(trim(to_varchar("INSURED_EMAIL_ID")),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(nullif(trim(to_varchar("INSURED_EMAIL_ID")), '')) is not null</w:t>
              <w:br/>
              <w:t xml:space="preserve">        union all</w:t>
              <w:br/>
              <w:t xml:space="preserve">        -- via up_mt__clm_clmd_clmap_pv__sat_common_contact#4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to_varchar('EMAIL_KEY_CONTACT')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to_varchar(((nullif(trim(to_varchar("KEY_EMAIL_ID")), ''))))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(nullif(trim(to_varchar("KEY_EMAIL_ID")), '')) is not null</w:t>
              <w:br/>
              <w:t xml:space="preserve">        union all</w:t>
              <w:br/>
              <w:t xml:space="preserve">        -- via up_mt__clm_clmd_clmap_pv__sat_common_contact#5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to_varchar(((nullif(trim(to_varchar("TELEPHONE_NUMBER")), '')))) as LANDLINE_NUMBER,</w:t>
              <w:br/>
              <w:t xml:space="preserve">               cast(null as varchar)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(nullif(trim(to_varchar("TELEPHONE_NUMBER")), '')) is not null</w:t>
              <w:br/>
              <w:t xml:space="preserve">        union all</w:t>
              <w:br/>
              <w:t xml:space="preserve">        -- via up_mt__clm_clmd_clmap_pv__sat_common_contact#6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to_varchar(((nullif(trim(to_varchar("MOBILE_NUMBER")),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(nullif(trim(to_varchar("MOBILE_NUMBER")), '')) is not null</w:t>
              <w:br/>
              <w:t xml:space="preserve">        union all</w:t>
              <w:br/>
              <w:t xml:space="preserve">        -- via up_mt__clm_clmd_clmap_pv__sat_common_contact#7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cast(null as varchar) as MOBILE_NUMBER,</w:t>
              <w:br/>
              <w:t xml:space="preserve">               to_varchar(((nullif(trim(to_varchar("ALTERNATE_MOBILE_NUMBERCLAIMS")), '')))) as ALTERNATE_MOBILE_NUMBER,</w:t>
              <w:br/>
              <w:t xml:space="preserve">               to_varchar(((nullif(trim(to_varchar("ALTERNATE_MOBILE_NUMBER_BELONGS_TO")), ''))))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(nullif(trim(to_varchar("ALTERNATE_MOBILE_NUMBER_BELONGS_TO")), '')) is not null or (nullif(trim(to_varchar("ALTERNATE_MOBILE_NUMBERCLAIMS")), '')) is not null</w:t>
              <w:br/>
              <w:t xml:space="preserve">        union all</w:t>
              <w:br/>
              <w:t xml:space="preserve">        -- via up_mt__clm_clmd_clmap_pv__sat_common_contact#8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to_varchar('MOBILE_COMMUNICATION')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to_varchar(((nullif(trim(to_varchar("COMMUNICATION_CONTACT_NUMBER")),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(nullif(trim(to_varchar("COMMUNICATION_CONTACT_NUMBER")), '')) is not null</w:t>
              <w:br/>
              <w:t xml:space="preserve">        union all</w:t>
              <w:br/>
              <w:t xml:space="preserve">        -- via up_mt__clm_clmd_clmap_pv__sat_common_contact#9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to_varchar('MOBILE_INSURED')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to_varchar(((nullif(trim(to_varchar("INSURED_MOBILE_NUMBER")),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(nullif(trim(to_varchar("INSURED_MOBILE_NUMBER")), '')) is not null</w:t>
              <w:br/>
              <w:t xml:space="preserve">        union all</w:t>
              <w:br/>
              <w:t xml:space="preserve">        -- via up_mt__clm_clmd_clmap_pv__sat_common_contact#10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to_varchar('MOBILE_INSURED_CONTACT')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to_varchar(((nullif(trim(to_varchar("INSURED_CONTACT_NUMBER")),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(nullif(trim(to_varchar("INSURED_CONTACT_NUMBER")), '')) is not null</w:t>
              <w:br/>
              <w:t xml:space="preserve">        union all</w:t>
              <w:br/>
              <w:t xml:space="preserve">        -- via up_mt__clm_clmd_clmap_pv__sat_common_contact#11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to_varchar('MOBILE_KEY_CONTACT')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to_varchar(((nullif(trim(to_varchar("KEY_CONTACT_NUMBER")),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(nullif(trim(to_varchar("KEY_CONTACT_NUMBER")), '')) is not null</w:t>
              <w:br/>
              <w:t xml:space="preserve">        union all</w:t>
              <w:br/>
              <w:t xml:space="preserve">        -- via up_mt__clm_clmd_clmap_pv__sat_common_contact#12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to_varchar('MOBILE_REGISTERED')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LANDLINE_NUMBER,</w:t>
              <w:br/>
              <w:t xml:space="preserve">               to_varchar(((nullif(trim(to_varchar("REGISTERED_MOBILE_NUMBER")), '')))) as MOBILE_NUMBER,</w:t>
              <w:br/>
              <w:t xml:space="preserve">               cast(null as varchar) as ALTERNATE_MOBILE_NUMBER,</w:t>
              <w:br/>
              <w:t xml:space="preserve">               cast(null as varchar) as CONTACT_POINT_USAGE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(nullif(trim(to_varchar("REGISTERED_MOBILE_NUMBER")),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'CONTACT_POINT_USAGE' as column_name, c.hkey, c.CONTACT_POINT_USAGE as sat_value,</w:t>
              <w:br/>
              <w:t xml:space="preserve">           max(iff(equal_null(c.CONTACT_POINT_USAGE, e.CONTACT_POINT_USAGE), 1, 0)) as matched, count(e.hkey) as src_rows, min(e.CONTACT_POINT_USAGE)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c.CONTACT_POINT_USAGE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'MAXIMUS_NONHLTH_TRV_CLM_VW_DATA_CLAIM_DETAILS_CLAIM_RISK_RISK_ATTRIBUTE_PROPERTIES_PIVOT_VW'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to_varchar(LANDLINE_NUMBER) as LANDLINE_NUMBER</w:t>
              <w:br/>
              <w:t xml:space="preserve">      from BAGIC_PREPROD_CURATED_DB.BGIL_DATA_MODEL.SAT_COMMON_CONTACT</w:t>
              <w:br/>
              <w:t xml:space="preserve">     where RECORD_SOURCE = 'MAXIMUS_NONHLTH_TRV_CLM_VW_DATA_CLAIM_DETAILS_CLAIM_RISK_RISK_ATTRIBUTE_PROPERTIES_PIVOT_VW'</w:t>
              <w:br/>
              <w:t xml:space="preserve">       and PARTY_HKEY in (select hkey from s2)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MD5_BINARY(NULLIF(UPPER(TRIM(CAST('HUB_PARTY|' || (nullif(trim(case when nullif(trim((nullif(trim(to_varchar("HOSPITAL_ID")), ''))),'') is not null then 'PROVIDER:' || nullif(trim((nullif(trim(to_varchar("HOSPITAL_ID")), ''))), '') end),'')) AS VARCHAR))), '')) as hkey,</w:t>
              <w:br/>
              <w:t xml:space="preserve">               to_varchar('LANDLINE_HOSPITAL')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to_varchar((nullif(trim(to_varchar("HOSPITAL_CONTACT_NO")), ''))) as LANDLINE_NUMBER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'MAXIMUS_NONHLTH_TRV_UWR_VW_DATA_POLICY_DETAILS_INSURED_DETAILS_MEMBER_DETAILS_PARTY_ADDRESS'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to_varchar(ALTERNATE_EMAIL_ADDRESS) as ALTERNATE_EMAIL_ADDRESS,</w:t>
              <w:br/>
              <w:t xml:space="preserve">           to_varchar(FAX_NUMBER) as FAX_NUMBER,</w:t>
              <w:br/>
              <w:t xml:space="preserve">           to_varchar(LANDLINE_NUMBER) as LANDLINE_NUMBER,</w:t>
              <w:br/>
              <w:t xml:space="preserve">           to_varchar(STD_CODE) as STD_CODE,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'MAXIMUS_NONHLTH_TRV_UWR_VW_DATA_POLICY_DETAILS_INSURED_DETAILS_MEMBER_DETAILS_PARTY_ADDRESS'</w:t>
              <w:br/>
              <w:t xml:space="preserve">       and PARTY_HKEY in (select hkey from s3)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up_mt__uwr_pol_ins_mbr_pa__sat_common_contact#1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to_varchar(((nullif(trim(to_varchar("EMAIL_ID")), ''))))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(nullif(trim(to_varchar("EMAIL_ID")), '')) is not null</w:t>
              <w:br/>
              <w:t xml:space="preserve">        union all</w:t>
              <w:br/>
              <w:t xml:space="preserve">        -- via up_mt__uwr_pol_ins_mbr_pa__sat_common_contact#2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to_varchar(((nullif(trim(to_varchar("ALTERNATE_EMAIL_ID")), ''))))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(nullif(trim(to_varchar("ALTERNATE_EMAIL_ID")), '')) is not null</w:t>
              <w:br/>
              <w:t xml:space="preserve">        union all</w:t>
              <w:br/>
              <w:t xml:space="preserve">        -- via up_mt__uwr_pol_ins_mbr_pa__sat_common_contact#3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to_varchar(((nullif(trim(to_varchar("FAX")), ''))))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(nullif(trim(to_varchar("FAX")), '')) is not null</w:t>
              <w:br/>
              <w:t xml:space="preserve">        union all</w:t>
              <w:br/>
              <w:t xml:space="preserve">        -- via up_mt__uwr_pol_ins_mbr_pa__sat_common_contact#4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to_varchar(((nullif(trim(to_varchar("LANDLINE_NO")), '')))) as LANDLINE_NUMBER,</w:t>
              <w:br/>
              <w:t xml:space="preserve">               to_varchar(((nullif(trim(to_varchar("STD_CODE")), ''))))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(nullif(trim(to_varchar("LANDLINE_NO")), '')) is not null or (nullif(trim(to_varchar("STD_CODE")), '')) is not null</w:t>
              <w:br/>
              <w:t xml:space="preserve">        union all</w:t>
              <w:br/>
              <w:t xml:space="preserve">        -- via up_mt__uwr_pol_ins_mbr_pa__sat_common_contact#5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to_varchar('LANDLINE_PHONE')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to_varchar(((nullif(trim(to_varchar("PHONE_NO")),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(nullif(trim(to_varchar("PHONE_NO")), '')) is not null</w:t>
              <w:br/>
              <w:t xml:space="preserve">        union all</w:t>
              <w:br/>
              <w:t xml:space="preserve">        -- via up_mt__uwr_pol_ins_mbr_pa__sat_common_contact#6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to_varchar('LANDLINE_WORK')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to_varchar(((nullif(trim(to_varchar("WORK_NO")),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(nullif(trim(to_varchar("WORK_NO")), '')) is not null</w:t>
              <w:br/>
              <w:t xml:space="preserve">        union all</w:t>
              <w:br/>
              <w:t xml:space="preserve">        -- via up_mt__uwr_pol_ins_mbr_pa__sat_common_contact#7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to_varchar(((nullif(trim(to_varchar("MOBILE_NO")), '')))) as MOBILE_NUMBER</w:t>
              <w:br/>
              <w:t xml:space="preserve">          from RAW.MAXIMUS_TRAVEL.NONHLTH_TRV_UWR_VW_DATA_POLICY_DETAILS_INSURED_DETAILS_MEMBER_DETAILS_PARTY_ADDRESS</w:t>
              <w:br/>
              <w:t xml:space="preserve">         where (nullif(trim(to_varchar("MOBILE_NO")),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'ALTERNATE_EMAIL_ADDRESS' as column_name, c.hkey, c.ALTERNATE_EMAIL_ADDRESS as sat_value,</w:t>
              <w:br/>
              <w:t xml:space="preserve">           max(iff(equal_null(c.ALTERNATE_EMAIL_ADDRESS, e.ALTERNATE_EMAIL_ADDRESS), 1, 0)) as matched, count(e.hkey) as src_rows, min(e.ALTERNATE_EMAIL_ADDRESS)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c.ALTERNATE_EMAIL_ADDRESS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    union all</w:t>
              <w:br/>
              <w:t xml:space="preserve">    select 'STD_CODE' as column_name, c.hkey, c.STD_CODE as sat_value,</w:t>
              <w:br/>
              <w:t xml:space="preserve">           max(iff(equal_null(c.STD_CODE, e.STD_CODE), 1, 0)) as matched, count(e.hkey) as src_rows, min(e.STD_CODE)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c.STD_CODE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to_varchar(ALTERNATE_MOBILE_NUMBER) as ALTERNATE_MOBILE_NUMBER,</w:t>
              <w:br/>
              <w:t xml:space="preserve">           to_varchar(MOBILE_NUMBER) as MOBILE_NUMBER,</w:t>
              <w:br/>
              <w:t xml:space="preserve">           to_varchar(SOCIAL_MEDIA_HANDLE) as SOCIAL_MEDIA_HANDLE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  and PARTY_HKEY in (select hkey from s4)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up_mt__uwr_pol_ins_mbr_pa_address_prop_pv__sat_common_contact#1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up_mt__uwr_pol_ins_mbr_pa_address_prop_pv__sat_common_contact#2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to_varchar('MOBILE_WHATSAPP')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to_varchar(((nullif(trim(to_varchar("WHATSAPP_NO")), ''))))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(nullif(trim(to_varchar("WHATSAPP_NO")), '')) is not null</w:t>
              <w:br/>
              <w:t xml:space="preserve">        union all</w:t>
              <w:br/>
              <w:t xml:space="preserve">        -- via up_mt__uwr_pol_ins_mbr_pa_address_prop_pv__sat_common_contact#3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to_varchar('SOCIAL_FACEBOOK')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to_varchar(((nullif(trim(to_varchar("FACEBOOK_ID")),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(nullif(trim(to_varchar("FACEBOOK_ID")), '')) is not null</w:t>
              <w:br/>
              <w:t xml:space="preserve">        union all</w:t>
              <w:br/>
              <w:t xml:space="preserve">        -- via up_mt__uwr_pol_ins_mbr_pa_address_prop_pv__sat_common_contact#4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to_varchar('SOCIAL_INSTAGRAM')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to_varchar(((nullif(trim(to_varchar("INSTAGRAM_ID")),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(nullif(trim(to_varchar("INSTAGRAM_ID")), '')) is not null</w:t>
              <w:br/>
              <w:t xml:space="preserve">        union all</w:t>
              <w:br/>
              <w:t xml:space="preserve">        -- via up_mt__uwr_pol_ins_mbr_pa_address_prop_pv__sat_common_contact#5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to_varchar('SOCIAL_LINKEDIN')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to_varchar(((nullif(trim(to_varchar("LINKED_IN_ID")),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(nullif(trim(to_varchar("LINKED_IN_ID")), '')) is not null</w:t>
              <w:br/>
              <w:t xml:space="preserve">        union all</w:t>
              <w:br/>
              <w:t xml:space="preserve">        -- via up_mt__uwr_pol_ins_mbr_pa_address_prop_pv__sat_common_contact#6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to_varchar('SOCIAL_TWITTER')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to_varchar(((nullif(trim(to_varchar("TWITTER_ID")), '')))) as SOCIAL_MEDIA_HANDLE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   where (nullif(trim(to_varchar("TWITTER_ID")), ''))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'SOCIAL_MEDIA_HANDLE' as column_name, c.hkey, c.SOCIAL_MEDIA_HANDLE as sat_value,</w:t>
              <w:br/>
              <w:t xml:space="preserve">           max(iff(equal_null(c.SOCIAL_MEDIA_HANDLE, e.SOCIAL_MEDIA_HANDLE), 1, 0)) as matched, count(e.hkey) as src_rows, min(e.SOCIAL_MEDIA_HANDLE)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c.SOCIAL_MEDIA_HANDLE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s5)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to_varchar('MOBILE_CLAIM')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to_varchar(((nullif(trim(to_varchar("CLAIM_MOBILE_NUMBER")), '')))) as MOBILE_NUMBER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(nullif(trim(to_varchar("CLAIM_MOBILE_NUMBER")), '')) is not null</w:t>
              <w:br/>
              <w:t xml:space="preserve">        union all</w:t>
              <w:br/>
              <w:t xml:space="preserve">        -- via up_mt__uwr_pol_ins_mbr_pp_sp_pv__sat_common_contact#2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to_varchar('MOBILE_KYC')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to_varchar(((nullif(trim(to_varchar("KYC_MOBILE_NUMBER")), '')))) as MOBILE_NUMBER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(nullif(trim(to_varchar("KYC_MOBILE_NUMBER")), '')) is not null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r5 as (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c5 c left join e5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'MAXIMUS_NONHLTH_TRV_UWR_VW_DATA_POLICY_DETAILS_PROPOSER_DETAILS_PARTY_ADDRESS'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to_varchar(EMAIL_ADDRESS) as EMAIL_ADDRESS,</w:t>
              <w:br/>
              <w:t xml:space="preserve">           to_varchar(ALTERNATE_EMAIL_ADDRESS) as ALTERNATE_EMAIL_ADDRESS,</w:t>
              <w:br/>
              <w:t xml:space="preserve">           to_varchar(FAX_NUMBER) as FAX_NUMBER,</w:t>
              <w:br/>
              <w:t xml:space="preserve">           to_varchar(LANDLINE_NUMBER) as LANDLINE_NUMBER,</w:t>
              <w:br/>
              <w:t xml:space="preserve">           to_varchar(STD_CODE) as STD_CODE,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'MAXIMUS_NONHLTH_TRV_UWR_VW_DATA_POLICY_DETAILS_PROPOSER_DETAILS_PARTY_ADDRESS'</w:t>
              <w:br/>
              <w:t xml:space="preserve">       and PARTY_HKEY in (select hkey from s6)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up_mt__uwr_pol_prp_pa__sat_common_contact#1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to_varchar(((nullif(trim(to_varchar("EMAIL_ID")), ''))))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(nullif(trim(to_varchar("EMAIL_ID")), '')) is not null</w:t>
              <w:br/>
              <w:t xml:space="preserve">        union all</w:t>
              <w:br/>
              <w:t xml:space="preserve">        -- via up_mt__uwr_pol_prp_pa__sat_common_contact#2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to_varchar('EMAIL_ALTERNATE')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to_varchar(((nullif(trim(to_varchar("ALTERNATE_EMAIL_ID")), ''))))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(nullif(trim(to_varchar("ALTERNATE_EMAIL_ID")), '')) is not null</w:t>
              <w:br/>
              <w:t xml:space="preserve">        union all</w:t>
              <w:br/>
              <w:t xml:space="preserve">        -- via up_mt__uwr_pol_prp_pa__sat_common_contact#3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to_varchar('FAX')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to_varchar(((nullif(trim(to_varchar("FAX")), ''))))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(nullif(trim(to_varchar("FAX")), '')) is not null</w:t>
              <w:br/>
              <w:t xml:space="preserve">        union all</w:t>
              <w:br/>
              <w:t xml:space="preserve">        -- via up_mt__uwr_pol_prp_pa__sat_common_contact#4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to_varchar(((nullif(trim(to_varchar("LANDLINE_NO")), '')))) as LANDLINE_NUMBER,</w:t>
              <w:br/>
              <w:t xml:space="preserve">               to_varchar(((nullif(trim(to_varchar("STD_CODE")), ''))))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(nullif(trim(to_varchar("LANDLINE_NO")), '')) is not null or (nullif(trim(to_varchar("STD_CODE")), '')) is not null</w:t>
              <w:br/>
              <w:t xml:space="preserve">        union all</w:t>
              <w:br/>
              <w:t xml:space="preserve">        -- via up_mt__uwr_pol_prp_pa__sat_common_contact#5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to_varchar('LANDLINE_PHONE')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to_varchar(((nullif(trim(to_varchar("PHONE_NO")),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(nullif(trim(to_varchar("PHONE_NO")), '')) is not null</w:t>
              <w:br/>
              <w:t xml:space="preserve">        union all</w:t>
              <w:br/>
              <w:t xml:space="preserve">        -- via up_mt__uwr_pol_prp_pa__sat_common_contact#6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to_varchar('LANDLINE_WORK')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to_varchar(((nullif(trim(to_varchar("WORK_NO")), '')))) as LANDLINE_NUMBER,</w:t>
              <w:br/>
              <w:t xml:space="preserve">               cast(null as varchar) as STD_CODE,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(nullif(trim(to_varchar("WORK_NO")), '')) is not null</w:t>
              <w:br/>
              <w:t xml:space="preserve">        union all</w:t>
              <w:br/>
              <w:t xml:space="preserve">        -- via up_mt__uwr_pol_prp_pa__sat_common_contact#7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EMAIL_ADDRESS,</w:t>
              <w:br/>
              <w:t xml:space="preserve">               cast(null as varchar) as ALTERNATE_EMAIL_ADDRESS,</w:t>
              <w:br/>
              <w:t xml:space="preserve">               cast(null as varchar) as FAX_NUMBER,</w:t>
              <w:br/>
              <w:t xml:space="preserve">               cast(null as varchar) as LANDLINE_NUMBER,</w:t>
              <w:br/>
              <w:t xml:space="preserve">               cast(null as varchar) as STD_CODE,</w:t>
              <w:br/>
              <w:t xml:space="preserve">               to_varchar(((nullif(trim(to_varchar("MOBILE_NO")), '')))) as MOBILE_NUMBER</w:t>
              <w:br/>
              <w:t xml:space="preserve">          from RAW.MAXIMUS_TRAVEL.NONHLTH_TRV_UWR_VW_DATA_POLICY_DETAILS_PROPOSER_DETAILS_PARTY_ADDRESS</w:t>
              <w:br/>
              <w:t xml:space="preserve">         where (nullif(trim(to_varchar("MOBILE_NO")), '')) is not null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r6 as (</w:t>
              <w:br/>
              <w:t xml:space="preserve">    select 'EMAIL_ADDRESS' as column_name, c.hkey, c.EMAIL_ADDRESS as sat_value,</w:t>
              <w:br/>
              <w:t xml:space="preserve">           max(iff(equal_null(c.EMAIL_ADDRESS, e.EMAIL_ADDRESS), 1, 0)) as matched, count(e.hkey) as src_rows, min(e.EMAIL_ADDRESS)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c.EMAIL_ADDRESS</w:t>
              <w:br/>
              <w:t xml:space="preserve">    union all</w:t>
              <w:br/>
              <w:t xml:space="preserve">    select 'ALTERNATE_EMAIL_ADDRESS' as column_name, c.hkey, c.ALTERNATE_EMAIL_ADDRESS as sat_value,</w:t>
              <w:br/>
              <w:t xml:space="preserve">           max(iff(equal_null(c.ALTERNATE_EMAIL_ADDRESS, e.ALTERNATE_EMAIL_ADDRESS), 1, 0)) as matched, count(e.hkey) as src_rows, min(e.ALTERNATE_EMAIL_ADDRESS)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c.ALTERNATE_EMAIL_ADDRESS</w:t>
              <w:br/>
              <w:t xml:space="preserve">    union all</w:t>
              <w:br/>
              <w:t xml:space="preserve">    select 'FAX_NUMBER' as column_name, c.hkey, c.FAX_NUMBER as sat_value,</w:t>
              <w:br/>
              <w:t xml:space="preserve">           max(iff(equal_null(c.FAX_NUMBER, e.FAX_NUMBER), 1, 0)) as matched, count(e.hkey) as src_rows, min(e.FAX_NUMBER)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c.FAX_NUMBER</w:t>
              <w:br/>
              <w:t xml:space="preserve">    union all</w:t>
              <w:br/>
              <w:t xml:space="preserve">    select 'LANDLINE_NUMBER' as column_name, c.hkey, c.LANDLINE_NUMBER as sat_value,</w:t>
              <w:br/>
              <w:t xml:space="preserve">           max(iff(equal_null(c.LANDLINE_NUMBER, e.LANDLINE_NUMBER), 1, 0)) as matched, count(e.hkey) as src_rows, min(e.LANDLINE_NUMBER)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c.LANDLINE_NUMBER</w:t>
              <w:br/>
              <w:t xml:space="preserve">    union all</w:t>
              <w:br/>
              <w:t xml:space="preserve">    select 'STD_CODE' as column_name, c.hkey, c.STD_CODE as sat_value,</w:t>
              <w:br/>
              <w:t xml:space="preserve">           max(iff(equal_null(c.STD_CODE, e.STD_CODE), 1, 0)) as matched, count(e.hkey) as src_rows, min(e.STD_CODE)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c.STD_CODE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'MAXIMUS_NONHLTH_TRV_UWR_VW_DATA_POLICY_DETAILS_PROPOSER_DETAILS_PARTY_ADDRESS_ADDRESS_PROPERTY_PIVOT_VW'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to_varchar(ALTERNATE_MOBILE_NUMBER) as ALTERNATE_MOBILE_NUMBER,</w:t>
              <w:br/>
              <w:t xml:space="preserve">           to_varchar(MOBILE_NUMBER) as MOBILE_NUMBER,</w:t>
              <w:br/>
              <w:t xml:space="preserve">           to_varchar(SOCIAL_MEDIA_HANDLE) as SOCIAL_MEDIA_HANDLE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'MAXIMUS_NONHLTH_TRV_UWR_VW_DATA_POLICY_DETAILS_PROPOSER_DETAILS_PARTY_ADDRESS_ADDRESS_PROPERTY_PIVOT_VW'</w:t>
              <w:br/>
              <w:t xml:space="preserve">       and PARTY_HKEY in (select hkey from s7)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up_mt__uwr_pol_prp_pa_address_prop_pv__sat_common_contact#1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up_mt__uwr_pol_prp_pa_address_prop_pv__sat_common_contact#2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to_varchar('MOBILE_WHATSAPP')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to_varchar(((nullif(trim(to_varchar("WHATSAPP_NO")), ''))))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(nullif(trim(to_varchar("WHATSAPP_NO")), '')) is not null</w:t>
              <w:br/>
              <w:t xml:space="preserve">        union all</w:t>
              <w:br/>
              <w:t xml:space="preserve">        -- via up_mt__uwr_pol_prp_pa_address_prop_pv__sat_common_contact#3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to_varchar('SOCIAL_FACEBOOK')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to_varchar(((nullif(trim(to_varchar("FACEBOOK_ID")),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(nullif(trim(to_varchar("FACEBOOK_ID")), '')) is not null</w:t>
              <w:br/>
              <w:t xml:space="preserve">        union all</w:t>
              <w:br/>
              <w:t xml:space="preserve">        -- via up_mt__uwr_pol_prp_pa_address_prop_pv__sat_common_contact#4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to_varchar('SOCIAL_INSTAGRAM')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to_varchar(((nullif(trim(to_varchar("INSTAGRAM_ID")),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(nullif(trim(to_varchar("INSTAGRAM_ID")), '')) is not null</w:t>
              <w:br/>
              <w:t xml:space="preserve">        union all</w:t>
              <w:br/>
              <w:t xml:space="preserve">        -- via up_mt__uwr_pol_prp_pa_address_prop_pv__sat_common_contact#5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to_varchar('SOCIAL_LINKEDIN')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to_varchar(((nullif(trim(to_varchar("LINKED_IN_ID")),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(nullif(trim(to_varchar("LINKED_IN_ID")), '')) is not null</w:t>
              <w:br/>
              <w:t xml:space="preserve">        union all</w:t>
              <w:br/>
              <w:t xml:space="preserve">        -- via up_mt__uwr_pol_prp_pa_address_prop_pv__sat_common_contact#6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to_varchar('SOCIAL_TWITTER')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to_varchar(((nullif(trim(to_varchar("TWITTER_ID")), '')))) as SOCIAL_MEDIA_HANDLE</w:t>
              <w:br/>
              <w:t xml:space="preserve">          from RAW.MAXIMUS_TRAVEL.NONHLTH_TRV_UWR_VW_DATA_POLICY_DETAILS_PROPOSER_DETAILS_PARTY_ADDRESS_ADDRESS_PROPERTY_PIVOT_VW</w:t>
              <w:br/>
              <w:t xml:space="preserve">         where (nullif(trim(to_varchar("TWITTER_ID")), '')) is not null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r7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c7 c left join e7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c7 c left join e7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    union all</w:t>
              <w:br/>
              <w:t xml:space="preserve">    select 'SOCIAL_MEDIA_HANDLE' as column_name, c.hkey, c.SOCIAL_MEDIA_HANDLE as sat_value,</w:t>
              <w:br/>
              <w:t xml:space="preserve">           max(iff(equal_null(c.SOCIAL_MEDIA_HANDLE, e.SOCIAL_MEDIA_HANDLE), 1, 0)) as matched, count(e.hkey) as src_rows, min(e.SOCIAL_MEDIA_HANDLE) as src_value</w:t>
              <w:br/>
              <w:t xml:space="preserve">      from c7 c left join e7 e on e.hkey = c.hkey and equal_null(e.cdk_1, c.cdk_1) and equal_null(e.cdk_2, c.cdk_2)</w:t>
              <w:br/>
              <w:t xml:space="preserve">     group by c.hkey, c.cdk_1, c.cdk_2, c.SOCIAL_MEDIA_HANDLE</w:t>
              <w:br/>
              <w:t xml:space="preserve">),</w:t>
              <w:br/>
              <w:t xml:space="preserve">s8 as (  -- the 100 most recently loaded keys of this RECORD_SOURCE (latest changes)</w:t>
              <w:br/>
              <w:t xml:space="preserve">    select PARTY_HKEY as hkey from BAGIC_PREPROD_CURATED_DB.BGIL_DATA_MODEL.SAT_COMMON_CONTACT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to_varchar(CONTACT_POINT_TYPE) as cdk_1,</w:t>
              <w:br/>
              <w:t xml:space="preserve">           to_varchar(CONTACT_PRIORITY_ORDER) as cdk_2,</w:t>
              <w:br/>
              <w:t xml:space="preserve">           to_varchar(ALTERNATE_MOBILE_NUMBER) as ALTERNATE_MOBILE_NUMBER,</w:t>
              <w:br/>
              <w:t xml:space="preserve">           to_varchar(MOBILE_NUMBER) as MOBILE_NUMBER</w:t>
              <w:br/>
              <w:t xml:space="preserve">      from BAGIC_PREPROD_CURATED_DB.BGIL_DATA_MODEL.SAT_COMMON_CONTACT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s8)</w:t>
              <w:br/>
              <w:t xml:space="preserve">    qualify rank() over (partition by PARTY_HKEY, CONTACT_POINT_TYPE, CONTACT_PRIORITY_ORDER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up_mt__uwr_pol_prp_pp_sp_pv__sat_common_contact#1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to_varchar('MOBILE_ALTERNATE')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up_mt__uwr_pol_prp_pp_sp_pv__sat_common_contact#2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to_varchar('MOBILE_CLAIM')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to_varchar(((nullif(trim(to_varchar("CLAIM_MOBILE_NUMBER")), '')))) as MOBILE_NUMBER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(nullif(trim(to_varchar("CLAIM_MOBILE_NUMBER")), '')) is not null</w:t>
              <w:br/>
              <w:t xml:space="preserve">        union all</w:t>
              <w:br/>
              <w:t xml:space="preserve">        -- via up_mt__uwr_pol_prp_pp_sp_pv__sat_common_contact#3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to_varchar('MOBILE_KYC')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to_varchar(((nullif(trim(to_varchar("KYC_MOBILE_NUMBER")), '')))) as MOBILE_NUMBER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(nullif(trim(to_varchar("KYC_MOBILE_NUMBER")), '')) is not null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r8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c8 c left join e8 e on e.hkey = c.hkey and equal_null(e.cdk_1, c.cdk_1) and equal_null(e.cdk_2, c.cdk_2)</w:t>
              <w:br/>
              <w:t xml:space="preserve">     group by c.hkey, c.cdk_1, c.cdk_2,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c8 c left join e8 e on e.hkey = c.hkey and equal_null(e.cdk_1, c.cdk_1) and equal_null(e.cdk_2, c.cdk_2)</w:t>
              <w:br/>
              <w:t xml:space="preserve">     group by c.hkey, c.cdk_1, c.cdk_2, c.MOBILE_NUMBER</w:t>
              <w:br/>
              <w:t xml:space="preserve">)</w:t>
              <w:br/>
              <w:t xml:space="preserve">select 'MAXIMUS' as project, 'SAT_COMMON_CONTACT'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'MAXIMUS_NONHLTH_TRV_UWR_VW_DATA_POLICY_DETAILS_INSURED_DETAILS_MEMBER_DETAILS_PARTY_ADDRESS'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'MAXIMUS_NONHLTH_TRV_UWR_VW_DATA_POLICY_DETAILS_INSURED_DETAILS_MEMBER_DETAILS_PARTY_ADDRESS_ADDRESS_PROPERTY_PIVOT_VW'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'MAXIMUS_NONHLTH_TRV_UWR_VW_DATA_POLICY_DETAILS_PROPOSER_DETAILS_PARTY_ADDRESS'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'MAXIMUS_NONHLTH_TRV_UWR_VW_DATA_POLICY_DETAILS_PROPOSER_DETAILS_PARTY_ADDRESS_ADDRESS_PROPERTY_PIVOT_VW'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'SAT_COMMON_CONTACT'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MAXIMUS — SAT_COMMON_GEO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SAT_COMMON_GEO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LOCATION_HKEY; 3 RECORD_SOURCE group(s): MAXIMUS_NONHLTH_TRV_UWR_VW_DATA_POLICY_DETAILS_INSURED_DETAILS_MEMBER_DETAILS_PARTY_ADDRESS_ADDRESS_PROPERTY_PIVOT_VW [3 col(s)], MAXIMUS_NONHLTH_TRV_UWR_VW_DATA_POLICY_DETAILS_OFFICE_DETAILS_OFFICE_ADDRESS_ADDRESS_PROPERTY_PIVOT_VW [3 col(s)], MAXIMUS_NONHLTH_TRV_UWR_VW_DATA_POLICY_DETAILS_PROPOSER_DETAILS_PARTY_ADDRESS_ADDRESS_PROPERTY_PIVOT_VW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BAGIC_PREPROD_CURATED_DB.BGIL_DATA_MODEL.SAT_COMMON_GEO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to_varchar(ALTITUDE) as ALTITUDE,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'MAXIMUS_NONHLTH_TRV_UWR_VW_DATA_POLICY_DETAILS_INSURED_DETAILS_MEMBER_DETAILS_PARTY_ADDRESS_ADDRESS_PROPERTY_PIVOT_VW'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to_varchar((nullif(trim(to_varchar("GEO_COORDINATE_ALTITUDE")), ''))) as ALTITUDE,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RAW.MAXIMUS_TRAVEL.NONHLTH_TRV_UWR_VW_DATA_POLICY_DETAILS_INSURED_DETAILS_MEMBER_DETAILS_PARTY_ADDRESS_ADDRESS_PROPERTY_PIVOT_VW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'ALTITUDE' as column_name, c.hkey, c.ALTITUDE as sat_value,</w:t>
              <w:br/>
              <w:t xml:space="preserve">           max(iff(equal_null(c.ALTITUDE, e.ALTITUDE), 1, 0)) as matched, count(e.hkey) as src_rows, min(e.ALTITUDE) as src_value</w:t>
              <w:br/>
              <w:t xml:space="preserve">      from c1 c left join e1 e on e.hkey = c.hkey</w:t>
              <w:br/>
              <w:t xml:space="preserve">     group by c.hkey, c.ALTITUDE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c1 c left join e1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c1 c left join e1 e on e.hkey = c.hkey</w:t>
              <w:br/>
              <w:t xml:space="preserve">     group by c.hkey, c.LONGITUDE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BAGIC_PREPROD_CURATED_DB.BGIL_DATA_MODEL.SAT_COMMON_GEO</w:t>
              <w:br/>
              <w:t xml:space="preserve">     where RECORD_SOURCE = 'MAXIMUS_NONHLTH_TRV_UWR_VW_DATA_POLICY_DETAILS_OFFICE_DETAILS_OFFICE_ADDRESS_ADDRESS_PROPERTY_PIVOT_VW'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to_varchar(ALTITUDE) as ALTITUDE,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'MAXIMUS_NONHLTH_TRV_UWR_VW_DATA_POLICY_DETAILS_OFFICE_DETAILS_OFFICE_ADDRESS_ADDRESS_PROPERTY_PIVOT_VW'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resolved_mt__uwr_pol_off_oa_address_prop_pv</w:t>
              <w:br/>
              <w:t xml:space="preserve">        select MD5_BINARY(NULLIF(UPPER(TRIM(CAST('HUB_LOCATION|' || (nullif(trim(case when coalesce(nullif(trim(w0_address1),''), nullif(trim(w1_address2),''), nullif(trim(w2_address3),''), nullif(trim(w3_city),''), nullif(trim(w4_state),''), nullif(trim(w5_pincode),'')) is not null then md5(upper(regexp_replace(trim(nullif(trim(coalesce(nullif(trim(w0_address1), ''), '') || '#' || coalesce(nullif(trim(w1_address2), ''), '') || '#' || coalesce(nullif(trim(w2_address3), ''), '') || '#' || coalesce(nullif(trim(w3_city), ''), '') || '#' || coalesce(nullif(trim(w4_state), ''), '') || '#' || coalesce(nullif(trim(w5_pincode), ''), '')), '#####')),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to_varchar((nullif(trim(to_varchar("GEO_COORDINATE_ALTITUDE")), ''))) as ALTITUDE,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RAW.MAXIMUS_TRAVEL.NONHLTH_TRV_UWR_VW_DATA_POLICY_DETAILS_OFFICE_DETAILS_OFFICE_ADDRESS_ADDRESS_PROPERTY_PIVOT_VW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'ALTITUDE' as column_name, c.hkey, c.ALTITUDE as sat_value,</w:t>
              <w:br/>
              <w:t xml:space="preserve">           max(iff(equal_null(c.ALTITUDE, e.ALTITUDE), 1, 0)) as matched, count(e.hkey) as src_rows, min(e.ALTITUDE) as src_value</w:t>
              <w:br/>
              <w:t xml:space="preserve">      from c2 c left join e2 e on e.hkey = c.hkey</w:t>
              <w:br/>
              <w:t xml:space="preserve">     group by c.hkey, c.ALTITUDE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c2 c left join e2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c2 c left join e2 e on e.hkey = c.hkey</w:t>
              <w:br/>
              <w:t xml:space="preserve">     group by c.hkey, c.LONGITUDE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LOCATION_HKEY as hkey from BAGIC_PREPROD_CURATED_DB.BGIL_DATA_MODEL.SAT_COMMON_GEO</w:t>
              <w:br/>
              <w:t xml:space="preserve">     where RECORD_SOURCE = 'MAXIMUS_NONHLTH_TRV_UWR_VW_DATA_POLICY_DETAILS_PROPOSER_DETAILS_PARTY_ADDRESS_ADDRESS_PROPERTY_PIVOT_VW'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LOCATION_HKEY as hkey,</w:t>
              <w:br/>
              <w:t xml:space="preserve">           to_varchar(ALTITUDE) as ALTITUDE,</w:t>
              <w:br/>
              <w:t xml:space="preserve">           to_varchar(LATITUDE) as LATITUDE,</w:t>
              <w:br/>
              <w:t xml:space="preserve">           to_varchar(LONGITUDE) as LONGITUDE</w:t>
              <w:br/>
              <w:t xml:space="preserve">      from BAGIC_PREPROD_CURATED_DB.BGIL_DATA_MODEL.SAT_COMMON_GEO</w:t>
              <w:br/>
              <w:t xml:space="preserve">     where RECORD_SOURCE = 'MAXIMUS_NONHLTH_TRV_UWR_VW_DATA_POLICY_DETAILS_PROPOSER_DETAILS_PARTY_ADDRESS_ADDRESS_PROPERTY_PIVOT_VW'</w:t>
              <w:br/>
              <w:t xml:space="preserve">       and LOCATION_HKEY in (select hkey from s3)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resolved_mt__uwr_pol_prp_pa_address_prop_pv</w:t>
              <w:br/>
              <w:t xml:space="preserve">        select MD5_BINARY(NULLIF(UPPER(TRIM(CAST('HUB_LOCATION|' || (nullif(trim(case when coalesce(nullif(trim((nullif(trim(to_varchar("AREA")), ''))),''), nullif(trim((nullif(trim(to_varchar("LAND_MARK")), ''))),''), nullif(trim(((nullif(trim(to_varchar("CITY")), '')))),''), nullif(trim((nullif(trim(to_varchar("STATE")), ''))),''), nullif(trim((nullif(trim(to_varchar("PINCODE")), ''))),'')) is not null then md5(upper(regexp_replace(trim(nullif(trim(coalesce(nullif(trim((nullif(trim(to_varchar("AREA")), ''))), ''), '') || '#' || coalesce(nullif(trim((nullif(trim(to_varchar("LAND_MARK")), ''))), ''), '') || '#' || coalesce(nullif(trim(((nullif(trim(to_varchar("CITY")), '')))), ''), '') || '#' || coalesce(nullif(trim((nullif(trim(to_varchar("STATE")), ''))), ''), '') || '#' || coalesce(nullif(trim((nullif(trim(to_varchar("PINCODE")), ''))), ''), '')), '####')),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to_varchar((nullif(trim(to_varchar("GEO_COORDINATE_ALTITUDE")), ''))) as ALTITUDE,</w:t>
              <w:br/>
              <w:t xml:space="preserve">               to_varchar((nullif(trim(to_varchar("GEO_COORDINATE_LATITUDE")), ''))) as LATITUDE,</w:t>
              <w:br/>
              <w:t xml:space="preserve">               to_varchar((nullif(trim(to_varchar("GEO_COORDINATE_LONGITUDE")), ''))) as LONGITUDE</w:t>
              <w:br/>
              <w:t xml:space="preserve">          from RAW.MAXIMUS_TRAVEL.NONHLTH_TRV_UWR_VW_DATA_POLICY_DETAILS_PROPOSER_DETAILS_PARTY_ADDRESS_ADDRESS_PROPERTY_PIVOT_VW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'ALTITUDE' as column_name, c.hkey, c.ALTITUDE as sat_value,</w:t>
              <w:br/>
              <w:t xml:space="preserve">           max(iff(equal_null(c.ALTITUDE, e.ALTITUDE), 1, 0)) as matched, count(e.hkey) as src_rows, min(e.ALTITUDE) as src_value</w:t>
              <w:br/>
              <w:t xml:space="preserve">      from c3 c left join e3 e on e.hkey = c.hkey</w:t>
              <w:br/>
              <w:t xml:space="preserve">     group by c.hkey, c.ALTITUDE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c3 c left join e3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c3 c left join e3 e on e.hkey = c.hkey</w:t>
              <w:br/>
              <w:t xml:space="preserve">     group by c.hkey, c.LONGITUDE</w:t>
              <w:br/>
              <w:t xml:space="preserve">)</w:t>
              <w:br/>
              <w:t xml:space="preserve">select 'MAXIMUS' as project, 'SAT_COMMON_GEO' as satellite, 'MAXIMUS_NONHLTH_TRV_UWR_VW_DATA_POLICY_DETAILS_INSURED_DETAILS_MEMBER_DETAILS_PARTY_ADDRESS_ADDRESS_PROPERTY_PIVOT_VW'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'SAT_COMMON_GEO' as satellite, 'MAXIMUS_NONHLTH_TRV_UWR_VW_DATA_POLICY_DETAILS_OFFICE_DETAILS_OFFICE_ADDRESS_ADDRESS_PROPERTY_PIVOT_VW'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'SAT_COMMON_GEO' as satellite, 'MAXIMUS_NONHLTH_TRV_UWR_VW_DATA_POLICY_DETAILS_PROPOSER_DETAILS_PARTY_ADDRESS_ADDRESS_PROPERTY_PIVOT_VW'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MAXIMUS — SAT_COMMON_LIFECYCLE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SAT_COMMON_LIFECYCLE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BAGIC_PREPROD_CURATED_DB.BGIL_DATA_MODEL.SAT_COMMON_LIFECYCLE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to_varchar(EFFECTIVE_DATE) as EFFECTIVE_DATE</w:t>
              <w:br/>
              <w:t xml:space="preserve">      from BAGIC_PREPROD_CURATED_DB.BGIL_DATA_MODEL.SAT_COMMON_LIFECYCLE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to_varchar((nullif(trim(to_varchar("EFFECTIVE_DATE")), ''))) as EFFECTIVE_DATE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c1 c left join e1 e on e.hkey = c.hkey</w:t>
              <w:br/>
              <w:t xml:space="preserve">     group by c.hkey, c.EFFECTIVE_DATE</w:t>
              <w:br/>
              <w:t xml:space="preserve">)</w:t>
              <w:br/>
              <w:t xml:space="preserve">select 'MAXIMUS' as project, 'SAT_COMMON_LIFECYCLE'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MAXIMUS — SAT_COMMON_MONETARY_CONTEXT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SAT_COMMON_MONETARY_CONTEXT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4 RECORD_SOURCE group(s): MAXIMUS_NONHLTH_TRV_UWR_VW_DATA_POLICY_DETAILS_POLICY_PROPERTY_SIMPLE_PROPERTY_PIVOT_VW [3 col(s)], MAXIMUS_NONHLTH_TRV_UWR_VW_DATA_QUOTE_PARAM_DETAILS [4 col(s)], MAXIMUS_NONHLTH_TRV_UWR_VW_DATA_QUOTE_PARAM_DETAILS_POLICY_PROPERTY_RULE_LIST_PIVOT_VW [3 col(s)], MAXIMUS_NONHLTH_TRV_UWR_VW_DATA_QUOTE_PARAM_DETAILS_RISK_LIST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BAGIC_PREPROD_CURATED_DB.BGIL_DATA_MODEL.SAT_COMMON_MONETARY_CONTEXT</w:t>
              <w:br/>
              <w:t xml:space="preserve">     where RECORD_SOURCE = 'MAXIMUS_NONHLTH_TRV_UWR_VW_DATA_POLICY_DETAILS_POLICY_PROPERTY_SIMPLE_PROPERTY_PIVOT_VW'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to_varchar(CURRENCY_CODE) as CURRENCY_CODE,</w:t>
              <w:br/>
              <w:t xml:space="preserve">           to_varchar(EXCHANGE_RATE) as EXCHANGE_RATE</w:t>
              <w:br/>
              <w:t xml:space="preserve">      from BAGIC_PREPROD_CURATED_DB.BGIL_DATA_MODEL.SAT_COMMON_MONETARY_CONTEXT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to_varchar((nullif(trim(to_varchar("POLICY_LEVEL_BASE_CURRENCY")), ''))) as BASE_CURRENCY_CODE,</w:t>
              <w:br/>
              <w:t xml:space="preserve">               to_varchar((nullif(trim(to_varchar("POLICY_LEVEL_TRANSACTION_CURRENCY")), ''))) as CURRENCY_CODE,</w:t>
              <w:br/>
              <w:t xml:space="preserve">               to_varchar((nullif(trim(to_varchar("FOREX_RATE_AT_POLICY_LEVEL")), ''))) as EXCHANGE_RATE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c1 c left join e1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c1 c left join e1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'EXCHANGE_RATE' as column_name, c.hkey, c.EXCHANGE_RATE as sat_value,</w:t>
              <w:br/>
              <w:t xml:space="preserve">           max(iff(equal_null(c.EXCHANGE_RATE, e.EXCHANGE_RATE), 1, 0)) as matched, count(e.hkey) as src_rows, min(e.EXCHANGE_RATE) as src_value</w:t>
              <w:br/>
              <w:t xml:space="preserve">      from c1 c left join e1 e on e.hkey = c.hkey</w:t>
              <w:br/>
              <w:t xml:space="preserve">     group by c.hkey, c.EXCHANGE_RATE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BAGIC_PREPROD_CURATED_DB.BGIL_DATA_MODEL.SAT_COMMON_MONETARY_CONTEXT</w:t>
              <w:br/>
              <w:t xml:space="preserve">     where RECORD_SOURCE = 'MAXIMUS_NONHLTH_TRV_UWR_VW_DATA_QUOTE_PARAM_DETAILS'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to_varchar(BASE_CURRENCY_EXCHANGE_RATE) as BASE_CURRENCY_EXCHANGE_RATE,</w:t>
              <w:br/>
              <w:t xml:space="preserve">           to_varchar(CURRENCY_CODE) as CURRENCY_CODE,</w:t>
              <w:br/>
              <w:t xml:space="preserve">           to_varchar(EXCHANGE_RATE) as EXCHANGE_RATE</w:t>
              <w:br/>
              <w:t xml:space="preserve">      from BAGIC_PREPROD_CURATED_DB.BGIL_DATA_MODEL.SAT_COMMON_MONETARY_CONTEXT</w:t>
              <w:br/>
              <w:t xml:space="preserve">     where RECORD_SOURCE = 'MAXIMUS_NONHLTH_TRV_UWR_VW_DATA_QUOTE_PARAM_DETAILS'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MD5_BINARY(NULLIF(UPPER(TRIM(CAST('HUB_FINANCIAL_TRANSACTION|' || (nullif(trim(case when nullif(trim((nullif(trim(to_varchar("POLICY_QUOTE_NUMBER")), ''))),'') is not null then 'QUOTEPREM:' ||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to_varchar((nullif(trim(to_varchar("BASE_CURRENCY")), ''))) as BASE_CURRENCY_CODE,</w:t>
              <w:br/>
              <w:t xml:space="preserve">               to_varchar((nullif(trim(to_varchar("BASE_CURRENCY_RATE")), ''))) as BASE_CURRENCY_EXCHANGE_RATE,</w:t>
              <w:br/>
              <w:t xml:space="preserve">               to_varchar((nullif(trim(to_varchar("PREMIUM_CURRENCY")), ''))) as CURRENCY_CODE,</w:t>
              <w:br/>
              <w:t xml:space="preserve">               to_varchar((nullif(trim(to_varchar("PREMIUM_CURRENCY_RATE")), ''))) as EXCHANGE_RATE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c2 c left join e2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'BASE_CURRENCY_EXCHANGE_RATE' as column_name, c.hkey, c.BASE_CURRENCY_EXCHANGE_RATE as sat_value,</w:t>
              <w:br/>
              <w:t xml:space="preserve">           max(iff(equal_null(c.BASE_CURRENCY_EXCHANGE_RATE, e.BASE_CURRENCY_EXCHANGE_RATE), 1, 0)) as matched, count(e.hkey) as src_rows, min(e.BASE_CURRENCY_EXCHANGE_RATE) as src_value</w:t>
              <w:br/>
              <w:t xml:space="preserve">      from c2 c left join e2 e on e.hkey = c.hkey</w:t>
              <w:br/>
              <w:t xml:space="preserve">     group by c.hkey, c.BASE_CURRENCY_EXCHANGE_RATE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c2 c left join e2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'EXCHANGE_RATE' as column_name, c.hkey, c.EXCHANGE_RATE as sat_value,</w:t>
              <w:br/>
              <w:t xml:space="preserve">           max(iff(equal_null(c.EXCHANGE_RATE, e.EXCHANGE_RATE), 1, 0)) as matched, count(e.hkey) as src_rows, min(e.EXCHANGE_RATE) as src_value</w:t>
              <w:br/>
              <w:t xml:space="preserve">      from c2 c left join e2 e on e.hkey = c.hkey</w:t>
              <w:br/>
              <w:t xml:space="preserve">     group by c.hkey, c.EXCHANGE_RATE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BAGIC_PREPROD_CURATED_DB.BGIL_DATA_MODEL.SAT_COMMON_MONETARY_CONTEXT</w:t>
              <w:br/>
              <w:t xml:space="preserve">     where RECORD_SOURCE = 'MAXIMUS_NONHLTH_TRV_UWR_VW_DATA_QUOTE_PARAM_DETAILS_POLICY_PROPERTY_RULE_LIST_PIVOT_VW'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to_varchar(CURRENCY_CODE) as CURRENCY_CODE,</w:t>
              <w:br/>
              <w:t xml:space="preserve">           to_varchar(EXCHANGE_RATE) as EXCHANGE_RATE</w:t>
              <w:br/>
              <w:t xml:space="preserve">      from BAGIC_PREPROD_CURATED_DB.BGIL_DATA_MODEL.SAT_COMMON_MONETARY_CONTEXT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to_varchar((nullif(trim(to_varchar("POLICY_LEVEL_BASE_CURRENCY")), ''))) as BASE_CURRENCY_CODE,</w:t>
              <w:br/>
              <w:t xml:space="preserve">               to_varchar((nullif(trim(to_varchar("POLICY_LEVEL_TRANSACTION_CURRENCY")), ''))) as CURRENCY_CODE,</w:t>
              <w:br/>
              <w:t xml:space="preserve">               to_varchar((nullif(trim(to_varchar("FOREX_RATE_AT_POLICY_LEVEL")), ''))) as EXCHANGE_RATE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c3 c left join e3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c3 c left join e3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'EXCHANGE_RATE' as column_name, c.hkey, c.EXCHANGE_RATE as sat_value,</w:t>
              <w:br/>
              <w:t xml:space="preserve">           max(iff(equal_null(c.EXCHANGE_RATE, e.EXCHANGE_RATE), 1, 0)) as matched, count(e.hkey) as src_rows, min(e.EXCHANGE_RATE) as src_value</w:t>
              <w:br/>
              <w:t xml:space="preserve">      from c3 c left join e3 e on e.hkey = c.hkey</w:t>
              <w:br/>
              <w:t xml:space="preserve">     group by c.hkey, c.EXCHANGE_RATE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FINANCIAL_TRANSACTION_HKEY as hkey from BAGIC_PREPROD_CURATED_DB.BGIL_DATA_MODEL.SAT_COMMON_MONETARY_CONTEXT</w:t>
              <w:br/>
              <w:t xml:space="preserve">     where RECORD_SOURCE = 'MAXIMUS_NONHLTH_TRV_UWR_VW_DATA_QUOTE_PARAM_DETAILS_RISK_LIST'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FINANCIAL_TRANSACTION_HKEY as hkey,</w:t>
              <w:br/>
              <w:t xml:space="preserve">           to_varchar(BASE_CURRENCY_CODE) as BASE_CURRENCY_CODE,</w:t>
              <w:br/>
              <w:t xml:space="preserve">           to_varchar(CURRENCY_CODE) as CURRENCY_CODE</w:t>
              <w:br/>
              <w:t xml:space="preserve">      from BAGIC_PREPROD_CURATED_DB.BGIL_DATA_MODEL.SAT_COMMON_MONETARY_CONTEXT</w:t>
              <w:br/>
              <w:t xml:space="preserve">     where RECORD_SOURCE = 'MAXIMUS_NONHLTH_TRV_UWR_VW_DATA_QUOTE_PARAM_DETAILS_RISK_LIST'</w:t>
              <w:br/>
              <w:t xml:space="preserve">       and FINANCIAL_TRANSACTION_HKEY in (select hkey from s4)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MD5_BINARY(NULLIF(UPPER(TRIM(CAST('HUB_FINANCIAL_TRANSACTION|' || (nullif(trim(case when coalesce(nullif(trim(w0_policy_quote_number),''), nullif(trim((nullif(trim(to_varchar("POL_RISK_ID")), ''))),'')) is not null then 'QUOTEPREM:' || nullif(trim(w0_policy_quote_number), '')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to_varchar((nullif(trim(to_varchar("BASE_CURRENCY")), ''))) as BASE_CURRENCY_CODE,</w:t>
              <w:br/>
              <w:t xml:space="preserve">               to_varchar((nullif(trim(to_varchar("PREM_CURRENCY")), ''))) as CURRENCY_CODE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'BASE_CURRENCY_CODE' as column_name, c.hkey, c.BASE_CURRENCY_CODE as sat_value,</w:t>
              <w:br/>
              <w:t xml:space="preserve">           max(iff(equal_null(c.BASE_CURRENCY_CODE, e.BASE_CURRENCY_CODE), 1, 0)) as matched, count(e.hkey) as src_rows, min(e.BASE_CURRENCY_CODE) as src_value</w:t>
              <w:br/>
              <w:t xml:space="preserve">      from c4 c left join e4 e on e.hkey = c.hkey</w:t>
              <w:br/>
              <w:t xml:space="preserve">     group by c.hkey, c.BASE_CURRENCY_CODE</w:t>
              <w:br/>
              <w:t xml:space="preserve">    union all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c4 c left join e4 e on e.hkey = c.hkey</w:t>
              <w:br/>
              <w:t xml:space="preserve">     group by c.hkey, c.CURRENCY_CODE</w:t>
              <w:br/>
              <w:t xml:space="preserve">)</w:t>
              <w:br/>
              <w:t xml:space="preserve">select 'MAXIMUS' as project, 'SAT_COMMON_MONETARY_CONTEXT'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'SAT_COMMON_MONETARY_CONTEXT'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'SAT_COMMON_MONETARY_CONTEXT'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'SAT_COMMON_MONETARY_CONTEXT'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MAXIMUS — SAT_COMMON_STATUS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SAT_COMMON_STATUS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BAGIC_PREPROD_CURATED_DB.BGIL_DATA_MODEL.SAT_COMMON_STATUS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to_varchar(STATUS_REASON_DESCRIPTION) as STATUS_REASON_DESCRIPTION</w:t>
              <w:br/>
              <w:t xml:space="preserve">      from BAGIC_PREPROD_CURATED_DB.BGIL_DATA_MODEL.SAT_COMMON_STATUS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to_varchar((nullif(trim(to_varchar("REASON")), ''))) as STATUS_REASON_DESCRIPTION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'STATUS_REASON_DESCRIPTION' as column_name, c.hkey, c.STATUS_REASON_DESCRIPTION as sat_value,</w:t>
              <w:br/>
              <w:t xml:space="preserve">           max(iff(equal_null(c.STATUS_REASON_DESCRIPTION, e.STATUS_REASON_DESCRIPTION), 1, 0)) as matched, count(e.hkey) as src_rows, min(e.STATUS_REASON_DESCRIPTION) as src_value</w:t>
              <w:br/>
              <w:t xml:space="preserve">      from c1 c left join e1 e on e.hkey = c.hkey</w:t>
              <w:br/>
              <w:t xml:space="preserve">     group by c.hkey, c.STATUS_REASON_DESCRIPTION</w:t>
              <w:br/>
              <w:t xml:space="preserve">)</w:t>
              <w:br/>
              <w:t xml:space="preserve">select 'MAXIMUS' as project, 'SAT_COMMON_STATUS'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MAXIMUS — SAT_COVERAGE_CONDITIONS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[1 col(s)], MAXIMUS_NONHLTH_TRV_UWR_VW_DATA_QUOTE_PARAM_DETAILS_RISK_LIST_RISK_COVER_RISK_COVER_PROPERTY_RULE_LIST_PIVOT_VW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BAGIC_PREPROD_CURATED_DB.BGIL_DATA_MODEL.SAT_COVERAGE_CONDITIONS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c1 c left join e1 e on e.hkey = c.hkey</w:t>
              <w:br/>
              <w:t xml:space="preserve">     group by c.hkey, c.CONDITION_DESCRIPTION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c2 c left join e2 e on e.hkey = c.hkey</w:t>
              <w:br/>
              <w:t xml:space="preserve">     group by c.hkey, c.CONDITION_DESCRIPTION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COVERAGE_HKEY as hkey from BAGIC_PREPROD_CURATED_DB.BGIL_DATA_MODEL.SAT_COVERAGE_CONDITIONS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c3 c left join e3 e on e.hkey = c.hkey</w:t>
              <w:br/>
              <w:t xml:space="preserve">     group by c.hkey, c.CONDITION_DESCRIPTION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COVERAGE_HKEY as hkey from BAGIC_PREPROD_CURATED_DB.BGIL_DATA_MODEL.SAT_COVERAGE_CONDITIONS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COVERAGE_HKEY as hkey,</w:t>
              <w:br/>
              <w:t xml:space="preserve">           to_varchar(CONDITION_DESCRIPTION) as CONDITION_DESCRIPTION</w:t>
              <w:br/>
              <w:t xml:space="preserve">      from BAGIC_PREPROD_CURATED_DB.BGIL_DATA_MODEL.SAT_COVERAGE_CONDITIONS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s4)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to_varchar((nullif(trim(to_varchar("SUB_CONDITION1")), ''))) as CONDITION_DESCRIPTION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c4 c left join e4 e on e.hkey = c.hkey</w:t>
              <w:br/>
              <w:t xml:space="preserve">     group by c.hkey, c.CONDITION_DESCRIPTION</w:t>
              <w:br/>
              <w:t xml:space="preserve">)</w:t>
              <w:br/>
              <w:t xml:space="preserve">select 'MAXIMUS' as project, 'SAT_COVERAGE_CONDITIONS'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'SAT_COVERAGE_CONDITIONS'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'SAT_COVERAGE_CONDITIONS'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'SAT_COVERAGE_CONDITIONS'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MAXIMUS — SAT_COVERAGE_DEFINITION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COVERAGE_HKEY; 5 RECORD_SOURCE group(s): MAXIMUS_NONHLTH_TRV_UWR_VW_DATA_POLICY_DETAILS_INSURED_DETAILS_COVER_DETAILS [1 col(s)],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'MAXIMUS_NONHLTH_TRV_UWR_VW_DATA_POLICY_DETAILS_INSURED_DETAILS_COVER_DETAILS'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to_varchar(COVERAGE_NAME) as COVERAGE_NAME</w:t>
              <w:br/>
              <w:t xml:space="preserve">      from BAGIC_PREPROD_CURATED_DB.BGIL_DATA_MODEL.SAT_COVERAGE_DEFINITION</w:t>
              <w:br/>
              <w:t xml:space="preserve">     where RECORD_SOURCE = 'MAXIMUS_NONHLTH_TRV_UWR_VW_DATA_POLICY_DETAILS_INSURED_DETAILS_COVER_DETAILS'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COVERAGE_NAME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c1 c left join e1 e on e.hkey = c.hkey</w:t>
              <w:br/>
              <w:t xml:space="preserve">     group by c.hkey, c.COVERAGE_NAME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</w:t>
              <w:br/>
              <w:t xml:space="preserve">      from BAGIC_PREPROD_CURATED_DB.BGIL_DATA_MODEL.SAT_COVERAGE_DEFINITION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to_varchar((nullif(trim(to_varchar("COVER_DESCRIPTION")), ''))) as COVERAGE_DESCRIPTION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'COVERAGE_DESCRIPTION' as column_name, c.hkey, c.COVERAGE_DESCRIPTION as sat_value,</w:t>
              <w:br/>
              <w:t xml:space="preserve">           max(iff(equal_null(c.COVERAGE_DESCRIPTION, e.COVERAGE_DESCRIPTION), 1, 0)) as matched, count(e.hkey) as src_rows, min(e.COVERAGE_DESCRIPTION) as src_value</w:t>
              <w:br/>
              <w:t xml:space="preserve">      from c2 c left join e2 e on e.hkey = c.hkey</w:t>
              <w:br/>
              <w:t xml:space="preserve">     group by c.hkey, c.COVERAGE_DESCRIPTION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to_varchar(COVERAGE_NAME) as COVERAGE_NAME,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COVERAGE_NAME,</w:t>
              <w:br/>
              <w:t xml:space="preserve">               to_varchar((nullif(trim(to_varchar("NATURE_OF_LOSS")), ''))) as PERIL_COVERED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c3 c left join e3 e on e.hkey = c.hkey</w:t>
              <w:br/>
              <w:t xml:space="preserve">     group by c.hkey, c.COVERAGE_NAME</w:t>
              <w:br/>
              <w:t xml:space="preserve">    union all</w:t>
              <w:br/>
              <w:t xml:space="preserve">    select 'PERIL_COVERED' as column_name, c.hkey, c.PERIL_COVERED as sat_value,</w:t>
              <w:br/>
              <w:t xml:space="preserve">           max(iff(equal_null(c.PERIL_COVERED, e.PERIL_COVERED), 1, 0)) as matched, count(e.hkey) as src_rows, min(e.PERIL_COVERED) as src_value</w:t>
              <w:br/>
              <w:t xml:space="preserve">      from c3 c left join e3 e on e.hkey = c.hkey</w:t>
              <w:br/>
              <w:t xml:space="preserve">     group by c.hkey, c.PERIL_COVERED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COVERAGE_HKEY as hkey,</w:t>
              <w:br/>
              <w:t xml:space="preserve">           to_varchar(COVERAGE_DESCRIPTION) as COVERAGE_DESCRIPTION</w:t>
              <w:br/>
              <w:t xml:space="preserve">      from BAGIC_PREPROD_CURATED_DB.BGIL_DATA_MODEL.SAT_COVERAGE_DEFINITION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COVERAGE_HKEY in (select hkey from s4)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to_varchar((nullif(trim(to_varchar("COVER_DESCRIPTION")), ''))) as COVERAGE_DESCRIPTION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'COVERAGE_DESCRIPTION' as column_name, c.hkey, c.COVERAGE_DESCRIPTION as sat_value,</w:t>
              <w:br/>
              <w:t xml:space="preserve">           max(iff(equal_null(c.COVERAGE_DESCRIPTION, e.COVERAGE_DESCRIPTION), 1, 0)) as matched, count(e.hkey) as src_rows, min(e.COVERAGE_DESCRIPTION) as src_value</w:t>
              <w:br/>
              <w:t xml:space="preserve">      from c4 c left join e4 e on e.hkey = c.hkey</w:t>
              <w:br/>
              <w:t xml:space="preserve">     group by c.hkey, c.COVERAGE_DESCRIPTION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COVERAGE_HKEY as hkey from BAGIC_PREPROD_CURATED_DB.BGIL_DATA_MODEL.SAT_COVERAGE_DEFINITION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COVERAGE_HKEY as hkey,</w:t>
              <w:br/>
              <w:t xml:space="preserve">           to_varchar(COVERAGE_NAME) as COVERAGE_NAME,</w:t>
              <w:br/>
              <w:t xml:space="preserve">           to_varchar(PERIL_COVERED) as PERIL_COVERED</w:t>
              <w:br/>
              <w:t xml:space="preserve">      from BAGIC_PREPROD_CURATED_DB.BGIL_DATA_MODEL.SAT_COVERAGE_DEFINITION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s5)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to_varchar((nullif(trim(to_varchar("COVER_NAME")), ''))) as COVERAGE_NAME,</w:t>
              <w:br/>
              <w:t xml:space="preserve">               to_varchar((nullif(trim(to_varchar("NATURE_OF_LOSS")), ''))) as PERIL_COVERED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'COVERAGE_NAME' as column_name, c.hkey, c.COVERAGE_NAME as sat_value,</w:t>
              <w:br/>
              <w:t xml:space="preserve">           max(iff(equal_null(c.COVERAGE_NAME, e.COVERAGE_NAME), 1, 0)) as matched, count(e.hkey) as src_rows, min(e.COVERAGE_NAME) as src_value</w:t>
              <w:br/>
              <w:t xml:space="preserve">      from c5 c left join e5 e on e.hkey = c.hkey</w:t>
              <w:br/>
              <w:t xml:space="preserve">     group by c.hkey, c.COVERAGE_NAME</w:t>
              <w:br/>
              <w:t xml:space="preserve">    union all</w:t>
              <w:br/>
              <w:t xml:space="preserve">    select 'PERIL_COVERED' as column_name, c.hkey, c.PERIL_COVERED as sat_value,</w:t>
              <w:br/>
              <w:t xml:space="preserve">           max(iff(equal_null(c.PERIL_COVERED, e.PERIL_COVERED), 1, 0)) as matched, count(e.hkey) as src_rows, min(e.PERIL_COVERED) as src_value</w:t>
              <w:br/>
              <w:t xml:space="preserve">      from c5 c left join e5 e on e.hkey = c.hkey</w:t>
              <w:br/>
              <w:t xml:space="preserve">     group by c.hkey, c.PERIL_COVERED</w:t>
              <w:br/>
              <w:t xml:space="preserve">)</w:t>
              <w:br/>
              <w:t xml:space="preserve">select 'MAXIMUS' as project, 'SAT_COVERAGE_DEFINITION'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'SAT_COVERAGE_DEFINITION'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MAXIMUS — SAT_COVERAGE_SUBLIMIT_SCHEDULE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COVERAGE_HKEY, child key ACTIVE_SEQUENCE_NUMBER; 1 RECORD_SOURCE group(s): MAXIMUS_NONHLTH_TRV_UWR_VW_DATA_POLICY_DETAILS_INSURED_DETAILS_COVER_DETAILS_COVER_PROPERTY_MULTI_SET_PROPERTY_MULTI_SET_DETAIL_PROPERTY_PIVOT_VW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to_varchar(ACTIVE_SEQUENCE_NUMBER) as cdk_1,</w:t>
              <w:br/>
              <w:t xml:space="preserve">           to_varchar(ITEM_DESCRIPTION) as ITEM_DESCRIPTION,</w:t>
              <w:br/>
              <w:t xml:space="preserve">           to_varchar(SUB_LIMIT_AMOUNT) as SUB_LIMIT_AMOUNT,</w:t>
              <w:br/>
              <w:t xml:space="preserve">           to_varchar(SUB_LIMIT_ITEM) as SUB_LIMIT_ITEM</w:t>
              <w:br/>
              <w:t xml:space="preserve">      from BAGIC_PREPROD_CURATED_DB.BGIL_DATA_MODEL.SAT_COVERAGE_SUBLIMIT_SCHEDULE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  and COVERAGE_HKEY in (select hkey from s1)</w:t>
              <w:br/>
              <w:t xml:space="preserve">    qualify rank() over (partition by COVERAGE_HKEY,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resolved_mt__uwr_pol_ins_cov_covp_msp_msd_prop_pv</w:t>
              <w:br/>
              <w:t xml:space="preserve">        select MD5_BINARY(NULLIF(UPPER(TRIM(CAST('HUB_COVERAGE|' || (nullif(trim(case when nullif(trim(w0_cover_code),'') is not null then 'COV:' || nullif(trim(w0_cover_code), '') end),'')) AS VARCHAR))), '')) as hkey,</w:t>
              <w:br/>
              <w:t xml:space="preserve">               to_varchar(coalesce(nullif(trim((nullif(trim(to_varchar("SUBLIMIT_NAME")),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to_varchar((nullif(trim(to_varchar("ITEMS_COVERED")), ''))) as ITEM_DESCRIPTION,</w:t>
              <w:br/>
              <w:t xml:space="preserve">               to_varchar((nullif(trim(to_varchar("SUM_INSURED")), ''))) as SUB_LIMIT_AMOUNT,</w:t>
              <w:br/>
              <w:t xml:space="preserve">               to_varchar((nullif(trim(to_varchar("SUBLIMIT_NAME")), ''))) as SUB_LIMIT_ITEM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'ITEM_DESCRIPTION' as column_name, c.hkey, c.ITEM_DESCRIPTION as sat_value,</w:t>
              <w:br/>
              <w:t xml:space="preserve">           max(iff(equal_null(c.ITEM_DESCRIPTION, e.ITEM_DESCRIPTION), 1, 0)) as matched, count(e.hkey) as src_rows, min(e.ITEM_DESCRIPTION) as src_value</w:t>
              <w:br/>
              <w:t xml:space="preserve">      from c1 c left join e1 e on e.hkey = c.hkey and equal_null(e.cdk_1, c.cdk_1)</w:t>
              <w:br/>
              <w:t xml:space="preserve">     group by c.hkey, c.cdk_1, c.ITEM_DESCRIPTION</w:t>
              <w:br/>
              <w:t xml:space="preserve">    union all</w:t>
              <w:br/>
              <w:t xml:space="preserve">    select 'SUB_LIMIT_AMOUNT' as column_name, c.hkey, c.SUB_LIMIT_AMOUNT as sat_value,</w:t>
              <w:br/>
              <w:t xml:space="preserve">           max(iff(equal_null(c.SUB_LIMIT_AMOUNT, e.SUB_LIMIT_AMOUNT), 1, 0)) as matched, count(e.hkey) as src_rows, min(e.SUB_LIMIT_AMOUNT) as src_value</w:t>
              <w:br/>
              <w:t xml:space="preserve">      from c1 c left join e1 e on e.hkey = c.hkey and equal_null(e.cdk_1, c.cdk_1)</w:t>
              <w:br/>
              <w:t xml:space="preserve">     group by c.hkey, c.cdk_1, c.SUB_LIMIT_AMOUNT</w:t>
              <w:br/>
              <w:t xml:space="preserve">    union all</w:t>
              <w:br/>
              <w:t xml:space="preserve">    select 'SUB_LIMIT_ITEM' as column_name, c.hkey, c.SUB_LIMIT_ITEM as sat_value,</w:t>
              <w:br/>
              <w:t xml:space="preserve">           max(iff(equal_null(c.SUB_LIMIT_ITEM, e.SUB_LIMIT_ITEM), 1, 0)) as matched, count(e.hkey) as src_rows, min(e.SUB_LIMIT_ITEM) as src_value</w:t>
              <w:br/>
              <w:t xml:space="preserve">      from c1 c left join e1 e on e.hkey = c.hkey and equal_null(e.cdk_1, c.cdk_1)</w:t>
              <w:br/>
              <w:t xml:space="preserve">     group by c.hkey, c.cdk_1, c.SUB_LIMIT_ITEM</w:t>
              <w:br/>
              <w:t xml:space="preserve">)</w:t>
              <w:br/>
              <w:t xml:space="preserve">select 'MAXIMUS' as project, 'SAT_COVERAGE_SUBLIMIT_SCHEDULE' as satellite, 'MAXIMUS_NONHLTH_TRV_UWR_VW_DATA_POLICY_DETAILS_INSURED_DETAILS_COVER_DETAILS_COVER_PROPERTY_MULTI_SET_PROPERTY_MULTI_SET_DETAIL_PROPERTY_PIVOT_VW'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MAXIMUS — SAT_DOCUMENT_DEFINITION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SAT_DOCUMENT_DEFINITION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DOCUMENT_HKEY; 10 RECORD_SOURCE group(s): MAXIMUS_NONHLTH_TRV_CLM_VW_DATA_CLAIM_DETAILS_CLAIM_ATTRIBUTE_MULTI_SET_PROPERTY_MULTI_SET_DETAIL_PROPERTY_PIVOT_VW [9 col(s)], MAXIMUS_NONHLTH_TRV_CLM_VW_DATA_CLAIM_DETAILS_CLAIM_ATTRIBUTE_PROPERTIES_PIVOT_VW [6 col(s)], MAXIMUS_NONHLTH_TRV_CLM_VW_DATA_CLAIM_DETAILS_CLAIM_COVER_MULTI_SET_DETAIL_PROPERTY_PIVOT_VW [4 col(s)], MAXIMUS_NONHLTH_TRV_CLM_VW_DATA_CLAIM_DETAILS_DOCUMENT_DETAILS [3 col(s)], MAXIMUS_NONHLTH_TRV_UWR_VW_DATA_POLICY_DETAILS_DOCUMENT_DETAILS [3 col(s)], MAXIMUS_NONHLTH_TRV_UWR_VW_DATA_POLICY_DETAILS_INSURED_DETAILS_DOCUMENT_DETAILS [3 col(s)], MAXIMUS_NONHLTH_TRV_UWR_VW_DATA_POLICY_DETAILS_INSURED_DETAILS_MEMBER_DETAILS_DOCUMENT_DETAIL [3 col(s)], MAXIMUS_NONHLTH_TRV_UWR_VW_DATA_POLICY_DETAILS_POLICY_PROPERTY_SIMPLE_PROPERTY_PIVOT_VW [1 col(s)], MAXIMUS_NONHLTH_TRV_UWR_VW_DATA_POLICY_DETAILS_PROPOSER_DETAILS_DOCUMENT_DETAIL [3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to_varchar(COURIER_NAME) as COURIER_NAME,</w:t>
              <w:br/>
              <w:t xml:space="preserve">           to_varchar(DOCUMENT_DETAILS_TEXT) as DOCUMENT_DETAILS_TEXT,</w:t>
              <w:br/>
              <w:t xml:space="preserve">           to_varchar(DOCUMENT_TYPE) as DOCUMENT_TYPE,</w:t>
              <w:br/>
              <w:t xml:space="preserve">           to_varchar(PROOF_OF_DELIVERY_NUMBER) as PROOF_OF_DELIVERY_NUMBER,</w:t>
              <w:br/>
              <w:t xml:space="preserve">           to_varchar(RECEIVED_DATE) as RECEIVED_DATE,</w:t>
              <w:br/>
              <w:t xml:space="preserve">           to_varchar(SENDER_NAME) as SENDER_NAME,</w:t>
              <w:br/>
              <w:t xml:space="preserve">           to_varchar(SOURCE_CHANNEL) as SOURCE_CHANNEL,</w:t>
              <w:br/>
              <w:t xml:space="preserve">           to_varchar(SPECIAL_ENCLOSURES_DETAILS) as SPECIAL_ENCLOSURES_DETAILS,</w:t>
              <w:br/>
              <w:t xml:space="preserve">           to_varchar(SPECIAL_ENCLOSURES_INDICATOR) as SPECIAL_ENCLOSURES_INDICATOR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to_varchar((nullif(trim(to_varchar("DOCUMENT_DETAILS")), ''))) as DOCUMENT_DETAILS_TEXT,</w:t>
              <w:br/>
              <w:t xml:space="preserve">               to_varchar((nullif(trim(to_varchar("DOCUMENT_TYPE_INWARD")), ''))) as DOCUMENT_TYPE,</w:t>
              <w:br/>
              <w:t xml:space="preserve">               to_varchar((nullif(trim(to_varchar("POD_NUMBER")), ''))) as PROOF_OF_DELIVERY_NUMBER,</w:t>
              <w:br/>
              <w:t xml:space="preserve">               to_varchar(coalesce((nullif(trim(to_varchar("DOCUMENT_RECEIVED_DATE")), '')), (nullif(trim(to_varchar("INWARD_DATE")), '')))) as RECEIVED_DATE,</w:t>
              <w:br/>
              <w:t xml:space="preserve">               to_varchar((nullif(trim(to_varchar("SENDER_NAME")), ''))) as SENDER_NAME,</w:t>
              <w:br/>
              <w:t xml:space="preserve">               to_varchar((nullif(trim(to_varchar("MODE_OF_INWARD")), ''))) as SOURCE_CHANNEL,</w:t>
              <w:br/>
              <w:t xml:space="preserve">               to_varchar((nullif(trim(to_varchar("SPECIAL_ENCLOSURES_DETAILS")), ''))) as SPECIAL_ENCLOSURES_DETAILS,</w:t>
              <w:br/>
              <w:t xml:space="preserve">               to_varchar((nullif(trim(to_varchar("SPECIAL_ENCLOSURES_FLAG")), ''))) as SPECIAL_ENCLOSURES_INDICATOR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c1 c left join e1 e on e.hkey = c.hkey</w:t>
              <w:br/>
              <w:t xml:space="preserve">     group by c.hkey, c.COURIER_NAME</w:t>
              <w:br/>
              <w:t xml:space="preserve">    union all</w:t>
              <w:br/>
              <w:t xml:space="preserve">    select 'DOCUMENT_DETAILS_TEXT' as column_name, c.hkey, c.DOCUMENT_DETAILS_TEXT as sat_value,</w:t>
              <w:br/>
              <w:t xml:space="preserve">           max(iff(equal_null(c.DOCUMENT_DETAILS_TEXT, e.DOCUMENT_DETAILS_TEXT), 1, 0)) as matched, count(e.hkey) as src_rows, min(e.DOCUMENT_DETAILS_TEXT) as src_value</w:t>
              <w:br/>
              <w:t xml:space="preserve">      from c1 c left join e1 e on e.hkey = c.hkey</w:t>
              <w:br/>
              <w:t xml:space="preserve">     group by c.hkey, c.DOCUMENT_DETAILS_TEXT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c1 c left join e1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'PROOF_OF_DELIVERY_NUMBER' as column_name, c.hkey, c.PROOF_OF_DELIVERY_NUMBER as sat_value,</w:t>
              <w:br/>
              <w:t xml:space="preserve">           max(iff(equal_null(c.PROOF_OF_DELIVERY_NUMBER, e.PROOF_OF_DELIVERY_NUMBER), 1, 0)) as matched, count(e.hkey) as src_rows, min(e.PROOF_OF_DELIVERY_NUMBER) as src_value</w:t>
              <w:br/>
              <w:t xml:space="preserve">      from c1 c left join e1 e on e.hkey = c.hkey</w:t>
              <w:br/>
              <w:t xml:space="preserve">     group by c.hkey, c.PROOF_OF_DELIVERY_NUMBER</w:t>
              <w:br/>
              <w:t xml:space="preserve">    union all</w:t>
              <w:br/>
              <w:t xml:space="preserve">    select 'RECEIVED_DATE' as column_name, c.hkey, c.RECEIVED_DATE as sat_value,</w:t>
              <w:br/>
              <w:t xml:space="preserve">           max(iff(equal_null(c.RECEIVED_DATE, e.RECEIVED_DATE), 1, 0)) as matched, count(e.hkey) as src_rows, min(e.RECEIVED_DATE) as src_value</w:t>
              <w:br/>
              <w:t xml:space="preserve">      from c1 c left join e1 e on e.hkey = c.hkey</w:t>
              <w:br/>
              <w:t xml:space="preserve">     group by c.hkey, c.RECEIVED_DATE</w:t>
              <w:br/>
              <w:t xml:space="preserve">    union all</w:t>
              <w:br/>
              <w:t xml:space="preserve">    select 'SENDER_NAME' as column_name, c.hkey, c.SENDER_NAME as sat_value,</w:t>
              <w:br/>
              <w:t xml:space="preserve">           max(iff(equal_null(c.SENDER_NAME, e.SENDER_NAME), 1, 0)) as matched, count(e.hkey) as src_rows, min(e.SENDER_NAME) as src_value</w:t>
              <w:br/>
              <w:t xml:space="preserve">      from c1 c left join e1 e on e.hkey = c.hkey</w:t>
              <w:br/>
              <w:t xml:space="preserve">     group by c.hkey, c.SENDER_NAME</w:t>
              <w:br/>
              <w:t xml:space="preserve">    union all</w:t>
              <w:br/>
              <w:t xml:space="preserve">    select 'SOURCE_CHANNEL' as column_name, c.hkey, c.SOURCE_CHANNEL as sat_value,</w:t>
              <w:br/>
              <w:t xml:space="preserve">           max(iff(equal_null(c.SOURCE_CHANNEL, e.SOURCE_CHANNEL), 1, 0)) as matched, count(e.hkey) as src_rows, min(e.SOURCE_CHANNEL) as src_value</w:t>
              <w:br/>
              <w:t xml:space="preserve">      from c1 c left join e1 e on e.hkey = c.hkey</w:t>
              <w:br/>
              <w:t xml:space="preserve">     group by c.hkey, c.SOURCE_CHANNEL</w:t>
              <w:br/>
              <w:t xml:space="preserve">    union all</w:t>
              <w:br/>
              <w:t xml:space="preserve">    select 'SPECIAL_ENCLOSURES_DETAILS' as column_name, c.hkey, c.SPECIAL_ENCLOSURES_DETAILS as sat_value,</w:t>
              <w:br/>
              <w:t xml:space="preserve">           max(iff(equal_null(c.SPECIAL_ENCLOSURES_DETAILS, e.SPECIAL_ENCLOSURES_DETAILS), 1, 0)) as matched, count(e.hkey) as src_rows, min(e.SPECIAL_ENCLOSURES_DETAILS) as src_value</w:t>
              <w:br/>
              <w:t xml:space="preserve">      from c1 c left join e1 e on e.hkey = c.hkey</w:t>
              <w:br/>
              <w:t xml:space="preserve">     group by c.hkey, c.SPECIAL_ENCLOSURES_DETAILS</w:t>
              <w:br/>
              <w:t xml:space="preserve">    union all</w:t>
              <w:br/>
              <w:t xml:space="preserve">    select 'SPECIAL_ENCLOSURES_INDICATOR' as column_name, c.hkey, c.SPECIAL_ENCLOSURES_INDICATOR as sat_value,</w:t>
              <w:br/>
              <w:t xml:space="preserve">           max(iff(equal_null(c.SPECIAL_ENCLOSURES_INDICATOR, e.SPECIAL_ENCLOSURES_INDICATOR), 1, 0)) as matched, count(e.hkey) as src_rows, min(e.SPECIAL_ENCLOSURES_INDICATOR) as src_value</w:t>
              <w:br/>
              <w:t xml:space="preserve">      from c1 c left join e1 e on e.hkey = c.hkey</w:t>
              <w:br/>
              <w:t xml:space="preserve">     group by c.hkey, c.SPECIAL_ENCLOSURES_INDICATOR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'MAXIMUS_NONHLTH_TRV_CLM_VW_DATA_CLAIM_DETAILS_CLAIM_ATTRIBUTE_PROPERTIES_PIVOT_VW'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DOCUMENT_HKEY as hkey,</w:t>
              <w:br/>
              <w:t xml:space="preserve">           to_varchar(COURIER_NAME) as COURIER_NAME,</w:t>
              <w:br/>
              <w:t xml:space="preserve">           to_varchar(DOCUMENT_DETAILS_TEXT) as DOCUMENT_DETAILS_TEXT,</w:t>
              <w:br/>
              <w:t xml:space="preserve">           to_varchar(DOCUMENT_TYPE) as DOCUMENT_TYPE,</w:t>
              <w:br/>
              <w:t xml:space="preserve">           to_varchar(RECEIVED_DATE) as RECEIVED_DATE,</w:t>
              <w:br/>
              <w:t xml:space="preserve">           to_varchar(RECORD_VALID_INDICATOR) as RECORD_VALID_INDICATOR,</w:t>
              <w:br/>
              <w:t xml:space="preserve">           to_varchar(SOURCE_CHANNEL) as SOURCE_CHANNEL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'MAXIMUS_NONHLTH_TRV_CLM_VW_DATA_CLAIM_DETAILS_CLAIM_ATTRIBUTE_PROPERTIES_PIVOT_VW'</w:t>
              <w:br/>
              <w:t xml:space="preserve">       and DOCUMENT_HKEY in (select hkey from s2)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to_varchar((nullif(trim(to_varchar("DOCUMENT_DETAILS")), ''))) as DOCUMENT_DETAILS_TEXT,</w:t>
              <w:br/>
              <w:t xml:space="preserve">               to_varchar((nullif(trim(to_varchar("DOCUMENT_TYPE_INWARD")), ''))) as DOCUMENT_TYPE,</w:t>
              <w:br/>
              <w:t xml:space="preserve">               to_varchar(coalesce((nullif(trim(to_varchar("DOCUMENT_RECEIVED_DATE")), '')), (nullif(trim(to_varchar("INWARD_DATE")), '')))) as RECEIVED_DATE,</w:t>
              <w:br/>
              <w:t xml:space="preserve">               to_varchar((nullif(trim(to_varchar("ISVALID")), ''))) as RECORD_VALID_INDICATOR,</w:t>
              <w:br/>
              <w:t xml:space="preserve">               to_varchar(coalesce((nullif(trim(to_varchar("MODE_OF_DOCUMENT_INWARD")), '')), (nullif(trim(to_varchar("MODE_OF_INWARD")), '')))) as SOURCE_CHANNEL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c2 c left join e2 e on e.hkey = c.hkey</w:t>
              <w:br/>
              <w:t xml:space="preserve">     group by c.hkey, c.COURIER_NAME</w:t>
              <w:br/>
              <w:t xml:space="preserve">    union all</w:t>
              <w:br/>
              <w:t xml:space="preserve">    select 'DOCUMENT_DETAILS_TEXT' as column_name, c.hkey, c.DOCUMENT_DETAILS_TEXT as sat_value,</w:t>
              <w:br/>
              <w:t xml:space="preserve">           max(iff(equal_null(c.DOCUMENT_DETAILS_TEXT, e.DOCUMENT_DETAILS_TEXT), 1, 0)) as matched, count(e.hkey) as src_rows, min(e.DOCUMENT_DETAILS_TEXT) as src_value</w:t>
              <w:br/>
              <w:t xml:space="preserve">      from c2 c left join e2 e on e.hkey = c.hkey</w:t>
              <w:br/>
              <w:t xml:space="preserve">     group by c.hkey, c.DOCUMENT_DETAILS_TEXT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c2 c left join e2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'RECEIVED_DATE' as column_name, c.hkey, c.RECEIVED_DATE as sat_value,</w:t>
              <w:br/>
              <w:t xml:space="preserve">           max(iff(equal_null(c.RECEIVED_DATE, e.RECEIVED_DATE), 1, 0)) as matched, count(e.hkey) as src_rows, min(e.RECEIVED_DATE) as src_value</w:t>
              <w:br/>
              <w:t xml:space="preserve">      from c2 c left join e2 e on e.hkey = c.hkey</w:t>
              <w:br/>
              <w:t xml:space="preserve">     group by c.hkey, c.RECEIVED_DATE</w:t>
              <w:br/>
              <w:t xml:space="preserve">    union all</w:t>
              <w:br/>
              <w:t xml:space="preserve">    select 'RECORD_VALID_INDICATOR' as column_name, c.hkey, c.RECORD_VALID_INDICATOR as sat_value,</w:t>
              <w:br/>
              <w:t xml:space="preserve">           max(iff(equal_null(c.RECORD_VALID_INDICATOR, e.RECORD_VALID_INDICATOR), 1, 0)) as matched, count(e.hkey) as src_rows, min(e.RECORD_VALID_INDICATOR) as src_value</w:t>
              <w:br/>
              <w:t xml:space="preserve">      from c2 c left join e2 e on e.hkey = c.hkey</w:t>
              <w:br/>
              <w:t xml:space="preserve">     group by c.hkey, c.RECORD_VALID_INDICATOR</w:t>
              <w:br/>
              <w:t xml:space="preserve">    union all</w:t>
              <w:br/>
              <w:t xml:space="preserve">    select 'SOURCE_CHANNEL' as column_name, c.hkey, c.SOURCE_CHANNEL as sat_value,</w:t>
              <w:br/>
              <w:t xml:space="preserve">           max(iff(equal_null(c.SOURCE_CHANNEL, e.SOURCE_CHANNEL), 1, 0)) as matched, count(e.hkey) as src_rows, min(e.SOURCE_CHANNEL) as src_value</w:t>
              <w:br/>
              <w:t xml:space="preserve">      from c2 c left join e2 e on e.hkey = c.hkey</w:t>
              <w:br/>
              <w:t xml:space="preserve">     group by c.hkey, c.SOURCE_CHANNEL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'MAXIMUS_NONHLTH_TRV_CLM_VW_DATA_CLAIM_DETAILS_CLAIM_COVER_MULTI_SET_DETAIL_PROPERTY_PIVOT_VW'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to_varchar(RECEIVED_DATE) as RECEIVED_DATE,</w:t>
              <w:br/>
              <w:t xml:space="preserve">           to_varchar(SOURCE_CHANNEL) as SOURCE_CHANNEL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'MAXIMUS_NONHLTH_TRV_CLM_VW_DATA_CLAIM_DETAILS_CLAIM_COVER_MULTI_SET_DETAIL_PROPERTY_PIVOT_VW'</w:t>
              <w:br/>
              <w:t xml:space="preserve">       and DOCUMENT_HKEY in (select hkey from s3)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to_varchar((nullif(trim(to_varchar("DOCUMENT_DETAILS")), ''))) as DOCUMENT_NAME,</w:t>
              <w:br/>
              <w:t xml:space="preserve">               to_varchar((nullif(trim(to_varchar("DOCUMENT_TYPE_INWARD")), ''))) as DOCUMENT_TYPE,</w:t>
              <w:br/>
              <w:t xml:space="preserve">               to_varchar((nullif(trim(to_varchar("DOCUMENT_RECEIVED_DATE")), ''))) as RECEIVED_DATE,</w:t>
              <w:br/>
              <w:t xml:space="preserve">               to_varchar((nullif(trim(to_varchar("MODE_OF_INWARD")), ''))) as SOURCE_CHANNEL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c3 c left join e3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c3 c left join e3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'RECEIVED_DATE' as column_name, c.hkey, c.RECEIVED_DATE as sat_value,</w:t>
              <w:br/>
              <w:t xml:space="preserve">           max(iff(equal_null(c.RECEIVED_DATE, e.RECEIVED_DATE), 1, 0)) as matched, count(e.hkey) as src_rows, min(e.RECEIVED_DATE) as src_value</w:t>
              <w:br/>
              <w:t xml:space="preserve">      from c3 c left join e3 e on e.hkey = c.hkey</w:t>
              <w:br/>
              <w:t xml:space="preserve">     group by c.hkey, c.RECEIVED_DATE</w:t>
              <w:br/>
              <w:t xml:space="preserve">    union all</w:t>
              <w:br/>
              <w:t xml:space="preserve">    select 'SOURCE_CHANNEL' as column_name, c.hkey, c.SOURCE_CHANNEL as sat_value,</w:t>
              <w:br/>
              <w:t xml:space="preserve">           max(iff(equal_null(c.SOURCE_CHANNEL, e.SOURCE_CHANNEL), 1, 0)) as matched, count(e.hkey) as src_rows, min(e.SOURCE_CHANNEL) as src_value</w:t>
              <w:br/>
              <w:t xml:space="preserve">      from c3 c left join e3 e on e.hkey = c.hkey</w:t>
              <w:br/>
              <w:t xml:space="preserve">     group by c.hkey, c.SOURCE_CHANNEL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'MAXIMUS_NONHLTH_TRV_CLM_VW_DATA_CLAIM_DETAILS_DOCUMENT_DETAILS'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'MAXIMUS_NONHLTH_TRV_CLM_VW_DATA_CLAIM_DETAILS_DOCUMENT_DETAILS'</w:t>
              <w:br/>
              <w:t xml:space="preserve">       and DOCUMENT_HKEY in (select hkey from s4)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stg_mt__clm_clmd_doc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RAW.MAXIMUS_TRAVEL.NONHLTH_TRV_CLM_VW_DATA_CLAIM_DETAILS_DOCUMENT_DETAILS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c4 c left join e4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c4 c left join e4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c4 c left join e4 e on e.hkey = c.hkey</w:t>
              <w:br/>
              <w:t xml:space="preserve">     group by c.hkey, c.ISSUE_DATE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'MAXIMUS_NONHLTH_TRV_UWR_VW_DATA_POLICY_DETAILS_DOCUMENT_DETAILS'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'MAXIMUS_NONHLTH_TRV_UWR_VW_DATA_POLICY_DETAILS_DOCUMENT_DETAILS'</w:t>
              <w:br/>
              <w:t xml:space="preserve">       and DOCUMENT_HKEY in (select hkey from s5)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stg_mt__uwr_pol_doc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RAW.MAXIMUS_TRAVEL.NONHLTH_TRV_UWR_VW_DATA_POLICY_DETAILS_DOCUMENT_DETAILS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c5 c left join e5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c5 c left join e5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c5 c left join e5 e on e.hkey = c.hkey</w:t>
              <w:br/>
              <w:t xml:space="preserve">     group by c.hkey, c.ISSUE_DATE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'MAXIMUS_NONHLTH_TRV_UWR_VW_DATA_POLICY_DETAILS_INSURED_DETAILS_DOCUMENT_DETAILS'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'MAXIMUS_NONHLTH_TRV_UWR_VW_DATA_POLICY_DETAILS_INSURED_DETAILS_DOCUMENT_DETAILS'</w:t>
              <w:br/>
              <w:t xml:space="preserve">       and DOCUMENT_HKEY in (select hkey from s6)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stg_mt__uwr_pol_ins_doc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RAW.MAXIMUS_TRAVEL.NONHLTH_TRV_UWR_VW_DATA_POLICY_DETAILS_INSURED_DETAILS_DOCUMENT_DETAILS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c6 c left join e6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c6 c left join e6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c6 c left join e6 e on e.hkey = c.hkey</w:t>
              <w:br/>
              <w:t xml:space="preserve">     group by c.hkey, c.ISSUE_DATE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'MAXIMUS_NONHLTH_TRV_UWR_VW_DATA_POLICY_DETAILS_INSURED_DETAILS_MEMBER_DETAILS_DOCUMENT_DETAIL'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'MAXIMUS_NONHLTH_TRV_UWR_VW_DATA_POLICY_DETAILS_INSURED_DETAILS_MEMBER_DETAILS_DOCUMENT_DETAIL'</w:t>
              <w:br/>
              <w:t xml:space="preserve">       and DOCUMENT_HKEY in (select hkey from s7)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stg_mt__uwr_pol_ins_mbr_document_detail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RAW.MAXIMUS_TRAVEL.NONHLTH_TRV_UWR_VW_DATA_POLICY_DETAILS_INSURED_DETAILS_MEMBER_DETAILS_DOCUMENT_DETAIL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c7 c left join e7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c7 c left join e7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c7 c left join e7 e on e.hkey = c.hkey</w:t>
              <w:br/>
              <w:t xml:space="preserve">     group by c.hkey, c.ISSUE_DATE</w:t>
              <w:br/>
              <w:t xml:space="preserve">),</w:t>
              <w:br/>
              <w:t xml:space="preserve">s8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'MAXIMUS_NONHLTH_TRV_UWR_VW_DATA_POLICY_DETAILS_POLICY_PROPERTY_SIMPLE_PROPERTY_PIVOT_VW'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DOCUMENT_HKEY as hkey,</w:t>
              <w:br/>
              <w:t xml:space="preserve">           to_varchar(DOCUMENT_REFERENCE_NUMBER) as DOCUMENT_REFERENCE_NUMBER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'MAXIMUS_NONHLTH_TRV_UWR_VW_DATA_POLICY_DETAILS_POLICY_PROPERTY_SIMPLE_PROPERTY_PIVOT_VW'</w:t>
              <w:br/>
              <w:t xml:space="preserve">       and DOCUMENT_HKEY in (select hkey from s8)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MD5_BINARY(NULLIF(UPPER(TRIM(CAST('HUB_DOCUMENT|' || (nullif(trim(case when nullif(trim((nullif(trim(to_varchar("COI_NUMBER")), ''))),'') is not null then 'COI:' || nullif(trim((nullif(trim(to_varchar("COI_NUMBER")),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to_varchar((nullif(trim(to_varchar("COI_NUMBER")), ''))) as DOCUMENT_REFERENCE_NUMBER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'DOCUMENT_REFERENCE_NUMBER' as column_name, c.hkey, c.DOCUMENT_REFERENCE_NUMBER as sat_value,</w:t>
              <w:br/>
              <w:t xml:space="preserve">           max(iff(equal_null(c.DOCUMENT_REFERENCE_NUMBER, e.DOCUMENT_REFERENCE_NUMBER), 1, 0)) as matched, count(e.hkey) as src_rows, min(e.DOCUMENT_REFERENCE_NUMBER) as src_value</w:t>
              <w:br/>
              <w:t xml:space="preserve">      from c8 c left join e8 e on e.hkey = c.hkey</w:t>
              <w:br/>
              <w:t xml:space="preserve">     group by c.hkey, c.DOCUMENT_REFERENCE_NUMBER</w:t>
              <w:br/>
              <w:t xml:space="preserve">),</w:t>
              <w:br/>
              <w:t xml:space="preserve">s9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'MAXIMUS_NONHLTH_TRV_UWR_VW_DATA_POLICY_DETAILS_PROPOSER_DETAILS_DOCUMENT_DETAIL'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DOCUMENT_HKEY as hkey,</w:t>
              <w:br/>
              <w:t xml:space="preserve">           to_varchar(DOCUMENT_NAME) as DOCUMENT_NAME,</w:t>
              <w:br/>
              <w:t xml:space="preserve">           to_varchar(DOCUMENT_TYPE) as DOCUMENT_TYPE,</w:t>
              <w:br/>
              <w:t xml:space="preserve">           to_varchar(ISSUE_DATE) as ISSUE_DATE</w:t>
              <w:br/>
              <w:t xml:space="preserve">      from BAGIC_PREPROD_CURATED_DB.BGIL_DATA_MODEL.SAT_DOCUMENT_DEFINITION</w:t>
              <w:br/>
              <w:t xml:space="preserve">     where RECORD_SOURCE = 'MAXIMUS_NONHLTH_TRV_UWR_VW_DATA_POLICY_DETAILS_PROPOSER_DETAILS_DOCUMENT_DETAIL'</w:t>
              <w:br/>
              <w:t xml:space="preserve">       and DOCUMENT_HKEY in (select hkey from s9)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stg_mt__uwr_pol_prp_document_detail</w:t>
              <w:br/>
              <w:t xml:space="preserve">        select MD5_BINARY(NULLIF(UPPER(TRIM(CAST('HUB_DOCUMENT|' || (nullif(trim(case when nullif(trim((nullif(trim(to_varchar("DOCUMENT_ID")), ''))),'') is not null then 'DOC:' || nullif(trim((nullif(trim(to_varchar("DOCUMENT_ID")),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to_varchar((nullif(trim(to_varchar("DOCUMENT_NAME")), ''))) as DOCUMENT_NAME,</w:t>
              <w:br/>
              <w:t xml:space="preserve">               to_varchar((nullif(trim(to_varchar("DOCUMENT_TYPE")), ''))) as DOCUMENT_TYPE,</w:t>
              <w:br/>
              <w:t xml:space="preserve">               to_varchar((nullif(trim(to_varchar("DOCUMENT_GENERATION_DATE")), ''))) as ISSUE_DATE</w:t>
              <w:br/>
              <w:t xml:space="preserve">          from RAW.MAXIMUS_TRAVEL.NONHLTH_TRV_UWR_VW_DATA_POLICY_DETAILS_PROPOSER_DETAILS_DOCUMENT_DETAIL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'DOCUMENT_NAME' as column_name, c.hkey, c.DOCUMENT_NAME as sat_value,</w:t>
              <w:br/>
              <w:t xml:space="preserve">           max(iff(equal_null(c.DOCUMENT_NAME, e.DOCUMENT_NAME), 1, 0)) as matched, count(e.hkey) as src_rows, min(e.DOCUMENT_NAME) as src_value</w:t>
              <w:br/>
              <w:t xml:space="preserve">      from c9 c left join e9 e on e.hkey = c.hkey</w:t>
              <w:br/>
              <w:t xml:space="preserve">     group by c.hkey, c.DOCUMENT_NAME</w:t>
              <w:br/>
              <w:t xml:space="preserve">    union all</w:t>
              <w:br/>
              <w:t xml:space="preserve">    select 'DOCUMENT_TYPE' as column_name, c.hkey, c.DOCUMENT_TYPE as sat_value,</w:t>
              <w:br/>
              <w:t xml:space="preserve">           max(iff(equal_null(c.DOCUMENT_TYPE, e.DOCUMENT_TYPE), 1, 0)) as matched, count(e.hkey) as src_rows, min(e.DOCUMENT_TYPE) as src_value</w:t>
              <w:br/>
              <w:t xml:space="preserve">      from c9 c left join e9 e on e.hkey = c.hkey</w:t>
              <w:br/>
              <w:t xml:space="preserve">     group by c.hkey, c.DOCUMENT_TYPE</w:t>
              <w:br/>
              <w:t xml:space="preserve">    union all</w:t>
              <w:br/>
              <w:t xml:space="preserve">    select 'ISSUE_DATE' as column_name, c.hkey, c.ISSUE_DATE as sat_value,</w:t>
              <w:br/>
              <w:t xml:space="preserve">           max(iff(equal_null(c.ISSUE_DATE, e.ISSUE_DATE), 1, 0)) as matched, count(e.hkey) as src_rows, min(e.ISSUE_DATE) as src_value</w:t>
              <w:br/>
              <w:t xml:space="preserve">      from c9 c left join e9 e on e.hkey = c.hkey</w:t>
              <w:br/>
              <w:t xml:space="preserve">     group by c.hkey, c.ISSUE_DATE</w:t>
              <w:br/>
              <w:t xml:space="preserve">),</w:t>
              <w:br/>
              <w:t xml:space="preserve">s10 as (  -- the 100 most recently loaded keys of this RECORD_SOURCE (latest changes)</w:t>
              <w:br/>
              <w:t xml:space="preserve">    select DOCUMENT_HKEY as hkey from BAGIC_PREPROD_CURATED_DB.BGIL_DATA_MODEL.SAT_DOCUMENT_DEFINITION</w:t>
              <w:br/>
              <w:t xml:space="preserve">     where RECORD_SOURCE = 'MAXIMUS_NONHLTH_TRV_UWR_VW_DATA_QUOTE_PARAM_DETAILS_POLICY_PROPERTY_RULE_LIST_PIVOT_VW'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DOCUMENT_HKEY as hkey,</w:t>
              <w:br/>
              <w:t xml:space="preserve">           to_varchar(DOCUMENT_REFERENCE_NUMBER) as DOCUMENT_REFERENCE_NUMBER</w:t>
              <w:br/>
              <w:t xml:space="preserve">      from BAGIC_PREPROD_CURATED_DB.BGIL_DATA_MODEL.SAT_DOCUMENT_DEFINITION</w:t>
              <w:br/>
              <w:t xml:space="preserve">     where RECORD_SOURCE = 'MAXIMUS_NONHLTH_TRV_UWR_VW_DATA_QUOTE_PARAM_DETAILS_POLICY_PROPERTY_RULE_LIST_PIVOT_VW'</w:t>
              <w:br/>
              <w:t xml:space="preserve">       and DOCUMENT_HKEY in (select hkey from s10)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MD5_BINARY(NULLIF(UPPER(TRIM(CAST('HUB_DOCUMENT|' || (nullif(trim(case when nullif(trim((nullif(trim(to_varchar("COI_NUMBER")), ''))),'') is not null then 'COI:' || nullif(trim((nullif(trim(to_varchar("COI_NUMBER")),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to_varchar((nullif(trim(to_varchar("COI_NUMBER")), ''))) as DOCUMENT_REFERENCE_NUMBER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'DOCUMENT_REFERENCE_NUMBER' as column_name, c.hkey, c.DOCUMENT_REFERENCE_NUMBER as sat_value,</w:t>
              <w:br/>
              <w:t xml:space="preserve">           max(iff(equal_null(c.DOCUMENT_REFERENCE_NUMBER, e.DOCUMENT_REFERENCE_NUMBER), 1, 0)) as matched, count(e.hkey) as src_rows, min(e.DOCUMENT_REFERENCE_NUMBER) as src_value</w:t>
              <w:br/>
              <w:t xml:space="preserve">      from c10 c left join e10 e on e.hkey = c.hkey</w:t>
              <w:br/>
              <w:t xml:space="preserve">     group by c.hkey, c.DOCUMENT_REFERENCE_NUMBER</w:t>
              <w:br/>
              <w:t xml:space="preserve">)</w:t>
              <w:br/>
              <w:t xml:space="preserve">select 'MAXIMUS' as project, 'SAT_DOCUMENT_DEFINITION'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'MAXIMUS_NONHLTH_TRV_CLM_VW_DATA_CLAIM_DETAILS_DOCUMENT_DETAILS'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'MAXIMUS_NONHLTH_TRV_UWR_VW_DATA_POLICY_DETAILS_DOCUMENT_DETAILS'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'MAXIMUS_NONHLTH_TRV_UWR_VW_DATA_POLICY_DETAILS_INSURED_DETAILS_DOCUMENT_DETAILS'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'MAXIMUS_NONHLTH_TRV_UWR_VW_DATA_POLICY_DETAILS_INSURED_DETAILS_MEMBER_DETAILS_DOCUMENT_DETAIL'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'MAXIMUS_NONHLTH_TRV_UWR_VW_DATA_POLICY_DETAILS_PROPOSER_DETAILS_DOCUMENT_DETAIL'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'MAXIMUS' as project, 'SAT_DOCUMENT_DEFINITION'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MAXIMUS — SAT_FINTXN_ACCOUNTING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SAT_FINTXN_ACCOUNTING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1 RECORD_SOURCE group(s): MAXIMUS_NONHLTH_TRV_CLM_VW_DATA_CLAIM_DETAILS_CLAIM_PAYMENT_PAYMENTPROPERTY_PIVOT_VW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BAGIC_PREPROD_CURATED_DB.BGIL_DATA_MODEL.SAT_FINTXN_ACCOUNTING</w:t>
              <w:br/>
              <w:t xml:space="preserve">     where RECORD_SOURCE = 'MAXIMUS_NONHLTH_TRV_CLM_VW_DATA_CLAIM_DETAILS_CLAIM_PAYMENT_PAYMENTPROPERTY_PIVOT_VW'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to_varchar(VOUCHER_NUMBER) as VOUCHER_NUMBER</w:t>
              <w:br/>
              <w:t xml:space="preserve">      from BAGIC_PREPROD_CURATED_DB.BGIL_DATA_MODEL.SAT_FINTXN_ACCOUNTING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MD5_BINARY(NULLIF(UPPER(TRIM(CAST('HUB_FINANCIAL_TRANSACTION|' || (nullif(trim(case when nullif(trim(w1_claimpaymentid),'') is not null then 'PAY:' || nullif(trim(w1_claimpaymentid),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to_varchar((nullif(trim(to_varchar("CLAIM_PAYMENT_VOUCHER")), ''))) as VOUCHER_NUMBER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'VOUCHER_NUMBER' as column_name, c.hkey, c.VOUCHER_NUMBER as sat_value,</w:t>
              <w:br/>
              <w:t xml:space="preserve">           max(iff(equal_null(c.VOUCHER_NUMBER, e.VOUCHER_NUMBER), 1, 0)) as matched, count(e.hkey) as src_rows, min(e.VOUCHER_NUMBER) as src_value</w:t>
              <w:br/>
              <w:t xml:space="preserve">      from c1 c left join e1 e on e.hkey = c.hkey</w:t>
              <w:br/>
              <w:t xml:space="preserve">     group by c.hkey, c.VOUCHER_NUMBER</w:t>
              <w:br/>
              <w:t xml:space="preserve">)</w:t>
              <w:br/>
              <w:t xml:space="preserve">select 'MAXIMUS' as project, 'SAT_FINTXN_ACCOUNTING'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MAXIMUS — SAT_FINTXN_CLAIM_PAYMENT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SAT_FINTXN_CLAIM_PAYMENT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1 RECORD_SOURCE group(s): MAXIMUS_NONHLTH_TRV_CLM_VW_DATA_CLAIM_DETAILS_CLAIM_PAYMENT_PAYMENTPROPERTY_PIVOT_VW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BAGIC_PREPROD_CURATED_DB.BGIL_DATA_MODEL.SAT_FINTXN_CLAIM_PAYMENT</w:t>
              <w:br/>
              <w:t xml:space="preserve">     where RECORD_SOURCE = 'MAXIMUS_NONHLTH_TRV_CLM_VW_DATA_CLAIM_DETAILS_CLAIM_PAYMENT_PAYMENTPROPERTY_PIVOT_VW'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to_varchar(CHEQUE_DATE) as CHEQUE_DATE,</w:t>
              <w:br/>
              <w:t xml:space="preserve">           to_varchar(CHEQUE_NUMBER) as CHEQUE_NUMBER,</w:t>
              <w:br/>
              <w:t xml:space="preserve">           to_varchar(INSTRUMENT_PAYABLE_AT_LOCATION) as INSTRUMENT_PAYABLE_AT_LOCATION,</w:t>
              <w:br/>
              <w:t xml:space="preserve">           to_varchar(INSTRUMENT_PRINT_LOCATION_CODE) as INSTRUMENT_PRINT_LOCATION_CODE,</w:t>
              <w:br/>
              <w:t xml:space="preserve">           to_varchar(NEFT_APPROVAL_REFERENCE) as NEFT_APPROVAL_REFERENCE,</w:t>
              <w:br/>
              <w:t xml:space="preserve">           to_varchar(PAYMENT_DATE) as PAYMENT_DATE,</w:t>
              <w:br/>
              <w:t xml:space="preserve">           to_varchar(PAYMENT_MODE) as PAYMENT_MODE,</w:t>
              <w:br/>
              <w:t xml:space="preserve">           to_varchar(UTR_NUMBER) as UTR_NUMBER</w:t>
              <w:br/>
              <w:t xml:space="preserve">      from BAGIC_PREPROD_CURATED_DB.BGIL_DATA_MODEL.SAT_FINTXN_CLAIM_PAYMENT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MD5_BINARY(NULLIF(UPPER(TRIM(CAST('HUB_FINANCIAL_TRANSACTION|' || (nullif(trim(case when nullif(trim(w1_claimpaymentid),'') is not null then 'PAY:' || nullif(trim(w1_claimpaymentid),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to_varchar((nullif(trim(to_varchar("CHEQUE_DATE")), ''))) as CHEQUE_DATE,</w:t>
              <w:br/>
              <w:t xml:space="preserve">               to_varchar((nullif(trim(to_varchar("CHEQUE_NUMBER")), ''))) as CHEQUE_NUMBER,</w:t>
              <w:br/>
              <w:t xml:space="preserve">               to_varchar((nullif(trim(to_varchar("PAYABLE_AT")), ''))) as INSTRUMENT_PAYABLE_AT_LOCATION,</w:t>
              <w:br/>
              <w:t xml:space="preserve">               to_varchar((nullif(trim(to_varchar("PRINT_LOCATION_CODE")), ''))) as INSTRUMENT_PRINT_LOCATION_CODE,</w:t>
              <w:br/>
              <w:t xml:space="preserve">               to_varchar((nullif(trim(to_varchar("NEFT_APPROVAL")), ''))) as NEFT_APPROVAL_REFERENCE,</w:t>
              <w:br/>
              <w:t xml:space="preserve">               to_varchar((nullif(trim(to_varchar("UTR_DATE")), ''))) as PAYMENT_DATE,</w:t>
              <w:br/>
              <w:t xml:space="preserve">               to_varchar((nullif(trim(to_varchar("PAYMENT_MODE")), ''))) as PAYMENT_MODE,</w:t>
              <w:br/>
              <w:t xml:space="preserve">               to_varchar((nullif(trim(to_varchar("UTR_NO")), ''))) as UTR_NUMBER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'CHEQUE_DATE' as column_name, c.hkey, c.CHEQUE_DATE as sat_value,</w:t>
              <w:br/>
              <w:t xml:space="preserve">           max(iff(equal_null(c.CHEQUE_DATE, e.CHEQUE_DATE), 1, 0)) as matched, count(e.hkey) as src_rows, min(e.CHEQUE_DATE) as src_value</w:t>
              <w:br/>
              <w:t xml:space="preserve">      from c1 c left join e1 e on e.hkey = c.hkey</w:t>
              <w:br/>
              <w:t xml:space="preserve">     group by c.hkey, c.CHEQUE_DATE</w:t>
              <w:br/>
              <w:t xml:space="preserve">    union all</w:t>
              <w:br/>
              <w:t xml:space="preserve">    select 'CHEQUE_NUMBER' as column_name, c.hkey, c.CHEQUE_NUMBER as sat_value,</w:t>
              <w:br/>
              <w:t xml:space="preserve">           max(iff(equal_null(c.CHEQUE_NUMBER, e.CHEQUE_NUMBER), 1, 0)) as matched, count(e.hkey) as src_rows, min(e.CHEQUE_NUMBER) as src_value</w:t>
              <w:br/>
              <w:t xml:space="preserve">      from c1 c left join e1 e on e.hkey = c.hkey</w:t>
              <w:br/>
              <w:t xml:space="preserve">     group by c.hkey, c.CHEQUE_NUMBER</w:t>
              <w:br/>
              <w:t xml:space="preserve">    union all</w:t>
              <w:br/>
              <w:t xml:space="preserve">    select 'INSTRUMENT_PAYABLE_AT_LOCATION' as column_name, c.hkey, c.INSTRUMENT_PAYABLE_AT_LOCATION as sat_value,</w:t>
              <w:br/>
              <w:t xml:space="preserve">           max(iff(equal_null(c.INSTRUMENT_PAYABLE_AT_LOCATION, e.INSTRUMENT_PAYABLE_AT_LOCATION), 1, 0)) as matched, count(e.hkey) as src_rows, min(e.INSTRUMENT_PAYABLE_AT_LOCATION) as src_value</w:t>
              <w:br/>
              <w:t xml:space="preserve">      from c1 c left join e1 e on e.hkey = c.hkey</w:t>
              <w:br/>
              <w:t xml:space="preserve">     group by c.hkey, c.INSTRUMENT_PAYABLE_AT_LOCATION</w:t>
              <w:br/>
              <w:t xml:space="preserve">    union all</w:t>
              <w:br/>
              <w:t xml:space="preserve">    select 'INSTRUMENT_PRINT_LOCATION_CODE' as column_name, c.hkey, c.INSTRUMENT_PRINT_LOCATION_CODE as sat_value,</w:t>
              <w:br/>
              <w:t xml:space="preserve">           max(iff(equal_null(c.INSTRUMENT_PRINT_LOCATION_CODE, e.INSTRUMENT_PRINT_LOCATION_CODE), 1, 0)) as matched, count(e.hkey) as src_rows, min(e.INSTRUMENT_PRINT_LOCATION_CODE) as src_value</w:t>
              <w:br/>
              <w:t xml:space="preserve">      from c1 c left join e1 e on e.hkey = c.hkey</w:t>
              <w:br/>
              <w:t xml:space="preserve">     group by c.hkey, c.INSTRUMENT_PRINT_LOCATION_CODE</w:t>
              <w:br/>
              <w:t xml:space="preserve">    union all</w:t>
              <w:br/>
              <w:t xml:space="preserve">    select 'NEFT_APPROVAL_REFERENCE' as column_name, c.hkey, c.NEFT_APPROVAL_REFERENCE as sat_value,</w:t>
              <w:br/>
              <w:t xml:space="preserve">           max(iff(equal_null(c.NEFT_APPROVAL_REFERENCE, e.NEFT_APPROVAL_REFERENCE), 1, 0)) as matched, count(e.hkey) as src_rows, min(e.NEFT_APPROVAL_REFERENCE) as src_value</w:t>
              <w:br/>
              <w:t xml:space="preserve">      from c1 c left join e1 e on e.hkey = c.hkey</w:t>
              <w:br/>
              <w:t xml:space="preserve">     group by c.hkey, c.NEFT_APPROVAL_REFERENCE</w:t>
              <w:br/>
              <w:t xml:space="preserve">    union all</w:t>
              <w:br/>
              <w:t xml:space="preserve">    select 'PAYMENT_DATE' as column_name, c.hkey, c.PAYMENT_DATE as sat_value,</w:t>
              <w:br/>
              <w:t xml:space="preserve">           max(iff(equal_null(c.PAYMENT_DATE, e.PAYMENT_DATE), 1, 0)) as matched, count(e.hkey) as src_rows, min(e.PAYMENT_DATE) as src_value</w:t>
              <w:br/>
              <w:t xml:space="preserve">      from c1 c left join e1 e on e.hkey = c.hkey</w:t>
              <w:br/>
              <w:t xml:space="preserve">     group by c.hkey, c.PAYMENT_DATE</w:t>
              <w:br/>
              <w:t xml:space="preserve">    union all</w:t>
              <w:br/>
              <w:t xml:space="preserve">    select 'PAYMENT_MODE' as column_name, c.hkey, c.PAYMENT_MODE as sat_value,</w:t>
              <w:br/>
              <w:t xml:space="preserve">           max(iff(equal_null(c.PAYMENT_MODE, e.PAYMENT_MODE), 1, 0)) as matched, count(e.hkey) as src_rows, min(e.PAYMENT_MODE) as src_value</w:t>
              <w:br/>
              <w:t xml:space="preserve">      from c1 c left join e1 e on e.hkey = c.hkey</w:t>
              <w:br/>
              <w:t xml:space="preserve">     group by c.hkey, c.PAYMENT_MODE</w:t>
              <w:br/>
              <w:t xml:space="preserve">    union all</w:t>
              <w:br/>
              <w:t xml:space="preserve">    select 'UTR_NUMBER' as column_name, c.hkey, c.UTR_NUMBER as sat_value,</w:t>
              <w:br/>
              <w:t xml:space="preserve">           max(iff(equal_null(c.UTR_NUMBER, e.UTR_NUMBER), 1, 0)) as matched, count(e.hkey) as src_rows, min(e.UTR_NUMBER) as src_value</w:t>
              <w:br/>
              <w:t xml:space="preserve">      from c1 c left join e1 e on e.hkey = c.hkey</w:t>
              <w:br/>
              <w:t xml:space="preserve">     group by c.hkey, c.UTR_NUMBER</w:t>
              <w:br/>
              <w:t xml:space="preserve">)</w:t>
              <w:br/>
              <w:t xml:space="preserve">select 'MAXIMUS' as project, 'SAT_FINTXN_CLAIM_PAYMENT'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MAXIMUS — SAT_FINTXN_HEADER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4 RECORD_SOURCE group(s): MAXIMUS_NONHLTH_TRV_CLM_VW_DATA_CLAIM_DETAILS_CLAIM_PAYMENT_PAYMENTPROPERTY_PIVOT_VW [4 col(s)], MAXIMUS_NONHLTH_TRV_UWR_VW_DATA_POLICY_DETAILS_POLICY_PAYMENT_INFORMATION [3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BAGIC_PREPROD_CURATED_DB.BGIL_DATA_MODEL.SAT_FINTXN_HEADER</w:t>
              <w:br/>
              <w:t xml:space="preserve">     where RECORD_SOURCE = 'MAXIMUS_NONHLTH_TRV_CLM_VW_DATA_CLAIM_DETAILS_CLAIM_PAYMENT_PAYMENTPROPERTY_PIVOT_VW'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to_varchar(SOURCE_REFERENCE_NUMBER) as SOURCE_REFERENCE_NUMBER,</w:t>
              <w:br/>
              <w:t xml:space="preserve">           to_varchar(SOURCE_REFERENCE_TYPE) as SOURCE_REFERENCE_TYPE,</w:t>
              <w:br/>
              <w:t xml:space="preserve">           to_varchar(TRANSACTION_NUMBER) as TRANSACTION_NUMBER,</w:t>
              <w:br/>
              <w:t xml:space="preserve">           to_varchar(TRANSACTION_TYPE) as TRANSACTION_TYPE</w:t>
              <w:br/>
              <w:t xml:space="preserve">      from BAGIC_PREPROD_CURATED_DB.BGIL_DATA_MODEL.SAT_FINTXN_HEADER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MD5_BINARY(NULLIF(UPPER(TRIM(CAST('HUB_FINANCIAL_TRANSACTION|' || (nullif(trim(case when nullif(trim(w1_claimpaymentid),'') is not null then 'PAY:' || nullif(trim(w1_claimpaymentid),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to_varchar((nullif(trim(to_varchar("REFERENCE_ID")), ''))) as SOURCE_REFERENCE_NUMBER,</w:t>
              <w:br/>
              <w:t xml:space="preserve">               to_varchar((nullif(trim(to_varchar("REFERENCE_TYPE")), ''))) as SOURCE_REFERENCE_TYPE,</w:t>
              <w:br/>
              <w:t xml:space="preserve">               to_varchar((nullif(trim(to_varchar("TRANSACTIONID")), ''))) as TRANSACTION_NUMBER,</w:t>
              <w:br/>
              <w:t xml:space="preserve">               to_varchar((nullif(trim(to_varchar("PAYMENT_TRANSACTION_TYPE")), ''))) as TRANSACTION_TYPE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'SOURCE_REFERENCE_NUMBER' as column_name, c.hkey, c.SOURCE_REFERENCE_NUMBER as sat_value,</w:t>
              <w:br/>
              <w:t xml:space="preserve">           max(iff(equal_null(c.SOURCE_REFERENCE_NUMBER, e.SOURCE_REFERENCE_NUMBER), 1, 0)) as matched, count(e.hkey) as src_rows, min(e.SOURCE_REFERENCE_NUMBER) as src_value</w:t>
              <w:br/>
              <w:t xml:space="preserve">      from c1 c left join e1 e on e.hkey = c.hkey</w:t>
              <w:br/>
              <w:t xml:space="preserve">     group by c.hkey, c.SOURCE_REFERENCE_NUMBER</w:t>
              <w:br/>
              <w:t xml:space="preserve">    union all</w:t>
              <w:br/>
              <w:t xml:space="preserve">    select 'SOURCE_REFERENCE_TYPE' as column_name, c.hkey, c.SOURCE_REFERENCE_TYPE as sat_value,</w:t>
              <w:br/>
              <w:t xml:space="preserve">           max(iff(equal_null(c.SOURCE_REFERENCE_TYPE, e.SOURCE_REFERENCE_TYPE), 1, 0)) as matched, count(e.hkey) as src_rows, min(e.SOURCE_REFERENCE_TYPE) as src_value</w:t>
              <w:br/>
              <w:t xml:space="preserve">      from c1 c left join e1 e on e.hkey = c.hkey</w:t>
              <w:br/>
              <w:t xml:space="preserve">     group by c.hkey, c.SOURCE_REFERENCE_TYPE</w:t>
              <w:br/>
              <w:t xml:space="preserve">    union all</w:t>
              <w:br/>
              <w:t xml:space="preserve">    select 'TRANSACTION_NUMBER' as column_name, c.hkey, c.TRANSACTION_NUMBER as sat_value,</w:t>
              <w:br/>
              <w:t xml:space="preserve">           max(iff(equal_null(c.TRANSACTION_NUMBER, e.TRANSACTION_NUMBER), 1, 0)) as matched, count(e.hkey) as src_rows, min(e.TRANSACTION_NUMBER) as src_value</w:t>
              <w:br/>
              <w:t xml:space="preserve">      from c1 c left join e1 e on e.hkey = c.hkey</w:t>
              <w:br/>
              <w:t xml:space="preserve">     group by c.hkey, c.TRANSACTION_NUMBER</w:t>
              <w:br/>
              <w:t xml:space="preserve">    union all</w:t>
              <w:br/>
              <w:t xml:space="preserve">    select 'TRANSACTION_TYPE' as column_name, c.hkey, c.TRANSACTION_TYPE as sat_value,</w:t>
              <w:br/>
              <w:t xml:space="preserve">           max(iff(equal_null(c.TRANSACTION_TYPE, e.TRANSACTION_TYPE), 1, 0)) as matched, count(e.hkey) as src_rows, min(e.TRANSACTION_TYPE) as src_value</w:t>
              <w:br/>
              <w:t xml:space="preserve">      from c1 c left join e1 e on e.hkey = c.hkey</w:t>
              <w:br/>
              <w:t xml:space="preserve">     group by c.hkey, c.TRANSACTION_TYPE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BAGIC_PREPROD_CURATED_DB.BGIL_DATA_MODEL.SAT_FINTXN_HEADER</w:t>
              <w:br/>
              <w:t xml:space="preserve">     where RECORD_SOURCE = 'MAXIMUS_NONHLTH_TRV_UWR_VW_DATA_POLICY_DETAILS_POLICY_PAYMENT_INFORMATION'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to_varchar(ORG_UNIT_CODE) as ORG_UNIT_CODE,</w:t>
              <w:br/>
              <w:t xml:space="preserve">           to_varchar(TRANSACTION_CHANNEL) as TRANSACTION_CHANNEL,</w:t>
              <w:br/>
              <w:t xml:space="preserve">           to_varchar(TRANSACTION_DATE) as TRANSACTION_DATE</w:t>
              <w:br/>
              <w:t xml:space="preserve">      from BAGIC_PREPROD_CURATED_DB.BGIL_DATA_MODEL.SAT_FINTXN_HEADER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to_varchar((nullif(trim(to_varchar("SUB_CODE")), ''))) as ORG_UNIT_CODE,</w:t>
              <w:br/>
              <w:t xml:space="preserve">               to_varchar((nullif(trim(to_varchar("COLLECTION_SOURCE")), ''))) as TRANSACTION_CHANNEL,</w:t>
              <w:br/>
              <w:t xml:space="preserve">               to_varchar((nullif(trim(to_varchar("TRANSACTION_DATE")), ''))) as TRANSACTION_DATE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'ORG_UNIT_CODE' as column_name, c.hkey, c.ORG_UNIT_CODE as sat_value,</w:t>
              <w:br/>
              <w:t xml:space="preserve">           max(iff(equal_null(c.ORG_UNIT_CODE, e.ORG_UNIT_CODE), 1, 0)) as matched, count(e.hkey) as src_rows, min(e.ORG_UNIT_CODE) as src_value</w:t>
              <w:br/>
              <w:t xml:space="preserve">      from c2 c left join e2 e on e.hkey = c.hkey</w:t>
              <w:br/>
              <w:t xml:space="preserve">     group by c.hkey, c.ORG_UNIT_CODE</w:t>
              <w:br/>
              <w:t xml:space="preserve">    union all</w:t>
              <w:br/>
              <w:t xml:space="preserve">    select 'TRANSACTION_CHANNEL' as column_name, c.hkey, c.TRANSACTION_CHANNEL as sat_value,</w:t>
              <w:br/>
              <w:t xml:space="preserve">           max(iff(equal_null(c.TRANSACTION_CHANNEL, e.TRANSACTION_CHANNEL), 1, 0)) as matched, count(e.hkey) as src_rows, min(e.TRANSACTION_CHANNEL) as src_value</w:t>
              <w:br/>
              <w:t xml:space="preserve">      from c2 c left join e2 e on e.hkey = c.hkey</w:t>
              <w:br/>
              <w:t xml:space="preserve">     group by c.hkey, c.TRANSACTION_CHANNEL</w:t>
              <w:br/>
              <w:t xml:space="preserve">    union all</w:t>
              <w:br/>
              <w:t xml:space="preserve">    select 'TRANSACTION_DATE' as column_name, c.hkey, c.TRANSACTION_DATE as sat_value,</w:t>
              <w:br/>
              <w:t xml:space="preserve">           max(iff(equal_null(c.TRANSACTION_DATE, e.TRANSACTION_DATE), 1, 0)) as matched, count(e.hkey) as src_rows, min(e.TRANSACTION_DATE) as src_value</w:t>
              <w:br/>
              <w:t xml:space="preserve">      from c2 c left join e2 e on e.hkey = c.hkey</w:t>
              <w:br/>
              <w:t xml:space="preserve">     group by c.hkey, c.TRANSACTION_DATE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BAGIC_PREPROD_CURATED_DB.BGIL_DATA_MODEL.SAT_FINTXN_HEADER</w:t>
              <w:br/>
              <w:t xml:space="preserve">     where RECORD_SOURCE = 'MAXIMUS_NONHLTH_TRV_UWR_VW_DATA_POLICY_DETAILS_POLICY_PROPERTY_SIMPLE_PROPERTY_PIVOT_VW'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to_varchar(TRANSACTION_NUMBER) as TRANSACTION_NUMBER</w:t>
              <w:br/>
              <w:t xml:space="preserve">      from BAGIC_PREPROD_CURATED_DB.BGIL_DATA_MODEL.SAT_FINTXN_HEADER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to_varchar((nullif(trim(to_varchar("TRANSACTION_ID")), ''))) as TRANSACTION_NUMBER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'TRANSACTION_NUMBER' as column_name, c.hkey, c.TRANSACTION_NUMBER as sat_value,</w:t>
              <w:br/>
              <w:t xml:space="preserve">           max(iff(equal_null(c.TRANSACTION_NUMBER, e.TRANSACTION_NUMBER), 1, 0)) as matched, count(e.hkey) as src_rows, min(e.TRANSACTION_NUMBER) as src_value</w:t>
              <w:br/>
              <w:t xml:space="preserve">      from c3 c left join e3 e on e.hkey = c.hkey</w:t>
              <w:br/>
              <w:t xml:space="preserve">     group by c.hkey, c.TRANSACTION_NUMBER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FINANCIAL_TRANSACTION_HKEY as hkey from BAGIC_PREPROD_CURATED_DB.BGIL_DATA_MODEL.SAT_FINTXN_HEADER</w:t>
              <w:br/>
              <w:t xml:space="preserve">     where RECORD_SOURCE = 'MAXIMUS_NONHLTH_TRV_UWR_VW_DATA_QUOTE_PARAM_DETAILS_POLICY_PROPERTY_RULE_LIST_PIVOT_VW'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FINANCIAL_TRANSACTION_HKEY as hkey,</w:t>
              <w:br/>
              <w:t xml:space="preserve">           to_varchar(TRANSACTION_NUMBER) as TRANSACTION_NUMBER</w:t>
              <w:br/>
              <w:t xml:space="preserve">      from BAGIC_PREPROD_CURATED_DB.BGIL_DATA_MODEL.SAT_FINTXN_HEADER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s4)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to_varchar((nullif(trim(to_varchar("TRANSACTION_ID")), ''))) as TRANSACTION_NUMBER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'TRANSACTION_NUMBER' as column_name, c.hkey, c.TRANSACTION_NUMBER as sat_value,</w:t>
              <w:br/>
              <w:t xml:space="preserve">           max(iff(equal_null(c.TRANSACTION_NUMBER, e.TRANSACTION_NUMBER), 1, 0)) as matched, count(e.hkey) as src_rows, min(e.TRANSACTION_NUMBER) as src_value</w:t>
              <w:br/>
              <w:t xml:space="preserve">      from c4 c left join e4 e on e.hkey = c.hkey</w:t>
              <w:br/>
              <w:t xml:space="preserve">     group by c.hkey, c.TRANSACTION_NUMBER</w:t>
              <w:br/>
              <w:t xml:space="preserve">)</w:t>
              <w:br/>
              <w:t xml:space="preserve">select 'MAXIMUS' as project, 'SAT_FINTXN_HEADER'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'SAT_FINTXN_HEADER'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'SAT_FINTXN_HEADER'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'SAT_FINTXN_HEADER'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MAXIMUS — SAT_FINTXN_PREMIUM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BAGIC_PREPROD_CURATED_DB.BGIL_DATA_MODEL.SAT_FINTXN_PREMIUM</w:t>
              <w:br/>
              <w:t xml:space="preserve">     where RECORD_SOURCE = 'MAXIMUS_NONHLTH_TRV_UWR_VW_DATA_POLICY_DETAILS_POLICY_PAYMENT_INFORMATION'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</w:t>
              <w:br/>
              <w:t xml:space="preserve">      from BAGIC_PREPROD_CURATED_DB.BGIL_DATA_MODEL.SAT_FINTXN_PREMIUM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to_varchar((nullif(trim(to_varchar("COLLECTION_MODE")), ''))) as COLLECTION_MODE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c1 c left join e1 e on e.hkey = c.hkey</w:t>
              <w:br/>
              <w:t xml:space="preserve">     group by c.hkey, c.COLLECTION_MODE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BAGIC_PREPROD_CURATED_DB.BGIL_DATA_MODEL.SAT_FINTXN_PREMIUM</w:t>
              <w:br/>
              <w:t xml:space="preserve">     where RECORD_SOURCE = 'MAXIMUS_NONHLTH_TRV_UWR_VW_DATA_POLICY_DETAILS_POLICY_PROPERTY_SIMPLE_PROPERTY_PIVOT_VW'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</w:t>
              <w:br/>
              <w:t xml:space="preserve">      from BAGIC_PREPROD_CURATED_DB.BGIL_DATA_MODEL.SAT_FINTXN_PREMIUM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to_varchar((nullif(trim(to_varchar("MODE_OF_PAYMENT")), ''))) as COLLECTION_MODE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c2 c left join e2 e on e.hkey = c.hkey</w:t>
              <w:br/>
              <w:t xml:space="preserve">     group by c.hkey, c.COLLECTION_MODE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BAGIC_PREPROD_CURATED_DB.BGIL_DATA_MODEL.SAT_FINTXN_PREMIUM</w:t>
              <w:br/>
              <w:t xml:space="preserve">     where RECORD_SOURCE = 'MAXIMUS_NONHLTH_TRV_UWR_VW_DATA_QUOTE_PARAM_DETAILS_POLICY_PROPERTY_RULE_LIST_PIVOT_VW'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to_varchar(COLLECTION_MODE) as COLLECTION_MODE</w:t>
              <w:br/>
              <w:t xml:space="preserve">      from BAGIC_PREPROD_CURATED_DB.BGIL_DATA_MODEL.SAT_FINTXN_PREMIUM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to_varchar((nullif(trim(to_varchar("MODE_OF_PAYMENT")), ''))) as COLLECTION_MODE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'COLLECTION_MODE' as column_name, c.hkey, c.COLLECTION_MODE as sat_value,</w:t>
              <w:br/>
              <w:t xml:space="preserve">           max(iff(equal_null(c.COLLECTION_MODE, e.COLLECTION_MODE), 1, 0)) as matched, count(e.hkey) as src_rows, min(e.COLLECTION_MODE) as src_value</w:t>
              <w:br/>
              <w:t xml:space="preserve">      from c3 c left join e3 e on e.hkey = c.hkey</w:t>
              <w:br/>
              <w:t xml:space="preserve">     group by c.hkey, c.COLLECTION_MODE</w:t>
              <w:br/>
              <w:t xml:space="preserve">)</w:t>
              <w:br/>
              <w:t xml:space="preserve">select 'MAXIMUS' as project, 'SAT_FINTXN_PREMIUM'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'SAT_FINTXN_PREMIUM'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'SAT_FINTXN_PREMIUM'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MAXIMUS — SAT_FINTXN_TAX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FINANCIAL_TRANSACTION_HKEY, child key TAX_TYPE; 2 RECORD_SOURCE group(s): MAXIMUS_NONHLTH_TRV_CLM_VW_DATA_CLAIM_DETAILS_CLAIM_PAYMENT_PAYMENTPROPERTY_PIVOT_VW [9 col(s)], MAXIMUS_NONHLTH_TRV_CLM_VW_DATA_CLAIM_DETAILS_CLAIM_RISK_RISK_ATTRIBUTE_MULTI_SET_PROPERTY_MULTI_SET_DETAIL_PROPERTY_PIVOT_VW [11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BAGIC_PREPROD_CURATED_DB.BGIL_DATA_MODEL.SAT_FINTXN_TAX</w:t>
              <w:br/>
              <w:t xml:space="preserve">     where RECORD_SOURCE = 'MAXIMUS_NONHLTH_TRV_CLM_VW_DATA_CLAIM_DETAILS_CLAIM_PAYMENT_PAYMENTPROPERTY_PIVOT_VW'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to_varchar(CGST_AMOUNT) as CGST_AMOUNT,</w:t>
              <w:br/>
              <w:t xml:space="preserve">           to_varchar(IGST_AMOUNT) as IGST_AMOUNT,</w:t>
              <w:br/>
              <w:t xml:space="preserve">           to_varchar(PLACE_OF_SUPPLY) as PLACE_OF_SUPPLY,</w:t>
              <w:br/>
              <w:t xml:space="preserve">           to_varchar(SGST_AMOUNT) as SGST_AMOUNT,</w:t>
              <w:br/>
              <w:t xml:space="preserve">           to_varchar(TAX_INVOICE_DATE) as TAX_INVOICE_DATE,</w:t>
              <w:br/>
              <w:t xml:space="preserve">           to_varchar(TAX_INVOICE_NUMBER) as TAX_INVOICE_NUMBER,</w:t>
              <w:br/>
              <w:t xml:space="preserve">           to_varchar(TAX_RATE) as TAX_RATE,</w:t>
              <w:br/>
              <w:t xml:space="preserve">           to_varchar(TDS_AMOUNT) as TDS_AMOUNT,</w:t>
              <w:br/>
              <w:t xml:space="preserve">           to_varchar(TAX_APPLICABLE_INDICATOR) as TAX_APPLICABLE_INDICATOR</w:t>
              <w:br/>
              <w:t xml:space="preserve">      from BAGIC_PREPROD_CURATED_DB.BGIL_DATA_MODEL.SAT_FINTXN_TAX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up_mt__clm_clmd_clmpay_payp_pv__sat_fintxn_tax#1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to_varchar('GST') as cdk_1,</w:t>
              <w:br/>
              <w:t xml:space="preserve">               rec_refresh_at as ldts,</w:t>
              <w:br/>
              <w:t xml:space="preserve">               to_varchar(((nullif(trim(to_varchar("CGST_AMOUNT")), '')))) as CGST_AMOUNT,</w:t>
              <w:br/>
              <w:t xml:space="preserve">               to_varchar(((nullif(trim(to_varchar("IGST_AMOUNT")), '')))) as IGST_AMOUNT,</w:t>
              <w:br/>
              <w:t xml:space="preserve">               to_varchar(((nullif(trim(to_varchar("PAYMENT_STATE")), '')))) as PLACE_OF_SUPPLY,</w:t>
              <w:br/>
              <w:t xml:space="preserve">               to_varchar(((nullif(trim(to_varchar("SGST_AMOUNT")), '')))) as SGST_AMOUNT,</w:t>
              <w:br/>
              <w:t xml:space="preserve">               to_varchar(((nullif(trim(to_varchar("TAX_INVOICE_DATE")), '')))) as TAX_INVOICE_DATE,</w:t>
              <w:br/>
              <w:t xml:space="preserve">               to_varchar(((nullif(trim(to_varchar("TAX_INVOICE_NUMBER")), '')))) as TAX_INVOICE_NUMBER,</w:t>
              <w:br/>
              <w:t xml:space="preserve">               to_varchar(((nullif(trim(to_varchar("GST_PERCENTAGE")), '')))) as TAX_RATE,</w:t>
              <w:br/>
              <w:t xml:space="preserve">               cast(null as varchar) as TDS_AMOUNT,</w:t>
              <w:br/>
              <w:t xml:space="preserve">               cast(null as varchar)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(nullif(trim(to_varchar("CGST_AMOUNT")), '')) is not null or (nullif(trim(to_varchar("GST_PERCENTAGE")), '')) is not null or (nullif(trim(to_varchar("IGST_AMOUNT")), '')) is not null or (nullif(trim(to_varchar("PAYMENT_STATE")), '')) is not null or (nullif(trim(to_varchar("SGST_AMOUNT")), '')) is not null or (nullif(trim(to_varchar("TAX_INVOICE_DATE")), '')) is not null or (nullif(trim(to_varchar("TAX_INVOICE_NUMBER")), '')) is not null</w:t>
              <w:br/>
              <w:t xml:space="preserve">        union all</w:t>
              <w:br/>
              <w:t xml:space="preserve">        -- via up_mt__clm_clmd_clmpay_payp_pv__sat_fintxn_tax#2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to_varchar('TDS')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IGST_AMOUNT,</w:t>
              <w:br/>
              <w:t xml:space="preserve">               cast(null as varchar) as PLACE_OF_SUPPLY,</w:t>
              <w:br/>
              <w:t xml:space="preserve">               cast(null as varchar) as SGST_AMOUNT,</w:t>
              <w:br/>
              <w:t xml:space="preserve">               cast(null as varchar) as TAX_INVOICE_DATE,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to_varchar(((nullif(trim(to_varchar("TDS_AMOUNT")), '')))) as TDS_AMOUNT,</w:t>
              <w:br/>
              <w:t xml:space="preserve">               cast(null as varchar)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(nullif(trim(to_varchar("TDS_AMOUNT")), '')) is not null</w:t>
              <w:br/>
              <w:t xml:space="preserve">        union all</w:t>
              <w:br/>
              <w:t xml:space="preserve">        -- via up_mt__clm_clmd_clmpay_payp_pv__sat_fintxn_tax#3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to_varchar('TDS_ON_INTEREST')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IGST_AMOUNT,</w:t>
              <w:br/>
              <w:t xml:space="preserve">               cast(null as varchar) as PLACE_OF_SUPPLY,</w:t>
              <w:br/>
              <w:t xml:space="preserve">               cast(null as varchar) as SGST_AMOUNT,</w:t>
              <w:br/>
              <w:t xml:space="preserve">               cast(null as varchar) as TAX_INVOICE_DATE,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to_varchar(((nullif(trim(to_varchar("TDS_ON_INTEREST")), '')))) as TDS_AMOUNT,</w:t>
              <w:br/>
              <w:t xml:space="preserve">               cast(null as varchar)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(nullif(trim(to_varchar("TDS_ON_INTEREST")), '')) is not null</w:t>
              <w:br/>
              <w:t xml:space="preserve">        union all</w:t>
              <w:br/>
              <w:t xml:space="preserve">        -- via up_mt__clm_clmd_clmpay_payp_pv__sat_fintxn_tax#4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to_varchar('VAT')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IGST_AMOUNT,</w:t>
              <w:br/>
              <w:t xml:space="preserve">               cast(null as varchar) as PLACE_OF_SUPPLY,</w:t>
              <w:br/>
              <w:t xml:space="preserve">               cast(null as varchar) as SGST_AMOUNT,</w:t>
              <w:br/>
              <w:t xml:space="preserve">               cast(null as varchar) as TAX_INVOICE_DATE,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cast(null as varchar) as TDS_AMOUNT,</w:t>
              <w:br/>
              <w:t xml:space="preserve">               to_varchar(((nullif(trim(to_varchar("VAT_APPLICABLE")), '')))) as TAX_APPLICABLE_INDICATOR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(nullif(trim(to_varchar("VAT_APPLICABLE")),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c1 c left join e1 e on e.hkey = c.hkey and equal_null(e.cdk_1, c.cdk_1)</w:t>
              <w:br/>
              <w:t xml:space="preserve">     group by c.hkey, c.cdk_1, c.CGST_AMOUNT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c1 c left join e1 e on e.hkey = c.hkey and equal_null(e.cdk_1, c.cdk_1)</w:t>
              <w:br/>
              <w:t xml:space="preserve">     group by c.hkey, c.cdk_1, c.IGST_AMOUNT</w:t>
              <w:br/>
              <w:t xml:space="preserve">    union all</w:t>
              <w:br/>
              <w:t xml:space="preserve">    select 'PLACE_OF_SUPPLY' as column_name, c.hkey, c.PLACE_OF_SUPPLY as sat_value,</w:t>
              <w:br/>
              <w:t xml:space="preserve">           max(iff(equal_null(c.PLACE_OF_SUPPLY, e.PLACE_OF_SUPPLY), 1, 0)) as matched, count(e.hkey) as src_rows, min(e.PLACE_OF_SUPPLY) as src_value</w:t>
              <w:br/>
              <w:t xml:space="preserve">      from c1 c left join e1 e on e.hkey = c.hkey and equal_null(e.cdk_1, c.cdk_1)</w:t>
              <w:br/>
              <w:t xml:space="preserve">     group by c.hkey, c.cdk_1, c.PLACE_OF_SUPPLY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c1 c left join e1 e on e.hkey = c.hkey and equal_null(e.cdk_1, c.cdk_1)</w:t>
              <w:br/>
              <w:t xml:space="preserve">     group by c.hkey, c.cdk_1, c.SGST_AMOUNT</w:t>
              <w:br/>
              <w:t xml:space="preserve">    union all</w:t>
              <w:br/>
              <w:t xml:space="preserve">    select 'TAX_INVOICE_DATE' as column_name, c.hkey, c.TAX_INVOICE_DATE as sat_value,</w:t>
              <w:br/>
              <w:t xml:space="preserve">           max(iff(equal_null(c.TAX_INVOICE_DATE, e.TAX_INVOICE_DATE), 1, 0)) as matched, count(e.hkey) as src_rows, min(e.TAX_INVOICE_DATE) as src_value</w:t>
              <w:br/>
              <w:t xml:space="preserve">      from c1 c left join e1 e on e.hkey = c.hkey and equal_null(e.cdk_1, c.cdk_1)</w:t>
              <w:br/>
              <w:t xml:space="preserve">     group by c.hkey, c.cdk_1, c.TAX_INVOICE_DATE</w:t>
              <w:br/>
              <w:t xml:space="preserve">    union all</w:t>
              <w:br/>
              <w:t xml:space="preserve">    select 'TAX_INVOICE_NUMBER' as column_name, c.hkey, c.TAX_INVOICE_NUMBER as sat_value,</w:t>
              <w:br/>
              <w:t xml:space="preserve">           max(iff(equal_null(c.TAX_INVOICE_NUMBER, e.TAX_INVOICE_NUMBER), 1, 0)) as matched, count(e.hkey) as src_rows, min(e.TAX_INVOICE_NUMBER) as src_value</w:t>
              <w:br/>
              <w:t xml:space="preserve">      from c1 c left join e1 e on e.hkey = c.hkey and equal_null(e.cdk_1, c.cdk_1)</w:t>
              <w:br/>
              <w:t xml:space="preserve">     group by c.hkey, c.cdk_1, c.TAX_INVOICE_NUMBER</w:t>
              <w:br/>
              <w:t xml:space="preserve">    union all</w:t>
              <w:br/>
              <w:t xml:space="preserve">    select 'TAX_RATE' as column_name, c.hkey, c.TAX_RATE as sat_value,</w:t>
              <w:br/>
              <w:t xml:space="preserve">           max(iff(equal_null(c.TAX_RATE, e.TAX_RATE), 1, 0)) as matched, count(e.hkey) as src_rows, min(e.TAX_RATE) as src_value</w:t>
              <w:br/>
              <w:t xml:space="preserve">      from c1 c left join e1 e on e.hkey = c.hkey and equal_null(e.cdk_1, c.cdk_1)</w:t>
              <w:br/>
              <w:t xml:space="preserve">     group by c.hkey, c.cdk_1, c.TAX_RATE</w:t>
              <w:br/>
              <w:t xml:space="preserve">    union all</w:t>
              <w:br/>
              <w:t xml:space="preserve">    select 'TDS_AMOUNT' as column_name, c.hkey, c.TDS_AMOUNT as sat_value,</w:t>
              <w:br/>
              <w:t xml:space="preserve">           max(iff(equal_null(c.TDS_AMOUNT, e.TDS_AMOUNT), 1, 0)) as matched, count(e.hkey) as src_rows, min(e.TDS_AMOUNT) as src_value</w:t>
              <w:br/>
              <w:t xml:space="preserve">      from c1 c left join e1 e on e.hkey = c.hkey and equal_null(e.cdk_1, c.cdk_1)</w:t>
              <w:br/>
              <w:t xml:space="preserve">     group by c.hkey, c.cdk_1, c.TDS_AMOUNT</w:t>
              <w:br/>
              <w:t xml:space="preserve">    union all</w:t>
              <w:br/>
              <w:t xml:space="preserve">    select 'TAX_APPLICABLE_INDICATOR' as column_name, c.hkey, c.TAX_APPLICABLE_INDICATOR as sat_value,</w:t>
              <w:br/>
              <w:t xml:space="preserve">           max(iff(equal_null(c.TAX_APPLICABLE_INDICATOR, e.TAX_APPLICABLE_INDICATOR), 1, 0)) as matched, count(e.hkey) as src_rows, min(e.TAX_APPLICABLE_INDICATOR) as src_value</w:t>
              <w:br/>
              <w:t xml:space="preserve">      from c1 c left join e1 e on e.hkey = c.hkey and equal_null(e.cdk_1, c.cdk_1)</w:t>
              <w:br/>
              <w:t xml:space="preserve">     group by c.hkey, c.cdk_1, c.TAX_APPLICABLE_INDICATOR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to_varchar(CGST_AMOUNT) as CGST_AMOUNT,</w:t>
              <w:br/>
              <w:t xml:space="preserve">           to_varchar(CGST_RATE) as CGST_RATE,</w:t>
              <w:br/>
              <w:t xml:space="preserve">           to_varchar(IGST_AMOUNT) as IGST_AMOUNT,</w:t>
              <w:br/>
              <w:t xml:space="preserve">           to_varchar(IGST_RATE) as IGST_RATE,</w:t>
              <w:br/>
              <w:t xml:space="preserve">           to_varchar(SGST_AMOUNT) as SGST_AMOUNT,</w:t>
              <w:br/>
              <w:t xml:space="preserve">           to_varchar(SGST_RATE) as SGST_RATE,</w:t>
              <w:br/>
              <w:t xml:space="preserve">           to_varchar(TAX_APPLICABLE_INDICATOR) as TAX_APPLICABLE_INDICATOR,</w:t>
              <w:br/>
              <w:t xml:space="preserve">           to_varchar(TAX_INVOICE_NUMBER) as TAX_INVOICE_NUMBER,</w:t>
              <w:br/>
              <w:t xml:space="preserve">           to_varchar(TAX_RATE) as TAX_RATE,</w:t>
              <w:br/>
              <w:t xml:space="preserve">           to_varchar(TDS_AMOUNT) as TDS_AMOUNT,</w:t>
              <w:br/>
              <w:t xml:space="preserve">           to_varchar(TDS_RATE) as TDS_RATE</w:t>
              <w:br/>
              <w:t xml:space="preserve">      from BAGIC_PREPROD_CURATED_DB.BGIL_DATA_MODEL.SAT_FINTXN_TAX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up_mt__clm_clmd_clmrsk_rska_msp_msd_prop_pv__sat_fintxn_tax#1</w:t>
              <w:br/>
              <w:t xml:space="preserve">        select MD5_BINARY(NULLIF(UPPER(TRIM(CAST('HUB_FINANCIAL_TRANSACTION|' || (((nullif(trim(case when nullif(trim((nullif(trim(to_varchar("INVOICE_NUMBER")), ''))),'') is not null then 'INV:' || nullif(trim((nullif(trim(to_varchar("INVOICE_NUMBER")), ''))), '') end),'')))) AS VARCHAR))), '')) as hkey,</w:t>
              <w:br/>
              <w:t xml:space="preserve">               to_varchar('GST') as cdk_1,</w:t>
              <w:br/>
              <w:t xml:space="preserve">               rec_refresh_at as ldts,</w:t>
              <w:br/>
              <w:t xml:space="preserve">               to_varchar(((nullif(trim(to_varchar("CGST")), '')))) as CGST_AMOUNT,</w:t>
              <w:br/>
              <w:t xml:space="preserve">               to_varchar(((nullif(trim(to_varchar("CGST_PERCENTAGE")), '')))) as CGST_RATE,</w:t>
              <w:br/>
              <w:t xml:space="preserve">               to_varchar(((nullif(trim(to_varchar("IGST")), '')))) as IGST_AMOUNT,</w:t>
              <w:br/>
              <w:t xml:space="preserve">               to_varchar(((nullif(trim(to_varchar("IGST_PERCENTAGE")), '')))) as IGST_RATE,</w:t>
              <w:br/>
              <w:t xml:space="preserve">               to_varchar(((nullif(trim(to_varchar("SGST")), '')))) as SGST_AMOUNT,</w:t>
              <w:br/>
              <w:t xml:space="preserve">               to_varchar(((nullif(trim(to_varchar("SGST_PERCENTAGE")), '')))) as SGST_RATE,</w:t>
              <w:br/>
              <w:t xml:space="preserve">               to_varchar(((nullif(trim(to_varchar("GST_APPLICABILITY")), '')))) as TAX_APPLICABLE_INDICATOR,</w:t>
              <w:br/>
              <w:t xml:space="preserve">               to_varchar(((nullif(trim(to_varchar("INVOICE_NUMBER")), '')))) as TAX_INVOICE_NUMBER,</w:t>
              <w:br/>
              <w:t xml:space="preserve">               to_varchar(((nullif(trim(to_varchar("TOTAL_GST_PERCENTAGE")), '')))) as TAX_RATE,</w:t>
              <w:br/>
              <w:t xml:space="preserve">               cast(null as varchar) as TDS_AMOUNT,</w:t>
              <w:br/>
              <w:t xml:space="preserve">               cast(null as varchar) as TDS_RATE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(nullif(trim(to_varchar("CGST")), '')) is not null or (nullif(trim(to_varchar("CGST_PERCENTAGE")), '')) is not null or (nullif(trim(to_varchar("GST_APPLICABILITY")), '')) is not null or (nullif(trim(to_varchar("IGST")), '')) is not null or (nullif(trim(to_varchar("IGST_PERCENTAGE")), '')) is not null or (nullif(trim(to_varchar("INVOICE_NUMBER")), '')) is not null or (nullif(trim(to_varchar("SGST")), '')) is not null or (nullif(trim(to_varchar("SGST_PERCENTAGE")), '')) is not null or (nullif(trim(to_varchar("TOTAL_GST_PERCENTAGE")), '')) is not null</w:t>
              <w:br/>
              <w:t xml:space="preserve">        union all</w:t>
              <w:br/>
              <w:t xml:space="preserve">        -- via up_mt__clm_clmd_clmrsk_rska_msp_msd_prop_pv__sat_fintxn_tax#2</w:t>
              <w:br/>
              <w:t xml:space="preserve">        select MD5_BINARY(NULLIF(UPPER(TRIM(CAST('HUB_FINANCIAL_TRANSACTION|' || (financial_transaction_bk__claim_bill_invoice) AS VARCHAR))), '')) as hkey,</w:t>
              <w:br/>
              <w:t xml:space="preserve">               to_varchar('TDS') as cdk_1,</w:t>
              <w:br/>
              <w:t xml:space="preserve">               rec_refresh_at as ldts,</w:t>
              <w:br/>
              <w:t xml:space="preserve">               cast(null as varchar) as CGST_AMOUNT,</w:t>
              <w:br/>
              <w:t xml:space="preserve">               cast(null as varchar) as CGST_RATE,</w:t>
              <w:br/>
              <w:t xml:space="preserve">               cast(null as varchar) as IGST_AMOUNT,</w:t>
              <w:br/>
              <w:t xml:space="preserve">               cast(null as varchar) as IGST_RATE,</w:t>
              <w:br/>
              <w:t xml:space="preserve">               cast(null as varchar) as SGST_AMOUNT,</w:t>
              <w:br/>
              <w:t xml:space="preserve">               cast(null as varchar) as SGST_RATE,</w:t>
              <w:br/>
              <w:t xml:space="preserve">               to_varchar((coalesce((nullif(trim(to_varchar("TDS_APPLICABILITY")), '')), (nullif(trim(to_varchar("TDS_APPLICABLE_FLAG")), ''))))) as TAX_APPLICABLE_INDICATOR,</w:t>
              <w:br/>
              <w:t xml:space="preserve">               cast(null as varchar) as TAX_INVOICE_NUMBER,</w:t>
              <w:br/>
              <w:t xml:space="preserve">               cast(null as varchar) as TAX_RATE,</w:t>
              <w:br/>
              <w:t xml:space="preserve">               to_varchar(((nullif(trim(to_varchar("TDS_AMOUNT")), '')))) as TDS_AMOUNT,</w:t>
              <w:br/>
              <w:t xml:space="preserve">               to_varchar(((nullif(trim(to_varchar("TDS_RATE")), '')))) as TDS_RATE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(nullif(trim(to_varchar("TDS_AMOUNT")), '')) is not null or (nullif(trim(to_varchar("TDS_APPLICABILITY")), '')) is not null or (nullif(trim(to_varchar("TDS_APPLICABLE_FLAG")), '')) is not null or (nullif(trim(to_varchar("TDS_RATE")),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c2 c left join e2 e on e.hkey = c.hkey and equal_null(e.cdk_1, c.cdk_1)</w:t>
              <w:br/>
              <w:t xml:space="preserve">     group by c.hkey, c.cdk_1, c.CGST_AMOUNT</w:t>
              <w:br/>
              <w:t xml:space="preserve">    union all</w:t>
              <w:br/>
              <w:t xml:space="preserve">    select 'CGST_RATE' as column_name, c.hkey, c.CGST_RATE as sat_value,</w:t>
              <w:br/>
              <w:t xml:space="preserve">           max(iff(equal_null(c.CGST_RATE, e.CGST_RATE), 1, 0)) as matched, count(e.hkey) as src_rows, min(e.CGST_RATE) as src_value</w:t>
              <w:br/>
              <w:t xml:space="preserve">      from c2 c left join e2 e on e.hkey = c.hkey and equal_null(e.cdk_1, c.cdk_1)</w:t>
              <w:br/>
              <w:t xml:space="preserve">     group by c.hkey, c.cdk_1, c.CGST_RATE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c2 c left join e2 e on e.hkey = c.hkey and equal_null(e.cdk_1, c.cdk_1)</w:t>
              <w:br/>
              <w:t xml:space="preserve">     group by c.hkey, c.cdk_1, c.IGST_AMOUNT</w:t>
              <w:br/>
              <w:t xml:space="preserve">    union all</w:t>
              <w:br/>
              <w:t xml:space="preserve">    select 'IGST_RATE' as column_name, c.hkey, c.IGST_RATE as sat_value,</w:t>
              <w:br/>
              <w:t xml:space="preserve">           max(iff(equal_null(c.IGST_RATE, e.IGST_RATE), 1, 0)) as matched, count(e.hkey) as src_rows, min(e.IGST_RATE) as src_value</w:t>
              <w:br/>
              <w:t xml:space="preserve">      from c2 c left join e2 e on e.hkey = c.hkey and equal_null(e.cdk_1, c.cdk_1)</w:t>
              <w:br/>
              <w:t xml:space="preserve">     group by c.hkey, c.cdk_1, c.IGST_RATE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c2 c left join e2 e on e.hkey = c.hkey and equal_null(e.cdk_1, c.cdk_1)</w:t>
              <w:br/>
              <w:t xml:space="preserve">     group by c.hkey, c.cdk_1, c.SGST_AMOUNT</w:t>
              <w:br/>
              <w:t xml:space="preserve">    union all</w:t>
              <w:br/>
              <w:t xml:space="preserve">    select 'SGST_RATE' as column_name, c.hkey, c.SGST_RATE as sat_value,</w:t>
              <w:br/>
              <w:t xml:space="preserve">           max(iff(equal_null(c.SGST_RATE, e.SGST_RATE), 1, 0)) as matched, count(e.hkey) as src_rows, min(e.SGST_RATE) as src_value</w:t>
              <w:br/>
              <w:t xml:space="preserve">      from c2 c left join e2 e on e.hkey = c.hkey and equal_null(e.cdk_1, c.cdk_1)</w:t>
              <w:br/>
              <w:t xml:space="preserve">     group by c.hkey, c.cdk_1, c.SGST_RATE</w:t>
              <w:br/>
              <w:t xml:space="preserve">    union all</w:t>
              <w:br/>
              <w:t xml:space="preserve">    select 'TAX_APPLICABLE_INDICATOR' as column_name, c.hkey, c.TAX_APPLICABLE_INDICATOR as sat_value,</w:t>
              <w:br/>
              <w:t xml:space="preserve">           max(iff(equal_null(c.TAX_APPLICABLE_INDICATOR, e.TAX_APPLICABLE_INDICATOR), 1, 0)) as matched, count(e.hkey) as src_rows, min(e.TAX_APPLICABLE_INDICATOR) as src_value</w:t>
              <w:br/>
              <w:t xml:space="preserve">      from c2 c left join e2 e on e.hkey = c.hkey and equal_null(e.cdk_1, c.cdk_1)</w:t>
              <w:br/>
              <w:t xml:space="preserve">     group by c.hkey, c.cdk_1, c.TAX_APPLICABLE_INDICATOR</w:t>
              <w:br/>
              <w:t xml:space="preserve">    union all</w:t>
              <w:br/>
              <w:t xml:space="preserve">    select 'TAX_INVOICE_NUMBER' as column_name, c.hkey, c.TAX_INVOICE_NUMBER as sat_value,</w:t>
              <w:br/>
              <w:t xml:space="preserve">           max(iff(equal_null(c.TAX_INVOICE_NUMBER, e.TAX_INVOICE_NUMBER), 1, 0)) as matched, count(e.hkey) as src_rows, min(e.TAX_INVOICE_NUMBER) as src_value</w:t>
              <w:br/>
              <w:t xml:space="preserve">      from c2 c left join e2 e on e.hkey = c.hkey and equal_null(e.cdk_1, c.cdk_1)</w:t>
              <w:br/>
              <w:t xml:space="preserve">     group by c.hkey, c.cdk_1, c.TAX_INVOICE_NUMBER</w:t>
              <w:br/>
              <w:t xml:space="preserve">    union all</w:t>
              <w:br/>
              <w:t xml:space="preserve">    select 'TAX_RATE' as column_name, c.hkey, c.TAX_RATE as sat_value,</w:t>
              <w:br/>
              <w:t xml:space="preserve">           max(iff(equal_null(c.TAX_RATE, e.TAX_RATE), 1, 0)) as matched, count(e.hkey) as src_rows, min(e.TAX_RATE) as src_value</w:t>
              <w:br/>
              <w:t xml:space="preserve">      from c2 c left join e2 e on e.hkey = c.hkey and equal_null(e.cdk_1, c.cdk_1)</w:t>
              <w:br/>
              <w:t xml:space="preserve">     group by c.hkey, c.cdk_1, c.TAX_RATE</w:t>
              <w:br/>
              <w:t xml:space="preserve">    union all</w:t>
              <w:br/>
              <w:t xml:space="preserve">    select 'TDS_AMOUNT' as column_name, c.hkey, c.TDS_AMOUNT as sat_value,</w:t>
              <w:br/>
              <w:t xml:space="preserve">           max(iff(equal_null(c.TDS_AMOUNT, e.TDS_AMOUNT), 1, 0)) as matched, count(e.hkey) as src_rows, min(e.TDS_AMOUNT) as src_value</w:t>
              <w:br/>
              <w:t xml:space="preserve">      from c2 c left join e2 e on e.hkey = c.hkey and equal_null(e.cdk_1, c.cdk_1)</w:t>
              <w:br/>
              <w:t xml:space="preserve">     group by c.hkey, c.cdk_1, c.TDS_AMOUNT</w:t>
              <w:br/>
              <w:t xml:space="preserve">    union all</w:t>
              <w:br/>
              <w:t xml:space="preserve">    select 'TDS_RATE' as column_name, c.hkey, c.TDS_RATE as sat_value,</w:t>
              <w:br/>
              <w:t xml:space="preserve">           max(iff(equal_null(c.TDS_RATE, e.TDS_RATE), 1, 0)) as matched, count(e.hkey) as src_rows, min(e.TDS_RATE) as src_value</w:t>
              <w:br/>
              <w:t xml:space="preserve">      from c2 c left join e2 e on e.hkey = c.hkey and equal_null(e.cdk_1, c.cdk_1)</w:t>
              <w:br/>
              <w:t xml:space="preserve">     group by c.hkey, c.cdk_1, c.TDS_RATE</w:t>
              <w:br/>
              <w:t xml:space="preserve">)</w:t>
              <w:br/>
              <w:t xml:space="preserve">select 'MAXIMUS' as project, 'SAT_FINTXN_TAX'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'SAT_FINTXN_TAX'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MAXIMUS — SAT_FIN_RECEIPT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FINANCIAL_TRANSACTION_HKEY; 3 RECORD_SOURCE group(s): MAXIMUS_NONHLTH_TRV_UWR_VW_DATA_POLICY_DETAILS_POLICY_PAYMENT_INFORMATION [5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BAGIC_PREPROD_CURATED_DB.BGIL_DATA_MODEL.SAT_FIN_RECEIPT</w:t>
              <w:br/>
              <w:t xml:space="preserve">     where RECORD_SOURCE = 'MAXIMUS_NONHLTH_TRV_UWR_VW_DATA_POLICY_DETAILS_POLICY_PAYMENT_INFORMATION'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to_varchar(AMOUNT_RECEIVED) as AMOUNT_RECEIVED,</w:t>
              <w:br/>
              <w:t xml:space="preserve">           to_varchar(REALISATION_DATE) as REALISATION_DATE,</w:t>
              <w:br/>
              <w:t xml:space="preserve">           to_varchar(RECEIPT_DATE) as RECEIPT_DATE,</w:t>
              <w:br/>
              <w:t xml:space="preserve">           to_varchar(RECEIPT_NUMBER) as RECEIPT_NUMBER,</w:t>
              <w:br/>
              <w:t xml:space="preserve">           to_varchar(RECEIPT_TYPE) as RECEIPT_TYPE</w:t>
              <w:br/>
              <w:t xml:space="preserve">      from BAGIC_PREPROD_CURATED_DB.BGIL_DATA_MODEL.SAT_FIN_RECEIPT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to_varchar((nullif(trim(to_varchar("COLLECTION_AMOUNT")), ''))) as AMOUNT_RECEIVED,</w:t>
              <w:br/>
              <w:t xml:space="preserve">               to_varchar((nullif(trim(to_varchar("CHEQUE_REALISATION_DATE")), ''))) as REALISATION_DATE,</w:t>
              <w:br/>
              <w:t xml:space="preserve">               to_varchar((nullif(trim(to_varchar("RECEIPT_GENERATION_DATE")), ''))) as RECEIPT_DATE,</w:t>
              <w:br/>
              <w:t xml:space="preserve">               to_varchar((nullif(trim(to_varchar("RECEIPT_NUMBER")), ''))) as RECEIPT_NUMBER,</w:t>
              <w:br/>
              <w:t xml:space="preserve">               to_varchar((nullif(trim(to_varchar("COLLECTION_TYPE")), ''))) as RECEIPT_TYPE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'AMOUNT_RECEIVED' as column_name, c.hkey, c.AMOUNT_RECEIVED as sat_value,</w:t>
              <w:br/>
              <w:t xml:space="preserve">           max(iff(equal_null(c.AMOUNT_RECEIVED, e.AMOUNT_RECEIVED), 1, 0)) as matched, count(e.hkey) as src_rows, min(e.AMOUNT_RECEIVED) as src_value</w:t>
              <w:br/>
              <w:t xml:space="preserve">      from c1 c left join e1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'REALISATION_DATE' as column_name, c.hkey, c.REALISATION_DATE as sat_value,</w:t>
              <w:br/>
              <w:t xml:space="preserve">           max(iff(equal_null(c.REALISATION_DATE, e.REALISATION_DATE), 1, 0)) as matched, count(e.hkey) as src_rows, min(e.REALISATION_DATE) as src_value</w:t>
              <w:br/>
              <w:t xml:space="preserve">      from c1 c left join e1 e on e.hkey = c.hkey</w:t>
              <w:br/>
              <w:t xml:space="preserve">     group by c.hkey, c.REALISATION_DATE</w:t>
              <w:br/>
              <w:t xml:space="preserve">    union all</w:t>
              <w:br/>
              <w:t xml:space="preserve">    select 'RECEIPT_DATE' as column_name, c.hkey, c.RECEIPT_DATE as sat_value,</w:t>
              <w:br/>
              <w:t xml:space="preserve">           max(iff(equal_null(c.RECEIPT_DATE, e.RECEIPT_DATE), 1, 0)) as matched, count(e.hkey) as src_rows, min(e.RECEIPT_DATE) as src_value</w:t>
              <w:br/>
              <w:t xml:space="preserve">      from c1 c left join e1 e on e.hkey = c.hkey</w:t>
              <w:br/>
              <w:t xml:space="preserve">     group by c.hkey, c.RECEIPT_DATE</w:t>
              <w:br/>
              <w:t xml:space="preserve">    union all</w:t>
              <w:br/>
              <w:t xml:space="preserve">    select 'RECEIPT_NUMBER' as column_name, c.hkey, c.RECEIPT_NUMBER as sat_value,</w:t>
              <w:br/>
              <w:t xml:space="preserve">           max(iff(equal_null(c.RECEIPT_NUMBER, e.RECEIPT_NUMBER), 1, 0)) as matched, count(e.hkey) as src_rows, min(e.RECEIPT_NUMBER) as src_value</w:t>
              <w:br/>
              <w:t xml:space="preserve">      from c1 c left join e1 e on e.hkey = c.hkey</w:t>
              <w:br/>
              <w:t xml:space="preserve">     group by c.hkey, c.RECEIPT_NUMBER</w:t>
              <w:br/>
              <w:t xml:space="preserve">    union all</w:t>
              <w:br/>
              <w:t xml:space="preserve">    select 'RECEIPT_TYPE' as column_name, c.hkey, c.RECEIPT_TYPE as sat_value,</w:t>
              <w:br/>
              <w:t xml:space="preserve">           max(iff(equal_null(c.RECEIPT_TYPE, e.RECEIPT_TYPE), 1, 0)) as matched, count(e.hkey) as src_rows, min(e.RECEIPT_TYPE) as src_value</w:t>
              <w:br/>
              <w:t xml:space="preserve">      from c1 c left join e1 e on e.hkey = c.hkey</w:t>
              <w:br/>
              <w:t xml:space="preserve">     group by c.hkey, c.RECEIPT_TYPE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BAGIC_PREPROD_CURATED_DB.BGIL_DATA_MODEL.SAT_FIN_RECEIPT</w:t>
              <w:br/>
              <w:t xml:space="preserve">     where RECORD_SOURCE = 'MAXIMUS_NONHLTH_TRV_UWR_VW_DATA_POLICY_DETAILS_POLICY_PROPERTY_SIMPLE_PROPERTY_PIVOT_VW'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</w:t>
              <w:br/>
              <w:t xml:space="preserve">      from BAGIC_PREPROD_CURATED_DB.BGIL_DATA_MODEL.SAT_FIN_RECEIPT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to_varchar((nullif(trim(to_varchar("PGTRANSACTION_ID")), ''))) as PAYMENT_GATEWAY_REFERENCE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'PAYMENT_GATEWAY_REFERENCE' as column_name, c.hkey, c.PAYMENT_GATEWAY_REFERENCE as sat_value,</w:t>
              <w:br/>
              <w:t xml:space="preserve">           max(iff(equal_null(c.PAYMENT_GATEWAY_REFERENCE, e.PAYMENT_GATEWAY_REFERENCE), 1, 0)) as matched, count(e.hkey) as src_rows, min(e.PAYMENT_GATEWAY_REFERENCE) as src_value</w:t>
              <w:br/>
              <w:t xml:space="preserve">      from c2 c left join e2 e on e.hkey = c.hkey</w:t>
              <w:br/>
              <w:t xml:space="preserve">     group by c.hkey, c.PAYMENT_GATEWAY_REFERENCE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BAGIC_PREPROD_CURATED_DB.BGIL_DATA_MODEL.SAT_FIN_RECEIPT</w:t>
              <w:br/>
              <w:t xml:space="preserve">     where RECORD_SOURCE = 'MAXIMUS_NONHLTH_TRV_UWR_VW_DATA_QUOTE_PARAM_DETAILS_POLICY_PROPERTY_RULE_LIST_PIVOT_VW'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to_varchar(PAYMENT_GATEWAY_REFERENCE) as PAYMENT_GATEWAY_REFERENCE</w:t>
              <w:br/>
              <w:t xml:space="preserve">      from BAGIC_PREPROD_CURATED_DB.BGIL_DATA_MODEL.SAT_FIN_RECEIPT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to_varchar((nullif(trim(to_varchar("PGTRANSACTION_ID")), ''))) as PAYMENT_GATEWAY_REFERENCE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'PAYMENT_GATEWAY_REFERENCE' as column_name, c.hkey, c.PAYMENT_GATEWAY_REFERENCE as sat_value,</w:t>
              <w:br/>
              <w:t xml:space="preserve">           max(iff(equal_null(c.PAYMENT_GATEWAY_REFERENCE, e.PAYMENT_GATEWAY_REFERENCE), 1, 0)) as matched, count(e.hkey) as src_rows, min(e.PAYMENT_GATEWAY_REFERENCE) as src_value</w:t>
              <w:br/>
              <w:t xml:space="preserve">      from c3 c left join e3 e on e.hkey = c.hkey</w:t>
              <w:br/>
              <w:t xml:space="preserve">     group by c.hkey, c.PAYMENT_GATEWAY_REFERENCE</w:t>
              <w:br/>
              <w:t xml:space="preserve">)</w:t>
              <w:br/>
              <w:t xml:space="preserve">select 'MAXIMUS' as project, 'SAT_FIN_RECEIPT'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'SAT_FIN_RECEIPT'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'SAT_FIN_RECEIPT'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MAXIMUS — SAT_INSTRUMENT_DEFINITION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SAT_INSTRUMENT_DEFINITION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PAYMENT_INSTRUMENT_HKEY; 2 RECORD_SOURCE group(s): MAXIMUS_NONHLTH_TRV_CLM_VW_DATA_CLAIM_DETAILS_CLAIM_PAYMENT_PAYMENTPROPERTY_PIVOT_VW [4 col(s)], MAXIMUS_NONHLTH_TRV_UWR_VW_DATA_POLICY_DETAILS_POLICY_PAYMENT_INFORMATION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PAYMENT_INSTRUMENT_HKEY as hkey from BAGIC_PREPROD_CURATED_DB.BGIL_DATA_MODEL.SAT_INSTRUMENT_DEFINITION</w:t>
              <w:br/>
              <w:t xml:space="preserve">     where RECORD_SOURCE = 'MAXIMUS_NONHLTH_TRV_CLM_VW_DATA_CLAIM_DETAILS_CLAIM_PAYMENT_PAYMENTPROPERTY_PIVOT_VW'</w:t>
              <w:br/>
              <w:t xml:space="preserve">     group by PAYMENT_INSTRUMENT_HKEY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PAYMENT_INSTRUMENT_HKEY as hkey,</w:t>
              <w:br/>
              <w:t xml:space="preserve">           to_varchar(ACCOUNT_CATEGORY_CODE) as ACCOUNT_CATEGORY_CODE,</w:t>
              <w:br/>
              <w:t xml:space="preserve">           to_varchar(ACCOUNT_TYPE) as ACCOUNT_TYPE,</w:t>
              <w:br/>
              <w:t xml:space="preserve">           to_varchar(BANK_BRANCH_CODE) as BANK_BRANCH_CODE,</w:t>
              <w:br/>
              <w:t xml:space="preserve">           to_varchar(BANK_NAME) as BANK_NAME</w:t>
              <w:br/>
              <w:t xml:space="preserve">      from BAGIC_PREPROD_CURATED_DB.BGIL_DATA_MODEL.SAT_INSTRUMENT_DEFINITION</w:t>
              <w:br/>
              <w:t xml:space="preserve">     where RECORD_SOURCE = 'MAXIMUS_NONHLTH_TRV_CLM_VW_DATA_CLAIM_DETAILS_CLAIM_PAYMENT_PAYMENTPROPERTY_PIVOT_VW'</w:t>
              <w:br/>
              <w:t xml:space="preserve">       and PAYMENT_INSTRUMENT_HKEY in (select hkey from s1)</w:t>
              <w:br/>
              <w:t xml:space="preserve">    qualify rank() over (partition by PAYMENT_INSTRUMENT_HKEY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MD5_BINARY(NULLIF(UPPER(TRIM(CAST('HUB_PAYMENT_INSTRUMENT|' || (nullif(trim(case when nullif(trim((nullif(trim(to_varchar("ACCOUNT_NUMBER")), ''))),'') is not null then 'ACCT:' || nullif(trim((nullif(trim(to_varchar("ACCOUNT_NUMBER")),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to_varchar((nullif(trim(to_varchar("ACCOUNT_CATEGORY_CODE")), ''))) as ACCOUNT_CATEGORY_CODE,</w:t>
              <w:br/>
              <w:t xml:space="preserve">               to_varchar((nullif(trim(to_varchar("ACCOUNT_TYPE")), ''))) as ACCOUNT_TYPE,</w:t>
              <w:br/>
              <w:t xml:space="preserve">               to_varchar((nullif(trim(to_varchar("BRANCH_CODE")), ''))) as BANK_BRANCH_CODE,</w:t>
              <w:br/>
              <w:t xml:space="preserve">               to_varchar((nullif(trim(to_varchar("BANK_NAME")), ''))) as BANK_NAME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'ACCOUNT_CATEGORY_CODE' as column_name, c.hkey, c.ACCOUNT_CATEGORY_CODE as sat_value,</w:t>
              <w:br/>
              <w:t xml:space="preserve">           max(iff(equal_null(c.ACCOUNT_CATEGORY_CODE, e.ACCOUNT_CATEGORY_CODE), 1, 0)) as matched, count(e.hkey) as src_rows, min(e.ACCOUNT_CATEGORY_CODE) as src_value</w:t>
              <w:br/>
              <w:t xml:space="preserve">      from c1 c left join e1 e on e.hkey = c.hkey</w:t>
              <w:br/>
              <w:t xml:space="preserve">     group by c.hkey, c.ACCOUNT_CATEGORY_CODE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c1 c left join e1 e on e.hkey = c.hkey</w:t>
              <w:br/>
              <w:t xml:space="preserve">     group by c.hkey, c.ACCOUNT_TYPE</w:t>
              <w:br/>
              <w:t xml:space="preserve">    union all</w:t>
              <w:br/>
              <w:t xml:space="preserve">    select 'BANK_BRANCH_CODE' as column_name, c.hkey, c.BANK_BRANCH_CODE as sat_value,</w:t>
              <w:br/>
              <w:t xml:space="preserve">           max(iff(equal_null(c.BANK_BRANCH_CODE, e.BANK_BRANCH_CODE), 1, 0)) as matched, count(e.hkey) as src_rows, min(e.BANK_BRANCH_CODE) as src_value</w:t>
              <w:br/>
              <w:t xml:space="preserve">      from c1 c left join e1 e on e.hkey = c.hkey</w:t>
              <w:br/>
              <w:t xml:space="preserve">     group by c.hkey, c.BANK_BRANCH_CODE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c1 c left join e1 e on e.hkey = c.hkey</w:t>
              <w:br/>
              <w:t xml:space="preserve">     group by c.hkey, c.BANK_NAME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PAYMENT_INSTRUMENT_HKEY as hkey from BAGIC_PREPROD_CURATED_DB.BGIL_DATA_MODEL.SAT_INSTRUMENT_DEFINITION</w:t>
              <w:br/>
              <w:t xml:space="preserve">     where RECORD_SOURCE = 'MAXIMUS_NONHLTH_TRV_UWR_VW_DATA_POLICY_DETAILS_POLICY_PAYMENT_INFORMATION'</w:t>
              <w:br/>
              <w:t xml:space="preserve">     group by PAYMENT_INSTRUMENT_HKEY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PAYMENT_INSTRUMENT_HKEY as hkey,</w:t>
              <w:br/>
              <w:t xml:space="preserve">           to_varchar(INSTRUMENT_STATUS) as INSTRUMENT_STATUS</w:t>
              <w:br/>
              <w:t xml:space="preserve">      from BAGIC_PREPROD_CURATED_DB.BGIL_DATA_MODEL.SAT_INSTRUMENT_DEFINITION</w:t>
              <w:br/>
              <w:t xml:space="preserve">     where RECORD_SOURCE = 'MAXIMUS_NONHLTH_TRV_UWR_VW_DATA_POLICY_DETAILS_POLICY_PAYMENT_INFORMATION'</w:t>
              <w:br/>
              <w:t xml:space="preserve">       and PAYMENT_INSTRUMENT_HKEY in (select hkey from s2)</w:t>
              <w:br/>
              <w:t xml:space="preserve">    qualify rank() over (partition by PAYMENT_INSTRUMENT_HKEY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MD5_BINARY(NULLIF(UPPER(TRIM(CAST('HUB_PAYMENT_INSTRUMENT|' || (nullif(trim(case when nullif(trim((nullif(trim(to_varchar("CHEQUE_NUMBER")), ''))),'') is not null then 'CHEQUE:' || nullif(trim((nullif(trim(to_varchar("CHEQUE_NUMBER")),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to_varchar((nullif(trim(to_varchar("CHEQUE_STATUS")), ''))) as INSTRUMENT_STATUS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'INSTRUMENT_STATUS' as column_name, c.hkey, c.INSTRUMENT_STATUS as sat_value,</w:t>
              <w:br/>
              <w:t xml:space="preserve">           max(iff(equal_null(c.INSTRUMENT_STATUS, e.INSTRUMENT_STATUS), 1, 0)) as matched, count(e.hkey) as src_rows, min(e.INSTRUMENT_STATUS) as src_value</w:t>
              <w:br/>
              <w:t xml:space="preserve">      from c2 c left join e2 e on e.hkey = c.hkey</w:t>
              <w:br/>
              <w:t xml:space="preserve">     group by c.hkey, c.INSTRUMENT_STATUS</w:t>
              <w:br/>
              <w:t xml:space="preserve">)</w:t>
              <w:br/>
              <w:t xml:space="preserve">select 'MAXIMUS' as project, 'SAT_INSTRUMENT_DEFINITION'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'SAT_INSTRUMENT_DEFINITION'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MAXIMUS — SAT_LNK_PARTY_ROLE_CORE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ROLE_CODE, ROLE_SEQUENCE;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BAGIC_PREPROD_CURATED_DB.BGIL_DATA_MODEL.SAT_LNK_PARTY_ROLE_CORE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to_varchar(ROLE_CODE) as cdk_1,</w:t>
              <w:br/>
              <w:t xml:space="preserve">           to_varchar(ROLE_SEQUENCE) as cdk_2,</w:t>
              <w:br/>
              <w:t xml:space="preserve">           to_varchar(ROLE_TYPE) as ROLE_TYPE</w:t>
              <w:br/>
              <w:t xml:space="preserve">      from BAGIC_PREPROD_CURATED_DB.BGIL_DATA_MODEL.SAT_LNK_PARTY_ROLE_CORE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PARTY_HKEY, ROLE_CODE,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to_varchar(coalesce(nullif(trim((nullif(trim(to_varchar("PARTY_FUNCTION")),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to_varchar((nullif(trim(to_varchar("TYPE_OF_INSURED")), ''))) as ROLE_TYPE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'ROLE_TYPE' as column_name, c.hkey, c.ROLE_TYPE as sat_value,</w:t>
              <w:br/>
              <w:t xml:space="preserve">           max(iff(equal_null(c.ROLE_TYPE, e.ROLE_TYPE), 1, 0)) as matched, count(e.hkey) as src_rows, min(e.ROLE_TYPE)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BAGIC_PREPROD_CURATED_DB.BGIL_DATA_MODEL.SAT_LNK_PARTY_ROLE_CORE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to_varchar(ROLE_CODE) as cdk_1,</w:t>
              <w:br/>
              <w:t xml:space="preserve">           to_varchar(ROLE_SEQUENCE) as cdk_2,</w:t>
              <w:br/>
              <w:t xml:space="preserve">           to_varchar(ROLE_TYPE) as ROLE_TYPE</w:t>
              <w:br/>
              <w:t xml:space="preserve">      from BAGIC_PREPROD_CURATED_DB.BGIL_DATA_MODEL.SAT_LNK_PARTY_ROLE_CORE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PARTY_HKEY, ROLE_CODE, ROLE_SEQUENCE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up_mt__uwr_pol_prp_pp_sp_pv__sat_lnk_party_role_core#1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to_varchar('INTERMEDIARY')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to_varchar(((nullif(trim(to_varchar("INTERMEDIARY_TYPE")), '')))) as ROLE_TYPE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(nullif(trim(to_varchar("INTERMEDIARY_TYPE")), '')) is not null</w:t>
              <w:br/>
              <w:t xml:space="preserve">        union all</w:t>
              <w:br/>
              <w:t xml:space="preserve">        -- via up_mt__uwr_pol_prp_pp_sp_pv__sat_lnk_party_role_core#2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to_varchar((coalesce(nullif(trim((nullif(trim(to_varchar("PARTY_FUNCTION")), ''))), ''),''))) as cdk_1,</w:t>
              <w:br/>
              <w:t xml:space="preserve">               to_varchar('1') as cdk_2,</w:t>
              <w:br/>
              <w:t xml:space="preserve">               rec_refresh_at as ldts,</w:t>
              <w:br/>
              <w:t xml:space="preserve">               cast(null as varchar) as ROLE_TYPE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1 = 1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'ROLE_TYPE' as column_name, c.hkey, c.ROLE_TYPE as sat_value,</w:t>
              <w:br/>
              <w:t xml:space="preserve">           max(iff(equal_null(c.ROLE_TYPE, e.ROLE_TYPE), 1, 0)) as matched, count(e.hkey) as src_rows, min(e.ROLE_TYPE)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c.ROLE_TYPE</w:t>
              <w:br/>
              <w:t xml:space="preserve">)</w:t>
              <w:br/>
              <w:t xml:space="preserve">select 'MAXIMUS' as project, 'SAT_LNK_PARTY_ROLE_CORE'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'SAT_LNK_PARTY_ROLE_CORE'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47. MAXIMUS — SAT_LNK_POLICY_PARTY_ROLE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SAT_LNK_POLICY_PARTY_ROLE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POLICY_PARTY_HKEY, child key PARTY_ROLE_TYPE, ROLE_SEQUENCE; 5 RECORD_SOURCE group(s): MAXIMUS_NONHLTH_TRV_UWR_VW_DATA_POLICY_DETAILS_INSURED_DETAILS_MEMBER_DETAILS [2 col(s)], MAXIMUS_NONHLTH_TRV_UWR_VW_DATA_POLICY_DETAILS_INSURED_DETAILS_MEMBER_DETAILS_PARTY_RELATION [1 col(s)], MAXIMUS_NONHLTH_TRV_UWR_VW_DATA_POLICY_DETAILS_POLICY_RELATION [1 col(s)], MAXIMUS_NONHLTH_TRV_UWR_VW_DATA_POLICY_DETAILS_PROPOSER_DETAILS [2 col(s)], MAXIMUS_NONHLTH_TRV_UWR_VW_DATA_POLICY_DETAILS_PROPOSER_DETAILS_PARTY_RELATION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POLICY_PARTY_HKEY as hkey from BAGIC_PREPROD_CURATED_DB.BGIL_DATA_MODEL.SAT_LNK_POLICY_PARTY_ROLE</w:t>
              <w:br/>
              <w:t xml:space="preserve">     where RECORD_SOURCE = 'MAXIMUS_NONHLTH_TRV_UWR_VW_DATA_POLICY_DETAILS_INSURED_DETAILS_MEMBER_DETAILS'</w:t>
              <w:br/>
              <w:t xml:space="preserve">     group by POLICY_PARTY_HKEY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ROLE_EFFECTIVE_DATE,</w:t>
              <w:br/>
              <w:t xml:space="preserve">           to_varchar(ROLE_END_DATE) as ROLE_END_DATE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'MAXIMUS_NONHLTH_TRV_UWR_VW_DATA_POLICY_DETAILS_INSURED_DETAILS_MEMBER_DETAILS'</w:t>
              <w:br/>
              <w:t xml:space="preserve">       and POLICY_PARTY_HKEY in (select hkey from s1)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MD5_BINARY(NULLIF(UPPER(TRIM(CAST('LNK_POLICY_PARTY|' || (coalesce(nullif(trim(case when nullif(trim(w0_policy_number),'') is not null then nullif(trim(w0_policy_number), '') end),''),'') || '|' || coalesce(nullif(trim(case when nullif(trim((nullif(trim(to_varchar("PARTY_CODE")), ''))),'') is not null then nullif(trim((nullif(trim(to_varchar("PARTY_CODE")), ''))), '') end),''),'')) AS VARCHAR))), '')) as hkey,</w:t>
              <w:br/>
              <w:t xml:space="preserve">               to_varchar('INSURED_MEMBER')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to_varchar((nullif(trim(to_varchar("PARTY_START_DATE")), ''))) as ROLE_EFFECTIVE_DATE,</w:t>
              <w:br/>
              <w:t xml:space="preserve">               to_varchar((nullif(trim(to_varchar("PARTY_END_DATE")), ''))) as ROLE_END_DATE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    union all</w:t>
              <w:br/>
              <w:t xml:space="preserve">    select 'ROLE_END_DATE' as column_name, c.hkey, c.ROLE_END_DATE as sat_value,</w:t>
              <w:br/>
              <w:t xml:space="preserve">           max(iff(equal_null(c.ROLE_END_DATE, e.ROLE_END_DATE), 1, 0)) as matched, count(e.hkey) as src_rows, min(e.ROLE_END_DATE)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c.ROLE_END_DATE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POLICY_PARTY_HKEY as hkey from BAGIC_PREPROD_CURATED_DB.BGIL_DATA_MODEL.SAT_LNK_POLICY_PARTY_ROLE</w:t>
              <w:br/>
              <w:t xml:space="preserve">     where RECORD_SOURCE = 'MAXIMUS_NONHLTH_TRV_UWR_VW_DATA_POLICY_DETAILS_INSURED_DETAILS_MEMBER_DETAILS_PARTY_RELATION'</w:t>
              <w:br/>
              <w:t xml:space="preserve">     group by POLICY_PARTY_HKEY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'MAXIMUS_NONHLTH_TRV_UWR_VW_DATA_POLICY_DETAILS_INSURED_DETAILS_MEMBER_DETAILS_PARTY_RELATION'</w:t>
              <w:br/>
              <w:t xml:space="preserve">       and POLICY_PARTY_HKEY in (select hkey from s2)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resolved_mt__uwr_pol_ins_mbr_party_relation</w:t>
              <w:br/>
              <w:t xml:space="preserve">        select MD5_BINARY(NULLIF(UPPER(TRIM(CAST('LNK_POLICY_PARTY|' || (coalesce(nullif(trim(case when nullif(trim("FOREIGN_KEY"),'') is not null then nullif(trim("FOREIGN_KEY"), '') end),''),'') || '|' || coalesce(nullif(trim(case when nullif(trim(w0_party_code),'') is not null then nullif(trim(w0_party_code), '') end),''),'')) AS VARCHAR))), '')) as hkey,</w:t>
              <w:br/>
              <w:t xml:space="preserve">               to_varchar(coalesce(nullif(trim((nullif(trim(to_varchar("STAKE_NAME")),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to_varchar((nullif(trim(to_varchar("START_DATE")), ''))) as ROLE_EFFECTIVE_DATE</w:t>
              <w:br/>
              <w:t xml:space="preserve">          from RAW.MAXIMUS_TRAVEL.NONHLTH_TRV_UWR_VW_DATA_POLICY_DETAILS_INSURED_DETAILS_MEMBER_DETAILS_PARTY_RELATION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POLICY_PARTY_HKEY as hkey from BAGIC_PREPROD_CURATED_DB.BGIL_DATA_MODEL.SAT_LNK_POLICY_PARTY_ROLE</w:t>
              <w:br/>
              <w:t xml:space="preserve">     where RECORD_SOURCE = 'MAXIMUS_NONHLTH_TRV_UWR_VW_DATA_POLICY_DETAILS_POLICY_RELATION'</w:t>
              <w:br/>
              <w:t xml:space="preserve">     group by POLICY_PARTY_HKEY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to_varchar(ATTRIBUTION_PERCENTAGE) as ATTRIBUTION_PERCENTAGE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'MAXIMUS_NONHLTH_TRV_UWR_VW_DATA_POLICY_DETAILS_POLICY_RELATION'</w:t>
              <w:br/>
              <w:t xml:space="preserve">       and POLICY_PARTY_HKEY in (select hkey from s3)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resolved_mt__uwr_pol_policy_relation</w:t>
              <w:br/>
              <w:t xml:space="preserve">        select MD5_BINARY(NULLIF(UPPER(TRIM(CAST('LNK_POLICY_PARTY|' || (coalesce(nullif(trim(case when coalesce(nullif(trim(w0_policy_number),''), nullif(trim("FOREIGN_KEY"),'')) is not null then coalesce(nullif(trim(w0_policy_number), ''), nullif(trim("FOREIGN_KEY"), '')) end),''),'') || '|' || coalesce(nullif(trim(case when nullif(trim((nullif(trim(to_varchar("PARTY_CODE")), ''))),'') is not null then nullif(trim((nullif(trim(to_varchar("PARTY_CODE")), ''))), '') end),''),'')) AS VARCHAR))), '')) as hkey,</w:t>
              <w:br/>
              <w:t xml:space="preserve">               to_varchar(coalesce(nullif(trim((nullif(trim(to_varchar("STAKE_CODE")),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to_varchar((nullif(trim(to_varchar("PARTY_SHARE_PERCENTAGE")), ''))) as ATTRIBUTION_PERCENTAGE</w:t>
              <w:br/>
              <w:t xml:space="preserve">          from RAW.MAXIMUS_TRAVEL.NONHLTH_TRV_UWR_VW_DATA_POLICY_DETAILS_POLICY_RELATION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'ATTRIBUTION_PERCENTAGE' as column_name, c.hkey, c.ATTRIBUTION_PERCENTAGE as sat_value,</w:t>
              <w:br/>
              <w:t xml:space="preserve">           max(iff(equal_null(c.ATTRIBUTION_PERCENTAGE, e.ATTRIBUTION_PERCENTAGE), 1, 0)) as matched, count(e.hkey) as src_rows, min(e.ATTRIBUTION_PERCENTAGE)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c.ATTRIBUTION_PERCENTAGE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POLICY_PARTY_HKEY as hkey from BAGIC_PREPROD_CURATED_DB.BGIL_DATA_MODEL.SAT_LNK_POLICY_PARTY_ROLE</w:t>
              <w:br/>
              <w:t xml:space="preserve">     where RECORD_SOURCE = 'MAXIMUS_NONHLTH_TRV_UWR_VW_DATA_POLICY_DETAILS_PROPOSER_DETAILS'</w:t>
              <w:br/>
              <w:t xml:space="preserve">     group by POLICY_PARTY_HKEY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ROLE_EFFECTIVE_DATE,</w:t>
              <w:br/>
              <w:t xml:space="preserve">           to_varchar(ROLE_END_DATE) as ROLE_END_DATE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'MAXIMUS_NONHLTH_TRV_UWR_VW_DATA_POLICY_DETAILS_PROPOSER_DETAILS'</w:t>
              <w:br/>
              <w:t xml:space="preserve">       and POLICY_PARTY_HKEY in (select hkey from s4)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MD5_BINARY(NULLIF(UPPER(TRIM(CAST('LNK_POLICY_PARTY|' || (coalesce(nullif(trim(case when nullif(trim(w0_policy_number),'') is not null then nullif(trim(w0_policy_number), '') end),''),'') || '|' || coalesce(nullif(trim(case when nullif(trim((nullif(trim(to_varchar("PARTY_CODE")), ''))),'') is not null then nullif(trim((nullif(trim(to_varchar("PARTY_CODE")), ''))), '') end),''),'')) AS VARCHAR))), '')) as hkey,</w:t>
              <w:br/>
              <w:t xml:space="preserve">               to_varchar('PROPOSER')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to_varchar((nullif(trim(to_varchar("PARTY_START_DATE")), ''))) as ROLE_EFFECTIVE_DATE,</w:t>
              <w:br/>
              <w:t xml:space="preserve">               to_varchar((nullif(trim(to_varchar("PARTY_END_DATE")), ''))) as ROLE_END_DATE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    union all</w:t>
              <w:br/>
              <w:t xml:space="preserve">    select 'ROLE_END_DATE' as column_name, c.hkey, c.ROLE_END_DATE as sat_value,</w:t>
              <w:br/>
              <w:t xml:space="preserve">           max(iff(equal_null(c.ROLE_END_DATE, e.ROLE_END_DATE), 1, 0)) as matched, count(e.hkey) as src_rows, min(e.ROLE_END_DATE)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c.ROLE_END_DATE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POLICY_PARTY_HKEY as hkey from BAGIC_PREPROD_CURATED_DB.BGIL_DATA_MODEL.SAT_LNK_POLICY_PARTY_ROLE</w:t>
              <w:br/>
              <w:t xml:space="preserve">     where RECORD_SOURCE = 'MAXIMUS_NONHLTH_TRV_UWR_VW_DATA_POLICY_DETAILS_PROPOSER_DETAILS_PARTY_RELATION'</w:t>
              <w:br/>
              <w:t xml:space="preserve">     group by POLICY_PARTY_HKEY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POLICY_PARTY_HKEY as hkey,</w:t>
              <w:br/>
              <w:t xml:space="preserve">           to_varchar(PARTY_ROLE_TYPE) as cdk_1,</w:t>
              <w:br/>
              <w:t xml:space="preserve">           to_varchar(ROLE_SEQUENCE) as cdk_2,</w:t>
              <w:br/>
              <w:t xml:space="preserve">           to_varchar(ROLE_EFFECTIVE_DATE) as ROLE_EFFECTIVE_DATE</w:t>
              <w:br/>
              <w:t xml:space="preserve">      from BAGIC_PREPROD_CURATED_DB.BGIL_DATA_MODEL.SAT_LNK_POLICY_PARTY_ROLE</w:t>
              <w:br/>
              <w:t xml:space="preserve">     where RECORD_SOURCE = 'MAXIMUS_NONHLTH_TRV_UWR_VW_DATA_POLICY_DETAILS_PROPOSER_DETAILS_PARTY_RELATION'</w:t>
              <w:br/>
              <w:t xml:space="preserve">       and POLICY_PARTY_HKEY in (select hkey from s5)</w:t>
              <w:br/>
              <w:t xml:space="preserve">    qualify rank() over (partition by POLICY_PARTY_HKEY, PARTY_ROLE_TYPE, ROLE_SEQUENCE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resolved_mt__uwr_pol_prp_party_relation</w:t>
              <w:br/>
              <w:t xml:space="preserve">        select MD5_BINARY(NULLIF(UPPER(TRIM(CAST('LNK_POLICY_PARTY|' || (coalesce(nullif(trim(case when nullif(trim("FOREIGN_KEY"),'') is not null then nullif(trim("FOREIGN_KEY"), '') end),''),'') || '|' || coalesce(nullif(trim(case when nullif(trim(w0_party_code),'') is not null then nullif(trim(w0_party_code), '') end),''),'')) AS VARCHAR))), '')) as hkey,</w:t>
              <w:br/>
              <w:t xml:space="preserve">               to_varchar(coalesce(nullif(trim((nullif(trim(to_varchar("STAKE_NAME")),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to_varchar((nullif(trim(to_varchar("START_DATE")), ''))) as ROLE_EFFECTIVE_DATE</w:t>
              <w:br/>
              <w:t xml:space="preserve">          from RAW.MAXIMUS_TRAVEL.NONHLTH_TRV_UWR_VW_DATA_POLICY_DETAILS_PROPOSER_DETAILS_PARTY_RELATION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r5 as (</w:t>
              <w:br/>
              <w:t xml:space="preserve">    select 'ROLE_EFFECTIVE_DATE' as column_name, c.hkey, c.ROLE_EFFECTIVE_DATE as sat_value,</w:t>
              <w:br/>
              <w:t xml:space="preserve">           max(iff(equal_null(c.ROLE_EFFECTIVE_DATE, e.ROLE_EFFECTIVE_DATE), 1, 0)) as matched, count(e.hkey) as src_rows, min(e.ROLE_EFFECTIVE_DATE) as src_value</w:t>
              <w:br/>
              <w:t xml:space="preserve">      from c5 c left join e5 e on e.hkey = c.hkey and equal_null(e.cdk_1, c.cdk_1) and equal_null(e.cdk_2, c.cdk_2)</w:t>
              <w:br/>
              <w:t xml:space="preserve">     group by c.hkey, c.cdk_1, c.cdk_2, c.ROLE_EFFECTIVE_DATE</w:t>
              <w:br/>
              <w:t xml:space="preserve">)</w:t>
              <w:br/>
              <w:t xml:space="preserve">select 'MAXIMUS' as project, 'SAT_LNK_POLICY_PARTY_ROLE'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'MAXIMUS_NONHLTH_TRV_UWR_VW_DATA_POLICY_DETAILS_INSURED_DETAILS_MEMBER_DETAILS_PARTY_RELATION'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'MAXIMUS_NONHLTH_TRV_UWR_VW_DATA_POLICY_DETAILS_POLICY_RELATION'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'SAT_LNK_POLICY_PARTY_ROLE' as satellite, 'MAXIMUS_NONHLTH_TRV_UWR_VW_DATA_POLICY_DETAILS_PROPOSER_DETAILS_PARTY_RELATION'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48. MAXIMUS — SAT_LNK_ROLE_AGENT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SAT_LNK_ROLE_AGENT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PARTY_ROLE_HKEY; 1 RECORD_SOURCE group(s): MAXIMUS_NONHLTH_TRV_UWR_VW_DATA_POLICY_DETAILS_PROPOSER_DETAILS_PARTY_PROPERTY_SIMPLE_PROPERTY_PIVOT_VW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PARTY_ROLE_HKEY as hkey from BAGIC_PREPROD_CURATED_DB.BGIL_DATA_MODEL.SAT_LNK_ROLE_AGENT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to_varchar(AGENT_CODE) as AGENT_CODE,</w:t>
              <w:br/>
              <w:t xml:space="preserve">           to_varchar(IRDAI_AGENT_LICENCE_NUMBER) as IRDAI_AGENT_LICENCE_NUMBER,</w:t>
              <w:br/>
              <w:t xml:space="preserve">           to_varchar(IRDA_LISTED_PRIMARY_PROFESSION) as IRDA_LISTED_PRIMARY_PROFESSION,</w:t>
              <w:br/>
              <w:t xml:space="preserve">           to_varchar(LICENCE_CATEGORY) as LICENCE_CATEGORY,</w:t>
              <w:br/>
              <w:t xml:space="preserve">           to_varchar(LICENCE_DETAILS_DESCRIPTION) as LICENCE_DETAILS_DESCRIPTION,</w:t>
              <w:br/>
              <w:t xml:space="preserve">           to_varchar(LICENCE_EXPIRY_DATE) as LICENCE_EXPIRY_DATE,</w:t>
              <w:br/>
              <w:t xml:space="preserve">           to_varchar(LICENCE_ISSUE_DATE) as LICENCE_ISSUE_DATE,</w:t>
              <w:br/>
              <w:t xml:space="preserve">           to_varchar(SPECIAL_TDS_RATE) as SPECIAL_TDS_RATE,</w:t>
              <w:br/>
              <w:t xml:space="preserve">           to_varchar(SPECIAL_TDS_RATE_APPLICABLE_INDICATOR) as SPECIAL_TDS_RATE_APPLICABLE_INDICATOR</w:t>
              <w:br/>
              <w:t xml:space="preserve">      from BAGIC_PREPROD_CURATED_DB.BGIL_DATA_MODEL.SAT_LNK_ROLE_AGENT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to_varchar((nullif(trim(to_varchar("IRDA_CODE")), ''))) as AGENT_CODE,</w:t>
              <w:br/>
              <w:t xml:space="preserve">               to_varchar((nullif(trim(to_varchar("LICENSE_NUMBER")), ''))) as IRDAI_AGENT_LICENCE_NUMBER,</w:t>
              <w:br/>
              <w:t xml:space="preserve">               to_varchar((nullif(trim(to_varchar("IRDA_LIST_PRIMARY_PROFESSION")), ''))) as IRDA_LISTED_PRIMARY_PROFESSION,</w:t>
              <w:br/>
              <w:t xml:space="preserve">               to_varchar((nullif(trim(to_varchar("LICENSE_TYPE")), ''))) as LICENCE_CATEGORY,</w:t>
              <w:br/>
              <w:t xml:space="preserve">               to_varchar((nullif(trim(to_varchar("LICENSE_DETAILS")), ''))) as LICENCE_DETAILS_DESCRIPTION,</w:t>
              <w:br/>
              <w:t xml:space="preserve">               to_varchar((nullif(trim(to_varchar("LICENSE_EXPIRY_DATE")), ''))) as LICENCE_EXPIRY_DATE,</w:t>
              <w:br/>
              <w:t xml:space="preserve">               to_varchar((nullif(trim(to_varchar("LICENSE_ISSUE_DATE")), ''))) as LICENCE_ISSUE_DATE,</w:t>
              <w:br/>
              <w:t xml:space="preserve">               to_varchar((nullif(trim(to_varchar("SPECIAL_RATE")), ''))) as SPECIAL_TDS_RATE,</w:t>
              <w:br/>
              <w:t xml:space="preserve">               to_varchar((nullif(trim(to_varchar("SPECIAL_RATE_APPLICABLE")), ''))) as SPECIAL_TDS_RATE_APPLICABLE_INDICATOR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'AGENT_CODE' as column_name, c.hkey, c.AGENT_CODE as sat_value,</w:t>
              <w:br/>
              <w:t xml:space="preserve">           max(iff(equal_null(c.AGENT_CODE, e.AGENT_CODE), 1, 0)) as matched, count(e.hkey) as src_rows, min(e.AGENT_CODE) as src_value</w:t>
              <w:br/>
              <w:t xml:space="preserve">      from c1 c left join e1 e on e.hkey = c.hkey</w:t>
              <w:br/>
              <w:t xml:space="preserve">     group by c.hkey, c.AGENT_CODE</w:t>
              <w:br/>
              <w:t xml:space="preserve">    union all</w:t>
              <w:br/>
              <w:t xml:space="preserve">    select 'IRDAI_AGENT_LICENCE_NUMBER' as column_name, c.hkey, c.IRDAI_AGENT_LICENCE_NUMBER as sat_value,</w:t>
              <w:br/>
              <w:t xml:space="preserve">           max(iff(equal_null(c.IRDAI_AGENT_LICENCE_NUMBER, e.IRDAI_AGENT_LICENCE_NUMBER), 1, 0)) as matched, count(e.hkey) as src_rows, min(e.IRDAI_AGENT_LICENCE_NUMBER) as src_value</w:t>
              <w:br/>
              <w:t xml:space="preserve">      from c1 c left join e1 e on e.hkey = c.hkey</w:t>
              <w:br/>
              <w:t xml:space="preserve">     group by c.hkey, c.IRDAI_AGENT_LICENCE_NUMBER</w:t>
              <w:br/>
              <w:t xml:space="preserve">    union all</w:t>
              <w:br/>
              <w:t xml:space="preserve">    select 'IRDA_LISTED_PRIMARY_PROFESSION' as column_name, c.hkey, c.IRDA_LISTED_PRIMARY_PROFESSION as sat_value,</w:t>
              <w:br/>
              <w:t xml:space="preserve">           max(iff(equal_null(c.IRDA_LISTED_PRIMARY_PROFESSION, e.IRDA_LISTED_PRIMARY_PROFESSION), 1, 0)) as matched, count(e.hkey) as src_rows, min(e.IRDA_LISTED_PRIMARY_PROFESSION) as src_value</w:t>
              <w:br/>
              <w:t xml:space="preserve">      from c1 c left join e1 e on e.hkey = c.hkey</w:t>
              <w:br/>
              <w:t xml:space="preserve">     group by c.hkey, c.IRDA_LISTED_PRIMARY_PROFESSION</w:t>
              <w:br/>
              <w:t xml:space="preserve">    union all</w:t>
              <w:br/>
              <w:t xml:space="preserve">    select 'LICENCE_CATEGORY' as column_name, c.hkey, c.LICENCE_CATEGORY as sat_value,</w:t>
              <w:br/>
              <w:t xml:space="preserve">           max(iff(equal_null(c.LICENCE_CATEGORY, e.LICENCE_CATEGORY), 1, 0)) as matched, count(e.hkey) as src_rows, min(e.LICENCE_CATEGORY) as src_value</w:t>
              <w:br/>
              <w:t xml:space="preserve">      from c1 c left join e1 e on e.hkey = c.hkey</w:t>
              <w:br/>
              <w:t xml:space="preserve">     group by c.hkey, c.LICENCE_CATEGORY</w:t>
              <w:br/>
              <w:t xml:space="preserve">    union all</w:t>
              <w:br/>
              <w:t xml:space="preserve">    select 'LICENCE_DETAILS_DESCRIPTION' as column_name, c.hkey, c.LICENCE_DETAILS_DESCRIPTION as sat_value,</w:t>
              <w:br/>
              <w:t xml:space="preserve">           max(iff(equal_null(c.LICENCE_DETAILS_DESCRIPTION, e.LICENCE_DETAILS_DESCRIPTION), 1, 0)) as matched, count(e.hkey) as src_rows, min(e.LICENCE_DETAILS_DESCRIPTION) as src_value</w:t>
              <w:br/>
              <w:t xml:space="preserve">      from c1 c left join e1 e on e.hkey = c.hkey</w:t>
              <w:br/>
              <w:t xml:space="preserve">     group by c.hkey, c.LICENCE_DETAILS_DESCRIPTION</w:t>
              <w:br/>
              <w:t xml:space="preserve">    union all</w:t>
              <w:br/>
              <w:t xml:space="preserve">    select 'LICENCE_EXPIRY_DATE' as column_name, c.hkey, c.LICENCE_EXPIRY_DATE as sat_value,</w:t>
              <w:br/>
              <w:t xml:space="preserve">           max(iff(equal_null(c.LICENCE_EXPIRY_DATE, e.LICENCE_EXPIRY_DATE), 1, 0)) as matched, count(e.hkey) as src_rows, min(e.LICENCE_EXPIRY_DATE) as src_value</w:t>
              <w:br/>
              <w:t xml:space="preserve">      from c1 c left join e1 e on e.hkey = c.hkey</w:t>
              <w:br/>
              <w:t xml:space="preserve">     group by c.hkey, c.LICENCE_EXPIRY_DATE</w:t>
              <w:br/>
              <w:t xml:space="preserve">    union all</w:t>
              <w:br/>
              <w:t xml:space="preserve">    select 'LICENCE_ISSUE_DATE' as column_name, c.hkey, c.LICENCE_ISSUE_DATE as sat_value,</w:t>
              <w:br/>
              <w:t xml:space="preserve">           max(iff(equal_null(c.LICENCE_ISSUE_DATE, e.LICENCE_ISSUE_DATE), 1, 0)) as matched, count(e.hkey) as src_rows, min(e.LICENCE_ISSUE_DATE) as src_value</w:t>
              <w:br/>
              <w:t xml:space="preserve">      from c1 c left join e1 e on e.hkey = c.hkey</w:t>
              <w:br/>
              <w:t xml:space="preserve">     group by c.hkey, c.LICENCE_ISSUE_DATE</w:t>
              <w:br/>
              <w:t xml:space="preserve">    union all</w:t>
              <w:br/>
              <w:t xml:space="preserve">    select 'SPECIAL_TDS_RATE' as column_name, c.hkey, c.SPECIAL_TDS_RATE as sat_value,</w:t>
              <w:br/>
              <w:t xml:space="preserve">           max(iff(equal_null(c.SPECIAL_TDS_RATE, e.SPECIAL_TDS_RATE), 1, 0)) as matched, count(e.hkey) as src_rows, min(e.SPECIAL_TDS_RATE) as src_value</w:t>
              <w:br/>
              <w:t xml:space="preserve">      from c1 c left join e1 e on e.hkey = c.hkey</w:t>
              <w:br/>
              <w:t xml:space="preserve">     group by c.hkey, c.SPECIAL_TDS_RATE</w:t>
              <w:br/>
              <w:t xml:space="preserve">    union all</w:t>
              <w:br/>
              <w:t xml:space="preserve">    select 'SPECIAL_TDS_RATE_APPLICABLE_INDICATOR' as column_name, c.hkey, c.SPECIAL_TDS_RATE_APPLICABLE_INDICATOR as sat_value,</w:t>
              <w:br/>
              <w:t xml:space="preserve">           max(iff(equal_null(c.SPECIAL_TDS_RATE_APPLICABLE_INDICATOR, e.SPECIAL_TDS_RATE_APPLICABLE_INDICATOR), 1, 0)) as matched, count(e.hkey) as src_rows, min(e.SPECIAL_TDS_RATE_APPLICABLE_INDICATOR) as src_value</w:t>
              <w:br/>
              <w:t xml:space="preserve">      from c1 c left join e1 e on e.hkey = c.hkey</w:t>
              <w:br/>
              <w:t xml:space="preserve">     group by c.hkey, c.SPECIAL_TDS_RATE_APPLICABLE_INDICATOR</w:t>
              <w:br/>
              <w:t xml:space="preserve">)</w:t>
              <w:br/>
              <w:t xml:space="preserve">select 'MAXIMUS' as project, 'SAT_LNK_ROLE_AGENT'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49. MAXIMUS — SAT_LNK_ROLE_CUSTOMER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PARTY_ROLE_HKEY; 3 RECORD_SOURCE group(s): MAXIMUS_NONHLTH_TRV_UWR_VW_DATA_POLICY_DETAILS_POLICY_PROPERTY_SIMPLE_PROPERTY_PIVOT_VW [1 col(s)], MAXIMUS_NONHLTH_TRV_UWR_VW_DATA_POLICY_DETAILS_PROPOSER_DETAILS_PARTY_PROPERTY_SIMPLE_PROPERTY_PIVOT_VW [2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PARTY_ROLE_HKEY as hkey from BAGIC_PREPROD_CURATED_DB.BGIL_DATA_MODEL.SAT_LNK_ROLE_CUSTOMER</w:t>
              <w:br/>
              <w:t xml:space="preserve">     where RECORD_SOURCE = 'MAXIMUS_NONHLTH_TRV_UWR_VW_DATA_POLICY_DETAILS_POLICY_PROPERTY_SIMPLE_PROPERTY_PIVOT_VW'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to_varchar(PREFERRED_CUSTOMER_INDICATOR) as PREFERRED_CUSTOMER_INDICATOR</w:t>
              <w:br/>
              <w:t xml:space="preserve">      from BAGIC_PREPROD_CURATED_DB.BGIL_DATA_MODEL.SAT_LNK_ROLE_CUSTOMER</w:t>
              <w:br/>
              <w:t xml:space="preserve">     where RECORD_SOURCE = 'MAXIMUS_NONHLTH_TRV_UWR_VW_DATA_POLICY_DETAILS_POLICY_PROPERTY_SIMPLE_PROPERTY_PIVOT_VW'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MD5_BINARY(NULLIF(UPPER(TRIM(CAST('LNK_PARTY_ROLE|' || (coalesce(nullif(trim(case when nullif(trim(w3_policy_holder_code),'') is not null then nullif(trim(w3_policy_holder_code), '') end),''),'') || '|' || coalesce('CUSTOMER',''))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to_varchar((nullif(trim(to_varchar("PRIVE_FLAG")), ''))) as PREFERRED_CUSTOMER_INDICATOR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'PREFERRED_CUSTOMER_INDICATOR' as column_name, c.hkey, c.PREFERRED_CUSTOMER_INDICATOR as sat_value,</w:t>
              <w:br/>
              <w:t xml:space="preserve">           max(iff(equal_null(c.PREFERRED_CUSTOMER_INDICATOR, e.PREFERRED_CUSTOMER_INDICATOR), 1, 0)) as matched, count(e.hkey) as src_rows, min(e.PREFERRED_CUSTOMER_INDICATOR) as src_value</w:t>
              <w:br/>
              <w:t xml:space="preserve">      from c1 c left join e1 e on e.hkey = c.hkey</w:t>
              <w:br/>
              <w:t xml:space="preserve">     group by c.hkey, c.PREFERRED_CUSTOMER_INDICATOR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PARTY_ROLE_HKEY as hkey from BAGIC_PREPROD_CURATED_DB.BGIL_DATA_MODEL.SAT_LNK_ROLE_CUSTOMER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PARTY_ROLE_HKEY as hkey,</w:t>
              <w:br/>
              <w:t xml:space="preserve">           to_varchar(CONSENT_FOR_DATA_SHARING_INDICATOR) as CONSENT_FOR_DATA_SHARING_INDICATOR,</w:t>
              <w:br/>
              <w:t xml:space="preserve">           to_varchar(VIP_INDICATOR) as VIP_INDICATOR</w:t>
              <w:br/>
              <w:t xml:space="preserve">      from BAGIC_PREPROD_CURATED_DB.BGIL_DATA_MODEL.SAT_LNK_ROLE_CUSTOMER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s2)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to_varchar((nullif(trim(to_varchar("CUSTOMER_CONSENT_FOR_DATA_SHARING")), ''))) as CONSENT_FOR_DATA_SHARING_INDICATOR,</w:t>
              <w:br/>
              <w:t xml:space="preserve">               to_varchar((nullif(trim(to_varchar("PRIVE_FLAG")), ''))) as VIP_INDICATOR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'CONSENT_FOR_DATA_SHARING_INDICATOR' as column_name, c.hkey, c.CONSENT_FOR_DATA_SHARING_INDICATOR as sat_value,</w:t>
              <w:br/>
              <w:t xml:space="preserve">           max(iff(equal_null(c.CONSENT_FOR_DATA_SHARING_INDICATOR, e.CONSENT_FOR_DATA_SHARING_INDICATOR), 1, 0)) as matched, count(e.hkey) as src_rows, min(e.CONSENT_FOR_DATA_SHARING_INDICATOR) as src_value</w:t>
              <w:br/>
              <w:t xml:space="preserve">      from c2 c left join e2 e on e.hkey = c.hkey</w:t>
              <w:br/>
              <w:t xml:space="preserve">     group by c.hkey, c.CONSENT_FOR_DATA_SHARING_INDICATOR</w:t>
              <w:br/>
              <w:t xml:space="preserve">    union all</w:t>
              <w:br/>
              <w:t xml:space="preserve">    select 'VIP_INDICATOR' as column_name, c.hkey, c.VIP_INDICATOR as sat_value,</w:t>
              <w:br/>
              <w:t xml:space="preserve">           max(iff(equal_null(c.VIP_INDICATOR, e.VIP_INDICATOR), 1, 0)) as matched, count(e.hkey) as src_rows, min(e.VIP_INDICATOR) as src_value</w:t>
              <w:br/>
              <w:t xml:space="preserve">      from c2 c left join e2 e on e.hkey = c.hkey</w:t>
              <w:br/>
              <w:t xml:space="preserve">     group by c.hkey, c.VIP_INDICATOR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PARTY_ROLE_HKEY as hkey from BAGIC_PREPROD_CURATED_DB.BGIL_DATA_MODEL.SAT_LNK_ROLE_CUSTOMER</w:t>
              <w:br/>
              <w:t xml:space="preserve">     where RECORD_SOURCE = 'MAXIMUS_NONHLTH_TRV_UWR_VW_DATA_QUOTE_PARAM_DETAILS_POLICY_PROPERTY_RULE_LIST_PIVOT_VW'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PARTY_ROLE_HKEY as hkey,</w:t>
              <w:br/>
              <w:t xml:space="preserve">           to_varchar(PREFERRED_CUSTOMER_INDICATOR) as PREFERRED_CUSTOMER_INDICATOR</w:t>
              <w:br/>
              <w:t xml:space="preserve">      from BAGIC_PREPROD_CURATED_DB.BGIL_DATA_MODEL.SAT_LNK_ROLE_CUSTOMER</w:t>
              <w:br/>
              <w:t xml:space="preserve">     where RECORD_SOURCE = 'MAXIMUS_NONHLTH_TRV_UWR_VW_DATA_QUOTE_PARAM_DETAILS_POLICY_PROPERTY_RULE_LIST_PIVOT_VW'</w:t>
              <w:br/>
              <w:t xml:space="preserve">       and PARTY_ROLE_HKEY in (select hkey from s3)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MD5_BINARY(NULLIF(UPPER(TRIM(CAST('LNK_PARTY_ROLE|' || (coalesce(nullif(trim(case when nullif(trim(w2_policy_holder_code),'') is not null then nullif(trim(w2_policy_holder_code), '') end),''),'') || '|' || coalesce('CUSTOMER',''))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to_varchar((nullif(trim(to_varchar("PRIVE_FLAG")), ''))) as PREFERRED_CUSTOMER_INDICATOR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'PREFERRED_CUSTOMER_INDICATOR' as column_name, c.hkey, c.PREFERRED_CUSTOMER_INDICATOR as sat_value,</w:t>
              <w:br/>
              <w:t xml:space="preserve">           max(iff(equal_null(c.PREFERRED_CUSTOMER_INDICATOR, e.PREFERRED_CUSTOMER_INDICATOR), 1, 0)) as matched, count(e.hkey) as src_rows, min(e.PREFERRED_CUSTOMER_INDICATOR) as src_value</w:t>
              <w:br/>
              <w:t xml:space="preserve">      from c3 c left join e3 e on e.hkey = c.hkey</w:t>
              <w:br/>
              <w:t xml:space="preserve">     group by c.hkey, c.PREFERRED_CUSTOMER_INDICATOR</w:t>
              <w:br/>
              <w:t xml:space="preserve">)</w:t>
              <w:br/>
              <w:t xml:space="preserve">select 'MAXIMUS' as project, 'SAT_LNK_ROLE_CUSTOMER'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'SAT_LNK_ROLE_CUSTOMER'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'SAT_LNK_ROLE_CUSTOMER'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50. MAXIMUS — SAT_LNK_ROLE_EMPLOYEE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SAT_LNK_ROLE_EMPLOYEE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PARTY_ROLE_HKEY; 4 RECORD_SOURCE group(s): MAXIMUS_NONHLTH_TRV_UWR_VW_DATA_POLICY_DETAILS_INSURED_DETAILS_MEMBER_DETAILS_PARTY_PROPERTY_SIMPLE_PROPERTY_PIVOT_VW [1 col(s)], MAXIMUS_NONHLTH_TRV_UWR_VW_DATA_POLICY_DETAILS_POLICY_PROPERTY_SIMPLE_PROPERTY_PIVOT_VW [1 col(s)], MAXIMUS_NONHLTH_TRV_UWR_VW_DATA_POLICY_DETAILS_PROPOSER_DETAILS_PARTY_PROPERTY_SIMPLE_PROPERTY_PIVOT_VW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PARTY_ROLE_HKEY as hkey from BAGIC_PREPROD_CURATED_DB.BGIL_DATA_MODEL.SAT_LNK_ROLE_EMPLOYEE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MD5_BINARY(NULLIF(UPPER(TRIM(CAST('LNK_PARTY_ROLE|' || (coalesce(nullif(trim(case when nullif(trim(w0_party_code),'') is not null then nullif(trim(w0_party_code), '') end),''),'') || '|' || coalesce(coalesce(nullif(trim((nullif(trim(to_varchar("PARTY_FUNCTION")), ''))), ''),''),''))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to_varchar((nullif(trim(to_varchar("STAFF_NUMBER")), ''))) as EMPLOYEE_CODE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c1 c left join e1 e on e.hkey = c.hkey</w:t>
              <w:br/>
              <w:t xml:space="preserve">     group by c.hkey, c.EMPLOYEE_CODE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PARTY_ROLE_HKEY as hkey from BAGIC_PREPROD_CURATED_DB.BGIL_DATA_MODEL.SAT_LNK_ROLE_EMPLOYEE</w:t>
              <w:br/>
              <w:t xml:space="preserve">     where RECORD_SOURCE = 'MAXIMUS_NONHLTH_TRV_UWR_VW_DATA_POLICY_DETAILS_POLICY_PROPERTY_SIMPLE_PROPERTY_PIVOT_VW'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'MAXIMUS_NONHLTH_TRV_UWR_VW_DATA_POLICY_DETAILS_POLICY_PROPERTY_SIMPLE_PROPERTY_PIVOT_VW'</w:t>
              <w:br/>
              <w:t xml:space="preserve">       and PARTY_ROLE_HKEY in (select hkey from s2)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MD5_BINARY(NULLIF(UPPER(TRIM(CAST('LNK_PARTY_ROLE|' || (coalesce(nullif(trim(case when nullif(trim((nullif(trim(to_varchar("BAGIC_RM_ECODE")), ''))),'') is not null then 'EMP:' || nullif(trim((nullif(trim(to_varchar("BAGIC_RM_ECODE")), ''))),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to_varchar((nullif(trim(to_varchar("BAGIC_RM_ECODE")), ''))) as EMPLOYEE_CODE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c2 c left join e2 e on e.hkey = c.hkey</w:t>
              <w:br/>
              <w:t xml:space="preserve">     group by c.hkey, c.EMPLOYEE_CODE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PARTY_ROLE_HKEY as hkey from BAGIC_PREPROD_CURATED_DB.BGIL_DATA_MODEL.SAT_LNK_ROLE_EMPLOYEE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s3)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to_varchar((nullif(trim(to_varchar("STAFF_NUMBER")), ''))) as EMPLOYEE_CODE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c3 c left join e3 e on e.hkey = c.hkey</w:t>
              <w:br/>
              <w:t xml:space="preserve">     group by c.hkey, c.EMPLOYEE_CODE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PARTY_ROLE_HKEY as hkey from BAGIC_PREPROD_CURATED_DB.BGIL_DATA_MODEL.SAT_LNK_ROLE_EMPLOYEE</w:t>
              <w:br/>
              <w:t xml:space="preserve">     where RECORD_SOURCE = 'MAXIMUS_NONHLTH_TRV_UWR_VW_DATA_QUOTE_PARAM_DETAILS_POLICY_PROPERTY_RULE_LIST_PIVOT_VW'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PARTY_ROLE_HKEY as hkey,</w:t>
              <w:br/>
              <w:t xml:space="preserve">           to_varchar(EMPLOYEE_CODE) as EMPLOYEE_CODE</w:t>
              <w:br/>
              <w:t xml:space="preserve">      from BAGIC_PREPROD_CURATED_DB.BGIL_DATA_MODEL.SAT_LNK_ROLE_EMPLOYEE</w:t>
              <w:br/>
              <w:t xml:space="preserve">     where RECORD_SOURCE = 'MAXIMUS_NONHLTH_TRV_UWR_VW_DATA_QUOTE_PARAM_DETAILS_POLICY_PROPERTY_RULE_LIST_PIVOT_VW'</w:t>
              <w:br/>
              <w:t xml:space="preserve">       and PARTY_ROLE_HKEY in (select hkey from s4)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MD5_BINARY(NULLIF(UPPER(TRIM(CAST('LNK_PARTY_ROLE|' || (coalesce(nullif(trim(case when nullif(trim((nullif(trim(to_varchar("BAGIC_RM_ECODE")), ''))),'') is not null then 'EMP:' || nullif(trim((nullif(trim(to_varchar("BAGIC_RM_ECODE")), ''))),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to_varchar((nullif(trim(to_varchar("BAGIC_RM_ECODE")), ''))) as EMPLOYEE_CODE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'EMPLOYEE_CODE' as column_name, c.hkey, c.EMPLOYEE_CODE as sat_value,</w:t>
              <w:br/>
              <w:t xml:space="preserve">           max(iff(equal_null(c.EMPLOYEE_CODE, e.EMPLOYEE_CODE), 1, 0)) as matched, count(e.hkey) as src_rows, min(e.EMPLOYEE_CODE) as src_value</w:t>
              <w:br/>
              <w:t xml:space="preserve">      from c4 c left join e4 e on e.hkey = c.hkey</w:t>
              <w:br/>
              <w:t xml:space="preserve">     group by c.hkey, c.EMPLOYEE_CODE</w:t>
              <w:br/>
              <w:t xml:space="preserve">)</w:t>
              <w:br/>
              <w:t xml:space="preserve">select 'MAXIMUS' as project, 'SAT_LNK_ROLE_EMPLOYEE'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'SAT_LNK_ROLE_EMPLOYEE'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'SAT_LNK_ROLE_EMPLOYEE'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'SAT_LNK_ROLE_EMPLOYEE'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51. MAXIMUS — SAT_LNK_ROLE_NOMINEE_BENEFICIARY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BAGIC_PREPROD_CURATED_DB.BGIL_DATA_MODEL.SAT_LNK_ROLE_NOMINEE_BENEFICIARY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c1 c left join e1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BAGIC_PREPROD_CURATED_DB.BGIL_DATA_MODEL.SAT_LNK_ROLE_NOMINEE_BENEFICIARY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to_varchar(RELATIONSHIP_TO_INSURED) as RELATIONSHIP_TO_INSURED</w:t>
              <w:br/>
              <w:t xml:space="preserve">      from BAGIC_PREPROD_CURATED_DB.BGIL_DATA_MODEL.SAT_LNK_ROLE_NOMINEE_BENEFICIARY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c2 c left join e2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c2 c left join e2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c2 c left join e2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'MAXIMUS' as project, 'SAT_LNK_ROLE_NOMINEE_BENEFICIARY'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'SAT_LNK_ROLE_NOMINEE_BENEFICIARY'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52. MAXIMUS — SAT_LOSS_EVENT_DETAIL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LOSS_EVENT_HKEY; 1 RECORD_SOURCE group(s): MAXIMUS_NONHLTH_TRV_CLM_VW_DATA_CLAIM_DETAILS_CLAIM_ATTRIBUTE_PROPERTIES_PIVOT_VW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LOSS_EVENT_HKEY as hkey from BAGIC_PREPROD_CURATED_DB.BGIL_DATA_MODEL.SAT_LOSS_EVENT_DETAIL</w:t>
              <w:br/>
              <w:t xml:space="preserve">     where RECORD_SOURCE = 'MAXIMUS_NONHLTH_TRV_CLM_VW_DATA_CLAIM_DETAILS_CLAIM_ATTRIBUTE_PROPERTIES_PIVOT_VW'</w:t>
              <w:br/>
              <w:t xml:space="preserve">     group by LOSS_EVENT_HKEY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LOSS_EVENT_HKEY as hkey,</w:t>
              <w:br/>
              <w:t xml:space="preserve">           to_varchar(CAUSE_OF_LOSS) as CAUSE_OF_LOSS,</w:t>
              <w:br/>
              <w:t xml:space="preserve">           to_varchar(FIR_DATE) as FIR_DATE,</w:t>
              <w:br/>
              <w:t xml:space="preserve">           to_varchar(FIR_NUMBER) as FIR_NUMBER,</w:t>
              <w:br/>
              <w:t xml:space="preserve">           to_varchar(LOSS_DESCRIPTION) as LOSS_DESCRIPTION,</w:t>
              <w:br/>
              <w:t xml:space="preserve">           to_varchar(LOSS_TIME) as LOSS_TIME,</w:t>
              <w:br/>
              <w:t xml:space="preserve">           to_varchar(POLICE_REPORT_TIME) as POLICE_REPORT_TIME,</w:t>
              <w:br/>
              <w:t xml:space="preserve">           to_varchar(POLICE_STATION_NAME) as POLICE_STATION_NAME,</w:t>
              <w:br/>
              <w:t xml:space="preserve">           to_varchar(THIRD_PARTY_INVOLVED_INDICATOR) as THIRD_PARTY_INVOLVED_INDICATOR</w:t>
              <w:br/>
              <w:t xml:space="preserve">      from BAGIC_PREPROD_CURATED_DB.BGIL_DATA_MODEL.SAT_LOSS_EVENT_DETAIL</w:t>
              <w:br/>
              <w:t xml:space="preserve">     where RECORD_SOURCE = 'MAXIMUS_NONHLTH_TRV_CLM_VW_DATA_CLAIM_DETAILS_CLAIM_ATTRIBUTE_PROPERTIES_PIVOT_VW'</w:t>
              <w:br/>
              <w:t xml:space="preserve">       and LOSS_EVENT_HKEY in (select hkey from s1)</w:t>
              <w:br/>
              <w:t xml:space="preserve">    qualify rank() over (partition by LOSS_EVENT_HKEY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MD5_BINARY(NULLIF(UPPER(TRIM(CAST('HUB_LOSS_EVENT|' || (nullif(trim(case when coalesce(nullif(trim((nullif(trim(to_varchar("INTIMATION_NUMBER")), ''))),''), nullif(trim((nullif(trim(to_varchar("CLAIMNO")), ''))),'')) is not null then 'LOSSEVT:' || coalesce(nullif(trim((nullif(trim(to_varchar("INTIMATION_NUMBER")), ''))), ''), nullif(trim((nullif(trim(to_varchar("CLAIMNO")),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to_varchar((nullif(trim(to_varchar("CAUSE_OF_LOSS")), ''))) as CAUSE_OF_LOSS,</w:t>
              <w:br/>
              <w:t xml:space="preserve">               to_varchar(coalesce((nullif(trim(to_varchar("POLICE_REPORTED_DATE")), '')), (nullif(trim(to_varchar("POLICE_REPORT_DATE")), '')))) as FIR_DATE,</w:t>
              <w:br/>
              <w:t xml:space="preserve">               to_varchar((nullif(trim(to_varchar("FIR_GD_NUMBER")), ''))) as FIR_NUMBER,</w:t>
              <w:br/>
              <w:t xml:space="preserve">               to_varchar(coalesce((nullif(trim(to_varchar("DESCRIPTION_OF_LOSS")), '')), (nullif(trim(to_varchar("LOSS_DESCRIPTION")), '')))) as LOSS_DESCRIPTION,</w:t>
              <w:br/>
              <w:t xml:space="preserve">               to_varchar((nullif(trim(to_varchar("TIME_OF_ACCIDENT")), ''))) as LOSS_TIME,</w:t>
              <w:br/>
              <w:t xml:space="preserve">               to_varchar((nullif(trim(to_varchar("POLICE_REPORT_TIME")), ''))) as POLICE_REPORT_TIME,</w:t>
              <w:br/>
              <w:t xml:space="preserve">               to_varchar((nullif(trim(to_varchar("NAME_OF_POLICE_STATION")), ''))) as POLICE_STATION_NAME,</w:t>
              <w:br/>
              <w:t xml:space="preserve">               to_varchar((nullif(trim(to_varchar("TP_INVOLVEMENT_")), ''))) as THIRD_PARTY_INVOLVED_INDICATOR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'CAUSE_OF_LOSS' as column_name, c.hkey, c.CAUSE_OF_LOSS as sat_value,</w:t>
              <w:br/>
              <w:t xml:space="preserve">           max(iff(equal_null(c.CAUSE_OF_LOSS, e.CAUSE_OF_LOSS), 1, 0)) as matched, count(e.hkey) as src_rows, min(e.CAUSE_OF_LOSS) as src_value</w:t>
              <w:br/>
              <w:t xml:space="preserve">      from c1 c left join e1 e on e.hkey = c.hkey</w:t>
              <w:br/>
              <w:t xml:space="preserve">     group by c.hkey, c.CAUSE_OF_LOSS</w:t>
              <w:br/>
              <w:t xml:space="preserve">    union all</w:t>
              <w:br/>
              <w:t xml:space="preserve">    select 'FIR_DATE' as column_name, c.hkey, c.FIR_DATE as sat_value,</w:t>
              <w:br/>
              <w:t xml:space="preserve">           max(iff(equal_null(c.FIR_DATE, e.FIR_DATE), 1, 0)) as matched, count(e.hkey) as src_rows, min(e.FIR_DATE) as src_value</w:t>
              <w:br/>
              <w:t xml:space="preserve">      from c1 c left join e1 e on e.hkey = c.hkey</w:t>
              <w:br/>
              <w:t xml:space="preserve">     group by c.hkey, c.FIR_DATE</w:t>
              <w:br/>
              <w:t xml:space="preserve">    union all</w:t>
              <w:br/>
              <w:t xml:space="preserve">    select 'FIR_NUMBER' as column_name, c.hkey, c.FIR_NUMBER as sat_value,</w:t>
              <w:br/>
              <w:t xml:space="preserve">           max(iff(equal_null(c.FIR_NUMBER, e.FIR_NUMBER), 1, 0)) as matched, count(e.hkey) as src_rows, min(e.FIR_NUMBER) as src_value</w:t>
              <w:br/>
              <w:t xml:space="preserve">      from c1 c left join e1 e on e.hkey = c.hkey</w:t>
              <w:br/>
              <w:t xml:space="preserve">     group by c.hkey, c.FIR_NUMBER</w:t>
              <w:br/>
              <w:t xml:space="preserve">    union all</w:t>
              <w:br/>
              <w:t xml:space="preserve">    select 'LOSS_DESCRIPTION' as column_name, c.hkey, c.LOSS_DESCRIPTION as sat_value,</w:t>
              <w:br/>
              <w:t xml:space="preserve">           max(iff(equal_null(c.LOSS_DESCRIPTION, e.LOSS_DESCRIPTION), 1, 0)) as matched, count(e.hkey) as src_rows, min(e.LOSS_DESCRIPTION) as src_value</w:t>
              <w:br/>
              <w:t xml:space="preserve">      from c1 c left join e1 e on e.hkey = c.hkey</w:t>
              <w:br/>
              <w:t xml:space="preserve">     group by c.hkey, c.LOSS_DESCRIPTION</w:t>
              <w:br/>
              <w:t xml:space="preserve">    union all</w:t>
              <w:br/>
              <w:t xml:space="preserve">    select 'LOSS_TIME' as column_name, c.hkey, c.LOSS_TIME as sat_value,</w:t>
              <w:br/>
              <w:t xml:space="preserve">           max(iff(equal_null(c.LOSS_TIME, e.LOSS_TIME), 1, 0)) as matched, count(e.hkey) as src_rows, min(e.LOSS_TIME) as src_value</w:t>
              <w:br/>
              <w:t xml:space="preserve">      from c1 c left join e1 e on e.hkey = c.hkey</w:t>
              <w:br/>
              <w:t xml:space="preserve">     group by c.hkey, c.LOSS_TIME</w:t>
              <w:br/>
              <w:t xml:space="preserve">    union all</w:t>
              <w:br/>
              <w:t xml:space="preserve">    select 'POLICE_REPORT_TIME' as column_name, c.hkey, c.POLICE_REPORT_TIME as sat_value,</w:t>
              <w:br/>
              <w:t xml:space="preserve">           max(iff(equal_null(c.POLICE_REPORT_TIME, e.POLICE_REPORT_TIME), 1, 0)) as matched, count(e.hkey) as src_rows, min(e.POLICE_REPORT_TIME) as src_value</w:t>
              <w:br/>
              <w:t xml:space="preserve">      from c1 c left join e1 e on e.hkey = c.hkey</w:t>
              <w:br/>
              <w:t xml:space="preserve">     group by c.hkey, c.POLICE_REPORT_TIME</w:t>
              <w:br/>
              <w:t xml:space="preserve">    union all</w:t>
              <w:br/>
              <w:t xml:space="preserve">    select 'POLICE_STATION_NAME' as column_name, c.hkey, c.POLICE_STATION_NAME as sat_value,</w:t>
              <w:br/>
              <w:t xml:space="preserve">           max(iff(equal_null(c.POLICE_STATION_NAME, e.POLICE_STATION_NAME), 1, 0)) as matched, count(e.hkey) as src_rows, min(e.POLICE_STATION_NAME) as src_value</w:t>
              <w:br/>
              <w:t xml:space="preserve">      from c1 c left join e1 e on e.hkey = c.hkey</w:t>
              <w:br/>
              <w:t xml:space="preserve">     group by c.hkey, c.POLICE_STATION_NAME</w:t>
              <w:br/>
              <w:t xml:space="preserve">    union all</w:t>
              <w:br/>
              <w:t xml:space="preserve">    select 'THIRD_PARTY_INVOLVED_INDICATOR' as column_name, c.hkey, c.THIRD_PARTY_INVOLVED_INDICATOR as sat_value,</w:t>
              <w:br/>
              <w:t xml:space="preserve">           max(iff(equal_null(c.THIRD_PARTY_INVOLVED_INDICATOR, e.THIRD_PARTY_INVOLVED_INDICATOR), 1, 0)) as matched, count(e.hkey) as src_rows, min(e.THIRD_PARTY_INVOLVED_INDICATOR) as src_value</w:t>
              <w:br/>
              <w:t xml:space="preserve">      from c1 c left join e1 e on e.hkey = c.hkey</w:t>
              <w:br/>
              <w:t xml:space="preserve">     group by c.hkey, c.THIRD_PARTY_INVOLVED_INDICATOR</w:t>
              <w:br/>
              <w:t xml:space="preserve">)</w:t>
              <w:br/>
              <w:t xml:space="preserve">select 'MAXIMUS' as project, 'SAT_LOSS_EVENT_DETAIL'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53. MAXIMUS — SAT_LOSS_EVENT_NOTIFICATION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SAT_LOSS_EVENT_NOTIFICATION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LOSS_EVENT_HKEY;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LOSS_EVENT_HKEY as hkey from BAGIC_PREPROD_CURATED_DB.BGIL_DATA_MODEL.SAT_LOSS_EVENT_NOTIFICATION</w:t>
              <w:br/>
              <w:t xml:space="preserve">     where RECORD_SOURCE = 'MAXIMUS_NONHLTH_TRV_CLM_VW_DATA_CLAIM_DETAILS_CLAIM_ATTRIBUTE_PROPERTIES_PIVOT_VW'</w:t>
              <w:br/>
              <w:t xml:space="preserve">     group by LOSS_EVENT_HKEY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LOSS_EVENT_HKEY as hkey,</w:t>
              <w:br/>
              <w:t xml:space="preserve">           to_varchar(NOTIFIED_BY_ROLE) as NOTIFIED_BY_ROLE</w:t>
              <w:br/>
              <w:t xml:space="preserve">      from BAGIC_PREPROD_CURATED_DB.BGIL_DATA_MODEL.SAT_LOSS_EVENT_NOTIFICATION</w:t>
              <w:br/>
              <w:t xml:space="preserve">     where RECORD_SOURCE = 'MAXIMUS_NONHLTH_TRV_CLM_VW_DATA_CLAIM_DETAILS_CLAIM_ATTRIBUTE_PROPERTIES_PIVOT_VW'</w:t>
              <w:br/>
              <w:t xml:space="preserve">       and LOSS_EVENT_HKEY in (select hkey from s1)</w:t>
              <w:br/>
              <w:t xml:space="preserve">    qualify rank() over (partition by LOSS_EVENT_HKEY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MD5_BINARY(NULLIF(UPPER(TRIM(CAST('HUB_LOSS_EVENT|' || (nullif(trim(case when coalesce(nullif(trim((nullif(trim(to_varchar("CLAIMNO")), ''))),''), nullif(trim(w2_claimno),'')) is not null then 'LOSSEVT:' || coalesce(nullif(trim((nullif(trim(to_varchar("CLAIMNO")), ''))), ''), nullif(trim(w2_claimno),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to_varchar((nullif(trim(to_varchar("NOTIFIED_BY")), ''))) as NOTIFIED_BY_ROLE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'NOTIFIED_BY_ROLE' as column_name, c.hkey, c.NOTIFIED_BY_ROLE as sat_value,</w:t>
              <w:br/>
              <w:t xml:space="preserve">           max(iff(equal_null(c.NOTIFIED_BY_ROLE, e.NOTIFIED_BY_ROLE), 1, 0)) as matched, count(e.hkey) as src_rows, min(e.NOTIFIED_BY_ROLE) as src_value</w:t>
              <w:br/>
              <w:t xml:space="preserve">      from c1 c left join e1 e on e.hkey = c.hkey</w:t>
              <w:br/>
              <w:t xml:space="preserve">     group by c.hkey, c.NOTIFIED_BY_ROLE</w:t>
              <w:br/>
              <w:t xml:space="preserve">)</w:t>
              <w:br/>
              <w:t xml:space="preserve">select 'MAXIMUS' as project, 'SAT_LOSS_EVENT_NOTIFICATION'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54. MAXIMUS — SAT_LOSS_LOCATION_ADDRESS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SAT_LOSS_LOCATION_ADDRESS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LOSS_EVENT_HKEY; 1 RECORD_SOURCE group(s): MAXIMUS_NONHLTH_TRV_CLM_VW_DATA_CLAIM_DETAILS_CLAIM_ATTRIBUTE_PROPERTIES_PIVOT_VW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LOSS_EVENT_HKEY as hkey from BAGIC_PREPROD_CURATED_DB.BGIL_DATA_MODEL.SAT_LOSS_LOCATION_ADDRESS</w:t>
              <w:br/>
              <w:t xml:space="preserve">     where RECORD_SOURCE = 'MAXIMUS_NONHLTH_TRV_CLM_VW_DATA_CLAIM_DETAILS_CLAIM_ATTRIBUTE_PROPERTIES_PIVOT_VW'</w:t>
              <w:br/>
              <w:t xml:space="preserve">     group by LOSS_EVENT_HKEY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LOSS_EVENT_HKEY as hkey,</w:t>
              <w:br/>
              <w:t xml:space="preserve">           to_varchar(ADDRESS_LINE_1) as ADDRESS_LINE_1,</w:t>
              <w:br/>
              <w:t xml:space="preserve">           to_varchar(LATITUDE) as LATITUDE,</w:t>
              <w:br/>
              <w:t xml:space="preserve">           to_varchar(LONGITUDE) as LONGITUDE,</w:t>
              <w:br/>
              <w:t xml:space="preserve">           to_varchar(POSTAL_CODE) as POSTAL_CODE</w:t>
              <w:br/>
              <w:t xml:space="preserve">      from BAGIC_PREPROD_CURATED_DB.BGIL_DATA_MODEL.SAT_LOSS_LOCATION_ADDRESS</w:t>
              <w:br/>
              <w:t xml:space="preserve">     where RECORD_SOURCE = 'MAXIMUS_NONHLTH_TRV_CLM_VW_DATA_CLAIM_DETAILS_CLAIM_ATTRIBUTE_PROPERTIES_PIVOT_VW'</w:t>
              <w:br/>
              <w:t xml:space="preserve">       and LOSS_EVENT_HKEY in (select hkey from s1)</w:t>
              <w:br/>
              <w:t xml:space="preserve">    qualify rank() over (partition by LOSS_EVENT_HKEY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MD5_BINARY(NULLIF(UPPER(TRIM(CAST('HUB_LOSS_EVENT|' || (nullif(trim(case when coalesce(nullif(trim((nullif(trim(to_varchar("CLAIMNO")), ''))),''), nullif(trim(w2_claimno),'')) is not null then 'LOSSEVT:' || coalesce(nullif(trim((nullif(trim(to_varchar("CLAIMNO")), ''))), ''), nullif(trim(w2_claimno),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to_varchar((nullif(trim(to_varchar("LOSS_ADDRESS")), ''))) as ADDRESS_LINE_1,</w:t>
              <w:br/>
              <w:t xml:space="preserve">               to_varchar((nullif(trim(to_varchar("LATITUDE")), ''))) as LATITUDE,</w:t>
              <w:br/>
              <w:t xml:space="preserve">               to_varchar((nullif(trim(to_varchar("LONGITUDE")), ''))) as LONGITUDE,</w:t>
              <w:br/>
              <w:t xml:space="preserve">               to_varchar((nullif(trim(to_varchar("PINCODE_WHERE_LOSS_HAPPENED")), ''))) as POSTAL_CODE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'ADDRESS_LINE_1' as column_name, c.hkey, c.ADDRESS_LINE_1 as sat_value,</w:t>
              <w:br/>
              <w:t xml:space="preserve">           max(iff(equal_null(c.ADDRESS_LINE_1, e.ADDRESS_LINE_1), 1, 0)) as matched, count(e.hkey) as src_rows, min(e.ADDRESS_LINE_1) as src_value</w:t>
              <w:br/>
              <w:t xml:space="preserve">      from c1 c left join e1 e on e.hkey = c.hkey</w:t>
              <w:br/>
              <w:t xml:space="preserve">     group by c.hkey, c.ADDRESS_LINE_1</w:t>
              <w:br/>
              <w:t xml:space="preserve">    union all</w:t>
              <w:br/>
              <w:t xml:space="preserve">    select 'LATITUDE' as column_name, c.hkey, c.LATITUDE as sat_value,</w:t>
              <w:br/>
              <w:t xml:space="preserve">           max(iff(equal_null(c.LATITUDE, e.LATITUDE), 1, 0)) as matched, count(e.hkey) as src_rows, min(e.LATITUDE) as src_value</w:t>
              <w:br/>
              <w:t xml:space="preserve">      from c1 c left join e1 e on e.hkey = c.hkey</w:t>
              <w:br/>
              <w:t xml:space="preserve">     group by c.hkey, c.LATITUDE</w:t>
              <w:br/>
              <w:t xml:space="preserve">    union all</w:t>
              <w:br/>
              <w:t xml:space="preserve">    select 'LONGITUDE' as column_name, c.hkey, c.LONGITUDE as sat_value,</w:t>
              <w:br/>
              <w:t xml:space="preserve">           max(iff(equal_null(c.LONGITUDE, e.LONGITUDE), 1, 0)) as matched, count(e.hkey) as src_rows, min(e.LONGITUDE) as src_value</w:t>
              <w:br/>
              <w:t xml:space="preserve">      from c1 c left join e1 e on e.hkey = c.hkey</w:t>
              <w:br/>
              <w:t xml:space="preserve">     group by c.hkey, c.LONGITUDE</w:t>
              <w:br/>
              <w:t xml:space="preserve">    union all</w:t>
              <w:br/>
              <w:t xml:space="preserve">    select 'POSTAL_CODE' as column_name, c.hkey, c.POSTAL_CODE as sat_value,</w:t>
              <w:br/>
              <w:t xml:space="preserve">           max(iff(equal_null(c.POSTAL_CODE, e.POSTAL_CODE), 1, 0)) as matched, count(e.hkey) as src_rows, min(e.POSTAL_CODE) as src_value</w:t>
              <w:br/>
              <w:t xml:space="preserve">      from c1 c left join e1 e on e.hkey = c.hkey</w:t>
              <w:br/>
              <w:t xml:space="preserve">     group by c.hkey, c.POSTAL_CODE</w:t>
              <w:br/>
              <w:t xml:space="preserve">)</w:t>
              <w:br/>
              <w:t xml:space="preserve">select 'MAXIMUS' as project, 'SAT_LOSS_LOCATION_ADDRESS'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55. MAXIMUS — SAT_ORG_UNIT_DEFINITION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ORG_UNIT_HKEY; 4 RECORD_SOURCE group(s): MAXIMUS_NONHLTH_TRV_UWR_VW_DATA_POLICY_DETAILS [1 col(s)], MAXIMUS_NONHLTH_TRV_UWR_VW_DATA_POLICY_DETAILS_POLICY_PROPERTY_SIMPLE_PROPERTY_PIVOT_VW [1 col(s)], MAXIMUS_NONHLTH_TRV_UWR_VW_DATA_QUOTE_PARAM_DETAILS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ORG_UNIT_HKEY as hkey from BAGIC_PREPROD_CURATED_DB.BGIL_DATA_MODEL.SAT_ORG_UNIT_DEFINITION</w:t>
              <w:br/>
              <w:t xml:space="preserve">     where RECORD_SOURCE = 'MAXIMUS_NONHLTH_TRV_UWR_VW_DATA_POLICY_DETAILS'</w:t>
              <w:br/>
              <w:t xml:space="preserve">     group by ORG_UNIT_HKEY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to_varchar(ORG_UNIT_NAME) as ORG_UNIT_NAME</w:t>
              <w:br/>
              <w:t xml:space="preserve">      from BAGIC_PREPROD_CURATED_DB.BGIL_DATA_MODEL.SAT_ORG_UNIT_DEFINITION</w:t>
              <w:br/>
              <w:t xml:space="preserve">     where RECORD_SOURCE = 'MAXIMUS_NONHLTH_TRV_UWR_VW_DATA_POLICY_DETAILS'</w:t>
              <w:br/>
              <w:t xml:space="preserve">       and ORG_UNIT_HKEY in (select hkey from s1)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MD5_BINARY(NULLIF(UPPER(TRIM(CAST('HUB_ORG_UNIT|' || (nullif(trim(case when nullif(trim((nullif(trim(to_varchar("POLICY_BRANCH_NAME")), ''))),'') is not null then 'ORGUNIT:' || md5(upper(trim(nullif(trim((nullif(trim(to_varchar("POLICY_BRANCH_NAME")),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to_varchar((nullif(trim(to_varchar("POLICY_BRANCH_NAME")), ''))) as ORG_UNIT_NAME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'ORG_UNIT_NAME' as column_name, c.hkey, c.ORG_UNIT_NAME as sat_value,</w:t>
              <w:br/>
              <w:t xml:space="preserve">           max(iff(equal_null(c.ORG_UNIT_NAME, e.ORG_UNIT_NAME), 1, 0)) as matched, count(e.hkey) as src_rows, min(e.ORG_UNIT_NAME) as src_value</w:t>
              <w:br/>
              <w:t xml:space="preserve">      from c1 c left join e1 e on e.hkey = c.hkey</w:t>
              <w:br/>
              <w:t xml:space="preserve">     group by c.hkey, c.ORG_UNIT_NAME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ORG_UNIT_HKEY as hkey from BAGIC_PREPROD_CURATED_DB.BGIL_DATA_MODEL.SAT_ORG_UNIT_DEFINITION</w:t>
              <w:br/>
              <w:t xml:space="preserve">     where RECORD_SOURCE = 'MAXIMUS_NONHLTH_TRV_UWR_VW_DATA_POLICY_DETAILS_POLICY_PROPERTY_SIMPLE_PROPERTY_PIVOT_VW'</w:t>
              <w:br/>
              <w:t xml:space="preserve">     group by ORG_UNIT_HKEY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'MAXIMUS_NONHLTH_TRV_UWR_VW_DATA_POLICY_DETAILS_POLICY_PROPERTY_SIMPLE_PROPERTY_PIVOT_VW'</w:t>
              <w:br/>
              <w:t xml:space="preserve">       and ORG_UNIT_HKEY in (select hkey from s2)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MD5_BINARY(NULLIF(UPPER(TRIM(CAST('HUB_ORG_UNIT|' || (nullif(trim(case when nullif(trim((nullif(trim(to_varchar("BRANCH_CODE")), ''))),'') is not null then nullif(trim((nullif(trim(to_varchar("BRANCH_CODE")),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to_varchar((nullif(trim(to_varchar("COST_CENTER")), ''))) as COST_CENTRE_CODE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'COST_CENTRE_CODE' as column_name, c.hkey, c.COST_CENTRE_CODE as sat_value,</w:t>
              <w:br/>
              <w:t xml:space="preserve">           max(iff(equal_null(c.COST_CENTRE_CODE, e.COST_CENTRE_CODE), 1, 0)) as matched, count(e.hkey) as src_rows, min(e.COST_CENTRE_CODE) as src_value</w:t>
              <w:br/>
              <w:t xml:space="preserve">      from c2 c left join e2 e on e.hkey = c.hkey</w:t>
              <w:br/>
              <w:t xml:space="preserve">     group by c.hkey, c.COST_CENTRE_CODE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ORG_UNIT_HKEY as hkey from BAGIC_PREPROD_CURATED_DB.BGIL_DATA_MODEL.SAT_ORG_UNIT_DEFINITION</w:t>
              <w:br/>
              <w:t xml:space="preserve">     where RECORD_SOURCE = 'MAXIMUS_NONHLTH_TRV_UWR_VW_DATA_QUOTE_PARAM_DETAILS'</w:t>
              <w:br/>
              <w:t xml:space="preserve">     group by ORG_UNIT_HKEY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ORG_UNIT_HKEY as hkey,</w:t>
              <w:br/>
              <w:t xml:space="preserve">           to_varchar(ORG_UNIT_NAME) as ORG_UNIT_NAME</w:t>
              <w:br/>
              <w:t xml:space="preserve">      from BAGIC_PREPROD_CURATED_DB.BGIL_DATA_MODEL.SAT_ORG_UNIT_DEFINITION</w:t>
              <w:br/>
              <w:t xml:space="preserve">     where RECORD_SOURCE = 'MAXIMUS_NONHLTH_TRV_UWR_VW_DATA_QUOTE_PARAM_DETAILS'</w:t>
              <w:br/>
              <w:t xml:space="preserve">       and ORG_UNIT_HKEY in (select hkey from s3)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MD5_BINARY(NULLIF(UPPER(TRIM(CAST('HUB_ORG_UNIT|' || (nullif(trim(case when nullif(trim((nullif(trim(to_varchar("POLICY_BRANCH_NAME")), ''))),'') is not null then 'ORGUNIT:' || md5(upper(trim(nullif(trim((nullif(trim(to_varchar("POLICY_BRANCH_NAME")),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to_varchar((nullif(trim(to_varchar("POLICY_BRANCH_NAME")), ''))) as ORG_UNIT_NAME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'ORG_UNIT_NAME' as column_name, c.hkey, c.ORG_UNIT_NAME as sat_value,</w:t>
              <w:br/>
              <w:t xml:space="preserve">           max(iff(equal_null(c.ORG_UNIT_NAME, e.ORG_UNIT_NAME), 1, 0)) as matched, count(e.hkey) as src_rows, min(e.ORG_UNIT_NAME) as src_value</w:t>
              <w:br/>
              <w:t xml:space="preserve">      from c3 c left join e3 e on e.hkey = c.hkey</w:t>
              <w:br/>
              <w:t xml:space="preserve">     group by c.hkey, c.ORG_UNIT_NAME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ORG_UNIT_HKEY as hkey from BAGIC_PREPROD_CURATED_DB.BGIL_DATA_MODEL.SAT_ORG_UNIT_DEFINITION</w:t>
              <w:br/>
              <w:t xml:space="preserve">     where RECORD_SOURCE = 'MAXIMUS_NONHLTH_TRV_UWR_VW_DATA_QUOTE_PARAM_DETAILS_POLICY_PROPERTY_RULE_LIST_PIVOT_VW'</w:t>
              <w:br/>
              <w:t xml:space="preserve">     group by ORG_UNIT_HKEY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ORG_UNIT_HKEY as hkey,</w:t>
              <w:br/>
              <w:t xml:space="preserve">           to_varchar(COST_CENTRE_CODE) as COST_CENTRE_CODE</w:t>
              <w:br/>
              <w:t xml:space="preserve">      from BAGIC_PREPROD_CURATED_DB.BGIL_DATA_MODEL.SAT_ORG_UNIT_DEFINITION</w:t>
              <w:br/>
              <w:t xml:space="preserve">     where RECORD_SOURCE = 'MAXIMUS_NONHLTH_TRV_UWR_VW_DATA_QUOTE_PARAM_DETAILS_POLICY_PROPERTY_RULE_LIST_PIVOT_VW'</w:t>
              <w:br/>
              <w:t xml:space="preserve">       and ORG_UNIT_HKEY in (select hkey from s4)</w:t>
              <w:br/>
              <w:t xml:space="preserve">    qualify rank() over (partition by ORG_UNIT_HKEY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MD5_BINARY(NULLIF(UPPER(TRIM(CAST('HUB_ORG_UNIT|' || (nullif(trim(case when nullif(trim((nullif(trim(to_varchar("BRANCH_CODE")), ''))),'') is not null then nullif(trim((nullif(trim(to_varchar("BRANCH_CODE")),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to_varchar((nullif(trim(to_varchar("COST_CENTER")), ''))) as COST_CENTRE_CODE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'COST_CENTRE_CODE' as column_name, c.hkey, c.COST_CENTRE_CODE as sat_value,</w:t>
              <w:br/>
              <w:t xml:space="preserve">           max(iff(equal_null(c.COST_CENTRE_CODE, e.COST_CENTRE_CODE), 1, 0)) as matched, count(e.hkey) as src_rows, min(e.COST_CENTRE_CODE) as src_value</w:t>
              <w:br/>
              <w:t xml:space="preserve">      from c4 c left join e4 e on e.hkey = c.hkey</w:t>
              <w:br/>
              <w:t xml:space="preserve">     group by c.hkey, c.COST_CENTRE_CODE</w:t>
              <w:br/>
              <w:t xml:space="preserve">)</w:t>
              <w:br/>
              <w:t xml:space="preserve">select 'MAXIMUS' as project, 'SAT_ORG_UNIT_DEFINITION'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'SAT_ORG_UNIT_DEFINITION'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'SAT_ORG_UNIT_DEFINITION'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'SAT_ORG_UNIT_DEFINITION'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56. MAXIMUS — SAT_PARTY_AML_SCREENING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SAT_PARTY_AML_SCREENING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BAGIC_PREPROD_CURATED_DB.BGIL_DATA_MODEL.SAT_PARTY_AML_SCREENING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to_varchar(SCREENING_STATUS) as SCREENING_STATUS</w:t>
              <w:br/>
              <w:t xml:space="preserve">      from BAGIC_PREPROD_CURATED_DB.BGIL_DATA_MODEL.SAT_PARTY_AML_SCREENING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to_varchar(coalesce((nullif(trim(to_varchar("AML_VERIFICATION_STATUS")), '')), (nullif(trim(to_varchar("CLAIM_AML_VERIFICATION_STATUS")), '')))) as SCREENING_STATUS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'SCREENING_STATUS' as column_name, c.hkey, c.SCREENING_STATUS as sat_value,</w:t>
              <w:br/>
              <w:t xml:space="preserve">           max(iff(equal_null(c.SCREENING_STATUS, e.SCREENING_STATUS), 1, 0)) as matched, count(e.hkey) as src_rows, min(e.SCREENING_STATUS) as src_value</w:t>
              <w:br/>
              <w:t xml:space="preserve">      from c1 c left join e1 e on e.hkey = c.hkey</w:t>
              <w:br/>
              <w:t xml:space="preserve">     group by c.hkey, c.SCREENING_STATUS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BAGIC_PREPROD_CURATED_DB.BGIL_DATA_MODEL.SAT_PARTY_AML_SCREENING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to_varchar(SCREENING_STATUS) as SCREENING_STATUS</w:t>
              <w:br/>
              <w:t xml:space="preserve">      from BAGIC_PREPROD_CURATED_DB.BGIL_DATA_MODEL.SAT_PARTY_AML_SCREENING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to_varchar(coalesce((nullif(trim(to_varchar("AML_VERIFICATION_STATUS")), '')), (nullif(trim(to_varchar("CLAIM_AML_VERIFICATION_STATUS")), '')))) as SCREENING_STATUS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'SCREENING_STATUS' as column_name, c.hkey, c.SCREENING_STATUS as sat_value,</w:t>
              <w:br/>
              <w:t xml:space="preserve">           max(iff(equal_null(c.SCREENING_STATUS, e.SCREENING_STATUS), 1, 0)) as matched, count(e.hkey) as src_rows, min(e.SCREENING_STATUS) as src_value</w:t>
              <w:br/>
              <w:t xml:space="preserve">      from c2 c left join e2 e on e.hkey = c.hkey</w:t>
              <w:br/>
              <w:t xml:space="preserve">     group by c.hkey, c.SCREENING_STATUS</w:t>
              <w:br/>
              <w:t xml:space="preserve">)</w:t>
              <w:br/>
              <w:t xml:space="preserve">select 'MAXIMUS' as project, 'SAT_PARTY_AML_SCREENING'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'SAT_PARTY_AML_SCREENING'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57. MAXIMUS — SAT_PARTY_BANKING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ACCOUNT_NUMBER_MASKED; 3 RECORD_SOURCE group(s): MAXIMUS_NONHLTH_TRV_CLM_VW_DATA_CLAIM_DETAILS_CLAIM_ATTRIBUTE_PROPERTIES_PIVOT_VW [6 col(s)], MAXIMUS_NONHLTH_TRV_UWR_VW_DATA_POLICY_DETAILS_INSURED_DETAILS_MEMBER_DETAILS_PARTY_PROPERTY_MULTI_SET_PROPERTY_MULTI_SET_DETAIL_PROPERTY_PIVOT_VW [7 col(s)], MAXIMUS_NONHLTH_TRV_UWR_VW_DATA_POLICY_DETAILS_PROPOSER_DETAILS_PARTY_PROPERTY_MULTI_SET_PROPERTY_MULTI_SET_DETAIL_PROPERTY_PIVOT_VW [7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BAGIC_PREPROD_CURATED_DB.BGIL_DATA_MODEL.SAT_PARTY_BANKING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to_varchar(ACCOUNT_NUMBER_MASKED) as cdk_1,</w:t>
              <w:br/>
              <w:t xml:space="preserve">           to_varchar(ACCOUNT_HOLDER_NAME) as ACCOUNT_HOLDER_NAME,</w:t>
              <w:br/>
              <w:t xml:space="preserve">           to_varchar(ACCOUNT_TYPE) as ACCOUNT_TYPE,</w:t>
              <w:br/>
              <w:t xml:space="preserve">           to_varchar(BANK_NAME) as BANK_NAME,</w:t>
              <w:br/>
              <w:t xml:space="preserve">           to_varchar(BRANCH_NAME) as BRANCH_NAME,</w:t>
              <w:br/>
              <w:t xml:space="preserve">           to_varchar(IFSC_CODE) as IFSC_CODE,</w:t>
              <w:br/>
              <w:t xml:space="preserve">           to_varchar(MICR_CODE) as MICR_CODE</w:t>
              <w:br/>
              <w:t xml:space="preserve">      from BAGIC_PREPROD_CURATED_DB.BGIL_DATA_MODEL.SAT_PARTY_BANKING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ACCOUNT_NUMBER_MASKED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to_varchar(coalesce(nullif(trim((nullif(trim(to_varchar("BANK_ACCOUNT_NUMBER")),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to_varchar((nullif(trim(to_varchar("NAME_ON_BANK_AC")), ''))) as ACCOUNT_HOLDER_NAME,</w:t>
              <w:br/>
              <w:t xml:space="preserve">               to_varchar(coalesce((nullif(trim(to_varchar("ACCOUNT_TYPE")), '')), (nullif(trim(to_varchar("BANK_ACCOUNT_TYPE")), '')))) as ACCOUNT_TYPE,</w:t>
              <w:br/>
              <w:t xml:space="preserve">               to_varchar((nullif(trim(to_varchar("BANK_NAME")), ''))) as BANK_NAME,</w:t>
              <w:br/>
              <w:t xml:space="preserve">               to_varchar((nullif(trim(to_varchar("BANK_BRANCH")), ''))) as BRANCH_NAME,</w:t>
              <w:br/>
              <w:t xml:space="preserve">               to_varchar(coalesce((nullif(trim(to_varchar("BANK_IFSC_CODE")), '')), (nullif(trim(to_varchar("IFSC")), '')))) as IFSC_CODE,</w:t>
              <w:br/>
              <w:t xml:space="preserve">               to_varchar((nullif(trim(to_varchar("MICR_CODE")), ''))) as MICR_CODE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'ACCOUNT_HOLDER_NAME' as column_name, c.hkey, c.ACCOUNT_HOLDER_NAME as sat_value,</w:t>
              <w:br/>
              <w:t xml:space="preserve">           max(iff(equal_null(c.ACCOUNT_HOLDER_NAME, e.ACCOUNT_HOLDER_NAME), 1, 0)) as matched, count(e.hkey) as src_rows, min(e.ACCOUNT_HOLDER_NAME) as src_value</w:t>
              <w:br/>
              <w:t xml:space="preserve">      from c1 c left join e1 e on e.hkey = c.hkey and equal_null(e.cdk_1, c.cdk_1)</w:t>
              <w:br/>
              <w:t xml:space="preserve">     group by c.hkey, c.cdk_1, c.ACCOUNT_HOLDER_NAME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c1 c left join e1 e on e.hkey = c.hkey and equal_null(e.cdk_1, c.cdk_1)</w:t>
              <w:br/>
              <w:t xml:space="preserve">     group by c.hkey, c.cdk_1, c.ACCOUNT_TYPE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c1 c left join e1 e on e.hkey = c.hkey and equal_null(e.cdk_1, c.cdk_1)</w:t>
              <w:br/>
              <w:t xml:space="preserve">     group by c.hkey, c.cdk_1, c.BANK_NAME</w:t>
              <w:br/>
              <w:t xml:space="preserve">    union all</w:t>
              <w:br/>
              <w:t xml:space="preserve">    select 'BRANCH_NAME' as column_name, c.hkey, c.BRANCH_NAME as sat_value,</w:t>
              <w:br/>
              <w:t xml:space="preserve">           max(iff(equal_null(c.BRANCH_NAME, e.BRANCH_NAME), 1, 0)) as matched, count(e.hkey) as src_rows, min(e.BRANCH_NAME) as src_value</w:t>
              <w:br/>
              <w:t xml:space="preserve">      from c1 c left join e1 e on e.hkey = c.hkey and equal_null(e.cdk_1, c.cdk_1)</w:t>
              <w:br/>
              <w:t xml:space="preserve">     group by c.hkey, c.cdk_1, c.BRANCH_NAME</w:t>
              <w:br/>
              <w:t xml:space="preserve">    union all</w:t>
              <w:br/>
              <w:t xml:space="preserve">    select 'IFSC_CODE' as column_name, c.hkey, c.IFSC_CODE as sat_value,</w:t>
              <w:br/>
              <w:t xml:space="preserve">           max(iff(equal_null(c.IFSC_CODE, e.IFSC_CODE), 1, 0)) as matched, count(e.hkey) as src_rows, min(e.IFSC_CODE) as src_value</w:t>
              <w:br/>
              <w:t xml:space="preserve">      from c1 c left join e1 e on e.hkey = c.hkey and equal_null(e.cdk_1, c.cdk_1)</w:t>
              <w:br/>
              <w:t xml:space="preserve">     group by c.hkey, c.cdk_1, c.IFSC_CODE</w:t>
              <w:br/>
              <w:t xml:space="preserve">    union all</w:t>
              <w:br/>
              <w:t xml:space="preserve">    select 'MICR_CODE' as column_name, c.hkey, c.MICR_CODE as sat_value,</w:t>
              <w:br/>
              <w:t xml:space="preserve">           max(iff(equal_null(c.MICR_CODE, e.MICR_CODE), 1, 0)) as matched, count(e.hkey) as src_rows, min(e.MICR_CODE) as src_value</w:t>
              <w:br/>
              <w:t xml:space="preserve">      from c1 c left join e1 e on e.hkey = c.hkey and equal_null(e.cdk_1, c.cdk_1)</w:t>
              <w:br/>
              <w:t xml:space="preserve">     group by c.hkey, c.cdk_1, c.MICR_CODE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to_varchar(ACCOUNT_NUMBER_MASKED) as cdk_1,</w:t>
              <w:br/>
              <w:t xml:space="preserve">           to_varchar(ACCOUNT_HOLDER_NAME) as ACCOUNT_HOLDER_NAME,</w:t>
              <w:br/>
              <w:t xml:space="preserve">           to_varchar(ACCOUNT_TYPE) as ACCOUNT_TYPE,</w:t>
              <w:br/>
              <w:t xml:space="preserve">           to_varchar(BANK_NAME) as BANK_NAME,</w:t>
              <w:br/>
              <w:t xml:space="preserve">           to_varchar(BRANCH_NAME) as BRANCH_NAME,</w:t>
              <w:br/>
              <w:t xml:space="preserve">           to_varchar(IFSC_CODE) as IFSC_CODE,</w:t>
              <w:br/>
              <w:t xml:space="preserve">           to_varchar(MICR_CODE) as MICR_CODE,</w:t>
              <w:br/>
              <w:t xml:space="preserve">           to_varchar(PRIMARY_ACCOUNT_INDICATOR) as PRIMARY_ACCOUNT_INDICATOR</w:t>
              <w:br/>
              <w:t xml:space="preserve">      from BAGIC_PREPROD_CURATED_DB.BGIL_DATA_MODEL.SAT_PARTY_BANKING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s2)</w:t>
              <w:br/>
              <w:t xml:space="preserve">    qualify rank() over (partition by PARTY_HKEY, ACCOUNT_NUMBER_MASKED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to_varchar(coalesce(nullif(trim((nullif(trim(to_varchar("BANK_ACCOUNT_NUMBER")),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to_varchar((nullif(trim(to_varchar("NAME_AS_PER_BANK_AC")), ''))) as ACCOUNT_HOLDER_NAME,</w:t>
              <w:br/>
              <w:t xml:space="preserve">               to_varchar((nullif(trim(to_varchar("ACCOUNT_TYPE")), ''))) as ACCOUNT_TYPE,</w:t>
              <w:br/>
              <w:t xml:space="preserve">               to_varchar((nullif(trim(to_varchar("NAME_OF_THE_BANK")), ''))) as BANK_NAME,</w:t>
              <w:br/>
              <w:t xml:space="preserve">               to_varchar((nullif(trim(to_varchar("BANK_BRANCH_NAME")), ''))) as BRANCH_NAME,</w:t>
              <w:br/>
              <w:t xml:space="preserve">               to_varchar((nullif(trim(to_varchar("IFSC")), ''))) as IFSC_CODE,</w:t>
              <w:br/>
              <w:t xml:space="preserve">               to_varchar((nullif(trim(to_varchar("MICR")), ''))) as MICR_CODE,</w:t>
              <w:br/>
              <w:t xml:space="preserve">               to_varchar((nullif(trim(to_varchar("PRIMARY_SECONDARY")), ''))) as PRIMARY_ACCOUNT_INDICATOR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'ACCOUNT_HOLDER_NAME' as column_name, c.hkey, c.ACCOUNT_HOLDER_NAME as sat_value,</w:t>
              <w:br/>
              <w:t xml:space="preserve">           max(iff(equal_null(c.ACCOUNT_HOLDER_NAME, e.ACCOUNT_HOLDER_NAME), 1, 0)) as matched, count(e.hkey) as src_rows, min(e.ACCOUNT_HOLDER_NAME) as src_value</w:t>
              <w:br/>
              <w:t xml:space="preserve">      from c2 c left join e2 e on e.hkey = c.hkey and equal_null(e.cdk_1, c.cdk_1)</w:t>
              <w:br/>
              <w:t xml:space="preserve">     group by c.hkey, c.cdk_1, c.ACCOUNT_HOLDER_NAME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c2 c left join e2 e on e.hkey = c.hkey and equal_null(e.cdk_1, c.cdk_1)</w:t>
              <w:br/>
              <w:t xml:space="preserve">     group by c.hkey, c.cdk_1, c.ACCOUNT_TYPE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c2 c left join e2 e on e.hkey = c.hkey and equal_null(e.cdk_1, c.cdk_1)</w:t>
              <w:br/>
              <w:t xml:space="preserve">     group by c.hkey, c.cdk_1, c.BANK_NAME</w:t>
              <w:br/>
              <w:t xml:space="preserve">    union all</w:t>
              <w:br/>
              <w:t xml:space="preserve">    select 'BRANCH_NAME' as column_name, c.hkey, c.BRANCH_NAME as sat_value,</w:t>
              <w:br/>
              <w:t xml:space="preserve">           max(iff(equal_null(c.BRANCH_NAME, e.BRANCH_NAME), 1, 0)) as matched, count(e.hkey) as src_rows, min(e.BRANCH_NAME) as src_value</w:t>
              <w:br/>
              <w:t xml:space="preserve">      from c2 c left join e2 e on e.hkey = c.hkey and equal_null(e.cdk_1, c.cdk_1)</w:t>
              <w:br/>
              <w:t xml:space="preserve">     group by c.hkey, c.cdk_1, c.BRANCH_NAME</w:t>
              <w:br/>
              <w:t xml:space="preserve">    union all</w:t>
              <w:br/>
              <w:t xml:space="preserve">    select 'IFSC_CODE' as column_name, c.hkey, c.IFSC_CODE as sat_value,</w:t>
              <w:br/>
              <w:t xml:space="preserve">           max(iff(equal_null(c.IFSC_CODE, e.IFSC_CODE), 1, 0)) as matched, count(e.hkey) as src_rows, min(e.IFSC_CODE) as src_value</w:t>
              <w:br/>
              <w:t xml:space="preserve">      from c2 c left join e2 e on e.hkey = c.hkey and equal_null(e.cdk_1, c.cdk_1)</w:t>
              <w:br/>
              <w:t xml:space="preserve">     group by c.hkey, c.cdk_1, c.IFSC_CODE</w:t>
              <w:br/>
              <w:t xml:space="preserve">    union all</w:t>
              <w:br/>
              <w:t xml:space="preserve">    select 'MICR_CODE' as column_name, c.hkey, c.MICR_CODE as sat_value,</w:t>
              <w:br/>
              <w:t xml:space="preserve">           max(iff(equal_null(c.MICR_CODE, e.MICR_CODE), 1, 0)) as matched, count(e.hkey) as src_rows, min(e.MICR_CODE) as src_value</w:t>
              <w:br/>
              <w:t xml:space="preserve">      from c2 c left join e2 e on e.hkey = c.hkey and equal_null(e.cdk_1, c.cdk_1)</w:t>
              <w:br/>
              <w:t xml:space="preserve">     group by c.hkey, c.cdk_1, c.MICR_CODE</w:t>
              <w:br/>
              <w:t xml:space="preserve">    union all</w:t>
              <w:br/>
              <w:t xml:space="preserve">    select 'PRIMARY_ACCOUNT_INDICATOR' as column_name, c.hkey, c.PRIMARY_ACCOUNT_INDICATOR as sat_value,</w:t>
              <w:br/>
              <w:t xml:space="preserve">           max(iff(equal_null(c.PRIMARY_ACCOUNT_INDICATOR, e.PRIMARY_ACCOUNT_INDICATOR), 1, 0)) as matched, count(e.hkey) as src_rows, min(e.PRIMARY_ACCOUNT_INDICATOR) as src_value</w:t>
              <w:br/>
              <w:t xml:space="preserve">      from c2 c left join e2 e on e.hkey = c.hkey and equal_null(e.cdk_1, c.cdk_1)</w:t>
              <w:br/>
              <w:t xml:space="preserve">     group by c.hkey, c.cdk_1, c.PRIMARY_ACCOUNT_INDICATOR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to_varchar(ACCOUNT_NUMBER_MASKED) as cdk_1,</w:t>
              <w:br/>
              <w:t xml:space="preserve">           to_varchar(ACCOUNT_HOLDER_NAME) as ACCOUNT_HOLDER_NAME,</w:t>
              <w:br/>
              <w:t xml:space="preserve">           to_varchar(ACCOUNT_TYPE) as ACCOUNT_TYPE,</w:t>
              <w:br/>
              <w:t xml:space="preserve">           to_varchar(BANK_NAME) as BANK_NAME,</w:t>
              <w:br/>
              <w:t xml:space="preserve">           to_varchar(BRANCH_NAME) as BRANCH_NAME,</w:t>
              <w:br/>
              <w:t xml:space="preserve">           to_varchar(IFSC_CODE) as IFSC_CODE,</w:t>
              <w:br/>
              <w:t xml:space="preserve">           to_varchar(MICR_CODE) as MICR_CODE,</w:t>
              <w:br/>
              <w:t xml:space="preserve">           to_varchar(PRIMARY_ACCOUNT_INDICATOR) as PRIMARY_ACCOUNT_INDICATOR</w:t>
              <w:br/>
              <w:t xml:space="preserve">      from BAGIC_PREPROD_CURATED_DB.BGIL_DATA_MODEL.SAT_PARTY_BANKING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s3)</w:t>
              <w:br/>
              <w:t xml:space="preserve">    qualify rank() over (partition by PARTY_HKEY, ACCOUNT_NUMBER_MASKED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to_varchar(coalesce(nullif(trim((nullif(trim(to_varchar("BANK_ACCOUNT_NUMBER")),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to_varchar((nullif(trim(to_varchar("NAME_AS_PER_BANK_AC")), ''))) as ACCOUNT_HOLDER_NAME,</w:t>
              <w:br/>
              <w:t xml:space="preserve">               to_varchar((nullif(trim(to_varchar("ACCOUNT_TYPE")), ''))) as ACCOUNT_TYPE,</w:t>
              <w:br/>
              <w:t xml:space="preserve">               to_varchar((nullif(trim(to_varchar("NAME_OF_THE_BANK")), ''))) as BANK_NAME,</w:t>
              <w:br/>
              <w:t xml:space="preserve">               to_varchar((nullif(trim(to_varchar("BANK_BRANCH_NAME")), ''))) as BRANCH_NAME,</w:t>
              <w:br/>
              <w:t xml:space="preserve">               to_varchar((nullif(trim(to_varchar("IFSC")), ''))) as IFSC_CODE,</w:t>
              <w:br/>
              <w:t xml:space="preserve">               to_varchar((nullif(trim(to_varchar("MICR")), ''))) as MICR_CODE,</w:t>
              <w:br/>
              <w:t xml:space="preserve">               to_varchar((nullif(trim(to_varchar("PRIMARY_SECONDARY")), ''))) as PRIMARY_ACCOUNT_INDICATOR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'ACCOUNT_HOLDER_NAME' as column_name, c.hkey, c.ACCOUNT_HOLDER_NAME as sat_value,</w:t>
              <w:br/>
              <w:t xml:space="preserve">           max(iff(equal_null(c.ACCOUNT_HOLDER_NAME, e.ACCOUNT_HOLDER_NAME), 1, 0)) as matched, count(e.hkey) as src_rows, min(e.ACCOUNT_HOLDER_NAME) as src_value</w:t>
              <w:br/>
              <w:t xml:space="preserve">      from c3 c left join e3 e on e.hkey = c.hkey and equal_null(e.cdk_1, c.cdk_1)</w:t>
              <w:br/>
              <w:t xml:space="preserve">     group by c.hkey, c.cdk_1, c.ACCOUNT_HOLDER_NAME</w:t>
              <w:br/>
              <w:t xml:space="preserve">    union all</w:t>
              <w:br/>
              <w:t xml:space="preserve">    select 'ACCOUNT_TYPE' as column_name, c.hkey, c.ACCOUNT_TYPE as sat_value,</w:t>
              <w:br/>
              <w:t xml:space="preserve">           max(iff(equal_null(c.ACCOUNT_TYPE, e.ACCOUNT_TYPE), 1, 0)) as matched, count(e.hkey) as src_rows, min(e.ACCOUNT_TYPE) as src_value</w:t>
              <w:br/>
              <w:t xml:space="preserve">      from c3 c left join e3 e on e.hkey = c.hkey and equal_null(e.cdk_1, c.cdk_1)</w:t>
              <w:br/>
              <w:t xml:space="preserve">     group by c.hkey, c.cdk_1, c.ACCOUNT_TYPE</w:t>
              <w:br/>
              <w:t xml:space="preserve">    union all</w:t>
              <w:br/>
              <w:t xml:space="preserve">    select 'BANK_NAME' as column_name, c.hkey, c.BANK_NAME as sat_value,</w:t>
              <w:br/>
              <w:t xml:space="preserve">           max(iff(equal_null(c.BANK_NAME, e.BANK_NAME), 1, 0)) as matched, count(e.hkey) as src_rows, min(e.BANK_NAME) as src_value</w:t>
              <w:br/>
              <w:t xml:space="preserve">      from c3 c left join e3 e on e.hkey = c.hkey and equal_null(e.cdk_1, c.cdk_1)</w:t>
              <w:br/>
              <w:t xml:space="preserve">     group by c.hkey, c.cdk_1, c.BANK_NAME</w:t>
              <w:br/>
              <w:t xml:space="preserve">    union all</w:t>
              <w:br/>
              <w:t xml:space="preserve">    select 'BRANCH_NAME' as column_name, c.hkey, c.BRANCH_NAME as sat_value,</w:t>
              <w:br/>
              <w:t xml:space="preserve">           max(iff(equal_null(c.BRANCH_NAME, e.BRANCH_NAME), 1, 0)) as matched, count(e.hkey) as src_rows, min(e.BRANCH_NAME) as src_value</w:t>
              <w:br/>
              <w:t xml:space="preserve">      from c3 c left join e3 e on e.hkey = c.hkey and equal_null(e.cdk_1, c.cdk_1)</w:t>
              <w:br/>
              <w:t xml:space="preserve">     group by c.hkey, c.cdk_1, c.BRANCH_NAME</w:t>
              <w:br/>
              <w:t xml:space="preserve">    union all</w:t>
              <w:br/>
              <w:t xml:space="preserve">    select 'IFSC_CODE' as column_name, c.hkey, c.IFSC_CODE as sat_value,</w:t>
              <w:br/>
              <w:t xml:space="preserve">           max(iff(equal_null(c.IFSC_CODE, e.IFSC_CODE), 1, 0)) as matched, count(e.hkey) as src_rows, min(e.IFSC_CODE) as src_value</w:t>
              <w:br/>
              <w:t xml:space="preserve">      from c3 c left join e3 e on e.hkey = c.hkey and equal_null(e.cdk_1, c.cdk_1)</w:t>
              <w:br/>
              <w:t xml:space="preserve">     group by c.hkey, c.cdk_1, c.IFSC_CODE</w:t>
              <w:br/>
              <w:t xml:space="preserve">    union all</w:t>
              <w:br/>
              <w:t xml:space="preserve">    select 'MICR_CODE' as column_name, c.hkey, c.MICR_CODE as sat_value,</w:t>
              <w:br/>
              <w:t xml:space="preserve">           max(iff(equal_null(c.MICR_CODE, e.MICR_CODE), 1, 0)) as matched, count(e.hkey) as src_rows, min(e.MICR_CODE) as src_value</w:t>
              <w:br/>
              <w:t xml:space="preserve">      from c3 c left join e3 e on e.hkey = c.hkey and equal_null(e.cdk_1, c.cdk_1)</w:t>
              <w:br/>
              <w:t xml:space="preserve">     group by c.hkey, c.cdk_1, c.MICR_CODE</w:t>
              <w:br/>
              <w:t xml:space="preserve">    union all</w:t>
              <w:br/>
              <w:t xml:space="preserve">    select 'PRIMARY_ACCOUNT_INDICATOR' as column_name, c.hkey, c.PRIMARY_ACCOUNT_INDICATOR as sat_value,</w:t>
              <w:br/>
              <w:t xml:space="preserve">           max(iff(equal_null(c.PRIMARY_ACCOUNT_INDICATOR, e.PRIMARY_ACCOUNT_INDICATOR), 1, 0)) as matched, count(e.hkey) as src_rows, min(e.PRIMARY_ACCOUNT_INDICATOR) as src_value</w:t>
              <w:br/>
              <w:t xml:space="preserve">      from c3 c left join e3 e on e.hkey = c.hkey and equal_null(e.cdk_1, c.cdk_1)</w:t>
              <w:br/>
              <w:t xml:space="preserve">     group by c.hkey, c.cdk_1, c.PRIMARY_ACCOUNT_INDICATOR</w:t>
              <w:br/>
              <w:t xml:space="preserve">)</w:t>
              <w:br/>
              <w:t xml:space="preserve">select 'MAXIMUS' as project, 'SAT_PARTY_BANKING'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'SAT_PARTY_BANKING'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'SAT_PARTY_BANKING'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58. MAXIMUS — SAT_PARTY_CLAIM_HISTORY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BAGIC_PREPROD_CURATED_DB.BGIL_DATA_MODEL.SAT_PARTY_CLAIM_HISTORY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to_varchar(TOTAL_CLAIM_AMOUNT) as TOTAL_CLAIM_AMOUNT</w:t>
              <w:br/>
              <w:t xml:space="preserve">      from BAGIC_PREPROD_CURATED_DB.BGIL_DATA_MODEL.SAT_PARTY_CLAIM_HISTORY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to_varchar((nullif(trim(to_varchar("TOTAL_INCURRED_AMOUNT_FOR_CLAIMS_RAISED_BY_CUSTOMERS")), ''))) as TOTAL_CLAIM_AMOUNT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'TOTAL_CLAIM_AMOUNT' as column_name, c.hkey, c.TOTAL_CLAIM_AMOUNT as sat_value,</w:t>
              <w:br/>
              <w:t xml:space="preserve">           max(iff(equal_null(c.TOTAL_CLAIM_AMOUNT, e.TOTAL_CLAIM_AMOUNT), 1, 0)) as matched, count(e.hkey) as src_rows, min(e.TOTAL_CLAIM_AMOUNT) as src_value</w:t>
              <w:br/>
              <w:t xml:space="preserve">      from c1 c left join e1 e on e.hkey = c.hkey</w:t>
              <w:br/>
              <w:t xml:space="preserve">     group by c.hkey, c.TOTAL_CLAIM_AMOUNT</w:t>
              <w:br/>
              <w:t xml:space="preserve">)</w:t>
              <w:br/>
              <w:t xml:space="preserve">select 'MAXIMUS' as project, 'SAT_PARTY_CLAIM_HISTORY'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59. MAXIMUS — SAT_PARTY_CONTACT_ADDRESS_LINK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PARTY_LOCATION_HKEY, child key ADDRESS_USAGE_TYPE; 6 RECORD_SOURCE group(s): MAXIMUS_NONHLTH_TRV_UWR_VW_DATA_POLICY_DETAILS_INSURED_DETAILS_MEMBER_DETAILS_PARTY_ADDRESS [0 col(s)], MAXIMUS_NONHLTH_TRV_UWR_VW_DATA_POLICY_DETAILS_INSURED_DETAILS_MEMBER_DETAILS_PARTY_ADDRESS_ADDRESS_PROPERTY_PIVOT_VW [0 col(s)], MAXIMUS_NONHLTH_TRV_UWR_VW_DATA_POLICY_DETAILS_INSURED_DETAILS_MEMBER_DETAILS_PARTY_PROPERTY_SIMPLE_PROPERTY_PIVOT_VW [1 col(s)], MAXIMUS_NONHLTH_TRV_UWR_VW_DATA_POLICY_DETAILS_PROPOSER_DETAILS_PARTY_ADDRESS [0 col(s)], MAXIMUS_NONHLTH_TRV_UWR_VW_DATA_POLICY_DETAILS_PROPOSER_DETAILS_PARTY_ADDRESS_ADDRESS_PROPERTY_PIVOT_VW [0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s3 as (  -- the 100 most recently loaded keys of this RECORD_SOURCE (latest changes)</w:t>
              <w:br/>
              <w:t xml:space="preserve">    select PARTY_LOCATION_HKEY as hkey from BAGIC_PREPROD_CURATED_DB.BGIL_DATA_MODEL.SAT_PARTY_CONTACT_ADDRESS_LINK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to_varchar(ADDRESS_PROOF_TYPE) as ADDRESS_PROOF_TYPE</w:t>
              <w:br/>
              <w:t xml:space="preserve">      from BAGIC_PREPROD_CURATED_DB.BGIL_DATA_MODEL.SAT_PARTY_CONTACT_ADDRESS_LINK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PARTY_LOCATION_HKEY in (select hkey from s3)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MD5_BINARY(NULLIF(UPPER(TRIM(CAST('LNK_PARTY_LOCATION|' || (coalesce(nullif(trim(case when nullif(trim(w0_party_code),'')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hkey,</w:t>
              <w:br/>
              <w:t xml:space="preserve">               to_varchar(coalesce(nullif(trim((nullif(trim(to_varchar("CURRENT_PERMANENT_OVERSEAS_ADDRESS_TYPE")),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to_varchar((nullif(trim(to_varchar("ADDRESS_PROOF")), ''))) as ADDRESS_PROOF_TYPE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'ADDRESS_PROOF_TYPE' as column_name, c.hkey, c.ADDRESS_PROOF_TYPE as sat_value,</w:t>
              <w:br/>
              <w:t xml:space="preserve">           max(iff(equal_null(c.ADDRESS_PROOF_TYPE, e.ADDRESS_PROOF_TYPE), 1, 0)) as matched, count(e.hkey) as src_rows, min(e.ADDRESS_PROOF_TYPE) as src_value</w:t>
              <w:br/>
              <w:t xml:space="preserve">      from c3 c left join e3 e on e.hkey = c.hkey and equal_null(e.cdk_1, c.cdk_1)</w:t>
              <w:br/>
              <w:t xml:space="preserve">     group by c.hkey, c.cdk_1, c.ADDRESS_PROOF_TYPE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PARTY_LOCATION_HKEY as hkey from BAGIC_PREPROD_CURATED_DB.BGIL_DATA_MODEL.SAT_PARTY_CONTACT_ADDRESS_LINK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to_varchar(ADDRESS_PROOF_TYPE) as ADDRESS_PROOF_TYPE</w:t>
              <w:br/>
              <w:t xml:space="preserve">      from BAGIC_PREPROD_CURATED_DB.BGIL_DATA_MODEL.SAT_PARTY_CONTACT_ADDRESS_LINK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PARTY_LOCATION_HKEY in (select hkey from s6)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MD5_BINARY(NULLIF(UPPER(TRIM(CAST('LNK_PARTY_LOCATION|' || (coalesce(nullif(trim(case when nullif(trim(w0_party_code),'')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hkey,</w:t>
              <w:br/>
              <w:t xml:space="preserve">               to_varchar(coalesce(nullif(trim((nullif(trim(to_varchar("CURRENT_PERMANENT_OVERSEAS_ADDRESS_TYPE")),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to_varchar((nullif(trim(to_varchar("ADDRESS_PROOF")), ''))) as ADDRESS_PROOF_TYPE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r6 as (</w:t>
              <w:br/>
              <w:t xml:space="preserve">    select 'ADDRESS_PROOF_TYPE' as column_name, c.hkey, c.ADDRESS_PROOF_TYPE as sat_value,</w:t>
              <w:br/>
              <w:t xml:space="preserve">           max(iff(equal_null(c.ADDRESS_PROOF_TYPE, e.ADDRESS_PROOF_TYPE), 1, 0)) as matched, count(e.hkey) as src_rows, min(e.ADDRESS_PROOF_TYPE) as src_value</w:t>
              <w:br/>
              <w:t xml:space="preserve">      from c6 c left join e6 e on e.hkey = c.hkey and equal_null(e.cdk_1, c.cdk_1)</w:t>
              <w:br/>
              <w:t xml:space="preserve">     group by c.hkey, c.cdk_1, c.ADDRESS_PROOF_TYPE</w:t>
              <w:br/>
              <w:t xml:space="preserve">)</w:t>
              <w:br/>
              <w:t xml:space="preserve">select 'MAXIMUS' as project, 'SAT_PARTY_CONTACT_ADDRESS_LINK'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'SAT_PARTY_CONTACT_ADDRESS_LINK'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60. MAXIMUS — SAT_PARTY_EMPLOYMENT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[3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BAGIC_PREPROD_CURATED_DB.BGIL_DATA_MODEL.SAT_PARTY_EMPLOYMENT</w:t>
              <w:br/>
              <w:t xml:space="preserve">     where RECORD_SOURCE = 'MAXIMUS_NONHLTH_TRV_UWR_VW_DATA_POLICY_DETAILS_INSURED_DETAILS_MEMBER_DETAILS'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to_varchar(OCCUPATION_DESCRIPTION) as OCCUPATION_DESCRIPTION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to_varchar((nullif(trim(to_varchar("OCCUPATION")), ''))) as OCCUPATION_DESCRIPTION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c1 c left join e1 e on e.hkey = c.hkey</w:t>
              <w:br/>
              <w:t xml:space="preserve">     group by c.hkey, c.OCCUPATION_DESCRIPTION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to_varchar(EMPLOYER_NAME) as EMPLOYER_NAME,</w:t>
              <w:br/>
              <w:t xml:space="preserve">           to_varchar(OCCUPATION_DESCRIPTION) as OCCUPATION_DESCRIPTION,</w:t>
              <w:br/>
              <w:t xml:space="preserve">           to_varchar(PROFESSIONAL_REGISTRATION_NUMBER) as PROFESSIONAL_REGISTRATION_NUMBER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to_varchar((nullif(trim(to_varchar("EMPLOYER_NAME")), ''))) as EMPLOYER_NAME,</w:t>
              <w:br/>
              <w:t xml:space="preserve">               to_varchar((nullif(trim(to_varchar("OCCUPATION")), ''))) as OCCUPATION_DESCRIPTION,</w:t>
              <w:br/>
              <w:t xml:space="preserve">               to_varchar((nullif(trim(to_varchar("CERTIFICATION_NO")), ''))) as PROFESSIONAL_REGISTRATION_NUMBER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'EMPLOYER_NAME' as column_name, c.hkey, c.EMPLOYER_NAME as sat_value,</w:t>
              <w:br/>
              <w:t xml:space="preserve">           max(iff(equal_null(c.EMPLOYER_NAME, e.EMPLOYER_NAME), 1, 0)) as matched, count(e.hkey) as src_rows, min(e.EMPLOYER_NAME) as src_value</w:t>
              <w:br/>
              <w:t xml:space="preserve">      from c2 c left join e2 e on e.hkey = c.hkey</w:t>
              <w:br/>
              <w:t xml:space="preserve">     group by c.hkey, c.EMPLOYER_NAME</w:t>
              <w:br/>
              <w:t xml:space="preserve">    union all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c2 c left join e2 e on e.hkey = c.hkey</w:t>
              <w:br/>
              <w:t xml:space="preserve">     group by c.hkey, c.OCCUPATION_DESCRIPTION</w:t>
              <w:br/>
              <w:t xml:space="preserve">    union all</w:t>
              <w:br/>
              <w:t xml:space="preserve">    select 'PROFESSIONAL_REGISTRATION_NUMBER' as column_name, c.hkey, c.PROFESSIONAL_REGISTRATION_NUMBER as sat_value,</w:t>
              <w:br/>
              <w:t xml:space="preserve">           max(iff(equal_null(c.PROFESSIONAL_REGISTRATION_NUMBER, e.PROFESSIONAL_REGISTRATION_NUMBER), 1, 0)) as matched, count(e.hkey) as src_rows, min(e.PROFESSIONAL_REGISTRATION_NUMBER) as src_value</w:t>
              <w:br/>
              <w:t xml:space="preserve">      from c2 c left join e2 e on e.hkey = c.hkey</w:t>
              <w:br/>
              <w:t xml:space="preserve">     group by c.hkey, c.PROFESSIONAL_REGISTRATION_NUMBER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BAGIC_PREPROD_CURATED_DB.BGIL_DATA_MODEL.SAT_PARTY_EMPLOYMENT</w:t>
              <w:br/>
              <w:t xml:space="preserve">     where RECORD_SOURCE = 'MAXIMUS_NONHLTH_TRV_UWR_VW_DATA_POLICY_DETAILS_PROPOSER_DETAILS'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to_varchar(OCCUPATION_DESCRIPTION) as OCCUPATION_DESCRIPTION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'MAXIMUS_NONHLTH_TRV_UWR_VW_DATA_POLICY_DETAILS_PROPOSER_DETAILS'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to_varchar((nullif(trim(to_varchar("OCCUPATION")), ''))) as OCCUPATION_DESCRIPTION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c3 c left join e3 e on e.hkey = c.hkey</w:t>
              <w:br/>
              <w:t xml:space="preserve">     group by c.hkey, c.OCCUPATION_DESCRIPTION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to_varchar(EMPLOYER_NAME) as EMPLOYER_NAME,</w:t>
              <w:br/>
              <w:t xml:space="preserve">           to_varchar(OCCUPATION_CODE) as OCCUPATION_CODE,</w:t>
              <w:br/>
              <w:t xml:space="preserve">           to_varchar(OCCUPATION_DESCRIPTION) as OCCUPATION_DESCRIPTION,</w:t>
              <w:br/>
              <w:t xml:space="preserve">           to_varchar(PROFESSIONAL_REGISTRATION_NUMBER) as PROFESSIONAL_REGISTRATION_NUMBER</w:t>
              <w:br/>
              <w:t xml:space="preserve">      from BAGIC_PREPROD_CURATED_DB.BGIL_DATA_MODEL.SAT_PARTY_EMPLOYMENT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to_varchar((nullif(trim(to_varchar("EMPLOYER_NAME")), ''))) as EMPLOYER_NAME,</w:t>
              <w:br/>
              <w:t xml:space="preserve">               to_varchar((nullif(trim(to_varchar("OCCUPATION_LIST")), ''))) as OCCUPATION_CODE,</w:t>
              <w:br/>
              <w:t xml:space="preserve">               to_varchar((nullif(trim(to_varchar("OCCUPATION")), ''))) as OCCUPATION_DESCRIPTION,</w:t>
              <w:br/>
              <w:t xml:space="preserve">               to_varchar((nullif(trim(to_varchar("CERTIFICATION_NO")), ''))) as PROFESSIONAL_REGISTRATION_NUMBER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'EMPLOYER_NAME' as column_name, c.hkey, c.EMPLOYER_NAME as sat_value,</w:t>
              <w:br/>
              <w:t xml:space="preserve">           max(iff(equal_null(c.EMPLOYER_NAME, e.EMPLOYER_NAME), 1, 0)) as matched, count(e.hkey) as src_rows, min(e.EMPLOYER_NAME) as src_value</w:t>
              <w:br/>
              <w:t xml:space="preserve">      from c4 c left join e4 e on e.hkey = c.hkey</w:t>
              <w:br/>
              <w:t xml:space="preserve">     group by c.hkey, c.EMPLOYER_NAME</w:t>
              <w:br/>
              <w:t xml:space="preserve">    union all</w:t>
              <w:br/>
              <w:t xml:space="preserve">    select 'OCCUPATION_CODE' as column_name, c.hkey, c.OCCUPATION_CODE as sat_value,</w:t>
              <w:br/>
              <w:t xml:space="preserve">           max(iff(equal_null(c.OCCUPATION_CODE, e.OCCUPATION_CODE), 1, 0)) as matched, count(e.hkey) as src_rows, min(e.OCCUPATION_CODE) as src_value</w:t>
              <w:br/>
              <w:t xml:space="preserve">      from c4 c left join e4 e on e.hkey = c.hkey</w:t>
              <w:br/>
              <w:t xml:space="preserve">     group by c.hkey, c.OCCUPATION_CODE</w:t>
              <w:br/>
              <w:t xml:space="preserve">    union all</w:t>
              <w:br/>
              <w:t xml:space="preserve">    select 'OCCUPATION_DESCRIPTION' as column_name, c.hkey, c.OCCUPATION_DESCRIPTION as sat_value,</w:t>
              <w:br/>
              <w:t xml:space="preserve">           max(iff(equal_null(c.OCCUPATION_DESCRIPTION, e.OCCUPATION_DESCRIPTION), 1, 0)) as matched, count(e.hkey) as src_rows, min(e.OCCUPATION_DESCRIPTION) as src_value</w:t>
              <w:br/>
              <w:t xml:space="preserve">      from c4 c left join e4 e on e.hkey = c.hkey</w:t>
              <w:br/>
              <w:t xml:space="preserve">     group by c.hkey, c.OCCUPATION_DESCRIPTION</w:t>
              <w:br/>
              <w:t xml:space="preserve">    union all</w:t>
              <w:br/>
              <w:t xml:space="preserve">    select 'PROFESSIONAL_REGISTRATION_NUMBER' as column_name, c.hkey, c.PROFESSIONAL_REGISTRATION_NUMBER as sat_value,</w:t>
              <w:br/>
              <w:t xml:space="preserve">           max(iff(equal_null(c.PROFESSIONAL_REGISTRATION_NUMBER, e.PROFESSIONAL_REGISTRATION_NUMBER), 1, 0)) as matched, count(e.hkey) as src_rows, min(e.PROFESSIONAL_REGISTRATION_NUMBER) as src_value</w:t>
              <w:br/>
              <w:t xml:space="preserve">      from c4 c left join e4 e on e.hkey = c.hkey</w:t>
              <w:br/>
              <w:t xml:space="preserve">     group by c.hkey, c.PROFESSIONAL_REGISTRATION_NUMBER</w:t>
              <w:br/>
              <w:t xml:space="preserve">)</w:t>
              <w:br/>
              <w:t xml:space="preserve">select 'MAXIMUS' as project, 'SAT_PARTY_EMPLOYMENT'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'SAT_PARTY_EMPLOYMENT'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'SAT_PARTY_EMPLOYMENT'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'SAT_PARTY_EMPLOYMENT'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61. MAXIMUS — SAT_PARTY_FINANCIAL_PROFILE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MAXIMUS_NONHLTH_TRV_CLM_VW_DATA_CLAIM_DETAILS_CLAIM_ATTRIBUTE_PROPERTIES_PIVOT_VW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BAGIC_PREPROD_CURATED_DB.BGIL_DATA_MODEL.SAT_PARTY_FINANCIAL_PROFILE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to_varchar(CREDIT_SCORE) as CREDIT_SCORE</w:t>
              <w:br/>
              <w:t xml:space="preserve">      from BAGIC_PREPROD_CURATED_DB.BGIL_DATA_MODEL.SAT_PARTY_FINANCIAL_PROFILE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to_varchar((nullif(trim(to_varchar("CREDITSCORE")), ''))) as CREDIT_SCORE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'CREDIT_SCORE' as column_name, c.hkey, c.CREDIT_SCORE as sat_value,</w:t>
              <w:br/>
              <w:t xml:space="preserve">           max(iff(equal_null(c.CREDIT_SCORE, e.CREDIT_SCORE), 1, 0)) as matched, count(e.hkey) as src_rows, min(e.CREDIT_SCORE) as src_value</w:t>
              <w:br/>
              <w:t xml:space="preserve">      from c1 c left join e1 e on e.hkey = c.hkey</w:t>
              <w:br/>
              <w:t xml:space="preserve">     group by c.hkey, c.CREDIT_SCORE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to_varchar(INCOME_SOURCE) as INCOME_SOURCE</w:t>
              <w:br/>
              <w:t xml:space="preserve">      from BAGIC_PREPROD_CURATED_DB.BGIL_DATA_MODEL.SAT_PARTY_FINANCIAL_PROFILE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to_varchar((nullif(trim(to_varchar("INCOME_SOURCE")), ''))) as INCOME_SOURCE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'INCOME_SOURCE' as column_name, c.hkey, c.INCOME_SOURCE as sat_value,</w:t>
              <w:br/>
              <w:t xml:space="preserve">           max(iff(equal_null(c.INCOME_SOURCE, e.INCOME_SOURCE), 1, 0)) as matched, count(e.hkey) as src_rows, min(e.INCOME_SOURCE) as src_value</w:t>
              <w:br/>
              <w:t xml:space="preserve">      from c2 c left join e2 e on e.hkey = c.hkey</w:t>
              <w:br/>
              <w:t xml:space="preserve">     group by c.hkey, c.INCOME_SOURCE</w:t>
              <w:br/>
              <w:t xml:space="preserve">)</w:t>
              <w:br/>
              <w:t xml:space="preserve">select 'MAXIMUS' as project, 'SAT_PARTY_FINANCIAL_PROFILE'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'SAT_PARTY_FINANCIAL_PROFILE'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62. MAXIMUS — SAT_PARTY_FRAUD_PROFILE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SAT_PARTY_FRAUD_PROFILE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BAGIC_PREPROD_CURATED_DB.BGIL_DATA_MODEL.SAT_PARTY_FRAUD_PROFILE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to_varchar(NEGATIVE_LIST_DATE) as NEGATIVE_LIST_DATE,</w:t>
              <w:br/>
              <w:t xml:space="preserve">           to_varchar(NEGATIVE_LIST_INDICATOR) as NEGATIVE_LIST_INDICATOR,</w:t>
              <w:br/>
              <w:t xml:space="preserve">           to_varchar(NEGATIVE_LIST_REASON) as NEGATIVE_LIST_REASON,</w:t>
              <w:br/>
              <w:t xml:space="preserve">           to_varchar(NON_DISCLOSURE_ACTION_INITIATED_INDICATOR) as NON_DISCLOSURE_ACTION_INITIATED_INDICATOR</w:t>
              <w:br/>
              <w:t xml:space="preserve">      from BAGIC_PREPROD_CURATED_DB.BGIL_DATA_MODEL.SAT_PARTY_FRAUD_PROFILE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to_varchar((nullif(trim(to_varchar("DATE_OF_BLACKLISTING")), ''))) as NEGATIVE_LIST_DATE,</w:t>
              <w:br/>
              <w:t xml:space="preserve">               to_varchar((nullif(trim(to_varchar("BLACKLISTED")), ''))) as NEGATIVE_LIST_INDICATOR,</w:t>
              <w:br/>
              <w:t xml:space="preserve">               to_varchar(coalesce((nullif(trim(to_varchar("BLACKLIST_DETAILS")), '')), (nullif(trim(to_varchar("REASON_FOR_BLACKLISTING")), '')))) as NEGATIVE_LIST_REASON,</w:t>
              <w:br/>
              <w:t xml:space="preserve">               to_varchar((nullif(trim(to_varchar("NONDISCLOSURE_INITIATED")), ''))) as NON_DISCLOSURE_ACTION_INITIATED_INDICATOR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'NEGATIVE_LIST_DATE' as column_name, c.hkey, c.NEGATIVE_LIST_DATE as sat_value,</w:t>
              <w:br/>
              <w:t xml:space="preserve">           max(iff(equal_null(c.NEGATIVE_LIST_DATE, e.NEGATIVE_LIST_DATE), 1, 0)) as matched, count(e.hkey) as src_rows, min(e.NEGATIVE_LIST_DATE) as src_value</w:t>
              <w:br/>
              <w:t xml:space="preserve">      from c1 c left join e1 e on e.hkey = c.hkey</w:t>
              <w:br/>
              <w:t xml:space="preserve">     group by c.hkey, c.NEGATIVE_LIST_DATE</w:t>
              <w:br/>
              <w:t xml:space="preserve">    union all</w:t>
              <w:br/>
              <w:t xml:space="preserve">    select 'NEGATIVE_LIST_INDICATOR' as column_name, c.hkey, c.NEGATIVE_LIST_INDICATOR as sat_value,</w:t>
              <w:br/>
              <w:t xml:space="preserve">           max(iff(equal_null(c.NEGATIVE_LIST_INDICATOR, e.NEGATIVE_LIST_INDICATOR), 1, 0)) as matched, count(e.hkey) as src_rows, min(e.NEGATIVE_LIST_INDICATOR) as src_value</w:t>
              <w:br/>
              <w:t xml:space="preserve">      from c1 c left join e1 e on e.hkey = c.hkey</w:t>
              <w:br/>
              <w:t xml:space="preserve">     group by c.hkey, c.NEGATIVE_LIST_INDICATOR</w:t>
              <w:br/>
              <w:t xml:space="preserve">    union all</w:t>
              <w:br/>
              <w:t xml:space="preserve">    select 'NEGATIVE_LIST_REASON' as column_name, c.hkey, c.NEGATIVE_LIST_REASON as sat_value,</w:t>
              <w:br/>
              <w:t xml:space="preserve">           max(iff(equal_null(c.NEGATIVE_LIST_REASON, e.NEGATIVE_LIST_REASON), 1, 0)) as matched, count(e.hkey) as src_rows, min(e.NEGATIVE_LIST_REASON) as src_value</w:t>
              <w:br/>
              <w:t xml:space="preserve">      from c1 c left join e1 e on e.hkey = c.hkey</w:t>
              <w:br/>
              <w:t xml:space="preserve">     group by c.hkey, c.NEGATIVE_LIST_REASON</w:t>
              <w:br/>
              <w:t xml:space="preserve">    union all</w:t>
              <w:br/>
              <w:t xml:space="preserve">    select 'NON_DISCLOSURE_ACTION_INITIATED_INDICATOR' as column_name, c.hkey, c.NON_DISCLOSURE_ACTION_INITIATED_INDICATOR as sat_value,</w:t>
              <w:br/>
              <w:t xml:space="preserve">           max(iff(equal_null(c.NON_DISCLOSURE_ACTION_INITIATED_INDICATOR, e.NON_DISCLOSURE_ACTION_INITIATED_INDICATOR), 1, 0)) as matched, count(e.hkey) as src_rows, min(e.NON_DISCLOSURE_ACTION_INITIATED_INDICATOR) as src_value</w:t>
              <w:br/>
              <w:t xml:space="preserve">      from c1 c left join e1 e on e.hkey = c.hkey</w:t>
              <w:br/>
              <w:t xml:space="preserve">     group by c.hkey, c.NON_DISCLOSURE_ACTION_INITIATED_INDICATOR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BAGIC_PREPROD_CURATED_DB.BGIL_DATA_MODEL.SAT_PARTY_FRAUD_PROFILE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to_varchar(NEGATIVE_LIST_DATE) as NEGATIVE_LIST_DATE,</w:t>
              <w:br/>
              <w:t xml:space="preserve">           to_varchar(NEGATIVE_LIST_INDICATOR) as NEGATIVE_LIST_INDICATOR,</w:t>
              <w:br/>
              <w:t xml:space="preserve">           to_varchar(NEGATIVE_LIST_REASON) as NEGATIVE_LIST_REASON,</w:t>
              <w:br/>
              <w:t xml:space="preserve">           to_varchar(NON_DISCLOSURE_ACTION_INITIATED_INDICATOR) as NON_DISCLOSURE_ACTION_INITIATED_INDICATOR</w:t>
              <w:br/>
              <w:t xml:space="preserve">      from BAGIC_PREPROD_CURATED_DB.BGIL_DATA_MODEL.SAT_PARTY_FRAUD_PROFILE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to_varchar((nullif(trim(to_varchar("DATE_OF_BLACKLISTING")), ''))) as NEGATIVE_LIST_DATE,</w:t>
              <w:br/>
              <w:t xml:space="preserve">               to_varchar((nullif(trim(to_varchar("BLACKLISTED")), ''))) as NEGATIVE_LIST_INDICATOR,</w:t>
              <w:br/>
              <w:t xml:space="preserve">               to_varchar(coalesce((nullif(trim(to_varchar("BLACKLIST_DETAILS")), '')), (nullif(trim(to_varchar("REASON_FOR_BLACKLISTING")), '')))) as NEGATIVE_LIST_REASON,</w:t>
              <w:br/>
              <w:t xml:space="preserve">               to_varchar((nullif(trim(to_varchar("NONDISCLOSURE_INITIATED")), ''))) as NON_DISCLOSURE_ACTION_INITIATED_INDICATOR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'NEGATIVE_LIST_DATE' as column_name, c.hkey, c.NEGATIVE_LIST_DATE as sat_value,</w:t>
              <w:br/>
              <w:t xml:space="preserve">           max(iff(equal_null(c.NEGATIVE_LIST_DATE, e.NEGATIVE_LIST_DATE), 1, 0)) as matched, count(e.hkey) as src_rows, min(e.NEGATIVE_LIST_DATE) as src_value</w:t>
              <w:br/>
              <w:t xml:space="preserve">      from c2 c left join e2 e on e.hkey = c.hkey</w:t>
              <w:br/>
              <w:t xml:space="preserve">     group by c.hkey, c.NEGATIVE_LIST_DATE</w:t>
              <w:br/>
              <w:t xml:space="preserve">    union all</w:t>
              <w:br/>
              <w:t xml:space="preserve">    select 'NEGATIVE_LIST_INDICATOR' as column_name, c.hkey, c.NEGATIVE_LIST_INDICATOR as sat_value,</w:t>
              <w:br/>
              <w:t xml:space="preserve">           max(iff(equal_null(c.NEGATIVE_LIST_INDICATOR, e.NEGATIVE_LIST_INDICATOR), 1, 0)) as matched, count(e.hkey) as src_rows, min(e.NEGATIVE_LIST_INDICATOR) as src_value</w:t>
              <w:br/>
              <w:t xml:space="preserve">      from c2 c left join e2 e on e.hkey = c.hkey</w:t>
              <w:br/>
              <w:t xml:space="preserve">     group by c.hkey, c.NEGATIVE_LIST_INDICATOR</w:t>
              <w:br/>
              <w:t xml:space="preserve">    union all</w:t>
              <w:br/>
              <w:t xml:space="preserve">    select 'NEGATIVE_LIST_REASON' as column_name, c.hkey, c.NEGATIVE_LIST_REASON as sat_value,</w:t>
              <w:br/>
              <w:t xml:space="preserve">           max(iff(equal_null(c.NEGATIVE_LIST_REASON, e.NEGATIVE_LIST_REASON), 1, 0)) as matched, count(e.hkey) as src_rows, min(e.NEGATIVE_LIST_REASON) as src_value</w:t>
              <w:br/>
              <w:t xml:space="preserve">      from c2 c left join e2 e on e.hkey = c.hkey</w:t>
              <w:br/>
              <w:t xml:space="preserve">     group by c.hkey, c.NEGATIVE_LIST_REASON</w:t>
              <w:br/>
              <w:t xml:space="preserve">    union all</w:t>
              <w:br/>
              <w:t xml:space="preserve">    select 'NON_DISCLOSURE_ACTION_INITIATED_INDICATOR' as column_name, c.hkey, c.NON_DISCLOSURE_ACTION_INITIATED_INDICATOR as sat_value,</w:t>
              <w:br/>
              <w:t xml:space="preserve">           max(iff(equal_null(c.NON_DISCLOSURE_ACTION_INITIATED_INDICATOR, e.NON_DISCLOSURE_ACTION_INITIATED_INDICATOR), 1, 0)) as matched, count(e.hkey) as src_rows, min(e.NON_DISCLOSURE_ACTION_INITIATED_INDICATOR) as src_value</w:t>
              <w:br/>
              <w:t xml:space="preserve">      from c2 c left join e2 e on e.hkey = c.hkey</w:t>
              <w:br/>
              <w:t xml:space="preserve">     group by c.hkey, c.NON_DISCLOSURE_ACTION_INITIATED_INDICATOR</w:t>
              <w:br/>
              <w:t xml:space="preserve">)</w:t>
              <w:br/>
              <w:t xml:space="preserve">select 'MAXIMUS' as project, 'SAT_PARTY_FRAUD_PROFILE'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'SAT_PARTY_FRAUD_PROFILE'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63. MAXIMUS — SAT_PARTY_HEALTH_PROFILE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MAXIMUS_NONHLTH_TRV_UWR_VW_DATA_POLICY_DETAILS_INSURED_DETAILS_MEMBER_DETAILS_PARTY_PROPERTY_SIMPLE_PROPERTY_PIVOT_VW [6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to_varchar(CURRENT_MEDICATION_DETAIL) as CURRENT_MEDICATION_DETAIL,</w:t>
              <w:br/>
              <w:t xml:space="preserve">           to_varchar(DISABILITY_INDICATOR) as DISABILITY_INDICATOR,</w:t>
              <w:br/>
              <w:t xml:space="preserve">           to_varchar(DISABILITY_PERCENTAGE) as DISABILITY_PERCENTAGE,</w:t>
              <w:br/>
              <w:t xml:space="preserve">           to_varchar(HEIGHT) as HEIGHT,</w:t>
              <w:br/>
              <w:t xml:space="preserve">           to_varchar(PRE_EXISTING_DISEASE_DESCRIPTION) as PRE_EXISTING_DISEASE_DESCRIPTION,</w:t>
              <w:br/>
              <w:t xml:space="preserve">           to_varchar(WEIGHT) as WEIGHT</w:t>
              <w:br/>
              <w:t xml:space="preserve">      from BAGIC_PREPROD_CURATED_DB.BGIL_DATA_MODEL.SAT_PARTY_HEALTH_PROFILE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to_varchar((nullif(trim(to_varchar("MEDICINE_NAME")), ''))) as CURRENT_MEDICATION_DETAIL,</w:t>
              <w:br/>
              <w:t xml:space="preserve">               to_varchar((nullif(trim(to_varchar("PHYSICALLY_CHALLENGED")), ''))) as DISABILITY_INDICATOR,</w:t>
              <w:br/>
              <w:t xml:space="preserve">               to_varchar((nullif(trim(to_varchar("DISABILITY_PERCENTAGE")), ''))) as DISABILITY_PERCENTAGE,</w:t>
              <w:br/>
              <w:t xml:space="preserve">               to_varchar((nullif(trim(to_varchar("HEIGHT")), ''))) as HEIGHT,</w:t>
              <w:br/>
              <w:t xml:space="preserve">               to_varchar((nullif(trim(to_varchar("DISEASE_NAME")), ''))) as PRE_EXISTING_DISEASE_DESCRIPTION,</w:t>
              <w:br/>
              <w:t xml:space="preserve">               to_varchar((nullif(trim(to_varchar("WEIGHT")), ''))) as WEIGHT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'DISABILITY_INDICATOR' as column_name, c.hkey, c.DISABILITY_INDICATOR as sat_value,</w:t>
              <w:br/>
              <w:t xml:space="preserve">           max(iff(equal_null(c.DISABILITY_INDICATOR, e.DISABILITY_INDICATOR), 1, 0)) as matched, count(e.hkey) as src_rows, min(e.DISABILITY_INDICATOR) as src_value</w:t>
              <w:br/>
              <w:t xml:space="preserve">      from c1 c left join e1 e on e.hkey = c.hkey</w:t>
              <w:br/>
              <w:t xml:space="preserve">     group by c.hkey, c.DISABILITY_INDICATOR</w:t>
              <w:br/>
              <w:t xml:space="preserve">    union all</w:t>
              <w:br/>
              <w:t xml:space="preserve">    select 'DISABILITY_PERCENTAGE' as column_name, c.hkey, c.DISABILITY_PERCENTAGE as sat_value,</w:t>
              <w:br/>
              <w:t xml:space="preserve">           max(iff(equal_null(c.DISABILITY_PERCENTAGE, e.DISABILITY_PERCENTAGE), 1, 0)) as matched, count(e.hkey) as src_rows, min(e.DISABILITY_PERCENTAGE) as src_value</w:t>
              <w:br/>
              <w:t xml:space="preserve">      from c1 c left join e1 e on e.hkey = c.hkey</w:t>
              <w:br/>
              <w:t xml:space="preserve">     group by c.hkey, c.DISABILITY_PERCENTAGE</w:t>
              <w:br/>
              <w:t xml:space="preserve">    union all</w:t>
              <w:br/>
              <w:t xml:space="preserve">    select 'HEIGHT' as column_name, c.hkey, c.HEIGHT as sat_value,</w:t>
              <w:br/>
              <w:t xml:space="preserve">           max(iff(equal_null(c.HEIGHT, e.HEIGHT), 1, 0)) as matched, count(e.hkey) as src_rows, min(e.HEIGHT) as src_value</w:t>
              <w:br/>
              <w:t xml:space="preserve">      from c1 c left join e1 e on e.hkey = c.hkey</w:t>
              <w:br/>
              <w:t xml:space="preserve">     group by c.hkey, c.HEIGHT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'WEIGHT' as column_name, c.hkey, c.WEIGHT as sat_value,</w:t>
              <w:br/>
              <w:t xml:space="preserve">           max(iff(equal_null(c.WEIGHT, e.WEIGHT), 1, 0)) as matched, count(e.hkey) as src_rows, min(e.WEIGHT) as src_value</w:t>
              <w:br/>
              <w:t xml:space="preserve">      from c1 c left join e1 e on e.hkey = c.hkey</w:t>
              <w:br/>
              <w:t xml:space="preserve">     group by c.hkey, c.WEIGHT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to_varchar(CURRENT_MEDICATION_DETAIL) as CURRENT_MEDICATION_DETAIL,</w:t>
              <w:br/>
              <w:t xml:space="preserve">           to_varchar(DISABILITY_INDICATOR) as DISABILITY_INDICATOR,</w:t>
              <w:br/>
              <w:t xml:space="preserve">           to_varchar(DISABILITY_PERCENTAGE) as DISABILITY_PERCENTAGE,</w:t>
              <w:br/>
              <w:t xml:space="preserve">           to_varchar(HEIGHT) as HEIGHT,</w:t>
              <w:br/>
              <w:t xml:space="preserve">           to_varchar(PRE_EXISTING_DISEASE_DESCRIPTION) as PRE_EXISTING_DISEASE_DESCRIPTION,</w:t>
              <w:br/>
              <w:t xml:space="preserve">           to_varchar(WEIGHT) as WEIGHT</w:t>
              <w:br/>
              <w:t xml:space="preserve">      from BAGIC_PREPROD_CURATED_DB.BGIL_DATA_MODEL.SAT_PARTY_HEALTH_PROFILE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to_varchar((nullif(trim(to_varchar("MEDICINE_NAME")), ''))) as CURRENT_MEDICATION_DETAIL,</w:t>
              <w:br/>
              <w:t xml:space="preserve">               to_varchar((nullif(trim(to_varchar("PHYSICALLY_CHALLENGED")), ''))) as DISABILITY_INDICATOR,</w:t>
              <w:br/>
              <w:t xml:space="preserve">               to_varchar((nullif(trim(to_varchar("DISABILITY_PERCENTAGE")), ''))) as DISABILITY_PERCENTAGE,</w:t>
              <w:br/>
              <w:t xml:space="preserve">               to_varchar((nullif(trim(to_varchar("HEIGHT")), ''))) as HEIGHT,</w:t>
              <w:br/>
              <w:t xml:space="preserve">               to_varchar((nullif(trim(to_varchar("DISEASE_NAME")), ''))) as PRE_EXISTING_DISEASE_DESCRIPTION,</w:t>
              <w:br/>
              <w:t xml:space="preserve">               to_varchar((nullif(trim(to_varchar("WEIGHT")), ''))) as WEIGHT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c2 c left join e2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'DISABILITY_INDICATOR' as column_name, c.hkey, c.DISABILITY_INDICATOR as sat_value,</w:t>
              <w:br/>
              <w:t xml:space="preserve">           max(iff(equal_null(c.DISABILITY_INDICATOR, e.DISABILITY_INDICATOR), 1, 0)) as matched, count(e.hkey) as src_rows, min(e.DISABILITY_INDICATOR) as src_value</w:t>
              <w:br/>
              <w:t xml:space="preserve">      from c2 c left join e2 e on e.hkey = c.hkey</w:t>
              <w:br/>
              <w:t xml:space="preserve">     group by c.hkey, c.DISABILITY_INDICATOR</w:t>
              <w:br/>
              <w:t xml:space="preserve">    union all</w:t>
              <w:br/>
              <w:t xml:space="preserve">    select 'DISABILITY_PERCENTAGE' as column_name, c.hkey, c.DISABILITY_PERCENTAGE as sat_value,</w:t>
              <w:br/>
              <w:t xml:space="preserve">           max(iff(equal_null(c.DISABILITY_PERCENTAGE, e.DISABILITY_PERCENTAGE), 1, 0)) as matched, count(e.hkey) as src_rows, min(e.DISABILITY_PERCENTAGE) as src_value</w:t>
              <w:br/>
              <w:t xml:space="preserve">      from c2 c left join e2 e on e.hkey = c.hkey</w:t>
              <w:br/>
              <w:t xml:space="preserve">     group by c.hkey, c.DISABILITY_PERCENTAGE</w:t>
              <w:br/>
              <w:t xml:space="preserve">    union all</w:t>
              <w:br/>
              <w:t xml:space="preserve">    select 'HEIGHT' as column_name, c.hkey, c.HEIGHT as sat_value,</w:t>
              <w:br/>
              <w:t xml:space="preserve">           max(iff(equal_null(c.HEIGHT, e.HEIGHT), 1, 0)) as matched, count(e.hkey) as src_rows, min(e.HEIGHT) as src_value</w:t>
              <w:br/>
              <w:t xml:space="preserve">      from c2 c left join e2 e on e.hkey = c.hkey</w:t>
              <w:br/>
              <w:t xml:space="preserve">     group by c.hkey, c.HEIGHT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'WEIGHT' as column_name, c.hkey, c.WEIGHT as sat_value,</w:t>
              <w:br/>
              <w:t xml:space="preserve">           max(iff(equal_null(c.WEIGHT, e.WEIGHT), 1, 0)) as matched, count(e.hkey) as src_rows, min(e.WEIGHT) as src_value</w:t>
              <w:br/>
              <w:t xml:space="preserve">      from c2 c left join e2 e on e.hkey = c.hkey</w:t>
              <w:br/>
              <w:t xml:space="preserve">     group by c.hkey, c.WEIGHT</w:t>
              <w:br/>
              <w:t xml:space="preserve">)</w:t>
              <w:br/>
              <w:t xml:space="preserve">select 'MAXIMUS' as project, 'SAT_PARTY_HEALTH_PROFILE'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'SAT_PARTY_HEALTH_PROFILE'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64. MAXIMUS — SAT_PARTY_IDENTIFICATION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IDENTIFICATION_TYPE_CODE; 8 RECORD_SOURCE group(s): MAXIMUS_NONHLTH_TRV_CLM_VW_DATA_CLAIM_DETAILS_CLAIM_ATTRIBUTE_PROPERTIES_PIVOT_VW [7 col(s)], MAXIMUS_NONHLTH_TRV_CLM_VW_DATA_CLAIM_DETAILS_CLAIM_PARTY [1 col(s)], MAXIMUS_NONHLTH_TRV_CLM_VW_DATA_CLAIM_DETAILS_CLAIM_RISK_PARTY [1 col(s)], MAXIMUS_NONHLTH_TRV_CLM_VW_DATA_CLAIM_DETAILS_CLAIM_RISK_RISK_ATTRIBUTE_MULTI_SET_PROPERTY_MULTI_SET_DETAIL_PROPERTY_PIVOT_VW [1 col(s)], MAXIMUS_NONHLTH_TRV_UWR_VW_DATA_POLICY_DETAILS_INSURED_DETAILS_MEMBER_DETAILS_PARTY_PROPERTY_MULTI_SET_PROPERTY_MULTI_SET_DETAIL_PROPERTY_PIVOT_VW [3 col(s)], MAXIMUS_NONHLTH_TRV_UWR_VW_DATA_POLICY_DETAILS_INSURED_DETAILS_MEMBER_DETAILS_PARTY_PROPERTY_SIMPLE_PROPERTY_PIVOT_VW [23 col(s)], MAXIMUS_NONHLTH_TRV_UWR_VW_DATA_POLICY_DETAILS_PROPOSER_DETAILS_PARTY_PROPERTY_MULTI_SET_PROPERTY_MULTI_SET_DETAIL_PROPERTY_PIVOT_VW [3 col(s)], MAXIMUS_NONHLTH_TRV_UWR_VW_DATA_POLICY_DETAILS_PROPOSER_DETAILS_PARTY_PROPERTY_SIMPLE_PROPERTY_PIVOT_VW [23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to_varchar(AADHAAR_NUMBER) as AADHAAR_NUMBER,</w:t>
              <w:br/>
              <w:t xml:space="preserve">           to_varchar(CKYC_NUMBER) as CKYC_NUMBER,</w:t>
              <w:br/>
              <w:t xml:space="preserve">           to_varchar(IDENTIFICATION_NUMBER) as IDENTIFICATION_NUMBER,</w:t>
              <w:br/>
              <w:t xml:space="preserve">           to_varchar(GSTIN) as GSTIN,</w:t>
              <w:br/>
              <w:t xml:space="preserve">           to_varchar(PAN_NUMBER) as PAN_NUMBER,</w:t>
              <w:br/>
              <w:t xml:space="preserve">           to_varchar(PASSPORT_NUMBER) as PASSPORT_NUMBER,</w:t>
              <w:br/>
              <w:t xml:space="preserve">           to_varchar(VOTER_ID_NUMBER) as VOTER_ID_NUMBER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up_mt__clm_clmd_clmap_pv__sat_party_identification#1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to_varchar(((nullif(trim(to_varchar("INSURED_AADHAR_NUMBER")), ''))))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(nullif(trim(to_varchar("INSURED_AADHAR_NUMBER")), '')) is not null</w:t>
              <w:br/>
              <w:t xml:space="preserve">        union all</w:t>
              <w:br/>
              <w:t xml:space="preserve">        -- via up_mt__clm_clmd_clmap_pv__sat_party_identification#2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to_varchar(((nullif(trim(to_varchar("ENTER_CKYC_NO")), ''))))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(nullif(trim(to_varchar("ENTER_CKYC_NO")), '')) is not null</w:t>
              <w:br/>
              <w:t xml:space="preserve">        union all</w:t>
              <w:br/>
              <w:t xml:space="preserve">        -- via up_mt__clm_clmd_clmap_pv__sat_party_identification#3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to_varchar('GENERIC_DECLARED_ID')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to_varchar(((nullif(trim(to_varchar("IDENTIFICATION_NUMBER")), ''))))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(nullif(trim(to_varchar("IDENTIFICATION_NUMBER")), '')) is not null</w:t>
              <w:br/>
              <w:t xml:space="preserve">        union all</w:t>
              <w:br/>
              <w:t xml:space="preserve">        -- via up_mt__clm_clmd_clmap_pv__sat_party_identification#4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to_varchar(((nullif(trim(to_varchar("GSTN_NUMBER")), ''))))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(nullif(trim(to_varchar("GSTN_NUMBER")), '')) is not null</w:t>
              <w:br/>
              <w:t xml:space="preserve">        union all</w:t>
              <w:br/>
              <w:t xml:space="preserve">        -- via up_mt__clm_clmd_clmap_pv__sat_party_identification#5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to_varchar(((nullif(trim(to_varchar("PAN_NUMBER")), ''))))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(nullif(trim(to_varchar("PAN_NUMBER")), '')) is not null</w:t>
              <w:br/>
              <w:t xml:space="preserve">        union all</w:t>
              <w:br/>
              <w:t xml:space="preserve">        -- via up_mt__clm_clmd_clmap_pv__sat_party_identification#6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to_varchar('PAN_INSURED')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to_varchar(((nullif(trim(to_varchar("INSURED_PAN_NUMBER")), '')))) as PAN_NUMBER,</w:t>
              <w:br/>
              <w:t xml:space="preserve">               cast(null as varchar)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(nullif(trim(to_varchar("INSURED_PAN_NUMBER")), '')) is not null</w:t>
              <w:br/>
              <w:t xml:space="preserve">        union all</w:t>
              <w:br/>
              <w:t xml:space="preserve">        -- via up_mt__clm_clmd_clmap_pv__sat_party_identification#7</w:t>
              <w:br/>
              <w:t xml:space="preserve">        select MD5_BINARY(NULLIF(UPPER(TRIM(CAST('HUB_PARTY|' || (party_bk__claimant_customer)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to_varchar(((nullif(trim(to_varchar("PASSPORT_NUMBER")), '')))) as PASSPORT_NUMBER,</w:t>
              <w:br/>
              <w:t xml:space="preserve">               cast(null as varchar)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(nullif(trim(to_varchar("PASSPORT_NUMBER")), '')) is not null</w:t>
              <w:br/>
              <w:t xml:space="preserve">        union all</w:t>
              <w:br/>
              <w:t xml:space="preserve">        -- via up_mt__clm_clmd_clmap_pv__sat_party_identification#8</w:t>
              <w:br/>
              <w:t xml:space="preserve">        select MD5_BINARY(NULLIF(UPPER(TRIM(CAST('HUB_PARTY|' || (((nullif(trim(case when nullif(trim((nullif(trim(to_varchar("CUSTOMERID")), ''))),'') is not null then nullif(trim((nullif(trim(to_varchar("CUSTOMERID")), ''))), '') end),'')))) AS VARCHAR))), '')) as hkey,</w:t>
              <w:br/>
              <w:t xml:space="preserve">               to_varchar('VOTER_ID') as cdk_1,</w:t>
              <w:br/>
              <w:t xml:space="preserve">               rec_refresh_at as ldts,</w:t>
              <w:br/>
              <w:t xml:space="preserve">               cast(null as varchar) as AADHAAR_NUMBER,</w:t>
              <w:br/>
              <w:t xml:space="preserve">               cast(null as varchar) as CKYC_NUMBER,</w:t>
              <w:br/>
              <w:t xml:space="preserve">               cast(null as varchar) as IDENTIFICATION_NUMBER,</w:t>
              <w:br/>
              <w:t xml:space="preserve">               cast(null as varchar) as GSTIN,</w:t>
              <w:br/>
              <w:t xml:space="preserve">               cast(null as varchar) as PAN_NUMBER,</w:t>
              <w:br/>
              <w:t xml:space="preserve">               cast(null as varchar) as PASSPORT_NUMBER,</w:t>
              <w:br/>
              <w:t xml:space="preserve">               to_varchar(((nullif(trim(to_varchar("ENTER_VOTER_ID")), '')))) as VOTER_ID_NUMBER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(nullif(trim(to_varchar("ENTER_VOTER_ID")),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c1 c left join e1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'CKYC_NUMBER' as column_name, c.hkey, c.CKYC_NUMBER as sat_value,</w:t>
              <w:br/>
              <w:t xml:space="preserve">           max(iff(equal_null(c.CKYC_NUMBER, e.CKYC_NUMBER), 1, 0)) as matched, count(e.hkey) as src_rows, min(e.CKYC_NUMBER) as src_value</w:t>
              <w:br/>
              <w:t xml:space="preserve">      from c1 c left join e1 e on e.hkey = c.hkey and equal_null(e.cdk_1, c.cdk_1)</w:t>
              <w:br/>
              <w:t xml:space="preserve">     group by c.hkey, c.cdk_1, c.CKYC_NUMBER</w:t>
              <w:br/>
              <w:t xml:space="preserve">    union all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c1 c left join e1 e on e.hkey = c.hkey and equal_null(e.cdk_1, c.cdk_1)</w:t>
              <w:br/>
              <w:t xml:space="preserve">     group by c.hkey, c.cdk_1, c.IDENTIFICATION_NUMBER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c1 c left join e1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c1 c left join e1 e on e.hkey = c.hkey and equal_null(e.cdk_1, c.cdk_1)</w:t>
              <w:br/>
              <w:t xml:space="preserve">     group by c.hkey, c.cdk_1, c.PAN_NUMBER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c1 c left join e1 e on e.hkey = c.hkey and equal_null(e.cdk_1, c.cdk_1)</w:t>
              <w:br/>
              <w:t xml:space="preserve">     group by c.hkey, c.cdk_1, c.PASSPORT_NUMBER</w:t>
              <w:br/>
              <w:t xml:space="preserve">    union all</w:t>
              <w:br/>
              <w:t xml:space="preserve">    select 'VOTER_ID_NUMBER' as column_name, c.hkey, c.VOTER_ID_NUMBER as sat_value,</w:t>
              <w:br/>
              <w:t xml:space="preserve">           max(iff(equal_null(c.VOTER_ID_NUMBER, e.VOTER_ID_NUMBER), 1, 0)) as matched, count(e.hkey) as src_rows, min(e.VOTER_ID_NUMBER) as src_value</w:t>
              <w:br/>
              <w:t xml:space="preserve">      from c1 c left join e1 e on e.hkey = c.hkey and equal_null(e.cdk_1, c.cdk_1)</w:t>
              <w:br/>
              <w:t xml:space="preserve">     group by c.hkey, c.cdk_1, c.VOTER_ID_NUMBER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'MAXIMUS_NONHLTH_TRV_CLM_VW_DATA_CLAIM_DETAILS_CLAIM_PARTY'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to_varchar(IDENTIFICATION_NUMBER) as IDENTIFICATION_NUMBER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'MAXIMUS_NONHLTH_TRV_CLM_VW_DATA_CLAIM_DETAILS_CLAIM_PARTY'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to_varchar('NIF') as cdk_1,</w:t>
              <w:br/>
              <w:t xml:space="preserve">               (nullif(trim(to_varchar("REC_REFRESH_AT")), '')) as ldts,</w:t>
              <w:br/>
              <w:t xml:space="preserve">               to_varchar((nullif(trim(to_varchar("NIF")), ''))) as IDENTIFICATION_NUMBER</w:t>
              <w:br/>
              <w:t xml:space="preserve">          from RAW.MAXIMUS_TRAVEL.NONHLTH_TRV_CLM_VW_DATA_CLAIM_DETAILS_CLAIM_PARTY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c2 c left join e2 e on e.hkey = c.hkey and equal_null(e.cdk_1, c.cdk_1)</w:t>
              <w:br/>
              <w:t xml:space="preserve">     group by c.hkey, c.cdk_1, c.IDENTIFICATION_NUMBER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'MAXIMUS_NONHLTH_TRV_CLM_VW_DATA_CLAIM_DETAILS_CLAIM_RISK_PARTY'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to_varchar(IDENTIFICATION_NUMBER) as IDENTIFICATION_NUMBER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'MAXIMUS_NONHLTH_TRV_CLM_VW_DATA_CLAIM_DETAILS_CLAIM_RISK_PARTY'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resolved_mt__clm_clmd_clmrsk_party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to_varchar('NIF') as cdk_1,</w:t>
              <w:br/>
              <w:t xml:space="preserve">               (nullif(trim(to_varchar("REC_REFRESH_AT")), '')) as ldts,</w:t>
              <w:br/>
              <w:t xml:space="preserve">               to_varchar((nullif(trim(to_varchar("NIF")), ''))) as IDENTIFICATION_NUMBER</w:t>
              <w:br/>
              <w:t xml:space="preserve">          from RAW.MAXIMUS_TRAVEL.NONHLTH_TRV_CLM_VW_DATA_CLAIM_DETAILS_CLAIM_RISK_PARTY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c3 c left join e3 e on e.hkey = c.hkey and equal_null(e.cdk_1, c.cdk_1)</w:t>
              <w:br/>
              <w:t xml:space="preserve">     group by c.hkey, c.cdk_1, c.IDENTIFICATION_NUMBER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to_varchar(PAN_NUMBER) as PAN_NUMBER</w:t>
              <w:br/>
              <w:t xml:space="preserve">      from BAGIC_PREPROD_CURATED_DB.BGIL_DATA_MODEL.SAT_PARTY_IDENTIFICATION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PARTY_HKEY in (select hkey from s4)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MD5_BINARY(NULLIF(UPPER(TRIM(CAST('HUB_PARTY|' || (nullif(trim(case when nullif(trim((nullif(trim(to_varchar("CLAIMANT_PARTY_CODE")), ''))),'') is not null then nullif(trim((nullif(trim(to_varchar("CLAIMANT_PARTY_CODE")), ''))), '') end),'')) AS VARCHAR))), '')) as hkey,</w:t>
              <w:br/>
              <w:t xml:space="preserve">               to_varchar('PAN')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to_varchar(coalesce((nullif(trim(to_varchar("PAN_NO")), '')), (nullif(trim(to_varchar("TDS_PAN_NUMBER")), '')))) as PAN_NUMBER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c4 c left join e4 e on e.hkey = c.hkey and equal_null(e.cdk_1, c.cdk_1)</w:t>
              <w:br/>
              <w:t xml:space="preserve">     group by c.hkey, c.cdk_1, c.PAN_NUMBER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to_varchar(PASSPORT_EXPIRY_DATE) as PASSPORT_EXPIRY_DATE,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s5)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to_varchar((nullif(trim(to_varchar("PASSPORT_ISSUE_DATE")), ''))) as IDENTIFICATION_ISSUE_DATE,</w:t>
              <w:br/>
              <w:t xml:space="preserve">               to_varchar((nullif(trim(to_varchar("PASSPORT_EXPIRY_DATE")), ''))) as PASSPORT_EXPIRY_DATE,</w:t>
              <w:br/>
              <w:t xml:space="preserve">               to_varchar((nullif(trim(to_varchar("PASSPORT_NUMBER")), ''))) as PASSPORT_NUMBER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c5 c left join e5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'PASSPORT_EXPIRY_DATE' as column_name, c.hkey, c.PASSPORT_EXPIRY_DATE as sat_value,</w:t>
              <w:br/>
              <w:t xml:space="preserve">           max(iff(equal_null(c.PASSPORT_EXPIRY_DATE, e.PASSPORT_EXPIRY_DATE), 1, 0)) as matched, count(e.hkey) as src_rows, min(e.PASSPORT_EXPIRY_DATE) as src_value</w:t>
              <w:br/>
              <w:t xml:space="preserve">      from c5 c left join e5 e on e.hkey = c.hkey and equal_null(e.cdk_1, c.cdk_1)</w:t>
              <w:br/>
              <w:t xml:space="preserve">     group by c.hkey, c.cdk_1, c.PASSPORT_EXPIRY_DATE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c5 c left join e5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to_varchar(IDENTIFICATION_NUMBER) as IDENTIFICATION_NUMBER,</w:t>
              <w:br/>
              <w:t xml:space="preserve">           to_varchar(AADHAAR_NUMBER) as AADHAAR_NUMBER,</w:t>
              <w:br/>
              <w:t xml:space="preserve">           to_varchar(AADHAAR_VERIFICATION_STATUS) as AADHAAR_VERIFICATION_STATUS,</w:t>
              <w:br/>
              <w:t xml:space="preserve">           to_varchar(AGE_PROOF_TYPE) as AGE_PROOF_TYPE,</w:t>
              <w:br/>
              <w:t xml:space="preserve">           to_varchar(CIN_NUMBER) as CIN_NUMBER,</w:t>
              <w:br/>
              <w:t xml:space="preserve">           to_varchar(CKYC_NUMBER) as CKYC_NUMBER,</w:t>
              <w:br/>
              <w:t xml:space="preserve">           to_varchar(DRIVING_LICENCE_EXPIRY_DATE) as DRIVING_LICENCE_EXPIRY_DATE,</w:t>
              <w:br/>
              <w:t xml:space="preserve">           to_varchar(DRIVING_LICENCE_NUMBER) as DRIVING_LICENCE_NUMBER,</w:t>
              <w:br/>
              <w:t xml:space="preserve">           to_varchar(IDENTIFICATION_ISSUING_AUTHORITY) as IDENTIFICATION_ISSUING_AUTHORITY,</w:t>
              <w:br/>
              <w:t xml:space="preserve">           to_varchar(IDENTIFICATION_VERIFIED_INDICATOR) as IDENTIFICATION_VERIFIED_INDICATOR,</w:t>
              <w:br/>
              <w:t xml:space="preserve">           to_varchar(EIA_NUMBER) as EIA_NUMBER,</w:t>
              <w:br/>
              <w:t xml:space="preserve">           to_varchar(INSURANCE_REPOSITORY_NAME) as INSURANCE_REPOSITORY_NAME,</w:t>
              <w:br/>
              <w:t xml:space="preserve">           to_varchar(IDENTIFICATION_EXPIRY_DATE) as IDENTIFICATION_EXPIRY_DATE,</w:t>
              <w:br/>
              <w:t xml:space="preserve">           to_varchar(GSTIN) as GSTIN,</w:t>
              <w:br/>
              <w:t xml:space="preserve">           to_varchar(GST_REGISTRATION_STATUS) as GST_REGISTRATION_STATUS,</w:t>
              <w:br/>
              <w:t xml:space="preserve">           to_varchar(GST_TAXPAYER_TYPE) as GST_TAXPAYER_TYPE,</w:t>
              <w:br/>
              <w:t xml:space="preserve">           to_varchar(NREGA_CARD_NUMBER) as NREGA_CARD_NUMBER,</w:t>
              <w:br/>
              <w:t xml:space="preserve">           to_varchar(PAN_NUMBER) as PAN_NUMBER,</w:t>
              <w:br/>
              <w:t xml:space="preserve">           to_varchar(PAN_VERIFICATION_STATUS) as PAN_VERIFICATION_STATUS,</w:t>
              <w:br/>
              <w:t xml:space="preserve">           to_varchar(OVD_CATEGORY) as OVD_CATEGORY,</w:t>
              <w:br/>
              <w:t xml:space="preserve">           to_varchar(TAN_NUMBER) as TAN_NUMBER,</w:t>
              <w:br/>
              <w:t xml:space="preserve">           to_varchar(VOTER_ID_NUMBER) as VOTER_ID_NUMBER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s6)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up_mt__uwr_pol_ins_mbr_pp_sp_pv__sat_party_identification#1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to_varchar((coalesce(nullif(trim((nullif(trim(to_varchar("IDENTIFICATION_PROOF")), ''))), ''),''))) as cdk_1,</w:t>
              <w:br/>
              <w:t xml:space="preserve">               rec_refresh_at as ldts,</w:t>
              <w:br/>
              <w:t xml:space="preserve">               to_varchar(((nullif(trim(to_varchar("IDENTIFICATION_PROOF_EFFECTIVE_DATE")), '')))) as IDENTIFICATION_ISSUE_DATE,</w:t>
              <w:br/>
              <w:t xml:space="preserve">               to_varchar(((nullif(trim(to_varchar("ID_NUMBER")),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(nullif(trim(to_varchar("ID_NUMBER")), '')) is not null or (nullif(trim(to_varchar("IDENTIFICATION_PROOF_EFFECTIVE_DATE")), '')) is not null</w:t>
              <w:br/>
              <w:t xml:space="preserve">        union all</w:t>
              <w:br/>
              <w:t xml:space="preserve">        -- via up_mt__uwr_pol_ins_mbr_pp_sp_pv__sat_party_identification#2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to_varchar((coalesce((nullif(trim(to_varchar("AADHAAR_NUMBER")), '')), (nullif(trim(to_varchar("UID")), ''))))) as AADHAAR_NUMBER,</w:t>
              <w:br/>
              <w:t xml:space="preserve">               to_varchar(((nullif(trim(to_varchar("POA_AADHAR_CARD_STATUS")), ''))))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(nullif(trim(to_varchar("AADHAAR_NUMBER")), '')) is not null or (nullif(trim(to_varchar("POA_AADHAR_CARD_STATUS")), '')) is not null or (nullif(trim(to_varchar("UID")), '')) is not null</w:t>
              <w:br/>
              <w:t xml:space="preserve">        union all</w:t>
              <w:br/>
              <w:t xml:space="preserve">        -- via up_mt__uwr_pol_ins_mbr_pp_sp_pv__sat_party_identification#3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to_varchar('AADHAAR_ENROLMENT')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to_varchar(((nullif(trim(to_varchar("AADHAAR_ENROLLMENT_NO")),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(nullif(trim(to_varchar("AADHAAR_ENROLLMENT_NO")), '')) is not null</w:t>
              <w:br/>
              <w:t xml:space="preserve">        union all</w:t>
              <w:br/>
              <w:t xml:space="preserve">        -- via up_mt__uwr_pol_ins_mbr_pp_sp_pv__sat_party_identification#4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to_varchar('AADHAAR_VID')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to_varchar(((nullif(trim(to_varchar("VID")),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(nullif(trim(to_varchar("VID")), '')) is not null</w:t>
              <w:br/>
              <w:t xml:space="preserve">        union all</w:t>
              <w:br/>
              <w:t xml:space="preserve">        -- via up_mt__uwr_pol_ins_mbr_pp_sp_pv__sat_party_identification#5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to_varchar('ABHA')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to_varchar(((nullif(trim(to_varchar("ABHA_ID")),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(nullif(trim(to_varchar("ABHA_ID")), '')) is not null</w:t>
              <w:br/>
              <w:t xml:space="preserve">        union all</w:t>
              <w:br/>
              <w:t xml:space="preserve">        -- via up_mt__uwr_pol_ins_mbr_pp_sp_pv__sat_party_identification#6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to_varchar('AGE_PROOF')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to_varchar(((nullif(trim(to_varchar("DOB_PROOF")), ''))))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(nullif(trim(to_varchar("DOB_PROOF")), '')) is not null</w:t>
              <w:br/>
              <w:t xml:space="preserve">        union all</w:t>
              <w:br/>
              <w:t xml:space="preserve">        -- via up_mt__uwr_pol_ins_mbr_pp_sp_pv__sat_party_identification#7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to_varchar('CIN')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to_varchar(((nullif(trim(to_varchar("CIN_NUMBER")), ''))))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(nullif(trim(to_varchar("CIN_NUMBER")), '')) is not null</w:t>
              <w:br/>
              <w:t xml:space="preserve">        union all</w:t>
              <w:br/>
              <w:t xml:space="preserve">        -- via up_mt__uwr_pol_ins_mbr_pp_sp_pv__sat_party_identification#8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to_varchar((coalesce((nullif(trim(to_varchar("CKYC_NUMBER")), '')), (nullif(trim(to_varchar("CLAIM_CKYC_NUMBER")), '')))))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(nullif(trim(to_varchar("CKYC_NUMBER")), '')) is not null or (nullif(trim(to_varchar("CLAIM_CKYC_NUMBER")), '')) is not null</w:t>
              <w:br/>
              <w:t xml:space="preserve">        union all</w:t>
              <w:br/>
              <w:t xml:space="preserve">        -- via up_mt__uwr_pol_ins_mbr_pp_sp_pv__sat_party_identification#9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to_varchar(((nullif(trim(to_varchar("DRIVING_LICENSE_ISSUE_DATE")),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to_varchar(((nullif(trim(to_varchar("DRIVING_LICENSE_EXPIRY_DATE")), '')))) as DRIVING_LICENCE_EXPIRY_DATE,</w:t>
              <w:br/>
              <w:t xml:space="preserve">               to_varchar(((nullif(trim(to_varchar("DRIVING_LICENSE_NUMBER")), '')))) as DRIVING_LICENCE_NUMBER,</w:t>
              <w:br/>
              <w:t xml:space="preserve">               to_varchar(((nullif(trim(to_varchar("DRIVING_LICENSE_PLACE_OF_ISSUE")), '')))) as IDENTIFICATION_ISSUING_AUTHORITY,</w:t>
              <w:br/>
              <w:t xml:space="preserve">               to_varchar(((nullif(trim(to_varchar("POA_DRIVING_LICENSE_STATUS")),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(nullif(trim(to_varchar("DRIVING_LICENSE_EXPIRY_DATE")), '')) is not null or (nullif(trim(to_varchar("DRIVING_LICENSE_ISSUE_DATE")), '')) is not null or (nullif(trim(to_varchar("DRIVING_LICENSE_NUMBER")), '')) is not null or (nullif(trim(to_varchar("DRIVING_LICENSE_PLACE_OF_ISSUE")), '')) is not null or (nullif(trim(to_varchar("POA_DRIVING_LICENSE_STATUS")), '')) is not null</w:t>
              <w:br/>
              <w:t xml:space="preserve">        union all</w:t>
              <w:br/>
              <w:t xml:space="preserve">        -- via up_mt__uwr_pol_ins_mbr_pp_sp_pv__sat_party_identification#10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to_varchar(((nullif(trim(to_varchar("E_INSURANCE_DEMAT_ACCOUNT_VERIFIED")), '')))) as IDENTIFICATION_VERIFIED_INDICATOR,</w:t>
              <w:br/>
              <w:t xml:space="preserve">               to_varchar(((nullif(trim(to_varchar("EIA_NUMBER")), '')))) as EIA_NUMBER,</w:t>
              <w:br/>
              <w:t xml:space="preserve">               to_varchar(((nullif(trim(to_varchar("INSURANCE_REPOSITORY_CODE")), ''))))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(nullif(trim(to_varchar("E_INSURANCE_DEMAT_ACCOUNT_VERIFIED")), '')) is not null or (nullif(trim(to_varchar("EIA_NUMBER")), '')) is not null or (nullif(trim(to_varchar("INSURANCE_REPOSITORY_CODE")), '')) is not null</w:t>
              <w:br/>
              <w:t xml:space="preserve">        union all</w:t>
              <w:br/>
              <w:t xml:space="preserve">        -- via up_mt__uwr_pol_ins_mbr_pp_sp_pv__sat_party_identification#11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to_varchar('FORM_60')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to_varchar(((nullif(trim(to_varchar("POI_FORM_60_STATUS")),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(nullif(trim(to_varchar("POI_FORM_60_STATUS")), '')) is not null</w:t>
              <w:br/>
              <w:t xml:space="preserve">        union all</w:t>
              <w:br/>
              <w:t xml:space="preserve">        -- via up_mt__uwr_pol_ins_mbr_pp_sp_pv__sat_party_identification#12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to_varchar('GENERIC_DECLARED_ID')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to_varchar(((nullif(trim(to_varchar("EXPIRY_DATE")), ''))))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(nullif(trim(to_varchar("EXPIRY_DATE")), '')) is not null</w:t>
              <w:br/>
              <w:t xml:space="preserve">        union all</w:t>
              <w:br/>
              <w:t xml:space="preserve">        -- via up_mt__uwr_pol_ins_mbr_pp_sp_pv__sat_party_identification#13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to_varchar(((nullif(trim(to_varchar("GSTIN_ISSUANCE_DT")),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to_varchar((coalesce((nullif(trim(to_varchar("GSTINUIN")), '')), (nullif(trim(to_varchar("GSTN_NUMBER")), ''))))) as GSTIN,</w:t>
              <w:br/>
              <w:t xml:space="preserve">               to_varchar((coalesce((nullif(trim(to_varchar("GSTN_REGN_STATUS")), '')), (nullif(trim(to_varchar("GSTN_STATUS")), ''))))) as GST_REGISTRATION_STATUS,</w:t>
              <w:br/>
              <w:t xml:space="preserve">               to_varchar(((nullif(trim(to_varchar("GSTN_TAXPAYER_TYPE")), ''))))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(nullif(trim(to_varchar("GSTIN_ISSUANCE_DT")), '')) is not null or (nullif(trim(to_varchar("GSTINUIN")), '')) is not null or (nullif(trim(to_varchar("GSTN_NUMBER")), '')) is not null or (nullif(trim(to_varchar("GSTN_REGN_STATUS")), '')) is not null or (nullif(trim(to_varchar("GSTN_STATUS")), '')) is not null or (nullif(trim(to_varchar("GSTN_TAXPAYER_TYPE")), '')) is not null</w:t>
              <w:br/>
              <w:t xml:space="preserve">        union all</w:t>
              <w:br/>
              <w:t xml:space="preserve">        -- via up_mt__uwr_pol_ins_mbr_pp_sp_pv__sat_party_identification#14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to_varchar('NREGA_JOB_CARD')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to_varchar(((nullif(trim(to_varchar("POA_NREGA_JOB_CARD_STATUS")),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to_varchar(((nullif(trim(to_varchar("NREGA_JOB_CARD")), ''))))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(nullif(trim(to_varchar("NREGA_JOB_CARD")), '')) is not null or (nullif(trim(to_varchar("POA_NREGA_JOB_CARD_STATUS")), '')) is not null</w:t>
              <w:br/>
              <w:t xml:space="preserve">        union all</w:t>
              <w:br/>
              <w:t xml:space="preserve">        -- via up_mt__uwr_pol_ins_mbr_pp_sp_pv__sat_party_identification#15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to_varchar(((nullif(trim(to_varchar("PAN_NUMBER")), '')))) as PAN_NUMBER,</w:t>
              <w:br/>
              <w:t xml:space="preserve">               to_varchar(((nullif(trim(to_varchar("POI_PAN_CARD_STATUS")), ''))))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(nullif(trim(to_varchar("PAN_NUMBER")), '')) is not null or (nullif(trim(to_varchar("POI_PAN_CARD_STATUS")), '')) is not null</w:t>
              <w:br/>
              <w:t xml:space="preserve">        union all</w:t>
              <w:br/>
              <w:t xml:space="preserve">        -- via up_mt__uwr_pol_ins_mbr_pp_sp_pv__sat_party_identification#16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to_varchar(((nullif(trim(to_varchar("POA_PASSPORT_STATUS")),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(nullif(trim(to_varchar("POA_PASSPORT_STATUS")), '')) is not null</w:t>
              <w:br/>
              <w:t xml:space="preserve">        union all</w:t>
              <w:br/>
              <w:t xml:space="preserve">        -- via up_mt__uwr_pol_ins_mbr_pp_sp_pv__sat_party_identification#17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to_varchar(((nullif(trim(to_varchar("PROOF_OF_ADDRESS_SUBMITTED_FOR_CURRENT_PERMANENT_OVERSEAS_ADDRESS")), ''))))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(nullif(trim(to_varchar("POA_DOCUMENT_STATUS")), '')) is not null or (nullif(trim(to_varchar("PROOF_OF_ADDRESS_SUBMITTED_FOR_CURRENT_PERMANENT_OVERSEAS_ADDRESS")), '')) is not null</w:t>
              <w:br/>
              <w:t xml:space="preserve">        union all</w:t>
              <w:br/>
              <w:t xml:space="preserve">        -- via up_mt__uwr_pol_ins_mbr_pp_sp_pv__sat_party_identification#18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(nullif(trim(to_varchar("POI_DOCUMENT_STATUS")), '')) is not null</w:t>
              <w:br/>
              <w:t xml:space="preserve">        union all</w:t>
              <w:br/>
              <w:t xml:space="preserve">        -- via up_mt__uwr_pol_ins_mbr_pp_sp_pv__sat_party_identification#19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to_varchar('SEZ_REGISTRATION') as cdk_1,</w:t>
              <w:br/>
              <w:t xml:space="preserve">               rec_refresh_at as ldts,</w:t>
              <w:br/>
              <w:t xml:space="preserve">               to_varchar(((nullif(trim(to_varchar("SEZ_REGISTRATION_DATE")), '')))) as IDENTIFICATION_ISSUE_DATE,</w:t>
              <w:br/>
              <w:t xml:space="preserve">               to_varchar(((nullif(trim(to_varchar("SEZ_REGISTRATION_NO")), ''))))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(nullif(trim(to_varchar("SEZ_REGISTRATION_DATE")), '')) is not null or (nullif(trim(to_varchar("SEZ_REGISTRATION_NO")), '')) is not null</w:t>
              <w:br/>
              <w:t xml:space="preserve">        union all</w:t>
              <w:br/>
              <w:t xml:space="preserve">        -- via up_mt__uwr_pol_ins_mbr_pp_sp_pv__sat_party_identification#20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to_varchar('TAN')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to_varchar(((nullif(trim(to_varchar("TAN_NUMBER")), ''))))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(nullif(trim(to_varchar("TAN_NUMBER")), '')) is not null</w:t>
              <w:br/>
              <w:t xml:space="preserve">        union all</w:t>
              <w:br/>
              <w:t xml:space="preserve">        -- via up_mt__uwr_pol_ins_mbr_pp_sp_pv__sat_party_identification#21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to_varchar('VOTER_ID')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OVD_CATEGORY,</w:t>
              <w:br/>
              <w:t xml:space="preserve">               cast(null as varchar) as TAN_NUMBER,</w:t>
              <w:br/>
              <w:t xml:space="preserve">               to_varchar(((nullif(trim(to_varchar("VOTER_ID")), '')))) as VOTER_ID_NUMBER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(nullif(trim(to_varchar("VOTER_ID")), '')) is not null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r6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c.IDENTIFICATION_NUMBER</w:t>
              <w:br/>
              <w:t xml:space="preserve">    union all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c6 c left join e6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'AADHAAR_VERIFICATION_STATUS' as column_name, c.hkey, c.AADHAAR_VERIFICATION_STATUS as sat_value,</w:t>
              <w:br/>
              <w:t xml:space="preserve">           max(iff(equal_null(c.AADHAAR_VERIFICATION_STATUS, e.AADHAAR_VERIFICATION_STATUS), 1, 0)) as matched, count(e.hkey) as src_rows, min(e.AADHAAR_VERIFICATION_STATUS) as src_value</w:t>
              <w:br/>
              <w:t xml:space="preserve">      from c6 c left join e6 e on e.hkey = c.hkey and equal_null(e.cdk_1, c.cdk_1)</w:t>
              <w:br/>
              <w:t xml:space="preserve">     group by c.hkey, c.cdk_1, c.AADHAAR_VERIFICATION_STATUS</w:t>
              <w:br/>
              <w:t xml:space="preserve">    union all</w:t>
              <w:br/>
              <w:t xml:space="preserve">    select 'AGE_PROOF_TYPE' as column_name, c.hkey, c.AGE_PROOF_TYPE as sat_value,</w:t>
              <w:br/>
              <w:t xml:space="preserve">           max(iff(equal_null(c.AGE_PROOF_TYPE, e.AGE_PROOF_TYPE), 1, 0)) as matched, count(e.hkey) as src_rows, min(e.AGE_PROOF_TYPE) as src_value</w:t>
              <w:br/>
              <w:t xml:space="preserve">      from c6 c left join e6 e on e.hkey = c.hkey and equal_null(e.cdk_1, c.cdk_1)</w:t>
              <w:br/>
              <w:t xml:space="preserve">     group by c.hkey, c.cdk_1, c.AGE_PROOF_TYPE</w:t>
              <w:br/>
              <w:t xml:space="preserve">    union all</w:t>
              <w:br/>
              <w:t xml:space="preserve">    select 'CIN_NUMBER' as column_name, c.hkey, c.CIN_NUMBER as sat_value,</w:t>
              <w:br/>
              <w:t xml:space="preserve">           max(iff(equal_null(c.CIN_NUMBER, e.CIN_NUMBER), 1, 0)) as matched, count(e.hkey) as src_rows, min(e.CIN_NUMBER) as src_value</w:t>
              <w:br/>
              <w:t xml:space="preserve">      from c6 c left join e6 e on e.hkey = c.hkey and equal_null(e.cdk_1, c.cdk_1)</w:t>
              <w:br/>
              <w:t xml:space="preserve">     group by c.hkey, c.cdk_1, c.CIN_NUMBER</w:t>
              <w:br/>
              <w:t xml:space="preserve">    union all</w:t>
              <w:br/>
              <w:t xml:space="preserve">    select 'CKYC_NUMBER' as column_name, c.hkey, c.CKYC_NUMBER as sat_value,</w:t>
              <w:br/>
              <w:t xml:space="preserve">           max(iff(equal_null(c.CKYC_NUMBER, e.CKYC_NUMBER), 1, 0)) as matched, count(e.hkey) as src_rows, min(e.CKYC_NUMBER) as src_value</w:t>
              <w:br/>
              <w:t xml:space="preserve">      from c6 c left join e6 e on e.hkey = c.hkey and equal_null(e.cdk_1, c.cdk_1)</w:t>
              <w:br/>
              <w:t xml:space="preserve">     group by c.hkey, c.cdk_1, c.CKYC_NUMBER</w:t>
              <w:br/>
              <w:t xml:space="preserve">    union all</w:t>
              <w:br/>
              <w:t xml:space="preserve">    select 'DRIVING_LICENCE_EXPIRY_DATE' as column_name, c.hkey, c.DRIVING_LICENCE_EXPIRY_DATE as sat_value,</w:t>
              <w:br/>
              <w:t xml:space="preserve">           max(iff(equal_null(c.DRIVING_LICENCE_EXPIRY_DATE, e.DRIVING_LICENCE_EXPIRY_DATE), 1, 0)) as matched, count(e.hkey) as src_rows, min(e.DRIVING_LICENCE_EXPIRY_DATE) as src_value</w:t>
              <w:br/>
              <w:t xml:space="preserve">      from c6 c left join e6 e on e.hkey = c.hkey and equal_null(e.cdk_1, c.cdk_1)</w:t>
              <w:br/>
              <w:t xml:space="preserve">     group by c.hkey, c.cdk_1, c.DRIVING_LICENCE_EXPIRY_DATE</w:t>
              <w:br/>
              <w:t xml:space="preserve">    union all</w:t>
              <w:br/>
              <w:t xml:space="preserve">    select 'DRIVING_LICENCE_NUMBER' as column_name, c.hkey, c.DRIVING_LICENCE_NUMBER as sat_value,</w:t>
              <w:br/>
              <w:t xml:space="preserve">           max(iff(equal_null(c.DRIVING_LICENCE_NUMBER, e.DRIVING_LICENCE_NUMBER), 1, 0)) as matched, count(e.hkey) as src_rows, min(e.DRIVING_LICENCE_NUMBER) as src_value</w:t>
              <w:br/>
              <w:t xml:space="preserve">      from c6 c left join e6 e on e.hkey = c.hkey and equal_null(e.cdk_1, c.cdk_1)</w:t>
              <w:br/>
              <w:t xml:space="preserve">     group by c.hkey, c.cdk_1, c.DRIVING_LICENCE_NUMBER</w:t>
              <w:br/>
              <w:t xml:space="preserve">    union all</w:t>
              <w:br/>
              <w:t xml:space="preserve">    select 'IDENTIFICATION_ISSUING_AUTHORITY' as column_name, c.hkey, c.IDENTIFICATION_ISSUING_AUTHORITY as sat_value,</w:t>
              <w:br/>
              <w:t xml:space="preserve">           max(iff(equal_null(c.IDENTIFICATION_ISSUING_AUTHORITY, e.IDENTIFICATION_ISSUING_AUTHORITY), 1, 0)) as matched, count(e.hkey) as src_rows, min(e.IDENTIFICATION_ISSUING_AUTHORITY)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c.IDENTIFICATION_ISSUING_AUTHORITY</w:t>
              <w:br/>
              <w:t xml:space="preserve">    union all</w:t>
              <w:br/>
              <w:t xml:space="preserve">    select 'IDENTIFICATION_VERIFIED_INDICATOR' as column_name, c.hkey, c.IDENTIFICATION_VERIFIED_INDICATOR as sat_value,</w:t>
              <w:br/>
              <w:t xml:space="preserve">           max(iff(equal_null(c.IDENTIFICATION_VERIFIED_INDICATOR, e.IDENTIFICATION_VERIFIED_INDICATOR), 1, 0)) as matched, count(e.hkey) as src_rows, min(e.IDENTIFICATION_VERIFIED_INDICATOR)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c.IDENTIFICATION_VERIFIED_INDICATOR</w:t>
              <w:br/>
              <w:t xml:space="preserve">    union all</w:t>
              <w:br/>
              <w:t xml:space="preserve">    select 'EIA_NUMBER' as column_name, c.hkey, c.EIA_NUMBER as sat_value,</w:t>
              <w:br/>
              <w:t xml:space="preserve">           max(iff(equal_null(c.EIA_NUMBER, e.EIA_NUMBER), 1, 0)) as matched, count(e.hkey) as src_rows, min(e.EIA_NUMBER) as src_value</w:t>
              <w:br/>
              <w:t xml:space="preserve">      from c6 c left join e6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'INSURANCE_REPOSITORY_NAME' as column_name, c.hkey, c.INSURANCE_REPOSITORY_NAME as sat_value,</w:t>
              <w:br/>
              <w:t xml:space="preserve">           max(iff(equal_null(c.INSURANCE_REPOSITORY_NAME, e.INSURANCE_REPOSITORY_NAME), 1, 0)) as matched, count(e.hkey) as src_rows, min(e.INSURANCE_REPOSITORY_NAME) as src_value</w:t>
              <w:br/>
              <w:t xml:space="preserve">      from c6 c left join e6 e on e.hkey = c.hkey and equal_null(e.cdk_1, c.cdk_1)</w:t>
              <w:br/>
              <w:t xml:space="preserve">     group by c.hkey, c.cdk_1, c.INSURANCE_REPOSITORY_NAME</w:t>
              <w:br/>
              <w:t xml:space="preserve">    union all</w:t>
              <w:br/>
              <w:t xml:space="preserve">    select 'IDENTIFICATION_EXPIRY_DATE' as column_name, c.hkey, c.IDENTIFICATION_EXPIRY_DATE as sat_value,</w:t>
              <w:br/>
              <w:t xml:space="preserve">           max(iff(equal_null(c.IDENTIFICATION_EXPIRY_DATE, e.IDENTIFICATION_EXPIRY_DATE), 1, 0)) as matched, count(e.hkey) as src_rows, min(e.IDENTIFICATION_EXPIRY_DATE) as src_value</w:t>
              <w:br/>
              <w:t xml:space="preserve">      from c6 c left join e6 e on e.hkey = c.hkey and equal_null(e.cdk_1, c.cdk_1)</w:t>
              <w:br/>
              <w:t xml:space="preserve">     group by c.hkey, c.cdk_1, c.IDENTIFICATION_EXPIRY_DATE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c6 c left join e6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'GST_REGISTRATION_STATUS' as column_name, c.hkey, c.GST_REGISTRATION_STATUS as sat_value,</w:t>
              <w:br/>
              <w:t xml:space="preserve">           max(iff(equal_null(c.GST_REGISTRATION_STATUS, e.GST_REGISTRATION_STATUS), 1, 0)) as matched, count(e.hkey) as src_rows, min(e.GST_REGISTRATION_STATUS) as src_value</w:t>
              <w:br/>
              <w:t xml:space="preserve">      from c6 c left join e6 e on e.hkey = c.hkey and equal_null(e.cdk_1, c.cdk_1)</w:t>
              <w:br/>
              <w:t xml:space="preserve">     group by c.hkey, c.cdk_1, c.GST_REGISTRATION_STATUS</w:t>
              <w:br/>
              <w:t xml:space="preserve">    union all</w:t>
              <w:br/>
              <w:t xml:space="preserve">    select 'GST_TAXPAYER_TYPE' as column_name, c.hkey, c.GST_TAXPAYER_TYPE as sat_value,</w:t>
              <w:br/>
              <w:t xml:space="preserve">           max(iff(equal_null(c.GST_TAXPAYER_TYPE, e.GST_TAXPAYER_TYPE), 1, 0)) as matched, count(e.hkey) as src_rows, min(e.GST_TAXPAYER_TYPE) as src_value</w:t>
              <w:br/>
              <w:t xml:space="preserve">      from c6 c left join e6 e on e.hkey = c.hkey and equal_null(e.cdk_1, c.cdk_1)</w:t>
              <w:br/>
              <w:t xml:space="preserve">     group by c.hkey, c.cdk_1, c.GST_TAXPAYER_TYPE</w:t>
              <w:br/>
              <w:t xml:space="preserve">    union all</w:t>
              <w:br/>
              <w:t xml:space="preserve">    select 'NREGA_CARD_NUMBER' as column_name, c.hkey, c.NREGA_CARD_NUMBER as sat_value,</w:t>
              <w:br/>
              <w:t xml:space="preserve">           max(iff(equal_null(c.NREGA_CARD_NUMBER, e.NREGA_CARD_NUMBER), 1, 0)) as matched, count(e.hkey) as src_rows, min(e.NREGA_CARD_NUMBER) as src_value</w:t>
              <w:br/>
              <w:t xml:space="preserve">      from c6 c left join e6 e on e.hkey = c.hkey and equal_null(e.cdk_1, c.cdk_1)</w:t>
              <w:br/>
              <w:t xml:space="preserve">     group by c.hkey, c.cdk_1, c.NREGA_CARD_NUMBER</w:t>
              <w:br/>
              <w:t xml:space="preserve">    union all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c6 c left join e6 e on e.hkey = c.hkey and equal_null(e.cdk_1, c.cdk_1)</w:t>
              <w:br/>
              <w:t xml:space="preserve">     group by c.hkey, c.cdk_1, c.PAN_NUMBER</w:t>
              <w:br/>
              <w:t xml:space="preserve">    union all</w:t>
              <w:br/>
              <w:t xml:space="preserve">    select 'PAN_VERIFICATION_STATUS' as column_name, c.hkey, c.PAN_VERIFICATION_STATUS as sat_value,</w:t>
              <w:br/>
              <w:t xml:space="preserve">           max(iff(equal_null(c.PAN_VERIFICATION_STATUS, e.PAN_VERIFICATION_STATUS), 1, 0)) as matched, count(e.hkey) as src_rows, min(e.PAN_VERIFICATION_STATUS) as src_value</w:t>
              <w:br/>
              <w:t xml:space="preserve">      from c6 c left join e6 e on e.hkey = c.hkey and equal_null(e.cdk_1, c.cdk_1)</w:t>
              <w:br/>
              <w:t xml:space="preserve">     group by c.hkey, c.cdk_1, c.PAN_VERIFICATION_STATUS</w:t>
              <w:br/>
              <w:t xml:space="preserve">    union all</w:t>
              <w:br/>
              <w:t xml:space="preserve">    select 'OVD_CATEGORY' as column_name, c.hkey, c.OVD_CATEGORY as sat_value,</w:t>
              <w:br/>
              <w:t xml:space="preserve">           max(iff(equal_null(c.OVD_CATEGORY, e.OVD_CATEGORY), 1, 0)) as matched, count(e.hkey) as src_rows, min(e.OVD_CATEGORY) as src_value</w:t>
              <w:br/>
              <w:t xml:space="preserve">      from c6 c left join e6 e on e.hkey = c.hkey and equal_null(e.cdk_1, c.cdk_1)</w:t>
              <w:br/>
              <w:t xml:space="preserve">     group by c.hkey, c.cdk_1, c.OVD_CATEGORY</w:t>
              <w:br/>
              <w:t xml:space="preserve">    union all</w:t>
              <w:br/>
              <w:t xml:space="preserve">    select 'TAN_NUMBER' as column_name, c.hkey, c.TAN_NUMBER as sat_value,</w:t>
              <w:br/>
              <w:t xml:space="preserve">           max(iff(equal_null(c.TAN_NUMBER, e.TAN_NUMBER), 1, 0)) as matched, count(e.hkey) as src_rows, min(e.TAN_NUMBER) as src_value</w:t>
              <w:br/>
              <w:t xml:space="preserve">      from c6 c left join e6 e on e.hkey = c.hkey and equal_null(e.cdk_1, c.cdk_1)</w:t>
              <w:br/>
              <w:t xml:space="preserve">     group by c.hkey, c.cdk_1, c.TAN_NUMBER</w:t>
              <w:br/>
              <w:t xml:space="preserve">    union all</w:t>
              <w:br/>
              <w:t xml:space="preserve">    select 'VOTER_ID_NUMBER' as column_name, c.hkey, c.VOTER_ID_NUMBER as sat_value,</w:t>
              <w:br/>
              <w:t xml:space="preserve">           max(iff(equal_null(c.VOTER_ID_NUMBER, e.VOTER_ID_NUMBER), 1, 0)) as matched, count(e.hkey) as src_rows, min(e.VOTER_ID_NUMBER) as src_value</w:t>
              <w:br/>
              <w:t xml:space="preserve">      from c6 c left join e6 e on e.hkey = c.hkey and equal_null(e.cdk_1, c.cdk_1)</w:t>
              <w:br/>
              <w:t xml:space="preserve">     group by c.hkey, c.cdk_1, c.VOTER_ID_NUMBER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to_varchar(PASSPORT_EXPIRY_DATE) as PASSPORT_EXPIRY_DATE,</w:t>
              <w:br/>
              <w:t xml:space="preserve">           to_varchar(PASSPORT_NUMBER) as PASSPORT_NUMBER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s7)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to_varchar((nullif(trim(to_varchar("PASSPORT_ISSUE_DATE")), ''))) as IDENTIFICATION_ISSUE_DATE,</w:t>
              <w:br/>
              <w:t xml:space="preserve">               to_varchar((nullif(trim(to_varchar("PASSPORT_EXPIRY_DATE")), ''))) as PASSPORT_EXPIRY_DATE,</w:t>
              <w:br/>
              <w:t xml:space="preserve">               to_varchar((nullif(trim(to_varchar("PASSPORT_NUMBER")), ''))) as PASSPORT_NUMBER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r7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c7 c left join e7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'PASSPORT_EXPIRY_DATE' as column_name, c.hkey, c.PASSPORT_EXPIRY_DATE as sat_value,</w:t>
              <w:br/>
              <w:t xml:space="preserve">           max(iff(equal_null(c.PASSPORT_EXPIRY_DATE, e.PASSPORT_EXPIRY_DATE), 1, 0)) as matched, count(e.hkey) as src_rows, min(e.PASSPORT_EXPIRY_DATE) as src_value</w:t>
              <w:br/>
              <w:t xml:space="preserve">      from c7 c left join e7 e on e.hkey = c.hkey and equal_null(e.cdk_1, c.cdk_1)</w:t>
              <w:br/>
              <w:t xml:space="preserve">     group by c.hkey, c.cdk_1, c.PASSPORT_EXPIRY_DATE</w:t>
              <w:br/>
              <w:t xml:space="preserve">    union all</w:t>
              <w:br/>
              <w:t xml:space="preserve">    select 'PASSPORT_NUMBER' as column_name, c.hkey, c.PASSPORT_NUMBER as sat_value,</w:t>
              <w:br/>
              <w:t xml:space="preserve">           max(iff(equal_null(c.PASSPORT_NUMBER, e.PASSPORT_NUMBER), 1, 0)) as matched, count(e.hkey) as src_rows, min(e.PASSPORT_NUMBER) as src_value</w:t>
              <w:br/>
              <w:t xml:space="preserve">      from c7 c left join e7 e on e.hkey = c.hkey and equal_null(e.cdk_1, c.cdk_1)</w:t>
              <w:br/>
              <w:t xml:space="preserve">     group by c.hkey, c.cdk_1, c.PASSPORT_NUMBER</w:t>
              <w:br/>
              <w:t xml:space="preserve">),</w:t>
              <w:br/>
              <w:t xml:space="preserve">s8 as (  -- the 100 most recently loaded keys of this RECORD_SOURCE (latest changes)</w:t>
              <w:br/>
              <w:t xml:space="preserve">    select PARTY_HKEY as hkey from BAGIC_PREPROD_CURATED_DB.BGIL_DATA_MODEL.SAT_PARTY_IDENTIFICATION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to_varchar(IDENTIFICATION_ISSUE_DATE) as IDENTIFICATION_ISSUE_DATE,</w:t>
              <w:br/>
              <w:t xml:space="preserve">           to_varchar(IDENTIFICATION_NUMBER) as IDENTIFICATION_NUMBER,</w:t>
              <w:br/>
              <w:t xml:space="preserve">           to_varchar(OVD_CATEGORY) as OVD_CATEGORY,</w:t>
              <w:br/>
              <w:t xml:space="preserve">           to_varchar(AADHAAR_NUMBER) as AADHAAR_NUMBER,</w:t>
              <w:br/>
              <w:t xml:space="preserve">           to_varchar(AADHAAR_VERIFICATION_STATUS) as AADHAAR_VERIFICATION_STATUS,</w:t>
              <w:br/>
              <w:t xml:space="preserve">           to_varchar(AGE_PROOF_TYPE) as AGE_PROOF_TYPE,</w:t>
              <w:br/>
              <w:t xml:space="preserve">           to_varchar(CIN_NUMBER) as CIN_NUMBER,</w:t>
              <w:br/>
              <w:t xml:space="preserve">           to_varchar(CKYC_NUMBER) as CKYC_NUMBER,</w:t>
              <w:br/>
              <w:t xml:space="preserve">           to_varchar(DRIVING_LICENCE_EXPIRY_DATE) as DRIVING_LICENCE_EXPIRY_DATE,</w:t>
              <w:br/>
              <w:t xml:space="preserve">           to_varchar(DRIVING_LICENCE_NUMBER) as DRIVING_LICENCE_NUMBER,</w:t>
              <w:br/>
              <w:t xml:space="preserve">           to_varchar(IDENTIFICATION_ISSUING_AUTHORITY) as IDENTIFICATION_ISSUING_AUTHORITY,</w:t>
              <w:br/>
              <w:t xml:space="preserve">           to_varchar(IDENTIFICATION_VERIFIED_INDICATOR) as IDENTIFICATION_VERIFIED_INDICATOR,</w:t>
              <w:br/>
              <w:t xml:space="preserve">           to_varchar(EIA_NUMBER) as EIA_NUMBER,</w:t>
              <w:br/>
              <w:t xml:space="preserve">           to_varchar(INSURANCE_REPOSITORY_NAME) as INSURANCE_REPOSITORY_NAME,</w:t>
              <w:br/>
              <w:t xml:space="preserve">           to_varchar(IDENTIFICATION_EXPIRY_DATE) as IDENTIFICATION_EXPIRY_DATE,</w:t>
              <w:br/>
              <w:t xml:space="preserve">           to_varchar(GSTIN) as GSTIN,</w:t>
              <w:br/>
              <w:t xml:space="preserve">           to_varchar(GST_REGISTRATION_STATUS) as GST_REGISTRATION_STATUS,</w:t>
              <w:br/>
              <w:t xml:space="preserve">           to_varchar(GST_TAXPAYER_TYPE) as GST_TAXPAYER_TYPE,</w:t>
              <w:br/>
              <w:t xml:space="preserve">           to_varchar(NREGA_CARD_NUMBER) as NREGA_CARD_NUMBER,</w:t>
              <w:br/>
              <w:t xml:space="preserve">           to_varchar(PAN_NUMBER) as PAN_NUMBER,</w:t>
              <w:br/>
              <w:t xml:space="preserve">           to_varchar(PAN_VERIFICATION_STATUS) as PAN_VERIFICATION_STATUS,</w:t>
              <w:br/>
              <w:t xml:space="preserve">           to_varchar(TAN_NUMBER) as TAN_NUMBER,</w:t>
              <w:br/>
              <w:t xml:space="preserve">           to_varchar(VOTER_ID_NUMBER) as VOTER_ID_NUMBER</w:t>
              <w:br/>
              <w:t xml:space="preserve">      from BAGIC_PREPROD_CURATED_DB.BGIL_DATA_MODEL.SAT_PARTY_IDENTIFICATION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s8)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to_varchar((coalesce(nullif(trim((nullif(trim(to_varchar("IDENTIFICATION_PROOF")), ''))), ''),''))) as cdk_1,</w:t>
              <w:br/>
              <w:t xml:space="preserve">               rec_refresh_at as ldts,</w:t>
              <w:br/>
              <w:t xml:space="preserve">               to_varchar(((nullif(trim(to_varchar("IDENTIFICATION_PROOF_EFFECTIVE_DATE")), '')))) as IDENTIFICATION_ISSUE_DATE,</w:t>
              <w:br/>
              <w:t xml:space="preserve">               to_varchar(((nullif(trim(to_varchar("ID_NUMBER")), '')))) as IDENTIFICATION_NUMBER,</w:t>
              <w:br/>
              <w:t xml:space="preserve">               to_varchar((coalesce((nullif(trim(to_varchar("IDENTIFICATION_PROOF")), '')), (nullif(trim(to_varchar("ID_PROOF")), '')))))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(nullif(trim(to_varchar("ID_NUMBER")), '')) is not null or (nullif(trim(to_varchar("ID_PROOF")), '')) is not null or (nullif(trim(to_varchar("IDENTIFICATION_PROOF")), '')) is not null or (nullif(trim(to_varchar("IDENTIFICATION_PROOF_EFFECTIVE_DATE")), '')) is not null</w:t>
              <w:br/>
              <w:t xml:space="preserve">        union all</w:t>
              <w:br/>
              <w:t xml:space="preserve">        -- via up_mt__uwr_pol_prp_pp_sp_pv__sat_party_identification#2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to_varchar((coalesce((nullif(trim(to_varchar("AADHAAR_NUMBER")), '')), (nullif(trim(to_varchar("AADHAR_NO")), '')), (nullif(trim(to_varchar("UID")), ''))))) as AADHAAR_NUMBER,</w:t>
              <w:br/>
              <w:t xml:space="preserve">               to_varchar(((nullif(trim(to_varchar("POA_AADHAR_CARD_STATUS")), ''))))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(nullif(trim(to_varchar("AADHAAR_NUMBER")), '')) is not null or (nullif(trim(to_varchar("AADHAR_NO")), '')) is not null or (nullif(trim(to_varchar("POA_AADHAR_CARD_STATUS")), '')) is not null or (nullif(trim(to_varchar("UID")), '')) is not null</w:t>
              <w:br/>
              <w:t xml:space="preserve">        union all</w:t>
              <w:br/>
              <w:t xml:space="preserve">        -- via up_mt__uwr_pol_prp_pp_sp_pv__sat_party_identification#3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to_varchar('AADHAAR_ENROLMENT')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to_varchar(((nullif(trim(to_varchar("AADHAAR_ENROLLMENT_NO")),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(nullif(trim(to_varchar("AADHAAR_ENROLLMENT_NO")), '')) is not null</w:t>
              <w:br/>
              <w:t xml:space="preserve">        union all</w:t>
              <w:br/>
              <w:t xml:space="preserve">        -- via up_mt__uwr_pol_prp_pp_sp_pv__sat_party_identification#4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to_varchar('AADHAAR_VID')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to_varchar(((nullif(trim(to_varchar("VID")),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(nullif(trim(to_varchar("VID")), '')) is not null</w:t>
              <w:br/>
              <w:t xml:space="preserve">        union all</w:t>
              <w:br/>
              <w:t xml:space="preserve">        -- via up_mt__uwr_pol_prp_pp_sp_pv__sat_party_identification#5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to_varchar('ABHA')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to_varchar(((nullif(trim(to_varchar("ABHA_ID")),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(nullif(trim(to_varchar("ABHA_ID")), '')) is not null</w:t>
              <w:br/>
              <w:t xml:space="preserve">        union all</w:t>
              <w:br/>
              <w:t xml:space="preserve">        -- via up_mt__uwr_pol_prp_pp_sp_pv__sat_party_identification#6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to_varchar('AGE_PROOF')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to_varchar(((nullif(trim(to_varchar("DOB_PROOF")), ''))))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(nullif(trim(to_varchar("DOB_PROOF")), '')) is not null</w:t>
              <w:br/>
              <w:t xml:space="preserve">        union all</w:t>
              <w:br/>
              <w:t xml:space="preserve">        -- via up_mt__uwr_pol_prp_pp_sp_pv__sat_party_identification#7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to_varchar('CIN')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to_varchar(((nullif(trim(to_varchar("CIN_NUMBER")), ''))))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(nullif(trim(to_varchar("CIN_NUMBER")), '')) is not null</w:t>
              <w:br/>
              <w:t xml:space="preserve">        union all</w:t>
              <w:br/>
              <w:t xml:space="preserve">        -- via up_mt__uwr_pol_prp_pp_sp_pv__sat_party_identification#8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to_varchar((coalesce((nullif(trim(to_varchar("CKYC_NUMBER")), '')), (nullif(trim(to_varchar("CLAIM_CKYC_NUMBER")), '')))))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(nullif(trim(to_varchar("CKYC_NUMBER")), '')) is not null or (nullif(trim(to_varchar("CLAIM_CKYC_NUMBER")), '')) is not null</w:t>
              <w:br/>
              <w:t xml:space="preserve">        union all</w:t>
              <w:br/>
              <w:t xml:space="preserve">        -- via up_mt__uwr_pol_prp_pp_sp_pv__sat_party_identification#9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to_varchar(((nullif(trim(to_varchar("DRIVING_LICENSE_ISSUE_DATE")),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to_varchar(((nullif(trim(to_varchar("DRIVING_LICENSE_EXPIRY_DATE")), '')))) as DRIVING_LICENCE_EXPIRY_DATE,</w:t>
              <w:br/>
              <w:t xml:space="preserve">               to_varchar(((nullif(trim(to_varchar("DRIVING_LICENSE_NUMBER")), '')))) as DRIVING_LICENCE_NUMBER,</w:t>
              <w:br/>
              <w:t xml:space="preserve">               to_varchar(((nullif(trim(to_varchar("DRIVING_LICENSE_PLACE_OF_ISSUE")), '')))) as IDENTIFICATION_ISSUING_AUTHORITY,</w:t>
              <w:br/>
              <w:t xml:space="preserve">               to_varchar(((nullif(trim(to_varchar("POA_DRIVING_LICENSE_STATUS")),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(nullif(trim(to_varchar("DRIVING_LICENSE_EXPIRY_DATE")), '')) is not null or (nullif(trim(to_varchar("DRIVING_LICENSE_ISSUE_DATE")), '')) is not null or (nullif(trim(to_varchar("DRIVING_LICENSE_NUMBER")), '')) is not null or (nullif(trim(to_varchar("DRIVING_LICENSE_PLACE_OF_ISSUE")), '')) is not null or (nullif(trim(to_varchar("POA_DRIVING_LICENSE_STATUS")), '')) is not null</w:t>
              <w:br/>
              <w:t xml:space="preserve">        union all</w:t>
              <w:br/>
              <w:t xml:space="preserve">        -- via up_mt__uwr_pol_prp_pp_sp_pv__sat_party_identification#10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to_varchar(((nullif(trim(to_varchar("E_INSURANCE_DEMAT_ACCOUNT_VERIFIED")), '')))) as IDENTIFICATION_VERIFIED_INDICATOR,</w:t>
              <w:br/>
              <w:t xml:space="preserve">               to_varchar(((nullif(trim(to_varchar("EIA_NUMBER")), '')))) as EIA_NUMBER,</w:t>
              <w:br/>
              <w:t xml:space="preserve">               to_varchar(((nullif(trim(to_varchar("INSURANCE_REPOSITORY_CODE")), ''))))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(nullif(trim(to_varchar("E_INSURANCE_DEMAT_ACCOUNT_VERIFIED")), '')) is not null or (nullif(trim(to_varchar("EIA_NUMBER")), '')) is not null or (nullif(trim(to_varchar("INSURANCE_REPOSITORY_CODE")), '')) is not null</w:t>
              <w:br/>
              <w:t xml:space="preserve">        union all</w:t>
              <w:br/>
              <w:t xml:space="preserve">        -- via up_mt__uwr_pol_prp_pp_sp_pv__sat_party_identification#11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to_varchar('FORM_60')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to_varchar(((nullif(trim(to_varchar("POI_FORM_60_STATUS")),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(nullif(trim(to_varchar("POI_FORM_60_STATUS")), '')) is not null</w:t>
              <w:br/>
              <w:t xml:space="preserve">        union all</w:t>
              <w:br/>
              <w:t xml:space="preserve">        -- via up_mt__uwr_pol_prp_pp_sp_pv__sat_party_identification#12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to_varchar('GENERIC_DECLARED_ID')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to_varchar(((nullif(trim(to_varchar("EXPIRY_DATE")), ''))))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(nullif(trim(to_varchar("EXPIRY_DATE")), '')) is not null</w:t>
              <w:br/>
              <w:t xml:space="preserve">        union all</w:t>
              <w:br/>
              <w:t xml:space="preserve">        -- via up_mt__uwr_pol_prp_pp_sp_pv__sat_party_identification#13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to_varchar(((nullif(trim(to_varchar("GSTIN_ISSUANCE_DT")), ''))))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to_varchar((coalesce((nullif(trim(to_varchar("GSTINUIN")), '')), (nullif(trim(to_varchar("GSTN_NUMBER")), ''))))) as GSTIN,</w:t>
              <w:br/>
              <w:t xml:space="preserve">               to_varchar((coalesce((nullif(trim(to_varchar("GSTN_REGN_STATUS")), '')), (nullif(trim(to_varchar("GSTN_STATUS")), ''))))) as GST_REGISTRATION_STATUS,</w:t>
              <w:br/>
              <w:t xml:space="preserve">               to_varchar((coalesce((nullif(trim(to_varchar("GSTN_TAXPAYER_TYPE")), '')), (nullif(trim(to_varchar("TAXPAYER_TYPE")), '')))))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(nullif(trim(to_varchar("GSTIN_ISSUANCE_DT")), '')) is not null or (nullif(trim(to_varchar("GSTINUIN")), '')) is not null or (nullif(trim(to_varchar("GSTN_NUMBER")), '')) is not null or (nullif(trim(to_varchar("GSTN_REGN_STATUS")), '')) is not null or (nullif(trim(to_varchar("GSTN_STATUS")), '')) is not null or (nullif(trim(to_varchar("GSTN_TAXPAYER_TYPE")), '')) is not null or (nullif(trim(to_varchar("TAXPAYER_TYPE")), '')) is not null</w:t>
              <w:br/>
              <w:t xml:space="preserve">        union all</w:t>
              <w:br/>
              <w:t xml:space="preserve">        -- via up_mt__uwr_pol_prp_pp_sp_pv__sat_party_identification#14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to_varchar('NREGA_JOB_CARD')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to_varchar(((nullif(trim(to_varchar("POA_NREGA_JOB_CARD_STATUS")),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to_varchar(((nullif(trim(to_varchar("NREGA_JOB_CARD")), ''))))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(nullif(trim(to_varchar("NREGA_JOB_CARD")), '')) is not null or (nullif(trim(to_varchar("POA_NREGA_JOB_CARD_STATUS")), '')) is not null</w:t>
              <w:br/>
              <w:t xml:space="preserve">        union all</w:t>
              <w:br/>
              <w:t xml:space="preserve">        -- via up_mt__uwr_pol_prp_pp_sp_pv__sat_party_identification#15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to_varchar((coalesce((nullif(trim(to_varchar("PAN_NO")), '')), (nullif(trim(to_varchar("PAN_NUMBER")), ''))))) as PAN_NUMBER,</w:t>
              <w:br/>
              <w:t xml:space="preserve">               to_varchar(((nullif(trim(to_varchar("POI_PAN_CARD_STATUS")), ''))))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(nullif(trim(to_varchar("PAN_NO")), '')) is not null or (nullif(trim(to_varchar("PAN_NUMBER")), '')) is not null or (nullif(trim(to_varchar("POI_PAN_CARD_STATUS")), '')) is not null</w:t>
              <w:br/>
              <w:t xml:space="preserve">        union all</w:t>
              <w:br/>
              <w:t xml:space="preserve">        -- via up_mt__uwr_pol_prp_pp_sp_pv__sat_party_identification#16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to_varchar(((nullif(trim(to_varchar("POA_PASSPORT_STATUS")),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(nullif(trim(to_varchar("POA_PASSPORT_STATUS")), '')) is not null</w:t>
              <w:br/>
              <w:t xml:space="preserve">        union all</w:t>
              <w:br/>
              <w:t xml:space="preserve">        -- via up_mt__uwr_pol_prp_pp_sp_pv__sat_party_identification#17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to_varchar(((nullif(trim(to_varchar("PROOF_OF_ADDRESS_SUBMITTED_FOR_CURRENT_PERMANENT_OVERSEAS_ADDRESS")), ''))))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to_varchar(((nullif(trim(to_varchar("POA_DOCUMENT_STATUS")),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(nullif(trim(to_varchar("POA_DOCUMENT_STATUS")), '')) is not null or (nullif(trim(to_varchar("PROOF_OF_ADDRESS_SUBMITTED_FOR_CURRENT_PERMANENT_OVERSEAS_ADDRESS")), '')) is not null</w:t>
              <w:br/>
              <w:t xml:space="preserve">        union all</w:t>
              <w:br/>
              <w:t xml:space="preserve">        -- via up_mt__uwr_pol_prp_pp_sp_pv__sat_party_identification#18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to_varchar(((nullif(trim(to_varchar("POI_DOCUMENT_STATUS")), ''))))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(nullif(trim(to_varchar("POI_DOCUMENT_STATUS")), '')) is not null</w:t>
              <w:br/>
              <w:t xml:space="preserve">        union all</w:t>
              <w:br/>
              <w:t xml:space="preserve">        -- via up_mt__uwr_pol_prp_pp_sp_pv__sat_party_identification#19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to_varchar('SEPZ_REGISTRATION') as cdk_1,</w:t>
              <w:br/>
              <w:t xml:space="preserve">               rec_refresh_at as ldts,</w:t>
              <w:br/>
              <w:t xml:space="preserve">               to_varchar(((nullif(trim(to_varchar("SEPZ_REGISTRATION_DATE")), '')))) as IDENTIFICATION_ISSUE_DATE,</w:t>
              <w:br/>
              <w:t xml:space="preserve">               to_varchar(((nullif(trim(to_varchar("SEPZ_REGISTRATION_NO")),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(nullif(trim(to_varchar("SEPZ_REGISTRATION_DATE")), '')) is not null or (nullif(trim(to_varchar("SEPZ_REGISTRATION_NO")), '')) is not null</w:t>
              <w:br/>
              <w:t xml:space="preserve">        union all</w:t>
              <w:br/>
              <w:t xml:space="preserve">        -- via up_mt__uwr_pol_prp_pp_sp_pv__sat_party_identification#20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to_varchar('SERVICE_TAX_REGISTRATION')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to_varchar(((nullif(trim(to_varchar("SERVICE_TAX")),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(nullif(trim(to_varchar("SERVICE_TAX")), '')) is not null</w:t>
              <w:br/>
              <w:t xml:space="preserve">        union all</w:t>
              <w:br/>
              <w:t xml:space="preserve">        -- via up_mt__uwr_pol_prp_pp_sp_pv__sat_party_identification#21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to_varchar('SEZ_REGISTRATION') as cdk_1,</w:t>
              <w:br/>
              <w:t xml:space="preserve">               rec_refresh_at as ldts,</w:t>
              <w:br/>
              <w:t xml:space="preserve">               to_varchar(((nullif(trim(to_varchar("SEZ_REGISTRATION_DATE")), '')))) as IDENTIFICATION_ISSUE_DATE,</w:t>
              <w:br/>
              <w:t xml:space="preserve">               to_varchar(((nullif(trim(to_varchar("SEZ_REGISTRATION_NO")), ''))))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to_varchar(((nullif(trim(to_varchar("SEZ_EXPIRY_DATE")), ''))))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(nullif(trim(to_varchar("SEZ_EXPIRY_DATE")), '')) is not null or (nullif(trim(to_varchar("SEZ_REGISTRATION_DATE")), '')) is not null or (nullif(trim(to_varchar("SEZ_REGISTRATION_NO")), '')) is not null</w:t>
              <w:br/>
              <w:t xml:space="preserve">        union all</w:t>
              <w:br/>
              <w:t xml:space="preserve">        -- via up_mt__uwr_pol_prp_pp_sp_pv__sat_party_identification#22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to_varchar('TAN')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to_varchar(((nullif(trim(to_varchar("TAN_NUMBER")), '')))) as TAN_NUMBER,</w:t>
              <w:br/>
              <w:t xml:space="preserve">               cast(null as varchar)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(nullif(trim(to_varchar("TAN_NUMBER")), '')) is not null</w:t>
              <w:br/>
              <w:t xml:space="preserve">        union all</w:t>
              <w:br/>
              <w:t xml:space="preserve">        -- via up_mt__uwr_pol_prp_pp_sp_pv__sat_party_identification#23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to_varchar('VOTER_ID') as cdk_1,</w:t>
              <w:br/>
              <w:t xml:space="preserve">               rec_refresh_at as ldts,</w:t>
              <w:br/>
              <w:t xml:space="preserve">               cast(null as varchar) as IDENTIFICATION_ISSUE_DATE,</w:t>
              <w:br/>
              <w:t xml:space="preserve">               cast(null as varchar) as IDENTIFICATION_NUMBER,</w:t>
              <w:br/>
              <w:t xml:space="preserve">               cast(null as varchar) as OVD_CATEGORY,</w:t>
              <w:br/>
              <w:t xml:space="preserve">               cast(null as varchar) as AADHAAR_NUMBER,</w:t>
              <w:br/>
              <w:t xml:space="preserve">               cast(null as varchar) as AADHAAR_VERIFICATION_STATUS,</w:t>
              <w:br/>
              <w:t xml:space="preserve">               cast(null as varchar) as AGE_PROOF_TYPE,</w:t>
              <w:br/>
              <w:t xml:space="preserve">               cast(null as varchar) as CIN_NUMBER,</w:t>
              <w:br/>
              <w:t xml:space="preserve">               cast(null as varchar) as CKYC_NUMBER,</w:t>
              <w:br/>
              <w:t xml:space="preserve">               cast(null as varchar) as DRIVING_LICENCE_EXPIRY_DATE,</w:t>
              <w:br/>
              <w:t xml:space="preserve">               cast(null as varchar) as DRIVING_LICENCE_NUMBER,</w:t>
              <w:br/>
              <w:t xml:space="preserve">               cast(null as varchar) as IDENTIFICATION_ISSUING_AUTHORITY,</w:t>
              <w:br/>
              <w:t xml:space="preserve">               cast(null as varchar) as IDENTIFICATION_VERIFIED_INDICATOR,</w:t>
              <w:br/>
              <w:t xml:space="preserve">               cast(null as varchar) as EIA_NUMBER,</w:t>
              <w:br/>
              <w:t xml:space="preserve">               cast(null as varchar) as INSURANCE_REPOSITORY_NAME,</w:t>
              <w:br/>
              <w:t xml:space="preserve">               cast(null as varchar) as IDENTIFICATION_EXPIRY_DATE,</w:t>
              <w:br/>
              <w:t xml:space="preserve">               cast(null as varchar) as GSTIN,</w:t>
              <w:br/>
              <w:t xml:space="preserve">               cast(null as varchar) as GST_REGISTRATION_STATUS,</w:t>
              <w:br/>
              <w:t xml:space="preserve">               cast(null as varchar) as GST_TAXPAYER_TYPE,</w:t>
              <w:br/>
              <w:t xml:space="preserve">               cast(null as varchar) as NREGA_CARD_NUMBER,</w:t>
              <w:br/>
              <w:t xml:space="preserve">               cast(null as varchar) as PAN_NUMBER,</w:t>
              <w:br/>
              <w:t xml:space="preserve">               cast(null as varchar) as PAN_VERIFICATION_STATUS,</w:t>
              <w:br/>
              <w:t xml:space="preserve">               cast(null as varchar) as TAN_NUMBER,</w:t>
              <w:br/>
              <w:t xml:space="preserve">               to_varchar(((nullif(trim(to_varchar("VOTER_ID")), '')))) as VOTER_ID_NUMBER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(nullif(trim(to_varchar("VOTER_ID")), '')) is not null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r8 as (</w:t>
              <w:br/>
              <w:t xml:space="preserve">    select 'IDENTIFICATION_ISSUE_DATE' as column_name, c.hkey, c.IDENTIFICATION_ISSUE_DATE as sat_value,</w:t>
              <w:br/>
              <w:t xml:space="preserve">           max(iff(equal_null(c.IDENTIFICATION_ISSUE_DATE, e.IDENTIFICATION_ISSUE_DATE), 1, 0)) as matched, count(e.hkey) as src_rows, min(e.IDENTIFICATION_ISSUE_DATE)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c.IDENTIFICATION_ISSUE_DATE</w:t>
              <w:br/>
              <w:t xml:space="preserve">    union all</w:t>
              <w:br/>
              <w:t xml:space="preserve">    select 'IDENTIFICATION_NUMBER' as column_name, c.hkey, c.IDENTIFICATION_NUMBER as sat_value,</w:t>
              <w:br/>
              <w:t xml:space="preserve">           max(iff(equal_null(c.IDENTIFICATION_NUMBER, e.IDENTIFICATION_NUMBER), 1, 0)) as matched, count(e.hkey) as src_rows, min(e.IDENTIFICATION_NUMBER)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c.IDENTIFICATION_NUMBER</w:t>
              <w:br/>
              <w:t xml:space="preserve">    union all</w:t>
              <w:br/>
              <w:t xml:space="preserve">    select 'OVD_CATEGORY' as column_name, c.hkey, c.OVD_CATEGORY as sat_value,</w:t>
              <w:br/>
              <w:t xml:space="preserve">           max(iff(equal_null(c.OVD_CATEGORY, e.OVD_CATEGORY), 1, 0)) as matched, count(e.hkey) as src_rows, min(e.OVD_CATEGORY) as src_value</w:t>
              <w:br/>
              <w:t xml:space="preserve">      from c8 c left join e8 e on e.hkey = c.hkey and equal_null(e.cdk_1, c.cdk_1)</w:t>
              <w:br/>
              <w:t xml:space="preserve">     group by c.hkey, c.cdk_1, c.OVD_CATEGORY</w:t>
              <w:br/>
              <w:t xml:space="preserve">    union all</w:t>
              <w:br/>
              <w:t xml:space="preserve">    select 'AADHAAR_NUMBER' as column_name, c.hkey, c.AADHAAR_NUMBER as sat_value,</w:t>
              <w:br/>
              <w:t xml:space="preserve">           max(iff(equal_null(c.AADHAAR_NUMBER, e.AADHAAR_NUMBER), 1, 0)) as matched, count(e.hkey) as src_rows, min(e.AADHAAR_NUMBER) as src_value</w:t>
              <w:br/>
              <w:t xml:space="preserve">      from c8 c left join e8 e on e.hkey = c.hkey and equal_null(e.cdk_1, c.cdk_1)</w:t>
              <w:br/>
              <w:t xml:space="preserve">     group by c.hkey, c.cdk_1, c.AADHAAR_NUMBER</w:t>
              <w:br/>
              <w:t xml:space="preserve">    union all</w:t>
              <w:br/>
              <w:t xml:space="preserve">    select 'AADHAAR_VERIFICATION_STATUS' as column_name, c.hkey, c.AADHAAR_VERIFICATION_STATUS as sat_value,</w:t>
              <w:br/>
              <w:t xml:space="preserve">           max(iff(equal_null(c.AADHAAR_VERIFICATION_STATUS, e.AADHAAR_VERIFICATION_STATUS), 1, 0)) as matched, count(e.hkey) as src_rows, min(e.AADHAAR_VERIFICATION_STATUS) as src_value</w:t>
              <w:br/>
              <w:t xml:space="preserve">      from c8 c left join e8 e on e.hkey = c.hkey and equal_null(e.cdk_1, c.cdk_1)</w:t>
              <w:br/>
              <w:t xml:space="preserve">     group by c.hkey, c.cdk_1, c.AADHAAR_VERIFICATION_STATUS</w:t>
              <w:br/>
              <w:t xml:space="preserve">    union all</w:t>
              <w:br/>
              <w:t xml:space="preserve">    select 'AGE_PROOF_TYPE' as column_name, c.hkey, c.AGE_PROOF_TYPE as sat_value,</w:t>
              <w:br/>
              <w:t xml:space="preserve">           max(iff(equal_null(c.AGE_PROOF_TYPE, e.AGE_PROOF_TYPE), 1, 0)) as matched, count(e.hkey) as src_rows, min(e.AGE_PROOF_TYPE) as src_value</w:t>
              <w:br/>
              <w:t xml:space="preserve">      from c8 c left join e8 e on e.hkey = c.hkey and equal_null(e.cdk_1, c.cdk_1)</w:t>
              <w:br/>
              <w:t xml:space="preserve">     group by c.hkey, c.cdk_1, c.AGE_PROOF_TYPE</w:t>
              <w:br/>
              <w:t xml:space="preserve">    union all</w:t>
              <w:br/>
              <w:t xml:space="preserve">    select 'CIN_NUMBER' as column_name, c.hkey, c.CIN_NUMBER as sat_value,</w:t>
              <w:br/>
              <w:t xml:space="preserve">           max(iff(equal_null(c.CIN_NUMBER, e.CIN_NUMBER), 1, 0)) as matched, count(e.hkey) as src_rows, min(e.CIN_NUMBER) as src_value</w:t>
              <w:br/>
              <w:t xml:space="preserve">      from c8 c left join e8 e on e.hkey = c.hkey and equal_null(e.cdk_1, c.cdk_1)</w:t>
              <w:br/>
              <w:t xml:space="preserve">     group by c.hkey, c.cdk_1, c.CIN_NUMBER</w:t>
              <w:br/>
              <w:t xml:space="preserve">    union all</w:t>
              <w:br/>
              <w:t xml:space="preserve">    select 'CKYC_NUMBER' as column_name, c.hkey, c.CKYC_NUMBER as sat_value,</w:t>
              <w:br/>
              <w:t xml:space="preserve">           max(iff(equal_null(c.CKYC_NUMBER, e.CKYC_NUMBER), 1, 0)) as matched, count(e.hkey) as src_rows, min(e.CKYC_NUMBER) as src_value</w:t>
              <w:br/>
              <w:t xml:space="preserve">      from c8 c left join e8 e on e.hkey = c.hkey and equal_null(e.cdk_1, c.cdk_1)</w:t>
              <w:br/>
              <w:t xml:space="preserve">     group by c.hkey, c.cdk_1, c.CKYC_NUMBER</w:t>
              <w:br/>
              <w:t xml:space="preserve">    union all</w:t>
              <w:br/>
              <w:t xml:space="preserve">    select 'DRIVING_LICENCE_EXPIRY_DATE' as column_name, c.hkey, c.DRIVING_LICENCE_EXPIRY_DATE as sat_value,</w:t>
              <w:br/>
              <w:t xml:space="preserve">           max(iff(equal_null(c.DRIVING_LICENCE_EXPIRY_DATE, e.DRIVING_LICENCE_EXPIRY_DATE), 1, 0)) as matched, count(e.hkey) as src_rows, min(e.DRIVING_LICENCE_EXPIRY_DATE) as src_value</w:t>
              <w:br/>
              <w:t xml:space="preserve">      from c8 c left join e8 e on e.hkey = c.hkey and equal_null(e.cdk_1, c.cdk_1)</w:t>
              <w:br/>
              <w:t xml:space="preserve">     group by c.hkey, c.cdk_1, c.DRIVING_LICENCE_EXPIRY_DATE</w:t>
              <w:br/>
              <w:t xml:space="preserve">    union all</w:t>
              <w:br/>
              <w:t xml:space="preserve">    select 'DRIVING_LICENCE_NUMBER' as column_name, c.hkey, c.DRIVING_LICENCE_NUMBER as sat_value,</w:t>
              <w:br/>
              <w:t xml:space="preserve">           max(iff(equal_null(c.DRIVING_LICENCE_NUMBER, e.DRIVING_LICENCE_NUMBER), 1, 0)) as matched, count(e.hkey) as src_rows, min(e.DRIVING_LICENCE_NUMBER) as src_value</w:t>
              <w:br/>
              <w:t xml:space="preserve">      from c8 c left join e8 e on e.hkey = c.hkey and equal_null(e.cdk_1, c.cdk_1)</w:t>
              <w:br/>
              <w:t xml:space="preserve">     group by c.hkey, c.cdk_1, c.DRIVING_LICENCE_NUMBER</w:t>
              <w:br/>
              <w:t xml:space="preserve">    union all</w:t>
              <w:br/>
              <w:t xml:space="preserve">    select 'IDENTIFICATION_ISSUING_AUTHORITY' as column_name, c.hkey, c.IDENTIFICATION_ISSUING_AUTHORITY as sat_value,</w:t>
              <w:br/>
              <w:t xml:space="preserve">           max(iff(equal_null(c.IDENTIFICATION_ISSUING_AUTHORITY, e.IDENTIFICATION_ISSUING_AUTHORITY), 1, 0)) as matched, count(e.hkey) as src_rows, min(e.IDENTIFICATION_ISSUING_AUTHORITY)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c.IDENTIFICATION_ISSUING_AUTHORITY</w:t>
              <w:br/>
              <w:t xml:space="preserve">    union all</w:t>
              <w:br/>
              <w:t xml:space="preserve">    select 'IDENTIFICATION_VERIFIED_INDICATOR' as column_name, c.hkey, c.IDENTIFICATION_VERIFIED_INDICATOR as sat_value,</w:t>
              <w:br/>
              <w:t xml:space="preserve">           max(iff(equal_null(c.IDENTIFICATION_VERIFIED_INDICATOR, e.IDENTIFICATION_VERIFIED_INDICATOR), 1, 0)) as matched, count(e.hkey) as src_rows, min(e.IDENTIFICATION_VERIFIED_INDICATOR)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c.IDENTIFICATION_VERIFIED_INDICATOR</w:t>
              <w:br/>
              <w:t xml:space="preserve">    union all</w:t>
              <w:br/>
              <w:t xml:space="preserve">    select 'EIA_NUMBER' as column_name, c.hkey, c.EIA_NUMBER as sat_value,</w:t>
              <w:br/>
              <w:t xml:space="preserve">           max(iff(equal_null(c.EIA_NUMBER, e.EIA_NUMBER), 1, 0)) as matched, count(e.hkey) as src_rows, min(e.EIA_NUMBER) as src_value</w:t>
              <w:br/>
              <w:t xml:space="preserve">      from c8 c left join e8 e on e.hkey = c.hkey and equal_null(e.cdk_1, c.cdk_1)</w:t>
              <w:br/>
              <w:t xml:space="preserve">     group by c.hkey, c.cdk_1, c.EIA_NUMBER</w:t>
              <w:br/>
              <w:t xml:space="preserve">    union all</w:t>
              <w:br/>
              <w:t xml:space="preserve">    select 'INSURANCE_REPOSITORY_NAME' as column_name, c.hkey, c.INSURANCE_REPOSITORY_NAME as sat_value,</w:t>
              <w:br/>
              <w:t xml:space="preserve">           max(iff(equal_null(c.INSURANCE_REPOSITORY_NAME, e.INSURANCE_REPOSITORY_NAME), 1, 0)) as matched, count(e.hkey) as src_rows, min(e.INSURANCE_REPOSITORY_NAME) as src_value</w:t>
              <w:br/>
              <w:t xml:space="preserve">      from c8 c left join e8 e on e.hkey = c.hkey and equal_null(e.cdk_1, c.cdk_1)</w:t>
              <w:br/>
              <w:t xml:space="preserve">     group by c.hkey, c.cdk_1, c.INSURANCE_REPOSITORY_NAME</w:t>
              <w:br/>
              <w:t xml:space="preserve">    union all</w:t>
              <w:br/>
              <w:t xml:space="preserve">    select 'IDENTIFICATION_EXPIRY_DATE' as column_name, c.hkey, c.IDENTIFICATION_EXPIRY_DATE as sat_value,</w:t>
              <w:br/>
              <w:t xml:space="preserve">           max(iff(equal_null(c.IDENTIFICATION_EXPIRY_DATE, e.IDENTIFICATION_EXPIRY_DATE), 1, 0)) as matched, count(e.hkey) as src_rows, min(e.IDENTIFICATION_EXPIRY_DATE) as src_value</w:t>
              <w:br/>
              <w:t xml:space="preserve">      from c8 c left join e8 e on e.hkey = c.hkey and equal_null(e.cdk_1, c.cdk_1)</w:t>
              <w:br/>
              <w:t xml:space="preserve">     group by c.hkey, c.cdk_1, c.IDENTIFICATION_EXPIRY_DATE</w:t>
              <w:br/>
              <w:t xml:space="preserve">    union all</w:t>
              <w:br/>
              <w:t xml:space="preserve">    select 'GSTIN' as column_name, c.hkey, c.GSTIN as sat_value,</w:t>
              <w:br/>
              <w:t xml:space="preserve">           max(iff(equal_null(c.GSTIN, e.GSTIN), 1, 0)) as matched, count(e.hkey) as src_rows, min(e.GSTIN) as src_value</w:t>
              <w:br/>
              <w:t xml:space="preserve">      from c8 c left join e8 e on e.hkey = c.hkey and equal_null(e.cdk_1, c.cdk_1)</w:t>
              <w:br/>
              <w:t xml:space="preserve">     group by c.hkey, c.cdk_1, c.GSTIN</w:t>
              <w:br/>
              <w:t xml:space="preserve">    union all</w:t>
              <w:br/>
              <w:t xml:space="preserve">    select 'GST_REGISTRATION_STATUS' as column_name, c.hkey, c.GST_REGISTRATION_STATUS as sat_value,</w:t>
              <w:br/>
              <w:t xml:space="preserve">           max(iff(equal_null(c.GST_REGISTRATION_STATUS, e.GST_REGISTRATION_STATUS), 1, 0)) as matched, count(e.hkey) as src_rows, min(e.GST_REGISTRATION_STATUS) as src_value</w:t>
              <w:br/>
              <w:t xml:space="preserve">      from c8 c left join e8 e on e.hkey = c.hkey and equal_null(e.cdk_1, c.cdk_1)</w:t>
              <w:br/>
              <w:t xml:space="preserve">     group by c.hkey, c.cdk_1, c.GST_REGISTRATION_STATUS</w:t>
              <w:br/>
              <w:t xml:space="preserve">    union all</w:t>
              <w:br/>
              <w:t xml:space="preserve">    select 'GST_TAXPAYER_TYPE' as column_name, c.hkey, c.GST_TAXPAYER_TYPE as sat_value,</w:t>
              <w:br/>
              <w:t xml:space="preserve">           max(iff(equal_null(c.GST_TAXPAYER_TYPE, e.GST_TAXPAYER_TYPE), 1, 0)) as matched, count(e.hkey) as src_rows, min(e.GST_TAXPAYER_TYPE) as src_value</w:t>
              <w:br/>
              <w:t xml:space="preserve">      from c8 c left join e8 e on e.hkey = c.hkey and equal_null(e.cdk_1, c.cdk_1)</w:t>
              <w:br/>
              <w:t xml:space="preserve">     group by c.hkey, c.cdk_1, c.GST_TAXPAYER_TYPE</w:t>
              <w:br/>
              <w:t xml:space="preserve">    union all</w:t>
              <w:br/>
              <w:t xml:space="preserve">    select 'NREGA_CARD_NUMBER' as column_name, c.hkey, c.NREGA_CARD_NUMBER as sat_value,</w:t>
              <w:br/>
              <w:t xml:space="preserve">           max(iff(equal_null(c.NREGA_CARD_NUMBER, e.NREGA_CARD_NUMBER), 1, 0)) as matched, count(e.hkey) as src_rows, min(e.NREGA_CARD_NUMBER) as src_value</w:t>
              <w:br/>
              <w:t xml:space="preserve">      from c8 c left join e8 e on e.hkey = c.hkey and equal_null(e.cdk_1, c.cdk_1)</w:t>
              <w:br/>
              <w:t xml:space="preserve">     group by c.hkey, c.cdk_1, c.NREGA_CARD_NUMBER</w:t>
              <w:br/>
              <w:t xml:space="preserve">    union all</w:t>
              <w:br/>
              <w:t xml:space="preserve">    select 'PAN_NUMBER' as column_name, c.hkey, c.PAN_NUMBER as sat_value,</w:t>
              <w:br/>
              <w:t xml:space="preserve">           max(iff(equal_null(c.PAN_NUMBER, e.PAN_NUMBER), 1, 0)) as matched, count(e.hkey) as src_rows, min(e.PAN_NUMBER) as src_value</w:t>
              <w:br/>
              <w:t xml:space="preserve">      from c8 c left join e8 e on e.hkey = c.hkey and equal_null(e.cdk_1, c.cdk_1)</w:t>
              <w:br/>
              <w:t xml:space="preserve">     group by c.hkey, c.cdk_1, c.PAN_NUMBER</w:t>
              <w:br/>
              <w:t xml:space="preserve">    union all</w:t>
              <w:br/>
              <w:t xml:space="preserve">    select 'PAN_VERIFICATION_STATUS' as column_name, c.hkey, c.PAN_VERIFICATION_STATUS as sat_value,</w:t>
              <w:br/>
              <w:t xml:space="preserve">           max(iff(equal_null(c.PAN_VERIFICATION_STATUS, e.PAN_VERIFICATION_STATUS), 1, 0)) as matched, count(e.hkey) as src_rows, min(e.PAN_VERIFICATION_STATUS) as src_value</w:t>
              <w:br/>
              <w:t xml:space="preserve">      from c8 c left join e8 e on e.hkey = c.hkey and equal_null(e.cdk_1, c.cdk_1)</w:t>
              <w:br/>
              <w:t xml:space="preserve">     group by c.hkey, c.cdk_1, c.PAN_VERIFICATION_STATUS</w:t>
              <w:br/>
              <w:t xml:space="preserve">    union all</w:t>
              <w:br/>
              <w:t xml:space="preserve">    select 'TAN_NUMBER' as column_name, c.hkey, c.TAN_NUMBER as sat_value,</w:t>
              <w:br/>
              <w:t xml:space="preserve">           max(iff(equal_null(c.TAN_NUMBER, e.TAN_NUMBER), 1, 0)) as matched, count(e.hkey) as src_rows, min(e.TAN_NUMBER) as src_value</w:t>
              <w:br/>
              <w:t xml:space="preserve">      from c8 c left join e8 e on e.hkey = c.hkey and equal_null(e.cdk_1, c.cdk_1)</w:t>
              <w:br/>
              <w:t xml:space="preserve">     group by c.hkey, c.cdk_1, c.TAN_NUMBER</w:t>
              <w:br/>
              <w:t xml:space="preserve">    union all</w:t>
              <w:br/>
              <w:t xml:space="preserve">    select 'VOTER_ID_NUMBER' as column_name, c.hkey, c.VOTER_ID_NUMBER as sat_value,</w:t>
              <w:br/>
              <w:t xml:space="preserve">           max(iff(equal_null(c.VOTER_ID_NUMBER, e.VOTER_ID_NUMBER), 1, 0)) as matched, count(e.hkey) as src_rows, min(e.VOTER_ID_NUMBER) as src_value</w:t>
              <w:br/>
              <w:t xml:space="preserve">      from c8 c left join e8 e on e.hkey = c.hkey and equal_null(e.cdk_1, c.cdk_1)</w:t>
              <w:br/>
              <w:t xml:space="preserve">     group by c.hkey, c.cdk_1, c.VOTER_ID_NUMBER</w:t>
              <w:br/>
              <w:t xml:space="preserve">)</w:t>
              <w:br/>
              <w:t xml:space="preserve">select 'MAXIMUS' as project, 'SAT_PARTY_IDENTIFICATION'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'MAXIMUS_NONHLTH_TRV_CLM_VW_DATA_CLAIM_DETAILS_CLAIM_PARTY'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'MAXIMUS_NONHLTH_TRV_CLM_VW_DATA_CLAIM_DETAILS_CLAIM_RISK_PARTY'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'SAT_PARTY_IDENTIFICATION'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65. MAXIMUS — SAT_PARTY_IDENTITY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14 RECORD_SOURCE group(s): MAXIMUS_NONHLTH_TRV_CLM_VW_DATA_CLAIM_DETAILS_CLAIM_ATTRIBUTE_PROPERTIES_PIVOT_VW [2 col(s)], MAXIMUS_NONHLTH_TRV_CLM_VW_DATA_CLAIM_DETAILS_CLAIM_PARTY [4 col(s)], MAXIMUS_NONHLTH_TRV_CLM_VW_DATA_CLAIM_DETAILS_CLAIM_RISK_PARTY [4 col(s)], MAXIMUS_NONHLTH_TRV_CLM_VW_DATA_CLAIM_DETAILS_CLAIM_RISK_RISK_ATTRIBUTE_MULTI_SET_PROPERTY_MULTI_SET_DETAIL_PROPERTY_PIVOT_VW [1 col(s)], MAXIMUS_NONHLTH_TRV_CLM_VW_DATA_CLAIM_DETAILS_CLAIM_RISK_RISK_ATTRIBUTE_PROPERTIES_PIVOT_VW [1 col(s)], MAXIMUS_NONHLTH_TRV_UWR_VW_DATA_POLICY_DETAILS_INSURED_DETAILS_MEMBER_DETAILS [10 col(s)], MAXIMUS_NONHLTH_TRV_UWR_VW_DATA_POLICY_DETAILS_INSURED_DETAILS_MEMBER_DETAILS_PARTY_PROPERTY_SIMPLE_PROPERTY_PIVOT_VW [7 col(s)], MAXIMUS_NONHLTH_TRV_UWR_VW_DATA_POLICY_DETAILS_INSURED_DETAILS_RISK_PROPERTY_MULTI_SET_PROPERTY_MULTI_SET_DETAIL_PROPERTY_PIVOT_VW [1 col(s)], MAXIMUS_NONHLTH_TRV_UWR_VW_DATA_POLICY_DETAILS_INSURED_DETAILS_RISK_PROPERTY_SIMPLE_PROPERTY_PIVOT_VW [1 col(s)], MAXIMUS_NONHLTH_TRV_UWR_VW_DATA_POLICY_DETAILS_POLICY_RELATION [1 col(s)], MAXIMUS_NONHLTH_TRV_UWR_VW_DATA_POLICY_DETAILS_PROPOSER_DETAILS [10 col(s)], MAXIMUS_NONHLTH_TRV_UWR_VW_DATA_POLICY_DETAILS_PROPOSER_DETAILS_PARTY_PROPERTY_SIMPLE_PROPERTY_PIVOT_VW [10 col(s)], MAXIMUS_NONHLTH_TRV_UWR_VW_DATA_QUOTE_PARAM_DETAILS_RISK_LIST_MULTI_SET_PROPERTY_INPUT_MULTI_SET_DETAIL_INPUT_PROPERTY_PIVOT_VW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to_varchar((nullif(trim(to_varchar("ENTER_DOB")), ''))) as DATE_OF_BIRTH,</w:t>
              <w:br/>
              <w:t xml:space="preserve">               to_varchar(coalesce((nullif(trim(to_varchar("INSURED_NAME")), '')), (nullif(trim(to_varchar("MEMBER_NAME")), '')), (nullif(trim(to_varchar("SUB_IMD_NAME")), '')))) as PARTY_FULL_NAME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 c left join e1 e on e.hkey = c.hkey</w:t>
              <w:br/>
              <w:t xml:space="preserve">     group by c.hkey, c.PARTY_FULL_NAME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'MAXIMUS_NONHLTH_TRV_CLM_VW_DATA_CLAIM_DETAILS_CLAIM_PARTY'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to_varchar(FIRST_NAME) as FIRST_NAME,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'MAXIMUS_NONHLTH_TRV_CLM_VW_DATA_CLAIM_DETAILS_CLAIM_PARTY'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to_varchar((nullif(trim(to_varchar("FIRSTNAME")), ''))) as FIRST_NAME,</w:t>
              <w:br/>
              <w:t xml:space="preserve">               to_varchar((nullif(trim(to_varchar("LASTNAME")),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to_varchar((nullif(trim(to_varchar("BUSINESS_NAME")), ''))) as PARTY_LEGAL_NAME</w:t>
              <w:br/>
              <w:t xml:space="preserve">          from RAW.MAXIMUS_TRAVEL.NONHLTH_TRV_CLM_VW_DATA_CLAIM_DETAILS_CLAIM_PARTY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c2 c left join e2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c2 c left join e2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c2 c left join e2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c2 c left join e2 e on e.hkey = c.hkey</w:t>
              <w:br/>
              <w:t xml:space="preserve">     group by c.hkey, c.PARTY_LEGAL_NAME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'MAXIMUS_NONHLTH_TRV_CLM_VW_DATA_CLAIM_DETAILS_CLAIM_RISK_PARTY'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to_varchar(FIRST_NAME) as FIRST_NAME,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'MAXIMUS_NONHLTH_TRV_CLM_VW_DATA_CLAIM_DETAILS_CLAIM_RISK_PARTY'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resolved_mt__clm_clmd_clmrsk_party</w:t>
              <w:br/>
              <w:t xml:space="preserve">        select MD5_BINARY(NULLIF(UPPER(TRIM(CAST('HUB_PARTY|' || (nullif(trim(case when nullif(trim((nullif(trim(to_varchar("PARTYCODE")), ''))),'') is not null then nullif(trim((nullif(trim(to_varchar("PARTYCODE")),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to_varchar((nullif(trim(to_varchar("FIRSTNAME")), ''))) as FIRST_NAME,</w:t>
              <w:br/>
              <w:t xml:space="preserve">               to_varchar((nullif(trim(to_varchar("LASTNAME")), ''))) as LAST_NAME,</w:t>
              <w:br/>
              <w:t xml:space="preserve">               to_varchar((nullif(trim(to_varchar("MIDDLENAME")), ''))) as MIDDLE_NAME,</w:t>
              <w:br/>
              <w:t xml:space="preserve">               to_varchar((nullif(trim(to_varchar("BUSINESS_NAME")), ''))) as PARTY_LEGAL_NAME</w:t>
              <w:br/>
              <w:t xml:space="preserve">          from RAW.MAXIMUS_TRAVEL.NONHLTH_TRV_CLM_VW_DATA_CLAIM_DETAILS_CLAIM_RISK_PARTY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c3 c left join e3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c3 c left join e3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c3 c left join e3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c3 c left join e3 e on e.hkey = c.hkey</w:t>
              <w:br/>
              <w:t xml:space="preserve">     group by c.hkey, c.PARTY_LEGAL_NAME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MD5_BINARY(NULLIF(UPPER(TRIM(CAST('HUB_PARTY|' || (nullif(trim(case when nullif(trim((nullif(trim(to_varchar("PARTY_NAME_CODE")), ''))),'') is not null then nullif(trim((nullif(trim(to_varchar("PARTY_NAME_CODE")),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to_varchar((nullif(trim(to_varchar("PARTY_NAME")), ''))) as PARTY_FULL_NAME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c4 c left join e4 e on e.hkey = c.hkey</w:t>
              <w:br/>
              <w:t xml:space="preserve">     group by c.hkey, c.PARTY_FULL_NAME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'MAXIMUS_NONHLTH_TRV_CLM_VW_DATA_CLAIM_DETAILS_CLAIM_RISK_RISK_ATTRIBUTE_PROPERTIES_PIVOT_VW'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'MAXIMUS_NONHLTH_TRV_CLM_VW_DATA_CLAIM_DETAILS_CLAIM_RISK_RISK_ATTRIBUTE_PROPERTIES_PIVOT_VW'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MD5_BINARY(NULLIF(UPPER(TRIM(CAST('HUB_PARTY|' || (nullif(trim(case when nullif(trim((nullif(trim(to_varchar("HOSPITAL_ID")), ''))),'') is not null then 'PROVIDER:' || nullif(trim((nullif(trim(to_varchar("HOSPITAL_ID")),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to_varchar((nullif(trim(to_varchar("HOSPITAL_NAME")), ''))) as PARTY_FULL_NAME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c5 c left join e5 e on e.hkey = c.hkey</w:t>
              <w:br/>
              <w:t xml:space="preserve">     group by c.hkey, c.PARTY_FULL_NAME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'MAXIMUS_NONHLTH_TRV_UWR_VW_DATA_POLICY_DETAILS_INSURED_DETAILS_MEMBER_DETAILS'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to_varchar(NATIONALITY) as NATIONALITY,</w:t>
              <w:br/>
              <w:t xml:space="preserve">           to_varchar(PARTY_LEGAL_NAME) as PARTY_LEGAL_NAME,</w:t>
              <w:br/>
              <w:t xml:space="preserve">           to_varchar(PARTY_STATUS) as PARTY_STATUS,</w:t>
              <w:br/>
              <w:t xml:space="preserve">           to_varchar(PARTY_TYPE_CODE) as PARTY_TYPE_CODE,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s6)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to_varchar((nullif(trim(to_varchar("FIRST_NAME")), ''))) as FIRST_NAME,</w:t>
              <w:br/>
              <w:t xml:space="preserve">               to_varchar((nullif(trim(to_varchar("GENDER")), ''))) as GENDER_CODE,</w:t>
              <w:br/>
              <w:t xml:space="preserve">               to_varchar((nullif(trim(to_varchar("LAST_NAME")), ''))) as LAST_NAME,</w:t>
              <w:br/>
              <w:t xml:space="preserve">               to_varchar((nullif(trim(to_varchar("MIDDLE_NAME")), ''))) as MIDDLE_NAME,</w:t>
              <w:br/>
              <w:t xml:space="preserve">               to_varchar((nullif(trim(to_varchar("NATIONALITY")), ''))) as NATIONALITY,</w:t>
              <w:br/>
              <w:t xml:space="preserve">               to_varchar((nullif(trim(to_varchar("BUSINESS_NAME")), ''))) as PARTY_LEGAL_NAME,</w:t>
              <w:br/>
              <w:t xml:space="preserve">               to_varchar((nullif(trim(to_varchar("PARTY_STATUS")), ''))) as PARTY_STATUS,</w:t>
              <w:br/>
              <w:t xml:space="preserve">               to_varchar((nullif(trim(to_varchar("TYPE_OF_PARTY")), ''))) as PARTY_TYPE_CODE,</w:t>
              <w:br/>
              <w:t xml:space="preserve">               to_varchar((nullif(trim(to_varchar("TITLE")), ''))) as SALUTATION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c6 c left join e6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c6 c left join e6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c6 c left join e6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c6 c left join e6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c6 c left join e6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c6 c left join e6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c6 c left join e6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'PARTY_STATUS' as column_name, c.hkey, c.PARTY_STATUS as sat_value,</w:t>
              <w:br/>
              <w:t xml:space="preserve">           max(iff(equal_null(c.PARTY_STATUS, e.PARTY_STATUS), 1, 0)) as matched, count(e.hkey) as src_rows, min(e.PARTY_STATUS) as src_value</w:t>
              <w:br/>
              <w:t xml:space="preserve">      from c6 c left join e6 e on e.hkey = c.hkey</w:t>
              <w:br/>
              <w:t xml:space="preserve">     group by c.hkey, c.PARTY_STATUS</w:t>
              <w:br/>
              <w:t xml:space="preserve">    union all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c6 c left join e6 e on e.hkey = c.hkey</w:t>
              <w:br/>
              <w:t xml:space="preserve">     group by c.hkey, c.PARTY_TYPE_CODE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c6 c left join e6 e on e.hkey = c.hkey</w:t>
              <w:br/>
              <w:t xml:space="preserve">     group by c.hkey, c.SALUTATION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to_varchar(COUNTRY_OF_BIRTH) as COUNTRY_OF_BIRTH,</w:t>
              <w:br/>
              <w:t xml:space="preserve">           to_varchar(COUNTRY_OF_RESIDENCE) as COUNTRY_OF_RESIDENCE,</w:t>
              <w:br/>
              <w:t xml:space="preserve">           to_varchar(DATE_OF_BIRTH) as DATE_OF_BIRTH,</w:t>
              <w:br/>
              <w:t xml:space="preserve">           to_varchar(GENDER_CODE) as GENDER_CODE,</w:t>
              <w:br/>
              <w:t xml:space="preserve">           to_varchar(NATIONALITY) as NATIONALITY,</w:t>
              <w:br/>
              <w:t xml:space="preserve">           to_varchar(PARTY_LEGAL_NAME) as PARTY_LEGAL_NAME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s7)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to_varchar((nullif(trim(to_varchar("AGE")), ''))) as AGE,</w:t>
              <w:br/>
              <w:t xml:space="preserve">               to_varchar((nullif(trim(to_varchar("COUNTRY_OF_BIRTH")), ''))) as COUNTRY_OF_BIRTH,</w:t>
              <w:br/>
              <w:t xml:space="preserve">               to_varchar((nullif(trim(to_varchar("COUNTRY_OF_RESIDENCE")), ''))) as COUNTRY_OF_RESIDENCE,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to_varchar((nullif(trim(to_varchar("GENDER")), ''))) as GENDER_CODE,</w:t>
              <w:br/>
              <w:t xml:space="preserve">               to_varchar((nullif(trim(to_varchar("COUNTRY_OF_CITIZENSHIP")), ''))) as NATIONALITY,</w:t>
              <w:br/>
              <w:t xml:space="preserve">               to_varchar(coalesce((nullif(trim(to_varchar("COMPANY")), '')), (nullif(trim(to_varchar("LEGAL_NAME_OF_BUSINESS")), '')))) as PARTY_LEGAL_NAME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c7 c left join e7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'COUNTRY_OF_BIRTH' as column_name, c.hkey, c.COUNTRY_OF_BIRTH as sat_value,</w:t>
              <w:br/>
              <w:t xml:space="preserve">           max(iff(equal_null(c.COUNTRY_OF_BIRTH, e.COUNTRY_OF_BIRTH), 1, 0)) as matched, count(e.hkey) as src_rows, min(e.COUNTRY_OF_BIRTH) as src_value</w:t>
              <w:br/>
              <w:t xml:space="preserve">      from c7 c left join e7 e on e.hkey = c.hkey</w:t>
              <w:br/>
              <w:t xml:space="preserve">     group by c.hkey, c.COUNTRY_OF_BIRTH</w:t>
              <w:br/>
              <w:t xml:space="preserve">    union all</w:t>
              <w:br/>
              <w:t xml:space="preserve">    select 'COUNTRY_OF_RESIDENCE' as column_name, c.hkey, c.COUNTRY_OF_RESIDENCE as sat_value,</w:t>
              <w:br/>
              <w:t xml:space="preserve">           max(iff(equal_null(c.COUNTRY_OF_RESIDENCE, e.COUNTRY_OF_RESIDENCE), 1, 0)) as matched, count(e.hkey) as src_rows, min(e.COUNTRY_OF_RESIDENCE) as src_value</w:t>
              <w:br/>
              <w:t xml:space="preserve">      from c7 c left join e7 e on e.hkey = c.hkey</w:t>
              <w:br/>
              <w:t xml:space="preserve">     group by c.hkey, c.COUNTRY_OF_RESIDENCE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c7 c left join e7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c7 c left join e7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c7 c left join e7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c7 c left join e7 e on e.hkey = c.hkey</w:t>
              <w:br/>
              <w:t xml:space="preserve">     group by c.hkey, c.PARTY_LEGAL_NAME</w:t>
              <w:br/>
              <w:t xml:space="preserve">),</w:t>
              <w:br/>
              <w:t xml:space="preserve">s8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PARTY_HKEY in (select hkey from s8)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to_varchar((nullif(trim(to_varchar("NOMINEE_NAME")), ''))) as PARTY_FULL_NAME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c8 c left join e8 e on e.hkey = c.hkey</w:t>
              <w:br/>
              <w:t xml:space="preserve">     group by c.hkey, c.PARTY_FULL_NAME</w:t>
              <w:br/>
              <w:t xml:space="preserve">),</w:t>
              <w:br/>
              <w:t xml:space="preserve">s9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PARTY_HKEY as hkey,</w:t>
              <w:br/>
              <w:t xml:space="preserve">           to_varchar(PARTY_TYPE_CODE) as PARTY_TYPE_CODE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PARTY_HKEY in (select hkey from s9)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MD5_BINARY(NULLIF(UPPER(TRIM(CAST('HUB_PARTY|' || (nullif(trim(case when nullif(trim(w2_policy_holder_code),'') is not null then nullif(trim(w2_policy_holder_code),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to_varchar((nullif(trim(to_varchar("TYPE_OF_CLIENT")), ''))) as PARTY_TYPE_CODE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c9 c left join e9 e on e.hkey = c.hkey</w:t>
              <w:br/>
              <w:t xml:space="preserve">     group by c.hkey, c.PARTY_TYPE_CODE</w:t>
              <w:br/>
              <w:t xml:space="preserve">),</w:t>
              <w:br/>
              <w:t xml:space="preserve">s10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'MAXIMUS_NONHLTH_TRV_UWR_VW_DATA_POLICY_DETAILS_POLICY_RELATION'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c10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'MAXIMUS_NONHLTH_TRV_UWR_VW_DATA_POLICY_DETAILS_POLICY_RELATION'</w:t>
              <w:br/>
              <w:t xml:space="preserve">       and PARTY_HKEY in (select hkey from s10)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e10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resolved_mt__uwr_pol_policy_relation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to_varchar((nullif(trim(to_varchar("PARTY_NAME")), ''))) as PARTY_FULL_NAME</w:t>
              <w:br/>
              <w:t xml:space="preserve">          from RAW.MAXIMUS_TRAVEL.NONHLTH_TRV_UWR_VW_DATA_POLICY_DETAILS_POLICY_RELATION</w:t>
              <w:br/>
              <w:t xml:space="preserve">      )</w:t>
              <w:br/>
              <w:t xml:space="preserve">     where hkey in (select hkey from s10)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r10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c10 c left join e10 e on e.hkey = c.hkey</w:t>
              <w:br/>
              <w:t xml:space="preserve">     group by c.hkey, c.PARTY_FULL_NAME</w:t>
              <w:br/>
              <w:t xml:space="preserve">),</w:t>
              <w:br/>
              <w:t xml:space="preserve">s11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'MAXIMUS_NONHLTH_TRV_UWR_VW_DATA_POLICY_DETAILS_PROPOSER_DETAILS'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c11 as (  -- latest satellite row per sampled key</w:t>
              <w:br/>
              <w:t xml:space="preserve">    select PARTY_HKEY as hkey,</w:t>
              <w:br/>
              <w:t xml:space="preserve">           to_varchar(DATE_OF_BIRTH) as DATE_OF_BIRTH,</w:t>
              <w:br/>
              <w:t xml:space="preserve">           to_varchar(FIRST_NAME) as FIRST_NAME,</w:t>
              <w:br/>
              <w:t xml:space="preserve">           to_varchar(GENDER_CODE) as GENDER_CODE,</w:t>
              <w:br/>
              <w:t xml:space="preserve">           to_varchar(LAST_NAME) as LAST_NAME,</w:t>
              <w:br/>
              <w:t xml:space="preserve">           to_varchar(MIDDLE_NAME) as MIDDLE_NAME,</w:t>
              <w:br/>
              <w:t xml:space="preserve">           to_varchar(NATIONALITY) as NATIONALITY,</w:t>
              <w:br/>
              <w:t xml:space="preserve">           to_varchar(PARTY_LEGAL_NAME) as PARTY_LEGAL_NAME,</w:t>
              <w:br/>
              <w:t xml:space="preserve">           to_varchar(PARTY_STATUS) as PARTY_STATUS,</w:t>
              <w:br/>
              <w:t xml:space="preserve">           to_varchar(PARTY_TYPE_CODE) as PARTY_TYPE_CODE,</w:t>
              <w:br/>
              <w:t xml:space="preserve">           to_varchar(SALUTATION) as SALUTATION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'MAXIMUS_NONHLTH_TRV_UWR_VW_DATA_POLICY_DETAILS_PROPOSER_DETAILS'</w:t>
              <w:br/>
              <w:t xml:space="preserve">       and PARTY_HKEY in (select hkey from s11)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to_varchar((nullif(trim(to_varchar("FIRST_NAME")), ''))) as FIRST_NAME,</w:t>
              <w:br/>
              <w:t xml:space="preserve">               to_varchar((nullif(trim(to_varchar("GENDER")), ''))) as GENDER_CODE,</w:t>
              <w:br/>
              <w:t xml:space="preserve">               to_varchar((nullif(trim(to_varchar("LAST_NAME")), ''))) as LAST_NAME,</w:t>
              <w:br/>
              <w:t xml:space="preserve">               to_varchar((nullif(trim(to_varchar("MIDDLE_NAME")), ''))) as MIDDLE_NAME,</w:t>
              <w:br/>
              <w:t xml:space="preserve">               to_varchar((nullif(trim(to_varchar("NATIONALITY")), ''))) as NATIONALITY,</w:t>
              <w:br/>
              <w:t xml:space="preserve">               to_varchar((nullif(trim(to_varchar("BUSINESS_NAME")), ''))) as PARTY_LEGAL_NAME,</w:t>
              <w:br/>
              <w:t xml:space="preserve">               to_varchar((nullif(trim(to_varchar("PARTY_STATUS")), ''))) as PARTY_STATUS,</w:t>
              <w:br/>
              <w:t xml:space="preserve">               to_varchar((nullif(trim(to_varchar("TYPE_OF_PARTY")), ''))) as PARTY_TYPE_CODE,</w:t>
              <w:br/>
              <w:t xml:space="preserve">               to_varchar((nullif(trim(to_varchar("TITLE")), ''))) as SALUTATION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s11)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c11 c left join e11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'FIRST_NAME' as column_name, c.hkey, c.FIRST_NAME as sat_value,</w:t>
              <w:br/>
              <w:t xml:space="preserve">           max(iff(equal_null(c.FIRST_NAME, e.FIRST_NAME), 1, 0)) as matched, count(e.hkey) as src_rows, min(e.FIRST_NAME) as src_value</w:t>
              <w:br/>
              <w:t xml:space="preserve">      from c11 c left join e11 e on e.hkey = c.hkey</w:t>
              <w:br/>
              <w:t xml:space="preserve">     group by c.hkey, c.FIRST_NAME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c11 c left join e11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'LAST_NAME' as column_name, c.hkey, c.LAST_NAME as sat_value,</w:t>
              <w:br/>
              <w:t xml:space="preserve">           max(iff(equal_null(c.LAST_NAME, e.LAST_NAME), 1, 0)) as matched, count(e.hkey) as src_rows, min(e.LAST_NAME) as src_value</w:t>
              <w:br/>
              <w:t xml:space="preserve">      from c11 c left join e11 e on e.hkey = c.hkey</w:t>
              <w:br/>
              <w:t xml:space="preserve">     group by c.hkey, c.LAST_NAME</w:t>
              <w:br/>
              <w:t xml:space="preserve">    union all</w:t>
              <w:br/>
              <w:t xml:space="preserve">    select 'MIDDLE_NAME' as column_name, c.hkey, c.MIDDLE_NAME as sat_value,</w:t>
              <w:br/>
              <w:t xml:space="preserve">           max(iff(equal_null(c.MIDDLE_NAME, e.MIDDLE_NAME), 1, 0)) as matched, count(e.hkey) as src_rows, min(e.MIDDLE_NAME) as src_value</w:t>
              <w:br/>
              <w:t xml:space="preserve">      from c11 c left join e11 e on e.hkey = c.hkey</w:t>
              <w:br/>
              <w:t xml:space="preserve">     group by c.hkey, c.MIDDLE_NAME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c11 c left join e11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c11 c left join e11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'PARTY_STATUS' as column_name, c.hkey, c.PARTY_STATUS as sat_value,</w:t>
              <w:br/>
              <w:t xml:space="preserve">           max(iff(equal_null(c.PARTY_STATUS, e.PARTY_STATUS), 1, 0)) as matched, count(e.hkey) as src_rows, min(e.PARTY_STATUS) as src_value</w:t>
              <w:br/>
              <w:t xml:space="preserve">      from c11 c left join e11 e on e.hkey = c.hkey</w:t>
              <w:br/>
              <w:t xml:space="preserve">     group by c.hkey, c.PARTY_STATUS</w:t>
              <w:br/>
              <w:t xml:space="preserve">    union all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c11 c left join e11 e on e.hkey = c.hkey</w:t>
              <w:br/>
              <w:t xml:space="preserve">     group by c.hkey, c.PARTY_TYPE_CODE</w:t>
              <w:br/>
              <w:t xml:space="preserve">    union all</w:t>
              <w:br/>
              <w:t xml:space="preserve">    select 'SALUTATION' as column_name, c.hkey, c.SALUTATION as sat_value,</w:t>
              <w:br/>
              <w:t xml:space="preserve">           max(iff(equal_null(c.SALUTATION, e.SALUTATION), 1, 0)) as matched, count(e.hkey) as src_rows, min(e.SALUTATION) as src_value</w:t>
              <w:br/>
              <w:t xml:space="preserve">      from c11 c left join e11 e on e.hkey = c.hkey</w:t>
              <w:br/>
              <w:t xml:space="preserve">     group by c.hkey, c.SALUTATION</w:t>
              <w:br/>
              <w:t xml:space="preserve">),</w:t>
              <w:br/>
              <w:t xml:space="preserve">s12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c12 as (  -- latest satellite row per sampled key</w:t>
              <w:br/>
              <w:t xml:space="preserve">    select PARTY_HKEY as hkey,</w:t>
              <w:br/>
              <w:t xml:space="preserve">           to_varchar(AGE) as AGE,</w:t>
              <w:br/>
              <w:t xml:space="preserve">           to_varchar(COUNTRY_OF_BIRTH) as COUNTRY_OF_BIRTH,</w:t>
              <w:br/>
              <w:t xml:space="preserve">           to_varchar(COUNTRY_OF_RESIDENCE) as COUNTRY_OF_RESIDENCE,</w:t>
              <w:br/>
              <w:t xml:space="preserve">           to_varchar(DATE_OF_BIRTH) as DATE_OF_BIRTH,</w:t>
              <w:br/>
              <w:t xml:space="preserve">           to_varchar(GENDER_CODE) as GENDER_CODE,</w:t>
              <w:br/>
              <w:t xml:space="preserve">           to_varchar(NATIONALITY) as NATIONALITY,</w:t>
              <w:br/>
              <w:t xml:space="preserve">           to_varchar(PARTY_FULL_NAME) as PARTY_FULL_NAME,</w:t>
              <w:br/>
              <w:t xml:space="preserve">           to_varchar(PARTY_LEGAL_NAME) as PARTY_LEGAL_NAME,</w:t>
              <w:br/>
              <w:t xml:space="preserve">           to_varchar(PARTY_SUB_TYPE_CODE) as PARTY_SUB_TYPE_CODE,</w:t>
              <w:br/>
              <w:t xml:space="preserve">           to_varchar(PARTY_TYPE_CODE) as PARTY_TYPE_CODE</w:t>
              <w:br/>
              <w:t xml:space="preserve">      from BAGIC_PREPROD_CURATED_DB.BGIL_DATA_MODEL.SAT_PARTY_IDENTITY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to_varchar((nullif(trim(to_varchar("AGE")), ''))) as AGE,</w:t>
              <w:br/>
              <w:t xml:space="preserve">               to_varchar((nullif(trim(to_varchar("COUNTRY_OF_BIRTH")), ''))) as COUNTRY_OF_BIRTH,</w:t>
              <w:br/>
              <w:t xml:space="preserve">               to_varchar((nullif(trim(to_varchar("COUNTRY_OF_RESIDENCE")), ''))) as COUNTRY_OF_RESIDENCE,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to_varchar((nullif(trim(to_varchar("GENDER")), ''))) as GENDER_CODE,</w:t>
              <w:br/>
              <w:t xml:space="preserve">               to_varchar((nullif(trim(to_varchar("COUNTRY_OF_CITIZENSHIP")), ''))) as NATIONALITY,</w:t>
              <w:br/>
              <w:t xml:space="preserve">               to_varchar((nullif(trim(to_varchar("BAGIC_EMPLOYEE_NAME")), ''))) as PARTY_FULL_NAME,</w:t>
              <w:br/>
              <w:t xml:space="preserve">               to_varchar(coalesce((nullif(trim(to_varchar("COMPANY")), '')), (nullif(trim(to_varchar("LEGAL_NAME_OF_BUSINESS")), '')))) as PARTY_LEGAL_NAME,</w:t>
              <w:br/>
              <w:t xml:space="preserve">               to_varchar((nullif(trim(to_varchar("TYPE_OF_INSURED")), ''))) as PARTY_SUB_TYPE_CODE,</w:t>
              <w:br/>
              <w:t xml:space="preserve">               to_varchar((nullif(trim(to_varchar("POLICY_HOLDER_TYPE")), ''))) as PARTY_TYPE_CODE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r12 as (</w:t>
              <w:br/>
              <w:t xml:space="preserve">    select 'AGE' as column_name, c.hkey, c.AGE as sat_value,</w:t>
              <w:br/>
              <w:t xml:space="preserve">           max(iff(equal_null(c.AGE, e.AGE), 1, 0)) as matched, count(e.hkey) as src_rows, min(e.AGE) as src_value</w:t>
              <w:br/>
              <w:t xml:space="preserve">      from c12 c left join e12 e on e.hkey = c.hkey</w:t>
              <w:br/>
              <w:t xml:space="preserve">     group by c.hkey, c.AGE</w:t>
              <w:br/>
              <w:t xml:space="preserve">    union all</w:t>
              <w:br/>
              <w:t xml:space="preserve">    select 'COUNTRY_OF_BIRTH' as column_name, c.hkey, c.COUNTRY_OF_BIRTH as sat_value,</w:t>
              <w:br/>
              <w:t xml:space="preserve">           max(iff(equal_null(c.COUNTRY_OF_BIRTH, e.COUNTRY_OF_BIRTH), 1, 0)) as matched, count(e.hkey) as src_rows, min(e.COUNTRY_OF_BIRTH) as src_value</w:t>
              <w:br/>
              <w:t xml:space="preserve">      from c12 c left join e12 e on e.hkey = c.hkey</w:t>
              <w:br/>
              <w:t xml:space="preserve">     group by c.hkey, c.COUNTRY_OF_BIRTH</w:t>
              <w:br/>
              <w:t xml:space="preserve">    union all</w:t>
              <w:br/>
              <w:t xml:space="preserve">    select 'COUNTRY_OF_RESIDENCE' as column_name, c.hkey, c.COUNTRY_OF_RESIDENCE as sat_value,</w:t>
              <w:br/>
              <w:t xml:space="preserve">           max(iff(equal_null(c.COUNTRY_OF_RESIDENCE, e.COUNTRY_OF_RESIDENCE), 1, 0)) as matched, count(e.hkey) as src_rows, min(e.COUNTRY_OF_RESIDENCE) as src_value</w:t>
              <w:br/>
              <w:t xml:space="preserve">      from c12 c left join e12 e on e.hkey = c.hkey</w:t>
              <w:br/>
              <w:t xml:space="preserve">     group by c.hkey, c.COUNTRY_OF_RESIDENCE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c12 c left join e12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'GENDER_CODE' as column_name, c.hkey, c.GENDER_CODE as sat_value,</w:t>
              <w:br/>
              <w:t xml:space="preserve">           max(iff(equal_null(c.GENDER_CODE, e.GENDER_CODE), 1, 0)) as matched, count(e.hkey) as src_rows, min(e.GENDER_CODE) as src_value</w:t>
              <w:br/>
              <w:t xml:space="preserve">      from c12 c left join e12 e on e.hkey = c.hkey</w:t>
              <w:br/>
              <w:t xml:space="preserve">     group by c.hkey, c.GENDER_CODE</w:t>
              <w:br/>
              <w:t xml:space="preserve">    union all</w:t>
              <w:br/>
              <w:t xml:space="preserve">    select 'NATIONALITY' as column_name, c.hkey, c.NATIONALITY as sat_value,</w:t>
              <w:br/>
              <w:t xml:space="preserve">           max(iff(equal_null(c.NATIONALITY, e.NATIONALITY), 1, 0)) as matched, count(e.hkey) as src_rows, min(e.NATIONALITY) as src_value</w:t>
              <w:br/>
              <w:t xml:space="preserve">      from c12 c left join e12 e on e.hkey = c.hkey</w:t>
              <w:br/>
              <w:t xml:space="preserve">     group by c.hkey, c.NATIONALITY</w:t>
              <w:br/>
              <w:t xml:space="preserve">    union all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c12 c left join e12 e on e.hkey = c.hkey</w:t>
              <w:br/>
              <w:t xml:space="preserve">     group by c.hkey, c.PARTY_FULL_NAME</w:t>
              <w:br/>
              <w:t xml:space="preserve">    union all</w:t>
              <w:br/>
              <w:t xml:space="preserve">    select 'PARTY_LEGAL_NAME' as column_name, c.hkey, c.PARTY_LEGAL_NAME as sat_value,</w:t>
              <w:br/>
              <w:t xml:space="preserve">           max(iff(equal_null(c.PARTY_LEGAL_NAME, e.PARTY_LEGAL_NAME), 1, 0)) as matched, count(e.hkey) as src_rows, min(e.PARTY_LEGAL_NAME) as src_value</w:t>
              <w:br/>
              <w:t xml:space="preserve">      from c12 c left join e12 e on e.hkey = c.hkey</w:t>
              <w:br/>
              <w:t xml:space="preserve">     group by c.hkey, c.PARTY_LEGAL_NAME</w:t>
              <w:br/>
              <w:t xml:space="preserve">    union all</w:t>
              <w:br/>
              <w:t xml:space="preserve">    select 'PARTY_SUB_TYPE_CODE' as column_name, c.hkey, c.PARTY_SUB_TYPE_CODE as sat_value,</w:t>
              <w:br/>
              <w:t xml:space="preserve">           max(iff(equal_null(c.PARTY_SUB_TYPE_CODE, e.PARTY_SUB_TYPE_CODE), 1, 0)) as matched, count(e.hkey) as src_rows, min(e.PARTY_SUB_TYPE_CODE) as src_value</w:t>
              <w:br/>
              <w:t xml:space="preserve">      from c12 c left join e12 e on e.hkey = c.hkey</w:t>
              <w:br/>
              <w:t xml:space="preserve">     group by c.hkey, c.PARTY_SUB_TYPE_CODE</w:t>
              <w:br/>
              <w:t xml:space="preserve">    union all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c12 c left join e12 e on e.hkey = c.hkey</w:t>
              <w:br/>
              <w:t xml:space="preserve">     group by c.hkey, c.PARTY_TYPE_CODE</w:t>
              <w:br/>
              <w:t xml:space="preserve">),</w:t>
              <w:br/>
              <w:t xml:space="preserve">s13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c13 as (  -- latest satellite row per sampled key</w:t>
              <w:br/>
              <w:t xml:space="preserve">    select PARTY_HKEY as hkey,</w:t>
              <w:br/>
              <w:t xml:space="preserve">           to_varchar(PARTY_FULL_NAME) as PARTY_FULL_NAME</w:t>
              <w:br/>
              <w:t xml:space="preserve">      from BAGIC_PREPROD_CURATED_DB.BGIL_DATA_MODEL.SAT_PARTY_IDENTITY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PARTY_HKEY in (select hkey from s13)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MD5_BINARY(NULLIF(UPPER(TRIM(CAST('HUB_PARTY|' || (nullif(trim(case when nullif(trim((nullif(trim(to_varchar("NOMINEE_NAME")), ''))),'') is not null then 'NOMINEE:' || md5(upper(trim(nullif(trim((nullif(trim(to_varchar("NOMINEE_NAME")), ''))), ''))))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to_varchar((nullif(trim(to_varchar("NOMINEE_NAME")), ''))) as PARTY_FULL_NAME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s13)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r13 as (</w:t>
              <w:br/>
              <w:t xml:space="preserve">    select 'PARTY_FULL_NAME' as column_name, c.hkey, c.PARTY_FULL_NAME as sat_value,</w:t>
              <w:br/>
              <w:t xml:space="preserve">           max(iff(equal_null(c.PARTY_FULL_NAME, e.PARTY_FULL_NAME), 1, 0)) as matched, count(e.hkey) as src_rows, min(e.PARTY_FULL_NAME) as src_value</w:t>
              <w:br/>
              <w:t xml:space="preserve">      from c13 c left join e13 e on e.hkey = c.hkey</w:t>
              <w:br/>
              <w:t xml:space="preserve">     group by c.hkey, c.PARTY_FULL_NAME</w:t>
              <w:br/>
              <w:t xml:space="preserve">),</w:t>
              <w:br/>
              <w:t xml:space="preserve">s14 as (  -- the 100 most recently loaded keys of this RECORD_SOURCE (latest changes)</w:t>
              <w:br/>
              <w:t xml:space="preserve">    select PARTY_HKEY as hkey from BAGIC_PREPROD_CURATED_DB.BGIL_DATA_MODEL.SAT_PARTY_IDENTITY</w:t>
              <w:br/>
              <w:t xml:space="preserve">     where RECORD_SOURCE = 'MAXIMUS_NONHLTH_TRV_UWR_VW_DATA_QUOTE_PARAM_DETAILS_RISK_LIST_RISK_PROPERTY_RULE_LIST_PIVOT_VW'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c14 as (  -- latest satellite row per sampled key</w:t>
              <w:br/>
              <w:t xml:space="preserve">    select PARTY_HKEY as hkey,</w:t>
              <w:br/>
              <w:t xml:space="preserve">           to_varchar(PARTY_TYPE_CODE) as PARTY_TYPE_CODE</w:t>
              <w:br/>
              <w:t xml:space="preserve">      from BAGIC_PREPROD_CURATED_DB.BGIL_DATA_MODEL.SAT_PARTY_IDENTITY</w:t>
              <w:br/>
              <w:t xml:space="preserve">     where RECORD_SOURCE = 'MAXIMUS_NONHLTH_TRV_UWR_VW_DATA_QUOTE_PARAM_DETAILS_RISK_LIST_RISK_PROPERTY_RULE_LIST_PIVOT_VW'</w:t>
              <w:br/>
              <w:t xml:space="preserve">       and PARTY_HKEY in (select hkey from s14)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MD5_BINARY(NULLIF(UPPER(TRIM(CAST('HUB_PARTY|' || (nullif(trim(case when nullif(trim(w2_policy_holder_code),'') is not null then nullif(trim(w2_policy_holder_code),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to_varchar((nullif(trim(to_varchar("TYPE_OF_CLIENT")), ''))) as PARTY_TYPE_CODE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s14)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r14 as (</w:t>
              <w:br/>
              <w:t xml:space="preserve">    select 'PARTY_TYPE_CODE' as column_name, c.hkey, c.PARTY_TYPE_CODE as sat_value,</w:t>
              <w:br/>
              <w:t xml:space="preserve">           max(iff(equal_null(c.PARTY_TYPE_CODE, e.PARTY_TYPE_CODE), 1, 0)) as matched, count(e.hkey) as src_rows, min(e.PARTY_TYPE_CODE) as src_value</w:t>
              <w:br/>
              <w:t xml:space="preserve">      from c14 c left join e14 e on e.hkey = c.hkey</w:t>
              <w:br/>
              <w:t xml:space="preserve">     group by c.hkey, c.PARTY_TYPE_CODE</w:t>
              <w:br/>
              <w:t xml:space="preserve">)</w:t>
              <w:br/>
              <w:t xml:space="preserve">select 'MAXIMUS' as project, 'SAT_PARTY_IDENTITY'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'MAXIMUS_NONHLTH_TRV_CLM_VW_DATA_CLAIM_DETAILS_CLAIM_RISK_PARTY'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'MAXIMUS_NONHLTH_TRV_UWR_VW_DATA_POLICY_DETAILS_POLICY_RELATION'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r10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r11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r12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r13</w:t>
              <w:br/>
              <w:t xml:space="preserve"> group by column_name</w:t>
              <w:br/>
              <w:t xml:space="preserve">union all</w:t>
              <w:br/>
              <w:t xml:space="preserve">select 'MAXIMUS' as project, 'SAT_PARTY_IDENTITY'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66. MAXIMUS — SAT_PARTY_INDIVIDUAL_DEMOGRAPHICS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MAXIMUS_NONHLTH_TRV_UWR_VW_DATA_POLICY_DETAILS_INSURED_DETAILS_MEMBER_DETAILS_PARTY_PROPERTY_SIMPLE_PROPERTY_PIVOT_VW [4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to_varchar(EDUCATIONAL_QUALIFICATION) as EDUCATIONAL_QUALIFICATION,</w:t>
              <w:br/>
              <w:t xml:space="preserve">           to_varchar(FATHER_NAME) as FATHER_NAME,</w:t>
              <w:br/>
              <w:t xml:space="preserve">           to_varchar(MARITAL_STATUS) as MARITAL_STATUS,</w:t>
              <w:br/>
              <w:t xml:space="preserve">           to_varchar(SPOUSE_NAME) as SPOUSE_NAME</w:t>
              <w:br/>
              <w:t xml:space="preserve">      from BAGIC_PREPROD_CURATED_DB.BGIL_DATA_MODEL.SAT_PARTY_INDIVIDUAL_DEMOGRAPHICS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to_varchar((nullif(trim(to_varchar("EDUCATION")), ''))) as EDUCATIONAL_QUALIFICATION,</w:t>
              <w:br/>
              <w:t xml:space="preserve">               to_varchar((nullif(trim(to_varchar("FATHER_NAME")), ''))) as FATHER_NAME,</w:t>
              <w:br/>
              <w:t xml:space="preserve">               to_varchar((nullif(trim(to_varchar("MARITAL_STATUS")), ''))) as MARITAL_STATUS,</w:t>
              <w:br/>
              <w:t xml:space="preserve">               to_varchar((nullif(trim(to_varchar("SPOUSE_NAME")), ''))) as SPOUSE_NAME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'EDUCATIONAL_QUALIFICATION' as column_name, c.hkey, c.EDUCATIONAL_QUALIFICATION as sat_value,</w:t>
              <w:br/>
              <w:t xml:space="preserve">           max(iff(equal_null(c.EDUCATIONAL_QUALIFICATION, e.EDUCATIONAL_QUALIFICATION), 1, 0)) as matched, count(e.hkey) as src_rows, min(e.EDUCATIONAL_QUALIFICATION) as src_value</w:t>
              <w:br/>
              <w:t xml:space="preserve">      from c1 c left join e1 e on e.hkey = c.hkey</w:t>
              <w:br/>
              <w:t xml:space="preserve">     group by c.hkey, c.EDUCATIONAL_QUALIFICATION</w:t>
              <w:br/>
              <w:t xml:space="preserve">    union all</w:t>
              <w:br/>
              <w:t xml:space="preserve">    select 'FATHER_NAME' as column_name, c.hkey, c.FATHER_NAME as sat_value,</w:t>
              <w:br/>
              <w:t xml:space="preserve">           max(iff(equal_null(c.FATHER_NAME, e.FATHER_NAME), 1, 0)) as matched, count(e.hkey) as src_rows, min(e.FATHER_NAME) as src_value</w:t>
              <w:br/>
              <w:t xml:space="preserve">      from c1 c left join e1 e on e.hkey = c.hkey</w:t>
              <w:br/>
              <w:t xml:space="preserve">     group by c.hkey, c.FATHER_NAME</w:t>
              <w:br/>
              <w:t xml:space="preserve">    union all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c1 c left join e1 e on e.hkey = c.hkey</w:t>
              <w:br/>
              <w:t xml:space="preserve">     group by c.hkey, c.MARITAL_STATUS</w:t>
              <w:br/>
              <w:t xml:space="preserve">    union all</w:t>
              <w:br/>
              <w:t xml:space="preserve">    select 'SPOUSE_NAME' as column_name, c.hkey, c.SPOUSE_NAME as sat_value,</w:t>
              <w:br/>
              <w:t xml:space="preserve">           max(iff(equal_null(c.SPOUSE_NAME, e.SPOUSE_NAME), 1, 0)) as matched, count(e.hkey) as src_rows, min(e.SPOUSE_NAME) as src_value</w:t>
              <w:br/>
              <w:t xml:space="preserve">      from c1 c left join e1 e on e.hkey = c.hkey</w:t>
              <w:br/>
              <w:t xml:space="preserve">     group by c.hkey, c.SPOUSE_NAME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to_varchar(EDUCATIONAL_QUALIFICATION) as EDUCATIONAL_QUALIFICATION,</w:t>
              <w:br/>
              <w:t xml:space="preserve">           to_varchar(FATHER_NAME) as FATHER_NAME,</w:t>
              <w:br/>
              <w:t xml:space="preserve">           to_varchar(HIGHEST_DEGREE) as HIGHEST_DEGREE,</w:t>
              <w:br/>
              <w:t xml:space="preserve">           to_varchar(MARITAL_STATUS) as MARITAL_STATUS,</w:t>
              <w:br/>
              <w:t xml:space="preserve">           to_varchar(SPOUSE_NAME) as SPOUSE_NAME,</w:t>
              <w:br/>
              <w:t xml:space="preserve">           to_varchar(YEARS_IN_CITY) as YEARS_IN_CITY</w:t>
              <w:br/>
              <w:t xml:space="preserve">      from BAGIC_PREPROD_CURATED_DB.BGIL_DATA_MODEL.SAT_PARTY_INDIVIDUAL_DEMOGRAPHICS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to_varchar(coalesce((nullif(trim(to_varchar("EDUCATION")), '')), (nullif(trim(to_varchar("EDUCATIONAL_QUALIFICATION")), '')))) as EDUCATIONAL_QUALIFICATION,</w:t>
              <w:br/>
              <w:t xml:space="preserve">               to_varchar((nullif(trim(to_varchar("FATHER_NAME")), ''))) as FATHER_NAME,</w:t>
              <w:br/>
              <w:t xml:space="preserve">               to_varchar((nullif(trim(to_varchar("HIGHEST_QUALIFICATION_DETAILS")), ''))) as HIGHEST_DEGREE,</w:t>
              <w:br/>
              <w:t xml:space="preserve">               to_varchar((nullif(trim(to_varchar("MARITAL_STATUS")), ''))) as MARITAL_STATUS,</w:t>
              <w:br/>
              <w:t xml:space="preserve">               to_varchar((nullif(trim(to_varchar("SPOUSE_NAME")), ''))) as SPOUSE_NAME,</w:t>
              <w:br/>
              <w:t xml:space="preserve">               to_varchar((nullif(trim(to_varchar("NUMBER_OF_YEARS_RESIDING_IN_THE_CITY_OF_RESIDENCE")), ''))) as YEARS_IN_CITY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'EDUCATIONAL_QUALIFICATION' as column_name, c.hkey, c.EDUCATIONAL_QUALIFICATION as sat_value,</w:t>
              <w:br/>
              <w:t xml:space="preserve">           max(iff(equal_null(c.EDUCATIONAL_QUALIFICATION, e.EDUCATIONAL_QUALIFICATION), 1, 0)) as matched, count(e.hkey) as src_rows, min(e.EDUCATIONAL_QUALIFICATION) as src_value</w:t>
              <w:br/>
              <w:t xml:space="preserve">      from c2 c left join e2 e on e.hkey = c.hkey</w:t>
              <w:br/>
              <w:t xml:space="preserve">     group by c.hkey, c.EDUCATIONAL_QUALIFICATION</w:t>
              <w:br/>
              <w:t xml:space="preserve">    union all</w:t>
              <w:br/>
              <w:t xml:space="preserve">    select 'FATHER_NAME' as column_name, c.hkey, c.FATHER_NAME as sat_value,</w:t>
              <w:br/>
              <w:t xml:space="preserve">           max(iff(equal_null(c.FATHER_NAME, e.FATHER_NAME), 1, 0)) as matched, count(e.hkey) as src_rows, min(e.FATHER_NAME) as src_value</w:t>
              <w:br/>
              <w:t xml:space="preserve">      from c2 c left join e2 e on e.hkey = c.hkey</w:t>
              <w:br/>
              <w:t xml:space="preserve">     group by c.hkey, c.FATHER_NAME</w:t>
              <w:br/>
              <w:t xml:space="preserve">    union all</w:t>
              <w:br/>
              <w:t xml:space="preserve">    select 'HIGHEST_DEGREE' as column_name, c.hkey, c.HIGHEST_DEGREE as sat_value,</w:t>
              <w:br/>
              <w:t xml:space="preserve">           max(iff(equal_null(c.HIGHEST_DEGREE, e.HIGHEST_DEGREE), 1, 0)) as matched, count(e.hkey) as src_rows, min(e.HIGHEST_DEGREE) as src_value</w:t>
              <w:br/>
              <w:t xml:space="preserve">      from c2 c left join e2 e on e.hkey = c.hkey</w:t>
              <w:br/>
              <w:t xml:space="preserve">     group by c.hkey, c.HIGHEST_DEGREE</w:t>
              <w:br/>
              <w:t xml:space="preserve">    union all</w:t>
              <w:br/>
              <w:t xml:space="preserve">    select 'MARITAL_STATUS' as column_name, c.hkey, c.MARITAL_STATUS as sat_value,</w:t>
              <w:br/>
              <w:t xml:space="preserve">           max(iff(equal_null(c.MARITAL_STATUS, e.MARITAL_STATUS), 1, 0)) as matched, count(e.hkey) as src_rows, min(e.MARITAL_STATUS) as src_value</w:t>
              <w:br/>
              <w:t xml:space="preserve">      from c2 c left join e2 e on e.hkey = c.hkey</w:t>
              <w:br/>
              <w:t xml:space="preserve">     group by c.hkey, c.MARITAL_STATUS</w:t>
              <w:br/>
              <w:t xml:space="preserve">    union all</w:t>
              <w:br/>
              <w:t xml:space="preserve">    select 'SPOUSE_NAME' as column_name, c.hkey, c.SPOUSE_NAME as sat_value,</w:t>
              <w:br/>
              <w:t xml:space="preserve">           max(iff(equal_null(c.SPOUSE_NAME, e.SPOUSE_NAME), 1, 0)) as matched, count(e.hkey) as src_rows, min(e.SPOUSE_NAME) as src_value</w:t>
              <w:br/>
              <w:t xml:space="preserve">      from c2 c left join e2 e on e.hkey = c.hkey</w:t>
              <w:br/>
              <w:t xml:space="preserve">     group by c.hkey, c.SPOUSE_NAME</w:t>
              <w:br/>
              <w:t xml:space="preserve">    union all</w:t>
              <w:br/>
              <w:t xml:space="preserve">    select 'YEARS_IN_CITY' as column_name, c.hkey, c.YEARS_IN_CITY as sat_value,</w:t>
              <w:br/>
              <w:t xml:space="preserve">           max(iff(equal_null(c.YEARS_IN_CITY, e.YEARS_IN_CITY), 1, 0)) as matched, count(e.hkey) as src_rows, min(e.YEARS_IN_CITY) as src_value</w:t>
              <w:br/>
              <w:t xml:space="preserve">      from c2 c left join e2 e on e.hkey = c.hkey</w:t>
              <w:br/>
              <w:t xml:space="preserve">     group by c.hkey, c.YEARS_IN_CITY</w:t>
              <w:br/>
              <w:t xml:space="preserve">)</w:t>
              <w:br/>
              <w:t xml:space="preserve">select 'MAXIMUS' as project, 'SAT_PARTY_INDIVIDUAL_DEMOGRAPHICS'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'SAT_PARTY_INDIVIDUAL_DEMOGRAPHICS'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67. MAXIMUS — SAT_PARTY_KYC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2 RECORD_SOURCE group(s): MAXIMUS_NONHLTH_TRV_UWR_VW_DATA_POLICY_DETAILS_INSURED_DETAILS_MEMBER_DETAILS_PARTY_PROPERTY_SIMPLE_PROPERTY_PIVOT_VW [7 col(s)], MAXIMUS_NONHLTH_TRV_UWR_VW_DATA_POLICY_DETAILS_PROPOSER_DETAILS_PARTY_PROPERTY_SIMPLE_PROPERTY_PIVOT_VW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BAGIC_PREPROD_CURATED_DB.BGIL_DATA_MODEL.SAT_PARTY_KYC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to_varchar(CKYC_DETAILS_NARRATIVE) as CKYC_DETAILS_NARRATIVE,</w:t>
              <w:br/>
              <w:t xml:space="preserve">           to_varchar(CKYC_NUMBER_HELD_DECLARED_INDICATOR) as CKYC_NUMBER_HELD_DECLARED_INDICATOR,</w:t>
              <w:br/>
              <w:t xml:space="preserve">           to_varchar(CKYC_REGISTRATION_STATUS) as CKYC_REGISTRATION_STATUS,</w:t>
              <w:br/>
              <w:t xml:space="preserve">           to_varchar(KYC_COMPLETION_DATE) as KYC_COMPLETION_DATE,</w:t>
              <w:br/>
              <w:t xml:space="preserve">           to_varchar(KYC_DETAILS_DESCRIPTION) as KYC_DETAILS_DESCRIPTION,</w:t>
              <w:br/>
              <w:t xml:space="preserve">           to_varchar(KYC_RELATED_DETAILS_DESCRIPTION) as KYC_RELATED_DETAILS_DESCRIPTION,</w:t>
              <w:br/>
              <w:t xml:space="preserve">           to_varchar(KYC_STATUS) as KYC_STATUS</w:t>
              <w:br/>
              <w:t xml:space="preserve">      from BAGIC_PREPROD_CURATED_DB.BGIL_DATA_MODEL.SAT_PARTY_KYC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to_varchar(coalesce((nullif(trim(to_varchar("CKYC_DETAILS")), '')), (nullif(trim(to_varchar("CLAIM_CKYC_DETAILS")), '')))) as CKYC_DETAILS_NARRATIVE,</w:t>
              <w:br/>
              <w:t xml:space="preserve">               to_varchar((nullif(trim(to_varchar("DO_YOU_HAVE_CKYC_NUMBER")), ''))) as CKYC_NUMBER_HELD_DECLARED_INDICATOR,</w:t>
              <w:br/>
              <w:t xml:space="preserve">               to_varchar(coalesce((nullif(trim(to_varchar("CKYC_STATUS")), '')), (nullif(trim(to_varchar("CLAIM_CKYC_STATUS")), '')))) as CKYC_REGISTRATION_STATUS,</w:t>
              <w:br/>
              <w:t xml:space="preserve">               to_varchar((nullif(trim(to_varchar("KYC_TIMESTAMP")), ''))) as KYC_COMPLETION_DATE,</w:t>
              <w:br/>
              <w:t xml:space="preserve">               to_varchar((nullif(trim(to_varchar("KYC_DETAILS")), ''))) as KYC_DETAILS_DESCRIPTION,</w:t>
              <w:br/>
              <w:t xml:space="preserve">               to_varchar((nullif(trim(to_varchar("KYC_RELATED_DETAILS")), ''))) as KYC_RELATED_DETAILS_DESCRIPTION,</w:t>
              <w:br/>
              <w:t xml:space="preserve">               to_varchar((nullif(trim(to_varchar("KYC_VERIFICATION")), ''))) as KYC_STATUS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'CKYC_DETAILS_NARRATIVE' as column_name, c.hkey, c.CKYC_DETAILS_NARRATIVE as sat_value,</w:t>
              <w:br/>
              <w:t xml:space="preserve">           max(iff(equal_null(c.CKYC_DETAILS_NARRATIVE, e.CKYC_DETAILS_NARRATIVE), 1, 0)) as matched, count(e.hkey) as src_rows, min(e.CKYC_DETAILS_NARRATIVE) as src_value</w:t>
              <w:br/>
              <w:t xml:space="preserve">      from c1 c left join e1 e on e.hkey = c.hkey</w:t>
              <w:br/>
              <w:t xml:space="preserve">     group by c.hkey, c.CKYC_DETAILS_NARRATIVE</w:t>
              <w:br/>
              <w:t xml:space="preserve">    union all</w:t>
              <w:br/>
              <w:t xml:space="preserve">    select 'CKYC_NUMBER_HELD_DECLARED_INDICATOR' as column_name, c.hkey, c.CKYC_NUMBER_HELD_DECLARED_INDICATOR as sat_value,</w:t>
              <w:br/>
              <w:t xml:space="preserve">           max(iff(equal_null(c.CKYC_NUMBER_HELD_DECLARED_INDICATOR, e.CKYC_NUMBER_HELD_DECLARED_INDICATOR), 1, 0)) as matched, count(e.hkey) as src_rows, min(e.CKYC_NUMBER_HELD_DECLARED_INDICATOR) as src_value</w:t>
              <w:br/>
              <w:t xml:space="preserve">      from c1 c left join e1 e on e.hkey = c.hkey</w:t>
              <w:br/>
              <w:t xml:space="preserve">     group by c.hkey, c.CKYC_NUMBER_HELD_DECLARED_INDICATOR</w:t>
              <w:br/>
              <w:t xml:space="preserve">    union all</w:t>
              <w:br/>
              <w:t xml:space="preserve">    select 'CKYC_REGISTRATION_STATUS' as column_name, c.hkey, c.CKYC_REGISTRATION_STATUS as sat_value,</w:t>
              <w:br/>
              <w:t xml:space="preserve">           max(iff(equal_null(c.CKYC_REGISTRATION_STATUS, e.CKYC_REGISTRATION_STATUS), 1, 0)) as matched, count(e.hkey) as src_rows, min(e.CKYC_REGISTRATION_STATUS) as src_value</w:t>
              <w:br/>
              <w:t xml:space="preserve">      from c1 c left join e1 e on e.hkey = c.hkey</w:t>
              <w:br/>
              <w:t xml:space="preserve">     group by c.hkey, c.CKYC_REGISTRATION_STATUS</w:t>
              <w:br/>
              <w:t xml:space="preserve">    union all</w:t>
              <w:br/>
              <w:t xml:space="preserve">    select 'KYC_COMPLETION_DATE' as column_name, c.hkey, c.KYC_COMPLETION_DATE as sat_value,</w:t>
              <w:br/>
              <w:t xml:space="preserve">           max(iff(equal_null(c.KYC_COMPLETION_DATE, e.KYC_COMPLETION_DATE), 1, 0)) as matched, count(e.hkey) as src_rows, min(e.KYC_COMPLETION_DATE) as src_value</w:t>
              <w:br/>
              <w:t xml:space="preserve">      from c1 c left join e1 e on e.hkey = c.hkey</w:t>
              <w:br/>
              <w:t xml:space="preserve">     group by c.hkey, c.KYC_COMPLETION_DATE</w:t>
              <w:br/>
              <w:t xml:space="preserve">    union all</w:t>
              <w:br/>
              <w:t xml:space="preserve">    select 'KYC_DETAILS_DESCRIPTION' as column_name, c.hkey, c.KYC_DETAILS_DESCRIPTION as sat_value,</w:t>
              <w:br/>
              <w:t xml:space="preserve">           max(iff(equal_null(c.KYC_DETAILS_DESCRIPTION, e.KYC_DETAILS_DESCRIPTION), 1, 0)) as matched, count(e.hkey) as src_rows, min(e.KYC_DETAILS_DESCRIPTION) as src_value</w:t>
              <w:br/>
              <w:t xml:space="preserve">      from c1 c left join e1 e on e.hkey = c.hkey</w:t>
              <w:br/>
              <w:t xml:space="preserve">     group by c.hkey, c.KYC_DETAILS_DESCRIPTION</w:t>
              <w:br/>
              <w:t xml:space="preserve">    union all</w:t>
              <w:br/>
              <w:t xml:space="preserve">    select 'KYC_RELATED_DETAILS_DESCRIPTION' as column_name, c.hkey, c.KYC_RELATED_DETAILS_DESCRIPTION as sat_value,</w:t>
              <w:br/>
              <w:t xml:space="preserve">           max(iff(equal_null(c.KYC_RELATED_DETAILS_DESCRIPTION, e.KYC_RELATED_DETAILS_DESCRIPTION), 1, 0)) as matched, count(e.hkey) as src_rows, min(e.KYC_RELATED_DETAILS_DESCRIPTION) as src_value</w:t>
              <w:br/>
              <w:t xml:space="preserve">      from c1 c left join e1 e on e.hkey = c.hkey</w:t>
              <w:br/>
              <w:t xml:space="preserve">     group by c.hkey, c.KYC_RELATED_DETAILS_DESCRIPTION</w:t>
              <w:br/>
              <w:t xml:space="preserve">    union all</w:t>
              <w:br/>
              <w:t xml:space="preserve">    select 'KYC_STATUS' as column_name, c.hkey, c.KYC_STATUS as sat_value,</w:t>
              <w:br/>
              <w:t xml:space="preserve">           max(iff(equal_null(c.KYC_STATUS, e.KYC_STATUS), 1, 0)) as matched, count(e.hkey) as src_rows, min(e.KYC_STATUS) as src_value</w:t>
              <w:br/>
              <w:t xml:space="preserve">      from c1 c left join e1 e on e.hkey = c.hkey</w:t>
              <w:br/>
              <w:t xml:space="preserve">     group by c.hkey, c.KYC_STATUS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BAGIC_PREPROD_CURATED_DB.BGIL_DATA_MODEL.SAT_PARTY_KYC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to_varchar(CKYC_DETAILS_NARRATIVE) as CKYC_DETAILS_NARRATIVE,</w:t>
              <w:br/>
              <w:t xml:space="preserve">           to_varchar(CKYC_NUMBER_HELD_DECLARED_INDICATOR) as CKYC_NUMBER_HELD_DECLARED_INDICATOR,</w:t>
              <w:br/>
              <w:t xml:space="preserve">           to_varchar(CKYC_REGISTRATION_STATUS) as CKYC_REGISTRATION_STATUS,</w:t>
              <w:br/>
              <w:t xml:space="preserve">           to_varchar(KYC_COMPLETION_DATE) as KYC_COMPLETION_DATE,</w:t>
              <w:br/>
              <w:t xml:space="preserve">           to_varchar(KYC_DETAIL_DESCRIPTION) as KYC_DETAIL_DESCRIPTION,</w:t>
              <w:br/>
              <w:t xml:space="preserve">           to_varchar(KYC_RELATED_DETAILS_DESCRIPTION) as KYC_RELATED_DETAILS_DESCRIPTION,</w:t>
              <w:br/>
              <w:t xml:space="preserve">           to_varchar(KYC_STATUS) as KYC_STATUS</w:t>
              <w:br/>
              <w:t xml:space="preserve">      from BAGIC_PREPROD_CURATED_DB.BGIL_DATA_MODEL.SAT_PARTY_KYC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to_varchar(coalesce((nullif(trim(to_varchar("CKYC_DETAILS")), '')), (nullif(trim(to_varchar("CLAIM_CKYC_DETAILS")), '')))) as CKYC_DETAILS_NARRATIVE,</w:t>
              <w:br/>
              <w:t xml:space="preserve">               to_varchar((nullif(trim(to_varchar("DO_YOU_HAVE_CKYC_NUMBER")), ''))) as CKYC_NUMBER_HELD_DECLARED_INDICATOR,</w:t>
              <w:br/>
              <w:t xml:space="preserve">               to_varchar(coalesce((nullif(trim(to_varchar("CKYC_STATUS")), '')), (nullif(trim(to_varchar("CLAIM_CKYC_STATUS")), '')), (nullif(trim(to_varchar("CLAIM_CKYC_STATUS_")), '')))) as CKYC_REGISTRATION_STATUS,</w:t>
              <w:br/>
              <w:t xml:space="preserve">               to_varchar((nullif(trim(to_varchar("KYC_TIMESTAMP")), ''))) as KYC_COMPLETION_DATE,</w:t>
              <w:br/>
              <w:t xml:space="preserve">               to_varchar((nullif(trim(to_varchar("KYC_DETAILS")), ''))) as KYC_DETAIL_DESCRIPTION,</w:t>
              <w:br/>
              <w:t xml:space="preserve">               to_varchar((nullif(trim(to_varchar("KYC_RELATED_DETAILS")), ''))) as KYC_RELATED_DETAILS_DESCRIPTION,</w:t>
              <w:br/>
              <w:t xml:space="preserve">               to_varchar((nullif(trim(to_varchar("KYC_VERIFICATION")), ''))) as KYC_STATUS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'CKYC_DETAILS_NARRATIVE' as column_name, c.hkey, c.CKYC_DETAILS_NARRATIVE as sat_value,</w:t>
              <w:br/>
              <w:t xml:space="preserve">           max(iff(equal_null(c.CKYC_DETAILS_NARRATIVE, e.CKYC_DETAILS_NARRATIVE), 1, 0)) as matched, count(e.hkey) as src_rows, min(e.CKYC_DETAILS_NARRATIVE) as src_value</w:t>
              <w:br/>
              <w:t xml:space="preserve">      from c2 c left join e2 e on e.hkey = c.hkey</w:t>
              <w:br/>
              <w:t xml:space="preserve">     group by c.hkey, c.CKYC_DETAILS_NARRATIVE</w:t>
              <w:br/>
              <w:t xml:space="preserve">    union all</w:t>
              <w:br/>
              <w:t xml:space="preserve">    select 'CKYC_NUMBER_HELD_DECLARED_INDICATOR' as column_name, c.hkey, c.CKYC_NUMBER_HELD_DECLARED_INDICATOR as sat_value,</w:t>
              <w:br/>
              <w:t xml:space="preserve">           max(iff(equal_null(c.CKYC_NUMBER_HELD_DECLARED_INDICATOR, e.CKYC_NUMBER_HELD_DECLARED_INDICATOR), 1, 0)) as matched, count(e.hkey) as src_rows, min(e.CKYC_NUMBER_HELD_DECLARED_INDICATOR) as src_value</w:t>
              <w:br/>
              <w:t xml:space="preserve">      from c2 c left join e2 e on e.hkey = c.hkey</w:t>
              <w:br/>
              <w:t xml:space="preserve">     group by c.hkey, c.CKYC_NUMBER_HELD_DECLARED_INDICATOR</w:t>
              <w:br/>
              <w:t xml:space="preserve">    union all</w:t>
              <w:br/>
              <w:t xml:space="preserve">    select 'CKYC_REGISTRATION_STATUS' as column_name, c.hkey, c.CKYC_REGISTRATION_STATUS as sat_value,</w:t>
              <w:br/>
              <w:t xml:space="preserve">           max(iff(equal_null(c.CKYC_REGISTRATION_STATUS, e.CKYC_REGISTRATION_STATUS), 1, 0)) as matched, count(e.hkey) as src_rows, min(e.CKYC_REGISTRATION_STATUS) as src_value</w:t>
              <w:br/>
              <w:t xml:space="preserve">      from c2 c left join e2 e on e.hkey = c.hkey</w:t>
              <w:br/>
              <w:t xml:space="preserve">     group by c.hkey, c.CKYC_REGISTRATION_STATUS</w:t>
              <w:br/>
              <w:t xml:space="preserve">    union all</w:t>
              <w:br/>
              <w:t xml:space="preserve">    select 'KYC_COMPLETION_DATE' as column_name, c.hkey, c.KYC_COMPLETION_DATE as sat_value,</w:t>
              <w:br/>
              <w:t xml:space="preserve">           max(iff(equal_null(c.KYC_COMPLETION_DATE, e.KYC_COMPLETION_DATE), 1, 0)) as matched, count(e.hkey) as src_rows, min(e.KYC_COMPLETION_DATE) as src_value</w:t>
              <w:br/>
              <w:t xml:space="preserve">      from c2 c left join e2 e on e.hkey = c.hkey</w:t>
              <w:br/>
              <w:t xml:space="preserve">     group by c.hkey, c.KYC_COMPLETION_DATE</w:t>
              <w:br/>
              <w:t xml:space="preserve">    union all</w:t>
              <w:br/>
              <w:t xml:space="preserve">    select 'KYC_DETAIL_DESCRIPTION' as column_name, c.hkey, c.KYC_DETAIL_DESCRIPTION as sat_value,</w:t>
              <w:br/>
              <w:t xml:space="preserve">           max(iff(equal_null(c.KYC_DETAIL_DESCRIPTION, e.KYC_DETAIL_DESCRIPTION), 1, 0)) as matched, count(e.hkey) as src_rows, min(e.KYC_DETAIL_DESCRIPTION) as src_value</w:t>
              <w:br/>
              <w:t xml:space="preserve">      from c2 c left join e2 e on e.hkey = c.hkey</w:t>
              <w:br/>
              <w:t xml:space="preserve">     group by c.hkey, c.KYC_DETAIL_DESCRIPTION</w:t>
              <w:br/>
              <w:t xml:space="preserve">    union all</w:t>
              <w:br/>
              <w:t xml:space="preserve">    select 'KYC_RELATED_DETAILS_DESCRIPTION' as column_name, c.hkey, c.KYC_RELATED_DETAILS_DESCRIPTION as sat_value,</w:t>
              <w:br/>
              <w:t xml:space="preserve">           max(iff(equal_null(c.KYC_RELATED_DETAILS_DESCRIPTION, e.KYC_RELATED_DETAILS_DESCRIPTION), 1, 0)) as matched, count(e.hkey) as src_rows, min(e.KYC_RELATED_DETAILS_DESCRIPTION) as src_value</w:t>
              <w:br/>
              <w:t xml:space="preserve">      from c2 c left join e2 e on e.hkey = c.hkey</w:t>
              <w:br/>
              <w:t xml:space="preserve">     group by c.hkey, c.KYC_RELATED_DETAILS_DESCRIPTION</w:t>
              <w:br/>
              <w:t xml:space="preserve">    union all</w:t>
              <w:br/>
              <w:t xml:space="preserve">    select 'KYC_STATUS' as column_name, c.hkey, c.KYC_STATUS as sat_value,</w:t>
              <w:br/>
              <w:t xml:space="preserve">           max(iff(equal_null(c.KYC_STATUS, e.KYC_STATUS), 1, 0)) as matched, count(e.hkey) as src_rows, min(e.KYC_STATUS) as src_value</w:t>
              <w:br/>
              <w:t xml:space="preserve">      from c2 c left join e2 e on e.hkey = c.hkey</w:t>
              <w:br/>
              <w:t xml:space="preserve">     group by c.hkey, c.KYC_STATUS</w:t>
              <w:br/>
              <w:t xml:space="preserve">)</w:t>
              <w:br/>
              <w:t xml:space="preserve">select 'MAXIMUS' as project, 'SAT_PARTY_KYC'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'SAT_PARTY_KYC'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68. MAXIMUS — SAT_PARTY_KYC_REFERENCE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SAT_PARTY_KYC_REFERENCE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PARTY_HKEY, child key KYC_REFERENCE_TYPE; 2 RECORD_SOURCE group(s): MAXIMUS_NONHLTH_TRV_UWR_VW_DATA_POLICY_DETAILS_INSURED_DETAILS_MEMBER_DETAILS_PARTY_PROPERTY_SIMPLE_PROPERTY_PIVOT_VW [1 col(s)], MAXIMUS_NONHLTH_TRV_UWR_VW_DATA_POLICY_DETAILS_PROPOSER_DETAILS_PARTY_PROPERTY_SIMPLE_PROPERTY_PIVOT_VW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BAGIC_PREPROD_CURATED_DB.BGIL_DATA_MODEL.SAT_PARTY_KYC_REFERENCE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to_varchar(KYC_REFERENCE_TYPE) as cdk_1,</w:t>
              <w:br/>
              <w:t xml:space="preserve">           to_varchar(VERIFICATION_STATUS) as VERIFICATION_STATUS</w:t>
              <w:br/>
              <w:t xml:space="preserve">      from BAGIC_PREPROD_CURATED_DB.BGIL_DATA_MODEL.SAT_PARTY_KYC_REFERENCE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PARTY_HKEY, KYC_REFERENCE_TYPE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up_mt__uwr_pol_ins_mbr_pp_sp_pv__sat_party_kyc_reference#1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to_varchar(((nullif(trim(to_varchar("POA_STATUS")), '')))) as VERIFICATION_STATUS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(nullif(trim(to_varchar("POA_STATUS")), '')) is not null</w:t>
              <w:br/>
              <w:t xml:space="preserve">        union all</w:t>
              <w:br/>
              <w:t xml:space="preserve">        -- via up_mt__uwr_pol_ins_mbr_pp_sp_pv__sat_party_kyc_reference#2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to_varchar(((nullif(trim(to_varchar("POI_STATUS")), '')))) as VERIFICATION_STATUS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(nullif(trim(to_varchar("POI_STATUS")),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'VERIFICATION_STATUS' as column_name, c.hkey, c.VERIFICATION_STATUS as sat_value,</w:t>
              <w:br/>
              <w:t xml:space="preserve">           max(iff(equal_null(c.VERIFICATION_STATUS, e.VERIFICATION_STATUS), 1, 0)) as matched, count(e.hkey) as src_rows, min(e.VERIFICATION_STATUS) as src_value</w:t>
              <w:br/>
              <w:t xml:space="preserve">      from c1 c left join e1 e on e.hkey = c.hkey and equal_null(e.cdk_1, c.cdk_1)</w:t>
              <w:br/>
              <w:t xml:space="preserve">     group by c.hkey, c.cdk_1, c.VERIFICATION_STATUS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BAGIC_PREPROD_CURATED_DB.BGIL_DATA_MODEL.SAT_PARTY_KYC_REFERENCE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to_varchar(KYC_REFERENCE_TYPE) as cdk_1,</w:t>
              <w:br/>
              <w:t xml:space="preserve">           to_varchar(VERIFICATION_STATUS) as VERIFICATION_STATUS</w:t>
              <w:br/>
              <w:t xml:space="preserve">      from BAGIC_PREPROD_CURATED_DB.BGIL_DATA_MODEL.SAT_PARTY_KYC_REFERENCE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PARTY_HKEY, KYC_REFERENCE_TYPE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up_mt__uwr_pol_prp_pp_sp_pv__sat_party_kyc_reference#1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to_varchar(((nullif(trim(to_varchar("POA_STATUS")), '')))) as VERIFICATION_STATUS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(nullif(trim(to_varchar("POA_STATUS")), '')) is not null</w:t>
              <w:br/>
              <w:t xml:space="preserve">        union all</w:t>
              <w:br/>
              <w:t xml:space="preserve">        -- via up_mt__uwr_pol_prp_pp_sp_pv__sat_party_kyc_reference#2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to_varchar(((nullif(trim(to_varchar("POI_STATUS")), '')))) as VERIFICATION_STATUS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(nullif(trim(to_varchar("POI_STATUS")),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'VERIFICATION_STATUS' as column_name, c.hkey, c.VERIFICATION_STATUS as sat_value,</w:t>
              <w:br/>
              <w:t xml:space="preserve">           max(iff(equal_null(c.VERIFICATION_STATUS, e.VERIFICATION_STATUS), 1, 0)) as matched, count(e.hkey) as src_rows, min(e.VERIFICATION_STATUS) as src_value</w:t>
              <w:br/>
              <w:t xml:space="preserve">      from c2 c left join e2 e on e.hkey = c.hkey and equal_null(e.cdk_1, c.cdk_1)</w:t>
              <w:br/>
              <w:t xml:space="preserve">     group by c.hkey, c.cdk_1, c.VERIFICATION_STATUS</w:t>
              <w:br/>
              <w:t xml:space="preserve">)</w:t>
              <w:br/>
              <w:t xml:space="preserve">select 'MAXIMUS' as project, 'SAT_PARTY_KYC_REFERENCE'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'SAT_PARTY_KYC_REFERENCE'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69. MAXIMUS — SAT_PARTY_ONBOARDING_JOURNEY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to_varchar(EXAMINATION_REFERENCE) as EXAMINATION_REFERENCE,</w:t>
              <w:br/>
              <w:t xml:space="preserve">           to_varchar(ONBOARDING_START_DATE) as ONBOARDING_START_DATE,</w:t>
              <w:br/>
              <w:t xml:space="preserve">           to_varchar(PREVIOUS_EMPLOYER_NAME) as PREVIOUS_EMPLOYER_NAME,</w:t>
              <w:br/>
              <w:t xml:space="preserve">           to_varchar(PRIOR_WORK_EXPERIENCE_YEARS) as PRIOR_WORK_EXPERIENCE_YEARS</w:t>
              <w:br/>
              <w:t xml:space="preserve">      from BAGIC_PREPROD_CURATED_DB.BGIL_DATA_MODEL.SAT_PARTY_ONBOARDING_JOURNEY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to_varchar((nullif(trim(to_varchar("EXAM_DETAILS")), ''))) as EXAMINATION_REFERENCE,</w:t>
              <w:br/>
              <w:t xml:space="preserve">               to_varchar((nullif(trim(to_varchar("APPLICATION_DATE")), ''))) as ONBOARDING_START_DATE,</w:t>
              <w:br/>
              <w:t xml:space="preserve">               to_varchar((nullif(trim(to_varchar("PREVIOUS_COMPANY_NAME")), ''))) as PREVIOUS_EMPLOYER_NAME,</w:t>
              <w:br/>
              <w:t xml:space="preserve">               to_varchar((nullif(trim(to_varchar("NO_OF_YEARS_OF_WORK_EXPERIENCE")), ''))) as PRIOR_WORK_EXPERIENCE_YEARS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'EXAMINATION_REFERENCE' as column_name, c.hkey, c.EXAMINATION_REFERENCE as sat_value,</w:t>
              <w:br/>
              <w:t xml:space="preserve">           max(iff(equal_null(c.EXAMINATION_REFERENCE, e.EXAMINATION_REFERENCE), 1, 0)) as matched, count(e.hkey) as src_rows, min(e.EXAMINATION_REFERENCE) as src_value</w:t>
              <w:br/>
              <w:t xml:space="preserve">      from c1 c left join e1 e on e.hkey = c.hkey</w:t>
              <w:br/>
              <w:t xml:space="preserve">     group by c.hkey, c.EXAMINATION_REFERENCE</w:t>
              <w:br/>
              <w:t xml:space="preserve">    union all</w:t>
              <w:br/>
              <w:t xml:space="preserve">    select 'ONBOARDING_START_DATE' as column_name, c.hkey, c.ONBOARDING_START_DATE as sat_value,</w:t>
              <w:br/>
              <w:t xml:space="preserve">           max(iff(equal_null(c.ONBOARDING_START_DATE, e.ONBOARDING_START_DATE), 1, 0)) as matched, count(e.hkey) as src_rows, min(e.ONBOARDING_START_DATE) as src_value</w:t>
              <w:br/>
              <w:t xml:space="preserve">      from c1 c left join e1 e on e.hkey = c.hkey</w:t>
              <w:br/>
              <w:t xml:space="preserve">     group by c.hkey, c.ONBOARDING_START_DATE</w:t>
              <w:br/>
              <w:t xml:space="preserve">    union all</w:t>
              <w:br/>
              <w:t xml:space="preserve">    select 'PREVIOUS_EMPLOYER_NAME' as column_name, c.hkey, c.PREVIOUS_EMPLOYER_NAME as sat_value,</w:t>
              <w:br/>
              <w:t xml:space="preserve">           max(iff(equal_null(c.PREVIOUS_EMPLOYER_NAME, e.PREVIOUS_EMPLOYER_NAME), 1, 0)) as matched, count(e.hkey) as src_rows, min(e.PREVIOUS_EMPLOYER_NAME) as src_value</w:t>
              <w:br/>
              <w:t xml:space="preserve">      from c1 c left join e1 e on e.hkey = c.hkey</w:t>
              <w:br/>
              <w:t xml:space="preserve">     group by c.hkey, c.PREVIOUS_EMPLOYER_NAME</w:t>
              <w:br/>
              <w:t xml:space="preserve">    union all</w:t>
              <w:br/>
              <w:t xml:space="preserve">    select 'PRIOR_WORK_EXPERIENCE_YEARS' as column_name, c.hkey, c.PRIOR_WORK_EXPERIENCE_YEARS as sat_value,</w:t>
              <w:br/>
              <w:t xml:space="preserve">           max(iff(equal_null(c.PRIOR_WORK_EXPERIENCE_YEARS, e.PRIOR_WORK_EXPERIENCE_YEARS), 1, 0)) as matched, count(e.hkey) as src_rows, min(e.PRIOR_WORK_EXPERIENCE_YEARS) as src_value</w:t>
              <w:br/>
              <w:t xml:space="preserve">      from c1 c left join e1 e on e.hkey = c.hkey</w:t>
              <w:br/>
              <w:t xml:space="preserve">     group by c.hkey, c.PRIOR_WORK_EXPERIENCE_YEARS</w:t>
              <w:br/>
              <w:t xml:space="preserve">)</w:t>
              <w:br/>
              <w:t xml:space="preserve">select 'MAXIMUS' as project, 'SAT_PARTY_ONBOARDING_JOURNEY'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70. MAXIMUS — SAT_PARTY_ORGANISATION_PROFILE</w:t>
      </w:r>
      <w:r>
        <w:t xml:space="preserve">  [M1]</w:t>
      </w:r>
      <w:r>
        <w:t xml:space="preserve">  [M1]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SAT_PARTY_ORGANISATION_PROFILE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4 RECORD_SOURCE group(s): MAXIMUS_NONHLTH_TRV_UWR_VW_DATA_POLICY_DETAILS_INSURED_DETAILS_MEMBER_DETAILS [3 col(s)], MAXIMUS_NONHLTH_TRV_UWR_VW_DATA_POLICY_DETAILS_INSURED_DETAILS_MEMBER_DETAILS_PARTY_PROPERTY_SIMPLE_PROPERTY_PIVOT_VW [14 col(s)], MAXIMUS_NONHLTH_TRV_UWR_VW_DATA_POLICY_DETAILS_PROPOSER_DETAILS [3 col(s)], MAXIMUS_NONHLTH_TRV_UWR_VW_DATA_POLICY_DETAILS_PROPOSER_DETAILS_PARTY_PROPERTY_SIMPLE_PROPERTY_PIVOT_VW [18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BAGIC_PREPROD_CURATED_DB.BGIL_DATA_MODEL.SAT_PARTY_ORGANISATION_PROFILE</w:t>
              <w:br/>
              <w:t xml:space="preserve">     where RECORD_SOURCE = 'MAXIMUS_NONHLTH_TRV_UWR_VW_DATA_POLICY_DETAILS_INSURED_DETAILS_MEMBER_DETAILS'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to_varchar(BUSINESS_REGISTRATION_NUMBER) as BUSINESS_REGISTRATION_NUMBER,</w:t>
              <w:br/>
              <w:t xml:space="preserve">           to_varchar(DATE_OF_INCORPORATION) as DATE_OF_INCORPORATION,</w:t>
              <w:br/>
              <w:t xml:space="preserve">           to_varchar(LEGAL_CONSTITUTION_TYPE) as LEGAL_CONSTITUTION_TYPE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to_varchar((nullif(trim(to_varchar("REGISTRATION_NO")), ''))) as BUSINESS_REGISTRATION_NUMBER,</w:t>
              <w:br/>
              <w:t xml:space="preserve">               to_varchar((nullif(trim(to_varchar("REGISTRATION_DATE")), ''))) as DATE_OF_INCORPORATION,</w:t>
              <w:br/>
              <w:t xml:space="preserve">               to_varchar((nullif(trim(to_varchar("TYPE_OF_ORGANIZATION")), ''))) as LEGAL_CONSTITUTION_TYPE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c1 c left join e1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'DATE_OF_INCORPORATION' as column_name, c.hkey, c.DATE_OF_INCORPORATION as sat_value,</w:t>
              <w:br/>
              <w:t xml:space="preserve">           max(iff(equal_null(c.DATE_OF_INCORPORATION, e.DATE_OF_INCORPORATION), 1, 0)) as matched, count(e.hkey) as src_rows, min(e.DATE_OF_INCORPORATION) as src_value</w:t>
              <w:br/>
              <w:t xml:space="preserve">      from c1 c left join e1 e on e.hkey = c.hkey</w:t>
              <w:br/>
              <w:t xml:space="preserve">     group by c.hkey, c.DATE_OF_INCORPORATION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c1 c left join e1 e on e.hkey = c.hkey</w:t>
              <w:br/>
              <w:t xml:space="preserve">     group by c.hkey, c.LEGAL_CONSTITUTION_TYPE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BAGIC_PREPROD_CURATED_DB.BGIL_DATA_MODEL.SAT_PARTY_ORGANISATION_PROFILE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to_varchar(ANNUAL_TURNOVER) as ANNUAL_TURNOVER,</w:t>
              <w:br/>
              <w:t xml:space="preserve">           to_varchar(BUSINESS_REGISTRATION_DATE) as BUSINESS_REGISTRATION_DATE,</w:t>
              <w:br/>
              <w:t xml:space="preserve">           to_varchar(BUSINESS_REGISTRATION_NUMBER) as BUSINESS_REGISTRATION_NUMBER,</w:t>
              <w:br/>
              <w:t xml:space="preserve">           to_varchar(BUSINESS_TYPE_CODE) as BUSINESS_TYPE_CODE,</w:t>
              <w:br/>
              <w:t xml:space="preserve">           to_varchar(INDUSTRY_CODE) as INDUSTRY_CODE,</w:t>
              <w:br/>
              <w:t xml:space="preserve">           to_varchar(INFRASTRUCTURE_SUB_SECTOR) as INFRASTRUCTURE_SUB_SECTOR,</w:t>
              <w:br/>
              <w:t xml:space="preserve">           to_varchar(LEGAL_CONSTITUTION_TYPE) as LEGAL_CONSTITUTION_TYPE,</w:t>
              <w:br/>
              <w:t xml:space="preserve">           to_varchar(MSME_CATEGORY) as MSME_CATEGORY,</w:t>
              <w:br/>
              <w:t xml:space="preserve">           to_varchar(MSME_INDICATOR) as MSME_INDICATOR,</w:t>
              <w:br/>
              <w:t xml:space="preserve">           to_varchar(PAID_UP_CAPITAL) as PAID_UP_CAPITAL,</w:t>
              <w:br/>
              <w:t xml:space="preserve">           to_varchar(PARENT_ENTITY_NAME) as PARENT_ENTITY_NAME,</w:t>
              <w:br/>
              <w:t xml:space="preserve">           to_varchar(REGISTERED_BUSINESS_TRUST_INDICATOR) as REGISTERED_BUSINESS_TRUST_INDICATOR,</w:t>
              <w:br/>
              <w:t xml:space="preserve">           to_varchar(REGISTERED_COMPANY_DECLARED_INDICATOR) as REGISTERED_COMPANY_DECLARED_INDICATOR,</w:t>
              <w:br/>
              <w:t xml:space="preserve">           to_varchar(TRADE_NAME) as TRADE_NAME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to_varchar((nullif(trim(to_varchar("ANNUAL_TURNOVER")), ''))) as ANNUAL_TURNOVER,</w:t>
              <w:br/>
              <w:t xml:space="preserve">               to_varchar((nullif(trim(to_varchar("DATE_OF_REGISTRATION")), ''))) as BUSINESS_REGISTRATION_DATE,</w:t>
              <w:br/>
              <w:t xml:space="preserve">               to_varchar((nullif(trim(to_varchar("COMPANY_NO")), ''))) as BUSINESS_REGISTRATION_NUMBER,</w:t>
              <w:br/>
              <w:t xml:space="preserve">               to_varchar((nullif(trim(to_varchar("BUSINESS_TYPE")), ''))) as BUSINESS_TYPE_CODE,</w:t>
              <w:br/>
              <w:t xml:space="preserve">               to_varchar((nullif(trim(to_varchar("INDUSTRY_CODE")), ''))) as INDUSTRY_CODE,</w:t>
              <w:br/>
              <w:t xml:space="preserve">               to_varchar((nullif(trim(to_varchar("INFRASTRUCTURE_SUBSECTOR")), ''))) as INFRASTRUCTURE_SUB_SECTOR,</w:t>
              <w:br/>
              <w:t xml:space="preserve">               to_varchar((nullif(trim(to_varchar("CONSTITUTION_OF_BUSINESS")), ''))) as LEGAL_CONSTITUTION_TYPE,</w:t>
              <w:br/>
              <w:t xml:space="preserve">               to_varchar((nullif(trim(to_varchar("MSME_CLASSIFICATION")), ''))) as MSME_CATEGORY,</w:t>
              <w:br/>
              <w:t xml:space="preserve">               to_varchar((nullif(trim(to_varchar("MSME_APPLICABLE")), ''))) as MSME_INDICATOR,</w:t>
              <w:br/>
              <w:t xml:space="preserve">               to_varchar((nullif(trim(to_varchar("PAID_UP_CAPITAL")), ''))) as PAID_UP_CAPITAL,</w:t>
              <w:br/>
              <w:t xml:space="preserve">               to_varchar(coalesce((nullif(trim(to_varchar("GLOBAL_CO_NAME")), '')), (nullif(trim(to_varchar("PARENT_CO")), '')))) as PARENT_ENTITY_NAME,</w:t>
              <w:br/>
              <w:t xml:space="preserve">               to_varchar((nullif(trim(to_varchar("IS_THE_ORGANISATION_A_REGISTERED_BUSINESS_TRUST")), ''))) as REGISTERED_BUSINESS_TRUST_INDICATOR,</w:t>
              <w:br/>
              <w:t xml:space="preserve">               to_varchar((nullif(trim(to_varchar("ARE_YOU_REGISTERED_COMPANY")), ''))) as REGISTERED_COMPANY_DECLARED_INDICATOR,</w:t>
              <w:br/>
              <w:t xml:space="preserve">               to_varchar((nullif(trim(to_varchar("TRADE_NAME")), ''))) as TRADE_NAME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'ANNUAL_TURNOVER' as column_name, c.hkey, c.ANNUAL_TURNOVER as sat_value,</w:t>
              <w:br/>
              <w:t xml:space="preserve">           max(iff(equal_null(c.ANNUAL_TURNOVER, e.ANNUAL_TURNOVER), 1, 0)) as matched, count(e.hkey) as src_rows, min(e.ANNUAL_TURNOVER) as src_value</w:t>
              <w:br/>
              <w:t xml:space="preserve">      from c2 c left join e2 e on e.hkey = c.hkey</w:t>
              <w:br/>
              <w:t xml:space="preserve">     group by c.hkey, c.ANNUAL_TURNOVER</w:t>
              <w:br/>
              <w:t xml:space="preserve">    union all</w:t>
              <w:br/>
              <w:t xml:space="preserve">    select 'BUSINESS_REGISTRATION_DATE' as column_name, c.hkey, c.BUSINESS_REGISTRATION_DATE as sat_value,</w:t>
              <w:br/>
              <w:t xml:space="preserve">           max(iff(equal_null(c.BUSINESS_REGISTRATION_DATE, e.BUSINESS_REGISTRATION_DATE), 1, 0)) as matched, count(e.hkey) as src_rows, min(e.BUSINESS_REGISTRATION_DATE) as src_value</w:t>
              <w:br/>
              <w:t xml:space="preserve">      from c2 c left join e2 e on e.hkey = c.hkey</w:t>
              <w:br/>
              <w:t xml:space="preserve">     group by c.hkey, c.BUSINESS_REGISTRATION_DATE</w:t>
              <w:br/>
              <w:t xml:space="preserve">    union all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c2 c left join e2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'BUSINESS_TYPE_CODE' as column_name, c.hkey, c.BUSINESS_TYPE_CODE as sat_value,</w:t>
              <w:br/>
              <w:t xml:space="preserve">           max(iff(equal_null(c.BUSINESS_TYPE_CODE, e.BUSINESS_TYPE_CODE), 1, 0)) as matched, count(e.hkey) as src_rows, min(e.BUSINESS_TYPE_CODE) as src_value</w:t>
              <w:br/>
              <w:t xml:space="preserve">      from c2 c left join e2 e on e.hkey = c.hkey</w:t>
              <w:br/>
              <w:t xml:space="preserve">     group by c.hkey, c.BUSINESS_TYPE_CODE</w:t>
              <w:br/>
              <w:t xml:space="preserve">    union all</w:t>
              <w:br/>
              <w:t xml:space="preserve">    select 'INDUSTRY_CODE' as column_name, c.hkey, c.INDUSTRY_CODE as sat_value,</w:t>
              <w:br/>
              <w:t xml:space="preserve">           max(iff(equal_null(c.INDUSTRY_CODE, e.INDUSTRY_CODE), 1, 0)) as matched, count(e.hkey) as src_rows, min(e.INDUSTRY_CODE) as src_value</w:t>
              <w:br/>
              <w:t xml:space="preserve">      from c2 c left join e2 e on e.hkey = c.hkey</w:t>
              <w:br/>
              <w:t xml:space="preserve">     group by c.hkey, c.INDUSTRY_CODE</w:t>
              <w:br/>
              <w:t xml:space="preserve">    union all</w:t>
              <w:br/>
              <w:t xml:space="preserve">    select 'INFRASTRUCTURE_SUB_SECTOR' as column_name, c.hkey, c.INFRASTRUCTURE_SUB_SECTOR as sat_value,</w:t>
              <w:br/>
              <w:t xml:space="preserve">           max(iff(equal_null(c.INFRASTRUCTURE_SUB_SECTOR, e.INFRASTRUCTURE_SUB_SECTOR), 1, 0)) as matched, count(e.hkey) as src_rows, min(e.INFRASTRUCTURE_SUB_SECTOR) as src_value</w:t>
              <w:br/>
              <w:t xml:space="preserve">      from c2 c left join e2 e on e.hkey = c.hkey</w:t>
              <w:br/>
              <w:t xml:space="preserve">     group by c.hkey, c.INFRASTRUCTURE_SUB_SECTOR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c2 c left join e2 e on e.hkey = c.hkey</w:t>
              <w:br/>
              <w:t xml:space="preserve">     group by c.hkey, c.LEGAL_CONSTITUTION_TYPE</w:t>
              <w:br/>
              <w:t xml:space="preserve">    union all</w:t>
              <w:br/>
              <w:t xml:space="preserve">    select 'MSME_CATEGORY' as column_name, c.hkey, c.MSME_CATEGORY as sat_value,</w:t>
              <w:br/>
              <w:t xml:space="preserve">           max(iff(equal_null(c.MSME_CATEGORY, e.MSME_CATEGORY), 1, 0)) as matched, count(e.hkey) as src_rows, min(e.MSME_CATEGORY) as src_value</w:t>
              <w:br/>
              <w:t xml:space="preserve">      from c2 c left join e2 e on e.hkey = c.hkey</w:t>
              <w:br/>
              <w:t xml:space="preserve">     group by c.hkey, c.MSME_CATEGORY</w:t>
              <w:br/>
              <w:t xml:space="preserve">    union all</w:t>
              <w:br/>
              <w:t xml:space="preserve">    select 'MSME_INDICATOR' as column_name, c.hkey, c.MSME_INDICATOR as sat_value,</w:t>
              <w:br/>
              <w:t xml:space="preserve">           max(iff(equal_null(c.MSME_INDICATOR, e.MSME_INDICATOR), 1, 0)) as matched, count(e.hkey) as src_rows, min(e.MSME_INDICATOR) as src_value</w:t>
              <w:br/>
              <w:t xml:space="preserve">      from c2 c left join e2 e on e.hkey = c.hkey</w:t>
              <w:br/>
              <w:t xml:space="preserve">     group by c.hkey, c.MSME_INDICATOR</w:t>
              <w:br/>
              <w:t xml:space="preserve">    union all</w:t>
              <w:br/>
              <w:t xml:space="preserve">    select 'PAID_UP_CAPITAL' as column_name, c.hkey, c.PAID_UP_CAPITAL as sat_value,</w:t>
              <w:br/>
              <w:t xml:space="preserve">           max(iff(equal_null(c.PAID_UP_CAPITAL, e.PAID_UP_CAPITAL), 1, 0)) as matched, count(e.hkey) as src_rows, min(e.PAID_UP_CAPITAL) as src_value</w:t>
              <w:br/>
              <w:t xml:space="preserve">      from c2 c left join e2 e on e.hkey = c.hkey</w:t>
              <w:br/>
              <w:t xml:space="preserve">     group by c.hkey, c.PAID_UP_CAPITAL</w:t>
              <w:br/>
              <w:t xml:space="preserve">    union all</w:t>
              <w:br/>
              <w:t xml:space="preserve">    select 'PARENT_ENTITY_NAME' as column_name, c.hkey, c.PARENT_ENTITY_NAME as sat_value,</w:t>
              <w:br/>
              <w:t xml:space="preserve">           max(iff(equal_null(c.PARENT_ENTITY_NAME, e.PARENT_ENTITY_NAME), 1, 0)) as matched, count(e.hkey) as src_rows, min(e.PARENT_ENTITY_NAME) as src_value</w:t>
              <w:br/>
              <w:t xml:space="preserve">      from c2 c left join e2 e on e.hkey = c.hkey</w:t>
              <w:br/>
              <w:t xml:space="preserve">     group by c.hkey, c.PARENT_ENTITY_NAME</w:t>
              <w:br/>
              <w:t xml:space="preserve">    union all</w:t>
              <w:br/>
              <w:t xml:space="preserve">    select 'REGISTERED_BUSINESS_TRUST_INDICATOR' as column_name, c.hkey, c.REGISTERED_BUSINESS_TRUST_INDICATOR as sat_value,</w:t>
              <w:br/>
              <w:t xml:space="preserve">           max(iff(equal_null(c.REGISTERED_BUSINESS_TRUST_INDICATOR, e.REGISTERED_BUSINESS_TRUST_INDICATOR), 1, 0)) as matched, count(e.hkey) as src_rows, min(e.REGISTERED_BUSINESS_TRUST_INDICATOR) as src_value</w:t>
              <w:br/>
              <w:t xml:space="preserve">      from c2 c left join e2 e on e.hkey = c.hkey</w:t>
              <w:br/>
              <w:t xml:space="preserve">     group by c.hkey, c.REGISTERED_BUSINESS_TRUST_INDICATOR</w:t>
              <w:br/>
              <w:t xml:space="preserve">    union all</w:t>
              <w:br/>
              <w:t xml:space="preserve">    select 'REGISTERED_COMPANY_DECLARED_INDICATOR' as column_name, c.hkey, c.REGISTERED_COMPANY_DECLARED_INDICATOR as sat_value,</w:t>
              <w:br/>
              <w:t xml:space="preserve">           max(iff(equal_null(c.REGISTERED_COMPANY_DECLARED_INDICATOR, e.REGISTERED_COMPANY_DECLARED_INDICATOR), 1, 0)) as matched, count(e.hkey) as src_rows, min(e.REGISTERED_COMPANY_DECLARED_INDICATOR) as src_value</w:t>
              <w:br/>
              <w:t xml:space="preserve">      from c2 c left join e2 e on e.hkey = c.hkey</w:t>
              <w:br/>
              <w:t xml:space="preserve">     group by c.hkey, c.REGISTERED_COMPANY_DECLARED_INDICATOR</w:t>
              <w:br/>
              <w:t xml:space="preserve">    union all</w:t>
              <w:br/>
              <w:t xml:space="preserve">    select 'TRADE_NAME' as column_name, c.hkey, c.TRADE_NAME as sat_value,</w:t>
              <w:br/>
              <w:t xml:space="preserve">           max(iff(equal_null(c.TRADE_NAME, e.TRADE_NAME), 1, 0)) as matched, count(e.hkey) as src_rows, min(e.TRADE_NAME) as src_value</w:t>
              <w:br/>
              <w:t xml:space="preserve">      from c2 c left join e2 e on e.hkey = c.hkey</w:t>
              <w:br/>
              <w:t xml:space="preserve">     group by c.hkey, c.TRADE_NAME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BAGIC_PREPROD_CURATED_DB.BGIL_DATA_MODEL.SAT_PARTY_ORGANISATION_PROFILE</w:t>
              <w:br/>
              <w:t xml:space="preserve">     where RECORD_SOURCE = 'MAXIMUS_NONHLTH_TRV_UWR_VW_DATA_POLICY_DETAILS_PROPOSER_DETAILS'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to_varchar(BUSINESS_REGISTRATION_NUMBER) as BUSINESS_REGISTRATION_NUMBER,</w:t>
              <w:br/>
              <w:t xml:space="preserve">           to_varchar(DATE_OF_INCORPORATION) as DATE_OF_INCORPORATION,</w:t>
              <w:br/>
              <w:t xml:space="preserve">           to_varchar(LEGAL_CONSTITUTION_TYPE) as LEGAL_CONSTITUTION_TYPE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'MAXIMUS_NONHLTH_TRV_UWR_VW_DATA_POLICY_DETAILS_PROPOSER_DETAILS'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to_varchar((nullif(trim(to_varchar("REGISTRATION_NO")), ''))) as BUSINESS_REGISTRATION_NUMBER,</w:t>
              <w:br/>
              <w:t xml:space="preserve">               to_varchar((nullif(trim(to_varchar("REGISTRATION_DATE")), ''))) as DATE_OF_INCORPORATION,</w:t>
              <w:br/>
              <w:t xml:space="preserve">               to_varchar((nullif(trim(to_varchar("TYPE_OF_ORGANIZATION")), ''))) as LEGAL_CONSTITUTION_TYPE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c3 c left join e3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'DATE_OF_INCORPORATION' as column_name, c.hkey, c.DATE_OF_INCORPORATION as sat_value,</w:t>
              <w:br/>
              <w:t xml:space="preserve">           max(iff(equal_null(c.DATE_OF_INCORPORATION, e.DATE_OF_INCORPORATION), 1, 0)) as matched, count(e.hkey) as src_rows, min(e.DATE_OF_INCORPORATION) as src_value</w:t>
              <w:br/>
              <w:t xml:space="preserve">      from c3 c left join e3 e on e.hkey = c.hkey</w:t>
              <w:br/>
              <w:t xml:space="preserve">     group by c.hkey, c.DATE_OF_INCORPORATION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c3 c left join e3 e on e.hkey = c.hkey</w:t>
              <w:br/>
              <w:t xml:space="preserve">     group by c.hkey, c.LEGAL_CONSTITUTION_TYPE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BAGIC_PREPROD_CURATED_DB.BGIL_DATA_MODEL.SAT_PARTY_ORGANISATION_PROFILE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to_varchar(ANNUAL_TURNOVER) as ANNUAL_TURNOVER,</w:t>
              <w:br/>
              <w:t xml:space="preserve">           to_varchar(BUSINESS_REGISTRATION_DATE) as BUSINESS_REGISTRATION_DATE,</w:t>
              <w:br/>
              <w:t xml:space="preserve">           to_varchar(BUSINESS_REGISTRATION_NUMBER) as BUSINESS_REGISTRATION_NUMBER,</w:t>
              <w:br/>
              <w:t xml:space="preserve">           to_varchar(BUSINESS_TYPE_CODE) as BUSINESS_TYPE_CODE,</w:t>
              <w:br/>
              <w:t xml:space="preserve">           to_varchar(DATE_OF_INCORPORATION) as DATE_OF_INCORPORATION,</w:t>
              <w:br/>
              <w:t xml:space="preserve">           to_varchar(INDUSTRY_CODE) as INDUSTRY_CODE,</w:t>
              <w:br/>
              <w:t xml:space="preserve">           to_varchar(INFRASTRUCTURE_SUB_SECTOR) as INFRASTRUCTURE_SUB_SECTOR,</w:t>
              <w:br/>
              <w:t xml:space="preserve">           to_varchar(LEGAL_CONSTITUTION_TYPE) as LEGAL_CONSTITUTION_TYPE,</w:t>
              <w:br/>
              <w:t xml:space="preserve">           to_varchar(MSME_CATEGORY) as MSME_CATEGORY,</w:t>
              <w:br/>
              <w:t xml:space="preserve">           to_varchar(MSME_INDICATOR) as MSME_INDICATOR,</w:t>
              <w:br/>
              <w:t xml:space="preserve">           to_varchar(NATURE_OF_BUSINESS) as NATURE_OF_BUSINESS,</w:t>
              <w:br/>
              <w:t xml:space="preserve">           to_varchar(NIC_CODE) as NIC_CODE,</w:t>
              <w:br/>
              <w:t xml:space="preserve">           to_varchar(OTHER_INDUSTRY_TYPE_DESCRIPTION) as OTHER_INDUSTRY_TYPE_DESCRIPTION,</w:t>
              <w:br/>
              <w:t xml:space="preserve">           to_varchar(PAID_UP_CAPITAL) as PAID_UP_CAPITAL,</w:t>
              <w:br/>
              <w:t xml:space="preserve">           to_varchar(PARENT_ENTITY_NAME) as PARENT_ENTITY_NAME,</w:t>
              <w:br/>
              <w:t xml:space="preserve">           to_varchar(REGISTERED_BUSINESS_TRUST_INDICATOR) as REGISTERED_BUSINESS_TRUST_INDICATOR,</w:t>
              <w:br/>
              <w:t xml:space="preserve">           to_varchar(REGISTERED_COMPANY_DECLARED_INDICATOR) as REGISTERED_COMPANY_DECLARED_INDICATOR,</w:t>
              <w:br/>
              <w:t xml:space="preserve">           to_varchar(TRADE_NAME) as TRADE_NAME</w:t>
              <w:br/>
              <w:t xml:space="preserve">      from BAGIC_PREPROD_CURATED_DB.BGIL_DATA_MODEL.SAT_PARTY_ORGANISATION_PROFILE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to_varchar((nullif(trim(to_varchar("ANNUAL_TURNOVER")), ''))) as ANNUAL_TURNOVER,</w:t>
              <w:br/>
              <w:t xml:space="preserve">               to_varchar((nullif(trim(to_varchar("DATE_OF_REGISTRATION")), ''))) as BUSINESS_REGISTRATION_DATE,</w:t>
              <w:br/>
              <w:t xml:space="preserve">               to_varchar((nullif(trim(to_varchar("COMPANY_NO")), ''))) as BUSINESS_REGISTRATION_NUMBER,</w:t>
              <w:br/>
              <w:t xml:space="preserve">               to_varchar((nullif(trim(to_varchar("BUSINESS_TYPE")), ''))) as BUSINESS_TYPE_CODE,</w:t>
              <w:br/>
              <w:t xml:space="preserve">               to_varchar((nullif(trim(to_varchar("DATE_OF_REGISTRATION_OR_INCORPORATION")), ''))) as DATE_OF_INCORPORATION,</w:t>
              <w:br/>
              <w:t xml:space="preserve">               to_varchar(coalesce((nullif(trim(to_varchar("CLIENT_INDUSTRY_TYPE")), '')), (nullif(trim(to_varchar("INDUSTRY_CODE")), '')))) as INDUSTRY_CODE,</w:t>
              <w:br/>
              <w:t xml:space="preserve">               to_varchar((nullif(trim(to_varchar("INFRASTRUCTURE_SUBSECTOR")), ''))) as INFRASTRUCTURE_SUB_SECTOR,</w:t>
              <w:br/>
              <w:t xml:space="preserve">               to_varchar((nullif(trim(to_varchar("CONSTITUTION_OF_BUSINESS")), ''))) as LEGAL_CONSTITUTION_TYPE,</w:t>
              <w:br/>
              <w:t xml:space="preserve">               to_varchar((nullif(trim(to_varchar("MSME_CLASSIFICATION")), ''))) as MSME_CATEGORY,</w:t>
              <w:br/>
              <w:t xml:space="preserve">               to_varchar((nullif(trim(to_varchar("MSME_APPLICABLE")), ''))) as MSME_INDICATOR,</w:t>
              <w:br/>
              <w:t xml:space="preserve">               to_varchar((nullif(trim(to_varchar("BUSINESS_DETAILS")), ''))) as NATURE_OF_BUSINESS,</w:t>
              <w:br/>
              <w:t xml:space="preserve">               to_varchar((nullif(trim(to_varchar("SECTOR_SELECTION")), ''))) as NIC_CODE,</w:t>
              <w:br/>
              <w:t xml:space="preserve">               to_varchar((nullif(trim(to_varchar("OTHER_CLIENT_INDUSTRY_TYPE")), ''))) as OTHER_INDUSTRY_TYPE_DESCRIPTION,</w:t>
              <w:br/>
              <w:t xml:space="preserve">               to_varchar((nullif(trim(to_varchar("PAID_UP_CAPITAL")), ''))) as PAID_UP_CAPITAL,</w:t>
              <w:br/>
              <w:t xml:space="preserve">               to_varchar(coalesce((nullif(trim(to_varchar("GLOBAL_CO_NAME")), '')), (nullif(trim(to_varchar("PARENT_CO")), '')))) as PARENT_ENTITY_NAME,</w:t>
              <w:br/>
              <w:t xml:space="preserve">               to_varchar((nullif(trim(to_varchar("IS_THE_ORGANISATION_A_REGISTERED_BUSINESS_TRUST")), ''))) as REGISTERED_BUSINESS_TRUST_INDICATOR,</w:t>
              <w:br/>
              <w:t xml:space="preserve">               to_varchar((nullif(trim(to_varchar("ARE_YOU_REGISTERED_COMPANY")), ''))) as REGISTERED_COMPANY_DECLARED_INDICATOR,</w:t>
              <w:br/>
              <w:t xml:space="preserve">               to_varchar((nullif(trim(to_varchar("TRADE_NAME")), ''))) as TRADE_NAME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'ANNUAL_TURNOVER' as column_name, c.hkey, c.ANNUAL_TURNOVER as sat_value,</w:t>
              <w:br/>
              <w:t xml:space="preserve">           max(iff(equal_null(c.ANNUAL_TURNOVER, e.ANNUAL_TURNOVER), 1, 0)) as matched, count(e.hkey) as src_rows, min(e.ANNUAL_TURNOVER) as src_value</w:t>
              <w:br/>
              <w:t xml:space="preserve">      from c4 c left join e4 e on e.hkey = c.hkey</w:t>
              <w:br/>
              <w:t xml:space="preserve">     group by c.hkey, c.ANNUAL_TURNOVER</w:t>
              <w:br/>
              <w:t xml:space="preserve">    union all</w:t>
              <w:br/>
              <w:t xml:space="preserve">    select 'BUSINESS_REGISTRATION_DATE' as column_name, c.hkey, c.BUSINESS_REGISTRATION_DATE as sat_value,</w:t>
              <w:br/>
              <w:t xml:space="preserve">           max(iff(equal_null(c.BUSINESS_REGISTRATION_DATE, e.BUSINESS_REGISTRATION_DATE), 1, 0)) as matched, count(e.hkey) as src_rows, min(e.BUSINESS_REGISTRATION_DATE) as src_value</w:t>
              <w:br/>
              <w:t xml:space="preserve">      from c4 c left join e4 e on e.hkey = c.hkey</w:t>
              <w:br/>
              <w:t xml:space="preserve">     group by c.hkey, c.BUSINESS_REGISTRATION_DATE</w:t>
              <w:br/>
              <w:t xml:space="preserve">    union all</w:t>
              <w:br/>
              <w:t xml:space="preserve">    select 'BUSINESS_REGISTRATION_NUMBER' as column_name, c.hkey, c.BUSINESS_REGISTRATION_NUMBER as sat_value,</w:t>
              <w:br/>
              <w:t xml:space="preserve">           max(iff(equal_null(c.BUSINESS_REGISTRATION_NUMBER, e.BUSINESS_REGISTRATION_NUMBER), 1, 0)) as matched, count(e.hkey) as src_rows, min(e.BUSINESS_REGISTRATION_NUMBER) as src_value</w:t>
              <w:br/>
              <w:t xml:space="preserve">      from c4 c left join e4 e on e.hkey = c.hkey</w:t>
              <w:br/>
              <w:t xml:space="preserve">     group by c.hkey, c.BUSINESS_REGISTRATION_NUMBER</w:t>
              <w:br/>
              <w:t xml:space="preserve">    union all</w:t>
              <w:br/>
              <w:t xml:space="preserve">    select 'BUSINESS_TYPE_CODE' as column_name, c.hkey, c.BUSINESS_TYPE_CODE as sat_value,</w:t>
              <w:br/>
              <w:t xml:space="preserve">           max(iff(equal_null(c.BUSINESS_TYPE_CODE, e.BUSINESS_TYPE_CODE), 1, 0)) as matched, count(e.hkey) as src_rows, min(e.BUSINESS_TYPE_CODE) as src_value</w:t>
              <w:br/>
              <w:t xml:space="preserve">      from c4 c left join e4 e on e.hkey = c.hkey</w:t>
              <w:br/>
              <w:t xml:space="preserve">     group by c.hkey, c.BUSINESS_TYPE_CODE</w:t>
              <w:br/>
              <w:t xml:space="preserve">    union all</w:t>
              <w:br/>
              <w:t xml:space="preserve">    select 'DATE_OF_INCORPORATION' as column_name, c.hkey, c.DATE_OF_INCORPORATION as sat_value,</w:t>
              <w:br/>
              <w:t xml:space="preserve">           max(iff(equal_null(c.DATE_OF_INCORPORATION, e.DATE_OF_INCORPORATION), 1, 0)) as matched, count(e.hkey) as src_rows, min(e.DATE_OF_INCORPORATION) as src_value</w:t>
              <w:br/>
              <w:t xml:space="preserve">      from c4 c left join e4 e on e.hkey = c.hkey</w:t>
              <w:br/>
              <w:t xml:space="preserve">     group by c.hkey, c.DATE_OF_INCORPORATION</w:t>
              <w:br/>
              <w:t xml:space="preserve">    union all</w:t>
              <w:br/>
              <w:t xml:space="preserve">    select 'INDUSTRY_CODE' as column_name, c.hkey, c.INDUSTRY_CODE as sat_value,</w:t>
              <w:br/>
              <w:t xml:space="preserve">           max(iff(equal_null(c.INDUSTRY_CODE, e.INDUSTRY_CODE), 1, 0)) as matched, count(e.hkey) as src_rows, min(e.INDUSTRY_CODE) as src_value</w:t>
              <w:br/>
              <w:t xml:space="preserve">      from c4 c left join e4 e on e.hkey = c.hkey</w:t>
              <w:br/>
              <w:t xml:space="preserve">     group by c.hkey, c.INDUSTRY_CODE</w:t>
              <w:br/>
              <w:t xml:space="preserve">    union all</w:t>
              <w:br/>
              <w:t xml:space="preserve">    select 'INFRASTRUCTURE_SUB_SECTOR' as column_name, c.hkey, c.INFRASTRUCTURE_SUB_SECTOR as sat_value,</w:t>
              <w:br/>
              <w:t xml:space="preserve">           max(iff(equal_null(c.INFRASTRUCTURE_SUB_SECTOR, e.INFRASTRUCTURE_SUB_SECTOR), 1, 0)) as matched, count(e.hkey) as src_rows, min(e.INFRASTRUCTURE_SUB_SECTOR) as src_value</w:t>
              <w:br/>
              <w:t xml:space="preserve">      from c4 c left join e4 e on e.hkey = c.hkey</w:t>
              <w:br/>
              <w:t xml:space="preserve">     group by c.hkey, c.INFRASTRUCTURE_SUB_SECTOR</w:t>
              <w:br/>
              <w:t xml:space="preserve">    union all</w:t>
              <w:br/>
              <w:t xml:space="preserve">    select 'LEGAL_CONSTITUTION_TYPE' as column_name, c.hkey, c.LEGAL_CONSTITUTION_TYPE as sat_value,</w:t>
              <w:br/>
              <w:t xml:space="preserve">           max(iff(equal_null(c.LEGAL_CONSTITUTION_TYPE, e.LEGAL_CONSTITUTION_TYPE), 1, 0)) as matched, count(e.hkey) as src_rows, min(e.LEGAL_CONSTITUTION_TYPE) as src_value</w:t>
              <w:br/>
              <w:t xml:space="preserve">      from c4 c left join e4 e on e.hkey = c.hkey</w:t>
              <w:br/>
              <w:t xml:space="preserve">     group by c.hkey, c.LEGAL_CONSTITUTION_TYPE</w:t>
              <w:br/>
              <w:t xml:space="preserve">    union all</w:t>
              <w:br/>
              <w:t xml:space="preserve">    select 'MSME_CATEGORY' as column_name, c.hkey, c.MSME_CATEGORY as sat_value,</w:t>
              <w:br/>
              <w:t xml:space="preserve">           max(iff(equal_null(c.MSME_CATEGORY, e.MSME_CATEGORY), 1, 0)) as matched, count(e.hkey) as src_rows, min(e.MSME_CATEGORY) as src_value</w:t>
              <w:br/>
              <w:t xml:space="preserve">      from c4 c left join e4 e on e.hkey = c.hkey</w:t>
              <w:br/>
              <w:t xml:space="preserve">     group by c.hkey, c.MSME_CATEGORY</w:t>
              <w:br/>
              <w:t xml:space="preserve">    union all</w:t>
              <w:br/>
              <w:t xml:space="preserve">    select 'MSME_INDICATOR' as column_name, c.hkey, c.MSME_INDICATOR as sat_value,</w:t>
              <w:br/>
              <w:t xml:space="preserve">           max(iff(equal_null(c.MSME_INDICATOR, e.MSME_INDICATOR), 1, 0)) as matched, count(e.hkey) as src_rows, min(e.MSME_INDICATOR) as src_value</w:t>
              <w:br/>
              <w:t xml:space="preserve">      from c4 c left join e4 e on e.hkey = c.hkey</w:t>
              <w:br/>
              <w:t xml:space="preserve">     group by c.hkey, c.MSME_INDICATOR</w:t>
              <w:br/>
              <w:t xml:space="preserve">    union all</w:t>
              <w:br/>
              <w:t xml:space="preserve">    select 'NATURE_OF_BUSINESS' as column_name, c.hkey, c.NATURE_OF_BUSINESS as sat_value,</w:t>
              <w:br/>
              <w:t xml:space="preserve">           max(iff(equal_null(c.NATURE_OF_BUSINESS, e.NATURE_OF_BUSINESS), 1, 0)) as matched, count(e.hkey) as src_rows, min(e.NATURE_OF_BUSINESS) as src_value</w:t>
              <w:br/>
              <w:t xml:space="preserve">      from c4 c left join e4 e on e.hkey = c.hkey</w:t>
              <w:br/>
              <w:t xml:space="preserve">     group by c.hkey, c.NATURE_OF_BUSINESS</w:t>
              <w:br/>
              <w:t xml:space="preserve">    union all</w:t>
              <w:br/>
              <w:t xml:space="preserve">    select 'NIC_CODE' as column_name, c.hkey, c.NIC_CODE as sat_value,</w:t>
              <w:br/>
              <w:t xml:space="preserve">           max(iff(equal_null(c.NIC_CODE, e.NIC_CODE), 1, 0)) as matched, count(e.hkey) as src_rows, min(e.NIC_CODE) as src_value</w:t>
              <w:br/>
              <w:t xml:space="preserve">      from c4 c left join e4 e on e.hkey = c.hkey</w:t>
              <w:br/>
              <w:t xml:space="preserve">     group by c.hkey, c.NIC_CODE</w:t>
              <w:br/>
              <w:t xml:space="preserve">    union all</w:t>
              <w:br/>
              <w:t xml:space="preserve">    select 'OTHER_INDUSTRY_TYPE_DESCRIPTION' as column_name, c.hkey, c.OTHER_INDUSTRY_TYPE_DESCRIPTION as sat_value,</w:t>
              <w:br/>
              <w:t xml:space="preserve">           max(iff(equal_null(c.OTHER_INDUSTRY_TYPE_DESCRIPTION, e.OTHER_INDUSTRY_TYPE_DESCRIPTION), 1, 0)) as matched, count(e.hkey) as src_rows, min(e.OTHER_INDUSTRY_TYPE_DESCRIPTION) as src_value</w:t>
              <w:br/>
              <w:t xml:space="preserve">      from c4 c left join e4 e on e.hkey = c.hkey</w:t>
              <w:br/>
              <w:t xml:space="preserve">     group by c.hkey, c.OTHER_INDUSTRY_TYPE_DESCRIPTION</w:t>
              <w:br/>
              <w:t xml:space="preserve">    union all</w:t>
              <w:br/>
              <w:t xml:space="preserve">    select 'PAID_UP_CAPITAL' as column_name, c.hkey, c.PAID_UP_CAPITAL as sat_value,</w:t>
              <w:br/>
              <w:t xml:space="preserve">           max(iff(equal_null(c.PAID_UP_CAPITAL, e.PAID_UP_CAPITAL), 1, 0)) as matched, count(e.hkey) as src_rows, min(e.PAID_UP_CAPITAL) as src_value</w:t>
              <w:br/>
              <w:t xml:space="preserve">      from c4 c left join e4 e on e.hkey = c.hkey</w:t>
              <w:br/>
              <w:t xml:space="preserve">     group by c.hkey, c.PAID_UP_CAPITAL</w:t>
              <w:br/>
              <w:t xml:space="preserve">    union all</w:t>
              <w:br/>
              <w:t xml:space="preserve">    select 'PARENT_ENTITY_NAME' as column_name, c.hkey, c.PARENT_ENTITY_NAME as sat_value,</w:t>
              <w:br/>
              <w:t xml:space="preserve">           max(iff(equal_null(c.PARENT_ENTITY_NAME, e.PARENT_ENTITY_NAME), 1, 0)) as matched, count(e.hkey) as src_rows, min(e.PARENT_ENTITY_NAME) as src_value</w:t>
              <w:br/>
              <w:t xml:space="preserve">      from c4 c left join e4 e on e.hkey = c.hkey</w:t>
              <w:br/>
              <w:t xml:space="preserve">     group by c.hkey, c.PARENT_ENTITY_NAME</w:t>
              <w:br/>
              <w:t xml:space="preserve">    union all</w:t>
              <w:br/>
              <w:t xml:space="preserve">    select 'REGISTERED_BUSINESS_TRUST_INDICATOR' as column_name, c.hkey, c.REGISTERED_BUSINESS_TRUST_INDICATOR as sat_value,</w:t>
              <w:br/>
              <w:t xml:space="preserve">           max(iff(equal_null(c.REGISTERED_BUSINESS_TRUST_INDICATOR, e.REGISTERED_BUSINESS_TRUST_INDICATOR), 1, 0)) as matched, count(e.hkey) as src_rows, min(e.REGISTERED_BUSINESS_TRUST_INDICATOR) as src_value</w:t>
              <w:br/>
              <w:t xml:space="preserve">      from c4 c left join e4 e on e.hkey = c.hkey</w:t>
              <w:br/>
              <w:t xml:space="preserve">     group by c.hkey, c.REGISTERED_BUSINESS_TRUST_INDICATOR</w:t>
              <w:br/>
              <w:t xml:space="preserve">    union all</w:t>
              <w:br/>
              <w:t xml:space="preserve">    select 'REGISTERED_COMPANY_DECLARED_INDICATOR' as column_name, c.hkey, c.REGISTERED_COMPANY_DECLARED_INDICATOR as sat_value,</w:t>
              <w:br/>
              <w:t xml:space="preserve">           max(iff(equal_null(c.REGISTERED_COMPANY_DECLARED_INDICATOR, e.REGISTERED_COMPANY_DECLARED_INDICATOR), 1, 0)) as matched, count(e.hkey) as src_rows, min(e.REGISTERED_COMPANY_DECLARED_INDICATOR) as src_value</w:t>
              <w:br/>
              <w:t xml:space="preserve">      from c4 c left join e4 e on e.hkey = c.hkey</w:t>
              <w:br/>
              <w:t xml:space="preserve">     group by c.hkey, c.REGISTERED_COMPANY_DECLARED_INDICATOR</w:t>
              <w:br/>
              <w:t xml:space="preserve">    union all</w:t>
              <w:br/>
              <w:t xml:space="preserve">    select 'TRADE_NAME' as column_name, c.hkey, c.TRADE_NAME as sat_value,</w:t>
              <w:br/>
              <w:t xml:space="preserve">           max(iff(equal_null(c.TRADE_NAME, e.TRADE_NAME), 1, 0)) as matched, count(e.hkey) as src_rows, min(e.TRADE_NAME) as src_value</w:t>
              <w:br/>
              <w:t xml:space="preserve">      from c4 c left join e4 e on e.hkey = c.hkey</w:t>
              <w:br/>
              <w:t xml:space="preserve">     group by c.hkey, c.TRADE_NAME</w:t>
              <w:br/>
              <w:t xml:space="preserve">)</w:t>
              <w:br/>
              <w:t xml:space="preserve">select 'MAXIMUS' as project, 'SAT_PARTY_ORGANISATION_PROFILE'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'SAT_PARTY_ORGANISATION_PROFILE'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71. MAXIMUS — SAT_PARTY_PAYOUT_PROFILE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to_varchar(GST_APPLICABLE_INDICATOR) as GST_APPLICABLE_INDICATOR</w:t>
              <w:br/>
              <w:t xml:space="preserve">      from BAGIC_PREPROD_CURATED_DB.BGIL_DATA_MODEL.SAT_PARTY_PAYOUT_PROFILE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to_varchar((nullif(trim(to_varchar("GST_PAYMENT_FLAG")), ''))) as GST_APPLICABLE_INDICATOR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'GST_APPLICABLE_INDICATOR' as column_name, c.hkey, c.GST_APPLICABLE_INDICATOR as sat_value,</w:t>
              <w:br/>
              <w:t xml:space="preserve">           max(iff(equal_null(c.GST_APPLICABLE_INDICATOR, e.GST_APPLICABLE_INDICATOR), 1, 0)) as matched, count(e.hkey) as src_rows, min(e.GST_APPLICABLE_INDICATOR) as src_value</w:t>
              <w:br/>
              <w:t xml:space="preserve">      from c1 c left join e1 e on e.hkey = c.hkey</w:t>
              <w:br/>
              <w:t xml:space="preserve">     group by c.hkey, c.GST_APPLICABLE_INDICATOR</w:t>
              <w:br/>
              <w:t xml:space="preserve">)</w:t>
              <w:br/>
              <w:t xml:space="preserve">select 'MAXIMUS' as project, 'SAT_PARTY_PAYOUT_PROFILE'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72. MAXIMUS — SAT_PARTY_POLICY_HISTORY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SAT_PARTY_POLICY_HISTORY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BAGIC_PREPROD_CURATED_DB.BGIL_DATA_MODEL.SAT_PARTY_POLICY_HISTORY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to_varchar(TOTAL_POLICY_COUNT) as TOTAL_POLICY_COUNT</w:t>
              <w:br/>
              <w:t xml:space="preserve">      from BAGIC_PREPROD_CURATED_DB.BGIL_DATA_MODEL.SAT_PARTY_POLICY_HISTORY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to_varchar((nullif(trim(to_varchar("TOTAL_POLICIES_PURCHASED")), ''))) as TOTAL_POLICY_COUNT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'TOTAL_POLICY_COUNT' as column_name, c.hkey, c.TOTAL_POLICY_COUNT as sat_value,</w:t>
              <w:br/>
              <w:t xml:space="preserve">           max(iff(equal_null(c.TOTAL_POLICY_COUNT, e.TOTAL_POLICY_COUNT), 1, 0)) as matched, count(e.hkey) as src_rows, min(e.TOTAL_POLICY_COUNT) as src_value</w:t>
              <w:br/>
              <w:t xml:space="preserve">      from c1 c left join e1 e on e.hkey = c.hkey</w:t>
              <w:br/>
              <w:t xml:space="preserve">     group by c.hkey, c.TOTAL_POLICY_COUNT</w:t>
              <w:br/>
              <w:t xml:space="preserve">)</w:t>
              <w:br/>
              <w:t xml:space="preserve">select 'MAXIMUS' as project, 'SAT_PARTY_POLICY_HISTORY'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73. MAXIMUS — SAT_PARTY_PORTFOLIO_SUMMARY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SAT_PARTY_PORTFOLIO_SUMMARY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MAXIMUS_NONHLTH_TRV_CLM_VW_DATA_CLAIM_DETAILS_CLAIM_ATTRIBUTE_PROPERTIES_PIVOT_VW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BAGIC_PREPROD_CURATED_DB.BGIL_DATA_MODEL.SAT_PARTY_PORTFOLIO_SUMMARY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to_varchar(ACTIVE_POLICY_COUNT) as ACTIVE_POLICY_COUNT,</w:t>
              <w:br/>
              <w:t xml:space="preserve">           to_varchar(CROSS_SELL_POLICIES_PURCHASED) as CROSS_SELL_POLICIES_PURCHASED,</w:t>
              <w:br/>
              <w:t xml:space="preserve">           to_varchar(CUSTOMER_ACTIVE_YEARS) as CUSTOMER_ACTIVE_YEARS,</w:t>
              <w:br/>
              <w:t xml:space="preserve">           to_varchar(LATEST_POLICY_ISSUANCE_LOCATION_NAME) as LATEST_POLICY_ISSUANCE_LOCATION_NAME,</w:t>
              <w:br/>
              <w:t xml:space="preserve">           to_varchar(LATEST_POLICY_LINE_OF_BUSINESS) as LATEST_POLICY_LINE_OF_BUSINESS,</w:t>
              <w:br/>
              <w:t xml:space="preserve">           to_varchar(LATEST_POLICY_PRODUCT_NAME) as LATEST_POLICY_PRODUCT_NAME,</w:t>
              <w:br/>
              <w:t xml:space="preserve">           to_varchar(LATEST_POLICY_SUB_CHANNEL) as LATEST_POLICY_SUB_CHANNEL,</w:t>
              <w:br/>
              <w:t xml:space="preserve">           to_varchar(MULTI_CHANNEL_PURCHASE_INDICATOR) as MULTI_CHANNEL_PURCHASE_INDICATOR</w:t>
              <w:br/>
              <w:t xml:space="preserve">      from BAGIC_PREPROD_CURATED_DB.BGIL_DATA_MODEL.SAT_PARTY_PORTFOLIO_SUMMARY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to_varchar((nullif(trim(to_varchar("NO_OF_ACTIVE_POLICIES")), ''))) as ACTIVE_POLICY_COUNT,</w:t>
              <w:br/>
              <w:t xml:space="preserve">               to_varchar((nullif(trim(to_varchar("CROSS_SELL_POLICIES_PURCHASED")), ''))) as CROSS_SELL_POLICIES_PURCHASED,</w:t>
              <w:br/>
              <w:t xml:space="preserve">               to_varchar((nullif(trim(to_varchar("CUSTOMER_ACTIVE_PERIOD_WITH_BAGIC_IN_YEAR")), ''))) as CUSTOMER_ACTIVE_YEARS,</w:t>
              <w:br/>
              <w:t xml:space="preserve">               to_varchar((nullif(trim(to_varchar("LATEST_POLICY_LOCATION_NAME_OF_POLICY_ISSUANCE")), ''))) as LATEST_POLICY_ISSUANCE_LOCATION_NAME,</w:t>
              <w:br/>
              <w:t xml:space="preserve">               to_varchar((nullif(trim(to_varchar("LATEST_POLICY_LINE_OF_BUSINESS")), ''))) as LATEST_POLICY_LINE_OF_BUSINESS,</w:t>
              <w:br/>
              <w:t xml:space="preserve">               to_varchar((nullif(trim(to_varchar("LATEST_POLICY_PRODUCT_NAME")), ''))) as LATEST_POLICY_PRODUCT_NAME,</w:t>
              <w:br/>
              <w:t xml:space="preserve">               to_varchar((nullif(trim(to_varchar("LATEST_POLICY_SUB_CHANNNEL")), ''))) as LATEST_POLICY_SUB_CHANNEL,</w:t>
              <w:br/>
              <w:t xml:space="preserve">               to_varchar((nullif(trim(to_varchar("CUSTOMER_TAKING_POLICIES_FROM_MULTIPLE_CHANNELS")), ''))) as MULTI_CHANNEL_PURCHASE_INDICATOR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'ACTIVE_POLICY_COUNT' as column_name, c.hkey, c.ACTIVE_POLICY_COUNT as sat_value,</w:t>
              <w:br/>
              <w:t xml:space="preserve">           max(iff(equal_null(c.ACTIVE_POLICY_COUNT, e.ACTIVE_POLICY_COUNT), 1, 0)) as matched, count(e.hkey) as src_rows, min(e.ACTIVE_POLICY_COUNT) as src_value</w:t>
              <w:br/>
              <w:t xml:space="preserve">      from c1 c left join e1 e on e.hkey = c.hkey</w:t>
              <w:br/>
              <w:t xml:space="preserve">     group by c.hkey, c.ACTIVE_POLICY_COUNT</w:t>
              <w:br/>
              <w:t xml:space="preserve">    union all</w:t>
              <w:br/>
              <w:t xml:space="preserve">    select 'CROSS_SELL_POLICIES_PURCHASED' as column_name, c.hkey, c.CROSS_SELL_POLICIES_PURCHASED as sat_value,</w:t>
              <w:br/>
              <w:t xml:space="preserve">           max(iff(equal_null(c.CROSS_SELL_POLICIES_PURCHASED, e.CROSS_SELL_POLICIES_PURCHASED), 1, 0)) as matched, count(e.hkey) as src_rows, min(e.CROSS_SELL_POLICIES_PURCHASED) as src_value</w:t>
              <w:br/>
              <w:t xml:space="preserve">      from c1 c left join e1 e on e.hkey = c.hkey</w:t>
              <w:br/>
              <w:t xml:space="preserve">     group by c.hkey, c.CROSS_SELL_POLICIES_PURCHASED</w:t>
              <w:br/>
              <w:t xml:space="preserve">    union all</w:t>
              <w:br/>
              <w:t xml:space="preserve">    select 'CUSTOMER_ACTIVE_YEARS' as column_name, c.hkey, c.CUSTOMER_ACTIVE_YEARS as sat_value,</w:t>
              <w:br/>
              <w:t xml:space="preserve">           max(iff(equal_null(c.CUSTOMER_ACTIVE_YEARS, e.CUSTOMER_ACTIVE_YEARS), 1, 0)) as matched, count(e.hkey) as src_rows, min(e.CUSTOMER_ACTIVE_YEARS) as src_value</w:t>
              <w:br/>
              <w:t xml:space="preserve">      from c1 c left join e1 e on e.hkey = c.hkey</w:t>
              <w:br/>
              <w:t xml:space="preserve">     group by c.hkey, c.CUSTOMER_ACTIVE_YEARS</w:t>
              <w:br/>
              <w:t xml:space="preserve">    union all</w:t>
              <w:br/>
              <w:t xml:space="preserve">    select 'LATEST_POLICY_ISSUANCE_LOCATION_NAME' as column_name, c.hkey, c.LATEST_POLICY_ISSUANCE_LOCATION_NAME as sat_value,</w:t>
              <w:br/>
              <w:t xml:space="preserve">           max(iff(equal_null(c.LATEST_POLICY_ISSUANCE_LOCATION_NAME, e.LATEST_POLICY_ISSUANCE_LOCATION_NAME), 1, 0)) as matched, count(e.hkey) as src_rows, min(e.LATEST_POLICY_ISSUANCE_LOCATION_NAME) as src_value</w:t>
              <w:br/>
              <w:t xml:space="preserve">      from c1 c left join e1 e on e.hkey = c.hkey</w:t>
              <w:br/>
              <w:t xml:space="preserve">     group by c.hkey, c.LATEST_POLICY_ISSUANCE_LOCATION_NAME</w:t>
              <w:br/>
              <w:t xml:space="preserve">    union all</w:t>
              <w:br/>
              <w:t xml:space="preserve">    select 'LATEST_POLICY_LINE_OF_BUSINESS' as column_name, c.hkey, c.LATEST_POLICY_LINE_OF_BUSINESS as sat_value,</w:t>
              <w:br/>
              <w:t xml:space="preserve">           max(iff(equal_null(c.LATEST_POLICY_LINE_OF_BUSINESS, e.LATEST_POLICY_LINE_OF_BUSINESS), 1, 0)) as matched, count(e.hkey) as src_rows, min(e.LATEST_POLICY_LINE_OF_BUSINESS) as src_value</w:t>
              <w:br/>
              <w:t xml:space="preserve">      from c1 c left join e1 e on e.hkey = c.hkey</w:t>
              <w:br/>
              <w:t xml:space="preserve">     group by c.hkey, c.LATEST_POLICY_LINE_OF_BUSINESS</w:t>
              <w:br/>
              <w:t xml:space="preserve">    union all</w:t>
              <w:br/>
              <w:t xml:space="preserve">    select 'LATEST_POLICY_PRODUCT_NAME' as column_name, c.hkey, c.LATEST_POLICY_PRODUCT_NAME as sat_value,</w:t>
              <w:br/>
              <w:t xml:space="preserve">           max(iff(equal_null(c.LATEST_POLICY_PRODUCT_NAME, e.LATEST_POLICY_PRODUCT_NAME), 1, 0)) as matched, count(e.hkey) as src_rows, min(e.LATEST_POLICY_PRODUCT_NAME) as src_value</w:t>
              <w:br/>
              <w:t xml:space="preserve">      from c1 c left join e1 e on e.hkey = c.hkey</w:t>
              <w:br/>
              <w:t xml:space="preserve">     group by c.hkey, c.LATEST_POLICY_PRODUCT_NAME</w:t>
              <w:br/>
              <w:t xml:space="preserve">    union all</w:t>
              <w:br/>
              <w:t xml:space="preserve">    select 'LATEST_POLICY_SUB_CHANNEL' as column_name, c.hkey, c.LATEST_POLICY_SUB_CHANNEL as sat_value,</w:t>
              <w:br/>
              <w:t xml:space="preserve">           max(iff(equal_null(c.LATEST_POLICY_SUB_CHANNEL, e.LATEST_POLICY_SUB_CHANNEL), 1, 0)) as matched, count(e.hkey) as src_rows, min(e.LATEST_POLICY_SUB_CHANNEL) as src_value</w:t>
              <w:br/>
              <w:t xml:space="preserve">      from c1 c left join e1 e on e.hkey = c.hkey</w:t>
              <w:br/>
              <w:t xml:space="preserve">     group by c.hkey, c.LATEST_POLICY_SUB_CHANNEL</w:t>
              <w:br/>
              <w:t xml:space="preserve">    union all</w:t>
              <w:br/>
              <w:t xml:space="preserve">    select 'MULTI_CHANNEL_PURCHASE_INDICATOR' as column_name, c.hkey, c.MULTI_CHANNEL_PURCHASE_INDICATOR as sat_value,</w:t>
              <w:br/>
              <w:t xml:space="preserve">           max(iff(equal_null(c.MULTI_CHANNEL_PURCHASE_INDICATOR, e.MULTI_CHANNEL_PURCHASE_INDICATOR), 1, 0)) as matched, count(e.hkey) as src_rows, min(e.MULTI_CHANNEL_PURCHASE_INDICATOR) as src_value</w:t>
              <w:br/>
              <w:t xml:space="preserve">      from c1 c left join e1 e on e.hkey = c.hkey</w:t>
              <w:br/>
              <w:t xml:space="preserve">     group by c.hkey, c.MULTI_CHANNEL_PURCHASE_INDICATOR</w:t>
              <w:br/>
              <w:t xml:space="preserve">)</w:t>
              <w:br/>
              <w:t xml:space="preserve">select 'MAXIMUS' as project, 'SAT_PARTY_PORTFOLIO_SUMMARY'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74. MAXIMUS — SAT_PARTY_RELATIONSHIP_PROFILE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BAGIC_PREPROD_CURATED_DB.BGIL_DATA_MODEL.SAT_PARTY_RELATIONSHIP_PROFILE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to_varchar(TOTAL_PREMIUM_PAID_LIFETIME) as TOTAL_PREMIUM_PAID_LIFETIME</w:t>
              <w:br/>
              <w:t xml:space="preserve">      from BAGIC_PREPROD_CURATED_DB.BGIL_DATA_MODEL.SAT_PARTY_RELATIONSHIP_PROFILE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to_varchar((nullif(trim(to_varchar("TOTAL_PREMIUM_PAID")), ''))) as TOTAL_PREMIUM_PAID_LIFETIME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'TOTAL_PREMIUM_PAID_LIFETIME' as column_name, c.hkey, c.TOTAL_PREMIUM_PAID_LIFETIME as sat_value,</w:t>
              <w:br/>
              <w:t xml:space="preserve">           max(iff(equal_null(c.TOTAL_PREMIUM_PAID_LIFETIME, e.TOTAL_PREMIUM_PAID_LIFETIME), 1, 0)) as matched, count(e.hkey) as src_rows, min(e.TOTAL_PREMIUM_PAID_LIFETIME) as src_value</w:t>
              <w:br/>
              <w:t xml:space="preserve">      from c1 c left join e1 e on e.hkey = c.hkey</w:t>
              <w:br/>
              <w:t xml:space="preserve">     group by c.hkey, c.TOTAL_PREMIUM_PAID_LIFETIME</w:t>
              <w:br/>
              <w:t xml:space="preserve">)</w:t>
              <w:br/>
              <w:t xml:space="preserve">select 'MAXIMUS' as project, 'SAT_PARTY_RELATIONSHIP_PROFILE'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75. MAXIMUS — SAT_POLICY_CANCELLATION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SAT_POLICY_CANCELLATION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MAXIMUS_NONHLTH_TRV_UWR_VW_DATA_POLICY_DETAILS_POLICY_PROPERTY_SIMPLE_PROPERTY_PIVOT_VW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BAGIC_PREPROD_CURATED_DB.BGIL_DATA_MODEL.SAT_POLICY_CANCELLATION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to_varchar(CANCELLATION_PREMIUM_BASIS) as CANCELLATION_PREMIUM_BASIS,</w:t>
              <w:br/>
              <w:t xml:space="preserve">           to_varchar(CANCELLATION_REQUESTED_BY_ROLE) as CANCELLATION_REQUESTED_BY_ROLE,</w:t>
              <w:br/>
              <w:t xml:space="preserve">           to_varchar(ELAPSED_PERIOD_PREMIUM_AMOUNT) as ELAPSED_PERIOD_PREMIUM_AMOUNT,</w:t>
              <w:br/>
              <w:t xml:space="preserve">           to_varchar(RETAINED_ADMIN_CHARGES_AMOUNT) as RETAINED_ADMIN_CHARGES_AMOUNT,</w:t>
              <w:br/>
              <w:t xml:space="preserve">           to_varchar(UNEXPIRED_PERIOD_PREMIUM_AMOUNT) as UNEXPIRED_PERIOD_PREMIUM_AMOUNT</w:t>
              <w:br/>
              <w:t xml:space="preserve">      from BAGIC_PREPROD_CURATED_DB.BGIL_DATA_MODEL.SAT_POLICY_CANCELLATION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to_varchar((nullif(trim(to_varchar("CANCELLATION_BASIS")), ''))) as CANCELLATION_PREMIUM_BASIS,</w:t>
              <w:br/>
              <w:t xml:space="preserve">               to_varchar((nullif(trim(to_varchar("CANCELLED_BY")), ''))) as CANCELLATION_REQUESTED_BY_ROLE,</w:t>
              <w:br/>
              <w:t xml:space="preserve">               to_varchar((nullif(trim(to_varchar("CALCULATED_AMOUNT_FOR_ELAPSED_PERIOD")), ''))) as ELAPSED_PERIOD_PREMIUM_AMOUNT,</w:t>
              <w:br/>
              <w:t xml:space="preserve">               to_varchar((nullif(trim(to_varchar("RETAINED_ADMIN_CHARGES")), ''))) as RETAINED_ADMIN_CHARGES_AMOUNT,</w:t>
              <w:br/>
              <w:t xml:space="preserve">               to_varchar((nullif(trim(to_varchar("CALCULATED_AMOUNT_FOR_REMAINING_PERIOD")), ''))) as UNEXPIRED_PERIOD_PREMIUM_AMOUNT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'CANCELLATION_PREMIUM_BASIS' as column_name, c.hkey, c.CANCELLATION_PREMIUM_BASIS as sat_value,</w:t>
              <w:br/>
              <w:t xml:space="preserve">           max(iff(equal_null(c.CANCELLATION_PREMIUM_BASIS, e.CANCELLATION_PREMIUM_BASIS), 1, 0)) as matched, count(e.hkey) as src_rows, min(e.CANCELLATION_PREMIUM_BASIS) as src_value</w:t>
              <w:br/>
              <w:t xml:space="preserve">      from c1 c left join e1 e on e.hkey = c.hkey</w:t>
              <w:br/>
              <w:t xml:space="preserve">     group by c.hkey, c.CANCELLATION_PREMIUM_BASIS</w:t>
              <w:br/>
              <w:t xml:space="preserve">    union all</w:t>
              <w:br/>
              <w:t xml:space="preserve">    select 'CANCELLATION_REQUESTED_BY_ROLE' as column_name, c.hkey, c.CANCELLATION_REQUESTED_BY_ROLE as sat_value,</w:t>
              <w:br/>
              <w:t xml:space="preserve">           max(iff(equal_null(c.CANCELLATION_REQUESTED_BY_ROLE, e.CANCELLATION_REQUESTED_BY_ROLE), 1, 0)) as matched, count(e.hkey) as src_rows, min(e.CANCELLATION_REQUESTED_BY_ROLE) as src_value</w:t>
              <w:br/>
              <w:t xml:space="preserve">      from c1 c left join e1 e on e.hkey = c.hkey</w:t>
              <w:br/>
              <w:t xml:space="preserve">     group by c.hkey, c.CANCELLATION_REQUESTED_BY_ROLE</w:t>
              <w:br/>
              <w:t xml:space="preserve">    union all</w:t>
              <w:br/>
              <w:t xml:space="preserve">    select 'ELAPSED_PERIOD_PREMIUM_AMOUNT' as column_name, c.hkey, c.ELAPSED_PERIOD_PREMIUM_AMOUNT as sat_value,</w:t>
              <w:br/>
              <w:t xml:space="preserve">           max(iff(equal_null(c.ELAPSED_PERIOD_PREMIUM_AMOUNT, e.ELAPSED_PERIOD_PREMIUM_AMOUNT), 1, 0)) as matched, count(e.hkey) as src_rows, min(e.ELAPSED_PERIOD_PREMIUM_AMOUNT) as src_value</w:t>
              <w:br/>
              <w:t xml:space="preserve">      from c1 c left join e1 e on e.hkey = c.hkey</w:t>
              <w:br/>
              <w:t xml:space="preserve">     group by c.hkey, c.ELAPSED_PERIOD_PREMIUM_AMOUNT</w:t>
              <w:br/>
              <w:t xml:space="preserve">    union all</w:t>
              <w:br/>
              <w:t xml:space="preserve">    select 'RETAINED_ADMIN_CHARGES_AMOUNT' as column_name, c.hkey, c.RETAINED_ADMIN_CHARGES_AMOUNT as sat_value,</w:t>
              <w:br/>
              <w:t xml:space="preserve">           max(iff(equal_null(c.RETAINED_ADMIN_CHARGES_AMOUNT, e.RETAINED_ADMIN_CHARGES_AMOUNT), 1, 0)) as matched, count(e.hkey) as src_rows, min(e.RETAINED_ADMIN_CHARGES_AMOUNT) as src_value</w:t>
              <w:br/>
              <w:t xml:space="preserve">      from c1 c left join e1 e on e.hkey = c.hkey</w:t>
              <w:br/>
              <w:t xml:space="preserve">     group by c.hkey, c.RETAINED_ADMIN_CHARGES_AMOUNT</w:t>
              <w:br/>
              <w:t xml:space="preserve">    union all</w:t>
              <w:br/>
              <w:t xml:space="preserve">    select 'UNEXPIRED_PERIOD_PREMIUM_AMOUNT' as column_name, c.hkey, c.UNEXPIRED_PERIOD_PREMIUM_AMOUNT as sat_value,</w:t>
              <w:br/>
              <w:t xml:space="preserve">           max(iff(equal_null(c.UNEXPIRED_PERIOD_PREMIUM_AMOUNT, e.UNEXPIRED_PERIOD_PREMIUM_AMOUNT), 1, 0)) as matched, count(e.hkey) as src_rows, min(e.UNEXPIRED_PERIOD_PREMIUM_AMOUNT) as src_value</w:t>
              <w:br/>
              <w:t xml:space="preserve">      from c1 c left join e1 e on e.hkey = c.hkey</w:t>
              <w:br/>
              <w:t xml:space="preserve">     group by c.hkey, c.UNEXPIRED_PERIOD_PREMIUM_AMOUNT</w:t>
              <w:br/>
              <w:t xml:space="preserve">)</w:t>
              <w:br/>
              <w:t xml:space="preserve">select 'MAXIMUS' as project, 'SAT_POLICY_CANCELLATION'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76. MAXIMUS — SAT_POLICY_CLASSIFICATION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CLASSIFICATION_TYPE; 3 RECORD_SOURCE group(s): MAXIMUS_NONHLTH_TRV_CLM_VW_DATA_CLAIM_DETAILS_CLAIM_ATTRIBUTE_PROPERTIES_PIVOT_VW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BAGIC_PREPROD_CURATED_DB.BGIL_DATA_MODEL.SAT_POLICY_CLASSIFICATION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to_varchar('TYPE_OF_BUSINESS') as cdk_1,</w:t>
              <w:br/>
              <w:t xml:space="preserve">               (nullif(trim(to_varchar("REC_REFRESH_AT")), '')) as ldts,</w:t>
              <w:br/>
              <w:t xml:space="preserve">               to_varchar((nullif(trim(to_varchar("BUSINESS_TYPE")), ''))) as CLASSIFICATION_VALUE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c1 c left join e1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BAGIC_PREPROD_CURATED_DB.BGIL_DATA_MODEL.SAT_POLICY_CLASSIFICATION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up_mt__uwr_pol_ins_rskp_sp_pv__sat_policy_classification#1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to_varchar('BANCA_POLICY') as cdk_1,</w:t>
              <w:br/>
              <w:t xml:space="preserve">               rec_refresh_at as ldts,</w:t>
              <w:br/>
              <w:t xml:space="preserve">               to_varchar(((nullif(trim(to_varchar("BANCA_POLICY")), '')))) as CLASSIFICATION_VALUE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(nullif(trim(to_varchar("BANCA_POLICY")), '')) is not null</w:t>
              <w:br/>
              <w:t xml:space="preserve">        union all</w:t>
              <w:br/>
              <w:t xml:space="preserve">        -- via up_mt__uwr_pol_ins_rskp_sp_pv__sat_policy_classification#2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to_varchar('POLICY_PLAN') as cdk_1,</w:t>
              <w:br/>
              <w:t xml:space="preserve">               rec_refresh_at as ldts,</w:t>
              <w:br/>
              <w:t xml:space="preserve">               to_varchar((coalesce((nullif(trim(to_varchar("POLICYPLAN")), '')), (nullif(trim(to_varchar("POLICY_PLAN")), ''))))) as CLASSIFICATION_VALUE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(nullif(trim(to_varchar("POLICY_PLAN")), '')) is not null or (nullif(trim(to_varchar("POLICYPLAN")),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c2 c left join e2 e on e.hkey = c.hkey and equal_null(e.cdk_1, c.cdk_1)</w:t>
              <w:br/>
              <w:t xml:space="preserve">     group by c.hkey, c.cdk_1, c.CLASSIFICATION_VALUE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BAGIC_PREPROD_CURATED_DB.BGIL_DATA_MODEL.SAT_POLICY_CLASSIFICATION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to_varchar(CLASSIFICATION_TYPE) as cdk_1,</w:t>
              <w:br/>
              <w:t xml:space="preserve">           to_varchar(CLASSIFICATION_VALUE) as CLASSIFICATION_VALUE</w:t>
              <w:br/>
              <w:t xml:space="preserve">      from BAGIC_PREPROD_CURATED_DB.BGIL_DATA_MODEL.SAT_POLICY_CLASSIFICATION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POLICY_HKEY, CLASSIFICATION_TYPE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up_mt__uwr_pol_polp_sp_pv__sat_policy_classification#1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to_varchar('POLICY_PLAN') as cdk_1,</w:t>
              <w:br/>
              <w:t xml:space="preserve">               rec_refresh_at as ldts,</w:t>
              <w:br/>
              <w:t xml:space="preserve">               to_varchar(((nullif(trim(to_varchar("POLICY_PLAN")),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(nullif(trim(to_varchar("POLICY_PLAN")), '')) is not null</w:t>
              <w:br/>
              <w:t xml:space="preserve">        union all</w:t>
              <w:br/>
              <w:t xml:space="preserve">        -- via up_mt__uwr_pol_polp_sp_pv__sat_policy_classification#2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to_varchar('SOURCE_OF_BUSINESS') as cdk_1,</w:t>
              <w:br/>
              <w:t xml:space="preserve">               rec_refresh_at as ldts,</w:t>
              <w:br/>
              <w:t xml:space="preserve">               to_varchar(((nullif(trim(to_varchar("SOURCE_OF_BUSINESS")),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(nullif(trim(to_varchar("SOURCE_OF_BUSINESS")), '')) is not null</w:t>
              <w:br/>
              <w:t xml:space="preserve">        union all</w:t>
              <w:br/>
              <w:t xml:space="preserve">        -- via up_mt__uwr_pol_polp_sp_pv__sat_policy_classification#3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to_varchar('TYPE_OF_BUSINESS') as cdk_1,</w:t>
              <w:br/>
              <w:t xml:space="preserve">               rec_refresh_at as ldts,</w:t>
              <w:br/>
              <w:t xml:space="preserve">               to_varchar(((nullif(trim(to_varchar("TYPE_OF_BUSINESS")),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(nullif(trim(to_varchar("TYPE_OF_BUSINESS")), '')) is not null</w:t>
              <w:br/>
              <w:t xml:space="preserve">        union all</w:t>
              <w:br/>
              <w:t xml:space="preserve">        -- via up_mt__uwr_pol_polp_sp_pv__sat_policy_classification#4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to_varchar('TYPE_OF_TOUR') as cdk_1,</w:t>
              <w:br/>
              <w:t xml:space="preserve">               rec_refresh_at as ldts,</w:t>
              <w:br/>
              <w:t xml:space="preserve">               to_varchar(((nullif(trim(to_varchar("TYPE_OF_TOUR")), '')))) as CLASSIFICATION_VALUE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(nullif(trim(to_varchar("TYPE_OF_TOUR")),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'CLASSIFICATION_VALUE' as column_name, c.hkey, c.CLASSIFICATION_VALUE as sat_value,</w:t>
              <w:br/>
              <w:t xml:space="preserve">           max(iff(equal_null(c.CLASSIFICATION_VALUE, e.CLASSIFICATION_VALUE), 1, 0)) as matched, count(e.hkey) as src_rows, min(e.CLASSIFICATION_VALUE) as src_value</w:t>
              <w:br/>
              <w:t xml:space="preserve">      from c3 c left join e3 e on e.hkey = c.hkey and equal_null(e.cdk_1, c.cdk_1)</w:t>
              <w:br/>
              <w:t xml:space="preserve">     group by c.hkey, c.cdk_1, c.CLASSIFICATION_VALUE</w:t>
              <w:br/>
              <w:t xml:space="preserve">)</w:t>
              <w:br/>
              <w:t xml:space="preserve">select 'MAXIMUS' as project, 'SAT_POLICY_CLASSIFICATION'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'SAT_POLICY_CLASSIFICATION'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'SAT_POLICY_CLASSIFICATION'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77. MAXIMUS — SAT_POLICY_COVERAGE_SCHEDULE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COVERAGE_REFERENCE, COVERAGE_SEQUENCE; 6 RECORD_SOURCE group(s): MAXIMUS_NONHLTH_TRV_CLM_VW_DATA_CLAIM_DETAILS_CLAIM_ATTRIBUTE_PROPERTIES_PIVOT_VW [2 col(s)], MAXIMUS_NONHLTH_TRV_UWR_VW_DATA_POLICY_DETAILS_INSURED_DETAILS_COVER_DETAILS [2 col(s)], MAXIMUS_NONHLTH_TRV_UWR_VW_DATA_POLICY_DETAILS_INSURED_DETAILS_COVER_DETAILS_COVER_PROPERTY_SIMPLE_PROPERTY_PIVOT_VW [6 col(s)], MAXIMUS_NONHLTH_TRV_UWR_VW_DATA_POLICY_DETAILS_INSURED_DETAILS_RISK_PROPERTY_SIMPLE_PROPERTY_PIVOT_VW [4 col(s)], MAXIMUS_NONHLTH_TRV_UWR_VW_DATA_POLICY_DETAILS_POLICY_PROPERTY_MULTI_SET_PROPERTY_MULTI_SET_DETAIL_PROPERTY_PIVOT_VW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BAGIC_PREPROD_CURATED_DB.BGIL_DATA_MODEL.SAT_POLICY_COVERAGE_SCHEDULE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</w:t>
              <w:br/>
              <w:t xml:space="preserve">      from BAGIC_PREPROD_CURATED_DB.BGIL_DATA_MODEL.SAT_POLICY_COVERAGE_SCHEDULE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to_varchar('PA')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to_varchar((nullif(trim(to_varchar("PA_COVER_EXPIRY_DATE")), ''))) as COVERAGE_END_DATE,</w:t>
              <w:br/>
              <w:t xml:space="preserve">               to_varchar((nullif(trim(to_varchar("PA_COVER_INCEPTION_DATE")), ''))) as COVERAGE_START_DATE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BAGIC_PREPROD_CURATED_DB.BGIL_DATA_MODEL.SAT_POLICY_COVERAGE_SCHEDULE</w:t>
              <w:br/>
              <w:t xml:space="preserve">     where RECORD_SOURCE = 'MAXIMUS_NONHLTH_TRV_UWR_VW_DATA_POLICY_DETAILS_INSURED_DETAILS_COVER_DETAILS'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s2)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COVERAGE_START_DATE,</w:t>
              <w:br/>
              <w:t xml:space="preserve">           to_varchar(CO_PAYMENT_PERCENTAGE) as CO_PAYMENT_PERCENTAGE,</w:t>
              <w:br/>
              <w:t xml:space="preserve">           to_varchar(DEDUCTIBLE_AMOUNT) as DEDUCTIBLE_AMOUNT,</w:t>
              <w:br/>
              <w:t xml:space="preserve">           to_varchar(PREMIUM_FOR_COVERAGE) as PREMIUM_FOR_COVERAGE,</w:t>
              <w:br/>
              <w:t xml:space="preserve">           to_varchar(SUM_INSURED) as SUM_INSURED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s3)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to_varchar(coalesce(nullif(trim(w2_cover_code),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to_varchar((nullif(trim(to_varchar("COPAYACE")), ''))) as CO_PAYMENT_PERCENTAGE,</w:t>
              <w:br/>
              <w:t xml:space="preserve">               to_varchar((nullif(trim(to_varchar("DEDUCTIBLE_VALUE")), ''))) as DEDUCTIBLE_AMOUNT,</w:t>
              <w:br/>
              <w:t xml:space="preserve">               to_varchar((nullif(trim(to_varchar("COVER_PREMIUM_IN_TRANSACTION_CURRENCY")), ''))) as PREMIUM_FOR_COVERAGE,</w:t>
              <w:br/>
              <w:t xml:space="preserve">               to_varchar((nullif(trim(to_varchar("SUM_INSURED")), ''))) as SUM_INSURED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    union all</w:t>
              <w:br/>
              <w:t xml:space="preserve">    select 'CO_PAYMENT_PERCENTAGE' as column_name, c.hkey, c.CO_PAYMENT_PERCENTAGE as sat_value,</w:t>
              <w:br/>
              <w:t xml:space="preserve">           max(iff(equal_null(c.CO_PAYMENT_PERCENTAGE, e.CO_PAYMENT_PERCENTAGE), 1, 0)) as matched, count(e.hkey) as src_rows, min(e.CO_PAYMENT_PERCENTAGE)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c.CO_PAYMENT_PERCENTAGE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c.DEDUCTIBLE_AMOUNT</w:t>
              <w:br/>
              <w:t xml:space="preserve">    union all</w:t>
              <w:br/>
              <w:t xml:space="preserve">    select 'PREMIUM_FOR_COVERAGE' as column_name, c.hkey, c.PREMIUM_FOR_COVERAGE as sat_value,</w:t>
              <w:br/>
              <w:t xml:space="preserve">           max(iff(equal_null(c.PREMIUM_FOR_COVERAGE, e.PREMIUM_FOR_COVERAGE), 1, 0)) as matched, count(e.hkey) as src_rows, min(e.PREMIUM_FOR_COVERAGE)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c.PREMIUM_FOR_COVERAGE</w:t>
              <w:br/>
              <w:t xml:space="preserve">    union all</w:t>
              <w:br/>
              <w:t xml:space="preserve">    select 'SUM_INSURED' as column_name, c.hkey, c.SUM_INSURED as sat_value,</w:t>
              <w:br/>
              <w:t xml:space="preserve">           max(iff(equal_null(c.SUM_INSURED, e.SUM_INSURED), 1, 0)) as matched, count(e.hkey) as src_rows, min(e.SUM_INSURED)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c.SUM_INSURED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POLICY_HKEY as hkey from BAGIC_PREPROD_CURATED_DB.BGIL_DATA_MODEL.SAT_POLICY_COVERAGE_SCHEDULE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to_varchar(COVERAGE_END_DATE) as COVERAGE_END_DATE,</w:t>
              <w:br/>
              <w:t xml:space="preserve">           to_varchar(COVERAGE_START_DATE) as COVERAGE_START_DATE,</w:t>
              <w:br/>
              <w:t xml:space="preserve">           to_varchar(LIMIT_AMOUNT) as LIMIT_AMOUNT,</w:t>
              <w:br/>
              <w:t xml:space="preserve">           to_varchar(PREMIUM_FOR_COVERAGE) as PREMIUM_FOR_COVERAGE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s4)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to_varchar((nullif(trim(to_varchar("LIMIT")), ''))) as LIMIT_AMOUNT,</w:t>
              <w:br/>
              <w:t xml:space="preserve">               to_varchar((nullif(trim(to_varchar("COVER_PREMIUM_IN_TRANSACTION_CURRENCY")), ''))) as PREMIUM_FOR_COVERAGE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r4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c.COVERAGE_START_DATE</w:t>
              <w:br/>
              <w:t xml:space="preserve">    union all</w:t>
              <w:br/>
              <w:t xml:space="preserve">    select 'LIMIT_AMOUNT' as column_name, c.hkey, c.LIMIT_AMOUNT as sat_value,</w:t>
              <w:br/>
              <w:t xml:space="preserve">           max(iff(equal_null(c.LIMIT_AMOUNT, e.LIMIT_AMOUNT), 1, 0)) as matched, count(e.hkey) as src_rows, min(e.LIMIT_AMOUNT)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c.LIMIT_AMOUNT</w:t>
              <w:br/>
              <w:t xml:space="preserve">    union all</w:t>
              <w:br/>
              <w:t xml:space="preserve">    select 'PREMIUM_FOR_COVERAGE' as column_name, c.hkey, c.PREMIUM_FOR_COVERAGE as sat_value,</w:t>
              <w:br/>
              <w:t xml:space="preserve">           max(iff(equal_null(c.PREMIUM_FOR_COVERAGE, e.PREMIUM_FOR_COVERAGE), 1, 0)) as matched, count(e.hkey) as src_rows, min(e.PREMIUM_FOR_COVERAGE) as src_value</w:t>
              <w:br/>
              <w:t xml:space="preserve">      from c4 c left join e4 e on e.hkey = c.hkey and equal_null(e.cdk_1, c.cdk_1) and equal_null(e.cdk_2, c.cdk_2)</w:t>
              <w:br/>
              <w:t xml:space="preserve">     group by c.hkey, c.cdk_1, c.cdk_2, c.PREMIUM_FOR_COVERAGE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POLICY_HKEY as hkey from BAGIC_PREPROD_CURATED_DB.BGIL_DATA_MODEL.SAT_POLICY_COVERAGE_SCHEDULE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to_varchar(DEDUCTIBLE_AMOUNT) as DEDUCTIBLE_AMOUNT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s5)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to_varchar(coalesce(nullif(trim((nullif(trim(to_varchar("SUBLIMIT_NAME")), ''))), ''),''))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to_varchar((nullif(trim(to_varchar("DEDUCTIBLE_VALUE_SUBLIMIT")), ''))) as DEDUCTIBLE_AMOUNT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r5 as (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c5 c left join e5 e on e.hkey = c.hkey and equal_null(e.cdk_1, c.cdk_1) and equal_null(e.cdk_2, c.cdk_2)</w:t>
              <w:br/>
              <w:t xml:space="preserve">     group by c.hkey, c.cdk_1, c.cdk_2, c.DEDUCTIBLE_AMOUNT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POLICY_HKEY as hkey from BAGIC_PREPROD_CURATED_DB.BGIL_DATA_MODEL.SAT_POLICY_COVERAGE_SCHEDULE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to_varchar(COVERAGE_OPTED_INDICATOR) as COVERAGE_OPTED_INDICATOR</w:t>
              <w:br/>
              <w:t xml:space="preserve">      from BAGIC_PREPROD_CURATED_DB.BGIL_DATA_MODEL.SAT_POLICY_COVERAGE_SCHEDULE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s6)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to_varchar('TRANSIT_JOURNEY_COVER')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to_varchar((nullif(trim(to_varchar("TRANSIT_JOURNEY_COVER")), ''))) as COVERAGE_OPTED_INDICATOR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r6 as (</w:t>
              <w:br/>
              <w:t xml:space="preserve">    select 'COVERAGE_OPTED_INDICATOR' as column_name, c.hkey, c.COVERAGE_OPTED_INDICATOR as sat_value,</w:t>
              <w:br/>
              <w:t xml:space="preserve">           max(iff(equal_null(c.COVERAGE_OPTED_INDICATOR, e.COVERAGE_OPTED_INDICATOR), 1, 0)) as matched, count(e.hkey) as src_rows, min(e.COVERAGE_OPTED_INDICATOR) as src_value</w:t>
              <w:br/>
              <w:t xml:space="preserve">      from c6 c left join e6 e on e.hkey = c.hkey and equal_null(e.cdk_1, c.cdk_1) and equal_null(e.cdk_2, c.cdk_2)</w:t>
              <w:br/>
              <w:t xml:space="preserve">     group by c.hkey, c.cdk_1, c.cdk_2, c.COVERAGE_OPTED_INDICATOR</w:t>
              <w:br/>
              <w:t xml:space="preserve">)</w:t>
              <w:br/>
              <w:t xml:space="preserve">select 'MAXIMUS' as project, 'SAT_POLICY_COVERAGE_SCHEDULE'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'SAT_POLICY_COVERAGE_SCHEDULE'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78. MAXIMUS — SAT_POLICY_DISCOUNT_LOADING_APPLIED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SAT_POLICY_DISCOUNT_LOADING_APPLIED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ITEM_CODE; 3 RECORD_SOURCE group(s): MAXIMUS_NONHLTH_TRV_UWR_VW_DATA_POLICY_DETAILS_INSURED_DETAILS_RISK_PROPERTY_SIMPLE_PROPERTY_PIVOT_VW [6 col(s)], MAXIMUS_NONHLTH_TRV_UWR_VW_DATA_POLICY_DETAILS_POLICY_PROPERTY_MULTI_SET_PROPERTY_MULTI_SET_DETAIL_PROPERTY_PIVOT_VW [1 col(s)], MAXIMUS_NONHLTH_TRV_UWR_VW_DATA_POLICY_DETAILS_POLICY_PROPERTY_SIMPLE_PROPERTY_PIVOT_VW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BAGIC_PREPROD_CURATED_DB.BGIL_DATA_MODEL.SAT_POLICY_DISCOUNT_LOADING_APPLIED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to_varchar(ITEM_CODE) as cdk_1,</w:t>
              <w:br/>
              <w:t xml:space="preserve">           to_varchar(AMOUNT_APPLIED) as AMOUNT_APPLIED,</w:t>
              <w:br/>
              <w:t xml:space="preserve">           to_varchar(APPLICABILITY_INDICATOR) as APPLICABILITY_INDICATOR,</w:t>
              <w:br/>
              <w:t xml:space="preserve">           to_varchar(ITEM_TYPE) as ITEM_TYPE,</w:t>
              <w:br/>
              <w:t xml:space="preserve">           to_varchar(PERCENTAGE_APPLIED) as PERCENTAGE_APPLIED,</w:t>
              <w:br/>
              <w:t xml:space="preserve">           to_varchar(RELATIVITY_APPLIED) as RELATIVITY_APPLIED,</w:t>
              <w:br/>
              <w:t xml:space="preserve">           to_varchar(RISK_LOADING_TYPE) as RISK_LOADING_TYPE</w:t>
              <w:br/>
              <w:t xml:space="preserve">      from BAGIC_PREPROD_CURATED_DB.BGIL_DATA_MODEL.SAT_POLICY_DISCOUNT_LOADING_APPLIED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s1)</w:t>
              <w:br/>
              <w:t xml:space="preserve">    qualify rank() over (partition by POLICY_HKEY, ITEM_CODE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to_varchar(nullif(trim(coalesce(nullif(trim(w1_pol_risk_id), ''), '') || '#' || coalesce(nullif(trim((nullif(trim(to_varchar("PREMIUM_ADJUSTMENT_TYPE")), ''))), ''), '')), '#'))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to_varchar(coalesce((nullif(trim(to_varchar("PREMIUM_ADJUSTMENT")), '')), (nullif(trim(to_varchar("TRAVELLING_COMPANION_DISCOUNT")), '')), (nullif(trim(to_varchar("AUTO_ADJUSTED_AMOUNT")), '')), (nullif(trim(to_varchar("OTHER_DISCOUNT")), '')))) as AMOUNT_APPLIED,</w:t>
              <w:br/>
              <w:t xml:space="preserve">               to_varchar((nullif(trim(to_varchar("IS_CONSUMER_LOADING_APPLICABLE")), ''))) as APPLICABILITY_INDICATOR,</w:t>
              <w:br/>
              <w:t xml:space="preserve">               to_varchar((nullif(trim(to_varchar("PREMIUM_ADJUSTMENT_TYPE")), ''))) as ITEM_TYPE,</w:t>
              <w:br/>
              <w:t xml:space="preserve">               to_varchar((nullif(trim(to_varchar("PLAN_DISCOUNT_PERCENTAGE")), ''))) as PERCENTAGE_APPLIED,</w:t>
              <w:br/>
              <w:t xml:space="preserve">               to_varchar((nullif(trim(to_varchar("JOURNEY_TYPE_RELATIVITY")), ''))) as RELATIVITY_APPLIED,</w:t>
              <w:br/>
              <w:t xml:space="preserve">               to_varchar((nullif(trim(to_varchar("RISK_LOAD_TYPE")), ''))) as RISK_LOADING_TYPE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'AMOUNT_APPLIED' as column_name, c.hkey, c.AMOUNT_APPLIED as sat_value,</w:t>
              <w:br/>
              <w:t xml:space="preserve">           max(iff(equal_null(c.AMOUNT_APPLIED, e.AMOUNT_APPLIED), 1, 0)) as matched, count(e.hkey) as src_rows, min(e.AMOUNT_APPLIED) as src_value</w:t>
              <w:br/>
              <w:t xml:space="preserve">      from c1 c left join e1 e on e.hkey = c.hkey and equal_null(e.cdk_1, c.cdk_1)</w:t>
              <w:br/>
              <w:t xml:space="preserve">     group by c.hkey, c.cdk_1, c.AMOUNT_APPLIED</w:t>
              <w:br/>
              <w:t xml:space="preserve">    union all</w:t>
              <w:br/>
              <w:t xml:space="preserve">    select 'APPLICABILITY_INDICATOR' as column_name, c.hkey, c.APPLICABILITY_INDICATOR as sat_value,</w:t>
              <w:br/>
              <w:t xml:space="preserve">           max(iff(equal_null(c.APPLICABILITY_INDICATOR, e.APPLICABILITY_INDICATOR), 1, 0)) as matched, count(e.hkey) as src_rows, min(e.APPLICABILITY_INDICATOR) as src_value</w:t>
              <w:br/>
              <w:t xml:space="preserve">      from c1 c left join e1 e on e.hkey = c.hkey and equal_null(e.cdk_1, c.cdk_1)</w:t>
              <w:br/>
              <w:t xml:space="preserve">     group by c.hkey, c.cdk_1, c.APPLICABILITY_INDICATOR</w:t>
              <w:br/>
              <w:t xml:space="preserve">    union all</w:t>
              <w:br/>
              <w:t xml:space="preserve">    select 'ITEM_TYPE' as column_name, c.hkey, c.ITEM_TYPE as sat_value,</w:t>
              <w:br/>
              <w:t xml:space="preserve">           max(iff(equal_null(c.ITEM_TYPE, e.ITEM_TYPE), 1, 0)) as matched, count(e.hkey) as src_rows, min(e.ITEM_TYPE) as src_value</w:t>
              <w:br/>
              <w:t xml:space="preserve">      from c1 c left join e1 e on e.hkey = c.hkey and equal_null(e.cdk_1, c.cdk_1)</w:t>
              <w:br/>
              <w:t xml:space="preserve">     group by c.hkey, c.cdk_1, c.ITEM_TYPE</w:t>
              <w:br/>
              <w:t xml:space="preserve">    union all</w:t>
              <w:br/>
              <w:t xml:space="preserve">    select 'PERCENTAGE_APPLIED' as column_name, c.hkey, c.PERCENTAGE_APPLIED as sat_value,</w:t>
              <w:br/>
              <w:t xml:space="preserve">           max(iff(equal_null(c.PERCENTAGE_APPLIED, e.PERCENTAGE_APPLIED), 1, 0)) as matched, count(e.hkey) as src_rows, min(e.PERCENTAGE_APPLIED) as src_value</w:t>
              <w:br/>
              <w:t xml:space="preserve">      from c1 c left join e1 e on e.hkey = c.hkey and equal_null(e.cdk_1, c.cdk_1)</w:t>
              <w:br/>
              <w:t xml:space="preserve">     group by c.hkey, c.cdk_1, c.PERCENTAGE_APPLIED</w:t>
              <w:br/>
              <w:t xml:space="preserve">    union all</w:t>
              <w:br/>
              <w:t xml:space="preserve">    select 'RELATIVITY_APPLIED' as column_name, c.hkey, c.RELATIVITY_APPLIED as sat_value,</w:t>
              <w:br/>
              <w:t xml:space="preserve">           max(iff(equal_null(c.RELATIVITY_APPLIED, e.RELATIVITY_APPLIED), 1, 0)) as matched, count(e.hkey) as src_rows, min(e.RELATIVITY_APPLIED) as src_value</w:t>
              <w:br/>
              <w:t xml:space="preserve">      from c1 c left join e1 e on e.hkey = c.hkey and equal_null(e.cdk_1, c.cdk_1)</w:t>
              <w:br/>
              <w:t xml:space="preserve">     group by c.hkey, c.cdk_1, c.RELATIVITY_APPLIED</w:t>
              <w:br/>
              <w:t xml:space="preserve">    union all</w:t>
              <w:br/>
              <w:t xml:space="preserve">    select 'RISK_LOADING_TYPE' as column_name, c.hkey, c.RISK_LOADING_TYPE as sat_value,</w:t>
              <w:br/>
              <w:t xml:space="preserve">           max(iff(equal_null(c.RISK_LOADING_TYPE, e.RISK_LOADING_TYPE), 1, 0)) as matched, count(e.hkey) as src_rows, min(e.RISK_LOADING_TYPE) as src_value</w:t>
              <w:br/>
              <w:t xml:space="preserve">      from c1 c left join e1 e on e.hkey = c.hkey and equal_null(e.cdk_1, c.cdk_1)</w:t>
              <w:br/>
              <w:t xml:space="preserve">     group by c.hkey, c.cdk_1, c.RISK_LOADING_TYPE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BAGIC_PREPROD_CURATED_DB.BGIL_DATA_MODEL.SAT_POLICY_DISCOUNT_LOADING_APPLIED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to_varchar(ITEM_CODE) as cdk_1,</w:t>
              <w:br/>
              <w:t xml:space="preserve">           to_varchar(AMOUNT_APPLIED) as AMOUNT_APPLIED</w:t>
              <w:br/>
              <w:t xml:space="preserve">      from BAGIC_PREPROD_CURATED_DB.BGIL_DATA_MODEL.SAT_POLICY_DISCOUNT_LOADING_APPLIED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s2)</w:t>
              <w:br/>
              <w:t xml:space="preserve">    qualify rank() over (partition by POLICY_HKEY, ITEM_CODE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to_varchar(coalesce(nullif(trim(coalesce(nullif(trim((nullif(trim(to_varchar("SUBLIMIT_NAME")), ''))), ''), '') || '#' || 'LOADING_ACE'), '#LOADING_ACE'),''))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to_varchar(coalesce((nullif(trim(to_varchar("LOADING_ACE")), '')), (nullif(trim(to_varchar("LOADING_ACE_FOR_MAIN_SUB_COVER")), '')))) as AMOUNT_APPLIED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'AMOUNT_APPLIED' as column_name, c.hkey, c.AMOUNT_APPLIED as sat_value,</w:t>
              <w:br/>
              <w:t xml:space="preserve">           max(iff(equal_null(c.AMOUNT_APPLIED, e.AMOUNT_APPLIED), 1, 0)) as matched, count(e.hkey) as src_rows, min(e.AMOUNT_APPLIED) as src_value</w:t>
              <w:br/>
              <w:t xml:space="preserve">      from c2 c left join e2 e on e.hkey = c.hkey and equal_null(e.cdk_1, c.cdk_1)</w:t>
              <w:br/>
              <w:t xml:space="preserve">     group by c.hkey, c.cdk_1, c.AMOUNT_APPLIED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BAGIC_PREPROD_CURATED_DB.BGIL_DATA_MODEL.SAT_POLICY_DISCOUNT_LOADING_APPLIED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to_varchar(ITEM_CODE) as cdk_1,</w:t>
              <w:br/>
              <w:t xml:space="preserve">           to_varchar(AMOUNT_APPLIED) as AMOUNT_APPLIED,</w:t>
              <w:br/>
              <w:t xml:space="preserve">           to_varchar(ITEM_TYPE) as ITEM_TYPE</w:t>
              <w:br/>
              <w:t xml:space="preserve">      from BAGIC_PREPROD_CURATED_DB.BGIL_DATA_MODEL.SAT_POLICY_DISCOUNT_LOADING_APPLIED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POLICY_HKEY, ITEM_CODE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up_mt__uwr_pol_polp_sp_pv__sat_policy_discount_loading_applied#1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to_varchar('ADJUSTMENT_VALUE') as cdk_1,</w:t>
              <w:br/>
              <w:t xml:space="preserve">               rec_refresh_at as ldts,</w:t>
              <w:br/>
              <w:t xml:space="preserve">               to_varchar(((nullif(trim(to_varchar("ADJUSTMENT_VALUE")),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(nullif(trim(to_varchar("ADJUSTMENT_VALUE")), '')) is not null</w:t>
              <w:br/>
              <w:t xml:space="preserve">        union all</w:t>
              <w:br/>
              <w:t xml:space="preserve">        -- via up_mt__uwr_pol_polp_sp_pv__sat_policy_discount_loading_applied#2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to_varchar('CLAIMS_EXPERIENCE_DISCOUNT') as cdk_1,</w:t>
              <w:br/>
              <w:t xml:space="preserve">               rec_refresh_at as ldts,</w:t>
              <w:br/>
              <w:t xml:space="preserve">               to_varchar(((nullif(trim(to_varchar("CLAIMS_EXPERIENCE_DISCOUNT")),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(nullif(trim(to_varchar("CLAIMS_EXPERIENCE_DISCOUNT")), '')) is not null</w:t>
              <w:br/>
              <w:t xml:space="preserve">        union all</w:t>
              <w:br/>
              <w:t xml:space="preserve">        -- via up_mt__uwr_pol_polp_sp_pv__sat_policy_discount_loading_applied#3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to_varchar('CLAIMS_EXPERIENCE_LOADING') as cdk_1,</w:t>
              <w:br/>
              <w:t xml:space="preserve">               rec_refresh_at as ldts,</w:t>
              <w:br/>
              <w:t xml:space="preserve">               to_varchar(((nullif(trim(to_varchar("CLAIMS_EXPERIENCE_LOADING")),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(nullif(trim(to_varchar("CLAIMS_EXPERIENCE_LOADING")), '')) is not null</w:t>
              <w:br/>
              <w:t xml:space="preserve">        union all</w:t>
              <w:br/>
              <w:t xml:space="preserve">        -- via up_mt__uwr_pol_polp_sp_pv__sat_policy_discount_loading_applied#4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to_varchar('CLU_DISCOUNT') as cdk_1,</w:t>
              <w:br/>
              <w:t xml:space="preserve">               rec_refresh_at as ldts,</w:t>
              <w:br/>
              <w:t xml:space="preserve">               to_varchar(((nullif(trim(to_varchar("CLU_DISCOUNT")),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(nullif(trim(to_varchar("CLU_DISCOUNT")), '')) is not null</w:t>
              <w:br/>
              <w:t xml:space="preserve">        union all</w:t>
              <w:br/>
              <w:t xml:space="preserve">        -- via up_mt__uwr_pol_polp_sp_pv__sat_policy_discount_loading_applied#5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to_varchar('DISCOUNT') as cdk_1,</w:t>
              <w:br/>
              <w:t xml:space="preserve">               rec_refresh_at as ldts,</w:t>
              <w:br/>
              <w:t xml:space="preserve">               cast(null as varchar) as AMOUNT_APPLIED,</w:t>
              <w:br/>
              <w:t xml:space="preserve">               to_varchar(((nullif(trim(to_varchar("TYPE_OF_DISCOUNT")), ''))))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(nullif(trim(to_varchar("TYPE_OF_DISCOUNT")), '')) is not null</w:t>
              <w:br/>
              <w:t xml:space="preserve">        union all</w:t>
              <w:br/>
              <w:t xml:space="preserve">        -- via up_mt__uwr_pol_polp_sp_pv__sat_policy_discount_loading_applied#6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to_varchar('EMPLOYEE_DISCOUNT') as cdk_1,</w:t>
              <w:br/>
              <w:t xml:space="preserve">               rec_refresh_at as ldts,</w:t>
              <w:br/>
              <w:t xml:space="preserve">               to_varchar(((nullif(trim(to_varchar("EMPLOYEE_DISCOUNT")),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(nullif(trim(to_varchar("EMPLOYEE_DISCOUNT")), '')) is not null</w:t>
              <w:br/>
              <w:t xml:space="preserve">        union all</w:t>
              <w:br/>
              <w:t xml:space="preserve">        -- via up_mt__uwr_pol_polp_sp_pv__sat_policy_discount_loading_applied#7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to_varchar('GROUP_DISCOUNT') as cdk_1,</w:t>
              <w:br/>
              <w:t xml:space="preserve">               rec_refresh_at as ldts,</w:t>
              <w:br/>
              <w:t xml:space="preserve">               to_varchar(((nullif(trim(to_varchar("GROUP_DISCOUNT")),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(nullif(trim(to_varchar("GROUP_DISCOUNT")), '')) is not null</w:t>
              <w:br/>
              <w:t xml:space="preserve">        union all</w:t>
              <w:br/>
              <w:t xml:space="preserve">        -- via up_mt__uwr_pol_polp_sp_pv__sat_policy_discount_loading_applied#8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to_varchar('LOADING') as cdk_1,</w:t>
              <w:br/>
              <w:t xml:space="preserve">               rec_refresh_at as ldts,</w:t>
              <w:br/>
              <w:t xml:space="preserve">               cast(null as varchar) as AMOUNT_APPLIED,</w:t>
              <w:br/>
              <w:t xml:space="preserve">               to_varchar(((nullif(trim(to_varchar("TYPE_OF_LOADING")), ''))))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(nullif(trim(to_varchar("TYPE_OF_LOADING")), '')) is not null</w:t>
              <w:br/>
              <w:t xml:space="preserve">        union all</w:t>
              <w:br/>
              <w:t xml:space="preserve">        -- via up_mt__uwr_pol_polp_sp_pv__sat_policy_discount_loading_applied#9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to_varchar('NIL_COMMISSION_DISCOUNT') as cdk_1,</w:t>
              <w:br/>
              <w:t xml:space="preserve">               rec_refresh_at as ldts,</w:t>
              <w:br/>
              <w:t xml:space="preserve">               to_varchar(((nullif(trim(to_varchar("NIL_COMMISSION_DISCOUNT")),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(nullif(trim(to_varchar("NIL_COMMISSION_DISCOUNT")), '')) is not null</w:t>
              <w:br/>
              <w:t xml:space="preserve">        union all</w:t>
              <w:br/>
              <w:t xml:space="preserve">        -- via up_mt__uwr_pol_polp_sp_pv__sat_policy_discount_loading_applied#10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to_varchar('ONLINE_DISCOUNT') as cdk_1,</w:t>
              <w:br/>
              <w:t xml:space="preserve">               rec_refresh_at as ldts,</w:t>
              <w:br/>
              <w:t xml:space="preserve">               to_varchar(((nullif(trim(to_varchar("ONLINE_DISCOUNT")),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(nullif(trim(to_varchar("ONLINE_DISCOUNT")), '')) is not null</w:t>
              <w:br/>
              <w:t xml:space="preserve">        union all</w:t>
              <w:br/>
              <w:t xml:space="preserve">        -- via up_mt__uwr_pol_polp_sp_pv__sat_policy_discount_loading_applied#11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to_varchar('OTHER_DISCOUNT') as cdk_1,</w:t>
              <w:br/>
              <w:t xml:space="preserve">               rec_refresh_at as ldts,</w:t>
              <w:br/>
              <w:t xml:space="preserve">               to_varchar(((nullif(trim(to_varchar("OTHER_DISCOUNT")),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(nullif(trim(to_varchar("OTHER_DISCOUNT")), '')) is not null</w:t>
              <w:br/>
              <w:t xml:space="preserve">        union all</w:t>
              <w:br/>
              <w:t xml:space="preserve">        -- via up_mt__uwr_pol_polp_sp_pv__sat_policy_discount_loading_applied#12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to_varchar('PREMIUM_ADJUSTMENT') as cdk_1,</w:t>
              <w:br/>
              <w:t xml:space="preserve">               rec_refresh_at as ldts,</w:t>
              <w:br/>
              <w:t xml:space="preserve">               to_varchar(((nullif(trim(to_varchar("PREMIUM_ADJUSTMENT")),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(nullif(trim(to_varchar("PREMIUM_ADJUSTMENT")), '')) is not null</w:t>
              <w:br/>
              <w:t xml:space="preserve">        union all</w:t>
              <w:br/>
              <w:t xml:space="preserve">        -- via up_mt__uwr_pol_polp_sp_pv__sat_policy_discount_loading_applied#13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to_varchar('STUDENT_DISCOUNT') as cdk_1,</w:t>
              <w:br/>
              <w:t xml:space="preserve">               rec_refresh_at as ldts,</w:t>
              <w:br/>
              <w:t xml:space="preserve">               to_varchar(((nullif(trim(to_varchar("STUDENT_DISCOUNT")),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(nullif(trim(to_varchar("STUDENT_DISCOUNT")), '')) is not null</w:t>
              <w:br/>
              <w:t xml:space="preserve">        union all</w:t>
              <w:br/>
              <w:t xml:space="preserve">        -- via up_mt__uwr_pol_polp_sp_pv__sat_policy_discount_loading_applied#14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to_varchar('TRAVELLING_COMPANION_DISCOUNT') as cdk_1,</w:t>
              <w:br/>
              <w:t xml:space="preserve">               rec_refresh_at as ldts,</w:t>
              <w:br/>
              <w:t xml:space="preserve">               to_varchar(((nullif(trim(to_varchar("TRAVELLING_COMPANION_DISCOUNT")), '')))) as AMOUNT_APPLIED,</w:t>
              <w:br/>
              <w:t xml:space="preserve">               cast(null as varchar) as ITEM_TYPE</w:t>
              <w:br/>
              <w:t xml:space="preserve">          from RAW.MAXIMUS_TRAVEL.NONHLTH_TRV_UWR_VW_DATA_POLICY_DETAILS_POLICY_PROPERTY_SIMPLE_PROPERTY_PIVOT_VW</w:t>
              <w:br/>
              <w:t xml:space="preserve">         where (nullif(trim(to_varchar("TRAVELLING_COMPANION_DISCOUNT")),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'AMOUNT_APPLIED' as column_name, c.hkey, c.AMOUNT_APPLIED as sat_value,</w:t>
              <w:br/>
              <w:t xml:space="preserve">           max(iff(equal_null(c.AMOUNT_APPLIED, e.AMOUNT_APPLIED), 1, 0)) as matched, count(e.hkey) as src_rows, min(e.AMOUNT_APPLIED) as src_value</w:t>
              <w:br/>
              <w:t xml:space="preserve">      from c3 c left join e3 e on e.hkey = c.hkey and equal_null(e.cdk_1, c.cdk_1)</w:t>
              <w:br/>
              <w:t xml:space="preserve">     group by c.hkey, c.cdk_1, c.AMOUNT_APPLIED</w:t>
              <w:br/>
              <w:t xml:space="preserve">    union all</w:t>
              <w:br/>
              <w:t xml:space="preserve">    select 'ITEM_TYPE' as column_name, c.hkey, c.ITEM_TYPE as sat_value,</w:t>
              <w:br/>
              <w:t xml:space="preserve">           max(iff(equal_null(c.ITEM_TYPE, e.ITEM_TYPE), 1, 0)) as matched, count(e.hkey) as src_rows, min(e.ITEM_TYPE) as src_value</w:t>
              <w:br/>
              <w:t xml:space="preserve">      from c3 c left join e3 e on e.hkey = c.hkey and equal_null(e.cdk_1, c.cdk_1)</w:t>
              <w:br/>
              <w:t xml:space="preserve">     group by c.hkey, c.cdk_1, c.ITEM_TYPE</w:t>
              <w:br/>
              <w:t xml:space="preserve">)</w:t>
              <w:br/>
              <w:t xml:space="preserve">select 'MAXIMUS' as project, 'SAT_POLICY_DISCOUNT_LOADING_APPLIED'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'SAT_POLICY_DISCOUNT_LOADING_APPLIED'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'SAT_POLICY_DISCOUNT_LOADING_APPLIED'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79. MAXIMUS — SAT_POLICY_ENDORSEMENT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SAT_POLICY_ENDORSEMENT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ENDORSEMENT_NUMBER; 2 RECORD_SOURCE group(s): MAXIMUS_NONHLTH_TRV_UWR_VW_DATA_POLICY_DETAILS_ENDORSEMENT_DETAILS [7 col(s)], MAXIMUS_NONHLTH_TRV_UWR_VW_DATA_POLICY_DETAILS_POLICY_PROPERTY_SIMPLE_PROPERTY_PIVOT_VW [4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BAGIC_PREPROD_CURATED_DB.BGIL_DATA_MODEL.SAT_POLICY_ENDORSEMENT</w:t>
              <w:br/>
              <w:t xml:space="preserve">     where RECORD_SOURCE = 'MAXIMUS_NONHLTH_TRV_UWR_VW_DATA_POLICY_DETAILS_ENDORSEMENT_DETAILS'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to_varchar(ENDORSEMENT_NUMBER) as cdk_1,</w:t>
              <w:br/>
              <w:t xml:space="preserve">           to_varchar(EFFECTIVE_DATE) as EFFECTIVE_DATE,</w:t>
              <w:br/>
              <w:t xml:space="preserve">           to_varchar(ENDORSEMENT_APPROVAL_DATE) as ENDORSEMENT_APPROVAL_DATE,</w:t>
              <w:br/>
              <w:t xml:space="preserve">           to_varchar(ENDORSEMENT_REMARKS) as ENDORSEMENT_REMARKS,</w:t>
              <w:br/>
              <w:t xml:space="preserve">           to_varchar(ENDORSEMENT_TYPE) as ENDORSEMENT_TYPE,</w:t>
              <w:br/>
              <w:t xml:space="preserve">           to_varchar(PREMIUM_IMPACT_AMOUNT) as PREMIUM_IMPACT_AMOUNT,</w:t>
              <w:br/>
              <w:t xml:space="preserve">           to_varchar(REVISED_SUM_INSURED_AMOUNT) as REVISED_SUM_INSURED_AMOUNT,</w:t>
              <w:br/>
              <w:t xml:space="preserve">           to_varchar(SUM_INSURED_IMPACT_AMOUNT) as SUM_INSURED_IMPACT_AMOUNT</w:t>
              <w:br/>
              <w:t xml:space="preserve">      from BAGIC_PREPROD_CURATED_DB.BGIL_DATA_MODEL.SAT_POLICY_ENDORSEMENT</w:t>
              <w:br/>
              <w:t xml:space="preserve">     where RECORD_SOURCE = 'MAXIMUS_NONHLTH_TRV_UWR_VW_DATA_POLICY_DETAILS_ENDORSEMENT_DETAILS'</w:t>
              <w:br/>
              <w:t xml:space="preserve">       and POLICY_HKEY in (select hkey from s1)</w:t>
              <w:br/>
              <w:t xml:space="preserve">    qualify rank() over (partition by POLICY_HKEY, ENDORSEMENT_NUMBER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resolved_mt__uwr_pol_endt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to_varchar(coalesce(nullif(trim((nullif(trim(to_varchar("ENDORSEMENT_NUMBER")),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to_varchar((nullif(trim(to_varchar("ENDORSEMENT_EFFECTIVE_DATE")), ''))) as EFFECTIVE_DATE,</w:t>
              <w:br/>
              <w:t xml:space="preserve">               to_varchar((nullif(trim(to_varchar("ENDORSEMENT_APPROVED_DATE")), ''))) as ENDORSEMENT_APPROVAL_DATE,</w:t>
              <w:br/>
              <w:t xml:space="preserve">               to_varchar((nullif(trim(to_varchar("REMARKS")), ''))) as ENDORSEMENT_REMARKS,</w:t>
              <w:br/>
              <w:t xml:space="preserve">               to_varchar((nullif(trim(to_varchar("TYPEOF_ENDORSEMENT")), ''))) as ENDORSEMENT_TYPE,</w:t>
              <w:br/>
              <w:t xml:space="preserve">               to_varchar((nullif(trim(to_varchar("ENDORSEMENT_PREMIUM")), ''))) as PREMIUM_IMPACT_AMOUNT,</w:t>
              <w:br/>
              <w:t xml:space="preserve">               to_varchar((nullif(trim(to_varchar("ENDORSEMENT_REVISED_SUM_INSURED")), ''))) as REVISED_SUM_INSURED_AMOUNT,</w:t>
              <w:br/>
              <w:t xml:space="preserve">               to_varchar((nullif(trim(to_varchar("ENDORSEMENT_SUM_INSURED")), ''))) as SUM_INSURED_IMPACT_AMOUNT</w:t>
              <w:br/>
              <w:t xml:space="preserve">          from RAW.MAXIMUS_TRAVEL.NONHLTH_TRV_UWR_VW_DATA_POLICY_DETAILS_ENDORSEMENT_DETAILS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c1 c left join e1 e on e.hkey = c.hkey and equal_null(e.cdk_1, c.cdk_1)</w:t>
              <w:br/>
              <w:t xml:space="preserve">     group by c.hkey, c.cdk_1, c.EFFECTIVE_DATE</w:t>
              <w:br/>
              <w:t xml:space="preserve">    union all</w:t>
              <w:br/>
              <w:t xml:space="preserve">    select 'ENDORSEMENT_APPROVAL_DATE' as column_name, c.hkey, c.ENDORSEMENT_APPROVAL_DATE as sat_value,</w:t>
              <w:br/>
              <w:t xml:space="preserve">           max(iff(equal_null(c.ENDORSEMENT_APPROVAL_DATE, e.ENDORSEMENT_APPROVAL_DATE), 1, 0)) as matched, count(e.hkey) as src_rows, min(e.ENDORSEMENT_APPROVAL_DATE) as src_value</w:t>
              <w:br/>
              <w:t xml:space="preserve">      from c1 c left join e1 e on e.hkey = c.hkey and equal_null(e.cdk_1, c.cdk_1)</w:t>
              <w:br/>
              <w:t xml:space="preserve">     group by c.hkey, c.cdk_1, c.ENDORSEMENT_APPROVAL_DATE</w:t>
              <w:br/>
              <w:t xml:space="preserve">    union all</w:t>
              <w:br/>
              <w:t xml:space="preserve">    select 'ENDORSEMENT_REMARKS' as column_name, c.hkey, c.ENDORSEMENT_REMARKS as sat_value,</w:t>
              <w:br/>
              <w:t xml:space="preserve">           max(iff(equal_null(c.ENDORSEMENT_REMARKS, e.ENDORSEMENT_REMARKS), 1, 0)) as matched, count(e.hkey) as src_rows, min(e.ENDORSEMENT_REMARKS) as src_value</w:t>
              <w:br/>
              <w:t xml:space="preserve">      from c1 c left join e1 e on e.hkey = c.hkey and equal_null(e.cdk_1, c.cdk_1)</w:t>
              <w:br/>
              <w:t xml:space="preserve">     group by c.hkey, c.cdk_1, c.ENDORSEMENT_REMARKS</w:t>
              <w:br/>
              <w:t xml:space="preserve">    union all</w:t>
              <w:br/>
              <w:t xml:space="preserve">    select 'ENDORSEMENT_TYPE' as column_name, c.hkey, c.ENDORSEMENT_TYPE as sat_value,</w:t>
              <w:br/>
              <w:t xml:space="preserve">           max(iff(equal_null(c.ENDORSEMENT_TYPE, e.ENDORSEMENT_TYPE), 1, 0)) as matched, count(e.hkey) as src_rows, min(e.ENDORSEMENT_TYPE) as src_value</w:t>
              <w:br/>
              <w:t xml:space="preserve">      from c1 c left join e1 e on e.hkey = c.hkey and equal_null(e.cdk_1, c.cdk_1)</w:t>
              <w:br/>
              <w:t xml:space="preserve">     group by c.hkey, c.cdk_1, c.ENDORSEMENT_TYPE</w:t>
              <w:br/>
              <w:t xml:space="preserve">    union all</w:t>
              <w:br/>
              <w:t xml:space="preserve">    select 'PREMIUM_IMPACT_AMOUNT' as column_name, c.hkey, c.PREMIUM_IMPACT_AMOUNT as sat_value,</w:t>
              <w:br/>
              <w:t xml:space="preserve">           max(iff(equal_null(c.PREMIUM_IMPACT_AMOUNT, e.PREMIUM_IMPACT_AMOUNT), 1, 0)) as matched, count(e.hkey) as src_rows, min(e.PREMIUM_IMPACT_AMOUNT) as src_value</w:t>
              <w:br/>
              <w:t xml:space="preserve">      from c1 c left join e1 e on e.hkey = c.hkey and equal_null(e.cdk_1, c.cdk_1)</w:t>
              <w:br/>
              <w:t xml:space="preserve">     group by c.hkey, c.cdk_1, c.PREMIUM_IMPACT_AMOUNT</w:t>
              <w:br/>
              <w:t xml:space="preserve">    union all</w:t>
              <w:br/>
              <w:t xml:space="preserve">    select 'REVISED_SUM_INSURED_AMOUNT' as column_name, c.hkey, c.REVISED_SUM_INSURED_AMOUNT as sat_value,</w:t>
              <w:br/>
              <w:t xml:space="preserve">           max(iff(equal_null(c.REVISED_SUM_INSURED_AMOUNT, e.REVISED_SUM_INSURED_AMOUNT), 1, 0)) as matched, count(e.hkey) as src_rows, min(e.REVISED_SUM_INSURED_AMOUNT)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c.REVISED_SUM_INSURED_AMOUNT</w:t>
              <w:br/>
              <w:t xml:space="preserve">    union all</w:t>
              <w:br/>
              <w:t xml:space="preserve">    select 'SUM_INSURED_IMPACT_AMOUNT' as column_name, c.hkey, c.SUM_INSURED_IMPACT_AMOUNT as sat_value,</w:t>
              <w:br/>
              <w:t xml:space="preserve">           max(iff(equal_null(c.SUM_INSURED_IMPACT_AMOUNT, e.SUM_INSURED_IMPACT_AMOUNT), 1, 0)) as matched, count(e.hkey) as src_rows, min(e.SUM_INSURED_IMPACT_AMOUNT)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c.SUM_INSURED_IMPACT_AMOUNT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BAGIC_PREPROD_CURATED_DB.BGIL_DATA_MODEL.SAT_POLICY_ENDORSEMENT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to_varchar(ENDORSEMENT_NUMBER) as cdk_1,</w:t>
              <w:br/>
              <w:t xml:space="preserve">           to_varchar(ENDORSEMENT_INVOICE_REFERENCE) as ENDORSEMENT_INVOICE_REFERENCE,</w:t>
              <w:br/>
              <w:t xml:space="preserve">           to_varchar(ENDORSEMENT_REASON) as ENDORSEMENT_REASON,</w:t>
              <w:br/>
              <w:t xml:space="preserve">           to_varchar(ENDORSEMENT_TYPE) as ENDORSEMENT_TYPE,</w:t>
              <w:br/>
              <w:t xml:space="preserve">           to_varchar(ENDORSEMENT_UNIQUE_IDENTIFICATION_CODE) as ENDORSEMENT_UNIQUE_IDENTIFICATION_CODE</w:t>
              <w:br/>
              <w:t xml:space="preserve">      from BAGIC_PREPROD_CURATED_DB.BGIL_DATA_MODEL.SAT_POLICY_ENDORSEMENT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POLICY_HKEY, ENDORSEMENT_NUMBER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to_varchar(coalesce(nullif(trim((nullif(trim(to_varchar("BAGIC_ENDORSEMENT_NUMBER")),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to_varchar((nullif(trim(to_varchar("ENDORSEMENT_INVOICE")), ''))) as ENDORSEMENT_INVOICE_REFERENCE,</w:t>
              <w:br/>
              <w:t xml:space="preserve">               to_varchar((nullif(trim(to_varchar("REASON_FOR_INITIATING_THIS_ACTION")), ''))) as ENDORSEMENT_REASON,</w:t>
              <w:br/>
              <w:t xml:space="preserve">               to_varchar((nullif(trim(to_varchar("TYPE_OF_ENDORSEMENT")), ''))) as ENDORSEMENT_TYPE,</w:t>
              <w:br/>
              <w:t xml:space="preserve">               to_varchar((nullif(trim(to_varchar("UNIQUE_IDENTIFICATION_CODE_FOR_ENDT")), ''))) as ENDORSEMENT_UNIQUE_IDENTIFICATION_CODE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'ENDORSEMENT_INVOICE_REFERENCE' as column_name, c.hkey, c.ENDORSEMENT_INVOICE_REFERENCE as sat_value,</w:t>
              <w:br/>
              <w:t xml:space="preserve">           max(iff(equal_null(c.ENDORSEMENT_INVOICE_REFERENCE, e.ENDORSEMENT_INVOICE_REFERENCE), 1, 0)) as matched, count(e.hkey) as src_rows, min(e.ENDORSEMENT_INVOICE_REFERENCE) as src_value</w:t>
              <w:br/>
              <w:t xml:space="preserve">      from c2 c left join e2 e on e.hkey = c.hkey and equal_null(e.cdk_1, c.cdk_1)</w:t>
              <w:br/>
              <w:t xml:space="preserve">     group by c.hkey, c.cdk_1, c.ENDORSEMENT_INVOICE_REFERENCE</w:t>
              <w:br/>
              <w:t xml:space="preserve">    union all</w:t>
              <w:br/>
              <w:t xml:space="preserve">    select 'ENDORSEMENT_REASON' as column_name, c.hkey, c.ENDORSEMENT_REASON as sat_value,</w:t>
              <w:br/>
              <w:t xml:space="preserve">           max(iff(equal_null(c.ENDORSEMENT_REASON, e.ENDORSEMENT_REASON), 1, 0)) as matched, count(e.hkey) as src_rows, min(e.ENDORSEMENT_REASON) as src_value</w:t>
              <w:br/>
              <w:t xml:space="preserve">      from c2 c left join e2 e on e.hkey = c.hkey and equal_null(e.cdk_1, c.cdk_1)</w:t>
              <w:br/>
              <w:t xml:space="preserve">     group by c.hkey, c.cdk_1, c.ENDORSEMENT_REASON</w:t>
              <w:br/>
              <w:t xml:space="preserve">    union all</w:t>
              <w:br/>
              <w:t xml:space="preserve">    select 'ENDORSEMENT_TYPE' as column_name, c.hkey, c.ENDORSEMENT_TYPE as sat_value,</w:t>
              <w:br/>
              <w:t xml:space="preserve">           max(iff(equal_null(c.ENDORSEMENT_TYPE, e.ENDORSEMENT_TYPE), 1, 0)) as matched, count(e.hkey) as src_rows, min(e.ENDORSEMENT_TYPE) as src_value</w:t>
              <w:br/>
              <w:t xml:space="preserve">      from c2 c left join e2 e on e.hkey = c.hkey and equal_null(e.cdk_1, c.cdk_1)</w:t>
              <w:br/>
              <w:t xml:space="preserve">     group by c.hkey, c.cdk_1, c.ENDORSEMENT_TYPE</w:t>
              <w:br/>
              <w:t xml:space="preserve">    union all</w:t>
              <w:br/>
              <w:t xml:space="preserve">    select 'ENDORSEMENT_UNIQUE_IDENTIFICATION_CODE' as column_name, c.hkey, c.ENDORSEMENT_UNIQUE_IDENTIFICATION_CODE as sat_value,</w:t>
              <w:br/>
              <w:t xml:space="preserve">           max(iff(equal_null(c.ENDORSEMENT_UNIQUE_IDENTIFICATION_CODE, e.ENDORSEMENT_UNIQUE_IDENTIFICATION_CODE), 1, 0)) as matched, count(e.hkey) as src_rows, min(e.ENDORSEMENT_UNIQUE_IDENTIFICATION_CODE) as src_value</w:t>
              <w:br/>
              <w:t xml:space="preserve">      from c2 c left join e2 e on e.hkey = c.hkey and equal_null(e.cdk_1, c.cdk_1)</w:t>
              <w:br/>
              <w:t xml:space="preserve">     group by c.hkey, c.cdk_1, c.ENDORSEMENT_UNIQUE_IDENTIFICATION_CODE</w:t>
              <w:br/>
              <w:t xml:space="preserve">)</w:t>
              <w:br/>
              <w:t xml:space="preserve">select 'MAXIMUS' as project, 'SAT_POLICY_ENDORSEMENT' as satellite, 'MAXIMUS_NONHLTH_TRV_UWR_VW_DATA_POLICY_DETAILS_ENDORSEMENT_DETAILS'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'SAT_POLICY_ENDORSEMENT'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80. MAXIMUS — SAT_POLICY_GROUP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SAT_POLICY_GROUP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BAGIC_PREPROD_CURATED_DB.BGIL_DATA_MODEL.SAT_POLICY_GROUP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to_varchar(CHILD_POLICY_PLAN_CODE) as CHILD_POLICY_PLAN_CODE,</w:t>
              <w:br/>
              <w:t xml:space="preserve">           to_varchar(EMPLOYER_ORGANISATION_NAME) as EMPLOYER_ORGANISATION_NAME,</w:t>
              <w:br/>
              <w:t xml:space="preserve">           to_varchar(GLOBAL_ACCOUNT_INDICATOR) as GLOBAL_ACCOUNT_INDICATOR,</w:t>
              <w:br/>
              <w:t xml:space="preserve">           to_varchar(GROUP_NAME) as GROUP_NAME,</w:t>
              <w:br/>
              <w:t xml:space="preserve">           to_varchar(GROUP_TYPE) as GROUP_TYPE,</w:t>
              <w:br/>
              <w:t xml:space="preserve">           to_varchar(INSURED_EMPLOYEE_CODE) as INSURED_EMPLOYEE_CODE,</w:t>
              <w:br/>
              <w:t xml:space="preserve">           to_varchar(PROGRAM_IDENTIFIER) as PROGRAM_IDENTIFIER</w:t>
              <w:br/>
              <w:t xml:space="preserve">      from BAGIC_PREPROD_CURATED_DB.BGIL_DATA_MODEL.SAT_POLICY_GROUP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to_varchar((nullif(trim(to_varchar("CHILD_POLICY_PLAN")), ''))) as CHILD_POLICY_PLAN_CODE,</w:t>
              <w:br/>
              <w:t xml:space="preserve">               to_varchar((nullif(trim(to_varchar("EMPLOYEE_COMPANY")), ''))) as EMPLOYER_ORGANISATION_NAME,</w:t>
              <w:br/>
              <w:t xml:space="preserve">               to_varchar((nullif(trim(to_varchar("GLOBAL_ACCOUNT_POLICY")), ''))) as GLOBAL_ACCOUNT_INDICATOR,</w:t>
              <w:br/>
              <w:t xml:space="preserve">               to_varchar((nullif(trim(to_varchar("GROUP_NAME")), ''))) as GROUP_NAME,</w:t>
              <w:br/>
              <w:t xml:space="preserve">               to_varchar((nullif(trim(to_varchar("NATURE_OF_GROUPS")), ''))) as GROUP_TYPE,</w:t>
              <w:br/>
              <w:t xml:space="preserve">               to_varchar(((nullif(trim(to_varchar("BAGIC_RM_ECODE")), '')))) as INSURED_EMPLOYEE_CODE,</w:t>
              <w:br/>
              <w:t xml:space="preserve">               to_varchar((nullif(trim(to_varchar("PROGRAM_ID")), ''))) as PROGRAM_IDENTIFIER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'CHILD_POLICY_PLAN_CODE' as column_name, c.hkey, c.CHILD_POLICY_PLAN_CODE as sat_value,</w:t>
              <w:br/>
              <w:t xml:space="preserve">           max(iff(equal_null(c.CHILD_POLICY_PLAN_CODE, e.CHILD_POLICY_PLAN_CODE), 1, 0)) as matched, count(e.hkey) as src_rows, min(e.CHILD_POLICY_PLAN_CODE) as src_value</w:t>
              <w:br/>
              <w:t xml:space="preserve">      from c1 c left join e1 e on e.hkey = c.hkey</w:t>
              <w:br/>
              <w:t xml:space="preserve">     group by c.hkey, c.CHILD_POLICY_PLAN_CODE</w:t>
              <w:br/>
              <w:t xml:space="preserve">    union all</w:t>
              <w:br/>
              <w:t xml:space="preserve">    select 'EMPLOYER_ORGANISATION_NAME' as column_name, c.hkey, c.EMPLOYER_ORGANISATION_NAME as sat_value,</w:t>
              <w:br/>
              <w:t xml:space="preserve">           max(iff(equal_null(c.EMPLOYER_ORGANISATION_NAME, e.EMPLOYER_ORGANISATION_NAME), 1, 0)) as matched, count(e.hkey) as src_rows, min(e.EMPLOYER_ORGANISATION_NAME) as src_value</w:t>
              <w:br/>
              <w:t xml:space="preserve">      from c1 c left join e1 e on e.hkey = c.hkey</w:t>
              <w:br/>
              <w:t xml:space="preserve">     group by c.hkey, c.EMPLOYER_ORGANISATION_NAME</w:t>
              <w:br/>
              <w:t xml:space="preserve">    union all</w:t>
              <w:br/>
              <w:t xml:space="preserve">    select 'GLOBAL_ACCOUNT_INDICATOR' as column_name, c.hkey, c.GLOBAL_ACCOUNT_INDICATOR as sat_value,</w:t>
              <w:br/>
              <w:t xml:space="preserve">           max(iff(equal_null(c.GLOBAL_ACCOUNT_INDICATOR, e.GLOBAL_ACCOUNT_INDICATOR), 1, 0)) as matched, count(e.hkey) as src_rows, min(e.GLOBAL_ACCOUNT_INDICATOR) as src_value</w:t>
              <w:br/>
              <w:t xml:space="preserve">      from c1 c left join e1 e on e.hkey = c.hkey</w:t>
              <w:br/>
              <w:t xml:space="preserve">     group by c.hkey, c.GLOBAL_ACCOUNT_INDICATOR</w:t>
              <w:br/>
              <w:t xml:space="preserve">    union all</w:t>
              <w:br/>
              <w:t xml:space="preserve">    select 'GROUP_NAME' as column_name, c.hkey, c.GROUP_NAME as sat_value,</w:t>
              <w:br/>
              <w:t xml:space="preserve">           max(iff(equal_null(c.GROUP_NAME, e.GROUP_NAME), 1, 0)) as matched, count(e.hkey) as src_rows, min(e.GROUP_NAME) as src_value</w:t>
              <w:br/>
              <w:t xml:space="preserve">      from c1 c left join e1 e on e.hkey = c.hkey</w:t>
              <w:br/>
              <w:t xml:space="preserve">     group by c.hkey, c.GROUP_NAME</w:t>
              <w:br/>
              <w:t xml:space="preserve">    union all</w:t>
              <w:br/>
              <w:t xml:space="preserve">    select 'GROUP_TYPE' as column_name, c.hkey, c.GROUP_TYPE as sat_value,</w:t>
              <w:br/>
              <w:t xml:space="preserve">           max(iff(equal_null(c.GROUP_TYPE, e.GROUP_TYPE), 1, 0)) as matched, count(e.hkey) as src_rows, min(e.GROUP_TYPE) as src_value</w:t>
              <w:br/>
              <w:t xml:space="preserve">      from c1 c left join e1 e on e.hkey = c.hkey</w:t>
              <w:br/>
              <w:t xml:space="preserve">     group by c.hkey, c.GROUP_TYPE</w:t>
              <w:br/>
              <w:t xml:space="preserve">    union all</w:t>
              <w:br/>
              <w:t xml:space="preserve">    select 'INSURED_EMPLOYEE_CODE' as column_name, c.hkey, c.INSURED_EMPLOYEE_CODE as sat_value,</w:t>
              <w:br/>
              <w:t xml:space="preserve">           max(iff(equal_null(c.INSURED_EMPLOYEE_CODE, e.INSURED_EMPLOYEE_CODE), 1, 0)) as matched, count(e.hkey) as src_rows, min(e.INSURED_EMPLOYEE_CODE) as src_value</w:t>
              <w:br/>
              <w:t xml:space="preserve">      from c1 c left join e1 e on e.hkey = c.hkey</w:t>
              <w:br/>
              <w:t xml:space="preserve">     group by c.hkey, c.INSURED_EMPLOYEE_CODE</w:t>
              <w:br/>
              <w:t xml:space="preserve">    union all</w:t>
              <w:br/>
              <w:t xml:space="preserve">    select 'PROGRAM_IDENTIFIER' as column_name, c.hkey, c.PROGRAM_IDENTIFIER as sat_value,</w:t>
              <w:br/>
              <w:t xml:space="preserve">           max(iff(equal_null(c.PROGRAM_IDENTIFIER, e.PROGRAM_IDENTIFIER), 1, 0)) as matched, count(e.hkey) as src_rows, min(e.PROGRAM_IDENTIFIER) as src_value</w:t>
              <w:br/>
              <w:t xml:space="preserve">      from c1 c left join e1 e on e.hkey = c.hkey</w:t>
              <w:br/>
              <w:t xml:space="preserve">     group by c.hkey, c.PROGRAM_IDENTIFIER</w:t>
              <w:br/>
              <w:t xml:space="preserve">)</w:t>
              <w:br/>
              <w:t xml:space="preserve">select 'MAXIMUS' as project, 'SAT_POLICY_GROUP'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81. MAXIMUS — SAT_POLICY_HEADER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7 RECORD_SOURCE group(s): MAXIMUS_NONHLTH_TRV_CLM_VW_DATA_CLAIM_DETAILS_CLAIM_ATTRIBUTE_PROPERTIES_PIVOT_VW [3 col(s)], MAXIMUS_NONHLTH_TRV_CLM_VW_DATA_CLAIM_DETAILS_CLAIM_RISK_RISK_ATTRIBUTE_MULTI_SET_PROPERTY_MULTI_SET_DETAIL_PROPERTY_PIVOT_VW [2 col(s)], MAXIMUS_NONHLTH_TRV_UWR_VW_DATA_POLICY_DETAILS [5 col(s)], MAXIMUS_NONHLTH_TRV_UWR_VW_DATA_POLICY_DETAILS_INSURED_DETAILS_RISK_PROPERTY_SIMPLE_PROPERTY_PIVOT_VW [8 col(s)], MAXIMUS_NONHLTH_TRV_UWR_VW_DATA_POLICY_DETAILS_POLICY_PROPERTY_SIMPLE_PROPERTY_PIVOT_VW [14 col(s)], MAXIMUS_NONHLTH_TRV_UWR_VW_DATA_POLICY_DETAILS_PREVIOUS_POLICY_DETAILS [4 col(s)], MAXIMUS_NONHLTH_TRV_UWR_VW_DATA_QUOTE_PARAM_DETAILS_POLICY_PROPERTY_RULE_LIST_PIVOT_VW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to_varchar(POLICY_STATUS) as POLICY_STATUS,</w:t>
              <w:br/>
              <w:t xml:space="preserve">           to_varchar(RISK_EXPIRY_DATE) as RISK_EXPIRY_DATE,</w:t>
              <w:br/>
              <w:t xml:space="preserve">           to_varchar(RISK_INCEPTION_DATE) as RISK_INCEPTION_DATE</w:t>
              <w:br/>
              <w:t xml:space="preserve">      from BAGIC_PREPROD_CURATED_DB.BGIL_DATA_MODEL.SAT_POLICY_HEADER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to_varchar((nullif(trim(to_varchar("POLICY_STATUS")), ''))) as POLICY_STATUS,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'POLICY_STATUS' as column_name, c.hkey, c.POLICY_STATUS as sat_value,</w:t>
              <w:br/>
              <w:t xml:space="preserve">           max(iff(equal_null(c.POLICY_STATUS, e.POLICY_STATUS), 1, 0)) as matched, count(e.hkey) as src_rows, min(e.POLICY_STATUS) as src_value</w:t>
              <w:br/>
              <w:t xml:space="preserve">      from c1 c left join e1 e on e.hkey = c.hkey</w:t>
              <w:br/>
              <w:t xml:space="preserve">     group by c.hkey, c.POLICY_STATUS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to_varchar(CURRENCY_CODE) as CURRENCY_CODE,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to_varchar((nullif(trim(to_varchar("TOTAL_SI_POLICY_CURRENCY")), ''))) as CURRENCY_CODE,</w:t>
              <w:br/>
              <w:t xml:space="preserve">               to_varchar((nullif(trim(to_varchar("TOTAL_SI_AMOUNT_IN_POLICY_SI_CURRENCY")), ''))) as SUM_INSURED_TOTAL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'CURRENCY_CODE' as column_name, c.hkey, c.CURRENCY_CODE as sat_value,</w:t>
              <w:br/>
              <w:t xml:space="preserve">           max(iff(equal_null(c.CURRENCY_CODE, e.CURRENCY_CODE), 1, 0)) as matched, count(e.hkey) as src_rows, min(e.CURRENCY_CODE) as src_value</w:t>
              <w:br/>
              <w:t xml:space="preserve">      from c2 c left join e2 e on e.hkey = c.hkey</w:t>
              <w:br/>
              <w:t xml:space="preserve">     group by c.hkey, c.CURRENCY_CODE</w:t>
              <w:br/>
              <w:t xml:space="preserve">    union all</w:t>
              <w:br/>
              <w:t xml:space="preserve">    select 'SUM_INSURED_TOTAL' as column_name, c.hkey, c.SUM_INSURED_TOTAL as sat_value,</w:t>
              <w:br/>
              <w:t xml:space="preserve">           max(iff(equal_null(c.SUM_INSURED_TOTAL, e.SUM_INSURED_TOTAL), 1, 0)) as matched, count(e.hkey) as src_rows, min(e.SUM_INSURED_TOTAL) as src_value</w:t>
              <w:br/>
              <w:t xml:space="preserve">      from c2 c left join e2 e on e.hkey = c.hkey</w:t>
              <w:br/>
              <w:t xml:space="preserve">     group by c.hkey, c.SUM_INSURED_TOTAL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to_varchar(POLICY_STATUS) as POLICY_STATUS,</w:t>
              <w:br/>
              <w:t xml:space="preserve">           to_varchar(POLICY_TERM) as POLICY_TERM,</w:t>
              <w:br/>
              <w:t xml:space="preserve">           to_varchar(PREMIUM_FREQUENCY) as PREMIUM_FREQUENCY,</w:t>
              <w:br/>
              <w:t xml:space="preserve">           to_varchar(RISK_EXPIRY_DATE) as RISK_EXPIRY_DATE,</w:t>
              <w:br/>
              <w:t xml:space="preserve">           to_varchar(RISK_INCEPTION_DATE) as RISK_INCEPTION_DATE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to_varchar((nullif(trim(to_varchar("POLICY_STATUS")), ''))) as POLICY_STATUS,</w:t>
              <w:br/>
              <w:t xml:space="preserve">               to_varchar((nullif(trim(to_varchar("POLICY_DURATION")), ''))) as POLICY_TERM,</w:t>
              <w:br/>
              <w:t xml:space="preserve">               to_varchar((nullif(trim(to_varchar("PAYMENT_FREQUENCY")), ''))) as PREMIUM_FREQUENCY,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'POLICY_STATUS' as column_name, c.hkey, c.POLICY_STATUS as sat_value,</w:t>
              <w:br/>
              <w:t xml:space="preserve">           max(iff(equal_null(c.POLICY_STATUS, e.POLICY_STATUS), 1, 0)) as matched, count(e.hkey) as src_rows, min(e.POLICY_STATUS) as src_value</w:t>
              <w:br/>
              <w:t xml:space="preserve">      from c3 c left join e3 e on e.hkey = c.hkey</w:t>
              <w:br/>
              <w:t xml:space="preserve">     group by c.hkey, c.POLICY_STATUS</w:t>
              <w:br/>
              <w:t xml:space="preserve">    union all</w:t>
              <w:br/>
              <w:t xml:space="preserve">    select 'POLICY_TERM' as column_name, c.hkey, c.POLICY_TERM as sat_value,</w:t>
              <w:br/>
              <w:t xml:space="preserve">           max(iff(equal_null(c.POLICY_TERM, e.POLICY_TERM), 1, 0)) as matched, count(e.hkey) as src_rows, min(e.POLICY_TERM) as src_value</w:t>
              <w:br/>
              <w:t xml:space="preserve">      from c3 c left join e3 e on e.hkey = c.hkey</w:t>
              <w:br/>
              <w:t xml:space="preserve">     group by c.hkey, c.POLICY_TERM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c3 c left join e3 e on e.hkey = c.hkey</w:t>
              <w:br/>
              <w:t xml:space="preserve">     group by c.hkey, c.PREMIUM_FREQUENCY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c3 c left join e3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c3 c left join e3 e on e.hkey = c.hkey</w:t>
              <w:br/>
              <w:t xml:space="preserve">     group by c.hkey, c.RISK_INCEPTION_DATE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to_varchar(POLICY_CHANNEL_TYPE) as POLICY_CHANNEL_TYPE,</w:t>
              <w:br/>
              <w:t xml:space="preserve">           to_varchar(POLICY_REFERENCE_NUMBER) as POLICY_REFERENCE_NUMBER,</w:t>
              <w:br/>
              <w:t xml:space="preserve">           to_varchar(POLICY_TERM) as POLICY_TERM,</w:t>
              <w:br/>
              <w:t xml:space="preserve">           to_varchar(POLICY_TYPE) as POLICY_TYPE,</w:t>
              <w:br/>
              <w:t xml:space="preserve">           to_varchar(RISK_END_TIME) as RISK_END_TIME,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to_varchar(RISK_START_TIME) as RISK_START_TIME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to_varchar((nullif(trim(to_varchar("SOURCE_OF_BUSINESS")), ''))) as POLICY_CHANNEL_TYPE,</w:t>
              <w:br/>
              <w:t xml:space="preserve">               to_varchar((nullif(trim(to_varchar("POLICY_REFERENCE_NUMBER")), ''))) as POLICY_REFERENCE_NUMBER,</w:t>
              <w:br/>
              <w:t xml:space="preserve">               to_varchar((nullif(trim(to_varchar("POLICY_DURATION")), ''))) as POLICY_TERM,</w:t>
              <w:br/>
              <w:t xml:space="preserve">               to_varchar(coalesce((nullif(trim(to_varchar("POLICY_TYPE")), '')), (nullif(trim(to_varchar("TYPEOFPOLICY")), '')))) as POLICY_TYPE,</w:t>
              <w:br/>
              <w:t xml:space="preserve">               to_varchar((nullif(trim(to_varchar("POLICY_EXPIRY_TIME")), ''))) as RISK_END_TIME,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RISK_INCEPTION_DATE,</w:t>
              <w:br/>
              <w:t xml:space="preserve">               to_varchar((nullif(trim(to_varchar("POLICY_INCEPTION_TIME")), ''))) as RISK_START_TIME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'POLICY_CHANNEL_TYPE' as column_name, c.hkey, c.POLICY_CHANNEL_TYPE as sat_value,</w:t>
              <w:br/>
              <w:t xml:space="preserve">           max(iff(equal_null(c.POLICY_CHANNEL_TYPE, e.POLICY_CHANNEL_TYPE), 1, 0)) as matched, count(e.hkey) as src_rows, min(e.POLICY_CHANNEL_TYPE) as src_value</w:t>
              <w:br/>
              <w:t xml:space="preserve">      from c4 c left join e4 e on e.hkey = c.hkey</w:t>
              <w:br/>
              <w:t xml:space="preserve">     group by c.hkey, c.POLICY_CHANNEL_TYPE</w:t>
              <w:br/>
              <w:t xml:space="preserve">    union all</w:t>
              <w:br/>
              <w:t xml:space="preserve">    select 'POLICY_REFERENCE_NUMBER' as column_name, c.hkey, c.POLICY_REFERENCE_NUMBER as sat_value,</w:t>
              <w:br/>
              <w:t xml:space="preserve">           max(iff(equal_null(c.POLICY_REFERENCE_NUMBER, e.POLICY_REFERENCE_NUMBER), 1, 0)) as matched, count(e.hkey) as src_rows, min(e.POLICY_REFERENCE_NUMBER) as src_value</w:t>
              <w:br/>
              <w:t xml:space="preserve">      from c4 c left join e4 e on e.hkey = c.hkey</w:t>
              <w:br/>
              <w:t xml:space="preserve">     group by c.hkey, c.POLICY_REFERENCE_NUMBER</w:t>
              <w:br/>
              <w:t xml:space="preserve">    union all</w:t>
              <w:br/>
              <w:t xml:space="preserve">    select 'POLICY_TERM' as column_name, c.hkey, c.POLICY_TERM as sat_value,</w:t>
              <w:br/>
              <w:t xml:space="preserve">           max(iff(equal_null(c.POLICY_TERM, e.POLICY_TERM), 1, 0)) as matched, count(e.hkey) as src_rows, min(e.POLICY_TERM) as src_value</w:t>
              <w:br/>
              <w:t xml:space="preserve">      from c4 c left join e4 e on e.hkey = c.hkey</w:t>
              <w:br/>
              <w:t xml:space="preserve">     group by c.hkey, c.POLICY_TERM</w:t>
              <w:br/>
              <w:t xml:space="preserve">    union all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c4 c left join e4 e on e.hkey = c.hkey</w:t>
              <w:br/>
              <w:t xml:space="preserve">     group by c.hkey, c.POLICY_TYPE</w:t>
              <w:br/>
              <w:t xml:space="preserve">    union all</w:t>
              <w:br/>
              <w:t xml:space="preserve">    select 'RISK_END_TIME' as column_name, c.hkey, c.RISK_END_TIME as sat_value,</w:t>
              <w:br/>
              <w:t xml:space="preserve">           max(iff(equal_null(c.RISK_END_TIME, e.RISK_END_TIME), 1, 0)) as matched, count(e.hkey) as src_rows, min(e.RISK_END_TIME) as src_value</w:t>
              <w:br/>
              <w:t xml:space="preserve">      from c4 c left join e4 e on e.hkey = c.hkey</w:t>
              <w:br/>
              <w:t xml:space="preserve">     group by c.hkey, c.RISK_END_TIME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c4 c left join e4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c4 c left join e4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'RISK_START_TIME' as column_name, c.hkey, c.RISK_START_TIME as sat_value,</w:t>
              <w:br/>
              <w:t xml:space="preserve">           max(iff(equal_null(c.RISK_START_TIME, e.RISK_START_TIME), 1, 0)) as matched, count(e.hkey) as src_rows, min(e.RISK_START_TIME) as src_value</w:t>
              <w:br/>
              <w:t xml:space="preserve">      from c4 c left join e4 e on e.hkey = c.hkey</w:t>
              <w:br/>
              <w:t xml:space="preserve">     group by c.hkey, c.RISK_START_TIME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to_varchar(CO_INSURANCE_INDICATOR) as CO_INSURANCE_INDICATOR,</w:t>
              <w:br/>
              <w:t xml:space="preserve">           to_varchar(FIRST_YEAR_INDICATOR) as FIRST_YEAR_INDICATOR,</w:t>
              <w:br/>
              <w:t xml:space="preserve">           to_varchar(POLICYHOLDER_REFERENCE) as POLICYHOLDER_REFERENCE,</w:t>
              <w:br/>
              <w:t xml:space="preserve">           to_varchar(POLICY_REFERENCE_NUMBER) as POLICY_REFERENCE_NUMBER,</w:t>
              <w:br/>
              <w:t xml:space="preserve">           to_varchar(POLICY_REMARKS) as POLICY_REMARKS,</w:t>
              <w:br/>
              <w:t xml:space="preserve">           to_varchar(POLICY_SUB_STATUS) as POLICY_SUB_STATUS,</w:t>
              <w:br/>
              <w:t xml:space="preserve">           to_varchar(POLICY_TERM) as POLICY_TERM,</w:t>
              <w:br/>
              <w:t xml:space="preserve">           to_varchar(POLICY_TYPE) as POLICY_TYPE,</w:t>
              <w:br/>
              <w:t xml:space="preserve">           to_varchar(PREMIUM_FREQUENCY) as PREMIUM_FREQUENCY,</w:t>
              <w:br/>
              <w:t xml:space="preserve">           to_varchar(PREMIUM_PAYER_REFERENCE) as PREMIUM_PAYER_REFERENCE,</w:t>
              <w:br/>
              <w:t xml:space="preserve">           to_varchar(RISK_END_TIME) as RISK_END_TIME,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to_varchar(RISK_START_TIME) as RISK_START_TIME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s5)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to_varchar((nullif(trim(to_varchar("COINSURANCE_APPLICABLE")), ''))) as CO_INSURANCE_INDICATOR,</w:t>
              <w:br/>
              <w:t xml:space="preserve">               to_varchar((nullif(trim(to_varchar("FIRST_TIME_EXECUTED")), ''))) as FIRST_YEAR_INDICATOR,</w:t>
              <w:br/>
              <w:t xml:space="preserve">               to_varchar((nullif(trim(to_varchar("POLICY_HOLDER")), ''))) as POLICYHOLDER_REFERENCE,</w:t>
              <w:br/>
              <w:t xml:space="preserve">               to_varchar((nullif(trim(to_varchar("BAGIC_CONTRACT_ID")), ''))) as POLICY_REFERENCE_NUMBER,</w:t>
              <w:br/>
              <w:t xml:space="preserve">               to_varchar((nullif(trim(to_varchar("REMARKS")), ''))) as POLICY_REMARKS,</w:t>
              <w:br/>
              <w:t xml:space="preserve">               to_varchar((nullif(trim(to_varchar("POLICY_SUB_STATUS")), ''))) as POLICY_SUB_STATUS,</w:t>
              <w:br/>
              <w:t xml:space="preserve">               to_varchar((nullif(trim(to_varchar("POLICY_DURATION")), ''))) as POLICY_TERM,</w:t>
              <w:br/>
              <w:t xml:space="preserve">               to_varchar(coalesce((nullif(trim(to_varchar("MASTER_POLICY_TYPE")), '')), (nullif(trim(to_varchar("POLICY_TYPE")), '')))) as POLICY_TYPE,</w:t>
              <w:br/>
              <w:t xml:space="preserve">               to_varchar((nullif(trim(to_varchar("PAYMENT_FREQUENCY")), ''))) as PREMIUM_FREQUENCY,</w:t>
              <w:br/>
              <w:t xml:space="preserve">               to_varchar((nullif(trim(to_varchar("BILL_TO")), ''))) as PREMIUM_PAYER_REFERENCE,</w:t>
              <w:br/>
              <w:t xml:space="preserve">               to_varchar((nullif(trim(to_varchar("POLICY_EXPIRY_TIME")), ''))) as RISK_END_TIME,</w:t>
              <w:br/>
              <w:t xml:space="preserve">               to_varchar(coalesce((nullif(trim(to_varchar("EXPIRING_POLICY_EXPIRY_DATE")), '')), (nullif(trim(to_varchar("POLICY_EXPIRY_DATE")), '')))) as RISK_EXPIRY_DATE,</w:t>
              <w:br/>
              <w:t xml:space="preserve">               to_varchar((nullif(trim(to_varchar("POLICY_INCEPTION_DATE")), ''))) as RISK_INCEPTION_DATE,</w:t>
              <w:br/>
              <w:t xml:space="preserve">               to_varchar((nullif(trim(to_varchar("POLICY_INCEPTION_TIME")), ''))) as RISK_START_TIME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'CO_INSURANCE_INDICATOR' as column_name, c.hkey, c.CO_INSURANCE_INDICATOR as sat_value,</w:t>
              <w:br/>
              <w:t xml:space="preserve">           max(iff(equal_null(c.CO_INSURANCE_INDICATOR, e.CO_INSURANCE_INDICATOR), 1, 0)) as matched, count(e.hkey) as src_rows, min(e.CO_INSURANCE_INDICATOR) as src_value</w:t>
              <w:br/>
              <w:t xml:space="preserve">      from c5 c left join e5 e on e.hkey = c.hkey</w:t>
              <w:br/>
              <w:t xml:space="preserve">     group by c.hkey, c.CO_INSURANCE_INDICATOR</w:t>
              <w:br/>
              <w:t xml:space="preserve">    union all</w:t>
              <w:br/>
              <w:t xml:space="preserve">    select 'FIRST_YEAR_INDICATOR' as column_name, c.hkey, c.FIRST_YEAR_INDICATOR as sat_value,</w:t>
              <w:br/>
              <w:t xml:space="preserve">           max(iff(equal_null(c.FIRST_YEAR_INDICATOR, e.FIRST_YEAR_INDICATOR), 1, 0)) as matched, count(e.hkey) as src_rows, min(e.FIRST_YEAR_INDICATOR) as src_value</w:t>
              <w:br/>
              <w:t xml:space="preserve">      from c5 c left join e5 e on e.hkey = c.hkey</w:t>
              <w:br/>
              <w:t xml:space="preserve">     group by c.hkey, c.FIRST_YEAR_INDICATOR</w:t>
              <w:br/>
              <w:t xml:space="preserve">    union all</w:t>
              <w:br/>
              <w:t xml:space="preserve">    select 'POLICYHOLDER_REFERENCE' as column_name, c.hkey, c.POLICYHOLDER_REFERENCE as sat_value,</w:t>
              <w:br/>
              <w:t xml:space="preserve">           max(iff(equal_null(c.POLICYHOLDER_REFERENCE, e.POLICYHOLDER_REFERENCE), 1, 0)) as matched, count(e.hkey) as src_rows, min(e.POLICYHOLDER_REFERENCE) as src_value</w:t>
              <w:br/>
              <w:t xml:space="preserve">      from c5 c left join e5 e on e.hkey = c.hkey</w:t>
              <w:br/>
              <w:t xml:space="preserve">     group by c.hkey, c.POLICYHOLDER_REFERENCE</w:t>
              <w:br/>
              <w:t xml:space="preserve">    union all</w:t>
              <w:br/>
              <w:t xml:space="preserve">    select 'POLICY_REFERENCE_NUMBER' as column_name, c.hkey, c.POLICY_REFERENCE_NUMBER as sat_value,</w:t>
              <w:br/>
              <w:t xml:space="preserve">           max(iff(equal_null(c.POLICY_REFERENCE_NUMBER, e.POLICY_REFERENCE_NUMBER), 1, 0)) as matched, count(e.hkey) as src_rows, min(e.POLICY_REFERENCE_NUMBER) as src_value</w:t>
              <w:br/>
              <w:t xml:space="preserve">      from c5 c left join e5 e on e.hkey = c.hkey</w:t>
              <w:br/>
              <w:t xml:space="preserve">     group by c.hkey, c.POLICY_REFERENCE_NUMBER</w:t>
              <w:br/>
              <w:t xml:space="preserve">    union all</w:t>
              <w:br/>
              <w:t xml:space="preserve">    select 'POLICY_REMARKS' as column_name, c.hkey, c.POLICY_REMARKS as sat_value,</w:t>
              <w:br/>
              <w:t xml:space="preserve">           max(iff(equal_null(c.POLICY_REMARKS, e.POLICY_REMARKS), 1, 0)) as matched, count(e.hkey) as src_rows, min(e.POLICY_REMARKS) as src_value</w:t>
              <w:br/>
              <w:t xml:space="preserve">      from c5 c left join e5 e on e.hkey = c.hkey</w:t>
              <w:br/>
              <w:t xml:space="preserve">     group by c.hkey, c.POLICY_REMARKS</w:t>
              <w:br/>
              <w:t xml:space="preserve">    union all</w:t>
              <w:br/>
              <w:t xml:space="preserve">    select 'POLICY_SUB_STATUS' as column_name, c.hkey, c.POLICY_SUB_STATUS as sat_value,</w:t>
              <w:br/>
              <w:t xml:space="preserve">           max(iff(equal_null(c.POLICY_SUB_STATUS, e.POLICY_SUB_STATUS), 1, 0)) as matched, count(e.hkey) as src_rows, min(e.POLICY_SUB_STATUS) as src_value</w:t>
              <w:br/>
              <w:t xml:space="preserve">      from c5 c left join e5 e on e.hkey = c.hkey</w:t>
              <w:br/>
              <w:t xml:space="preserve">     group by c.hkey, c.POLICY_SUB_STATUS</w:t>
              <w:br/>
              <w:t xml:space="preserve">    union all</w:t>
              <w:br/>
              <w:t xml:space="preserve">    select 'POLICY_TERM' as column_name, c.hkey, c.POLICY_TERM as sat_value,</w:t>
              <w:br/>
              <w:t xml:space="preserve">           max(iff(equal_null(c.POLICY_TERM, e.POLICY_TERM), 1, 0)) as matched, count(e.hkey) as src_rows, min(e.POLICY_TERM) as src_value</w:t>
              <w:br/>
              <w:t xml:space="preserve">      from c5 c left join e5 e on e.hkey = c.hkey</w:t>
              <w:br/>
              <w:t xml:space="preserve">     group by c.hkey, c.POLICY_TERM</w:t>
              <w:br/>
              <w:t xml:space="preserve">    union all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c5 c left join e5 e on e.hkey = c.hkey</w:t>
              <w:br/>
              <w:t xml:space="preserve">     group by c.hkey, c.POLICY_TYPE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c5 c left join e5 e on e.hkey = c.hkey</w:t>
              <w:br/>
              <w:t xml:space="preserve">     group by c.hkey, c.PREMIUM_FREQUENCY</w:t>
              <w:br/>
              <w:t xml:space="preserve">    union all</w:t>
              <w:br/>
              <w:t xml:space="preserve">    select 'PREMIUM_PAYER_REFERENCE' as column_name, c.hkey, c.PREMIUM_PAYER_REFERENCE as sat_value,</w:t>
              <w:br/>
              <w:t xml:space="preserve">           max(iff(equal_null(c.PREMIUM_PAYER_REFERENCE, e.PREMIUM_PAYER_REFERENCE), 1, 0)) as matched, count(e.hkey) as src_rows, min(e.PREMIUM_PAYER_REFERENCE) as src_value</w:t>
              <w:br/>
              <w:t xml:space="preserve">      from c5 c left join e5 e on e.hkey = c.hkey</w:t>
              <w:br/>
              <w:t xml:space="preserve">     group by c.hkey, c.PREMIUM_PAYER_REFERENCE</w:t>
              <w:br/>
              <w:t xml:space="preserve">    union all</w:t>
              <w:br/>
              <w:t xml:space="preserve">    select 'RISK_END_TIME' as column_name, c.hkey, c.RISK_END_TIME as sat_value,</w:t>
              <w:br/>
              <w:t xml:space="preserve">           max(iff(equal_null(c.RISK_END_TIME, e.RISK_END_TIME), 1, 0)) as matched, count(e.hkey) as src_rows, min(e.RISK_END_TIME) as src_value</w:t>
              <w:br/>
              <w:t xml:space="preserve">      from c5 c left join e5 e on e.hkey = c.hkey</w:t>
              <w:br/>
              <w:t xml:space="preserve">     group by c.hkey, c.RISK_END_TIME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c5 c left join e5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c5 c left join e5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'RISK_START_TIME' as column_name, c.hkey, c.RISK_START_TIME as sat_value,</w:t>
              <w:br/>
              <w:t xml:space="preserve">           max(iff(equal_null(c.RISK_START_TIME, e.RISK_START_TIME), 1, 0)) as matched, count(e.hkey) as src_rows, min(e.RISK_START_TIME) as src_value</w:t>
              <w:br/>
              <w:t xml:space="preserve">      from c5 c left join e5 e on e.hkey = c.hkey</w:t>
              <w:br/>
              <w:t xml:space="preserve">     group by c.hkey, c.RISK_START_TIME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'MAXIMUS_NONHLTH_TRV_UWR_VW_DATA_POLICY_DETAILS_PREVIOUS_POLICY_DETAILS'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POLICY_HKEY as hkey,</w:t>
              <w:br/>
              <w:t xml:space="preserve">           to_varchar(PRODUCT_REFERENCE) as PRODUCT_REFERENCE,</w:t>
              <w:br/>
              <w:t xml:space="preserve">           to_varchar(RISK_EXPIRY_DATE) as RISK_EXPIRY_DATE,</w:t>
              <w:br/>
              <w:t xml:space="preserve">           to_varchar(RISK_INCEPTION_DATE) as RISK_INCEPTION_DATE,</w:t>
              <w:br/>
              <w:t xml:space="preserve">           to_varchar(SUM_INSURED_TOTAL) as SUM_INSURED_TOTAL</w:t>
              <w:br/>
              <w:t xml:space="preserve">      from BAGIC_PREPROD_CURATED_DB.BGIL_DATA_MODEL.SAT_POLICY_HEADER</w:t>
              <w:br/>
              <w:t xml:space="preserve">     where RECORD_SOURCE = 'MAXIMUS_NONHLTH_TRV_UWR_VW_DATA_POLICY_DETAILS_PREVIOUS_POLICY_DETAILS'</w:t>
              <w:br/>
              <w:t xml:space="preserve">       and POLICY_HKEY in (select hkey from s6)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stg_mt__uwr_pol_prevpol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to_varchar((nullif(trim(to_varchar("PRODUCT_CODE")), ''))) as PRODUCT_REFERENCE,</w:t>
              <w:br/>
              <w:t xml:space="preserve">               to_varchar((nullif(trim(to_varchar("POLICY_EXPIRY_DATE")), ''))) as RISK_EXPIRY_DATE,</w:t>
              <w:br/>
              <w:t xml:space="preserve">               to_varchar((nullif(trim(to_varchar("POLICY_INCEPTION_DATE")), ''))) as RISK_INCEPTION_DATE,</w:t>
              <w:br/>
              <w:t xml:space="preserve">               to_varchar((nullif(trim(to_varchar("SUM_INSURED")), ''))) as SUM_INSURED_TOTAL</w:t>
              <w:br/>
              <w:t xml:space="preserve">          from RAW.MAXIMUS_TRAVEL.NONHLTH_TRV_UWR_VW_DATA_POLICY_DETAILS_PREVIOUS_POLICY_DETAILS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'PRODUCT_REFERENCE' as column_name, c.hkey, c.PRODUCT_REFERENCE as sat_value,</w:t>
              <w:br/>
              <w:t xml:space="preserve">           max(iff(equal_null(c.PRODUCT_REFERENCE, e.PRODUCT_REFERENCE), 1, 0)) as matched, count(e.hkey) as src_rows, min(e.PRODUCT_REFERENCE) as src_value</w:t>
              <w:br/>
              <w:t xml:space="preserve">      from c6 c left join e6 e on e.hkey = c.hkey</w:t>
              <w:br/>
              <w:t xml:space="preserve">     group by c.hkey, c.PRODUCT_REFERENCE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c6 c left join e6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c6 c left join e6 e on e.hkey = c.hkey</w:t>
              <w:br/>
              <w:t xml:space="preserve">     group by c.hkey, c.RISK_INCEPTION_DATE</w:t>
              <w:br/>
              <w:t xml:space="preserve">    union all</w:t>
              <w:br/>
              <w:t xml:space="preserve">    select 'SUM_INSURED_TOTAL' as column_name, c.hkey, c.SUM_INSURED_TOTAL as sat_value,</w:t>
              <w:br/>
              <w:t xml:space="preserve">           max(iff(equal_null(c.SUM_INSURED_TOTAL, e.SUM_INSURED_TOTAL), 1, 0)) as matched, count(e.hkey) as src_rows, min(e.SUM_INSURED_TOTAL) as src_value</w:t>
              <w:br/>
              <w:t xml:space="preserve">      from c6 c left join e6 e on e.hkey = c.hkey</w:t>
              <w:br/>
              <w:t xml:space="preserve">     group by c.hkey, c.SUM_INSURED_TOTAL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POLICY_HKEY as hkey from BAGIC_PREPROD_CURATED_DB.BGIL_DATA_MODEL.SAT_POLICY_HEADER</w:t>
              <w:br/>
              <w:t xml:space="preserve">     where RECORD_SOURCE = 'MAXIMUS_NONHLTH_TRV_UWR_VW_DATA_QUOTE_PARAM_DETAILS_POLICY_PROPERTY_RULE_LIST_PIVOT_VW'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POLICY_HKEY as hkey,</w:t>
              <w:br/>
              <w:t xml:space="preserve">           to_varchar(POLICY_TYPE) as POLICY_TYPE,</w:t>
              <w:br/>
              <w:t xml:space="preserve">           to_varchar(RISK_EXPIRY_DATE) as RISK_EXPIRY_DATE</w:t>
              <w:br/>
              <w:t xml:space="preserve">      from BAGIC_PREPROD_CURATED_DB.BGIL_DATA_MODEL.SAT_POLICY_HEADER</w:t>
              <w:br/>
              <w:t xml:space="preserve">     where RECORD_SOURCE = 'MAXIMUS_NONHLTH_TRV_UWR_VW_DATA_QUOTE_PARAM_DETAILS_POLICY_PROPERTY_RULE_LIST_PIVOT_VW'</w:t>
              <w:br/>
              <w:t xml:space="preserve">       and POLICY_HKEY in (select hkey from s7)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MD5_BINARY(NULLIF(UPPER(TRIM(CAST('HUB_POLICY|' || (nullif(trim(case when nullif(trim((nullif(trim(to_varchar("EXPIRING_POLICY_NUMBER")), ''))),'') is not null then nullif(trim((nullif(trim(to_varchar("EXPIRING_POLICY_NUMBER")),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to_varchar((nullif(trim(to_varchar("MASTER_POLICY_TYPE")), ''))) as POLICY_TYPE,</w:t>
              <w:br/>
              <w:t xml:space="preserve">               to_varchar((nullif(trim(to_varchar("EXPIRING_POLICY_EXPIRY_DATE")), ''))) as RISK_EXPIRY_DATE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'POLICY_TYPE' as column_name, c.hkey, c.POLICY_TYPE as sat_value,</w:t>
              <w:br/>
              <w:t xml:space="preserve">           max(iff(equal_null(c.POLICY_TYPE, e.POLICY_TYPE), 1, 0)) as matched, count(e.hkey) as src_rows, min(e.POLICY_TYPE) as src_value</w:t>
              <w:br/>
              <w:t xml:space="preserve">      from c7 c left join e7 e on e.hkey = c.hkey</w:t>
              <w:br/>
              <w:t xml:space="preserve">     group by c.hkey, c.POLICY_TYPE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c7 c left join e7 e on e.hkey = c.hkey</w:t>
              <w:br/>
              <w:t xml:space="preserve">     group by c.hkey, c.RISK_EXPIRY_DATE</w:t>
              <w:br/>
              <w:t xml:space="preserve">)</w:t>
              <w:br/>
              <w:t xml:space="preserve">select 'MAXIMUS' as project, 'SAT_POLICY_HEADER'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'MAXIMUS_NONHLTH_TRV_UWR_VW_DATA_POLICY_DETAILS_PREVIOUS_POLICY_DETAILS'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'SAT_POLICY_HEADER'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82. MAXIMUS — SAT_POLICY_INTERMEDIARY_SPLIT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INTERMEDIARY_REFERENCE; 2 RECORD_SOURCE group(s): MAXIMUS_NONHLTH_TRV_UWR_VW_DATA_POLICY_DETAILS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BAGIC_PREPROD_CURATED_DB.BGIL_DATA_MODEL.SAT_POLICY_INTERMEDIARY_SPLIT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to_varchar(COMMISSION_AMOUNT) as COMMISSION_AMOUNT</w:t>
              <w:br/>
              <w:t xml:space="preserve">      from BAGIC_PREPROD_CURATED_DB.BGIL_DATA_MODEL.SAT_POLICY_INTERMEDIARY_SPLIT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to_varchar(coalesce('AGENT:' || nullif(trim((nullif(trim(to_varchar("AGENT_CODE")),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to_varchar((nullif(trim(to_varchar("COMMISION")), ''))) as COMMISSION_AMOUNT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c.hkey, c.COMMISSION_AMOUNT as sat_value,</w:t>
              <w:br/>
              <w:t xml:space="preserve">           max(iff(equal_null(c.COMMISSION_AMOUNT, e.COMMISSION_AMOUNT), 1, 0)) as matched, count(e.hkey) as src_rows, min(e.COMMISSION_AMOUNT) as src_value</w:t>
              <w:br/>
              <w:t xml:space="preserve">      from c1 c left join e1 e on e.hkey = c.hkey and equal_null(e.cdk_1, c.cdk_1)</w:t>
              <w:br/>
              <w:t xml:space="preserve">     group by c.hkey, c.cdk_1, c.COMMISSION_AMOUNT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to_varchar(SUB_IMD_CODE) as SUB_IMD_CODE</w:t>
              <w:br/>
              <w:t xml:space="preserve">      from BAGIC_PREPROD_CURATED_DB.BGIL_DATA_MODEL.SAT_POLICY_INTERMEDIARY_SPLIT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to_varchar(coalesce(nullif(trim((nullif(trim(to_varchar("IMD_CODE")),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to_varchar((nullif(trim(to_varchar("SUB_IMD_CODE")), ''))) as SUB_IMD_CODE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'SUB_IMD_CODE' as column_name, c.hkey, c.SUB_IMD_CODE as sat_value,</w:t>
              <w:br/>
              <w:t xml:space="preserve">           max(iff(equal_null(c.SUB_IMD_CODE, e.SUB_IMD_CODE), 1, 0)) as matched, count(e.hkey) as src_rows, min(e.SUB_IMD_CODE) as src_value</w:t>
              <w:br/>
              <w:t xml:space="preserve">      from c2 c left join e2 e on e.hkey = c.hkey and equal_null(e.cdk_1, c.cdk_1)</w:t>
              <w:br/>
              <w:t xml:space="preserve">     group by c.hkey, c.cdk_1, c.SUB_IMD_CODE</w:t>
              <w:br/>
              <w:t xml:space="preserve">)</w:t>
              <w:br/>
              <w:t xml:space="preserve">select 'MAXIMUS' as project, 'SAT_POLICY_INTERMEDIARY_SPLIT'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'SAT_POLICY_INTERMEDIARY_SPLIT'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83. MAXIMUS — SAT_POLICY_PORTABILITY_MIGRATION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SAT_POLICY_PORTABILITY_MIGRATION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BAGIC_PREPROD_CURATED_DB.BGIL_DATA_MODEL.SAT_POLICY_PORTABILITY_MIGRATION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to_varchar(PREVIOUS_POLICY_NUMBER) as PREVIOUS_POLICY_NUMBER</w:t>
              <w:br/>
              <w:t xml:space="preserve">      from BAGIC_PREPROD_CURATED_DB.BGIL_DATA_MODEL.SAT_POLICY_PORTABILITY_MIGRATION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to_varchar((nullif(trim(to_varchar("PREVIOUS_POLICY_NUMBER")), ''))) as PREVIOUS_POLICY_NUMBER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'PREVIOUS_POLICY_NUMBER' as column_name, c.hkey, c.PREVIOUS_POLICY_NUMBER as sat_value,</w:t>
              <w:br/>
              <w:t xml:space="preserve">           max(iff(equal_null(c.PREVIOUS_POLICY_NUMBER, e.PREVIOUS_POLICY_NUMBER), 1, 0)) as matched, count(e.hkey) as src_rows, min(e.PREVIOUS_POLICY_NUMBER) as src_value</w:t>
              <w:br/>
              <w:t xml:space="preserve">      from c1 c left join e1 e on e.hkey = c.hkey</w:t>
              <w:br/>
              <w:t xml:space="preserve">     group by c.hkey, c.PREVIOUS_POLICY_NUMBER</w:t>
              <w:br/>
              <w:t xml:space="preserve">)</w:t>
              <w:br/>
              <w:t xml:space="preserve">select 'MAXIMUS' as project, 'SAT_POLICY_PORTABILITY_MIGRATION'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84. MAXIMUS — SAT_POLICY_PREMIUM_HEAD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ADJUSTED_INDICATOR, COVERAGE_REFERENCE, PREMIUM_HEAD_CODE, SECTION; 4 RECORD_SOURCE group(s): MAXIMUS_NONHLTH_TRV_UWR_VW_DATA_POLICY_DETAILS_INSURED_DETAILS_COVER_DETAILS [1 col(s)], MAXIMUS_NONHLTH_TRV_UWR_VW_DATA_POLICY_DETAILS_INSURED_DETAILS_COVER_DETAILS_COVER_PROPERTY_SIMPLE_PROPERTY_PIVOT_VW [4 col(s)], MAXIMUS_NONHLTH_TRV_UWR_VW_DATA_POLICY_DETAILS_INSURED_DETAILS_RISK_PROPERTY_SIMPLE_PROPERTY_PIVOT_VW [2 col(s)], MAXIMUS_NONHLTH_TRV_UWR_VW_DATA_POLICY_DETAILS_POLICY_PROPERTY_MULTI_SET_PROPERTY_MULTI_SET_DETAIL_PROPERTY_PIVOT_VW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BAGIC_PREPROD_CURATED_DB.BGIL_DATA_MODEL.SAT_POLICY_PREMIUM_HEAD</w:t>
              <w:br/>
              <w:t xml:space="preserve">     where RECORD_SOURCE = 'MAXIMUS_NONHLTH_TRV_UWR_VW_DATA_POLICY_DETAILS_INSURED_DETAILS_COVER_DETAILS'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to_varchar(NET_HEAD_PREMIUM) as NET_HEAD_PREMIUM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s1)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to_varchar('N') as cdk_1,</w:t>
              <w:br/>
              <w:t xml:space="preserve">               to_varchar(nullif(trim(coalesce(nullif(trim(w1_pol_risk_id), ''), '') || '#' || coalesce(nullif(trim((nullif(trim(to_varchar("COVER_CODE")), ''))), ''), '')), '#')) as cdk_2,</w:t>
              <w:br/>
              <w:t xml:space="preserve">               to_varchar('COVER_NET_PREMIUM') as cdk_3,</w:t>
              <w:br/>
              <w:t xml:space="preserve">               to_varchar('COVER') as cdk_4,</w:t>
              <w:br/>
              <w:t xml:space="preserve">               (nullif(trim(to_varchar("REC_REFRESH_AT")), '')) as ldts,</w:t>
              <w:br/>
              <w:t xml:space="preserve">               to_varchar((nullif(trim(to_varchar("NET_PREMIUM")), ''))) as NET_HEAD_PREMIUM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r1 as (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c1 c left join e1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BAGIC_PREPROD_CURATED_DB.BGIL_DATA_MODEL.SAT_POLICY_PREMIUM_HEAD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to_varchar(NET_HEAD_PREMIUM) as NET_HEAD_PREMIUM,</w:t>
              <w:br/>
              <w:t xml:space="preserve">           to_varchar(BASE_AMOUNT) as BASE_AMOUNT,</w:t>
              <w:br/>
              <w:t xml:space="preserve">           to_varchar(LOADING_AMOUNT) as LOADING_AMOUNT,</w:t>
              <w:br/>
              <w:t xml:space="preserve">           to_varchar(PREMIUM_BASIS) as PREMIUM_BASIS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s2)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up_mt__uwr_pol_ins_cov_covp_sp_pv__sat_policy_premium_head#1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to_varchar('ACCIDENTAL_PREMIUM_ACE')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to_varchar(((nullif(trim(to_varchar("ACCIDENTAL_PREMIUMACE")), ''))))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(nullif(trim(to_varchar("ACCIDENTAL_PREMIUMACE")), '')) is not null</w:t>
              <w:br/>
              <w:t xml:space="preserve">        union all</w:t>
              <w:br/>
              <w:t xml:space="preserve">        -- via up_mt__uwr_pol_ins_cov_covp_sp_pv__sat_policy_premium_head#2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to_varchar('COVER_OLD_PREMIUM')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to_varchar(((nullif(trim(to_varchar("OLD_PREMIUM")),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(nullif(trim(to_varchar("OLD_PREMIUM")), '')) is not null</w:t>
              <w:br/>
              <w:t xml:space="preserve">        union all</w:t>
              <w:br/>
              <w:t xml:space="preserve">        -- via up_mt__uwr_pol_ins_cov_covp_sp_pv__sat_policy_premium_head#3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to_varchar('COVER_PREMIUM')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to_varchar(((nullif(trim(to_varchar("PREMIUM")),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(nullif(trim(to_varchar("PREMIUM")), '')) is not null</w:t>
              <w:br/>
              <w:t xml:space="preserve">        union all</w:t>
              <w:br/>
              <w:t xml:space="preserve">        -- via up_mt__uwr_pol_ins_cov_covp_sp_pv__sat_policy_premium_head#4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to_varchar('EMERGENCY_HOSPITALIZATION_SICKNESS_PREMIUM')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to_varchar(((nullif(trim(to_varchar("EMERGENCY_HOSPITALIZATION_FOR_SICKNESS_PREMIUM")), ''))))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(nullif(trim(to_varchar("EMERGENCY_HOSPITALIZATION_FOR_SICKNESS_PREMIUM")), '')) is not null</w:t>
              <w:br/>
              <w:t xml:space="preserve">        union all</w:t>
              <w:br/>
              <w:t xml:space="preserve">        -- via up_mt__uwr_pol_ins_cov_covp_sp_pv__sat_policy_premium_head#5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to_varchar('LOADING')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cast(null as varchar) as BASE_AMOUNT,</w:t>
              <w:br/>
              <w:t xml:space="preserve">               to_varchar(((nullif(trim(to_varchar("LOADING")), ''))))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(nullif(trim(to_varchar("LOADING")), '')) is not null</w:t>
              <w:br/>
              <w:t xml:space="preserve">        union all</w:t>
              <w:br/>
              <w:t xml:space="preserve">        -- via up_mt__uwr_pol_ins_cov_covp_sp_pv__sat_policy_premium_head#6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to_varchar('NET_PREMIUM')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to_varchar(((nullif(trim(to_varchar("NET_PREMIUM")), ''))))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(nullif(trim(to_varchar("NET_PREMIUM")), '')) is not null</w:t>
              <w:br/>
              <w:t xml:space="preserve">        union all</w:t>
              <w:br/>
              <w:t xml:space="preserve">        -- via up_mt__uwr_pol_ins_cov_covp_sp_pv__sat_policy_premium_head#7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to_varchar((nullif(trim(coalesce(nullif(trim(w1_pol_risk_id), ''), '') || '#' || coalesce(nullif(trim(w2_cover_code), ''), '')), '#'))) as cdk_2,</w:t>
              <w:br/>
              <w:t xml:space="preserve">               to_varchar('NET_PREMIUM_WITHOUT_LOADING_DISCOUNT')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to_varchar(((nullif(trim(to_varchar("NET_PREMIUM_WITHOUT_LOADING_DISCOUNT")),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(nullif(trim(to_varchar("NET_PREMIUM_WITHOUT_LOADING_DISCOUNT")), '')) is not null</w:t>
              <w:br/>
              <w:t xml:space="preserve">        union all</w:t>
              <w:br/>
              <w:t xml:space="preserve">        -- via up_mt__uwr_pol_ins_cov_covp_sp_pv__sat_policy_premium_head#8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to_varchar('RATEACE_DOMESTIC')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cast(null as varchar) as BASE_AMOUNT,</w:t>
              <w:br/>
              <w:t xml:space="preserve">               cast(null as varchar) as LOADING_AMOUNT,</w:t>
              <w:br/>
              <w:t xml:space="preserve">               to_varchar(((nullif(trim(to_varchar("RATE_BASISACE_DOMESTIC")), ''))))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(nullif(trim(to_varchar("RATE_BASISACE_DOMESTIC")), '')) is not null</w:t>
              <w:br/>
              <w:t xml:space="preserve">        union all</w:t>
              <w:br/>
              <w:t xml:space="preserve">        -- via up_mt__uwr_pol_ins_cov_covp_sp_pv__sat_policy_premium_head#9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to_varchar(('RISK:' || nullif(trim(w1_pol_risk_id), '') || '#' || nullif(trim(w2_cover_code), ''))) as cdk_2,</w:t>
              <w:br/>
              <w:t xml:space="preserve">               to_varchar('UPDATED_COVER_PREMIUM_BASE_CCY') as cdk_3,</w:t>
              <w:br/>
              <w:t xml:space="preserve">               to_varchar('COVER') as cdk_4,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to_varchar(((nullif(trim(to_varchar("UPDATE_COVER_PREMIUM_IN_BASE_CURRENCY")), '')))) as BASE_AMOUNT,</w:t>
              <w:br/>
              <w:t xml:space="preserve">               cast(null as varchar) as LOADING_AMOUNT,</w:t>
              <w:br/>
              <w:t xml:space="preserve">               cast(null as varchar) as PREMIUM_BASIS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   where (nullif(trim(to_varchar("UPDATE_COVER_PREMIUM_IN_BASE_CURRENCY")),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r2 as (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    union all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c.BASE_AMOUNT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c.LOADING_AMOUNT</w:t>
              <w:br/>
              <w:t xml:space="preserve">    union all</w:t>
              <w:br/>
              <w:t xml:space="preserve">    select 'PREMIUM_BASIS' as column_name, c.hkey, c.PREMIUM_BASIS as sat_value,</w:t>
              <w:br/>
              <w:t xml:space="preserve">           max(iff(equal_null(c.PREMIUM_BASIS, e.PREMIUM_BASIS), 1, 0)) as matched, count(e.hkey) as src_rows, min(e.PREMIUM_BASIS)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c.PREMIUM_BASIS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to_varchar(BASE_AMOUNT) as BASE_AMOUNT,</w:t>
              <w:br/>
              <w:t xml:space="preserve">           to_varchar(NET_HEAD_PREMIUM) as NET_HEAD_PREMIUM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s3)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up_mt__uwr_pol_ins_rskp_sp_pv__sat_policy_premium_head#1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to_varchar('ENDORSEMENT_PREMIUM')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to_varchar(((nullif(trim(to_varchar("ENDORSEMENT_PREMIUM")),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(nullif(trim(to_varchar("ENDORSEMENT_PREMIUM")), '')) is not null</w:t>
              <w:br/>
              <w:t xml:space="preserve">        union all</w:t>
              <w:br/>
              <w:t xml:space="preserve">        -- via up_mt__uwr_pol_ins_rskp_sp_pv__sat_policy_premium_head#2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to_varchar('NET_PREMIUM_PREMIUM_CCY')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cast(null as varchar) as BASE_AMOUNT,</w:t>
              <w:br/>
              <w:t xml:space="preserve">               to_varchar(((nullif(trim(to_varchar("NET_PREMIUM_IN_PREMIUM_CURRENCY")), ''))))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(nullif(trim(to_varchar("NET_PREMIUM_IN_PREMIUM_CURRENCY")), '')) is not null</w:t>
              <w:br/>
              <w:t xml:space="preserve">        union all</w:t>
              <w:br/>
              <w:t xml:space="preserve">        -- via up_mt__uwr_pol_ins_rskp_sp_pv__sat_policy_premium_head#3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to_varchar('PREMIUM')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(nullif(trim(to_varchar("PREMIUM")), '')) is not null</w:t>
              <w:br/>
              <w:t xml:space="preserve">        union all</w:t>
              <w:br/>
              <w:t xml:space="preserve">        -- via up_mt__uwr_pol_ins_rskp_sp_pv__sat_policy_premium_head#4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to_varchar('PREMIUM_BHD')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to_varchar(((nullif(trim(to_varchar("PREMIUM_IN_BHD")),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(nullif(trim(to_varchar("PREMIUM_IN_BHD")), '')) is not null</w:t>
              <w:br/>
              <w:t xml:space="preserve">        union all</w:t>
              <w:br/>
              <w:t xml:space="preserve">        -- via up_mt__uwr_pol_ins_rskp_sp_pv__sat_policy_premium_head#5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to_varchar('RISK_PREMIUM_BASE_CCY')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to_varchar(((nullif(trim(to_varchar("RISK_PREMIUM_IN_BASE_CURRENCY")),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(nullif(trim(to_varchar("RISK_PREMIUM_IN_BASE_CURRENCY")), '')) is not null</w:t>
              <w:br/>
              <w:t xml:space="preserve">        union all</w:t>
              <w:br/>
              <w:t xml:space="preserve">        -- via up_mt__uwr_pol_ins_rskp_sp_pv__sat_policy_premium_head#6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to_varchar('RISK_PREMIUM_TXN_CCY')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to_varchar(((nullif(trim(to_varchar("RISK_PREMIUM_IN_TRANSACTION_CURRENCY")),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(nullif(trim(to_varchar("RISK_PREMIUM_IN_TRANSACTION_CURRENCY")), '')) is not null</w:t>
              <w:br/>
              <w:t xml:space="preserve">        union all</w:t>
              <w:br/>
              <w:t xml:space="preserve">        -- via up_mt__uwr_pol_ins_rskp_sp_pv__sat_policy_premium_head#7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to_varchar((coalesce(nullif(trim(coalesce(nullif(trim(w1_pol_risk_id), ''), '') || '#' || 'ALL'), '#ALL'),''))) as cdk_2,</w:t>
              <w:br/>
              <w:t xml:space="preserve">               to_varchar('TOTAL_FEES') as cdk_3,</w:t>
              <w:br/>
              <w:t xml:space="preserve">               to_varchar('RISK') as cdk_4,</w:t>
              <w:br/>
              <w:t xml:space="preserve">               rec_refresh_at as ldts,</w:t>
              <w:br/>
              <w:t xml:space="preserve">               to_varchar(((nullif(trim(to_varchar("TOTAL_FEES")),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   where (nullif(trim(to_varchar("TOTAL_FEES")),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r3 as (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c3 c left join e3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c.BASE_AMOUNT</w:t>
              <w:br/>
              <w:t xml:space="preserve">    union all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c3 c left join e3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POLICY_HKEY as hkey from BAGIC_PREPROD_CURATED_DB.BGIL_DATA_MODEL.SAT_POLICY_PREMIUM_HEAD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to_varchar(PREMIUM_BASIS) as PREMIUM_BASIS,</w:t>
              <w:br/>
              <w:t xml:space="preserve">           to_varchar(BASE_AMOUNT) as BASE_AMOUNT,</w:t>
              <w:br/>
              <w:t xml:space="preserve">           to_varchar(NET_HEAD_PREMIUM) as NET_HEAD_PREMIUM</w:t>
              <w:br/>
              <w:t xml:space="preserve">      from BAGIC_PREPROD_CURATED_DB.BGIL_DATA_MODEL.SAT_POLICY_PREMIUM_HEAD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s4)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up_mt__uwr_pol_polp_msp_msd_prop_pv__sat_policy_premium_head#1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to_varchar('ACE_PREMIUM_TYPE')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to_varchar(((nullif(trim(to_varchar("ACE_PREMIUM_TYPE")), '')))) as PREMIUM_BASIS,</w:t>
              <w:br/>
              <w:t xml:space="preserve">               cast(null as varchar)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(nullif(trim(to_varchar("ACE_PREMIUM_TYPE")), '')) is not null</w:t>
              <w:br/>
              <w:t xml:space="preserve">        union all</w:t>
              <w:br/>
              <w:t xml:space="preserve">        -- via up_mt__uwr_pol_polp_msp_msd_prop_pv__sat_policy_premium_head#2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to_varchar('FIXED_ONE_WAY_PREMIUM')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to_varchar(((nullif(trim(to_varchar("FIXED_ONE_WAY_PREMIUM")),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(nullif(trim(to_varchar("FIXED_ONE_WAY_PREMIUM")), '')) is not null</w:t>
              <w:br/>
              <w:t xml:space="preserve">        union all</w:t>
              <w:br/>
              <w:t xml:space="preserve">        -- via up_mt__uwr_pol_polp_msp_msd_prop_pv__sat_policy_premium_head#3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to_varchar('FIXED_ROUND_TRIP_PREMIUM')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to_varchar(((nullif(trim(to_varchar("FIXED_ROUND_TRIP_PREMIUM")), ''))))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(nullif(trim(to_varchar("FIXED_ROUND_TRIP_PREMIUM")), '')) is not null</w:t>
              <w:br/>
              <w:t xml:space="preserve">        union all</w:t>
              <w:br/>
              <w:t xml:space="preserve">        -- via up_mt__uwr_pol_polp_msp_msd_prop_pv__sat_policy_premium_head#4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to_varchar('GROSS_PREMIUM')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cast(null as varchar) as BASE_AMOUNT,</w:t>
              <w:br/>
              <w:t xml:space="preserve">               to_varchar(((nullif(trim(to_varchar("GROSS_PREMIUM")), ''))))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(nullif(trim(to_varchar("GROSS_PREMIUM")), '')) is not null</w:t>
              <w:br/>
              <w:t xml:space="preserve">        union all</w:t>
              <w:br/>
              <w:t xml:space="preserve">        -- via up_mt__uwr_pol_polp_msp_msd_prop_pv__sat_policy_premium_head#5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to_varchar('ONE_WAY_PREMIUM')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cast(null as varchar) as BASE_AMOUNT,</w:t>
              <w:br/>
              <w:t xml:space="preserve">               to_varchar(((nullif(trim(to_varchar("ONE_WAY_PREMIUM")), ''))))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(nullif(trim(to_varchar("ONE_WAY_PREMIUM")), '')) is not null</w:t>
              <w:br/>
              <w:t xml:space="preserve">        union all</w:t>
              <w:br/>
              <w:t xml:space="preserve">        -- via up_mt__uwr_pol_polp_msp_msd_prop_pv__sat_policy_premium_head#6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to_varchar('ROUND_TRIP_PREMIUM')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cast(null as varchar) as PREMIUM_BASIS,</w:t>
              <w:br/>
              <w:t xml:space="preserve">               cast(null as varchar) as BASE_AMOUNT,</w:t>
              <w:br/>
              <w:t xml:space="preserve">               to_varchar(((nullif(trim(to_varchar("ROUND_TRIP_PREMIUM")), ''))))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(nullif(trim(to_varchar("ROUND_TRIP_PREMIUM")), '')) is not null</w:t>
              <w:br/>
              <w:t xml:space="preserve">        union all</w:t>
              <w:br/>
              <w:t xml:space="preserve">        -- via up_mt__uwr_pol_polp_msp_msd_prop_pv__sat_policy_premium_head#7</w:t>
              <w:br/>
              <w:t xml:space="preserve">        select MD5_BINARY(NULLIF(UPPER(TRIM(CAST('HUB_POLICY|' || (((nullif(trim(case when coalesce(nullif(trim(w0_policy_number),''), nullif(trim("FOREIGN_KEY"),'')) is not null then coalesce(nullif(trim(w0_policy_number), ''), nullif(trim("FOREIGN_KEY"), '')) end),'')))) AS VARCHAR))), '')) as hkey,</w:t>
              <w:br/>
              <w:t xml:space="preserve">               to_varchar('N') as cdk_1,</w:t>
              <w:br/>
              <w:t xml:space="preserve">               to_varchar('ALL') as cdk_2,</w:t>
              <w:br/>
              <w:t xml:space="preserve">               to_varchar('SLAB') as cdk_3,</w:t>
              <w:br/>
              <w:t xml:space="preserve">               to_varchar('POLICY') as cdk_4,</w:t>
              <w:br/>
              <w:t xml:space="preserve">               rec_refresh_at as ldts,</w:t>
              <w:br/>
              <w:t xml:space="preserve">               to_varchar(((nullif(trim(to_varchar("SLAB_")), '')))) as PREMIUM_BASIS,</w:t>
              <w:br/>
              <w:t xml:space="preserve">               cast(null as varchar) as BASE_AMOUNT,</w:t>
              <w:br/>
              <w:t xml:space="preserve">               cast(null as varchar) as NET_HEAD_PREMIUM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   where (nullif(trim(to_varchar("SLAB_")), '')) is not null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r4 as (</w:t>
              <w:br/>
              <w:t xml:space="preserve">    select 'PREMIUM_BASIS' as column_name, c.hkey, c.PREMIUM_BASIS as sat_value,</w:t>
              <w:br/>
              <w:t xml:space="preserve">           max(iff(equal_null(c.PREMIUM_BASIS, e.PREMIUM_BASIS), 1, 0)) as matched, count(e.hkey) as src_rows, min(e.PREMIUM_BASIS) as src_value</w:t>
              <w:br/>
              <w:t xml:space="preserve">      from c4 c left join e4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c.PREMIUM_BASIS</w:t>
              <w:br/>
              <w:t xml:space="preserve">    union all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c4 c left join e4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c.BASE_AMOUNT</w:t>
              <w:br/>
              <w:t xml:space="preserve">    union all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c4 c left join e4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c.NET_HEAD_PREMIUM</w:t>
              <w:br/>
              <w:t xml:space="preserve">)</w:t>
              <w:br/>
              <w:t xml:space="preserve">select 'MAXIMUS' as project, 'SAT_POLICY_PREMIUM_HEAD'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'SAT_POLICY_PREMIUM_HEAD'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'SAT_POLICY_PREMIUM_HEAD'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'SAT_POLICY_PREMIUM_HEAD'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85. MAXIMUS — SAT_POLICY_PREMIUM_SUMMARY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5 RECORD_SOURCE group(s): MAXIMUS_NONHLTH_TRV_UWR_VW_DATA_POLICY_DETAILS [2 col(s)], MAXIMUS_NONHLTH_TRV_UWR_VW_DATA_POLICY_DETAILS_INSURED_DETAILS_RISK_PROPERTY_SIMPLE_PROPERTY_PIVOT_VW [2 col(s)], MAXIMUS_NONHLTH_TRV_UWR_VW_DATA_POLICY_DETAILS_POLICY_PROPERTY_SIMPLE_PROPERTY_PIVOT_VW [6 col(s)], MAXIMUS_NONHLTH_TRV_UWR_VW_DATA_POLICY_DETAILS_PREVIOUS_POLICY_DETAILS [1 col(s)], MAXIMUS_NONHLTH_TRV_UWR_VW_DATA_PREMIUM_DETAILS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BAGIC_PREPROD_CURATED_DB.BGIL_DATA_MODEL.SAT_POLICY_PREMIUM_SUMMARY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to_varchar(GROSS_PREMIUM) as GROSS_PREMIUM,</w:t>
              <w:br/>
              <w:t xml:space="preserve">           to_varchar(NET_PREMIUM) as NET_PREMIUM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GROSS_PREMIUM,</w:t>
              <w:br/>
              <w:t xml:space="preserve">               to_varchar((nullif(trim(to_varchar("NET_PREMIUM")), ''))) as NET_PREMIUM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to_varchar(PREMIUM_OUTSTANDING) as PREMIUM_OUTSTANDING,</w:t>
              <w:br/>
              <w:t xml:space="preserve">           to_varchar(TOTAL_PREMIUM_COLLECTED) as TOTAL_PREMIUM_COLLECTED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to_varchar((nullif(trim(to_varchar("TOTAL_PREMIUM_DUE")), ''))) as PREMIUM_OUTSTANDING,</w:t>
              <w:br/>
              <w:t xml:space="preserve">               to_varchar((nullif(trim(to_varchar("PREMIUM_COLLECTED")), ''))) as TOTAL_PREMIUM_COLLECTED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'PREMIUM_OUTSTANDING' as column_name, c.hkey, c.PREMIUM_OUTSTANDING as sat_value,</w:t>
              <w:br/>
              <w:t xml:space="preserve">           max(iff(equal_null(c.PREMIUM_OUTSTANDING, e.PREMIUM_OUTSTANDING), 1, 0)) as matched, count(e.hkey) as src_rows, min(e.PREMIUM_OUTSTANDING) as src_value</w:t>
              <w:br/>
              <w:t xml:space="preserve">      from c2 c left join e2 e on e.hkey = c.hkey</w:t>
              <w:br/>
              <w:t xml:space="preserve">     group by c.hkey, c.PREMIUM_OUTSTANDING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c2 c left join e2 e on e.hkey = c.hkey</w:t>
              <w:br/>
              <w:t xml:space="preserve">     group by c.hkey, c.TOTAL_PREMIUM_COLLECTED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to_varchar(BASE_PREMIUM) as BASE_PREMIUM,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NET_PREMIUM,</w:t>
              <w:br/>
              <w:t xml:space="preserve">           to_varchar(REFUND_AMOUNT) as REFUND_AMOUNT,</w:t>
              <w:br/>
              <w:t xml:space="preserve">           to_varchar(TOTAL_PREMIUM_COLLECTED) as TOTAL_PREMIUM_COLLECTED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to_varchar((nullif(trim(to_varchar("BASE_PREMIUM")), ''))) as BASE_PREMIUM,</w:t>
              <w:br/>
              <w:t xml:space="preserve">               to_varchar((nullif(trim(to_varchar("GROSS_PREMIUM")), ''))) as GROSS_PREMIUM,</w:t>
              <w:br/>
              <w:t xml:space="preserve">               to_varchar((nullif(trim(to_varchar("LOADING")), ''))) as LOADING_AMOUNT,</w:t>
              <w:br/>
              <w:t xml:space="preserve">               to_varchar((nullif(trim(to_varchar("NET_PREMIUM")), ''))) as NET_PREMIUM,</w:t>
              <w:br/>
              <w:t xml:space="preserve">               to_varchar((nullif(trim(to_varchar("REFUND_AMOUNT")), ''))) as REFUND_AMOUNT,</w:t>
              <w:br/>
              <w:t xml:space="preserve">               to_varchar((nullif(trim(to_varchar("PREMIUM_COLLECTED")), ''))) as TOTAL_PREMIUM_COLLECTED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c3 c left join e3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c3 c left join e3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c3 c left join e3 e on e.hkey = c.hkey</w:t>
              <w:br/>
              <w:t xml:space="preserve">     group by c.hkey, c.NET_PREMIUM</w:t>
              <w:br/>
              <w:t xml:space="preserve">    union all</w:t>
              <w:br/>
              <w:t xml:space="preserve">    select 'REFUND_AMOUNT' as column_name, c.hkey, c.REFUND_AMOUNT as sat_value,</w:t>
              <w:br/>
              <w:t xml:space="preserve">           max(iff(equal_null(c.REFUND_AMOUNT, e.REFUND_AMOUNT), 1, 0)) as matched, count(e.hkey) as src_rows, min(e.REFUND_AMOUNT) as src_value</w:t>
              <w:br/>
              <w:t xml:space="preserve">      from c3 c left join e3 e on e.hkey = c.hkey</w:t>
              <w:br/>
              <w:t xml:space="preserve">     group by c.hkey, c.REFUND_AMOUNT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c3 c left join e3 e on e.hkey = c.hkey</w:t>
              <w:br/>
              <w:t xml:space="preserve">     group by c.hkey, c.TOTAL_PREMIUM_COLLECTED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POLICY_HKEY as hkey from BAGIC_PREPROD_CURATED_DB.BGIL_DATA_MODEL.SAT_POLICY_PREMIUM_SUMMARY</w:t>
              <w:br/>
              <w:t xml:space="preserve">     where RECORD_SOURCE = 'MAXIMUS_NONHLTH_TRV_UWR_VW_DATA_POLICY_DETAILS_PREVIOUS_POLICY_DETAILS'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to_varchar(GROSS_PREMIUM) as GROSS_PREMIUM</w:t>
              <w:br/>
              <w:t xml:space="preserve">      from BAGIC_PREPROD_CURATED_DB.BGIL_DATA_MODEL.SAT_POLICY_PREMIUM_SUMMARY</w:t>
              <w:br/>
              <w:t xml:space="preserve">     where RECORD_SOURCE = 'MAXIMUS_NONHLTH_TRV_UWR_VW_DATA_POLICY_DETAILS_PREVIOUS_POLICY_DETAILS'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stg_mt__uwr_pol_prevpol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GROSS_PREMIUM</w:t>
              <w:br/>
              <w:t xml:space="preserve">          from RAW.MAXIMUS_TRAVEL.NONHLTH_TRV_UWR_VW_DATA_POLICY_DETAILS_PREVIOUS_POLICY_DETAILS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c4 c left join e4 e on e.hkey = c.hkey</w:t>
              <w:br/>
              <w:t xml:space="preserve">     group by c.hkey, c.GROSS_PREMIUM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POLICY_HKEY as hkey from BAGIC_PREPROD_CURATED_DB.BGIL_DATA_MODEL.SAT_POLICY_PREMIUM_SUMMARY</w:t>
              <w:br/>
              <w:t xml:space="preserve">     where RECORD_SOURCE = 'MAXIMUS_NONHLTH_TRV_UWR_VW_DATA_PREMIUM_DETAILS'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POLICY_HKEY as hkey,</w:t>
              <w:br/>
              <w:t xml:space="preserve">           to_varchar(PREMIUM_OUTSTANDING) as PREMIUM_OUTSTANDING,</w:t>
              <w:br/>
              <w:t xml:space="preserve">           to_varchar(TOTAL_PREMIUM_COLLECTED) as TOTAL_PREMIUM_COLLECTED</w:t>
              <w:br/>
              <w:t xml:space="preserve">      from BAGIC_PREPROD_CURATED_DB.BGIL_DATA_MODEL.SAT_POLICY_PREMIUM_SUMMARY</w:t>
              <w:br/>
              <w:t xml:space="preserve">     where RECORD_SOURCE = 'MAXIMUS_NONHLTH_TRV_UWR_VW_DATA_PREMIUM_DETAILS'</w:t>
              <w:br/>
              <w:t xml:space="preserve">       and POLICY_HKEY in (select hkey from s5)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resolved_mt__uwr_prem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to_varchar((nullif(trim(to_varchar("OUTSTANDING_PREMIUM")), ''))) as PREMIUM_OUTSTANDING,</w:t>
              <w:br/>
              <w:t xml:space="preserve">               to_varchar((nullif(trim(to_varchar("COLLECTED_PREMIUM")), ''))) as TOTAL_PREMIUM_COLLECTED</w:t>
              <w:br/>
              <w:t xml:space="preserve">          from RAW.MAXIMUS_TRAVEL.NONHLTH_TRV_UWR_VW_DATA_PREMIUM_DETAILS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'PREMIUM_OUTSTANDING' as column_name, c.hkey, c.PREMIUM_OUTSTANDING as sat_value,</w:t>
              <w:br/>
              <w:t xml:space="preserve">           max(iff(equal_null(c.PREMIUM_OUTSTANDING, e.PREMIUM_OUTSTANDING), 1, 0)) as matched, count(e.hkey) as src_rows, min(e.PREMIUM_OUTSTANDING) as src_value</w:t>
              <w:br/>
              <w:t xml:space="preserve">      from c5 c left join e5 e on e.hkey = c.hkey</w:t>
              <w:br/>
              <w:t xml:space="preserve">     group by c.hkey, c.PREMIUM_OUTSTANDING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c5 c left join e5 e on e.hkey = c.hkey</w:t>
              <w:br/>
              <w:t xml:space="preserve">     group by c.hkey, c.TOTAL_PREMIUM_COLLECTED</w:t>
              <w:br/>
              <w:t xml:space="preserve">)</w:t>
              <w:br/>
              <w:t xml:space="preserve">select 'MAXIMUS' as project, 'SAT_POLICY_PREMIUM_SUMMARY'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'MAXIMUS_NONHLTH_TRV_UWR_VW_DATA_POLICY_DETAILS_PREVIOUS_POLICY_DETAILS'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'SAT_POLICY_PREMIUM_SUMMARY' as satellite, 'MAXIMUS_NONHLTH_TRV_UWR_VW_DATA_PREMIUM_DETAILS'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86. MAXIMUS — SAT_POLICY_RENEWAL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MAXIMUS_NONHLTH_TRV_CLM_VW_DATA_CLAIM_DETAILS_CLAIM_ATTRIBUTE_PROPERTIES_PIVOT_VW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BAGIC_PREPROD_CURATED_DB.BGIL_DATA_MODEL.SAT_POLICY_RENEWAL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to_varchar(BREAK_IN_INDICATOR) as BREAK_IN_INDICATOR,</w:t>
              <w:br/>
              <w:t xml:space="preserve">           to_varchar(RENEWAL_DUE_DATE) as RENEWAL_DUE_DATE</w:t>
              <w:br/>
              <w:t xml:space="preserve">      from BAGIC_PREPROD_CURATED_DB.BGIL_DATA_MODEL.SAT_POLICY_RENEWAL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to_varchar((nullif(trim(to_varchar("BREAK_IN")), ''))) as BREAK_IN_INDICATOR,</w:t>
              <w:br/>
              <w:t xml:space="preserve">               to_varchar((nullif(trim(to_varchar("RENEWAL_DATE")), ''))) as RENEWAL_DUE_DATE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'BREAK_IN_INDICATOR' as column_name, c.hkey, c.BREAK_IN_INDICATOR as sat_value,</w:t>
              <w:br/>
              <w:t xml:space="preserve">           max(iff(equal_null(c.BREAK_IN_INDICATOR, e.BREAK_IN_INDICATOR), 1, 0)) as matched, count(e.hkey) as src_rows, min(e.BREAK_IN_INDICATOR) as src_value</w:t>
              <w:br/>
              <w:t xml:space="preserve">      from c1 c left join e1 e on e.hkey = c.hkey</w:t>
              <w:br/>
              <w:t xml:space="preserve">     group by c.hkey, c.BREAK_IN_INDICATOR</w:t>
              <w:br/>
              <w:t xml:space="preserve">    union all</w:t>
              <w:br/>
              <w:t xml:space="preserve">    select 'RENEWAL_DUE_DATE' as column_name, c.hkey, c.RENEWAL_DUE_DATE as sat_value,</w:t>
              <w:br/>
              <w:t xml:space="preserve">           max(iff(equal_null(c.RENEWAL_DUE_DATE, e.RENEWAL_DUE_DATE), 1, 0)) as matched, count(e.hkey) as src_rows, min(e.RENEWAL_DUE_DATE) as src_value</w:t>
              <w:br/>
              <w:t xml:space="preserve">      from c1 c left join e1 e on e.hkey = c.hkey</w:t>
              <w:br/>
              <w:t xml:space="preserve">     group by c.hkey, c.RENEWAL_DUE_DATE</w:t>
              <w:br/>
              <w:t xml:space="preserve">)</w:t>
              <w:br/>
              <w:t xml:space="preserve">select 'MAXIMUS' as project, 'SAT_POLICY_RENEWAL'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87. MAXIMUS — SAT_POLICY_SERVICING_SUMMARY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SAT_POLICY_SERVICING_SUMMARY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BAGIC_PREPROD_CURATED_DB.BGIL_DATA_MODEL.SAT_POLICY_SERVICING_SUMMARY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to_varchar(SERVICING_ORG_UNIT_CODE) as SERVICING_ORG_UNIT_CODE</w:t>
              <w:br/>
              <w:t xml:space="preserve">      from BAGIC_PREPROD_CURATED_DB.BGIL_DATA_MODEL.SAT_POLICY_SERVICING_SUMMARY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to_varchar((nullif(trim(to_varchar("POLICY_BRANCH")), ''))) as SERVICING_ORG_UNIT_CODE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'SERVICING_ORG_UNIT_CODE' as column_name, c.hkey, c.SERVICING_ORG_UNIT_CODE as sat_value,</w:t>
              <w:br/>
              <w:t xml:space="preserve">           max(iff(equal_null(c.SERVICING_ORG_UNIT_CODE, e.SERVICING_ORG_UNIT_CODE), 1, 0)) as matched, count(e.hkey) as src_rows, min(e.SERVICING_ORG_UNIT_CODE) as src_value</w:t>
              <w:br/>
              <w:t xml:space="preserve">      from c1 c left join e1 e on e.hkey = c.hkey</w:t>
              <w:br/>
              <w:t xml:space="preserve">     group by c.hkey, c.SERVICING_ORG_UNIT_CODE</w:t>
              <w:br/>
              <w:t xml:space="preserve">)</w:t>
              <w:br/>
              <w:t xml:space="preserve">select 'MAXIMUS' as project, 'SAT_POLICY_SERVICING_SUMMARY'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88. MAXIMUS — SAT_POLICY_SUM_INSURED_BREAKUP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SUM_INSURED_HEAD; 3 RECORD_SOURCE group(s): MAXIMUS_NONHLTH_TRV_UWR_VW_DATA_POLICY_DETAILS_INSURED_DETAILS_COVER_DETAILS_COVER_PROPERTY_SIMPLE_PROPERTY_PIVOT_VW [2 col(s)], MAXIMUS_NONHLTH_TRV_UWR_VW_DATA_POLICY_DETAILS_INSURED_DETAILS_RISK_PROPERTY_SIMPLE_PROPERTY_PIVOT_VW [1 col(s)], MAXIMUS_NONHLTH_TRV_UWR_VW_DATA_POLICY_DETAILS_POLICY_PROPERTY_MULTI_SET_PROPERTY_MULTI_SET_DETAIL_PROPERTY_PIVOT_VW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BAGIC_PREPROD_CURATED_DB.BGIL_DATA_MODEL.SAT_POLICY_SUM_INSURED_BREAKUP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to_varchar(SUM_INSURED_HEAD) as cdk_1,</w:t>
              <w:br/>
              <w:t xml:space="preserve">           to_varchar(SUM_INSURED_AMOUNT) as SUM_INSURED_AMOUNT,</w:t>
              <w:br/>
              <w:t xml:space="preserve">           to_varchar(SUM_INSURED_BREAK_UP_DETAIL) as SUM_INSURED_BREAK_UP_DETAIL</w:t>
              <w:br/>
              <w:t xml:space="preserve">      from BAGIC_PREPROD_CURATED_DB.BGIL_DATA_MODEL.SAT_POLICY_SUM_INSURED_BREAKUP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s1)</w:t>
              <w:br/>
              <w:t xml:space="preserve">    qualify rank() over (partition by POLICY_HKEY, SUM_INSURED_HEAD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to_varchar(nullif(trim(coalesce(nullif(trim(w1_pol_risk_id), ''), '') || '#' || coalesce(nullif(trim(w2_cover_code), ''), '') || '#' || 'COVER_SI_TXN_CCY'), '##COVER_SI_TXN_CCY'))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to_varchar(coalesce((nullif(trim(to_varchar("COVER_SUM_INSURED_IN_TRANSACTION_CURRENCY")), '')), (nullif(trim(to_varchar("SUM_INSUREDACE")), '')), (nullif(trim(to_varchar("TOTAL_SUM_INSURED")), '')), (nullif(trim(to_varchar("SI_PER_UNIT")), '')), (nullif(trim(to_varchar("SI_FOR_ABROAD_IN_USD")), '')), (nullif(trim(to_varchar("SI_FOR_INDIA_IN_INR")), '')))) as SUM_INSURED_AMOUNT,</w:t>
              <w:br/>
              <w:t xml:space="preserve">               to_varchar((nullif(trim(to_varchar("SUM_INSURED_BREAK_UP")), ''))) as SUM_INSURED_BREAK_UP_DETAIL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c.SUM_INSURED_AMOUNT</w:t>
              <w:br/>
              <w:t xml:space="preserve">    union all</w:t>
              <w:br/>
              <w:t xml:space="preserve">    select 'SUM_INSURED_BREAK_UP_DETAIL' as column_name, c.hkey, c.SUM_INSURED_BREAK_UP_DETAIL as sat_value,</w:t>
              <w:br/>
              <w:t xml:space="preserve">           max(iff(equal_null(c.SUM_INSURED_BREAK_UP_DETAIL, e.SUM_INSURED_BREAK_UP_DETAIL), 1, 0)) as matched, count(e.hkey) as src_rows, min(e.SUM_INSURED_BREAK_UP_DETAIL) as src_value</w:t>
              <w:br/>
              <w:t xml:space="preserve">      from c1 c left join e1 e on e.hkey = c.hkey and equal_null(e.cdk_1, c.cdk_1)</w:t>
              <w:br/>
              <w:t xml:space="preserve">     group by c.hkey, c.cdk_1, c.SUM_INSURED_BREAK_UP_DETAIL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BAGIC_PREPROD_CURATED_DB.BGIL_DATA_MODEL.SAT_POLICY_SUM_INSURED_BREAKUP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to_varchar(SUM_INSURED_HEAD) as cdk_1,</w:t>
              <w:br/>
              <w:t xml:space="preserve">           to_varchar(SUM_INSURED_AMOUNT) as SUM_INSURED_AMOUNT</w:t>
              <w:br/>
              <w:t xml:space="preserve">      from BAGIC_PREPROD_CURATED_DB.BGIL_DATA_MODEL.SAT_POLICY_SUM_INSURED_BREAKUP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SUM_INSURED_HEAD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to_varchar(nullif(trim(w1_pol_risk_id), '') || '#' || nullif(trim((nullif(trim(to_varchar("COVER_CODE")), ''))), '') || '#COVER_SI_TXN_CCY') as cdk_1,</w:t>
              <w:br/>
              <w:t xml:space="preserve">               (nullif(trim(to_varchar("REC_REFRESH_AT")), '')) as ldts,</w:t>
              <w:br/>
              <w:t xml:space="preserve">               to_varchar((nullif(trim(to_varchar("COVER_SUM_INSURED_IN_TRANSACTION_CURRENCY")), ''))) as SUM_INSURED_AMOUNT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c2 c left join e2 e on e.hkey = c.hkey and equal_null(e.cdk_1, c.cdk_1)</w:t>
              <w:br/>
              <w:t xml:space="preserve">     group by c.hkey, c.cdk_1, c.SUM_INSURED_AMOUNT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BAGIC_PREPROD_CURATED_DB.BGIL_DATA_MODEL.SAT_POLICY_SUM_INSURED_BREAKUP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to_varchar(SUM_INSURED_HEAD) as cdk_1,</w:t>
              <w:br/>
              <w:t xml:space="preserve">           to_varchar(SUM_INSURED_AMOUNT) as SUM_INSURED_AMOUNT</w:t>
              <w:br/>
              <w:t xml:space="preserve">      from BAGIC_PREPROD_CURATED_DB.BGIL_DATA_MODEL.SAT_POLICY_SUM_INSURED_BREAKUP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s3)</w:t>
              <w:br/>
              <w:t xml:space="preserve">    qualify rank() over (partition by POLICY_HKEY, SUM_INSURED_HEAD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to_varchar(coalesce(nullif(trim(coalesce(nullif(trim((nullif(trim(to_varchar("SUBLIMIT_NAME")), ''))), ''), '') || '#' || 'BENEFIT_AMOUNT'), '#BENEFIT_AMOUNT'),''))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to_varchar(coalesce((nullif(trim(to_varchar("BENEFIT_AMOUNT")), '')), (nullif(trim(to_varchar("LIMIT_SUM_INSURED")), '')), (cast(null as varchar)), (nullif(trim(to_varchar("SUM_INSURED_ACE")), '')), (nullif(trim(to_varchar("SUM_INSURED_ACE_FOR_MAIN_SUB_COVER")), '')), (nullif(trim(to_varchar("SUM_INSUREDACE")), '')))) as SUM_INSURED_AMOUNT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c3 c left join e3 e on e.hkey = c.hkey and equal_null(e.cdk_1, c.cdk_1)</w:t>
              <w:br/>
              <w:t xml:space="preserve">     group by c.hkey, c.cdk_1, c.SUM_INSURED_AMOUNT</w:t>
              <w:br/>
              <w:t xml:space="preserve">)</w:t>
              <w:br/>
              <w:t xml:space="preserve">select 'MAXIMUS' as project, 'SAT_POLICY_SUM_INSURED_BREAKUP'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'SAT_POLICY_SUM_INSURED_BREAKUP'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'SAT_POLICY_SUM_INSURED_BREAKUP'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89. MAXIMUS — SAT_POLICY_TAX_BREAKUP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2 RECORD_SOURCE group(s): MAXIMUS_NONHLTH_TRV_UWR_VW_DATA_POLICY_DETAILS [1 col(s)], MAXIMUS_NONHLTH_TRV_UWR_VW_DATA_POLICY_DETAILS_POLICY_PROPERTY_SIMPLE_PROPERTY_PIVOT_VW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BAGIC_PREPROD_CURATED_DB.BGIL_DATA_MODEL.SAT_POLICY_TAX_BREAKUP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to_varchar(STAMP_DUTY_AMOUNT) as STAMP_DUTY_AMOUNT</w:t>
              <w:br/>
              <w:t xml:space="preserve">      from BAGIC_PREPROD_CURATED_DB.BGIL_DATA_MODEL.SAT_POLICY_TAX_BREAKUP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to_varchar((nullif(trim(to_varchar("STAMP_DUTY")), ''))) as STAMP_DUTY_AMOUNT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'STAMP_DUTY_AMOUNT' as column_name, c.hkey, c.STAMP_DUTY_AMOUNT as sat_value,</w:t>
              <w:br/>
              <w:t xml:space="preserve">           max(iff(equal_null(c.STAMP_DUTY_AMOUNT, e.STAMP_DUTY_AMOUNT), 1, 0)) as matched, count(e.hkey) as src_rows, min(e.STAMP_DUTY_AMOUNT) as src_value</w:t>
              <w:br/>
              <w:t xml:space="preserve">      from c1 c left join e1 e on e.hkey = c.hkey</w:t>
              <w:br/>
              <w:t xml:space="preserve">     group by c.hkey, c.STAMP_DUTY_AMOUNT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BAGIC_PREPROD_CURATED_DB.BGIL_DATA_MODEL.SAT_POLICY_TAX_BREAKUP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to_varchar(CESS_AMOUNT) as CESS_AMOUNT,</w:t>
              <w:br/>
              <w:t xml:space="preserve">           to_varchar(CGST_AMOUNT) as CGST_AMOUNT,</w:t>
              <w:br/>
              <w:t xml:space="preserve">           to_varchar(GST_BIFURCATION) as GST_BIFURCATION,</w:t>
              <w:br/>
              <w:t xml:space="preserve">           to_varchar(GST_TDS_AMOUNT) as GST_TDS_AMOUNT,</w:t>
              <w:br/>
              <w:t xml:space="preserve">           to_varchar(GST_TYPE) as GST_TYPE,</w:t>
              <w:br/>
              <w:t xml:space="preserve">           to_varchar(IGST_AMOUNT) as IGST_AMOUNT,</w:t>
              <w:br/>
              <w:t xml:space="preserve">           to_varchar(SGST_AMOUNT) as SGST_AMOUNT,</w:t>
              <w:br/>
              <w:t xml:space="preserve">           to_varchar(STAMP_DUTY_RECEIPT_NUMBER) as STAMP_DUTY_RECEIPT_NUMBER,</w:t>
              <w:br/>
              <w:t xml:space="preserve">           to_varchar(TOTAL_TAX_AMOUNT) as TOTAL_TAX_AMOUNT</w:t>
              <w:br/>
              <w:t xml:space="preserve">      from BAGIC_PREPROD_CURATED_DB.BGIL_DATA_MODEL.SAT_POLICY_TAX_BREAKUP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to_varchar((nullif(trim(to_varchar("CESS")), ''))) as CESS_AMOUNT,</w:t>
              <w:br/>
              <w:t xml:space="preserve">               to_varchar((nullif(trim(to_varchar("CGST_AMOUNT")), ''))) as CGST_AMOUNT,</w:t>
              <w:br/>
              <w:t xml:space="preserve">               to_varchar((nullif(trim(to_varchar("GST_BIFURCATION")), ''))) as GST_BIFURCATION,</w:t>
              <w:br/>
              <w:t xml:space="preserve">               to_varchar((nullif(trim(to_varchar("GST_TDS")), ''))) as GST_TDS_AMOUNT,</w:t>
              <w:br/>
              <w:t xml:space="preserve">               to_varchar((nullif(trim(to_varchar("GST_TYPE")), ''))) as GST_TYPE,</w:t>
              <w:br/>
              <w:t xml:space="preserve">               to_varchar((nullif(trim(to_varchar("IGST_AMOUNT")), ''))) as IGST_AMOUNT,</w:t>
              <w:br/>
              <w:t xml:space="preserve">               to_varchar((nullif(trim(to_varchar("SGST_AMOUNT")), ''))) as SGST_AMOUNT,</w:t>
              <w:br/>
              <w:t xml:space="preserve">               to_varchar((nullif(trim(to_varchar("STAMP_RECEIPT_NO")), ''))) as STAMP_DUTY_RECEIPT_NUMBER,</w:t>
              <w:br/>
              <w:t xml:space="preserve">               to_varchar((nullif(trim(to_varchar("TOTAL_TAXES")), ''))) as TOTAL_TAX_AMOUNT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'CESS_AMOUNT' as column_name, c.hkey, c.CESS_AMOUNT as sat_value,</w:t>
              <w:br/>
              <w:t xml:space="preserve">           max(iff(equal_null(c.CESS_AMOUNT, e.CESS_AMOUNT), 1, 0)) as matched, count(e.hkey) as src_rows, min(e.CESS_AMOUNT) as src_value</w:t>
              <w:br/>
              <w:t xml:space="preserve">      from c2 c left join e2 e on e.hkey = c.hkey</w:t>
              <w:br/>
              <w:t xml:space="preserve">     group by c.hkey, c.CESS_AMOUNT</w:t>
              <w:br/>
              <w:t xml:space="preserve">    union all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c2 c left join e2 e on e.hkey = c.hkey</w:t>
              <w:br/>
              <w:t xml:space="preserve">     group by c.hkey, c.CGST_AMOUNT</w:t>
              <w:br/>
              <w:t xml:space="preserve">    union all</w:t>
              <w:br/>
              <w:t xml:space="preserve">    select 'GST_BIFURCATION' as column_name, c.hkey, c.GST_BIFURCATION as sat_value,</w:t>
              <w:br/>
              <w:t xml:space="preserve">           max(iff(equal_null(c.GST_BIFURCATION, e.GST_BIFURCATION), 1, 0)) as matched, count(e.hkey) as src_rows, min(e.GST_BIFURCATION) as src_value</w:t>
              <w:br/>
              <w:t xml:space="preserve">      from c2 c left join e2 e on e.hkey = c.hkey</w:t>
              <w:br/>
              <w:t xml:space="preserve">     group by c.hkey, c.GST_BIFURCATION</w:t>
              <w:br/>
              <w:t xml:space="preserve">    union all</w:t>
              <w:br/>
              <w:t xml:space="preserve">    select 'GST_TDS_AMOUNT' as column_name, c.hkey, c.GST_TDS_AMOUNT as sat_value,</w:t>
              <w:br/>
              <w:t xml:space="preserve">           max(iff(equal_null(c.GST_TDS_AMOUNT, e.GST_TDS_AMOUNT), 1, 0)) as matched, count(e.hkey) as src_rows, min(e.GST_TDS_AMOUNT) as src_value</w:t>
              <w:br/>
              <w:t xml:space="preserve">      from c2 c left join e2 e on e.hkey = c.hkey</w:t>
              <w:br/>
              <w:t xml:space="preserve">     group by c.hkey, c.GST_TDS_AMOUNT</w:t>
              <w:br/>
              <w:t xml:space="preserve">    union all</w:t>
              <w:br/>
              <w:t xml:space="preserve">    select 'GST_TYPE' as column_name, c.hkey, c.GST_TYPE as sat_value,</w:t>
              <w:br/>
              <w:t xml:space="preserve">           max(iff(equal_null(c.GST_TYPE, e.GST_TYPE), 1, 0)) as matched, count(e.hkey) as src_rows, min(e.GST_TYPE) as src_value</w:t>
              <w:br/>
              <w:t xml:space="preserve">      from c2 c left join e2 e on e.hkey = c.hkey</w:t>
              <w:br/>
              <w:t xml:space="preserve">     group by c.hkey, c.GST_TYPE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c2 c left join e2 e on e.hkey = c.hkey</w:t>
              <w:br/>
              <w:t xml:space="preserve">     group by c.hkey, c.IGST_AMOUNT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c2 c left join e2 e on e.hkey = c.hkey</w:t>
              <w:br/>
              <w:t xml:space="preserve">     group by c.hkey, c.SGST_AMOUNT</w:t>
              <w:br/>
              <w:t xml:space="preserve">    union all</w:t>
              <w:br/>
              <w:t xml:space="preserve">    select 'STAMP_DUTY_RECEIPT_NUMBER' as column_name, c.hkey, c.STAMP_DUTY_RECEIPT_NUMBER as sat_value,</w:t>
              <w:br/>
              <w:t xml:space="preserve">           max(iff(equal_null(c.STAMP_DUTY_RECEIPT_NUMBER, e.STAMP_DUTY_RECEIPT_NUMBER), 1, 0)) as matched, count(e.hkey) as src_rows, min(e.STAMP_DUTY_RECEIPT_NUMBER) as src_value</w:t>
              <w:br/>
              <w:t xml:space="preserve">      from c2 c left join e2 e on e.hkey = c.hkey</w:t>
              <w:br/>
              <w:t xml:space="preserve">     group by c.hkey, c.STAMP_DUTY_RECEIPT_NUMBER</w:t>
              <w:br/>
              <w:t xml:space="preserve">    union all</w:t>
              <w:br/>
              <w:t xml:space="preserve">    select 'TOTAL_TAX_AMOUNT' as column_name, c.hkey, c.TOTAL_TAX_AMOUNT as sat_value,</w:t>
              <w:br/>
              <w:t xml:space="preserve">           max(iff(equal_null(c.TOTAL_TAX_AMOUNT, e.TOTAL_TAX_AMOUNT), 1, 0)) as matched, count(e.hkey) as src_rows, min(e.TOTAL_TAX_AMOUNT) as src_value</w:t>
              <w:br/>
              <w:t xml:space="preserve">      from c2 c left join e2 e on e.hkey = c.hkey</w:t>
              <w:br/>
              <w:t xml:space="preserve">     group by c.hkey, c.TOTAL_TAX_AMOUNT</w:t>
              <w:br/>
              <w:t xml:space="preserve">)</w:t>
              <w:br/>
              <w:t xml:space="preserve">select 'MAXIMUS' as project, 'SAT_POLICY_TAX_BREAKUP'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'SAT_POLICY_TAX_BREAKUP'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90. MAXIMUS — SAT_POLICY_TAX_HEAD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SAT_POLICY_TAX_HEAD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POLICY_HKEY, child key TAX_HEAD_CODE; 3 RECORD_SOURCE group(s): MAXIMUS_NONHLTH_TRV_UWR_VW_DATA_POLICY_DETAILS [1 col(s)], MAXIMUS_NONHLTH_TRV_UWR_VW_DATA_POLICY_DETAILS_INSURED_DETAILS_RISK_PROPERTY_SIMPLE_PROPERTY_PIVOT_VW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BAGIC_PREPROD_CURATED_DB.BGIL_DATA_MODEL.SAT_POLICY_TAX_HEAD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to_varchar(TAX_HEAD_CODE) as cdk_1,</w:t>
              <w:br/>
              <w:t xml:space="preserve">           to_varchar(TAX_AMOUNT) as TAX_AMOUNT</w:t>
              <w:br/>
              <w:t xml:space="preserve">      from BAGIC_PREPROD_CURATED_DB.BGIL_DATA_MODEL.SAT_POLICY_TAX_HEAD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POLICY_HKEY, TAX_HEAD_CODE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to_varchar('GST') as cdk_1,</w:t>
              <w:br/>
              <w:t xml:space="preserve">               (nullif(trim(to_varchar("REC_REFRESH_AT")), '')) as ldts,</w:t>
              <w:br/>
              <w:t xml:space="preserve">               to_varchar((nullif(trim(to_varchar("GST")), ''))) as TAX_AMOUNT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'TAX_AMOUNT' as column_name, c.hkey, c.TAX_AMOUNT as sat_value,</w:t>
              <w:br/>
              <w:t xml:space="preserve">           max(iff(equal_null(c.TAX_AMOUNT, e.TAX_AMOUNT), 1, 0)) as matched, count(e.hkey) as src_rows, min(e.TAX_AMOUNT) as src_value</w:t>
              <w:br/>
              <w:t xml:space="preserve">      from c1 c left join e1 e on e.hkey = c.hkey and equal_null(e.cdk_1, c.cdk_1)</w:t>
              <w:br/>
              <w:t xml:space="preserve">     group by c.hkey, c.cdk_1, c.TAX_AMOUNT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BAGIC_PREPROD_CURATED_DB.BGIL_DATA_MODEL.SAT_POLICY_TAX_HEAD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to_varchar(TAX_HEAD_CODE) as cdk_1,</w:t>
              <w:br/>
              <w:t xml:space="preserve">           to_varchar(TAX_AMOUNT) as TAX_AMOUNT</w:t>
              <w:br/>
              <w:t xml:space="preserve">      from BAGIC_PREPROD_CURATED_DB.BGIL_DATA_MODEL.SAT_POLICY_TAX_HEAD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TAX_HEAD_CODE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to_varchar('TOTAL') as cdk_1,</w:t>
              <w:br/>
              <w:t xml:space="preserve">               (nullif(trim(to_varchar("REC_REFRESH_AT")), '')) as ldts,</w:t>
              <w:br/>
              <w:t xml:space="preserve">               to_varchar((nullif(trim(to_varchar("TOTAL_TAXES")), ''))) as TAX_AMOUNT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'TAX_AMOUNT' as column_name, c.hkey, c.TAX_AMOUNT as sat_value,</w:t>
              <w:br/>
              <w:t xml:space="preserve">           max(iff(equal_null(c.TAX_AMOUNT, e.TAX_AMOUNT), 1, 0)) as matched, count(e.hkey) as src_rows, min(e.TAX_AMOUNT) as src_value</w:t>
              <w:br/>
              <w:t xml:space="preserve">      from c2 c left join e2 e on e.hkey = c.hkey and equal_null(e.cdk_1, c.cdk_1)</w:t>
              <w:br/>
              <w:t xml:space="preserve">     group by c.hkey, c.cdk_1, c.TAX_AMOUNT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BAGIC_PREPROD_CURATED_DB.BGIL_DATA_MODEL.SAT_POLICY_TAX_HEAD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to_varchar(TAX_HEAD_CODE) as cdk_1,</w:t>
              <w:br/>
              <w:t xml:space="preserve">           to_varchar(TAX_AMOUNT) as TAX_AMOUNT</w:t>
              <w:br/>
              <w:t xml:space="preserve">      from BAGIC_PREPROD_CURATED_DB.BGIL_DATA_MODEL.SAT_POLICY_TAX_HEAD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s3)</w:t>
              <w:br/>
              <w:t xml:space="preserve">    qualify rank() over (partition by POLICY_HKEY, TAX_HEAD_CODE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to_varchar('UTGST') as cdk_1,</w:t>
              <w:br/>
              <w:t xml:space="preserve">               (nullif(trim(to_varchar("REC_REFRESH_AT")), '')) as ldts,</w:t>
              <w:br/>
              <w:t xml:space="preserve">               to_varchar((nullif(trim(to_varchar("UTGST_AMOUNT")), ''))) as TAX_AMOUNT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'TAX_AMOUNT' as column_name, c.hkey, c.TAX_AMOUNT as sat_value,</w:t>
              <w:br/>
              <w:t xml:space="preserve">           max(iff(equal_null(c.TAX_AMOUNT, e.TAX_AMOUNT), 1, 0)) as matched, count(e.hkey) as src_rows, min(e.TAX_AMOUNT) as src_value</w:t>
              <w:br/>
              <w:t xml:space="preserve">      from c3 c left join e3 e on e.hkey = c.hkey and equal_null(e.cdk_1, c.cdk_1)</w:t>
              <w:br/>
              <w:t xml:space="preserve">     group by c.hkey, c.cdk_1, c.TAX_AMOUNT</w:t>
              <w:br/>
              <w:t xml:space="preserve">)</w:t>
              <w:br/>
              <w:t xml:space="preserve">select 'MAXIMUS' as project, 'SAT_POLICY_TAX_HEAD'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'SAT_POLICY_TAX_HEAD'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'SAT_POLICY_TAX_HEAD'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91. MAXIMUS — SAT_POLICY_TERMS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BAGIC_PREPROD_CURATED_DB.BGIL_DATA_MODEL.SAT_POLICY_TERMS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to_varchar(GEOGRAPHICAL_SCOPE) as GEOGRAPHICAL_SCOPE</w:t>
              <w:br/>
              <w:t xml:space="preserve">      from BAGIC_PREPROD_CURATED_DB.BGIL_DATA_MODEL.SAT_POLICY_TERMS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to_varchar((nullif(trim(to_varchar("GEOGRAPHICAL_COVERAGE")), ''))) as GEOGRAPHICAL_SCOPE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'GEOGRAPHICAL_SCOPE' as column_name, c.hkey, c.GEOGRAPHICAL_SCOPE as sat_value,</w:t>
              <w:br/>
              <w:t xml:space="preserve">           max(iff(equal_null(c.GEOGRAPHICAL_SCOPE, e.GEOGRAPHICAL_SCOPE), 1, 0)) as matched, count(e.hkey) as src_rows, min(e.GEOGRAPHICAL_SCOPE) as src_value</w:t>
              <w:br/>
              <w:t xml:space="preserve">      from c1 c left join e1 e on e.hkey = c.hkey</w:t>
              <w:br/>
              <w:t xml:space="preserve">     group by c.hkey, c.GEOGRAPHICAL_SCOPE</w:t>
              <w:br/>
              <w:t xml:space="preserve">)</w:t>
              <w:br/>
              <w:t xml:space="preserve">select 'MAXIMUS' as project, 'SAT_POLICY_TERMS'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92. MAXIMUS — SAT_PRODUCT_DEFINITION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PRODUCT_HKEY; 7 RECORD_SOURCE group(s): MAXIMUS_NONHLTH_TRV_CLM_VW_DATA_CLAIM_DETAILS_CLAIM_ATTRIBUTE_PROPERTIES_PIVOT_VW [2 col(s)], MAXIMUS_NONHLTH_TRV_UWR_VW_DATA_POLICY_DETAILS [1 col(s)], MAXIMUS_NONHLTH_TRV_UWR_VW_DATA_POLICY_DETAILS_INSURED_DETAILS_RISK_PROPERTY_SIMPLE_PROPERTY_PIVOT_VW [2 col(s)], MAXIMUS_NONHLTH_TRV_UWR_VW_DATA_POLICY_DETAILS_POLICY_PROPERTY_SIMPLE_PROPERTY_PIVOT_VW [2 col(s)], MAXIMUS_NONHLTH_TRV_UWR_VW_DATA_POLICY_DETAILS_PREVIOUS_POLICY_DETAILS [1 col(s)], MAXIMUS_NONHLTH_TRV_UWR_VW_DATA_QUOTE_PARAM_DETAILS_POLICY_PROPERTY_RULE_LIST_PIVOT_VW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'MAXIMUS_NONHLTH_TRV_CLM_VW_DATA_CLAIM_DETAILS_CLAIM_ATTRIBUTE_PROPERTIES_PIVOT_VW'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to_varchar(LINE_OF_BUSINESS) as LINE_OF_BUSINESS,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'MAXIMUS_NONHLTH_TRV_CLM_VW_DATA_CLAIM_DETAILS_CLAIM_ATTRIBUTE_PROPERTIES_PIVOT_VW'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MD5_BINARY(NULLIF(UPPER(TRIM(CAST('HUB_PRODUCT|' || (nullif(trim(case when nullif(trim((nullif(trim(to_varchar("STORED_PRODUCT_CODE")), ''))),'') is not null then 'PROD:' || nullif(trim((nullif(trim(to_varchar("STORED_PRODUCT_CODE")),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to_varchar((nullif(trim(to_varchar("STORED_LOB_CODE")), ''))) as LINE_OF_BUSINESS,</w:t>
              <w:br/>
              <w:t xml:space="preserve">               to_varchar((nullif(trim(to_varchar("PRODUCTPLAN")), ''))) as PRODUCT_NAME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'LINE_OF_BUSINESS' as column_name, c.hkey, c.LINE_OF_BUSINESS as sat_value,</w:t>
              <w:br/>
              <w:t xml:space="preserve">           max(iff(equal_null(c.LINE_OF_BUSINESS, e.LINE_OF_BUSINESS), 1, 0)) as matched, count(e.hkey) as src_rows, min(e.LINE_OF_BUSINESS) as src_value</w:t>
              <w:br/>
              <w:t xml:space="preserve">      from c1 c left join e1 e on e.hkey = c.hkey</w:t>
              <w:br/>
              <w:t xml:space="preserve">     group by c.hkey, c.LINE_OF_BUSINESS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c1 c left join e1 e on e.hkey = c.hkey</w:t>
              <w:br/>
              <w:t xml:space="preserve">     group by c.hkey, c.PRODUCT_NAME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'MAXIMUS_NONHLTH_TRV_UWR_VW_DATA_POLICY_DETAILS'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MD5_BINARY(NULLIF(UPPER(TRIM(CAST('HUB_PRODUCT|' || (nullif(trim(case when nullif(trim((nullif(trim(to_varchar("PRODUCT_CODE")), ''))),'') is not null then 'PROD:' || nullif(trim((nullif(trim(to_varchar("PRODUCT_CODE")),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to_varchar((nullif(trim(to_varchar("PRODUCT_NAME")), ''))) as PRODUCT_NAME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c2 c left join e2 e on e.hkey = c.hkey</w:t>
              <w:br/>
              <w:t xml:space="preserve">     group by c.hkey, c.PRODUCT_NAME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s3)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to_varchar((nullif(trim(to_varchar("CATEGORY_NAME")), ''))) as PRODUCT_CATEGORY,</w:t>
              <w:br/>
              <w:t xml:space="preserve">               to_varchar((nullif(trim(to_varchar("MASTER_PLAN_NAME")), ''))) as PRODUCT_NAME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c3 c left join e3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c3 c left join e3 e on e.hkey = c.hkey</w:t>
              <w:br/>
              <w:t xml:space="preserve">     group by c.hkey, c.PRODUCT_NAME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'MAXIMUS_NONHLTH_TRV_UWR_VW_DATA_POLICY_DETAILS_POLICY_PROPERTY_SIMPLE_PROPERTY_PIVOT_VW'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to_varchar(UIN) as UIN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'MAXIMUS_NONHLTH_TRV_UWR_VW_DATA_POLICY_DETAILS_POLICY_PROPERTY_SIMPLE_PROPERTY_PIVOT_VW'</w:t>
              <w:br/>
              <w:t xml:space="preserve">       and PRODUCT_HKEY in (select hkey from s4)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MD5_BINARY(NULLIF(UPPER(TRIM(CAST('HUB_PRODUCT|' || (nullif(trim(case when nullif(trim(w2_product_code),'') is not null then 'PROD:' || nullif(trim(w2_product_code),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to_varchar((nullif(trim(to_varchar("PLAN_CATEGORY")), ''))) as PRODUCT_CATEGORY,</w:t>
              <w:br/>
              <w:t xml:space="preserve">               to_varchar((nullif(trim(to_varchar("UIN")), ''))) as UIN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c4 c left join e4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'UIN' as column_name, c.hkey, c.UIN as sat_value,</w:t>
              <w:br/>
              <w:t xml:space="preserve">           max(iff(equal_null(c.UIN, e.UIN), 1, 0)) as matched, count(e.hkey) as src_rows, min(e.UIN) as src_value</w:t>
              <w:br/>
              <w:t xml:space="preserve">      from c4 c left join e4 e on e.hkey = c.hkey</w:t>
              <w:br/>
              <w:t xml:space="preserve">     group by c.hkey, c.UIN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'MAXIMUS_NONHLTH_TRV_UWR_VW_DATA_POLICY_DETAILS_PREVIOUS_POLICY_DETAILS'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PRODUCT_HKEY as hkey,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'MAXIMUS_NONHLTH_TRV_UWR_VW_DATA_POLICY_DETAILS_PREVIOUS_POLICY_DETAILS'</w:t>
              <w:br/>
              <w:t xml:space="preserve">       and PRODUCT_HKEY in (select hkey from s5)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stg_mt__uwr_pol_prevpol</w:t>
              <w:br/>
              <w:t xml:space="preserve">        select MD5_BINARY(NULLIF(UPPER(TRIM(CAST('HUB_PRODUCT|' || (nullif(trim(case when nullif(trim((nullif(trim(to_varchar("PRODUCT_CODE")), ''))),'') is not null then 'PROD:' || nullif(trim((nullif(trim(to_varchar("PRODUCT_CODE")),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to_varchar((nullif(trim(to_varchar("PRODUCT_NAME")), ''))) as PRODUCT_NAME</w:t>
              <w:br/>
              <w:t xml:space="preserve">          from RAW.MAXIMUS_TRAVEL.NONHLTH_TRV_UWR_VW_DATA_POLICY_DETAILS_PREVIOUS_POLICY_DETAILS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c5 c left join e5 e on e.hkey = c.hkey</w:t>
              <w:br/>
              <w:t xml:space="preserve">     group by c.hkey, c.PRODUCT_NAME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'MAXIMUS_NONHLTH_TRV_UWR_VW_DATA_QUOTE_PARAM_DETAILS_POLICY_PROPERTY_RULE_LIST_PIVOT_VW'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to_varchar(UIN) as UIN</w:t>
              <w:br/>
              <w:t xml:space="preserve">      from BAGIC_PREPROD_CURATED_DB.BGIL_DATA_MODEL.SAT_PRODUCT_DEFINITION</w:t>
              <w:br/>
              <w:t xml:space="preserve">     where RECORD_SOURCE = 'MAXIMUS_NONHLTH_TRV_UWR_VW_DATA_QUOTE_PARAM_DETAILS_POLICY_PROPERTY_RULE_LIST_PIVOT_VW'</w:t>
              <w:br/>
              <w:t xml:space="preserve">       and PRODUCT_HKEY in (select hkey from s6)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MD5_BINARY(NULLIF(UPPER(TRIM(CAST('HUB_PRODUCT|' || (nullif(trim(case when nullif(trim(w1_product_code),'') is not null then 'PROD:' || nullif(trim(w1_product_code),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to_varchar((nullif(trim(to_varchar("PLAN_CATEGORY")), ''))) as PRODUCT_CATEGORY,</w:t>
              <w:br/>
              <w:t xml:space="preserve">               to_varchar((nullif(trim(to_varchar("UIN")), ''))) as UIN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c6 c left join e6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'UIN' as column_name, c.hkey, c.UIN as sat_value,</w:t>
              <w:br/>
              <w:t xml:space="preserve">           max(iff(equal_null(c.UIN, e.UIN), 1, 0)) as matched, count(e.hkey) as src_rows, min(e.UIN) as src_value</w:t>
              <w:br/>
              <w:t xml:space="preserve">      from c6 c left join e6 e on e.hkey = c.hkey</w:t>
              <w:br/>
              <w:t xml:space="preserve">     group by c.hkey, c.UIN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PRODUCT_HKEY as hkey from BAGIC_PREPROD_CURATED_DB.BGIL_DATA_MODEL.SAT_PRODUCT_DEFINITION</w:t>
              <w:br/>
              <w:t xml:space="preserve">     where RECORD_SOURCE = 'MAXIMUS_NONHLTH_TRV_UWR_VW_DATA_QUOTE_PARAM_DETAILS_RISK_LIST_RISK_PROPERTY_RULE_LIST_PIVOT_VW'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PRODUCT_HKEY as hkey,</w:t>
              <w:br/>
              <w:t xml:space="preserve">           to_varchar(PRODUCT_CATEGORY) as PRODUCT_CATEGORY,</w:t>
              <w:br/>
              <w:t xml:space="preserve">           to_varchar(PRODUCT_NAME) as PRODUCT_NAME</w:t>
              <w:br/>
              <w:t xml:space="preserve">      from BAGIC_PREPROD_CURATED_DB.BGIL_DATA_MODEL.SAT_PRODUCT_DEFINITION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s7)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to_varchar((nullif(trim(to_varchar("CATEGORY_NAME")), ''))) as PRODUCT_CATEGORY,</w:t>
              <w:br/>
              <w:t xml:space="preserve">               to_varchar((nullif(trim(to_varchar("MASTER_PLAN_NAME")), ''))) as PRODUCT_NAME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'PRODUCT_CATEGORY' as column_name, c.hkey, c.PRODUCT_CATEGORY as sat_value,</w:t>
              <w:br/>
              <w:t xml:space="preserve">           max(iff(equal_null(c.PRODUCT_CATEGORY, e.PRODUCT_CATEGORY), 1, 0)) as matched, count(e.hkey) as src_rows, min(e.PRODUCT_CATEGORY) as src_value</w:t>
              <w:br/>
              <w:t xml:space="preserve">      from c7 c left join e7 e on e.hkey = c.hkey</w:t>
              <w:br/>
              <w:t xml:space="preserve">     group by c.hkey, c.PRODUCT_CATEGORY</w:t>
              <w:br/>
              <w:t xml:space="preserve">    union all</w:t>
              <w:br/>
              <w:t xml:space="preserve">    select 'PRODUCT_NAME' as column_name, c.hkey, c.PRODUCT_NAME as sat_value,</w:t>
              <w:br/>
              <w:t xml:space="preserve">           max(iff(equal_null(c.PRODUCT_NAME, e.PRODUCT_NAME), 1, 0)) as matched, count(e.hkey) as src_rows, min(e.PRODUCT_NAME) as src_value</w:t>
              <w:br/>
              <w:t xml:space="preserve">      from c7 c left join e7 e on e.hkey = c.hkey</w:t>
              <w:br/>
              <w:t xml:space="preserve">     group by c.hkey, c.PRODUCT_NAME</w:t>
              <w:br/>
              <w:t xml:space="preserve">)</w:t>
              <w:br/>
              <w:t xml:space="preserve">select 'MAXIMUS' as project, 'SAT_PRODUCT_DEFINITION'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'MAXIMUS_NONHLTH_TRV_UWR_VW_DATA_POLICY_DETAILS_PREVIOUS_POLICY_DETAILS'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'SAT_PRODUCT_DEFINITION'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93. MAXIMUS — SAT_PRODUCT_RATING_STRUCTURE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PRODUCT_HKEY;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to_varchar(DEPOSIT_PREMIUM_INDICATOR) as DEPOSIT_PREMIUM_INDICATOR,</w:t>
              <w:br/>
              <w:t xml:space="preserve">           to_varchar(RATE_BASIS) as RATE_BASIS</w:t>
              <w:br/>
              <w:t xml:space="preserve">      from BAGIC_PREPROD_CURATED_DB.BGIL_DATA_MODEL.SAT_PRODUCT_RATING_STRUCTURE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to_varchar((nullif(trim(to_varchar("MINIMUM_DEPOSIT_PREMIUM_APPLICABLE")), ''))) as DEPOSIT_PREMIUM_INDICATOR,</w:t>
              <w:br/>
              <w:t xml:space="preserve">               to_varchar((nullif(trim(to_varchar("MODE_OF_PREMIUM_CALCULATION")), ''))) as RATE_BASIS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'DEPOSIT_PREMIUM_INDICATOR' as column_name, c.hkey, c.DEPOSIT_PREMIUM_INDICATOR as sat_value,</w:t>
              <w:br/>
              <w:t xml:space="preserve">           max(iff(equal_null(c.DEPOSIT_PREMIUM_INDICATOR, e.DEPOSIT_PREMIUM_INDICATOR), 1, 0)) as matched, count(e.hkey) as src_rows, min(e.DEPOSIT_PREMIUM_INDICATOR) as src_value</w:t>
              <w:br/>
              <w:t xml:space="preserve">      from c1 c left join e1 e on e.hkey = c.hkey</w:t>
              <w:br/>
              <w:t xml:space="preserve">     group by c.hkey, c.DEPOSIT_PREMIUM_INDICATOR</w:t>
              <w:br/>
              <w:t xml:space="preserve">    union all</w:t>
              <w:br/>
              <w:t xml:space="preserve">    select 'RATE_BASIS' as column_name, c.hkey, c.RATE_BASIS as sat_value,</w:t>
              <w:br/>
              <w:t xml:space="preserve">           max(iff(equal_null(c.RATE_BASIS, e.RATE_BASIS), 1, 0)) as matched, count(e.hkey) as src_rows, min(e.RATE_BASIS) as src_value</w:t>
              <w:br/>
              <w:t xml:space="preserve">      from c1 c left join e1 e on e.hkey = c.hkey</w:t>
              <w:br/>
              <w:t xml:space="preserve">     group by c.hkey, c.RATE_BASIS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to_varchar(DEPOSIT_PREMIUM_INDICATOR) as DEPOSIT_PREMIUM_INDICATOR,</w:t>
              <w:br/>
              <w:t xml:space="preserve">           to_varchar(RATE_BASIS) as RATE_BASIS</w:t>
              <w:br/>
              <w:t xml:space="preserve">      from BAGIC_PREPROD_CURATED_DB.BGIL_DATA_MODEL.SAT_PRODUCT_RATING_STRUCTURE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to_varchar((nullif(trim(to_varchar("MINIMUM_DEPOSIT_PREMIUM_APPLICABLE")), ''))) as DEPOSIT_PREMIUM_INDICATOR,</w:t>
              <w:br/>
              <w:t xml:space="preserve">               to_varchar((nullif(trim(to_varchar("MODE_OF_PREMIUM_CALCULATION")), ''))) as RATE_BASIS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'DEPOSIT_PREMIUM_INDICATOR' as column_name, c.hkey, c.DEPOSIT_PREMIUM_INDICATOR as sat_value,</w:t>
              <w:br/>
              <w:t xml:space="preserve">           max(iff(equal_null(c.DEPOSIT_PREMIUM_INDICATOR, e.DEPOSIT_PREMIUM_INDICATOR), 1, 0)) as matched, count(e.hkey) as src_rows, min(e.DEPOSIT_PREMIUM_INDICATOR) as src_value</w:t>
              <w:br/>
              <w:t xml:space="preserve">      from c2 c left join e2 e on e.hkey = c.hkey</w:t>
              <w:br/>
              <w:t xml:space="preserve">     group by c.hkey, c.DEPOSIT_PREMIUM_INDICATOR</w:t>
              <w:br/>
              <w:t xml:space="preserve">    union all</w:t>
              <w:br/>
              <w:t xml:space="preserve">    select 'RATE_BASIS' as column_name, c.hkey, c.RATE_BASIS as sat_value,</w:t>
              <w:br/>
              <w:t xml:space="preserve">           max(iff(equal_null(c.RATE_BASIS, e.RATE_BASIS), 1, 0)) as matched, count(e.hkey) as src_rows, min(e.RATE_BASIS) as src_value</w:t>
              <w:br/>
              <w:t xml:space="preserve">      from c2 c left join e2 e on e.hkey = c.hkey</w:t>
              <w:br/>
              <w:t xml:space="preserve">     group by c.hkey, c.RATE_BASIS</w:t>
              <w:br/>
              <w:t xml:space="preserve">)</w:t>
              <w:br/>
              <w:t xml:space="preserve">select 'MAXIMUS' as project, 'SAT_PRODUCT_RATING_STRUCTURE'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'SAT_PRODUCT_RATING_STRUCTURE'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94. MAXIMUS — SAT_PRODUCT_TERMS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to_varchar(FREE_LOOK_PERIOD) as FREE_LOOK_PERIOD</w:t>
              <w:br/>
              <w:t xml:space="preserve">      from BAGIC_PREPROD_CURATED_DB.BGIL_DATA_MODEL.SAT_PRODUCT_TERMS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to_varchar((nullif(trim(to_varchar("FREE_CANCELLATION_PERIOD")), ''))) as FREE_LOOK_PERIOD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'FREE_LOOK_PERIOD' as column_name, c.hkey, c.FREE_LOOK_PERIOD as sat_value,</w:t>
              <w:br/>
              <w:t xml:space="preserve">           max(iff(equal_null(c.FREE_LOOK_PERIOD, e.FREE_LOOK_PERIOD), 1, 0)) as matched, count(e.hkey) as src_rows, min(e.FREE_LOOK_PERIOD) as src_value</w:t>
              <w:br/>
              <w:t xml:space="preserve">      from c1 c left join e1 e on e.hkey = c.hkey</w:t>
              <w:br/>
              <w:t xml:space="preserve">     group by c.hkey, c.FREE_LOOK_PERIOD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to_varchar(FREE_LOOK_PERIOD) as FREE_LOOK_PERIOD</w:t>
              <w:br/>
              <w:t xml:space="preserve">      from BAGIC_PREPROD_CURATED_DB.BGIL_DATA_MODEL.SAT_PRODUCT_TERMS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to_varchar((nullif(trim(to_varchar("FREE_CANCELLATION_PERIOD")), ''))) as FREE_LOOK_PERIOD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'FREE_LOOK_PERIOD' as column_name, c.hkey, c.FREE_LOOK_PERIOD as sat_value,</w:t>
              <w:br/>
              <w:t xml:space="preserve">           max(iff(equal_null(c.FREE_LOOK_PERIOD, e.FREE_LOOK_PERIOD), 1, 0)) as matched, count(e.hkey) as src_rows, min(e.FREE_LOOK_PERIOD) as src_value</w:t>
              <w:br/>
              <w:t xml:space="preserve">      from c2 c left join e2 e on e.hkey = c.hkey</w:t>
              <w:br/>
              <w:t xml:space="preserve">     group by c.hkey, c.FREE_LOOK_PERIOD</w:t>
              <w:br/>
              <w:t xml:space="preserve">)</w:t>
              <w:br/>
              <w:t xml:space="preserve">select 'MAXIMUS' as project, 'SAT_PRODUCT_TERMS'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'SAT_PRODUCT_TERMS'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95. MAXIMUS — SAT_QUOTE_HEADER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QUOTE_HKEY; 3 RECORD_SOURCE group(s): MAXIMUS_NONHLTH_TRV_UWR_VW_DATA_QUOTE_PARAM_DETAILS [4 col(s)], MAXIMUS_NONHLTH_TRV_UWR_VW_DATA_QUOTE_PARAM_DETAILS_POLICY_PROPERTY_RULE_LIST_PIVOT_VW [7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BAGIC_PREPROD_CURATED_DB.BGIL_DATA_MODEL.SAT_QUOTE_HEADER</w:t>
              <w:br/>
              <w:t xml:space="preserve">     where RECORD_SOURCE = 'MAXIMUS_NONHLTH_TRV_UWR_VW_DATA_QUOTE_PARAM_DETAILS'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to_varchar(QUOTE_SOURCE) as QUOTE_SOURCE,</w:t>
              <w:br/>
              <w:t xml:space="preserve">           to_varchar(QUOTE_STATUS) as QUOTE_STATUS,</w:t>
              <w:br/>
              <w:t xml:space="preserve">           to_varchar(REQUESTED_COVER_START_DATE) as REQUESTED_COVER_START_DATE,</w:t>
              <w:br/>
              <w:t xml:space="preserve">           to_varchar(REQUESTED_POLICY_TERM) as REQUESTED_POLICY_TERM</w:t>
              <w:br/>
              <w:t xml:space="preserve">      from BAGIC_PREPROD_CURATED_DB.BGIL_DATA_MODEL.SAT_QUOTE_HEADER</w:t>
              <w:br/>
              <w:t xml:space="preserve">     where RECORD_SOURCE = 'MAXIMUS_NONHLTH_TRV_UWR_VW_DATA_QUOTE_PARAM_DETAILS'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to_varchar((nullif(trim(to_varchar("APPLICATION_CODE")), ''))) as QUOTE_SOURCE,</w:t>
              <w:br/>
              <w:t xml:space="preserve">               to_varchar((nullif(trim(to_varchar("POLICY_STATUS_CODE")), ''))) as QUOTE_STATUS,</w:t>
              <w:br/>
              <w:t xml:space="preserve">               to_varchar((nullif(trim(to_varchar("POLICY_INCEPTION_DATE")), ''))) as REQUESTED_COVER_START_DATE,</w:t>
              <w:br/>
              <w:t xml:space="preserve">               to_varchar((nullif(trim(to_varchar("POLICY_TERM")), ''))) as REQUESTED_POLICY_TERM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'QUOTE_SOURCE' as column_name, c.hkey, c.QUOTE_SOURCE as sat_value,</w:t>
              <w:br/>
              <w:t xml:space="preserve">           max(iff(equal_null(c.QUOTE_SOURCE, e.QUOTE_SOURCE), 1, 0)) as matched, count(e.hkey) as src_rows, min(e.QUOTE_SOURCE) as src_value</w:t>
              <w:br/>
              <w:t xml:space="preserve">      from c1 c left join e1 e on e.hkey = c.hkey</w:t>
              <w:br/>
              <w:t xml:space="preserve">     group by c.hkey, c.QUOTE_SOURCE</w:t>
              <w:br/>
              <w:t xml:space="preserve">    union all</w:t>
              <w:br/>
              <w:t xml:space="preserve">    select 'QUOTE_STATUS' as column_name, c.hkey, c.QUOTE_STATUS as sat_value,</w:t>
              <w:br/>
              <w:t xml:space="preserve">           max(iff(equal_null(c.QUOTE_STATUS, e.QUOTE_STATUS), 1, 0)) as matched, count(e.hkey) as src_rows, min(e.QUOTE_STATUS) as src_value</w:t>
              <w:br/>
              <w:t xml:space="preserve">      from c1 c left join e1 e on e.hkey = c.hkey</w:t>
              <w:br/>
              <w:t xml:space="preserve">     group by c.hkey, c.QUOTE_STATUS</w:t>
              <w:br/>
              <w:t xml:space="preserve">    union all</w:t>
              <w:br/>
              <w:t xml:space="preserve">    select 'REQUESTED_COVER_START_DATE' as column_name, c.hkey, c.REQUESTED_COVER_START_DATE as sat_value,</w:t>
              <w:br/>
              <w:t xml:space="preserve">           max(iff(equal_null(c.REQUESTED_COVER_START_DATE, e.REQUESTED_COVER_START_DATE), 1, 0)) as matched, count(e.hkey) as src_rows, min(e.REQUESTED_COVER_START_DATE) as src_value</w:t>
              <w:br/>
              <w:t xml:space="preserve">      from c1 c left join e1 e on e.hkey = c.hkey</w:t>
              <w:br/>
              <w:t xml:space="preserve">     group by c.hkey, c.REQUESTED_COVER_START_DATE</w:t>
              <w:br/>
              <w:t xml:space="preserve">    union all</w:t>
              <w:br/>
              <w:t xml:space="preserve">    select 'REQUESTED_POLICY_TERM' as column_name, c.hkey, c.REQUESTED_POLICY_TERM as sat_value,</w:t>
              <w:br/>
              <w:t xml:space="preserve">           max(iff(equal_null(c.REQUESTED_POLICY_TERM, e.REQUESTED_POLICY_TERM), 1, 0)) as matched, count(e.hkey) as src_rows, min(e.REQUESTED_POLICY_TERM) as src_value</w:t>
              <w:br/>
              <w:t xml:space="preserve">      from c1 c left join e1 e on e.hkey = c.hkey</w:t>
              <w:br/>
              <w:t xml:space="preserve">     group by c.hkey, c.REQUESTED_POLICY_TERM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BAGIC_PREPROD_CURATED_DB.BGIL_DATA_MODEL.SAT_QUOTE_HEADER</w:t>
              <w:br/>
              <w:t xml:space="preserve">     where RECORD_SOURCE = 'MAXIMUS_NONHLTH_TRV_UWR_VW_DATA_QUOTE_PARAM_DETAILS_POLICY_PROPERTY_RULE_LIST_PIVOT_VW'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to_varchar(LEAD_REFERENCE) as LEAD_REFERENCE,</w:t>
              <w:br/>
              <w:t xml:space="preserve">           to_varchar(PROSPECT_REFERENCE) as PROSPECT_REFERENCE,</w:t>
              <w:br/>
              <w:t xml:space="preserve">           to_varchar(QUOTE_REMARKS) as QUOTE_REMARKS,</w:t>
              <w:br/>
              <w:t xml:space="preserve">           to_varchar(QUOTE_SOURCE) as QUOTE_SOURCE,</w:t>
              <w:br/>
              <w:t xml:space="preserve">           to_varchar(REQUESTED_COVER_START_DATE) as REQUESTED_COVER_START_DATE,</w:t>
              <w:br/>
              <w:t xml:space="preserve">           to_varchar(REQUESTED_POLICY_TERM) as REQUESTED_POLICY_TERM,</w:t>
              <w:br/>
              <w:t xml:space="preserve">           to_varchar(REQUESTED_SUM_INSURED) as REQUESTED_SUM_INSURED</w:t>
              <w:br/>
              <w:t xml:space="preserve">      from BAGIC_PREPROD_CURATED_DB.BGIL_DATA_MODEL.SAT_QUOTE_HEADER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to_varchar((nullif(trim(to_varchar("CRM_REFERENCE_NUMBER")), ''))) as LEAD_REFERENCE,</w:t>
              <w:br/>
              <w:t xml:space="preserve">               to_varchar((nullif(trim(to_varchar("POLICY_HOLDER")), ''))) as PROSPECT_REFERENCE,</w:t>
              <w:br/>
              <w:t xml:space="preserve">               to_varchar((nullif(trim(to_varchar("REMARKS")), ''))) as QUOTE_REMARKS,</w:t>
              <w:br/>
              <w:t xml:space="preserve">               to_varchar((nullif(trim(to_varchar("ISSUANCE_SOURCE")), ''))) as QUOTE_SOURCE,</w:t>
              <w:br/>
              <w:t xml:space="preserve">               to_varchar((nullif(trim(to_varchar("POLICY_INCEPTION_DATE")), ''))) as REQUESTED_COVER_START_DATE,</w:t>
              <w:br/>
              <w:t xml:space="preserve">               to_varchar((nullif(trim(to_varchar("POLICY_DURATION")), ''))) as REQUESTED_POLICY_TERM,</w:t>
              <w:br/>
              <w:t xml:space="preserve">               to_varchar((nullif(trim(to_varchar("SUM_INSURED")), ''))) as REQUESTED_SUM_INSURED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'LEAD_REFERENCE' as column_name, c.hkey, c.LEAD_REFERENCE as sat_value,</w:t>
              <w:br/>
              <w:t xml:space="preserve">           max(iff(equal_null(c.LEAD_REFERENCE, e.LEAD_REFERENCE), 1, 0)) as matched, count(e.hkey) as src_rows, min(e.LEAD_REFERENCE) as src_value</w:t>
              <w:br/>
              <w:t xml:space="preserve">      from c2 c left join e2 e on e.hkey = c.hkey</w:t>
              <w:br/>
              <w:t xml:space="preserve">     group by c.hkey, c.LEAD_REFERENCE</w:t>
              <w:br/>
              <w:t xml:space="preserve">    union all</w:t>
              <w:br/>
              <w:t xml:space="preserve">    select 'PROSPECT_REFERENCE' as column_name, c.hkey, c.PROSPECT_REFERENCE as sat_value,</w:t>
              <w:br/>
              <w:t xml:space="preserve">           max(iff(equal_null(c.PROSPECT_REFERENCE, e.PROSPECT_REFERENCE), 1, 0)) as matched, count(e.hkey) as src_rows, min(e.PROSPECT_REFERENCE) as src_value</w:t>
              <w:br/>
              <w:t xml:space="preserve">      from c2 c left join e2 e on e.hkey = c.hkey</w:t>
              <w:br/>
              <w:t xml:space="preserve">     group by c.hkey, c.PROSPECT_REFERENCE</w:t>
              <w:br/>
              <w:t xml:space="preserve">    union all</w:t>
              <w:br/>
              <w:t xml:space="preserve">    select 'QUOTE_REMARKS' as column_name, c.hkey, c.QUOTE_REMARKS as sat_value,</w:t>
              <w:br/>
              <w:t xml:space="preserve">           max(iff(equal_null(c.QUOTE_REMARKS, e.QUOTE_REMARKS), 1, 0)) as matched, count(e.hkey) as src_rows, min(e.QUOTE_REMARKS) as src_value</w:t>
              <w:br/>
              <w:t xml:space="preserve">      from c2 c left join e2 e on e.hkey = c.hkey</w:t>
              <w:br/>
              <w:t xml:space="preserve">     group by c.hkey, c.QUOTE_REMARKS</w:t>
              <w:br/>
              <w:t xml:space="preserve">    union all</w:t>
              <w:br/>
              <w:t xml:space="preserve">    select 'QUOTE_SOURCE' as column_name, c.hkey, c.QUOTE_SOURCE as sat_value,</w:t>
              <w:br/>
              <w:t xml:space="preserve">           max(iff(equal_null(c.QUOTE_SOURCE, e.QUOTE_SOURCE), 1, 0)) as matched, count(e.hkey) as src_rows, min(e.QUOTE_SOURCE) as src_value</w:t>
              <w:br/>
              <w:t xml:space="preserve">      from c2 c left join e2 e on e.hkey = c.hkey</w:t>
              <w:br/>
              <w:t xml:space="preserve">     group by c.hkey, c.QUOTE_SOURCE</w:t>
              <w:br/>
              <w:t xml:space="preserve">    union all</w:t>
              <w:br/>
              <w:t xml:space="preserve">    select 'REQUESTED_COVER_START_DATE' as column_name, c.hkey, c.REQUESTED_COVER_START_DATE as sat_value,</w:t>
              <w:br/>
              <w:t xml:space="preserve">           max(iff(equal_null(c.REQUESTED_COVER_START_DATE, e.REQUESTED_COVER_START_DATE), 1, 0)) as matched, count(e.hkey) as src_rows, min(e.REQUESTED_COVER_START_DATE) as src_value</w:t>
              <w:br/>
              <w:t xml:space="preserve">      from c2 c left join e2 e on e.hkey = c.hkey</w:t>
              <w:br/>
              <w:t xml:space="preserve">     group by c.hkey, c.REQUESTED_COVER_START_DATE</w:t>
              <w:br/>
              <w:t xml:space="preserve">    union all</w:t>
              <w:br/>
              <w:t xml:space="preserve">    select 'REQUESTED_POLICY_TERM' as column_name, c.hkey, c.REQUESTED_POLICY_TERM as sat_value,</w:t>
              <w:br/>
              <w:t xml:space="preserve">           max(iff(equal_null(c.REQUESTED_POLICY_TERM, e.REQUESTED_POLICY_TERM), 1, 0)) as matched, count(e.hkey) as src_rows, min(e.REQUESTED_POLICY_TERM) as src_value</w:t>
              <w:br/>
              <w:t xml:space="preserve">      from c2 c left join e2 e on e.hkey = c.hkey</w:t>
              <w:br/>
              <w:t xml:space="preserve">     group by c.hkey, c.REQUESTED_POLICY_TERM</w:t>
              <w:br/>
              <w:t xml:space="preserve">    union all</w:t>
              <w:br/>
              <w:t xml:space="preserve">    select 'REQUESTED_SUM_INSURED' as column_name, c.hkey, c.REQUESTED_SUM_INSURED as sat_value,</w:t>
              <w:br/>
              <w:t xml:space="preserve">           max(iff(equal_null(c.REQUESTED_SUM_INSURED, e.REQUESTED_SUM_INSURED), 1, 0)) as matched, count(e.hkey) as src_rows, min(e.REQUESTED_SUM_INSURED) as src_value</w:t>
              <w:br/>
              <w:t xml:space="preserve">      from c2 c left join e2 e on e.hkey = c.hkey</w:t>
              <w:br/>
              <w:t xml:space="preserve">     group by c.hkey, c.REQUESTED_SUM_INSURED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QUOTE_HKEY as hkey from BAGIC_PREPROD_CURATED_DB.BGIL_DATA_MODEL.SAT_QUOTE_HEADER</w:t>
              <w:br/>
              <w:t xml:space="preserve">     where RECORD_SOURCE = 'MAXIMUS_NONHLTH_TRV_UWR_VW_DATA_QUOTE_PARAM_DETAILS_RISK_LIST_RISK_PROPERTY_RULE_LIST_PIVOT_VW'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to_varchar(QUOTE_SOURCE) as QUOTE_SOURCE,</w:t>
              <w:br/>
              <w:t xml:space="preserve">           to_varchar(REQUESTED_COVER_START_DATE) as REQUESTED_COVER_START_DATE,</w:t>
              <w:br/>
              <w:t xml:space="preserve">           to_varchar(REQUESTED_POLICY_TERM) as REQUESTED_POLICY_TERM</w:t>
              <w:br/>
              <w:t xml:space="preserve">      from BAGIC_PREPROD_CURATED_DB.BGIL_DATA_MODEL.SAT_QUOTE_HEADER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to_varchar((nullif(trim(to_varchar("DATA_SOURCE")), ''))) as QUOTE_SOURCE,</w:t>
              <w:br/>
              <w:t xml:space="preserve">               to_varchar((nullif(trim(to_varchar("POLICY_INCEPTION_DATE")), ''))) as REQUESTED_COVER_START_DATE,</w:t>
              <w:br/>
              <w:t xml:space="preserve">               to_varchar((nullif(trim(to_varchar("POLICY_DURATION")), ''))) as REQUESTED_POLICY_TERM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'QUOTE_SOURCE' as column_name, c.hkey, c.QUOTE_SOURCE as sat_value,</w:t>
              <w:br/>
              <w:t xml:space="preserve">           max(iff(equal_null(c.QUOTE_SOURCE, e.QUOTE_SOURCE), 1, 0)) as matched, count(e.hkey) as src_rows, min(e.QUOTE_SOURCE) as src_value</w:t>
              <w:br/>
              <w:t xml:space="preserve">      from c3 c left join e3 e on e.hkey = c.hkey</w:t>
              <w:br/>
              <w:t xml:space="preserve">     group by c.hkey, c.QUOTE_SOURCE</w:t>
              <w:br/>
              <w:t xml:space="preserve">    union all</w:t>
              <w:br/>
              <w:t xml:space="preserve">    select 'REQUESTED_COVER_START_DATE' as column_name, c.hkey, c.REQUESTED_COVER_START_DATE as sat_value,</w:t>
              <w:br/>
              <w:t xml:space="preserve">           max(iff(equal_null(c.REQUESTED_COVER_START_DATE, e.REQUESTED_COVER_START_DATE), 1, 0)) as matched, count(e.hkey) as src_rows, min(e.REQUESTED_COVER_START_DATE) as src_value</w:t>
              <w:br/>
              <w:t xml:space="preserve">      from c3 c left join e3 e on e.hkey = c.hkey</w:t>
              <w:br/>
              <w:t xml:space="preserve">     group by c.hkey, c.REQUESTED_COVER_START_DATE</w:t>
              <w:br/>
              <w:t xml:space="preserve">    union all</w:t>
              <w:br/>
              <w:t xml:space="preserve">    select 'REQUESTED_POLICY_TERM' as column_name, c.hkey, c.REQUESTED_POLICY_TERM as sat_value,</w:t>
              <w:br/>
              <w:t xml:space="preserve">           max(iff(equal_null(c.REQUESTED_POLICY_TERM, e.REQUESTED_POLICY_TERM), 1, 0)) as matched, count(e.hkey) as src_rows, min(e.REQUESTED_POLICY_TERM) as src_value</w:t>
              <w:br/>
              <w:t xml:space="preserve">      from c3 c left join e3 e on e.hkey = c.hkey</w:t>
              <w:br/>
              <w:t xml:space="preserve">     group by c.hkey, c.REQUESTED_POLICY_TERM</w:t>
              <w:br/>
              <w:t xml:space="preserve">)</w:t>
              <w:br/>
              <w:t xml:space="preserve">select 'MAXIMUS' as project, 'SAT_QUOTE_HEADER'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'SAT_QUOTE_HEADER'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'SAT_QUOTE_HEADER'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96. MAXIMUS — SAT_QUOTE_RATING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QUOTE_HKEY; 3 RECORD_SOURCE group(s): MAXIMUS_NONHLTH_TRV_UWR_VW_DATA_QUOTE_PARAM_DETAILS [3 col(s)], MAXIMUS_NONHLTH_TRV_UWR_VW_DATA_QUOTE_PARAM_DETAILS_POLICY_PROPERTY_RULE_LIST_PIVOT_VW [5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BAGIC_PREPROD_CURATED_DB.BGIL_DATA_MODEL.SAT_QUOTE_RATING</w:t>
              <w:br/>
              <w:t xml:space="preserve">     where RECORD_SOURCE = 'MAXIMUS_NONHLTH_TRV_UWR_VW_DATA_QUOTE_PARAM_DETAILS'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to_varchar(DISCOUNT_AMOUNT) as DISCOUNT_AMOUNT,</w:t>
              <w:br/>
              <w:t xml:space="preserve">           to_varchar(LOADING_AMOUNT) as LOADING_AMOUNT,</w:t>
              <w:br/>
              <w:t xml:space="preserve">           to_varchar(PREMIUM_FREQUENCY) as PREMIUM_FREQUENCY</w:t>
              <w:br/>
              <w:t xml:space="preserve">      from BAGIC_PREPROD_CURATED_DB.BGIL_DATA_MODEL.SAT_QUOTE_RATING</w:t>
              <w:br/>
              <w:t xml:space="preserve">     where RECORD_SOURCE = 'MAXIMUS_NONHLTH_TRV_UWR_VW_DATA_QUOTE_PARAM_DETAILS'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to_varchar((nullif(trim(to_varchar("TOTAL_DISCOUNT_AMOUNT")), ''))) as DISCOUNT_AMOUNT,</w:t>
              <w:br/>
              <w:t xml:space="preserve">               to_varchar((nullif(trim(to_varchar("TOTAL_LOADING_AMOUNT")), ''))) as LOADING_AMOUNT,</w:t>
              <w:br/>
              <w:t xml:space="preserve">               to_varchar((nullif(trim(to_varchar("PREMIUM_FREQUENCY")), ''))) as PREMIUM_FREQUENCY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c1 c left join e1 e on e.hkey = c.hkey</w:t>
              <w:br/>
              <w:t xml:space="preserve">     group by c.hkey, c.PREMIUM_FREQUENCY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BAGIC_PREPROD_CURATED_DB.BGIL_DATA_MODEL.SAT_QUOTE_RATING</w:t>
              <w:br/>
              <w:t xml:space="preserve">     where RECORD_SOURCE = 'MAXIMUS_NONHLTH_TRV_UWR_VW_DATA_QUOTE_PARAM_DETAILS_POLICY_PROPERTY_RULE_LIST_PIVOT_VW'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to_varchar(BASE_PREMIUM) as BASE_PREMIUM,</w:t>
              <w:br/>
              <w:t xml:space="preserve">           to_varchar(GROSS_PREMIUM) as GROSS_PREMIUM,</w:t>
              <w:br/>
              <w:t xml:space="preserve">           to_varchar(LOADING_AMOUNT) as LOADING_AMOUNT,</w:t>
              <w:br/>
              <w:t xml:space="preserve">           to_varchar(NET_PREMIUM) as NET_PREMIUM,</w:t>
              <w:br/>
              <w:t xml:space="preserve">           to_varchar(PREMIUM_FREQUENCY) as PREMIUM_FREQUENCY</w:t>
              <w:br/>
              <w:t xml:space="preserve">      from BAGIC_PREPROD_CURATED_DB.BGIL_DATA_MODEL.SAT_QUOTE_RATING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to_varchar((nullif(trim(to_varchar("BASE_PREMIUM")), ''))) as BASE_PREMIUM,</w:t>
              <w:br/>
              <w:t xml:space="preserve">               to_varchar((nullif(trim(to_varchar("GROSS_PREMIUM")), ''))) as GROSS_PREMIUM,</w:t>
              <w:br/>
              <w:t xml:space="preserve">               to_varchar((nullif(trim(to_varchar("LOADING")), ''))) as LOADING_AMOUNT,</w:t>
              <w:br/>
              <w:t xml:space="preserve">               to_varchar((nullif(trim(to_varchar("NET_PREMIUM")), ''))) as NET_PREMIUM,</w:t>
              <w:br/>
              <w:t xml:space="preserve">               to_varchar((nullif(trim(to_varchar("PAYMENT_FREQUENCY")), ''))) as PREMIUM_FREQUENCY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c2 c left join e2 e on e.hkey = c.hkey</w:t>
              <w:br/>
              <w:t xml:space="preserve">     group by c.hkey, c.BASE_PREMIUM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c2 c left join e2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c2 c left join e2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c2 c left join e2 e on e.hkey = c.hkey</w:t>
              <w:br/>
              <w:t xml:space="preserve">     group by c.hkey, c.NET_PREMIUM</w:t>
              <w:br/>
              <w:t xml:space="preserve">    union all</w:t>
              <w:br/>
              <w:t xml:space="preserve">    select 'PREMIUM_FREQUENCY' as column_name, c.hkey, c.PREMIUM_FREQUENCY as sat_value,</w:t>
              <w:br/>
              <w:t xml:space="preserve">           max(iff(equal_null(c.PREMIUM_FREQUENCY, e.PREMIUM_FREQUENCY), 1, 0)) as matched, count(e.hkey) as src_rows, min(e.PREMIUM_FREQUENCY) as src_value</w:t>
              <w:br/>
              <w:t xml:space="preserve">      from c2 c left join e2 e on e.hkey = c.hkey</w:t>
              <w:br/>
              <w:t xml:space="preserve">     group by c.hkey, c.PREMIUM_FREQUENCY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QUOTE_HKEY as hkey from BAGIC_PREPROD_CURATED_DB.BGIL_DATA_MODEL.SAT_QUOTE_RATING</w:t>
              <w:br/>
              <w:t xml:space="preserve">     where RECORD_SOURCE = 'MAXIMUS_NONHLTH_TRV_UWR_VW_DATA_QUOTE_PARAM_DETAILS_RISK_LIST_RISK_PROPERTY_RULE_LIST_PIVOT_VW'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to_varchar(BASE_PREMIUM) as BASE_PREMIUM</w:t>
              <w:br/>
              <w:t xml:space="preserve">      from BAGIC_PREPROD_CURATED_DB.BGIL_DATA_MODEL.SAT_QUOTE_RATING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to_varchar((nullif(trim(to_varchar("PREMIUM")), ''))) as BASE_PREMIUM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'BASE_PREMIUM' as column_name, c.hkey, c.BASE_PREMIUM as sat_value,</w:t>
              <w:br/>
              <w:t xml:space="preserve">           max(iff(equal_null(c.BASE_PREMIUM, e.BASE_PREMIUM), 1, 0)) as matched, count(e.hkey) as src_rows, min(e.BASE_PREMIUM) as src_value</w:t>
              <w:br/>
              <w:t xml:space="preserve">      from c3 c left join e3 e on e.hkey = c.hkey</w:t>
              <w:br/>
              <w:t xml:space="preserve">     group by c.hkey, c.BASE_PREMIUM</w:t>
              <w:br/>
              <w:t xml:space="preserve">)</w:t>
              <w:br/>
              <w:t xml:space="preserve">select 'MAXIMUS' as project, 'SAT_QUOTE_RATING'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97. MAXIMUS — SAT_QUOTE_RATING_INPUT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QUOTE_HKEY, child key FACTOR_CODE; 5 RECORD_SOURCE group(s): MAXIMUS_NONHLTH_TRV_UWR_VW_DATA_QUOTE_PARAM_DETAILS_POLICY_PROPERTY_MULTI_SET_PROPERTY_INPUT_MULTI_SET_DETAIL_INPUT_PROPERTY_PIVOT_VW [2 col(s)], MAXIMUS_NONHLTH_TRV_UWR_VW_DATA_QUOTE_PARAM_DETAILS_POLICY_PROPERTY_RULE_LIST_PIVOT_VW [2 col(s)], MAXIMUS_NONHLTH_TRV_UWR_VW_DATA_QUOTE_PARAM_DETAILS_RISK_LIST_MULTI_SET_PROPERTY_INPUT_MULTI_SET_DETAIL_INPUT_PROPERTY_PIVOT_VW [2 col(s)], MAXIMUS_NONHLTH_TRV_UWR_VW_DATA_QUOTE_PARAM_DETAILS_RISK_LIST_RISK_COVER_RISK_COVER_PROPERTY_RULE_LIST_PIVOT_VW [2 col(s)], MAXIMUS_NONHLTH_TRV_UWR_VW_DATA_QUOTE_PARAM_DETAILS_RISK_LIST_RISK_PROPERTY_RULE_LIST_PIVOT_VW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BAGIC_PREPROD_CURATED_DB.BGIL_DATA_MODEL.SAT_QUOTE_RATING_INPUT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to_varchar(PREMIUM_IMPACT) as PREMIUM_IMPACT,</w:t>
              <w:br/>
              <w:t xml:space="preserve">           to_varchar(FACTOR_VALUE) as FACTOR_VALUE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up_mt__uwr_qpd_polp_msp_imsd_inp_pv__sat_quote_rating_input#1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to_varchar('LOADING_ACE') as cdk_1,</w:t>
              <w:br/>
              <w:t xml:space="preserve">               rec_refresh_at as ldts,</w:t>
              <w:br/>
              <w:t xml:space="preserve">               to_varchar(((nullif(trim(to_varchar("LOADING_ACE")),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(nullif(trim(to_varchar("LOADING_ACE")), '')) is not null</w:t>
              <w:br/>
              <w:t xml:space="preserve">        union all</w:t>
              <w:br/>
              <w:t xml:space="preserve">        -- via up_mt__uwr_qpd_polp_msp_imsd_inp_pv__sat_quote_rating_input#2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to_varchar('LOADING_ACE_FOR_MAIN_SUB_COVER') as cdk_1,</w:t>
              <w:br/>
              <w:t xml:space="preserve">               rec_refresh_at as ldts,</w:t>
              <w:br/>
              <w:t xml:space="preserve">               to_varchar(((nullif(trim(to_varchar("LOADING_ACE_FOR_MAIN_SUB_COVER")),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(nullif(trim(to_varchar("LOADING_ACE_FOR_MAIN_SUB_COVER")), '')) is not null</w:t>
              <w:br/>
              <w:t xml:space="preserve">        union all</w:t>
              <w:br/>
              <w:t xml:space="preserve">        -- via up_mt__uwr_qpd_polp_msp_imsd_inp_pv__sat_quote_rating_input#3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to_varchar('OFFICE_PREMIUM_PER_MILLE_PA')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to_varchar(((nullif(trim(to_varchar("OFFICE_PREMIUM_PER_MILLE_PA")),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(nullif(trim(to_varchar("OFFICE_PREMIUM_PER_MILLE_PA")), '')) is not null</w:t>
              <w:br/>
              <w:t xml:space="preserve">        union all</w:t>
              <w:br/>
              <w:t xml:space="preserve">        -- via up_mt__uwr_qpd_polp_msp_imsd_inp_pv__sat_quote_rating_input#4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to_varchar('OFFICE_PREMIUM_PER_MILLE_PER_TRIP')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to_varchar(((nullif(trim(to_varchar("OFFICE_PREMIUM_PER_MILLE_PER_TRIP")),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(nullif(trim(to_varchar("OFFICE_PREMIUM_PER_MILLE_PER_TRIP")), '')) is not null</w:t>
              <w:br/>
              <w:t xml:space="preserve">        union all</w:t>
              <w:br/>
              <w:t xml:space="preserve">        -- via up_mt__uwr_qpd_polp_msp_imsd_inp_pv__sat_quote_rating_input#5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to_varchar('PREMIUM_RATE')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to_varchar(((nullif(trim(to_varchar("PREMIUM_RATE")),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(nullif(trim(to_varchar("PREMIUM_RATE")), '')) is not null</w:t>
              <w:br/>
              <w:t xml:space="preserve">        union all</w:t>
              <w:br/>
              <w:t xml:space="preserve">        -- via up_mt__uwr_qpd_polp_msp_imsd_inp_pv__sat_quote_rating_input#6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to_varchar('RATE_PER_TRIP_PER_MILLE')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to_varchar(((nullif(trim(to_varchar("RATE_PER_TRIP_PER_MILLE")),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(nullif(trim(to_varchar("RATE_PER_TRIP_PER_MILLE")), '')) is not null</w:t>
              <w:br/>
              <w:t xml:space="preserve">        union all</w:t>
              <w:br/>
              <w:t xml:space="preserve">        -- via up_mt__uwr_qpd_polp_msp_imsd_inp_pv__sat_quote_rating_input#7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to_varchar('RATE_PER_TRIP_PER_MILLE_FOR_MAIN_SUB_COVER')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to_varchar(((nullif(trim(to_varchar("RATE_PER_TRIP_PER_MILLE_FOR_MAIN_SUB_COVER")),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(nullif(trim(to_varchar("RATE_PER_TRIP_PER_MILLE_FOR_MAIN_SUB_COVER")), '')) is not null</w:t>
              <w:br/>
              <w:t xml:space="preserve">        union all</w:t>
              <w:br/>
              <w:t xml:space="preserve">        -- via up_mt__uwr_qpd_polp_msp_imsd_inp_pv__sat_quote_rating_input#8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to_varchar('SLAB')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to_varchar(((nullif(trim(to_varchar("SLAB_")), '')))) as FACTOR_VALUE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(nullif(trim(to_varchar("SLAB_")),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c1 c left join e1 e on e.hkey = c.hkey and equal_null(e.cdk_1, c.cdk_1)</w:t>
              <w:br/>
              <w:t xml:space="preserve">     group by c.hkey, c.cdk_1, c.PREMIUM_IMPACT</w:t>
              <w:br/>
              <w:t xml:space="preserve">    union all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c1 c left join e1 e on e.hkey = c.hkey and equal_null(e.cdk_1, c.cdk_1)</w:t>
              <w:br/>
              <w:t xml:space="preserve">     group by c.hkey, c.cdk_1, c.FACTOR_VALUE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BAGIC_PREPROD_CURATED_DB.BGIL_DATA_MODEL.SAT_QUOTE_RATING_INPUT</w:t>
              <w:br/>
              <w:t xml:space="preserve">     where RECORD_SOURCE = 'MAXIMUS_NONHLTH_TRV_UWR_VW_DATA_QUOTE_PARAM_DETAILS_POLICY_PROPERTY_RULE_LIST_PIVOT_VW'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to_varchar(PREMIUM_IMPACT) as PREMIUM_IMPACT,</w:t>
              <w:br/>
              <w:t xml:space="preserve">           to_varchar(FACTOR_VALUE) as FACTOR_VALUE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up_mt__uwr_qpd_polp_rl_pv__sat_quote_rating_input#1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to_varchar('ADJUSTMENT_VALUE') as cdk_1,</w:t>
              <w:br/>
              <w:t xml:space="preserve">               rec_refresh_at as ldts,</w:t>
              <w:br/>
              <w:t xml:space="preserve">               to_varchar(((nullif(trim(to_varchar("ADJUSTMENT_VALUE")),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(nullif(trim(to_varchar("ADJUSTMENT_VALUE")), '')) is not null</w:t>
              <w:br/>
              <w:t xml:space="preserve">        union all</w:t>
              <w:br/>
              <w:t xml:space="preserve">        -- via up_mt__uwr_qpd_polp_rl_pv__sat_quote_rating_input#2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to_varchar('ALTITUDE')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to_varchar(((nullif(trim(to_varchar("ALTITUDE")),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(nullif(trim(to_varchar("ALTITUDE")), '')) is not null</w:t>
              <w:br/>
              <w:t xml:space="preserve">        union all</w:t>
              <w:br/>
              <w:t xml:space="preserve">        -- via up_mt__uwr_qpd_polp_rl_pv__sat_quote_rating_input#3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to_varchar('BAGGAGE_TRACKING_SERVICE_APPLICABLE')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to_varchar(((nullif(trim(to_varchar("BAGGAGE_TRACKING_SERVICE_APPLICABLE")),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(nullif(trim(to_varchar("BAGGAGE_TRACKING_SERVICE_APPLICABLE")), '')) is not null</w:t>
              <w:br/>
              <w:t xml:space="preserve">        union all</w:t>
              <w:br/>
              <w:t xml:space="preserve">        -- via up_mt__uwr_qpd_polp_rl_pv__sat_quote_rating_input#4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to_varchar('CLAIMS_EXPERIENCE_DISCOUNT') as cdk_1,</w:t>
              <w:br/>
              <w:t xml:space="preserve">               rec_refresh_at as ldts,</w:t>
              <w:br/>
              <w:t xml:space="preserve">               to_varchar(((nullif(trim(to_varchar("CLAIMS_EXPERIENCE_DISCOUNT")),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(nullif(trim(to_varchar("CLAIMS_EXPERIENCE_DISCOUNT")), '')) is not null</w:t>
              <w:br/>
              <w:t xml:space="preserve">        union all</w:t>
              <w:br/>
              <w:t xml:space="preserve">        -- via up_mt__uwr_qpd_polp_rl_pv__sat_quote_rating_input#5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to_varchar('CLAIMS_EXPERIENCE_LOADING') as cdk_1,</w:t>
              <w:br/>
              <w:t xml:space="preserve">               rec_refresh_at as ldts,</w:t>
              <w:br/>
              <w:t xml:space="preserve">               to_varchar(((nullif(trim(to_varchar("CLAIMS_EXPERIENCE_LOADING")),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(nullif(trim(to_varchar("CLAIMS_EXPERIENCE_LOADING")), '')) is not null</w:t>
              <w:br/>
              <w:t xml:space="preserve">        union all</w:t>
              <w:br/>
              <w:t xml:space="preserve">        -- via up_mt__uwr_qpd_polp_rl_pv__sat_quote_rating_input#6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to_varchar('CLU_DISCOUNT') as cdk_1,</w:t>
              <w:br/>
              <w:t xml:space="preserve">               rec_refresh_at as ldts,</w:t>
              <w:br/>
              <w:t xml:space="preserve">               to_varchar(((nullif(trim(to_varchar("CLU_DISCOUNT")),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(nullif(trim(to_varchar("CLU_DISCOUNT")), '')) is not null</w:t>
              <w:br/>
              <w:t xml:space="preserve">        union all</w:t>
              <w:br/>
              <w:t xml:space="preserve">        -- via up_mt__uwr_qpd_polp_rl_pv__sat_quote_rating_input#7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to_varchar('COUNTRY')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to_varchar(((nullif(trim(to_varchar("COUNTRY")),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(nullif(trim(to_varchar("COUNTRY")), '')) is not null</w:t>
              <w:br/>
              <w:t xml:space="preserve">        union all</w:t>
              <w:br/>
              <w:t xml:space="preserve">        -- via up_mt__uwr_qpd_polp_rl_pv__sat_quote_rating_input#8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to_varchar('CRUISE')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to_varchar(((nullif(trim(to_varchar("CRUISE")),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(nullif(trim(to_varchar("CRUISE")), '')) is not null</w:t>
              <w:br/>
              <w:t xml:space="preserve">        union all</w:t>
              <w:br/>
              <w:t xml:space="preserve">        -- via up_mt__uwr_qpd_polp_rl_pv__sat_quote_rating_input#9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to_varchar('CRUISE_DAYS')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to_varchar(((nullif(trim(to_varchar("CRUISE_DAYS")),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(nullif(trim(to_varchar("CRUISE_DAYS")), '')) is not null</w:t>
              <w:br/>
              <w:t xml:space="preserve">        union all</w:t>
              <w:br/>
              <w:t xml:space="preserve">        -- via up_mt__uwr_qpd_polp_rl_pv__sat_quote_rating_input#10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to_varchar('DESTINATION_DETAILS')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to_varchar(((nullif(trim(to_varchar("DESTINATION_DETAILS")),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(nullif(trim(to_varchar("DESTINATION_DETAILS")), '')) is not null</w:t>
              <w:br/>
              <w:t xml:space="preserve">        union all</w:t>
              <w:br/>
              <w:t xml:space="preserve">        -- via up_mt__uwr_qpd_polp_rl_pv__sat_quote_rating_input#11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to_varchar('EMPLOYEE_DISCOUNT') as cdk_1,</w:t>
              <w:br/>
              <w:t xml:space="preserve">               rec_refresh_at as ldts,</w:t>
              <w:br/>
              <w:t xml:space="preserve">               to_varchar(((nullif(trim(to_varchar("EMPLOYEE_DISCOUNT")),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(nullif(trim(to_varchar("EMPLOYEE_DISCOUNT")), '')) is not null</w:t>
              <w:br/>
              <w:t xml:space="preserve">        union all</w:t>
              <w:br/>
              <w:t xml:space="preserve">        -- via up_mt__uwr_qpd_polp_rl_pv__sat_quote_rating_input#12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to_varchar('GEOGRAPHICAL_COVERAGE')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to_varchar(((nullif(trim(to_varchar("GEOGRAPHICAL_COVERAGE")),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(nullif(trim(to_varchar("GEOGRAPHICAL_COVERAGE")), '')) is not null</w:t>
              <w:br/>
              <w:t xml:space="preserve">        union all</w:t>
              <w:br/>
              <w:t xml:space="preserve">        -- via up_mt__uwr_qpd_polp_rl_pv__sat_quote_rating_input#13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to_varchar('GROUP_DISCOUNT') as cdk_1,</w:t>
              <w:br/>
              <w:t xml:space="preserve">               rec_refresh_at as ldts,</w:t>
              <w:br/>
              <w:t xml:space="preserve">               to_varchar(((nullif(trim(to_varchar("GROUP_DISCOUNT")),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(nullif(trim(to_varchar("GROUP_DISCOUNT")), '')) is not null</w:t>
              <w:br/>
              <w:t xml:space="preserve">        union all</w:t>
              <w:br/>
              <w:t xml:space="preserve">        -- via up_mt__uwr_qpd_polp_rl_pv__sat_quote_rating_input#14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to_varchar('HOURS_COVERED')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to_varchar(((nullif(trim(to_varchar("HOURS_COVERED")),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(nullif(trim(to_varchar("HOURS_COVERED")), '')) is not null</w:t>
              <w:br/>
              <w:t xml:space="preserve">        union all</w:t>
              <w:br/>
              <w:t xml:space="preserve">        -- via up_mt__uwr_qpd_polp_rl_pv__sat_quote_rating_input#15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to_varchar('MODE_OF_TRANSPORT')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to_varchar(((nullif(trim(to_varchar("MODE_OF_TRANSPORT")),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(nullif(trim(to_varchar("MODE_OF_TRANSPORT")), '')) is not null</w:t>
              <w:br/>
              <w:t xml:space="preserve">        union all</w:t>
              <w:br/>
              <w:t xml:space="preserve">        -- via up_mt__uwr_qpd_polp_rl_pv__sat_quote_rating_input#16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to_varchar('MULTIPLE_CITY')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to_varchar(((nullif(trim(to_varchar("MULTIPLE_CITY")),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(nullif(trim(to_varchar("MULTIPLE_CITY")), '')) is not null</w:t>
              <w:br/>
              <w:t xml:space="preserve">        union all</w:t>
              <w:br/>
              <w:t xml:space="preserve">        -- via up_mt__uwr_qpd_polp_rl_pv__sat_quote_rating_input#17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to_varchar('NIL_COMMISSION_DISCOUNT') as cdk_1,</w:t>
              <w:br/>
              <w:t xml:space="preserve">               rec_refresh_at as ldts,</w:t>
              <w:br/>
              <w:t xml:space="preserve">               to_varchar(((nullif(trim(to_varchar("NIL_COMMISSION_DISCOUNT")),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(nullif(trim(to_varchar("NIL_COMMISSION_DISCOUNT")), '')) is not null</w:t>
              <w:br/>
              <w:t xml:space="preserve">        union all</w:t>
              <w:br/>
              <w:t xml:space="preserve">        -- via up_mt__uwr_qpd_polp_rl_pv__sat_quote_rating_input#18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to_varchar('ONLINE_DISCOUNT') as cdk_1,</w:t>
              <w:br/>
              <w:t xml:space="preserve">               rec_refresh_at as ldts,</w:t>
              <w:br/>
              <w:t xml:space="preserve">               to_varchar(((nullif(trim(to_varchar("ONLINE_DISCOUNT")),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(nullif(trim(to_varchar("ONLINE_DISCOUNT")), '')) is not null</w:t>
              <w:br/>
              <w:t xml:space="preserve">        union all</w:t>
              <w:br/>
              <w:t xml:space="preserve">        -- via up_mt__uwr_qpd_polp_rl_pv__sat_quote_rating_input#19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to_varchar('OTHER_DISCOUNT') as cdk_1,</w:t>
              <w:br/>
              <w:t xml:space="preserve">               rec_refresh_at as ldts,</w:t>
              <w:br/>
              <w:t xml:space="preserve">               to_varchar(((nullif(trim(to_varchar("OTHER_DISCOUNT")),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(nullif(trim(to_varchar("OTHER_DISCOUNT")), '')) is not null</w:t>
              <w:br/>
              <w:t xml:space="preserve">        union all</w:t>
              <w:br/>
              <w:t xml:space="preserve">        -- via up_mt__uwr_qpd_polp_rl_pv__sat_quote_rating_input#20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to_varchar('PREMIUM_ADJUSTMENT') as cdk_1,</w:t>
              <w:br/>
              <w:t xml:space="preserve">               rec_refresh_at as ldts,</w:t>
              <w:br/>
              <w:t xml:space="preserve">               to_varchar(((nullif(trim(to_varchar("PREMIUM_ADJUSTMENT")),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(nullif(trim(to_varchar("PREMIUM_ADJUSTMENT")), '')) is not null</w:t>
              <w:br/>
              <w:t xml:space="preserve">        union all</w:t>
              <w:br/>
              <w:t xml:space="preserve">        -- via up_mt__uwr_qpd_polp_rl_pv__sat_quote_rating_input#21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to_varchar('STUDENT_DISCOUNT') as cdk_1,</w:t>
              <w:br/>
              <w:t xml:space="preserve">               rec_refresh_at as ldts,</w:t>
              <w:br/>
              <w:t xml:space="preserve">               to_varchar(((nullif(trim(to_varchar("STUDENT_DISCOUNT")),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(nullif(trim(to_varchar("STUDENT_DISCOUNT")), '')) is not null</w:t>
              <w:br/>
              <w:t xml:space="preserve">        union all</w:t>
              <w:br/>
              <w:t xml:space="preserve">        -- via up_mt__uwr_qpd_polp_rl_pv__sat_quote_rating_input#22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to_varchar('TRAVELLING_COMPANION_DISCOUNT') as cdk_1,</w:t>
              <w:br/>
              <w:t xml:space="preserve">               rec_refresh_at as ldts,</w:t>
              <w:br/>
              <w:t xml:space="preserve">               to_varchar(((nullif(trim(to_varchar("TRAVELLING_COMPANION_DISCOUNT")), '')))) as PREMIUM_IMPACT,</w:t>
              <w:br/>
              <w:t xml:space="preserve">               cast(null as varchar)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(nullif(trim(to_varchar("TRAVELLING_COMPANION_DISCOUNT")), '')) is not null</w:t>
              <w:br/>
              <w:t xml:space="preserve">        union all</w:t>
              <w:br/>
              <w:t xml:space="preserve">        -- via up_mt__uwr_qpd_polp_rl_pv__sat_quote_rating_input#23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to_varchar('TYPE_OF_DISCOUNT')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to_varchar(((nullif(trim(to_varchar("TYPE_OF_DISCOUNT")),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(nullif(trim(to_varchar("TYPE_OF_DISCOUNT")), '')) is not null</w:t>
              <w:br/>
              <w:t xml:space="preserve">        union all</w:t>
              <w:br/>
              <w:t xml:space="preserve">        -- via up_mt__uwr_qpd_polp_rl_pv__sat_quote_rating_input#24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to_varchar('TYPE_OF_LOADING') as cdk_1,</w:t>
              <w:br/>
              <w:t xml:space="preserve">               rec_refresh_at as ldts,</w:t>
              <w:br/>
              <w:t xml:space="preserve">               cast(null as varchar) as PREMIUM_IMPACT,</w:t>
              <w:br/>
              <w:t xml:space="preserve">               to_varchar(((nullif(trim(to_varchar("TYPE_OF_LOADING")), '')))) as FACTOR_VALUE</w:t>
              <w:br/>
              <w:t xml:space="preserve">          from RAW.MAXIMUS_TRAVEL.NONHLTH_TRV_UWR_VW_DATA_QUOTE_PARAM_DETAILS_POLICY_PROPERTY_RULE_LIST_PIVOT_VW</w:t>
              <w:br/>
              <w:t xml:space="preserve">         where (nullif(trim(to_varchar("TYPE_OF_LOADING")),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c2 c left join e2 e on e.hkey = c.hkey and equal_null(e.cdk_1, c.cdk_1)</w:t>
              <w:br/>
              <w:t xml:space="preserve">     group by c.hkey, c.cdk_1, c.PREMIUM_IMPACT</w:t>
              <w:br/>
              <w:t xml:space="preserve">    union all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c2 c left join e2 e on e.hkey = c.hkey and equal_null(e.cdk_1, c.cdk_1)</w:t>
              <w:br/>
              <w:t xml:space="preserve">     group by c.hkey, c.cdk_1, c.FACTOR_VALUE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QUOTE_HKEY as hkey from BAGIC_PREPROD_CURATED_DB.BGIL_DATA_MODEL.SAT_QUOTE_RATING_INPUT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to_varchar(FACTOR_VALUE) as FACTOR_VALUE,</w:t>
              <w:br/>
              <w:t xml:space="preserve">           to_varchar(PREMIUM_IMPACT) as PREMIUM_IMPACT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QUOTE_HKEY in (select hkey from s3)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to_varchar(coalesce(nullif(trim(coalesce(nullif(trim(w1_pol_risk_id), ''), '') || '#' || 'ONE_WAY_PREMIUM'), '#ONE_WAY_PREMIUM'),''))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to_varchar(coalesce((nullif(trim(to_varchar("PREMIUM_RATE")), '')), (nullif(trim(to_varchar("RATE_PER_TRIP_PER_MILLE")), '')), (nullif(trim(to_varchar("RATE_PER_TRIP_PER_MILLE_FOR_MAIN_SUB_COVER")), '')), (nullif(trim(to_varchar("OFFICE_PREMIUM_PER_MILLE_PA")), '')), (nullif(trim(to_varchar("OFFICE_PREMIUM_PER_MILLE_PER_TRIP")), '')), (nullif(trim(to_varchar("SLAB_")), '')), (nullif(trim(to_varchar("ACE_PREMIUM_TYPE")), '')))) as FACTOR_VALUE,</w:t>
              <w:br/>
              <w:t xml:space="preserve">               to_varchar(coalesce((nullif(trim(to_varchar("ONE_WAY_PREMIUM")), '')), (nullif(trim(to_varchar("ROUND_TRIP_PREMIUM")), '')), (nullif(trim(to_varchar("FIXED_ONE_WAY_PREMIUM")), '')), (nullif(trim(to_varchar("FIXED_ROUND_TRIP_PREMIUM")), '')), (nullif(trim(to_varchar("LOADING_ACE")), '')), (nullif(trim(to_varchar("LOADING_ACE_FOR_MAIN_SUB_COVER")), '')))) as PREMIUM_IMPACT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c3 c left join e3 e on e.hkey = c.hkey and equal_null(e.cdk_1, c.cdk_1)</w:t>
              <w:br/>
              <w:t xml:space="preserve">     group by c.hkey, c.cdk_1, c.FACTOR_VALUE</w:t>
              <w:br/>
              <w:t xml:space="preserve">    union all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c3 c left join e3 e on e.hkey = c.hkey and equal_null(e.cdk_1, c.cdk_1)</w:t>
              <w:br/>
              <w:t xml:space="preserve">     group by c.hkey, c.cdk_1, c.PREMIUM_IMPACT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QUOTE_HKEY as hkey from BAGIC_PREPROD_CURATED_DB.BGIL_DATA_MODEL.SAT_QUOTE_RATING_INPUT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to_varchar(FACTOR_VALUE) as FACTOR_VALUE,</w:t>
              <w:br/>
              <w:t xml:space="preserve">           to_varchar(RELATIVITY_APPLIED) as RELATIVITY_APPLIED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QUOTE_HKEY in (select hkey from s4)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to_varchar(nullif(trim(coalesce(nullif(trim(w1_pol_risk_id), ''), '') || '#' || coalesce(nullif(trim(w2_cover_code), ''), '') || '#' || 'BASE_AMT_ON_CURRENT_PMM_SLAB'), '##BASE_AMT_ON_CURRENT_PMM_SLAB'))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to_varchar(coalesce((nullif(trim(to_varchar("BASE_AMT_ON_CURRENT_PMM_SLAB")), '')), (nullif(trim(to_varchar("OFFICE_PREMIUM_PER_MILE")), '')), (nullif(trim(to_varchar("OFFICE_PREMIUM_PER_MILELOADING")), '')), (nullif(trim(to_varchar("OFFICE_PREMIUM_PER_MILLE_ACCIDENT_ONLY")), '')), (nullif(trim(to_varchar("OFFICE_PREMIUM_PER_MILLE_EMERGENCY_OPD_EXPENSES_FOR_SICKNESS")), '')), (nullif(trim(to_varchar("OFFICE_PREMIUM_PER_MILLE_PA")), '')), (nullif(trim(to_varchar("OFFICE_PREMIUM_PER_MILLE_PA_ACCIDENT_ONLY")), '')), (nullif(trim(to_varchar("OFFICE_PREMIUM_PER_MILLE_PA_AIR_AMBULANCE")), '')), (nullif(trim(to_varchar("OFFICE_PREMIUM_PER_MILLE_PA_DEATH")), '')), (nullif(trim(to_varchar("OFFICE_PREMIUM_PER_MILLE_PA_FOR_SICKNESS_ONLY")), '')), (nullif(trim(to_varchar("OFFICE_PREMIUM_PER_MILLE_PA_FRACTURE_CARE_BENEFIT")), '')), (nullif(trim(to_varchar("OFFICE_PREMIUM_PER_MILLE_PA_PPD")), '')), (nullif(trim(to_varchar("OFFICE_PREMIUM_PER_MILLE_PA_PTD")), '')), (nullif(trim(to_varchar("OFFICE_PREMIUM_PER_MILLE_PA_REPATRIATION_OF_MORTAL_REMAINS")), '')), (nullif(trim(to_varchar("OFFICE_PREMIUM_PER_MILLE_PA_REPLACEMENT_AND_REARRANGEMENT_OF_STAFF")), '')), (nullif(trim(to_varchar("OFFICE_PREMIUM_PER_MILLE_PA_ROAD")), '')), (nullif(trim(to_varchar("OFFICE_PREMIUM_PER_MILLE_PER_TRIP")), '')), (nullif(trim(to_varchar("PMM_ADJ_FACTOR_FOR_PRD_ELAPSED")), '')), (nullif(trim(to_varchar("PMM_ADJ_FACTOR_FOR_PRD_REMAIN")), '')), (nullif(trim(to_varchar("PMM_ADJ_FACTOR_FOR_PRODUCT_REMAIN")), '')), (nullif(trim(to_varchar("RELATIVITYACE")), '')), (nullif(trim(to_varchar("RISK_FACTORACE")), '')), (nullif(trim(to_varchar("RISK_LOAD_FACTORACE")), '')), (nullif(trim(to_varchar("SHORT_TERM_FACTORACE")), '')), (nullif(trim(to_varchar("RATE")), '')), (nullif(trim(to_varchar("RATEACE_DOMESTIC")), '')), (nullif(trim(to_varchar("RATE_FOR_DAILY_ALLOWANCE_PA")), '')), (nullif(trim(to_varchar("PREMIUM_PER_DAY")), '')), (nullif(trim(to_varchar("RATE_BASISACE_DOMESTIC")), '')), (nullif(trim(to_varchar("SLAB_DETAILS")), '')))) as FACTOR_VALUE,</w:t>
              <w:br/>
              <w:t xml:space="preserve">               to_varchar((nullif(trim(to_varchar("COMMON_CARRIER_RELATIVITY")), ''))) as RELATIVITY_APPLIED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c4 c left join e4 e on e.hkey = c.hkey and equal_null(e.cdk_1, c.cdk_1)</w:t>
              <w:br/>
              <w:t xml:space="preserve">     group by c.hkey, c.cdk_1, c.FACTOR_VALUE</w:t>
              <w:br/>
              <w:t xml:space="preserve">    union all</w:t>
              <w:br/>
              <w:t xml:space="preserve">    select 'RELATIVITY_APPLIED' as column_name, c.hkey, c.RELATIVITY_APPLIED as sat_value,</w:t>
              <w:br/>
              <w:t xml:space="preserve">           max(iff(equal_null(c.RELATIVITY_APPLIED, e.RELATIVITY_APPLIED), 1, 0)) as matched, count(e.hkey) as src_rows, min(e.RELATIVITY_APPLIED) as src_value</w:t>
              <w:br/>
              <w:t xml:space="preserve">      from c4 c left join e4 e on e.hkey = c.hkey and equal_null(e.cdk_1, c.cdk_1)</w:t>
              <w:br/>
              <w:t xml:space="preserve">     group by c.hkey, c.cdk_1, c.RELATIVITY_APPLIED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QUOTE_HKEY as hkey from BAGIC_PREPROD_CURATED_DB.BGIL_DATA_MODEL.SAT_QUOTE_RATING_INPUT</w:t>
              <w:br/>
              <w:t xml:space="preserve">     where RECORD_SOURCE = 'MAXIMUS_NONHLTH_TRV_UWR_VW_DATA_QUOTE_PARAM_DETAILS_RISK_LIST_RISK_PROPERTY_RULE_LIST_PIVOT_VW'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QUOTE_HKEY as hkey,</w:t>
              <w:br/>
              <w:t xml:space="preserve">           to_varchar(FACTOR_CODE) as cdk_1,</w:t>
              <w:br/>
              <w:t xml:space="preserve">           to_varchar(FACTOR_VALUE) as FACTOR_VALUE,</w:t>
              <w:br/>
              <w:t xml:space="preserve">           to_varchar(PREMIUM_IMPACT) as PREMIUM_IMPACT,</w:t>
              <w:br/>
              <w:t xml:space="preserve">           to_varchar(RELATIVITY_APPLIED) as RELATIVITY_APPLIED</w:t>
              <w:br/>
              <w:t xml:space="preserve">      from BAGIC_PREPROD_CURATED_DB.BGIL_DATA_MODEL.SAT_QUOTE_RATING_INPUT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s5)</w:t>
              <w:br/>
              <w:t xml:space="preserve">    qualify rank() over (partition by QUOTE_HKEY, FACTOR_CODE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to_varchar(coalesce(nullif(trim(coalesce(nullif(trim(w1_pol_risk_id), ''), '') || '#' || 'RATE_PERCENTAGE'), '#RATE_PERCENTAGE'),'')) as cdk_1,</w:t>
              <w:br/>
              <w:t xml:space="preserve">               (nullif(trim(to_varchar("REC_REFRESH_AT")), '')) as ldts,</w:t>
              <w:br/>
              <w:t xml:space="preserve">               to_varchar(coalesce((nullif(trim(to_varchar("RATE_PERCENTAGE")), '')), (nullif(trim(to_varchar("IS_CONSUMER_LOADING_APPLICABLE")), '')), (nullif(trim(to_varchar("PLAN_DISCOUNT_PERCENTAGE")), '')))) as FACTOR_VALUE,</w:t>
              <w:br/>
              <w:t xml:space="preserve">               to_varchar(coalesce((nullif(trim(to_varchar("AUTO_ADJUSTED_AMOUNT")), '')), (nullif(trim(to_varchar("OTHER_DISCOUNT")), '')))) as PREMIUM_IMPACT,</w:t>
              <w:br/>
              <w:t xml:space="preserve">               to_varchar((nullif(trim(to_varchar("JOURNEY_TYPE_RELATIVITY")), ''))) as RELATIVITY_APPLIED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'FACTOR_VALUE' as column_name, c.hkey, c.FACTOR_VALUE as sat_value,</w:t>
              <w:br/>
              <w:t xml:space="preserve">           max(iff(equal_null(c.FACTOR_VALUE, e.FACTOR_VALUE), 1, 0)) as matched, count(e.hkey) as src_rows, min(e.FACTOR_VALUE) as src_value</w:t>
              <w:br/>
              <w:t xml:space="preserve">      from c5 c left join e5 e on e.hkey = c.hkey and equal_null(e.cdk_1, c.cdk_1)</w:t>
              <w:br/>
              <w:t xml:space="preserve">     group by c.hkey, c.cdk_1, c.FACTOR_VALUE</w:t>
              <w:br/>
              <w:t xml:space="preserve">    union all</w:t>
              <w:br/>
              <w:t xml:space="preserve">    select 'PREMIUM_IMPACT' as column_name, c.hkey, c.PREMIUM_IMPACT as sat_value,</w:t>
              <w:br/>
              <w:t xml:space="preserve">           max(iff(equal_null(c.PREMIUM_IMPACT, e.PREMIUM_IMPACT), 1, 0)) as matched, count(e.hkey) as src_rows, min(e.PREMIUM_IMPACT) as src_value</w:t>
              <w:br/>
              <w:t xml:space="preserve">      from c5 c left join e5 e on e.hkey = c.hkey and equal_null(e.cdk_1, c.cdk_1)</w:t>
              <w:br/>
              <w:t xml:space="preserve">     group by c.hkey, c.cdk_1, c.PREMIUM_IMPACT</w:t>
              <w:br/>
              <w:t xml:space="preserve">    union all</w:t>
              <w:br/>
              <w:t xml:space="preserve">    select 'RELATIVITY_APPLIED' as column_name, c.hkey, c.RELATIVITY_APPLIED as sat_value,</w:t>
              <w:br/>
              <w:t xml:space="preserve">           max(iff(equal_null(c.RELATIVITY_APPLIED, e.RELATIVITY_APPLIED), 1, 0)) as matched, count(e.hkey) as src_rows, min(e.RELATIVITY_APPLIED) as src_value</w:t>
              <w:br/>
              <w:t xml:space="preserve">      from c5 c left join e5 e on e.hkey = c.hkey and equal_null(e.cdk_1, c.cdk_1)</w:t>
              <w:br/>
              <w:t xml:space="preserve">     group by c.hkey, c.cdk_1, c.RELATIVITY_APPLIED</w:t>
              <w:br/>
              <w:t xml:space="preserve">)</w:t>
              <w:br/>
              <w:t xml:space="preserve">select 'MAXIMUS' as project, 'SAT_QUOTE_RATING_INPUT'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'SAT_QUOTE_RATING_INPUT'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98. MAXIMUS — SAT_RISK_HEALTH_MEMBER_MEDICAL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SAT_RISK_HEALTH_MEMBER_MEDICAL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RISK_OBJECT_HKEY, child key CONDITION_CODE, MEMBER_REFERENCE; 2 RECORD_SOURCE group(s): MAXIMUS_NONHLTH_TRV_UWR_VW_DATA_POLICY_DETAILS_INSURED_DETAILS_RISK_PROPERTY_MULTI_SET_PROPERTY_MULTI_SET_DETAIL_PROPERTY_PIVOT_VW [5 col(s)], MAXIMUS_NONHLTH_TRV_UWR_VW_DATA_QUOTE_PARAM_DETAILS_RISK_LIST_MULTI_SET_PROPERTY_INPUT_MULTI_SET_DETAIL_INPUT_PROPERTY_PIVOT_VW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BAGIC_PREPROD_CURATED_DB.BGIL_DATA_MODEL.SAT_RISK_HEALTH_MEMBER_MEDICAL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to_varchar(CONDITION_CODE) as cdk_1,</w:t>
              <w:br/>
              <w:t xml:space="preserve">           to_varchar(MEMBER_REFERENCE) as cdk_2,</w:t>
              <w:br/>
              <w:t xml:space="preserve">           to_varchar(CONDITION_DESCRIPTION) as CONDITION_DESCRIPTION,</w:t>
              <w:br/>
              <w:t xml:space="preserve">           to_varchar(CONDITION_NAME) as CONDITION_NAME,</w:t>
              <w:br/>
              <w:t xml:space="preserve">           to_varchar(CURRENT_MEDICATION_DETAIL) as CURRENT_MEDICATION_DETAIL,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BAGIC_PREPROD_CURATED_DB.BGIL_DATA_MODEL.SAT_RISK_HEALTH_MEMBER_MEDICAL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CONDITION_CODE, MEMBER_REFERENCE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to_varchar(coalesce(nullif(trim((nullif(trim(to_varchar("DISEASE")),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to_varchar((nullif(trim(to_varchar("DISEASE_DESCRIPTION")), ''))) as CONDITION_DESCRIPTION,</w:t>
              <w:br/>
              <w:t xml:space="preserve">               to_varchar((nullif(trim(to_varchar("DISEASE")), ''))) as CONDITION_NAME,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c.CONDITION_DESCRIPTION</w:t>
              <w:br/>
              <w:t xml:space="preserve">    union all</w:t>
              <w:br/>
              <w:t xml:space="preserve">    select 'CONDITION_NAME' as column_name, c.hkey, c.CONDITION_NAME as sat_value,</w:t>
              <w:br/>
              <w:t xml:space="preserve">           max(iff(equal_null(c.CONDITION_NAME, e.CONDITION_NAME), 1, 0)) as matched, count(e.hkey) as src_rows, min(e.CONDITION_NAME)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c.CONDITION_NAME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c.CURRENT_MEDICATION_DETAIL</w:t>
              <w:br/>
              <w:t xml:space="preserve">    union all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c.PRE_EXISTING_DISEASE_ONSET_YEAR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BAGIC_PREPROD_CURATED_DB.BGIL_DATA_MODEL.SAT_RISK_HEALTH_MEMBER_MEDICAL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to_varchar(CONDITION_CODE) as cdk_1,</w:t>
              <w:br/>
              <w:t xml:space="preserve">           to_varchar(MEMBER_REFERENCE) as cdk_2,</w:t>
              <w:br/>
              <w:t xml:space="preserve">           to_varchar(CONDITION_DESCRIPTION) as CONDITION_DESCRIPTION,</w:t>
              <w:br/>
              <w:t xml:space="preserve">           to_varchar(CONDITION_NAME) as CONDITION_NAME,</w:t>
              <w:br/>
              <w:t xml:space="preserve">           to_varchar(CURRENT_MEDICATION_DETAIL) as CURRENT_MEDICATION_DETAIL,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BAGIC_PREPROD_CURATED_DB.BGIL_DATA_MODEL.SAT_RISK_HEALTH_MEMBER_MEDICAL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RISK_OBJECT_HKEY, CONDITION_CODE, MEMBER_REFERENCE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to_varchar(coalesce(nullif(trim((nullif(trim(to_varchar("DISEASE")),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to_varchar((nullif(trim(to_varchar("DISEASE_DESCRIPTION")), ''))) as CONDITION_DESCRIPTION,</w:t>
              <w:br/>
              <w:t xml:space="preserve">               to_varchar((nullif(trim(to_varchar("DISEASE")), ''))) as CONDITION_NAME,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'CONDITION_DESCRIPTION' as column_name, c.hkey, c.CONDITION_DESCRIPTION as sat_value,</w:t>
              <w:br/>
              <w:t xml:space="preserve">           max(iff(equal_null(c.CONDITION_DESCRIPTION, e.CONDITION_DESCRIPTION), 1, 0)) as matched, count(e.hkey) as src_rows, min(e.CONDITION_DESCRIPTION)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c.CONDITION_DESCRIPTION</w:t>
              <w:br/>
              <w:t xml:space="preserve">    union all</w:t>
              <w:br/>
              <w:t xml:space="preserve">    select 'CONDITION_NAME' as column_name, c.hkey, c.CONDITION_NAME as sat_value,</w:t>
              <w:br/>
              <w:t xml:space="preserve">           max(iff(equal_null(c.CONDITION_NAME, e.CONDITION_NAME), 1, 0)) as matched, count(e.hkey) as src_rows, min(e.CONDITION_NAME)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c.CONDITION_NAME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c.CURRENT_MEDICATION_DETAIL</w:t>
              <w:br/>
              <w:t xml:space="preserve">    union all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c.PRE_EXISTING_DISEASE_ONSET_YEAR</w:t>
              <w:br/>
              <w:t xml:space="preserve">)</w:t>
              <w:br/>
              <w:t xml:space="preserve">select 'MAXIMUS' as project, 'SAT_RISK_HEALTH_MEMBER_MEDICAL'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'SAT_RISK_HEALTH_MEMBER_MEDICAL'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99. MAXIMUS — SAT_RISK_OBJECT_CORE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6 RECORD_SOURCE group(s): MAXIMUS_NONHLTH_TRV_CLM_VW_DATA_CLAIM_DETAILS_CLAIM_ATTRIBUTE_PROPERTIES_PIVOT_VW [2 col(s)], MAXIMUS_NONHLTH_TRV_CLM_VW_DATA_CLAIM_DETAILS_CLAIM_RISK [1 col(s)], MAXIMUS_NONHLTH_TRV_UWR_VW_DATA_POLICY_DETAILS_INSURED_DETAILS [2 col(s)], MAXIMUS_NONHLTH_TRV_UWR_VW_DATA_POLICY_DETAILS_INSURED_DETAILS_RISK_PROPERTY_SIMPLE_PROPERTY_PIVOT_VW [4 col(s)], MAXIMUS_NONHLTH_TRV_UWR_VW_DATA_QUOTE_PARAM_DETAILS_RISK_LIST [3 col(s)], MAXIMUS_NONHLTH_TRV_UWR_VW_DATA_QUOTE_PARAM_DETAILS_RISK_LIST_RISK_PROPERTY_RULE_LIST_PIVOT_VW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'MAXIMUS_NONHLTH_TRV_CLM_VW_DATA_CLAIM_DETAILS_CLAIM_ATTRIBUTE_PROPERTIES_PIVOT_VW'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to_varchar(RISK_CLASS_CODE) as RISK_CLASS_CODE,</w:t>
              <w:br/>
              <w:t xml:space="preserve">           to_varchar(RISK_OBJECT_DESCRIPTION) as RISK_OBJECT_DESCRIPTION</w:t>
              <w:br/>
              <w:t xml:space="preserve">      from BAGIC_PREPROD_CURATED_DB.BGIL_DATA_MODEL.SAT_RISK_OBJECT_CORE</w:t>
              <w:br/>
              <w:t xml:space="preserve">     where RECORD_SOURCE = 'MAXIMUS_NONHLTH_TRV_CLM_VW_DATA_CLAIM_DETAILS_CLAIM_ATTRIBUTE_PROPERTIES_PIVOT_VW'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MD5_BINARY(NULLIF(UPPER(TRIM(CAST('HUB_RISK_OBJECT|' || (nullif(trim(case when coalesce(nullif(trim(w3_policyno),''), nullif(trim((nullif(trim(to_varchar("RISK_CODE")), ''))),'')) is not null then 'RISK:' || nullif(trim(w3_policyno), '') || '#' || nullif(trim((nullif(trim(to_varchar("RISK_CODE")),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to_varchar((nullif(trim(to_varchar("RISK_CODE")), ''))) as RISK_CLASS_CODE,</w:t>
              <w:br/>
              <w:t xml:space="preserve">               to_varchar((nullif(trim(to_varchar("RISK_DESCRIPTION")), ''))) as RISK_OBJECT_DESCRIPTION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'RISK_CLASS_CODE' as column_name, c.hkey, c.RISK_CLASS_CODE as sat_value,</w:t>
              <w:br/>
              <w:t xml:space="preserve">           max(iff(equal_null(c.RISK_CLASS_CODE, e.RISK_CLASS_CODE), 1, 0)) as matched, count(e.hkey) as src_rows, min(e.RISK_CLASS_CODE) as src_value</w:t>
              <w:br/>
              <w:t xml:space="preserve">      from c1 c left join e1 e on e.hkey = c.hkey</w:t>
              <w:br/>
              <w:t xml:space="preserve">     group by c.hkey, c.RISK_CLASS_CODE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c1 c left join e1 e on e.hkey = c.hkey</w:t>
              <w:br/>
              <w:t xml:space="preserve">     group by c.hkey, c.RISK_OBJECT_DESCRIPTION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'MAXIMUS_NONHLTH_TRV_CLM_VW_DATA_CLAIM_DETAILS_CLAIM_RISK'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to_varchar(RISK_OBJECT_DESCRIPTION) as RISK_OBJECT_DESCRIPTION</w:t>
              <w:br/>
              <w:t xml:space="preserve">      from BAGIC_PREPROD_CURATED_DB.BGIL_DATA_MODEL.SAT_RISK_OBJECT_CORE</w:t>
              <w:br/>
              <w:t xml:space="preserve">     where RECORD_SOURCE = 'MAXIMUS_NONHLTH_TRV_CLM_VW_DATA_CLAIM_DETAILS_CLAIM_RISK'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</w:t>
              <w:br/>
              <w:t xml:space="preserve">        select MD5_BINARY(NULLIF(UPPER(TRIM(CAST('HUB_RISK_OBJECT|' || (nullif(trim(case when coalesce(nullif(trim(w0_policyno),''), nullif(trim((nullif(trim(to_varchar("RISKCODE")), ''))),'')) is not null then 'RISK:' || nullif(trim(w0_policyno), '') || '#' || nullif(trim((nullif(trim(to_varchar("RISKCODE")),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to_varchar((nullif(trim(to_varchar("RISKDESC")), ''))) as RISK_OBJECT_DESCRIPTION</w:t>
              <w:br/>
              <w:t xml:space="preserve">          from RAW.MAXIMUS_TRAVEL.NONHLTH_TRV_CLM_VW_DATA_CLAIM_DETAILS_CLAIM_RISK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c2 c left join e2 e on e.hkey = c.hkey</w:t>
              <w:br/>
              <w:t xml:space="preserve">     group by c.hkey, c.RISK_OBJECT_DESCRIPTION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'MAXIMUS_NONHLTH_TRV_UWR_VW_DATA_POLICY_DETAILS_INSURED_DETAILS'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to_varchar(RISK_CLASS_CODE) as RISK_CLASS_CODE,</w:t>
              <w:br/>
              <w:t xml:space="preserve">           to_varchar(RISK_OBJECT_DESCRIPTION) as RISK_OBJECT_DESCRIPTION</w:t>
              <w:br/>
              <w:t xml:space="preserve">      from BAGIC_PREPROD_CURATED_DB.BGIL_DATA_MODEL.SAT_RISK_OBJECT_CORE</w:t>
              <w:br/>
              <w:t xml:space="preserve">     where RECORD_SOURCE = 'MAXIMUS_NONHLTH_TRV_UWR_VW_DATA_POLICY_DETAILS_INSURED_DETAILS'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to_varchar((nullif(trim(to_varchar("RISK_CODE")), ''))) as RISK_CLASS_CODE,</w:t>
              <w:br/>
              <w:t xml:space="preserve">               to_varchar((nullif(trim(to_varchar("RISK_DESC")), ''))) as RISK_OBJECT_DESCRIPTION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'RISK_CLASS_CODE' as column_name, c.hkey, c.RISK_CLASS_CODE as sat_value,</w:t>
              <w:br/>
              <w:t xml:space="preserve">           max(iff(equal_null(c.RISK_CLASS_CODE, e.RISK_CLASS_CODE), 1, 0)) as matched, count(e.hkey) as src_rows, min(e.RISK_CLASS_CODE) as src_value</w:t>
              <w:br/>
              <w:t xml:space="preserve">      from c3 c left join e3 e on e.hkey = c.hkey</w:t>
              <w:br/>
              <w:t xml:space="preserve">     group by c.hkey, c.RISK_CLASS_CODE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c3 c left join e3 e on e.hkey = c.hkey</w:t>
              <w:br/>
              <w:t xml:space="preserve">     group by c.hkey, c.RISK_OBJECT_DESCRIPTION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EXPOSURE_QUANTITY,</w:t>
              <w:br/>
              <w:t xml:space="preserve">           to_varchar(EXPOSURE_UNIT) as EXPOSURE_UNIT,</w:t>
              <w:br/>
              <w:t xml:space="preserve">           to_varchar(RISK_OBJECT_DESCRIPTION) as RISK_OBJECT_DESCRIPTION,</w:t>
              <w:br/>
              <w:t xml:space="preserve">           to_varchar(RISK_OBJECT_TYPE) as RISK_OBJECT_TYPE</w:t>
              <w:br/>
              <w:t xml:space="preserve">      from BAGIC_PREPROD_CURATED_DB.BGIL_DATA_MODEL.SAT_RISK_OBJECT_CORE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to_varchar((nullif(trim(to_varchar("NUMBER_OF_MANDAYS")), ''))) as EXPOSURE_QUANTITY,</w:t>
              <w:br/>
              <w:t xml:space="preserve">               to_varchar((nullif(trim(to_varchar("UNIT")), ''))) as EXPOSURE_UNIT,</w:t>
              <w:br/>
              <w:t xml:space="preserve">               to_varchar(coalesce((nullif(trim(to_varchar("INSUREDINTEREST")), '')), (nullif(trim(to_varchar("INSURED_INTEREST")), '')))) as RISK_OBJECT_DESCRIPTION,</w:t>
              <w:br/>
              <w:t xml:space="preserve">               to_varchar((nullif(trim(to_varchar("RISK_TYPE")), ''))) as RISK_OBJECT_TYPE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'EXPOSURE_QUANTITY' as column_name, c.hkey, c.EXPOSURE_QUANTITY as sat_value,</w:t>
              <w:br/>
              <w:t xml:space="preserve">           max(iff(equal_null(c.EXPOSURE_QUANTITY, e.EXPOSURE_QUANTITY), 1, 0)) as matched, count(e.hkey) as src_rows, min(e.EXPOSURE_QUANTITY) as src_value</w:t>
              <w:br/>
              <w:t xml:space="preserve">      from c4 c left join e4 e on e.hkey = c.hkey</w:t>
              <w:br/>
              <w:t xml:space="preserve">     group by c.hkey, c.EXPOSURE_QUANTITY</w:t>
              <w:br/>
              <w:t xml:space="preserve">    union all</w:t>
              <w:br/>
              <w:t xml:space="preserve">    select 'EXPOSURE_UNIT' as column_name, c.hkey, c.EXPOSURE_UNIT as sat_value,</w:t>
              <w:br/>
              <w:t xml:space="preserve">           max(iff(equal_null(c.EXPOSURE_UNIT, e.EXPOSURE_UNIT), 1, 0)) as matched, count(e.hkey) as src_rows, min(e.EXPOSURE_UNIT) as src_value</w:t>
              <w:br/>
              <w:t xml:space="preserve">      from c4 c left join e4 e on e.hkey = c.hkey</w:t>
              <w:br/>
              <w:t xml:space="preserve">     group by c.hkey, c.EXPOSURE_UNIT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c4 c left join e4 e on e.hkey = c.hkey</w:t>
              <w:br/>
              <w:t xml:space="preserve">     group by c.hkey, c.RISK_OBJECT_DESCRIPTION</w:t>
              <w:br/>
              <w:t xml:space="preserve">    union all</w:t>
              <w:br/>
              <w:t xml:space="preserve">    select 'RISK_OBJECT_TYPE' as column_name, c.hkey, c.RISK_OBJECT_TYPE as sat_value,</w:t>
              <w:br/>
              <w:t xml:space="preserve">           max(iff(equal_null(c.RISK_OBJECT_TYPE, e.RISK_OBJECT_TYPE), 1, 0)) as matched, count(e.hkey) as src_rows, min(e.RISK_OBJECT_TYPE) as src_value</w:t>
              <w:br/>
              <w:t xml:space="preserve">      from c4 c left join e4 e on e.hkey = c.hkey</w:t>
              <w:br/>
              <w:t xml:space="preserve">     group by c.hkey, c.RISK_OBJECT_TYPE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'MAXIMUS_NONHLTH_TRV_UWR_VW_DATA_QUOTE_PARAM_DETAILS_RISK_LIST'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RISK_OBJECT_HKEY as hkey,</w:t>
              <w:br/>
              <w:t xml:space="preserve">           to_varchar(RISK_OBJECT_DESCRIPTION) as RISK_OBJECT_DESCRIPTION,</w:t>
              <w:br/>
              <w:t xml:space="preserve">           to_varchar(RISK_OBJECT_REFERENCE_NUMBER) as RISK_OBJECT_REFERENCE_NUMBER,</w:t>
              <w:br/>
              <w:t xml:space="preserve">           to_varchar(RISK_OBJECT_TYPE) as RISK_OBJECT_TYPE</w:t>
              <w:br/>
              <w:t xml:space="preserve">      from BAGIC_PREPROD_CURATED_DB.BGIL_DATA_MODEL.SAT_RISK_OBJECT_CORE</w:t>
              <w:br/>
              <w:t xml:space="preserve">     where RECORD_SOURCE = 'MAXIMUS_NONHLTH_TRV_UWR_VW_DATA_QUOTE_PARAM_DETAILS_RISK_LIST'</w:t>
              <w:br/>
              <w:t xml:space="preserve">       and RISK_OBJECT_HKEY in (select hkey from s5)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MD5_BINARY(NULLIF(UPPER(TRIM(CAST('HUB_RISK_OBJECT|' || (nullif(trim(case when coalesce(nullif(trim(w0_policy_quote_number),''), nullif(trim((nullif(trim(to_varchar("POL_RISK_ID")), ''))),'')) is not null then 'RISK:' || nullif(trim(w0_policy_quote_number), '')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to_varchar((nullif(trim(to_varchar("RISK_DESC")), ''))) as RISK_OBJECT_DESCRIPTION,</w:t>
              <w:br/>
              <w:t xml:space="preserve">               to_varchar((nullif(trim(to_varchar("RISK_SERIAL_NUMBER")), ''))) as RISK_OBJECT_REFERENCE_NUMBER,</w:t>
              <w:br/>
              <w:t xml:space="preserve">               to_varchar((nullif(trim(to_varchar("RISK_CODE")), ''))) as RISK_OBJECT_TYPE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c5 c left join e5 e on e.hkey = c.hkey</w:t>
              <w:br/>
              <w:t xml:space="preserve">     group by c.hkey, c.RISK_OBJECT_DESCRIPTION</w:t>
              <w:br/>
              <w:t xml:space="preserve">    union all</w:t>
              <w:br/>
              <w:t xml:space="preserve">    select 'RISK_OBJECT_REFERENCE_NUMBER' as column_name, c.hkey, c.RISK_OBJECT_REFERENCE_NUMBER as sat_value,</w:t>
              <w:br/>
              <w:t xml:space="preserve">           max(iff(equal_null(c.RISK_OBJECT_REFERENCE_NUMBER, e.RISK_OBJECT_REFERENCE_NUMBER), 1, 0)) as matched, count(e.hkey) as src_rows, min(e.RISK_OBJECT_REFERENCE_NUMBER) as src_value</w:t>
              <w:br/>
              <w:t xml:space="preserve">      from c5 c left join e5 e on e.hkey = c.hkey</w:t>
              <w:br/>
              <w:t xml:space="preserve">     group by c.hkey, c.RISK_OBJECT_REFERENCE_NUMBER</w:t>
              <w:br/>
              <w:t xml:space="preserve">    union all</w:t>
              <w:br/>
              <w:t xml:space="preserve">    select 'RISK_OBJECT_TYPE' as column_name, c.hkey, c.RISK_OBJECT_TYPE as sat_value,</w:t>
              <w:br/>
              <w:t xml:space="preserve">           max(iff(equal_null(c.RISK_OBJECT_TYPE, e.RISK_OBJECT_TYPE), 1, 0)) as matched, count(e.hkey) as src_rows, min(e.RISK_OBJECT_TYPE) as src_value</w:t>
              <w:br/>
              <w:t xml:space="preserve">      from c5 c left join e5 e on e.hkey = c.hkey</w:t>
              <w:br/>
              <w:t xml:space="preserve">     group by c.hkey, c.RISK_OBJECT_TYPE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RISK_OBJECT_HKEY as hkey from BAGIC_PREPROD_CURATED_DB.BGIL_DATA_MODEL.SAT_RISK_OBJECT_CORE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RISK_OBJECT_HKEY as hkey,</w:t>
              <w:br/>
              <w:t xml:space="preserve">           to_varchar(EXPOSURE_QUANTITY) as EXPOSURE_QUANTITY,</w:t>
              <w:br/>
              <w:t xml:space="preserve">           to_varchar(EXPOSURE_UNIT) as EXPOSURE_UNIT,</w:t>
              <w:br/>
              <w:t xml:space="preserve">           to_varchar(RISK_OBJECT_DESCRIPTION) as RISK_OBJECT_DESCRIPTION,</w:t>
              <w:br/>
              <w:t xml:space="preserve">           to_varchar(RISK_OBJECT_TYPE) as RISK_OBJECT_TYPE</w:t>
              <w:br/>
              <w:t xml:space="preserve">      from BAGIC_PREPROD_CURATED_DB.BGIL_DATA_MODEL.SAT_RISK_OBJECT_CORE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s6)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to_varchar((nullif(trim(to_varchar("NUMBER_OF_MANDAYS")), ''))) as EXPOSURE_QUANTITY,</w:t>
              <w:br/>
              <w:t xml:space="preserve">               to_varchar((nullif(trim(to_varchar("UNIT")), ''))) as EXPOSURE_UNIT,</w:t>
              <w:br/>
              <w:t xml:space="preserve">               to_varchar(coalesce((nullif(trim(to_varchar("INSUREDINTEREST")), '')), (nullif(trim(to_varchar("INSURED_INTEREST")), '')))) as RISK_OBJECT_DESCRIPTION,</w:t>
              <w:br/>
              <w:t xml:space="preserve">               to_varchar((nullif(trim(to_varchar("RISK_TYPE")), ''))) as RISK_OBJECT_TYPE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'EXPOSURE_QUANTITY' as column_name, c.hkey, c.EXPOSURE_QUANTITY as sat_value,</w:t>
              <w:br/>
              <w:t xml:space="preserve">           max(iff(equal_null(c.EXPOSURE_QUANTITY, e.EXPOSURE_QUANTITY), 1, 0)) as matched, count(e.hkey) as src_rows, min(e.EXPOSURE_QUANTITY) as src_value</w:t>
              <w:br/>
              <w:t xml:space="preserve">      from c6 c left join e6 e on e.hkey = c.hkey</w:t>
              <w:br/>
              <w:t xml:space="preserve">     group by c.hkey, c.EXPOSURE_QUANTITY</w:t>
              <w:br/>
              <w:t xml:space="preserve">    union all</w:t>
              <w:br/>
              <w:t xml:space="preserve">    select 'EXPOSURE_UNIT' as column_name, c.hkey, c.EXPOSURE_UNIT as sat_value,</w:t>
              <w:br/>
              <w:t xml:space="preserve">           max(iff(equal_null(c.EXPOSURE_UNIT, e.EXPOSURE_UNIT), 1, 0)) as matched, count(e.hkey) as src_rows, min(e.EXPOSURE_UNIT) as src_value</w:t>
              <w:br/>
              <w:t xml:space="preserve">      from c6 c left join e6 e on e.hkey = c.hkey</w:t>
              <w:br/>
              <w:t xml:space="preserve">     group by c.hkey, c.EXPOSURE_UNIT</w:t>
              <w:br/>
              <w:t xml:space="preserve">    union all</w:t>
              <w:br/>
              <w:t xml:space="preserve">    select 'RISK_OBJECT_DESCRIPTION' as column_name, c.hkey, c.RISK_OBJECT_DESCRIPTION as sat_value,</w:t>
              <w:br/>
              <w:t xml:space="preserve">           max(iff(equal_null(c.RISK_OBJECT_DESCRIPTION, e.RISK_OBJECT_DESCRIPTION), 1, 0)) as matched, count(e.hkey) as src_rows, min(e.RISK_OBJECT_DESCRIPTION) as src_value</w:t>
              <w:br/>
              <w:t xml:space="preserve">      from c6 c left join e6 e on e.hkey = c.hkey</w:t>
              <w:br/>
              <w:t xml:space="preserve">     group by c.hkey, c.RISK_OBJECT_DESCRIPTION</w:t>
              <w:br/>
              <w:t xml:space="preserve">    union all</w:t>
              <w:br/>
              <w:t xml:space="preserve">    select 'RISK_OBJECT_TYPE' as column_name, c.hkey, c.RISK_OBJECT_TYPE as sat_value,</w:t>
              <w:br/>
              <w:t xml:space="preserve">           max(iff(equal_null(c.RISK_OBJECT_TYPE, e.RISK_OBJECT_TYPE), 1, 0)) as matched, count(e.hkey) as src_rows, min(e.RISK_OBJECT_TYPE) as src_value</w:t>
              <w:br/>
              <w:t xml:space="preserve">      from c6 c left join e6 e on e.hkey = c.hkey</w:t>
              <w:br/>
              <w:t xml:space="preserve">     group by c.hkey, c.RISK_OBJECT_TYPE</w:t>
              <w:br/>
              <w:t xml:space="preserve">)</w:t>
              <w:br/>
              <w:t xml:space="preserve">select 'MAXIMUS' as project, 'SAT_RISK_OBJECT_CORE'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'MAXIMUS_NONHLTH_TRV_CLM_VW_DATA_CLAIM_DETAILS_CLAIM_RISK'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'SAT_RISK_OBJECT_CORE'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100. MAXIMUS — SAT_RISK_OBJECT_VALUATION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SAT_RISK_OBJECT_VALUATION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4 RECORD_SOURCE group(s): MAXIMUS_NONHLTH_TRV_UWR_VW_DATA_POLICY_DETAILS_INSURED_DETAILS [1 col(s)], MAXIMUS_NONHLTH_TRV_UWR_VW_DATA_POLICY_DETAILS_INSURED_DETAILS_RISK_PROPERTY_SIMPLE_PROPERTY_PIVOT_VW [3 col(s)], MAXIMUS_NONHLTH_TRV_UWR_VW_DATA_QUOTE_PARAM_DETAILS_RISK_LIST [1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BAGIC_PREPROD_CURATED_DB.BGIL_DATA_MODEL.SAT_RISK_OBJECT_VALUATION</w:t>
              <w:br/>
              <w:t xml:space="preserve">     where RECORD_SOURCE = 'MAXIMUS_NONHLTH_TRV_UWR_VW_DATA_POLICY_DETAILS_INSURED_DETAILS'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to_varchar(INSURED_VALUE) as INSURED_VALUE</w:t>
              <w:br/>
              <w:t xml:space="preserve">      from BAGIC_PREPROD_CURATED_DB.BGIL_DATA_MODEL.SAT_RISK_OBJECT_VALUATION</w:t>
              <w:br/>
              <w:t xml:space="preserve">     where RECORD_SOURCE = 'MAXIMUS_NONHLTH_TRV_UWR_VW_DATA_POLICY_DETAILS_INSURED_DETAILS'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to_varchar((nullif(trim(to_varchar("SUM_INSURED")), ''))) as INSURED_VALUE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c1 c left join e1 e on e.hkey = c.hkey</w:t>
              <w:br/>
              <w:t xml:space="preserve">     group by c.hkey, c.INSURED_VALUE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BAGIC_PREPROD_CURATED_DB.BGIL_DATA_MODEL.SAT_RISK_OBJECT_VALUATION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to_varchar(INSURED_VALUE) as INSURED_VALUE,</w:t>
              <w:br/>
              <w:t xml:space="preserve">           to_varchar(INSURED_VALUE_IN_SUM_INSURED_CURRENCY) as INSURED_VALUE_IN_SUM_INSURED_CURRENCY,</w:t>
              <w:br/>
              <w:t xml:space="preserve">           to_varchar(INSURED_VALUE_IN_TRANSACTION_CURRENCY) as INSURED_VALUE_IN_TRANSACTION_CURRENCY</w:t>
              <w:br/>
              <w:t xml:space="preserve">      from BAGIC_PREPROD_CURATED_DB.BGIL_DATA_MODEL.SAT_RISK_OBJECT_VALUATION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to_varchar((nullif(trim(to_varchar("RISK_SUM_INSURED_IN_BASE_CURRENCY")), ''))) as INSURED_VALUE,</w:t>
              <w:br/>
              <w:t xml:space="preserve">               to_varchar((nullif(trim(to_varchar("SUM_INSURED_IN_SI_CURRENCY")), ''))) as INSURED_VALUE_IN_SUM_INSURED_CURRENCY,</w:t>
              <w:br/>
              <w:t xml:space="preserve">               to_varchar((nullif(trim(to_varchar("RISK_SUM_INSURED_IN_TRANSACTION_CURRENCY")), ''))) as INSURED_VALUE_IN_TRANSACTION_CURRENCY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c2 c left join e2 e on e.hkey = c.hkey</w:t>
              <w:br/>
              <w:t xml:space="preserve">     group by c.hkey, c.INSURED_VALUE</w:t>
              <w:br/>
              <w:t xml:space="preserve">    union all</w:t>
              <w:br/>
              <w:t xml:space="preserve">    select 'INSURED_VALUE_IN_SUM_INSURED_CURRENCY' as column_name, c.hkey, c.INSURED_VALUE_IN_SUM_INSURED_CURRENCY as sat_value,</w:t>
              <w:br/>
              <w:t xml:space="preserve">           max(iff(equal_null(c.INSURED_VALUE_IN_SUM_INSURED_CURRENCY, e.INSURED_VALUE_IN_SUM_INSURED_CURRENCY), 1, 0)) as matched, count(e.hkey) as src_rows, min(e.INSURED_VALUE_IN_SUM_INSURED_CURRENCY) as src_value</w:t>
              <w:br/>
              <w:t xml:space="preserve">      from c2 c left join e2 e on e.hkey = c.hkey</w:t>
              <w:br/>
              <w:t xml:space="preserve">     group by c.hkey, c.INSURED_VALUE_IN_SUM_INSURED_CURRENCY</w:t>
              <w:br/>
              <w:t xml:space="preserve">    union all</w:t>
              <w:br/>
              <w:t xml:space="preserve">    select 'INSURED_VALUE_IN_TRANSACTION_CURRENCY' as column_name, c.hkey, c.INSURED_VALUE_IN_TRANSACTION_CURRENCY as sat_value,</w:t>
              <w:br/>
              <w:t xml:space="preserve">           max(iff(equal_null(c.INSURED_VALUE_IN_TRANSACTION_CURRENCY, e.INSURED_VALUE_IN_TRANSACTION_CURRENCY), 1, 0)) as matched, count(e.hkey) as src_rows, min(e.INSURED_VALUE_IN_TRANSACTION_CURRENCY) as src_value</w:t>
              <w:br/>
              <w:t xml:space="preserve">      from c2 c left join e2 e on e.hkey = c.hkey</w:t>
              <w:br/>
              <w:t xml:space="preserve">     group by c.hkey, c.INSURED_VALUE_IN_TRANSACTION_CURRENCY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RISK_OBJECT_HKEY as hkey from BAGIC_PREPROD_CURATED_DB.BGIL_DATA_MODEL.SAT_RISK_OBJECT_VALUATION</w:t>
              <w:br/>
              <w:t xml:space="preserve">     where RECORD_SOURCE = 'MAXIMUS_NONHLTH_TRV_UWR_VW_DATA_QUOTE_PARAM_DETAILS_RISK_LIST'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to_varchar(INSURED_VALUE) as INSURED_VALUE</w:t>
              <w:br/>
              <w:t xml:space="preserve">      from BAGIC_PREPROD_CURATED_DB.BGIL_DATA_MODEL.SAT_RISK_OBJECT_VALUATION</w:t>
              <w:br/>
              <w:t xml:space="preserve">     where RECORD_SOURCE = 'MAXIMUS_NONHLTH_TRV_UWR_VW_DATA_QUOTE_PARAM_DETAILS_RISK_LIST'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MD5_BINARY(NULLIF(UPPER(TRIM(CAST('HUB_RISK_OBJECT|' || (nullif(trim(case when coalesce(nullif(trim(w0_policy_quote_number),''), nullif(trim((nullif(trim(to_varchar("POL_RISK_ID")), ''))),'')) is not null then 'RISK:' || nullif(trim(w0_policy_quote_number), '')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to_varchar((nullif(trim(to_varchar("RISK_SUM_INSURED")), ''))) as INSURED_VALUE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c3 c left join e3 e on e.hkey = c.hkey</w:t>
              <w:br/>
              <w:t xml:space="preserve">     group by c.hkey, c.INSURED_VALUE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RISK_OBJECT_HKEY as hkey from BAGIC_PREPROD_CURATED_DB.BGIL_DATA_MODEL.SAT_RISK_OBJECT_VALUATION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to_varchar(INSURED_VALUE) as INSURED_VALUE,</w:t>
              <w:br/>
              <w:t xml:space="preserve">           to_varchar(INSURED_VALUE_IN_SUM_INSURED_CURRENCY) as INSURED_VALUE_IN_SUM_INSURED_CURRENCY,</w:t>
              <w:br/>
              <w:t xml:space="preserve">           to_varchar(INSURED_VALUE_IN_TRANSACTION_CURRENCY) as INSURED_VALUE_IN_TRANSACTION_CURRENCY</w:t>
              <w:br/>
              <w:t xml:space="preserve">      from BAGIC_PREPROD_CURATED_DB.BGIL_DATA_MODEL.SAT_RISK_OBJECT_VALUATION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to_varchar((nullif(trim(to_varchar("RISK_SUM_INSURED_IN_BASE_CURRENCY")), ''))) as INSURED_VALUE,</w:t>
              <w:br/>
              <w:t xml:space="preserve">               to_varchar((nullif(trim(to_varchar("SUM_INSURED_IN_SI_CURRENCY")), ''))) as INSURED_VALUE_IN_SUM_INSURED_CURRENCY,</w:t>
              <w:br/>
              <w:t xml:space="preserve">               to_varchar((nullif(trim(to_varchar("RISK_SUM_INSURED_IN_TRANSACTION_CURRENCY")), ''))) as INSURED_VALUE_IN_TRANSACTION_CURRENCY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'INSURED_VALUE' as column_name, c.hkey, c.INSURED_VALUE as sat_value,</w:t>
              <w:br/>
              <w:t xml:space="preserve">           max(iff(equal_null(c.INSURED_VALUE, e.INSURED_VALUE), 1, 0)) as matched, count(e.hkey) as src_rows, min(e.INSURED_VALUE) as src_value</w:t>
              <w:br/>
              <w:t xml:space="preserve">      from c4 c left join e4 e on e.hkey = c.hkey</w:t>
              <w:br/>
              <w:t xml:space="preserve">     group by c.hkey, c.INSURED_VALUE</w:t>
              <w:br/>
              <w:t xml:space="preserve">    union all</w:t>
              <w:br/>
              <w:t xml:space="preserve">    select 'INSURED_VALUE_IN_SUM_INSURED_CURRENCY' as column_name, c.hkey, c.INSURED_VALUE_IN_SUM_INSURED_CURRENCY as sat_value,</w:t>
              <w:br/>
              <w:t xml:space="preserve">           max(iff(equal_null(c.INSURED_VALUE_IN_SUM_INSURED_CURRENCY, e.INSURED_VALUE_IN_SUM_INSURED_CURRENCY), 1, 0)) as matched, count(e.hkey) as src_rows, min(e.INSURED_VALUE_IN_SUM_INSURED_CURRENCY) as src_value</w:t>
              <w:br/>
              <w:t xml:space="preserve">      from c4 c left join e4 e on e.hkey = c.hkey</w:t>
              <w:br/>
              <w:t xml:space="preserve">     group by c.hkey, c.INSURED_VALUE_IN_SUM_INSURED_CURRENCY</w:t>
              <w:br/>
              <w:t xml:space="preserve">    union all</w:t>
              <w:br/>
              <w:t xml:space="preserve">    select 'INSURED_VALUE_IN_TRANSACTION_CURRENCY' as column_name, c.hkey, c.INSURED_VALUE_IN_TRANSACTION_CURRENCY as sat_value,</w:t>
              <w:br/>
              <w:t xml:space="preserve">           max(iff(equal_null(c.INSURED_VALUE_IN_TRANSACTION_CURRENCY, e.INSURED_VALUE_IN_TRANSACTION_CURRENCY), 1, 0)) as matched, count(e.hkey) as src_rows, min(e.INSURED_VALUE_IN_TRANSACTION_CURRENCY) as src_value</w:t>
              <w:br/>
              <w:t xml:space="preserve">      from c4 c left join e4 e on e.hkey = c.hkey</w:t>
              <w:br/>
              <w:t xml:space="preserve">     group by c.hkey, c.INSURED_VALUE_IN_TRANSACTION_CURRENCY</w:t>
              <w:br/>
              <w:t xml:space="preserve">)</w:t>
              <w:br/>
              <w:t xml:space="preserve">select 'MAXIMUS' as project, 'SAT_RISK_OBJECT_VALUATION'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'SAT_RISK_OBJECT_VALUATION'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'SAT_RISK_OBJECT_VALUATION'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'SAT_RISK_OBJECT_VALUATION'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101. MAXIMUS — SAT_RISK_PERSON_INSURED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2 RECORD_SOURCE group(s): MAXIMUS_NONHLTH_TRV_UWR_VW_DATA_POLICY_DETAILS_INSURED_DETAILS_RISK_PROPERTY_SIMPLE_PROPERTY_PIVOT_VW [5 col(s)], MAXIMUS_NONHLTH_TRV_UWR_VW_DATA_QUOTE_PARAM_DETAILS_RISK_LIST_RISK_PROPERTY_RULE_LIST_PIVOT_VW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to_varchar(INSURED_MEMBER_NAME) as INSURED_MEMBER_NAME,</w:t>
              <w:br/>
              <w:t xml:space="preserve">           to_varchar(MEMBER_TYPE) as MEMBER_TYPE,</w:t>
              <w:br/>
              <w:t xml:space="preserve">           to_varchar(PRE_EXISTING_DISEASE_DESCRIPTION) as PRE_EXISTING_DISEASE_DESCRIPTION,</w:t>
              <w:br/>
              <w:t xml:space="preserve">           to_varchar(PRE_EXISTING_DISEASE_INDICATOR) as PRE_EXISTING_DISEASE_INDICATOR,</w:t>
              <w:br/>
              <w:t xml:space="preserve">           to_varchar(SMOKER_INDICATOR) as SMOKER_INDICATOR</w:t>
              <w:br/>
              <w:t xml:space="preserve">      from BAGIC_PREPROD_CURATED_DB.BGIL_DATA_MODEL.SAT_RISK_PERSON_INSURED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to_varchar(coalesce((nullif(trim(to_varchar("INSURED_NAME")), '')), (nullif(trim(to_varchar("INSURED_PERSON_NAME")), '')))) as INSURED_MEMBER_NAME,</w:t>
              <w:br/>
              <w:t xml:space="preserve">               to_varchar((nullif(trim(to_varchar("MEMBER_TYPE")), ''))) as MEMBER_TYPE,</w:t>
              <w:br/>
              <w:t xml:space="preserve">               to_varchar((nullif(trim(to_varchar("PED_DETAILS")), ''))) as PRE_EXISTING_DISEASE_DESCRIPTION,</w:t>
              <w:br/>
              <w:t xml:space="preserve">               to_varchar((nullif(trim(to_varchar("PED")), ''))) as PRE_EXISTING_DISEASE_INDICATOR,</w:t>
              <w:br/>
              <w:t xml:space="preserve">               to_varchar((nullif(trim(to_varchar("DO_YOU_SMOKE_OR_CONSUME_TOBACCO")), ''))) as SMOKER_INDICATOR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'INSURED_MEMBER_NAME' as column_name, c.hkey, c.INSURED_MEMBER_NAME as sat_value,</w:t>
              <w:br/>
              <w:t xml:space="preserve">           max(iff(equal_null(c.INSURED_MEMBER_NAME, e.INSURED_MEMBER_NAME), 1, 0)) as matched, count(e.hkey) as src_rows, min(e.INSURED_MEMBER_NAME) as src_value</w:t>
              <w:br/>
              <w:t xml:space="preserve">      from c1 c left join e1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'MEMBER_TYPE' as column_name, c.hkey, c.MEMBER_TYPE as sat_value,</w:t>
              <w:br/>
              <w:t xml:space="preserve">           max(iff(equal_null(c.MEMBER_TYPE, e.MEMBER_TYPE), 1, 0)) as matched, count(e.hkey) as src_rows, min(e.MEMBER_TYPE) as src_value</w:t>
              <w:br/>
              <w:t xml:space="preserve">      from c1 c left join e1 e on e.hkey = c.hkey</w:t>
              <w:br/>
              <w:t xml:space="preserve">     group by c.hkey, c.MEMBER_TYPE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'PRE_EXISTING_DISEASE_INDICATOR' as column_name, c.hkey, c.PRE_EXISTING_DISEASE_INDICATOR as sat_value,</w:t>
              <w:br/>
              <w:t xml:space="preserve">           max(iff(equal_null(c.PRE_EXISTING_DISEASE_INDICATOR, e.PRE_EXISTING_DISEASE_INDICATOR), 1, 0)) as matched, count(e.hkey) as src_rows, min(e.PRE_EXISTING_DISEASE_INDICATOR) as src_value</w:t>
              <w:br/>
              <w:t xml:space="preserve">      from c1 c left join e1 e on e.hkey = c.hkey</w:t>
              <w:br/>
              <w:t xml:space="preserve">     group by c.hkey, c.PRE_EXISTING_DISEASE_INDICATOR</w:t>
              <w:br/>
              <w:t xml:space="preserve">    union all</w:t>
              <w:br/>
              <w:t xml:space="preserve">    select 'SMOKER_INDICATOR' as column_name, c.hkey, c.SMOKER_INDICATOR as sat_value,</w:t>
              <w:br/>
              <w:t xml:space="preserve">           max(iff(equal_null(c.SMOKER_INDICATOR, e.SMOKER_INDICATOR), 1, 0)) as matched, count(e.hkey) as src_rows, min(e.SMOKER_INDICATOR) as src_value</w:t>
              <w:br/>
              <w:t xml:space="preserve">      from c1 c left join e1 e on e.hkey = c.hkey</w:t>
              <w:br/>
              <w:t xml:space="preserve">     group by c.hkey, c.SMOKER_INDICATOR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to_varchar(INSURED_MEMBER_NAME) as INSURED_MEMBER_NAME,</w:t>
              <w:br/>
              <w:t xml:space="preserve">           to_varchar(MEMBER_TYPE) as MEMBER_TYPE,</w:t>
              <w:br/>
              <w:t xml:space="preserve">           to_varchar(PRE_EXISTING_DISEASE_DESCRIPTION) as PRE_EXISTING_DISEASE_DESCRIPTION,</w:t>
              <w:br/>
              <w:t xml:space="preserve">           to_varchar(PRE_EXISTING_DISEASE_INDICATOR) as PRE_EXISTING_DISEASE_INDICATOR,</w:t>
              <w:br/>
              <w:t xml:space="preserve">           to_varchar(SMOKER_INDICATOR) as SMOKER_INDICATOR</w:t>
              <w:br/>
              <w:t xml:space="preserve">      from BAGIC_PREPROD_CURATED_DB.BGIL_DATA_MODEL.SAT_RISK_PERSON_INSURED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to_varchar(coalesce((nullif(trim(to_varchar("INSURED_NAME")), '')), (nullif(trim(to_varchar("INSURED_PERSON_NAME")), '')))) as INSURED_MEMBER_NAME,</w:t>
              <w:br/>
              <w:t xml:space="preserve">               to_varchar((nullif(trim(to_varchar("MEMBER_TYPE")), ''))) as MEMBER_TYPE,</w:t>
              <w:br/>
              <w:t xml:space="preserve">               to_varchar((nullif(trim(to_varchar("PED_DETAILS")), ''))) as PRE_EXISTING_DISEASE_DESCRIPTION,</w:t>
              <w:br/>
              <w:t xml:space="preserve">               to_varchar((nullif(trim(to_varchar("PED")), ''))) as PRE_EXISTING_DISEASE_INDICATOR,</w:t>
              <w:br/>
              <w:t xml:space="preserve">               to_varchar((nullif(trim(to_varchar("DO_YOU_SMOKE_OR_CONSUME_TOBACCO")), ''))) as SMOKER_INDICATOR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'INSURED_MEMBER_NAME' as column_name, c.hkey, c.INSURED_MEMBER_NAME as sat_value,</w:t>
              <w:br/>
              <w:t xml:space="preserve">           max(iff(equal_null(c.INSURED_MEMBER_NAME, e.INSURED_MEMBER_NAME), 1, 0)) as matched, count(e.hkey) as src_rows, min(e.INSURED_MEMBER_NAME) as src_value</w:t>
              <w:br/>
              <w:t xml:space="preserve">      from c2 c left join e2 e on e.hkey = c.hkey</w:t>
              <w:br/>
              <w:t xml:space="preserve">     group by c.hkey, c.INSURED_MEMBER_NAME</w:t>
              <w:br/>
              <w:t xml:space="preserve">    union all</w:t>
              <w:br/>
              <w:t xml:space="preserve">    select 'MEMBER_TYPE' as column_name, c.hkey, c.MEMBER_TYPE as sat_value,</w:t>
              <w:br/>
              <w:t xml:space="preserve">           max(iff(equal_null(c.MEMBER_TYPE, e.MEMBER_TYPE), 1, 0)) as matched, count(e.hkey) as src_rows, min(e.MEMBER_TYPE) as src_value</w:t>
              <w:br/>
              <w:t xml:space="preserve">      from c2 c left join e2 e on e.hkey = c.hkey</w:t>
              <w:br/>
              <w:t xml:space="preserve">     group by c.hkey, c.MEMBER_TYPE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c2 c left join e2 e on e.hkey = c.hkey</w:t>
              <w:br/>
              <w:t xml:space="preserve">     group by c.hkey, c.PRE_EXISTING_DISEASE_DESCRIPTION</w:t>
              <w:br/>
              <w:t xml:space="preserve">    union all</w:t>
              <w:br/>
              <w:t xml:space="preserve">    select 'PRE_EXISTING_DISEASE_INDICATOR' as column_name, c.hkey, c.PRE_EXISTING_DISEASE_INDICATOR as sat_value,</w:t>
              <w:br/>
              <w:t xml:space="preserve">           max(iff(equal_null(c.PRE_EXISTING_DISEASE_INDICATOR, e.PRE_EXISTING_DISEASE_INDICATOR), 1, 0)) as matched, count(e.hkey) as src_rows, min(e.PRE_EXISTING_DISEASE_INDICATOR) as src_value</w:t>
              <w:br/>
              <w:t xml:space="preserve">      from c2 c left join e2 e on e.hkey = c.hkey</w:t>
              <w:br/>
              <w:t xml:space="preserve">     group by c.hkey, c.PRE_EXISTING_DISEASE_INDICATOR</w:t>
              <w:br/>
              <w:t xml:space="preserve">    union all</w:t>
              <w:br/>
              <w:t xml:space="preserve">    select 'SMOKER_INDICATOR' as column_name, c.hkey, c.SMOKER_INDICATOR as sat_value,</w:t>
              <w:br/>
              <w:t xml:space="preserve">           max(iff(equal_null(c.SMOKER_INDICATOR, e.SMOKER_INDICATOR), 1, 0)) as matched, count(e.hkey) as src_rows, min(e.SMOKER_INDICATOR) as src_value</w:t>
              <w:br/>
              <w:t xml:space="preserve">      from c2 c left join e2 e on e.hkey = c.hkey</w:t>
              <w:br/>
              <w:t xml:space="preserve">     group by c.hkey, c.SMOKER_INDICATOR</w:t>
              <w:br/>
              <w:t xml:space="preserve">)</w:t>
              <w:br/>
              <w:t xml:space="preserve">select 'MAXIMUS' as project, 'SAT_RISK_PERSON_INSURED'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'SAT_RISK_PERSON_INSURED'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102. MAXIMUS — SAT_RISK_PERSON_MEMBER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SAT_RISK_PERSON_MEMBER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automate_dv.ma_sat; PK RISK_OBJECT_HKEY, child key MEMBER_SEQUENCE; 2 RECORD_SOURCE group(s): MAXIMUS_NONHLTH_TRV_UWR_VW_DATA_POLICY_DETAILS_INSURED_DETAILS_RISK_PROPERTY_MULTI_SET_PROPERTY_MULTI_SET_DETAIL_PROPERTY_PIVOT_VW [1 col(s)], MAXIMUS_NONHLTH_TRV_UWR_VW_DATA_QUOTE_PARAM_DETAILS_RISK_LIST_MULTI_SET_PROPERTY_INPUT_MULTI_SET_DETAIL_INPUT_PROPERTY_PIVOT_VW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BAGIC_PREPROD_CURATED_DB.BGIL_DATA_MODEL.SAT_RISK_PERSON_MEMBER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to_varchar(MEMBER_SEQUENCE) as cdk_1,</w:t>
              <w:br/>
              <w:t xml:space="preserve">           to_varchar(DATE_OF_BIRTH) as DATE_OF_BIRTH</w:t>
              <w:br/>
              <w:t xml:space="preserve">      from BAGIC_PREPROD_CURATED_DB.BGIL_DATA_MODEL.SAT_RISK_PERSON_MEMBER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MEMBER_SEQUENCE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to_varchar(coalesce(nullif(trim("KEY_HASH"),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 and equal_null(e.cdk_1, c.cdk_1)</w:t>
              <w:br/>
              <w:t xml:space="preserve">     group by c.hkey, c.cdk_1, c.DATE_OF_BIRTH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BAGIC_PREPROD_CURATED_DB.BGIL_DATA_MODEL.SAT_RISK_PERSON_MEMBER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to_varchar(MEMBER_SEQUENCE) as cdk_1,</w:t>
              <w:br/>
              <w:t xml:space="preserve">           to_varchar(DATE_OF_BIRTH) as DATE_OF_BIRTH</w:t>
              <w:br/>
              <w:t xml:space="preserve">      from BAGIC_PREPROD_CURATED_DB.BGIL_DATA_MODEL.SAT_RISK_PERSON_MEMBER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RISK_OBJECT_HKEY, MEMBER_SEQUENCE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to_varchar(coalesce(nullif(trim("KEY_HASH"),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to_varchar((nullif(trim(to_varchar("DATE_OF_BIRTH")), ''))) as DATE_OF_BIRTH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c2 c left join e2 e on e.hkey = c.hkey and equal_null(e.cdk_1, c.cdk_1)</w:t>
              <w:br/>
              <w:t xml:space="preserve">     group by c.hkey, c.cdk_1, c.DATE_OF_BIRTH</w:t>
              <w:br/>
              <w:t xml:space="preserve">)</w:t>
              <w:br/>
              <w:t xml:space="preserve">select 'MAXIMUS' as project, 'SAT_RISK_PERSON_MEMBER'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'SAT_RISK_PERSON_MEMBER'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103. MAXIMUS — SAT_RISK_PERSON_TRAVEL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standard satellite, automate_dv.sat; PK RISK_OBJECT_HKEY; 7 RECORD_SOURCE group(s): MAXIMUS_NONHLTH_TRV_UWR_VW_DATA_POLICY_DETAILS_INSURED_DETAILS_COVER_DETAILS_COVER_PROPERTY_SIMPLE_PROPERTY_PIVOT_VW [2 col(s)], MAXIMUS_NONHLTH_TRV_UWR_VW_DATA_POLICY_DETAILS_INSURED_DETAILS_RISK_PROPERTY_MULTI_SET_PROPERTY_MULTI_SET_DETAIL_PROPERTY_PIVOT_VW [6 col(s)], MAXIMUS_NONHLTH_TRV_UWR_VW_DATA_POLICY_DETAILS_INSURED_DETAILS_RISK_PROPERTY_SIMPLE_PROPERTY_PIVOT_VW [3 col(s)], MAXIMUS_NONHLTH_TRV_UWR_VW_DATA_POLICY_DETAILS_POLICY_PROPERTY_MULTI_SET_PROPERTY_MULTI_SET_DETAIL_PROPERTY_PIVOT_VW [3 col(s)], MAXIMUS_NONHLTH_TRV_UWR_VW_DATA_QUOTE_PARAM_DETAILS_RISK_LIST_MULTI_SET_PROPERTY_INPUT_MULTI_SET_DETAIL_INPUT_PROPERTY_PIVOT_VW [6 col(s)], MAXIMUS_NONHLTH_TRV_UWR_VW_DATA_QUOTE_PARAM_DETAILS_RISK_LIST_RISK_COVER_RISK_COVER_PROPERTY_RULE_LIST_PIVOT_VW [2 col(s)], MAXIMUS_NONHLTH_TRV_UWR_VW_DATA_QUOTE_PARAM_DETAILS_RISK_LIST_RISK_PROPERTY_RULE_LIST_PIVOT_VW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to_varchar((nullif(trim(to_varchar("TRIP_DURATIONACE")), ''))) as TRIP_DURATION,</w:t>
              <w:br/>
              <w:t xml:space="preserve">               to_varchar((nullif(trim(to_varchar("TRIP_TYPEACE_DOMESTIC")), ''))) as TRIP_TYPE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c1 c left join e1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c1 c left join e1 e on e.hkey = c.hkey</w:t>
              <w:br/>
              <w:t xml:space="preserve">     group by c.hkey, c.TRIP_TYPE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DESTINATION_COUNTRY,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to_varchar((nullif(trim(to_varchar("TRIP_DURATION_IN_DAYS")), ''))) as TRIP_DURATION,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to_varchar((nullif(trim(to_varchar("DEPARTURE_DATE")), ''))) as TRIP_START_DATE,</w:t>
              <w:br/>
              <w:t xml:space="preserve">               to_varchar((nullif(trim(to_varchar("TRIP_TYPE_TRIPCAL")), ''))) as TRIP_TYPE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c2 c left join e2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c2 c left join e2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c2 c left join e2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c2 c left join e2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c2 c left join e2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c2 c left join e2 e on e.hkey = c.hkey</w:t>
              <w:br/>
              <w:t xml:space="preserve">     group by c.hkey, c.TRIP_TYPE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to_varchar((nullif(trim(to_varchar("PLACE_OF_DESTINATION")), ''))) as DESTINATION_COUNTRY,</w:t>
              <w:br/>
              <w:t xml:space="preserve">               to_varchar((nullif(trim(to_varchar("TOTAL_TRIP_DURATION_IN_DAYS")), ''))) as TRIP_DURATION,</w:t>
              <w:br/>
              <w:t xml:space="preserve">               to_varchar(coalesce((nullif(trim(to_varchar("TRIP_TYPEACE")), '')), (nullif(trim(to_varchar("JOURNEY_TYPEACE")), '')))) as TRIP_TYPE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c3 c left join e3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c3 c left join e3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c3 c left join e3 e on e.hkey = c.hkey</w:t>
              <w:br/>
              <w:t xml:space="preserve">     group by c.hkey, c.TRIP_TYPE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to_varchar(TRIP_START_DATE) as TRIP_START_DATE</w:t>
              <w:br/>
              <w:t xml:space="preserve">      from BAGIC_PREPROD_CURATED_DB.BGIL_DATA_MODEL.SAT_RISK_PERSON_TRAVEL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MD5_BINARY(NULLIF(UPPER(TRIM(CAST('HUB_RISK_OBJECT|' || (nullif(trim(case when coalesce(nullif(trim((nullif(trim(to_varchar("PNR")), ''))),''), nullif(trim((nullif(trim(to_varchar("TRIP_NO")), ''))),'')) is not null then 'TRIP:' || coalesce(nullif(trim((nullif(trim(to_varchar("PNR")), ''))), ''), nullif(trim((nullif(trim(to_varchar("TRIP_NO")),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to_varchar((nullif(trim(to_varchar("DESTINATION_COUNTRY")), ''))) as DESTINATION_COUNTRY,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to_varchar((nullif(trim(to_varchar("DEPARTURE_DATE")), ''))) as TRIP_START_DATE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c4 c left join e4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c4 c left join e4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c4 c left join e4 e on e.hkey = c.hkey</w:t>
              <w:br/>
              <w:t xml:space="preserve">     group by c.hkey, c.TRIP_START_DATE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to_varchar(GEOGRAPHICAL_ZONE) as GEOGRAPHICAL_ZONE,</w:t>
              <w:br/>
              <w:t xml:space="preserve">           to_varchar(TRIP_DURATION) as TRIP_DURATION,</w:t>
              <w:br/>
              <w:t xml:space="preserve">           to_varchar(TRIP_END_DATE) as TRIP_END_DATE,</w:t>
              <w:br/>
              <w:t xml:space="preserve">           to_varchar(TRIP_START_DATE) as TRIP_START_DATE,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s5)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DESTINATION_COUNTRY,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to_varchar((nullif(trim(to_varchar("TRIP_DURATION_IN_DAYS")), ''))) as TRIP_DURATION,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to_varchar((nullif(trim(to_varchar("DEPARTURE_DATE")), ''))) as TRIP_START_DATE,</w:t>
              <w:br/>
              <w:t xml:space="preserve">               to_varchar((nullif(trim(to_varchar("TRIP_TYPE_TRIPCAL")), ''))) as TRIP_TYPE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c5 c left join e5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c5 c left join e5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c5 c left join e5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c5 c left join e5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c5 c left join e5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c5 c left join e5 e on e.hkey = c.hkey</w:t>
              <w:br/>
              <w:t xml:space="preserve">     group by c.hkey, c.TRIP_TYPE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RISK_OBJECT_HKEY as hkey,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RISK_OBJECT_HKEY in (select hkey from s6)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to_varchar((nullif(trim(to_varchar("TRIP_DURATIONACE")), ''))) as TRIP_DURATION,</w:t>
              <w:br/>
              <w:t xml:space="preserve">               to_varchar((nullif(trim(to_varchar("TRIP_TYPEACE_DOMESTIC")), ''))) as TRIP_TYPE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c6 c left join e6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c6 c left join e6 e on e.hkey = c.hkey</w:t>
              <w:br/>
              <w:t xml:space="preserve">     group by c.hkey, c.TRIP_TYPE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RISK_OBJECT_HKEY as hkey from BAGIC_PREPROD_CURATED_DB.BGIL_DATA_MODEL.SAT_RISK_PERSON_TRAVEL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RISK_OBJECT_HKEY as hkey,</w:t>
              <w:br/>
              <w:t xml:space="preserve">           to_varchar(DESTINATION_COUNTRY) as DESTINATION_COUNTRY,</w:t>
              <w:br/>
              <w:t xml:space="preserve">           to_varchar(TRIP_DURATION) as TRIP_DURATION,</w:t>
              <w:br/>
              <w:t xml:space="preserve">           to_varchar(TRIP_TYPE) as TRIP_TYPE</w:t>
              <w:br/>
              <w:t xml:space="preserve">      from BAGIC_PREPROD_CURATED_DB.BGIL_DATA_MODEL.SAT_RISK_PERSON_TRAVEL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s7)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to_varchar((nullif(trim(to_varchar("PLACE_OF_DESTINATION")), ''))) as DESTINATION_COUNTRY,</w:t>
              <w:br/>
              <w:t xml:space="preserve">               to_varchar((nullif(trim(to_varchar("TOTAL_TRIP_DURATION_IN_DAYS")), ''))) as TRIP_DURATION,</w:t>
              <w:br/>
              <w:t xml:space="preserve">               to_varchar(coalesce((nullif(trim(to_varchar("TRIP_TYPEACE")), '')), (nullif(trim(to_varchar("JOURNEY_TYPEACE")), '')))) as TRIP_TYPE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c7 c left join e7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'TRIP_DURATION' as column_name, c.hkey, c.TRIP_DURATION as sat_value,</w:t>
              <w:br/>
              <w:t xml:space="preserve">           max(iff(equal_null(c.TRIP_DURATION, e.TRIP_DURATION), 1, 0)) as matched, count(e.hkey) as src_rows, min(e.TRIP_DURATION) as src_value</w:t>
              <w:br/>
              <w:t xml:space="preserve">      from c7 c left join e7 e on e.hkey = c.hkey</w:t>
              <w:br/>
              <w:t xml:space="preserve">     group by c.hkey, c.TRIP_DURATION</w:t>
              <w:br/>
              <w:t xml:space="preserve">    union all</w:t>
              <w:br/>
              <w:t xml:space="preserve">    select 'TRIP_TYPE' as column_name, c.hkey, c.TRIP_TYPE as sat_value,</w:t>
              <w:br/>
              <w:t xml:space="preserve">           max(iff(equal_null(c.TRIP_TYPE, e.TRIP_TYPE), 1, 0)) as matched, count(e.hkey) as src_rows, min(e.TRIP_TYPE) as src_value</w:t>
              <w:br/>
              <w:t xml:space="preserve">      from c7 c left join e7 e on e.hkey = c.hkey</w:t>
              <w:br/>
              <w:t xml:space="preserve">     group by c.hkey, c.TRIP_TYPE</w:t>
              <w:br/>
              <w:t xml:space="preserve">)</w:t>
              <w:br/>
              <w:t xml:space="preserve">select 'MAXIMUS' as project, 'SAT_RISK_PERSON_TRAVEL'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'SAT_RISK_PERSON_TRAVEL'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104. MAXIMUS — SAT_AUG_CLAIM_APPROVAL_ACTION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SAT_AUG_CLAIM_APPROVAL_ACTION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MAXIMUS_NONHLTH_TRV_CLM_VW_DATA_CLAIM_DETAILS_CLAIM_ATTRIBUTE_MULTI_SET_PROPERTY_MULTI_SET_DETAIL_PROPERTY_PIVOT_VW [8 col(s)], MAXIMUS_NONHLTH_TRV_CLM_VW_DATA_CLAIM_DETAILS_CLAIM_RISK_RISK_ATTRIBUTE_MULTI_SET_PROPERTY_MULTI_SET_DETAIL_PROPERTY_PIVOT_VW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BAGIC_PREPROD_CURATED_DB.BGIL_DATA_MODEL.SAT_AUG_CLAIM_APPROVAL_ACTION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to_varchar(ACTION_CLOSURE_DATE) as ACTION_CLOSURE_DATE,</w:t>
              <w:br/>
              <w:t xml:space="preserve">           to_varchar(ACTION_REMARKS) as ACTION_REMARKS,</w:t>
              <w:br/>
              <w:t xml:space="preserve">           to_varchar(APPROVAL_DECISION) as APPROVAL_DECISION,</w:t>
              <w:br/>
              <w:t xml:space="preserve">           to_varchar(APPROVER_REFERENCE) as APPROVER_REFERENCE,</w:t>
              <w:br/>
              <w:t xml:space="preserve">           to_varchar(APPROVER_REMARKS) as APPROVER_REMARKS,</w:t>
              <w:br/>
              <w:t xml:space="preserve">           to_varchar(LAST_UPDATED_BY_REFERENCE) as LAST_UPDATED_BY_REFERENCE,</w:t>
              <w:br/>
              <w:t xml:space="preserve">           to_varchar(REQUESTOR_REFERENCE) as REQUESTOR_REFERENCE,</w:t>
              <w:br/>
              <w:t xml:space="preserve">           to_varchar(REQUESTOR_REMARKS) as REQUESTOR_REMARKS</w:t>
              <w:br/>
              <w:t xml:space="preserve">      from BAGIC_PREPROD_CURATED_DB.BGIL_DATA_MODEL.SAT_AUG_CLAIM_APPROVAL_ACTION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to_varchar((nullif(trim(to_varchar("CLOSURE_DATE")), ''))) as ACTION_CLOSURE_DATE,</w:t>
              <w:br/>
              <w:t xml:space="preserve">               to_varchar((nullif(trim(to_varchar("REMARKS")), ''))) as ACTION_REMARKS,</w:t>
              <w:br/>
              <w:t xml:space="preserve">               to_varchar((nullif(trim(to_varchar("APPROVEREJECT")), ''))) as APPROVAL_DECISION,</w:t>
              <w:br/>
              <w:t xml:space="preserve">               to_varchar((nullif(trim(to_varchar("APPROVER")), ''))) as APPROVER_REFERENCE,</w:t>
              <w:br/>
              <w:t xml:space="preserve">               to_varchar((nullif(trim(to_varchar("APPROVER_REMARKS")), ''))) as APPROVER_REMARKS,</w:t>
              <w:br/>
              <w:t xml:space="preserve">               to_varchar((nullif(trim(to_varchar("LAST_UPDATED_BY")), ''))) as LAST_UPDATED_BY_REFERENCE,</w:t>
              <w:br/>
              <w:t xml:space="preserve">               to_varchar((nullif(trim(to_varchar("REQUESTED_BY")), ''))) as REQUESTOR_REFERENCE,</w:t>
              <w:br/>
              <w:t xml:space="preserve">               to_varchar((nullif(trim(to_varchar("REQUESTOR_REMARKS")), ''))) as REQUESTOR_REMARKS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'ACTION_CLOSURE_DATE' as column_name, c.hkey, c.ACTION_CLOSURE_DATE as sat_value,</w:t>
              <w:br/>
              <w:t xml:space="preserve">           max(iff(equal_null(c.ACTION_CLOSURE_DATE, e.ACTION_CLOSURE_DATE), 1, 0)) as matched, count(e.hkey) as src_rows, min(e.ACTION_CLOSURE_DATE) as src_value</w:t>
              <w:br/>
              <w:t xml:space="preserve">      from c1 c left join e1 e on e.hkey = c.hkey</w:t>
              <w:br/>
              <w:t xml:space="preserve">     group by c.hkey, c.ACTION_CLOSURE_DATE</w:t>
              <w:br/>
              <w:t xml:space="preserve">    union all</w:t>
              <w:br/>
              <w:t xml:space="preserve">    select 'ACTION_REMARKS' as column_name, c.hkey, c.ACTION_REMARKS as sat_value,</w:t>
              <w:br/>
              <w:t xml:space="preserve">           max(iff(equal_null(c.ACTION_REMARKS, e.ACTION_REMARKS), 1, 0)) as matched, count(e.hkey) as src_rows, min(e.ACTION_REMARKS) as src_value</w:t>
              <w:br/>
              <w:t xml:space="preserve">      from c1 c left join e1 e on e.hkey = c.hkey</w:t>
              <w:br/>
              <w:t xml:space="preserve">     group by c.hkey, c.ACTION_REMARKS</w:t>
              <w:br/>
              <w:t xml:space="preserve">    union all</w:t>
              <w:br/>
              <w:t xml:space="preserve">    select 'APPROVAL_DECISION' as column_name, c.hkey, c.APPROVAL_DECISION as sat_value,</w:t>
              <w:br/>
              <w:t xml:space="preserve">           max(iff(equal_null(c.APPROVAL_DECISION, e.APPROVAL_DECISION), 1, 0)) as matched, count(e.hkey) as src_rows, min(e.APPROVAL_DECISION) as src_value</w:t>
              <w:br/>
              <w:t xml:space="preserve">      from c1 c left join e1 e on e.hkey = c.hkey</w:t>
              <w:br/>
              <w:t xml:space="preserve">     group by c.hkey, c.APPROVAL_DECISION</w:t>
              <w:br/>
              <w:t xml:space="preserve">    union all</w:t>
              <w:br/>
              <w:t xml:space="preserve">    select 'APPROVER_REFERENCE' as column_name, c.hkey, c.APPROVER_REFERENCE as sat_value,</w:t>
              <w:br/>
              <w:t xml:space="preserve">           max(iff(equal_null(c.APPROVER_REFERENCE, e.APPROVER_REFERENCE), 1, 0)) as matched, count(e.hkey) as src_rows, min(e.APPROVER_REFERENCE) as src_value</w:t>
              <w:br/>
              <w:t xml:space="preserve">      from c1 c left join e1 e on e.hkey = c.hkey</w:t>
              <w:br/>
              <w:t xml:space="preserve">     group by c.hkey, c.APPROVER_REFERENCE</w:t>
              <w:br/>
              <w:t xml:space="preserve">    union all</w:t>
              <w:br/>
              <w:t xml:space="preserve">    select 'APPROVER_REMARKS' as column_name, c.hkey, c.APPROVER_REMARKS as sat_value,</w:t>
              <w:br/>
              <w:t xml:space="preserve">           max(iff(equal_null(c.APPROVER_REMARKS, e.APPROVER_REMARKS), 1, 0)) as matched, count(e.hkey) as src_rows, min(e.APPROVER_REMARKS) as src_value</w:t>
              <w:br/>
              <w:t xml:space="preserve">      from c1 c left join e1 e on e.hkey = c.hkey</w:t>
              <w:br/>
              <w:t xml:space="preserve">     group by c.hkey, c.APPROVER_REMARKS</w:t>
              <w:br/>
              <w:t xml:space="preserve">    union all</w:t>
              <w:br/>
              <w:t xml:space="preserve">    select 'LAST_UPDATED_BY_REFERENCE' as column_name, c.hkey, c.LAST_UPDATED_BY_REFERENCE as sat_value,</w:t>
              <w:br/>
              <w:t xml:space="preserve">           max(iff(equal_null(c.LAST_UPDATED_BY_REFERENCE, e.LAST_UPDATED_BY_REFERENCE), 1, 0)) as matched, count(e.hkey) as src_rows, min(e.LAST_UPDATED_BY_REFERENCE) as src_value</w:t>
              <w:br/>
              <w:t xml:space="preserve">      from c1 c left join e1 e on e.hkey = c.hkey</w:t>
              <w:br/>
              <w:t xml:space="preserve">     group by c.hkey, c.LAST_UPDATED_BY_REFERENCE</w:t>
              <w:br/>
              <w:t xml:space="preserve">    union all</w:t>
              <w:br/>
              <w:t xml:space="preserve">    select 'REQUESTOR_REFERENCE' as column_name, c.hkey, c.REQUESTOR_REFERENCE as sat_value,</w:t>
              <w:br/>
              <w:t xml:space="preserve">           max(iff(equal_null(c.REQUESTOR_REFERENCE, e.REQUESTOR_REFERENCE), 1, 0)) as matched, count(e.hkey) as src_rows, min(e.REQUESTOR_REFERENCE) as src_value</w:t>
              <w:br/>
              <w:t xml:space="preserve">      from c1 c left join e1 e on e.hkey = c.hkey</w:t>
              <w:br/>
              <w:t xml:space="preserve">     group by c.hkey, c.REQUESTOR_REFERENCE</w:t>
              <w:br/>
              <w:t xml:space="preserve">    union all</w:t>
              <w:br/>
              <w:t xml:space="preserve">    select 'REQUESTOR_REMARKS' as column_name, c.hkey, c.REQUESTOR_REMARKS as sat_value,</w:t>
              <w:br/>
              <w:t xml:space="preserve">           max(iff(equal_null(c.REQUESTOR_REMARKS, e.REQUESTOR_REMARKS), 1, 0)) as matched, count(e.hkey) as src_rows, min(e.REQUESTOR_REMARKS) as src_value</w:t>
              <w:br/>
              <w:t xml:space="preserve">      from c1 c left join e1 e on e.hkey = c.hkey</w:t>
              <w:br/>
              <w:t xml:space="preserve">     group by c.hkey, c.REQUESTOR_REMARKS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BAGIC_PREPROD_CURATED_DB.BGIL_DATA_MODEL.SAT_AUG_CLAIM_APPROVAL_ACTION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to_varchar(ACTION_REMARKS) as ACTION_REMARKS,</w:t>
              <w:br/>
              <w:t xml:space="preserve">           to_varchar(APPROVAL_DECISION) as APPROVAL_DECISION,</w:t>
              <w:br/>
              <w:t xml:space="preserve">           to_varchar(APPROVAL_STATUS) as APPROVAL_STATUS,</w:t>
              <w:br/>
              <w:t xml:space="preserve">           to_varchar(APPROVER_REFERENCE) as APPROVER_REFERENCE,</w:t>
              <w:br/>
              <w:t xml:space="preserve">           to_varchar(APPROVER_REMARKS) as APPROVER_REMARKS,</w:t>
              <w:br/>
              <w:t xml:space="preserve">           to_varchar(REQUESTOR_REFERENCE) as REQUESTOR_REFERENCE,</w:t>
              <w:br/>
              <w:t xml:space="preserve">           to_varchar(REQUESTOR_REMARKS) as REQUESTOR_REMARKS</w:t>
              <w:br/>
              <w:t xml:space="preserve">      from BAGIC_PREPROD_CURATED_DB.BGIL_DATA_MODEL.SAT_AUG_CLAIM_APPROVAL_ACTION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to_varchar((nullif(trim(to_varchar("REMARKS")), ''))) as ACTION_REMARKS,</w:t>
              <w:br/>
              <w:t xml:space="preserve">               to_varchar((nullif(trim(to_varchar("APPROVEREJECT")), ''))) as APPROVAL_DECISION,</w:t>
              <w:br/>
              <w:t xml:space="preserve">               to_varchar((nullif(trim(to_varchar("CURRENT_STATUS")), ''))) as APPROVAL_STATUS,</w:t>
              <w:br/>
              <w:t xml:space="preserve">               to_varchar(coalesce((nullif(trim(to_varchar("APPROVED_BY")), '')), (nullif(trim(to_varchar("APPROVER")), '')))) as APPROVER_REFERENCE,</w:t>
              <w:br/>
              <w:t xml:space="preserve">               to_varchar((nullif(trim(to_varchar("APPROVER_REMARKS")), ''))) as APPROVER_REMARKS,</w:t>
              <w:br/>
              <w:t xml:space="preserve">               to_varchar((nullif(trim(to_varchar("REQUESTED_BY")), ''))) as REQUESTOR_REFERENCE,</w:t>
              <w:br/>
              <w:t xml:space="preserve">               to_varchar((nullif(trim(to_varchar("REQUESTOR_REMARKS")), ''))) as REQUESTOR_REMARKS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'ACTION_REMARKS' as column_name, c.hkey, c.ACTION_REMARKS as sat_value,</w:t>
              <w:br/>
              <w:t xml:space="preserve">           max(iff(equal_null(c.ACTION_REMARKS, e.ACTION_REMARKS), 1, 0)) as matched, count(e.hkey) as src_rows, min(e.ACTION_REMARKS) as src_value</w:t>
              <w:br/>
              <w:t xml:space="preserve">      from c2 c left join e2 e on e.hkey = c.hkey</w:t>
              <w:br/>
              <w:t xml:space="preserve">     group by c.hkey, c.ACTION_REMARKS</w:t>
              <w:br/>
              <w:t xml:space="preserve">    union all</w:t>
              <w:br/>
              <w:t xml:space="preserve">    select 'APPROVAL_DECISION' as column_name, c.hkey, c.APPROVAL_DECISION as sat_value,</w:t>
              <w:br/>
              <w:t xml:space="preserve">           max(iff(equal_null(c.APPROVAL_DECISION, e.APPROVAL_DECISION), 1, 0)) as matched, count(e.hkey) as src_rows, min(e.APPROVAL_DECISION) as src_value</w:t>
              <w:br/>
              <w:t xml:space="preserve">      from c2 c left join e2 e on e.hkey = c.hkey</w:t>
              <w:br/>
              <w:t xml:space="preserve">     group by c.hkey, c.APPROVAL_DECISION</w:t>
              <w:br/>
              <w:t xml:space="preserve">    union all</w:t>
              <w:br/>
              <w:t xml:space="preserve">    select 'APPROVAL_STATUS' as column_name, c.hkey, c.APPROVAL_STATUS as sat_value,</w:t>
              <w:br/>
              <w:t xml:space="preserve">           max(iff(equal_null(c.APPROVAL_STATUS, e.APPROVAL_STATUS), 1, 0)) as matched, count(e.hkey) as src_rows, min(e.APPROVAL_STATUS) as src_value</w:t>
              <w:br/>
              <w:t xml:space="preserve">      from c2 c left join e2 e on e.hkey = c.hkey</w:t>
              <w:br/>
              <w:t xml:space="preserve">     group by c.hkey, c.APPROVAL_STATUS</w:t>
              <w:br/>
              <w:t xml:space="preserve">    union all</w:t>
              <w:br/>
              <w:t xml:space="preserve">    select 'APPROVER_REFERENCE' as column_name, c.hkey, c.APPROVER_REFERENCE as sat_value,</w:t>
              <w:br/>
              <w:t xml:space="preserve">           max(iff(equal_null(c.APPROVER_REFERENCE, e.APPROVER_REFERENCE), 1, 0)) as matched, count(e.hkey) as src_rows, min(e.APPROVER_REFERENCE) as src_value</w:t>
              <w:br/>
              <w:t xml:space="preserve">      from c2 c left join e2 e on e.hkey = c.hkey</w:t>
              <w:br/>
              <w:t xml:space="preserve">     group by c.hkey, c.APPROVER_REFERENCE</w:t>
              <w:br/>
              <w:t xml:space="preserve">    union all</w:t>
              <w:br/>
              <w:t xml:space="preserve">    select 'APPROVER_REMARKS' as column_name, c.hkey, c.APPROVER_REMARKS as sat_value,</w:t>
              <w:br/>
              <w:t xml:space="preserve">           max(iff(equal_null(c.APPROVER_REMARKS, e.APPROVER_REMARKS), 1, 0)) as matched, count(e.hkey) as src_rows, min(e.APPROVER_REMARKS) as src_value</w:t>
              <w:br/>
              <w:t xml:space="preserve">      from c2 c left join e2 e on e.hkey = c.hkey</w:t>
              <w:br/>
              <w:t xml:space="preserve">     group by c.hkey, c.APPROVER_REMARKS</w:t>
              <w:br/>
              <w:t xml:space="preserve">    union all</w:t>
              <w:br/>
              <w:t xml:space="preserve">    select 'REQUESTOR_REFERENCE' as column_name, c.hkey, c.REQUESTOR_REFERENCE as sat_value,</w:t>
              <w:br/>
              <w:t xml:space="preserve">           max(iff(equal_null(c.REQUESTOR_REFERENCE, e.REQUESTOR_REFERENCE), 1, 0)) as matched, count(e.hkey) as src_rows, min(e.REQUESTOR_REFERENCE) as src_value</w:t>
              <w:br/>
              <w:t xml:space="preserve">      from c2 c left join e2 e on e.hkey = c.hkey</w:t>
              <w:br/>
              <w:t xml:space="preserve">     group by c.hkey, c.REQUESTOR_REFERENCE</w:t>
              <w:br/>
              <w:t xml:space="preserve">    union all</w:t>
              <w:br/>
              <w:t xml:space="preserve">    select 'REQUESTOR_REMARKS' as column_name, c.hkey, c.REQUESTOR_REMARKS as sat_value,</w:t>
              <w:br/>
              <w:t xml:space="preserve">           max(iff(equal_null(c.REQUESTOR_REMARKS, e.REQUESTOR_REMARKS), 1, 0)) as matched, count(e.hkey) as src_rows, min(e.REQUESTOR_REMARKS) as src_value</w:t>
              <w:br/>
              <w:t xml:space="preserve">      from c2 c left join e2 e on e.hkey = c.hkey</w:t>
              <w:br/>
              <w:t xml:space="preserve">     group by c.hkey, c.REQUESTOR_REMARKS</w:t>
              <w:br/>
              <w:t xml:space="preserve">)</w:t>
              <w:br/>
              <w:t xml:space="preserve">select 'MAXIMUS' as project, 'SAT_AUG_CLAIM_APPROVAL_ACTION'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'SAT_AUG_CLAIM_APPROVAL_ACTION'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105. MAXIMUS — SAT_AUG_CLAIM_ASSESSMENT_SUMMARY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SAT_AUG_CLAIM_ASSESSMENT_SUMMARY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3 RECORD_SOURCE group(s): MAXIMUS_NONHLTH_TRV_CLM_VW_DATA_CLAIM_DETAILS [1 col(s)], MAXIMUS_NONHLTH_TRV_CLM_VW_DATA_CLAIM_DETAILS_CLAIM_ATTRIBUTE_PROPERTIES_PIVOT_VW [6 col(s)],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BAGIC_PREPROD_CURATED_DB.BGIL_DATA_MODEL.SAT_AUG_CLAIM_ASSESSMENT_SUMMARY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to_varchar(SAVINGS_AMOUNT) as SAVINGS_AMOUNT</w:t>
              <w:br/>
              <w:t xml:space="preserve">      from BAGIC_PREPROD_CURATED_DB.BGIL_DATA_MODEL.SAT_AUG_CLAIM_ASSESSMENT_SUMMARY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to_varchar((nullif(trim(to_varchar("SAVING_AMOUNT")), ''))) as SAVINGS_AMOUNT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'SAVINGS_AMOUNT' as column_name, c.hkey, c.SAVINGS_AMOUNT as sat_value,</w:t>
              <w:br/>
              <w:t xml:space="preserve">           max(iff(equal_null(c.SAVINGS_AMOUNT, e.SAVINGS_AMOUNT), 1, 0)) as matched, count(e.hkey) as src_rows, min(e.SAVINGS_AMOUNT) as src_value</w:t>
              <w:br/>
              <w:t xml:space="preserve">      from c1 c left join e1 e on e.hkey = c.hkey</w:t>
              <w:br/>
              <w:t xml:space="preserve">     group by c.hkey, c.SAVINGS_AMOUNT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BAGIC_PREPROD_CURATED_DB.BGIL_DATA_MODEL.SAT_AUG_CLAIM_ASSESSMENT_SUMMARY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to_varchar(ADVISORY_COMMITTEE_REFERRAL_INDICATOR) as ADVISORY_COMMITTEE_REFERRAL_INDICATOR,</w:t>
              <w:br/>
              <w:t xml:space="preserve">           to_varchar(LIVE_VIDEO_SURVEY_INDICATOR) as LIVE_VIDEO_SURVEY_INDICATOR,</w:t>
              <w:br/>
              <w:t xml:space="preserve">           to_varchar(SCRUTINY_STATUS) as SCRUTINY_STATUS,</w:t>
              <w:br/>
              <w:t xml:space="preserve">           to_varchar(SECTION_64VB_PREMIUM_REALISATION_STATUS) as SECTION_64VB_PREMIUM_REALISATION_STATUS,</w:t>
              <w:br/>
              <w:t xml:space="preserve">           to_varchar(SPOT_SURVEY_INDICATOR) as SPOT_SURVEY_INDICATOR,</w:t>
              <w:br/>
              <w:t xml:space="preserve">           to_varchar(SURVEY_REQUIRED_INDICATOR) as SURVEY_REQUIRED_INDICATOR</w:t>
              <w:br/>
              <w:t xml:space="preserve">      from BAGIC_PREPROD_CURATED_DB.BGIL_DATA_MODEL.SAT_AUG_CLAIM_ASSESSMENT_SUMMARY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to_varchar((nullif(trim(to_varchar("ROUTE_CLAIM_THROUGH_ADVISORY_COMMITTEE")), ''))) as ADVISORY_COMMITTEE_REFERRAL_INDICATOR,</w:t>
              <w:br/>
              <w:t xml:space="preserve">               to_varchar((nullif(trim(to_varchar("LIVE_VIDEO_SURVEY_FLAG")), ''))) as LIVE_VIDEO_SURVEY_INDICATOR,</w:t>
              <w:br/>
              <w:t xml:space="preserve">               to_varchar((nullif(trim(to_varchar("SCRUTINY_STATUS")), ''))) as SCRUTINY_STATUS,</w:t>
              <w:br/>
              <w:t xml:space="preserve">               to_varchar((nullif(trim(to_varchar("64_VB_STATUS")), ''))) as SECTION_64VB_PREMIUM_REALISATION_STATUS,</w:t>
              <w:br/>
              <w:t xml:space="preserve">               to_varchar((nullif(trim(to_varchar("SPOT_SURVEY")), ''))) as SPOT_SURVEY_INDICATOR,</w:t>
              <w:br/>
              <w:t xml:space="preserve">               to_varchar((nullif(trim(to_varchar("SURVEY_FLAG")), ''))) as SURVEY_REQUIRED_INDICATOR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'ADVISORY_COMMITTEE_REFERRAL_INDICATOR' as column_name, c.hkey, c.ADVISORY_COMMITTEE_REFERRAL_INDICATOR as sat_value,</w:t>
              <w:br/>
              <w:t xml:space="preserve">           max(iff(equal_null(c.ADVISORY_COMMITTEE_REFERRAL_INDICATOR, e.ADVISORY_COMMITTEE_REFERRAL_INDICATOR), 1, 0)) as matched, count(e.hkey) as src_rows, min(e.ADVISORY_COMMITTEE_REFERRAL_INDICATOR) as src_value</w:t>
              <w:br/>
              <w:t xml:space="preserve">      from c2 c left join e2 e on e.hkey = c.hkey</w:t>
              <w:br/>
              <w:t xml:space="preserve">     group by c.hkey, c.ADVISORY_COMMITTEE_REFERRAL_INDICATOR</w:t>
              <w:br/>
              <w:t xml:space="preserve">    union all</w:t>
              <w:br/>
              <w:t xml:space="preserve">    select 'LIVE_VIDEO_SURVEY_INDICATOR' as column_name, c.hkey, c.LIVE_VIDEO_SURVEY_INDICATOR as sat_value,</w:t>
              <w:br/>
              <w:t xml:space="preserve">           max(iff(equal_null(c.LIVE_VIDEO_SURVEY_INDICATOR, e.LIVE_VIDEO_SURVEY_INDICATOR), 1, 0)) as matched, count(e.hkey) as src_rows, min(e.LIVE_VIDEO_SURVEY_INDICATOR) as src_value</w:t>
              <w:br/>
              <w:t xml:space="preserve">      from c2 c left join e2 e on e.hkey = c.hkey</w:t>
              <w:br/>
              <w:t xml:space="preserve">     group by c.hkey, c.LIVE_VIDEO_SURVEY_INDICATOR</w:t>
              <w:br/>
              <w:t xml:space="preserve">    union all</w:t>
              <w:br/>
              <w:t xml:space="preserve">    select 'SCRUTINY_STATUS' as column_name, c.hkey, c.SCRUTINY_STATUS as sat_value,</w:t>
              <w:br/>
              <w:t xml:space="preserve">           max(iff(equal_null(c.SCRUTINY_STATUS, e.SCRUTINY_STATUS), 1, 0)) as matched, count(e.hkey) as src_rows, min(e.SCRUTINY_STATUS) as src_value</w:t>
              <w:br/>
              <w:t xml:space="preserve">      from c2 c left join e2 e on e.hkey = c.hkey</w:t>
              <w:br/>
              <w:t xml:space="preserve">     group by c.hkey, c.SCRUTINY_STATUS</w:t>
              <w:br/>
              <w:t xml:space="preserve">    union all</w:t>
              <w:br/>
              <w:t xml:space="preserve">    select 'SECTION_64VB_PREMIUM_REALISATION_STATUS' as column_name, c.hkey, c.SECTION_64VB_PREMIUM_REALISATION_STATUS as sat_value,</w:t>
              <w:br/>
              <w:t xml:space="preserve">           max(iff(equal_null(c.SECTION_64VB_PREMIUM_REALISATION_STATUS, e.SECTION_64VB_PREMIUM_REALISATION_STATUS), 1, 0)) as matched, count(e.hkey) as src_rows, min(e.SECTION_64VB_PREMIUM_REALISATION_STATUS) as src_value</w:t>
              <w:br/>
              <w:t xml:space="preserve">      from c2 c left join e2 e on e.hkey = c.hkey</w:t>
              <w:br/>
              <w:t xml:space="preserve">     group by c.hkey, c.SECTION_64VB_PREMIUM_REALISATION_STATUS</w:t>
              <w:br/>
              <w:t xml:space="preserve">    union all</w:t>
              <w:br/>
              <w:t xml:space="preserve">    select 'SPOT_SURVEY_INDICATOR' as column_name, c.hkey, c.SPOT_SURVEY_INDICATOR as sat_value,</w:t>
              <w:br/>
              <w:t xml:space="preserve">           max(iff(equal_null(c.SPOT_SURVEY_INDICATOR, e.SPOT_SURVEY_INDICATOR), 1, 0)) as matched, count(e.hkey) as src_rows, min(e.SPOT_SURVEY_INDICATOR) as src_value</w:t>
              <w:br/>
              <w:t xml:space="preserve">      from c2 c left join e2 e on e.hkey = c.hkey</w:t>
              <w:br/>
              <w:t xml:space="preserve">     group by c.hkey, c.SPOT_SURVEY_INDICATOR</w:t>
              <w:br/>
              <w:t xml:space="preserve">    union all</w:t>
              <w:br/>
              <w:t xml:space="preserve">    select 'SURVEY_REQUIRED_INDICATOR' as column_name, c.hkey, c.SURVEY_REQUIRED_INDICATOR as sat_value,</w:t>
              <w:br/>
              <w:t xml:space="preserve">           max(iff(equal_null(c.SURVEY_REQUIRED_INDICATOR, e.SURVEY_REQUIRED_INDICATOR), 1, 0)) as matched, count(e.hkey) as src_rows, min(e.SURVEY_REQUIRED_INDICATOR) as src_value</w:t>
              <w:br/>
              <w:t xml:space="preserve">      from c2 c left join e2 e on e.hkey = c.hkey</w:t>
              <w:br/>
              <w:t xml:space="preserve">     group by c.hkey, c.SURVEY_REQUIRED_INDICATOR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BAGIC_PREPROD_CURATED_DB.BGIL_DATA_MODEL.SAT_AUG_CLAIM_ASSESSMENT_SUMMARY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to_varchar(AT_FAULT_PARTY_DESCRIPTION) as AT_FAULT_PARTY_DESCRIPTION,</w:t>
              <w:br/>
              <w:t xml:space="preserve">           to_varchar(NON_MEDICAL_ADMISSIBILITY_COMMENTS) as NON_MEDICAL_ADMISSIBILITY_COMMENTS,</w:t>
              <w:br/>
              <w:t xml:space="preserve">           to_varchar(NON_MEDICAL_ADMISSIBILITY_INDICATOR) as NON_MEDICAL_ADMISSIBILITY_INDICATOR</w:t>
              <w:br/>
              <w:t xml:space="preserve">      from BAGIC_PREPROD_CURATED_DB.BGIL_DATA_MODEL.SAT_AUG_CLAIM_ASSESSMENT_SUMMARY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to_varchar((nullif(trim(to_varchar("WHO_IS_AT_FAULT")), ''))) as AT_FAULT_PARTY_DESCRIPTION,</w:t>
              <w:br/>
              <w:t xml:space="preserve">               to_varchar((nullif(trim(to_varchar("CLAIM_ADMISSIBLE_COMMENTS_NON_MEDICAL")), ''))) as NON_MEDICAL_ADMISSIBILITY_COMMENTS,</w:t>
              <w:br/>
              <w:t xml:space="preserve">               to_varchar((nullif(trim(to_varchar("CLAIM_ADMISSIBLE_NON_MEDICAL")), ''))) as NON_MEDICAL_ADMISSIBILITY_INDICATOR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'AT_FAULT_PARTY_DESCRIPTION' as column_name, c.hkey, c.AT_FAULT_PARTY_DESCRIPTION as sat_value,</w:t>
              <w:br/>
              <w:t xml:space="preserve">           max(iff(equal_null(c.AT_FAULT_PARTY_DESCRIPTION, e.AT_FAULT_PARTY_DESCRIPTION), 1, 0)) as matched, count(e.hkey) as src_rows, min(e.AT_FAULT_PARTY_DESCRIPTION) as src_value</w:t>
              <w:br/>
              <w:t xml:space="preserve">      from c3 c left join e3 e on e.hkey = c.hkey</w:t>
              <w:br/>
              <w:t xml:space="preserve">     group by c.hkey, c.AT_FAULT_PARTY_DESCRIPTION</w:t>
              <w:br/>
              <w:t xml:space="preserve">    union all</w:t>
              <w:br/>
              <w:t xml:space="preserve">    select 'NON_MEDICAL_ADMISSIBILITY_COMMENTS' as column_name, c.hkey, c.NON_MEDICAL_ADMISSIBILITY_COMMENTS as sat_value,</w:t>
              <w:br/>
              <w:t xml:space="preserve">           max(iff(equal_null(c.NON_MEDICAL_ADMISSIBILITY_COMMENTS, e.NON_MEDICAL_ADMISSIBILITY_COMMENTS), 1, 0)) as matched, count(e.hkey) as src_rows, min(e.NON_MEDICAL_ADMISSIBILITY_COMMENTS) as src_value</w:t>
              <w:br/>
              <w:t xml:space="preserve">      from c3 c left join e3 e on e.hkey = c.hkey</w:t>
              <w:br/>
              <w:t xml:space="preserve">     group by c.hkey, c.NON_MEDICAL_ADMISSIBILITY_COMMENTS</w:t>
              <w:br/>
              <w:t xml:space="preserve">    union all</w:t>
              <w:br/>
              <w:t xml:space="preserve">    select 'NON_MEDICAL_ADMISSIBILITY_INDICATOR' as column_name, c.hkey, c.NON_MEDICAL_ADMISSIBILITY_INDICATOR as sat_value,</w:t>
              <w:br/>
              <w:t xml:space="preserve">           max(iff(equal_null(c.NON_MEDICAL_ADMISSIBILITY_INDICATOR, e.NON_MEDICAL_ADMISSIBILITY_INDICATOR), 1, 0)) as matched, count(e.hkey) as src_rows, min(e.NON_MEDICAL_ADMISSIBILITY_INDICATOR) as src_value</w:t>
              <w:br/>
              <w:t xml:space="preserve">      from c3 c left join e3 e on e.hkey = c.hkey</w:t>
              <w:br/>
              <w:t xml:space="preserve">     group by c.hkey, c.NON_MEDICAL_ADMISSIBILITY_INDICATOR</w:t>
              <w:br/>
              <w:t xml:space="preserve">)</w:t>
              <w:br/>
              <w:t xml:space="preserve">select 'MAXIMUS' as project, 'SAT_AUG_CLAIM_ASSESSMENT_SUMMARY'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'SAT_AUG_CLAIM_ASSESSMENT_SUMMARY'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'SAT_AUG_CLAIM_ASSESSMENT_SUMMARY'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106. MAXIMUS — SAT_AUG_CLAIM_BENEFIT_HEAD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SAT_AUG_CLAIM_BENEFIT_HEAD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CLAIM_HKEY, child key BENEFIT_HEAD_CODE; 3 RECORD_SOURCE group(s): MAXIMUS_NONHLTH_TRV_CLM_VW_DATA_CLAIM_DETAILS_CLAIM_ATTRIBUTE_MULTI_SET_PROPERTY_MULTI_SET_DETAIL_PROPERTY_PIVOT_VW [3 col(s)], MAXIMUS_NONHLTH_TRV_CLM_VW_DATA_CLAIM_DETAILS_CLAIM_COVER_MULTI_SET_DETAIL_PROPERTY_PIVOT_VW [1 col(s)], MAXIMUS_NONHLTH_TRV_CLM_VW_DATA_CLAIM_DETAILS_CLAIM_RISK_RISK_ATTRIBUTE_PROPERTIES_PIVOT_VW [12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to_varchar(CLAIMED_AMOUNT_BREAKUP) as CLAIMED_AMOUNT_BREAKUP,</w:t>
              <w:br/>
              <w:t xml:space="preserve">           to_varchar(DEDUCTION_AMOUNT_BREAKUP) as DEDUCTION_AMOUNT_BREAKUP,</w:t>
              <w:br/>
              <w:t xml:space="preserve">           to_varchar(HEAD_LINE_PARTICULARS) as HEAD_LINE_PARTICULARS</w:t>
              <w:br/>
              <w:t xml:space="preserve">      from BAGIC_PREPROD_CURATED_DB.BGIL_DATA_MODEL.SAT_AUG_CLAIM_BENEFIT_HEAD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to_varchar((nullif(trim(to_varchar("BILL_BREAKUP")), ''))) as CLAIMED_AMOUNT_BREAKUP,</w:t>
              <w:br/>
              <w:t xml:space="preserve">               to_varchar((nullif(trim(to_varchar("DISALLOWED_BREAKUP")), ''))) as DEDUCTION_AMOUNT_BREAKUP,</w:t>
              <w:br/>
              <w:t xml:space="preserve">               to_varchar((nullif(trim(to_varchar("PARTICULAR")), ''))) as HEAD_LINE_PARTICULARS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'CLAIMED_AMOUNT_BREAKUP' as column_name, c.hkey, c.CLAIMED_AMOUNT_BREAKUP as sat_value,</w:t>
              <w:br/>
              <w:t xml:space="preserve">           max(iff(equal_null(c.CLAIMED_AMOUNT_BREAKUP, e.CLAIMED_AMOUNT_BREAKUP), 1, 0)) as matched, count(e.hkey) as src_rows, min(e.CLAIMED_AMOUNT_BREAKUP) as src_value</w:t>
              <w:br/>
              <w:t xml:space="preserve">      from c1 c left join e1 e on e.hkey = c.hkey and equal_null(e.cdk_1, c.cdk_1)</w:t>
              <w:br/>
              <w:t xml:space="preserve">     group by c.hkey, c.cdk_1, c.CLAIMED_AMOUNT_BREAKUP</w:t>
              <w:br/>
              <w:t xml:space="preserve">    union all</w:t>
              <w:br/>
              <w:t xml:space="preserve">    select 'DEDUCTION_AMOUNT_BREAKUP' as column_name, c.hkey, c.DEDUCTION_AMOUNT_BREAKUP as sat_value,</w:t>
              <w:br/>
              <w:t xml:space="preserve">           max(iff(equal_null(c.DEDUCTION_AMOUNT_BREAKUP, e.DEDUCTION_AMOUNT_BREAKUP), 1, 0)) as matched, count(e.hkey) as src_rows, min(e.DEDUCTION_AMOUNT_BREAKUP) as src_value</w:t>
              <w:br/>
              <w:t xml:space="preserve">      from c1 c left join e1 e on e.hkey = c.hkey and equal_null(e.cdk_1, c.cdk_1)</w:t>
              <w:br/>
              <w:t xml:space="preserve">     group by c.hkey, c.cdk_1, c.DEDUCTION_AMOUNT_BREAKUP</w:t>
              <w:br/>
              <w:t xml:space="preserve">    union all</w:t>
              <w:br/>
              <w:t xml:space="preserve">    select 'HEAD_LINE_PARTICULARS' as column_name, c.hkey, c.HEAD_LINE_PARTICULARS as sat_value,</w:t>
              <w:br/>
              <w:t xml:space="preserve">           max(iff(equal_null(c.HEAD_LINE_PARTICULARS, e.HEAD_LINE_PARTICULARS), 1, 0)) as matched, count(e.hkey) as src_rows, min(e.HEAD_LINE_PARTICULARS) as src_value</w:t>
              <w:br/>
              <w:t xml:space="preserve">      from c1 c left join e1 e on e.hkey = c.hkey and equal_null(e.cdk_1, c.cdk_1)</w:t>
              <w:br/>
              <w:t xml:space="preserve">     group by c.hkey, c.cdk_1, c.HEAD_LINE_PARTICULARS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to_varchar(COVER_TAKEN_INDICATOR) as COVER_TAKEN_INDICATOR</w:t>
              <w:br/>
              <w:t xml:space="preserve">      from BAGIC_PREPROD_CURATED_DB.BGIL_DATA_MODEL.SAT_AUG_CLAIM_BENEFIT_HEAD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s2)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to_varchar(coalesce(nullif(trim((nullif(trim(to_varchar("COVER_TAKEN")),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to_varchar((nullif(trim(to_varchar("COVER_TAKEN")), ''))) as COVER_TAKEN_INDICATOR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'COVER_TAKEN_INDICATOR' as column_name, c.hkey, c.COVER_TAKEN_INDICATOR as sat_value,</w:t>
              <w:br/>
              <w:t xml:space="preserve">           max(iff(equal_null(c.COVER_TAKEN_INDICATOR, e.COVER_TAKEN_INDICATOR), 1, 0)) as matched, count(e.hkey) as src_rows, min(e.COVER_TAKEN_INDICATOR) as src_value</w:t>
              <w:br/>
              <w:t xml:space="preserve">      from c2 c left join e2 e on e.hkey = c.hkey and equal_null(e.cdk_1, c.cdk_1)</w:t>
              <w:br/>
              <w:t xml:space="preserve">     group by c.hkey, c.cdk_1, c.COVER_TAKEN_INDICATOR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to_varchar(BENEFIT_HEAD_CODE) as cdk_1,</w:t>
              <w:br/>
              <w:t xml:space="preserve">           to_varchar(AMOUNT_IN_EXCESS_OF_SUM_INSURED) as AMOUNT_IN_EXCESS_OF_SUM_INSURED,</w:t>
              <w:br/>
              <w:t xml:space="preserve">           to_varchar(BENEFIT_LIMIT_AMOUNT_USD) as BENEFIT_LIMIT_AMOUNT_USD,</w:t>
              <w:br/>
              <w:t xml:space="preserve">           to_varchar(COVER_SUM_INSURED_AMOUNT) as COVER_SUM_INSURED_AMOUNT,</w:t>
              <w:br/>
              <w:t xml:space="preserve">           to_varchar(COVER_SUM_INSURED_CURRENCY) as COVER_SUM_INSURED_CURRENCY,</w:t>
              <w:br/>
              <w:t xml:space="preserve">           to_varchar(DEDUCTIBLE_AMOUNT) as DEDUCTIBLE_AMOUNT,</w:t>
              <w:br/>
              <w:t xml:space="preserve">           to_varchar(DEDUCTIBLE_COMMENT) as DEDUCTIBLE_COMMENT,</w:t>
              <w:br/>
              <w:t xml:space="preserve">           to_varchar(DEDUCTIBLE_WAIVED_INDICATOR) as DEDUCTIBLE_WAIVED_INDICATOR,</w:t>
              <w:br/>
              <w:t xml:space="preserve">           to_varchar(EXTENSION_OR_CLAUSE_APPLICABLE_INDICATOR) as EXTENSION_OR_CLAUSE_APPLICABLE_INDICATOR,</w:t>
              <w:br/>
              <w:t xml:space="preserve">           to_varchar(HEAD_SUM_INSURED_AMOUNT) as HEAD_SUM_INSURED_AMOUNT,</w:t>
              <w:br/>
              <w:t xml:space="preserve">           to_varchar(PANDEMIC_COVER_APPLICABLE_INDICATOR) as PANDEMIC_COVER_APPLICABLE_INDICATOR,</w:t>
              <w:br/>
              <w:t xml:space="preserve">           to_varchar(SUM_INSURED_VALIDATION_OVERRIDE_INDICATOR) as SUM_INSURED_VALIDATION_OVERRIDE_INDICATOR,</w:t>
              <w:br/>
              <w:t xml:space="preserve">           to_varchar(SUM_INSURED_VALIDATION_OVERRIDE_REMARKS) as SUM_INSURED_VALIDATION_OVERRIDE_REMARKS</w:t>
              <w:br/>
              <w:t xml:space="preserve">      from BAGIC_PREPROD_CURATED_DB.BGIL_DATA_MODEL.SAT_AUG_CLAIM_BENEFIT_HEAD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CLAIM_HKEY, BENEFIT_HEAD_CODE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to_varchar(nullif(trim((nullif(trim(to_varchar("COVER_CODE")), ''))), '') || '#' || nullif(trim((nullif(trim(to_varchar("SUBCOVER_CODE")), ''))), '')) as cdk_1,</w:t>
              <w:br/>
              <w:t xml:space="preserve">               (nullif(trim(to_varchar("REC_REFRESH_AT")), '')) as ldts,</w:t>
              <w:br/>
              <w:t xml:space="preserve">               to_varchar((nullif(trim(to_varchar("ADDITIONAL_AMOUNT_OVER_SI")), ''))) as AMOUNT_IN_EXCESS_OF_SUM_INSURED,</w:t>
              <w:br/>
              <w:t xml:space="preserve">               to_varchar((nullif(trim(to_varchar("BENEFIT_LIMIT_USD")), ''))) as BENEFIT_LIMIT_AMOUNT_USD,</w:t>
              <w:br/>
              <w:t xml:space="preserve">               to_varchar((nullif(trim(to_varchar("COVER_SUM_INSURED")), ''))) as COVER_SUM_INSURED_AMOUNT,</w:t>
              <w:br/>
              <w:t xml:space="preserve">               to_varchar((nullif(trim(to_varchar("COVER_SUM_INSURED_CURRENCY")), ''))) as COVER_SUM_INSURED_CURRENCY,</w:t>
              <w:br/>
              <w:t xml:space="preserve">               to_varchar((nullif(trim(to_varchar("DEDUCTIBLE")), ''))) as DEDUCTIBLE_AMOUNT,</w:t>
              <w:br/>
              <w:t xml:space="preserve">               to_varchar((nullif(trim(to_varchar("DEDUCTIBLE_COMMENT")), ''))) as DEDUCTIBLE_COMMENT,</w:t>
              <w:br/>
              <w:t xml:space="preserve">               to_varchar((nullif(trim(to_varchar("DEDUCTIBLE_WAIVED")), ''))) as DEDUCTIBLE_WAIVED_INDICATOR,</w:t>
              <w:br/>
              <w:t xml:space="preserve">               to_varchar((nullif(trim(to_varchar("IS_EXTENSIONS_CLAUSES_CONDITIONS_AND_WARRANTIES_APPLICABLE")), ''))) as EXTENSION_OR_CLAUSE_APPLICABLE_INDICATOR,</w:t>
              <w:br/>
              <w:t xml:space="preserve">               to_varchar((nullif(trim(to_varchar("SUBCOVER_SI_AMOUNT")), ''))) as HEAD_SUM_INSURED_AMOUNT,</w:t>
              <w:br/>
              <w:t xml:space="preserve">               to_varchar((nullif(trim(to_varchar("PANDEMIC_COVER_FLAG")), ''))) as PANDEMIC_COVER_APPLICABLE_INDICATOR,</w:t>
              <w:br/>
              <w:t xml:space="preserve">               to_varchar((nullif(trim(to_varchar("SI_VALIDATION_OVERRIDE")), ''))) as SUM_INSURED_VALIDATION_OVERRIDE_INDICATOR,</w:t>
              <w:br/>
              <w:t xml:space="preserve">               to_varchar((nullif(trim(to_varchar("SI_VALIDATION_OVERRIDE_REMARKS")), ''))) as SUM_INSURED_VALIDATION_OVERRIDE_REMARKS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'AMOUNT_IN_EXCESS_OF_SUM_INSURED' as column_name, c.hkey, c.AMOUNT_IN_EXCESS_OF_SUM_INSURED as sat_value,</w:t>
              <w:br/>
              <w:t xml:space="preserve">           max(iff(equal_null(c.AMOUNT_IN_EXCESS_OF_SUM_INSURED, e.AMOUNT_IN_EXCESS_OF_SUM_INSURED), 1, 0)) as matched, count(e.hkey) as src_rows, min(e.AMOUNT_IN_EXCESS_OF_SUM_INSURED) as src_value</w:t>
              <w:br/>
              <w:t xml:space="preserve">      from c3 c left join e3 e on e.hkey = c.hkey and equal_null(e.cdk_1, c.cdk_1)</w:t>
              <w:br/>
              <w:t xml:space="preserve">     group by c.hkey, c.cdk_1, c.AMOUNT_IN_EXCESS_OF_SUM_INSURED</w:t>
              <w:br/>
              <w:t xml:space="preserve">    union all</w:t>
              <w:br/>
              <w:t xml:space="preserve">    select 'BENEFIT_LIMIT_AMOUNT_USD' as column_name, c.hkey, c.BENEFIT_LIMIT_AMOUNT_USD as sat_value,</w:t>
              <w:br/>
              <w:t xml:space="preserve">           max(iff(equal_null(c.BENEFIT_LIMIT_AMOUNT_USD, e.BENEFIT_LIMIT_AMOUNT_USD), 1, 0)) as matched, count(e.hkey) as src_rows, min(e.BENEFIT_LIMIT_AMOUNT_USD) as src_value</w:t>
              <w:br/>
              <w:t xml:space="preserve">      from c3 c left join e3 e on e.hkey = c.hkey and equal_null(e.cdk_1, c.cdk_1)</w:t>
              <w:br/>
              <w:t xml:space="preserve">     group by c.hkey, c.cdk_1, c.BENEFIT_LIMIT_AMOUNT_USD</w:t>
              <w:br/>
              <w:t xml:space="preserve">    union all</w:t>
              <w:br/>
              <w:t xml:space="preserve">    select 'COVER_SUM_INSURED_AMOUNT' as column_name, c.hkey, c.COVER_SUM_INSURED_AMOUNT as sat_value,</w:t>
              <w:br/>
              <w:t xml:space="preserve">           max(iff(equal_null(c.COVER_SUM_INSURED_AMOUNT, e.COVER_SUM_INSURED_AMOUNT), 1, 0)) as matched, count(e.hkey) as src_rows, min(e.COVER_SUM_INSURED_AMOUNT) as src_value</w:t>
              <w:br/>
              <w:t xml:space="preserve">      from c3 c left join e3 e on e.hkey = c.hkey and equal_null(e.cdk_1, c.cdk_1)</w:t>
              <w:br/>
              <w:t xml:space="preserve">     group by c.hkey, c.cdk_1, c.COVER_SUM_INSURED_AMOUNT</w:t>
              <w:br/>
              <w:t xml:space="preserve">    union all</w:t>
              <w:br/>
              <w:t xml:space="preserve">    select 'COVER_SUM_INSURED_CURRENCY' as column_name, c.hkey, c.COVER_SUM_INSURED_CURRENCY as sat_value,</w:t>
              <w:br/>
              <w:t xml:space="preserve">           max(iff(equal_null(c.COVER_SUM_INSURED_CURRENCY, e.COVER_SUM_INSURED_CURRENCY), 1, 0)) as matched, count(e.hkey) as src_rows, min(e.COVER_SUM_INSURED_CURRENCY) as src_value</w:t>
              <w:br/>
              <w:t xml:space="preserve">      from c3 c left join e3 e on e.hkey = c.hkey and equal_null(e.cdk_1, c.cdk_1)</w:t>
              <w:br/>
              <w:t xml:space="preserve">     group by c.hkey, c.cdk_1, c.COVER_SUM_INSURED_CURRENCY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c3 c left join e3 e on e.hkey = c.hkey and equal_null(e.cdk_1, c.cdk_1)</w:t>
              <w:br/>
              <w:t xml:space="preserve">     group by c.hkey, c.cdk_1, c.DEDUCTIBLE_AMOUNT</w:t>
              <w:br/>
              <w:t xml:space="preserve">    union all</w:t>
              <w:br/>
              <w:t xml:space="preserve">    select 'DEDUCTIBLE_COMMENT' as column_name, c.hkey, c.DEDUCTIBLE_COMMENT as sat_value,</w:t>
              <w:br/>
              <w:t xml:space="preserve">           max(iff(equal_null(c.DEDUCTIBLE_COMMENT, e.DEDUCTIBLE_COMMENT), 1, 0)) as matched, count(e.hkey) as src_rows, min(e.DEDUCTIBLE_COMMENT) as src_value</w:t>
              <w:br/>
              <w:t xml:space="preserve">      from c3 c left join e3 e on e.hkey = c.hkey and equal_null(e.cdk_1, c.cdk_1)</w:t>
              <w:br/>
              <w:t xml:space="preserve">     group by c.hkey, c.cdk_1, c.DEDUCTIBLE_COMMENT</w:t>
              <w:br/>
              <w:t xml:space="preserve">    union all</w:t>
              <w:br/>
              <w:t xml:space="preserve">    select 'DEDUCTIBLE_WAIVED_INDICATOR' as column_name, c.hkey, c.DEDUCTIBLE_WAIVED_INDICATOR as sat_value,</w:t>
              <w:br/>
              <w:t xml:space="preserve">           max(iff(equal_null(c.DEDUCTIBLE_WAIVED_INDICATOR, e.DEDUCTIBLE_WAIVED_INDICATOR), 1, 0)) as matched, count(e.hkey) as src_rows, min(e.DEDUCTIBLE_WAIVED_INDICATOR) as src_value</w:t>
              <w:br/>
              <w:t xml:space="preserve">      from c3 c left join e3 e on e.hkey = c.hkey and equal_null(e.cdk_1, c.cdk_1)</w:t>
              <w:br/>
              <w:t xml:space="preserve">     group by c.hkey, c.cdk_1, c.DEDUCTIBLE_WAIVED_INDICATOR</w:t>
              <w:br/>
              <w:t xml:space="preserve">    union all</w:t>
              <w:br/>
              <w:t xml:space="preserve">    select 'EXTENSION_OR_CLAUSE_APPLICABLE_INDICATOR' as column_name, c.hkey, c.EXTENSION_OR_CLAUSE_APPLICABLE_INDICATOR as sat_value,</w:t>
              <w:br/>
              <w:t xml:space="preserve">           max(iff(equal_null(c.EXTENSION_OR_CLAUSE_APPLICABLE_INDICATOR, e.EXTENSION_OR_CLAUSE_APPLICABLE_INDICATOR), 1, 0)) as matched, count(e.hkey) as src_rows, min(e.EXTENSION_OR_CLAUSE_APPLICABLE_INDICATOR) as src_value</w:t>
              <w:br/>
              <w:t xml:space="preserve">      from c3 c left join e3 e on e.hkey = c.hkey and equal_null(e.cdk_1, c.cdk_1)</w:t>
              <w:br/>
              <w:t xml:space="preserve">     group by c.hkey, c.cdk_1, c.EXTENSION_OR_CLAUSE_APPLICABLE_INDICATOR</w:t>
              <w:br/>
              <w:t xml:space="preserve">    union all</w:t>
              <w:br/>
              <w:t xml:space="preserve">    select 'HEAD_SUM_INSURED_AMOUNT' as column_name, c.hkey, c.HEAD_SUM_INSURED_AMOUNT as sat_value,</w:t>
              <w:br/>
              <w:t xml:space="preserve">           max(iff(equal_null(c.HEAD_SUM_INSURED_AMOUNT, e.HEAD_SUM_INSURED_AMOUNT), 1, 0)) as matched, count(e.hkey) as src_rows, min(e.HEAD_SUM_INSURED_AMOUNT) as src_value</w:t>
              <w:br/>
              <w:t xml:space="preserve">      from c3 c left join e3 e on e.hkey = c.hkey and equal_null(e.cdk_1, c.cdk_1)</w:t>
              <w:br/>
              <w:t xml:space="preserve">     group by c.hkey, c.cdk_1, c.HEAD_SUM_INSURED_AMOUNT</w:t>
              <w:br/>
              <w:t xml:space="preserve">    union all</w:t>
              <w:br/>
              <w:t xml:space="preserve">    select 'PANDEMIC_COVER_APPLICABLE_INDICATOR' as column_name, c.hkey, c.PANDEMIC_COVER_APPLICABLE_INDICATOR as sat_value,</w:t>
              <w:br/>
              <w:t xml:space="preserve">           max(iff(equal_null(c.PANDEMIC_COVER_APPLICABLE_INDICATOR, e.PANDEMIC_COVER_APPLICABLE_INDICATOR), 1, 0)) as matched, count(e.hkey) as src_rows, min(e.PANDEMIC_COVER_APPLICABLE_INDICATOR) as src_value</w:t>
              <w:br/>
              <w:t xml:space="preserve">      from c3 c left join e3 e on e.hkey = c.hkey and equal_null(e.cdk_1, c.cdk_1)</w:t>
              <w:br/>
              <w:t xml:space="preserve">     group by c.hkey, c.cdk_1, c.PANDEMIC_COVER_APPLICABLE_INDICATOR</w:t>
              <w:br/>
              <w:t xml:space="preserve">    union all</w:t>
              <w:br/>
              <w:t xml:space="preserve">    select 'SUM_INSURED_VALIDATION_OVERRIDE_INDICATOR' as column_name, c.hkey, c.SUM_INSURED_VALIDATION_OVERRIDE_INDICATOR as sat_value,</w:t>
              <w:br/>
              <w:t xml:space="preserve">           max(iff(equal_null(c.SUM_INSURED_VALIDATION_OVERRIDE_INDICATOR, e.SUM_INSURED_VALIDATION_OVERRIDE_INDICATOR), 1, 0)) as matched, count(e.hkey) as src_rows, min(e.SUM_INSURED_VALIDATION_OVERRIDE_INDICATOR) as src_value</w:t>
              <w:br/>
              <w:t xml:space="preserve">      from c3 c left join e3 e on e.hkey = c.hkey and equal_null(e.cdk_1, c.cdk_1)</w:t>
              <w:br/>
              <w:t xml:space="preserve">     group by c.hkey, c.cdk_1, c.SUM_INSURED_VALIDATION_OVERRIDE_INDICATOR</w:t>
              <w:br/>
              <w:t xml:space="preserve">    union all</w:t>
              <w:br/>
              <w:t xml:space="preserve">    select 'SUM_INSURED_VALIDATION_OVERRIDE_REMARKS' as column_name, c.hkey, c.SUM_INSURED_VALIDATION_OVERRIDE_REMARKS as sat_value,</w:t>
              <w:br/>
              <w:t xml:space="preserve">           max(iff(equal_null(c.SUM_INSURED_VALIDATION_OVERRIDE_REMARKS, e.SUM_INSURED_VALIDATION_OVERRIDE_REMARKS), 1, 0)) as matched, count(e.hkey) as src_rows, min(e.SUM_INSURED_VALIDATION_OVERRIDE_REMARKS) as src_value</w:t>
              <w:br/>
              <w:t xml:space="preserve">      from c3 c left join e3 e on e.hkey = c.hkey and equal_null(e.cdk_1, c.cdk_1)</w:t>
              <w:br/>
              <w:t xml:space="preserve">     group by c.hkey, c.cdk_1, c.SUM_INSURED_VALIDATION_OVERRIDE_REMARKS</w:t>
              <w:br/>
              <w:t xml:space="preserve">)</w:t>
              <w:br/>
              <w:t xml:space="preserve">select 'MAXIMUS' as project, 'SAT_AUG_CLAIM_BENEFIT_HEAD'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'SAT_AUG_CLAIM_BENEFIT_HEAD'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'SAT_AUG_CLAIM_BENEFIT_HEAD'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107. MAXIMUS — SAT_AUG_CLAIM_CO_RI_SHARE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SAT_AUG_CLAIM_CO_RI_SHARE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MAXIMUS_NONHLTH_TRV_CLM_VW_DATA_CLAIM_DETAILS_CLAIM_ATTRIBUTE_PROPERTIES_PIVOT_VW [2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BAGIC_PREPROD_CURATED_DB.BGIL_DATA_MODEL.SAT_AUG_CLAIM_CO_RI_SHARE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to_varchar(CO_INSURANCE_APPLICABLE_INDICATOR) as CO_INSURANCE_APPLICABLE_INDICATOR,</w:t>
              <w:br/>
              <w:t xml:space="preserve">           to_varchar(CO_INSURANCE_TYPE) as CO_INSURANCE_TYPE</w:t>
              <w:br/>
              <w:t xml:space="preserve">      from BAGIC_PREPROD_CURATED_DB.BGIL_DATA_MODEL.SAT_AUG_CLAIM_CO_RI_SHARE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to_varchar(coalesce((nullif(trim(to_varchar("COINSURANCE_APPLICABLE")), '')), (nullif(trim(to_varchar("COINSURANCE_APPLICABILITY")), '')))) as CO_INSURANCE_APPLICABLE_INDICATOR,</w:t>
              <w:br/>
              <w:t xml:space="preserve">               to_varchar((nullif(trim(to_varchar("COINSURANCE_TYPE")), ''))) as CO_INSURANCE_TYPE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'CO_INSURANCE_APPLICABLE_INDICATOR' as column_name, c.hkey, c.CO_INSURANCE_APPLICABLE_INDICATOR as sat_value,</w:t>
              <w:br/>
              <w:t xml:space="preserve">           max(iff(equal_null(c.CO_INSURANCE_APPLICABLE_INDICATOR, e.CO_INSURANCE_APPLICABLE_INDICATOR), 1, 0)) as matched, count(e.hkey) as src_rows, min(e.CO_INSURANCE_APPLICABLE_INDICATOR) as src_value</w:t>
              <w:br/>
              <w:t xml:space="preserve">      from c1 c left join e1 e on e.hkey = c.hkey</w:t>
              <w:br/>
              <w:t xml:space="preserve">     group by c.hkey, c.CO_INSURANCE_APPLICABLE_INDICATOR</w:t>
              <w:br/>
              <w:t xml:space="preserve">    union all</w:t>
              <w:br/>
              <w:t xml:space="preserve">    select 'CO_INSURANCE_TYPE' as column_name, c.hkey, c.CO_INSURANCE_TYPE as sat_value,</w:t>
              <w:br/>
              <w:t xml:space="preserve">           max(iff(equal_null(c.CO_INSURANCE_TYPE, e.CO_INSURANCE_TYPE), 1, 0)) as matched, count(e.hkey) as src_rows, min(e.CO_INSURANCE_TYPE) as src_value</w:t>
              <w:br/>
              <w:t xml:space="preserve">      from c1 c left join e1 e on e.hkey = c.hkey</w:t>
              <w:br/>
              <w:t xml:space="preserve">     group by c.hkey, c.CO_INSURANCE_TYPE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BAGIC_PREPROD_CURATED_DB.BGIL_DATA_MODEL.SAT_AUG_CLAIM_CO_RI_SHARE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to_varchar(CO_INSURANCE_LOSS_RESERVE_AMOUNT) as CO_INSURANCE_LOSS_RESERVE_AMOUNT</w:t>
              <w:br/>
              <w:t xml:space="preserve">      from BAGIC_PREPROD_CURATED_DB.BGIL_DATA_MODEL.SAT_AUG_CLAIM_CO_RI_SHARE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to_varchar((nullif(trim(to_varchar("COINSURANCE_LOSS_RESERVE_INR")), ''))) as CO_INSURANCE_LOSS_RESERVE_AMOUNT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'CO_INSURANCE_LOSS_RESERVE_AMOUNT' as column_name, c.hkey, c.CO_INSURANCE_LOSS_RESERVE_AMOUNT as sat_value,</w:t>
              <w:br/>
              <w:t xml:space="preserve">           max(iff(equal_null(c.CO_INSURANCE_LOSS_RESERVE_AMOUNT, e.CO_INSURANCE_LOSS_RESERVE_AMOUNT), 1, 0)) as matched, count(e.hkey) as src_rows, min(e.CO_INSURANCE_LOSS_RESERVE_AMOUNT) as src_value</w:t>
              <w:br/>
              <w:t xml:space="preserve">      from c2 c left join e2 e on e.hkey = c.hkey</w:t>
              <w:br/>
              <w:t xml:space="preserve">     group by c.hkey, c.CO_INSURANCE_LOSS_RESERVE_AMOUNT</w:t>
              <w:br/>
              <w:t xml:space="preserve">)</w:t>
              <w:br/>
              <w:t xml:space="preserve">select 'MAXIMUS' as project, 'SAT_AUG_CLAIM_CO_RI_SHARE'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'SAT_AUG_CLAIM_CO_RI_SHARE'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108. MAXIMUS — SAT_AUG_CLAIM_DEDUCTION_WAIVER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SAT_AUG_CLAIM_DEDUCTION_WAIVER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BAGIC_PREPROD_CURATED_DB.BGIL_DATA_MODEL.SAT_AUG_CLAIM_DEDUCTION_WAIVER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to_varchar(DEDUCTIBLE_COMMENT) as DEDUCTIBLE_COMMENT</w:t>
              <w:br/>
              <w:t xml:space="preserve">      from BAGIC_PREPROD_CURATED_DB.BGIL_DATA_MODEL.SAT_AUG_CLAIM_DEDUCTION_WAIVER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to_varchar((nullif(trim(to_varchar("DEDUCTIBLE_COMMENT")), ''))) as DEDUCTIBLE_COMMENT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'DEDUCTIBLE_COMMENT' as column_name, c.hkey, c.DEDUCTIBLE_COMMENT as sat_value,</w:t>
              <w:br/>
              <w:t xml:space="preserve">           max(iff(equal_null(c.DEDUCTIBLE_COMMENT, e.DEDUCTIBLE_COMMENT), 1, 0)) as matched, count(e.hkey) as src_rows, min(e.DEDUCTIBLE_COMMENT) as src_value</w:t>
              <w:br/>
              <w:t xml:space="preserve">      from c1 c left join e1 e on e.hkey = c.hkey</w:t>
              <w:br/>
              <w:t xml:space="preserve">     group by c.hkey, c.DEDUCTIBLE_COMMENT</w:t>
              <w:br/>
              <w:t xml:space="preserve">)</w:t>
              <w:br/>
              <w:t xml:space="preserve">select 'MAXIMUS' as project, 'SAT_AUG_CLAIM_DEDUCTION_WAIVER'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109. MAXIMUS — SAT_AUG_CLAIM_DOCUMENT_REMINDER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CLAIM_HKEY, child key REMINDER_SEQUENCE, REQUIREMENT_TYPE_NAME; 1 RECORD_SOURCE group(s): MAXIMUS_NONHLTH_TRV_CLM_VW_DATA_CLAIM_DETAILS_CLAIM_COVER_MULTI_SET_DETAIL_PROPERTY_PIVOT_VW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BAGIC_PREPROD_CURATED_DB.BGIL_DATA_MODEL.SAT_AUG_CLAIM_DOCUMENT_REMINDER</w:t>
              <w:br/>
              <w:t xml:space="preserve">     where RECORD_SOURCE = 'MAXIMUS_NONHLTH_TRV_CLM_VW_DATA_CLAIM_DETAILS_CLAIM_COVER_MULTI_SET_DETAIL_PROPERTY_PIVOT_VW'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to_varchar(REMINDER_SEQUENCE) as cdk_1,</w:t>
              <w:br/>
              <w:t xml:space="preserve">           to_varchar(REQUIREMENT_TYPE_NAME) as cdk_2,</w:t>
              <w:br/>
              <w:t xml:space="preserve">           to_varchar(REMINDER_DATE) as REMINDER_DATE</w:t>
              <w:br/>
              <w:t xml:space="preserve">      from BAGIC_PREPROD_CURATED_DB.BGIL_DATA_MODEL.SAT_AUG_CLAIM_DOCUMENT_REMINDER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s1)</w:t>
              <w:br/>
              <w:t xml:space="preserve">    qualify rank() over (partition by CLAIM_HKEY, REMINDER_SEQUENCE, REQUIREMENT_TYPE_NAME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up_mt__clm_clmd_clmcov_msd_prop_pv__aug_sat_aug_claim_document_reminder#1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to_varchar('1') as cdk_1,</w:t>
              <w:br/>
              <w:t xml:space="preserve">               to_varchar('REQUIREMENT_TYPE_NAME') as cdk_2,</w:t>
              <w:br/>
              <w:t xml:space="preserve">               rec_refresh_at as ldts,</w:t>
              <w:br/>
              <w:t xml:space="preserve">               to_varchar(((nullif(trim(to_varchar("1ST_REMINDER_DATE")), '')))) as REMINDER_DATE</w:t>
              <w:br/>
              <w:t xml:space="preserve">          from RAW.MAXIMUS_TRAVEL.NONHLTH_TRV_CLM_VW_DATA_CLAIM_DETAILS_CLAIM_COVER_MULTI_SET_DETAIL_PROPERTY_PIVOT_VW</w:t>
              <w:br/>
              <w:t xml:space="preserve">         where (nullif(trim(to_varchar("1ST_REMINDER_DATE")), '')) is not null</w:t>
              <w:br/>
              <w:t xml:space="preserve">        union all</w:t>
              <w:br/>
              <w:t xml:space="preserve">        -- via up_mt__clm_clmd_clmcov_msd_prop_pv__aug_sat_aug_claim_document_reminder#2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to_varchar('2') as cdk_1,</w:t>
              <w:br/>
              <w:t xml:space="preserve">               to_varchar('REQUIREMENT_TYPE_NAME') as cdk_2,</w:t>
              <w:br/>
              <w:t xml:space="preserve">               rec_refresh_at as ldts,</w:t>
              <w:br/>
              <w:t xml:space="preserve">               to_varchar(((nullif(trim(to_varchar("2ND_REMINDER_DATE")), '')))) as REMINDER_DATE</w:t>
              <w:br/>
              <w:t xml:space="preserve">          from RAW.MAXIMUS_TRAVEL.NONHLTH_TRV_CLM_VW_DATA_CLAIM_DETAILS_CLAIM_COVER_MULTI_SET_DETAIL_PROPERTY_PIVOT_VW</w:t>
              <w:br/>
              <w:t xml:space="preserve">         where (nullif(trim(to_varchar("2ND_REMINDER_DATE")), '')) is not null</w:t>
              <w:br/>
              <w:t xml:space="preserve">        union all</w:t>
              <w:br/>
              <w:t xml:space="preserve">        -- via up_mt__clm_clmd_clmcov_msd_prop_pv__aug_sat_aug_claim_document_reminder#3</w:t>
              <w:br/>
              <w:t xml:space="preserve">        select MD5_BINARY(NULLIF(UPPER(TRIM(CAST('HUB_CLAIM|' || (((nullif(trim(case when coalesce(nullif(trim(w0_claimno),''), nullif(trim("FOREIGN_KEY"),'')) is not null then coalesce(nullif(trim(w0_claimno), ''), nullif(trim("FOREIGN_KEY"), '')) end),'')))) AS VARCHAR))), '')) as hkey,</w:t>
              <w:br/>
              <w:t xml:space="preserve">               to_varchar('3') as cdk_1,</w:t>
              <w:br/>
              <w:t xml:space="preserve">               to_varchar('REQUIREMENT_TYPE_NAME') as cdk_2,</w:t>
              <w:br/>
              <w:t xml:space="preserve">               rec_refresh_at as ldts,</w:t>
              <w:br/>
              <w:t xml:space="preserve">               to_varchar(((nullif(trim(to_varchar("3RD_REMINDER_DATE")), '')))) as REMINDER_DATE</w:t>
              <w:br/>
              <w:t xml:space="preserve">          from RAW.MAXIMUS_TRAVEL.NONHLTH_TRV_CLM_VW_DATA_CLAIM_DETAILS_CLAIM_COVER_MULTI_SET_DETAIL_PROPERTY_PIVOT_VW</w:t>
              <w:br/>
              <w:t xml:space="preserve">         where (nullif(trim(to_varchar("3RD_REMINDER_DATE")),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'REMINDER_DATE' as column_name, c.hkey, c.REMINDER_DATE as sat_value,</w:t>
              <w:br/>
              <w:t xml:space="preserve">           max(iff(equal_null(c.REMINDER_DATE, e.REMINDER_DATE), 1, 0)) as matched, count(e.hkey) as src_rows, min(e.REMINDER_DATE)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c.REMINDER_DATE</w:t>
              <w:br/>
              <w:t xml:space="preserve">)</w:t>
              <w:br/>
              <w:t xml:space="preserve">select 'MAXIMUS' as project, 'SAT_AUG_CLAIM_DOCUMENT_REMINDER'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110. MAXIMUS — SAT_AUG_CLAIM_DOCUMENT_REQUIREMENT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SAT_AUG_CLAIM_DOCUMENT_REQUIREMENT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BAGIC_PREPROD_CURATED_DB.BGIL_DATA_MODEL.SAT_AUG_CLAIM_DOCUMENT_REQUIREMENT</w:t>
              <w:br/>
              <w:t xml:space="preserve">     where RECORD_SOURCE = 'MAXIMUS_NONHLTH_TRV_CLM_VW_DATA_CLAIM_DETAILS_CLAIM_COVER_MULTI_SET_DETAIL_PROPERTY_PIVOT_VW'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to_varchar(REQUIRED_FROM_ROLE) as REQUIRED_FROM_ROLE,</w:t>
              <w:br/>
              <w:t xml:space="preserve">           to_varchar(REQUIREMENT_CLOSURE_DATE) as REQUIREMENT_CLOSURE_DATE,</w:t>
              <w:br/>
              <w:t xml:space="preserve">           to_varchar(REQUIREMENT_REMARKS) as REQUIREMENT_REMARKS,</w:t>
              <w:br/>
              <w:t xml:space="preserve">           to_varchar(REQUIREMENT_RESPONSE) as REQUIREMENT_RESPONSE,</w:t>
              <w:br/>
              <w:t xml:space="preserve">           to_varchar(REQUIREMENT_STATUS) as REQUIREMENT_STATUS,</w:t>
              <w:br/>
              <w:t xml:space="preserve">           to_varchar(REQUIREMENT_TYPE_NAME) as REQUIREMENT_TYPE_NAME</w:t>
              <w:br/>
              <w:t xml:space="preserve">      from BAGIC_PREPROD_CURATED_DB.BGIL_DATA_MODEL.SAT_AUG_CLAIM_DOCUMENT_REQUIREMENT</w:t>
              <w:br/>
              <w:t xml:space="preserve">     where RECORD_SOURCE = 'MAXIMUS_NONHLTH_TRV_CLM_VW_DATA_CLAIM_DETAILS_CLAIM_COVER_MULTI_SET_DETAIL_PROPERTY_PIVOT_VW'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to_varchar((nullif(trim(to_varchar("REQUIRED_FROM")), ''))) as REQUIRED_FROM_ROLE,</w:t>
              <w:br/>
              <w:t xml:space="preserve">               to_varchar((nullif(trim(to_varchar("CLOSURE_DATE")), ''))) as REQUIREMENT_CLOSURE_DATE,</w:t>
              <w:br/>
              <w:t xml:space="preserve">               to_varchar((nullif(trim(to_varchar("REMARKS")), ''))) as REQUIREMENT_REMARKS,</w:t>
              <w:br/>
              <w:t xml:space="preserve">               to_varchar((nullif(trim(to_varchar("RESPONSE")), ''))) as REQUIREMENT_RESPONSE,</w:t>
              <w:br/>
              <w:t xml:space="preserve">               to_varchar((nullif(trim(to_varchar("REQUIREMENT_STATUS")), ''))) as REQUIREMENT_STATUS,</w:t>
              <w:br/>
              <w:t xml:space="preserve">               to_varchar((nullif(trim(to_varchar("REQUIREMENT_TYPE_NAME")), ''))) as REQUIREMENT_TYPE_NAME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'REQUIRED_FROM_ROLE' as column_name, c.hkey, c.REQUIRED_FROM_ROLE as sat_value,</w:t>
              <w:br/>
              <w:t xml:space="preserve">           max(iff(equal_null(c.REQUIRED_FROM_ROLE, e.REQUIRED_FROM_ROLE), 1, 0)) as matched, count(e.hkey) as src_rows, min(e.REQUIRED_FROM_ROLE) as src_value</w:t>
              <w:br/>
              <w:t xml:space="preserve">      from c1 c left join e1 e on e.hkey = c.hkey</w:t>
              <w:br/>
              <w:t xml:space="preserve">     group by c.hkey, c.REQUIRED_FROM_ROLE</w:t>
              <w:br/>
              <w:t xml:space="preserve">    union all</w:t>
              <w:br/>
              <w:t xml:space="preserve">    select 'REQUIREMENT_CLOSURE_DATE' as column_name, c.hkey, c.REQUIREMENT_CLOSURE_DATE as sat_value,</w:t>
              <w:br/>
              <w:t xml:space="preserve">           max(iff(equal_null(c.REQUIREMENT_CLOSURE_DATE, e.REQUIREMENT_CLOSURE_DATE), 1, 0)) as matched, count(e.hkey) as src_rows, min(e.REQUIREMENT_CLOSURE_DATE) as src_value</w:t>
              <w:br/>
              <w:t xml:space="preserve">      from c1 c left join e1 e on e.hkey = c.hkey</w:t>
              <w:br/>
              <w:t xml:space="preserve">     group by c.hkey, c.REQUIREMENT_CLOSURE_DATE</w:t>
              <w:br/>
              <w:t xml:space="preserve">    union all</w:t>
              <w:br/>
              <w:t xml:space="preserve">    select 'REQUIREMENT_REMARKS' as column_name, c.hkey, c.REQUIREMENT_REMARKS as sat_value,</w:t>
              <w:br/>
              <w:t xml:space="preserve">           max(iff(equal_null(c.REQUIREMENT_REMARKS, e.REQUIREMENT_REMARKS), 1, 0)) as matched, count(e.hkey) as src_rows, min(e.REQUIREMENT_REMARKS) as src_value</w:t>
              <w:br/>
              <w:t xml:space="preserve">      from c1 c left join e1 e on e.hkey = c.hkey</w:t>
              <w:br/>
              <w:t xml:space="preserve">     group by c.hkey, c.REQUIREMENT_REMARKS</w:t>
              <w:br/>
              <w:t xml:space="preserve">    union all</w:t>
              <w:br/>
              <w:t xml:space="preserve">    select 'REQUIREMENT_RESPONSE' as column_name, c.hkey, c.REQUIREMENT_RESPONSE as sat_value,</w:t>
              <w:br/>
              <w:t xml:space="preserve">           max(iff(equal_null(c.REQUIREMENT_RESPONSE, e.REQUIREMENT_RESPONSE), 1, 0)) as matched, count(e.hkey) as src_rows, min(e.REQUIREMENT_RESPONSE) as src_value</w:t>
              <w:br/>
              <w:t xml:space="preserve">      from c1 c left join e1 e on e.hkey = c.hkey</w:t>
              <w:br/>
              <w:t xml:space="preserve">     group by c.hkey, c.REQUIREMENT_RESPONSE</w:t>
              <w:br/>
              <w:t xml:space="preserve">    union all</w:t>
              <w:br/>
              <w:t xml:space="preserve">    select 'REQUIREMENT_STATUS' as column_name, c.hkey, c.REQUIREMENT_STATUS as sat_value,</w:t>
              <w:br/>
              <w:t xml:space="preserve">           max(iff(equal_null(c.REQUIREMENT_STATUS, e.REQUIREMENT_STATUS), 1, 0)) as matched, count(e.hkey) as src_rows, min(e.REQUIREMENT_STATUS) as src_value</w:t>
              <w:br/>
              <w:t xml:space="preserve">      from c1 c left join e1 e on e.hkey = c.hkey</w:t>
              <w:br/>
              <w:t xml:space="preserve">     group by c.hkey, c.REQUIREMENT_STATUS</w:t>
              <w:br/>
              <w:t xml:space="preserve">    union all</w:t>
              <w:br/>
              <w:t xml:space="preserve">    select 'REQUIREMENT_TYPE_NAME' as column_name, c.hkey, c.REQUIREMENT_TYPE_NAME as sat_value,</w:t>
              <w:br/>
              <w:t xml:space="preserve">           max(iff(equal_null(c.REQUIREMENT_TYPE_NAME, e.REQUIREMENT_TYPE_NAME), 1, 0)) as matched, count(e.hkey) as src_rows, min(e.REQUIREMENT_TYPE_NAME) as src_value</w:t>
              <w:br/>
              <w:t xml:space="preserve">      from c1 c left join e1 e on e.hkey = c.hkey</w:t>
              <w:br/>
              <w:t xml:space="preserve">     group by c.hkey, c.REQUIREMENT_TYPE_NAME</w:t>
              <w:br/>
              <w:t xml:space="preserve">)</w:t>
              <w:br/>
              <w:t xml:space="preserve">select 'MAXIMUS' as project, 'SAT_AUG_CLAIM_DOCUMENT_REQUIREMENT'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111. MAXIMUS — SAT_AUG_CLAIM_EVIDENCE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SAT_AUG_CLAIM_EVIDENCE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BAGIC_PREPROD_CURATED_DB.BGIL_DATA_MODEL.SAT_AUG_CLAIM_EVIDENCE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to_varchar(SPECIAL_ENCLOSURE_DESCRIPTION) as SPECIAL_ENCLOSURE_DESCRIPTION,</w:t>
              <w:br/>
              <w:t xml:space="preserve">           to_varchar(SPECIAL_ENCLOSURE_INDICATOR) as SPECIAL_ENCLOSURE_INDICATOR</w:t>
              <w:br/>
              <w:t xml:space="preserve">      from BAGIC_PREPROD_CURATED_DB.BGIL_DATA_MODEL.SAT_AUG_CLAIM_EVIDENCE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to_varchar((nullif(trim(to_varchar("SPECIAL_ENCLOSURES_DETAILS")), ''))) as SPECIAL_ENCLOSURE_DESCRIPTION,</w:t>
              <w:br/>
              <w:t xml:space="preserve">               to_varchar((nullif(trim(to_varchar("SPECIAL_ENCLOSURES_FLAG")), ''))) as SPECIAL_ENCLOSURE_INDICATOR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'SPECIAL_ENCLOSURE_DESCRIPTION' as column_name, c.hkey, c.SPECIAL_ENCLOSURE_DESCRIPTION as sat_value,</w:t>
              <w:br/>
              <w:t xml:space="preserve">           max(iff(equal_null(c.SPECIAL_ENCLOSURE_DESCRIPTION, e.SPECIAL_ENCLOSURE_DESCRIPTION), 1, 0)) as matched, count(e.hkey) as src_rows, min(e.SPECIAL_ENCLOSURE_DESCRIPTION) as src_value</w:t>
              <w:br/>
              <w:t xml:space="preserve">      from c1 c left join e1 e on e.hkey = c.hkey</w:t>
              <w:br/>
              <w:t xml:space="preserve">     group by c.hkey, c.SPECIAL_ENCLOSURE_DESCRIPTION</w:t>
              <w:br/>
              <w:t xml:space="preserve">    union all</w:t>
              <w:br/>
              <w:t xml:space="preserve">    select 'SPECIAL_ENCLOSURE_INDICATOR' as column_name, c.hkey, c.SPECIAL_ENCLOSURE_INDICATOR as sat_value,</w:t>
              <w:br/>
              <w:t xml:space="preserve">           max(iff(equal_null(c.SPECIAL_ENCLOSURE_INDICATOR, e.SPECIAL_ENCLOSURE_INDICATOR), 1, 0)) as matched, count(e.hkey) as src_rows, min(e.SPECIAL_ENCLOSURE_INDICATOR) as src_value</w:t>
              <w:br/>
              <w:t xml:space="preserve">      from c1 c left join e1 e on e.hkey = c.hkey</w:t>
              <w:br/>
              <w:t xml:space="preserve">     group by c.hkey, c.SPECIAL_ENCLOSURE_INDICATOR</w:t>
              <w:br/>
              <w:t xml:space="preserve">)</w:t>
              <w:br/>
              <w:t xml:space="preserve">select 'MAXIMUS' as project, 'SAT_AUG_CLAIM_EVIDENCE'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112. MAXIMUS — SAT_AUG_CLAIM_EXCLUSION_APPLIED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SAT_AUG_CLAIM_EXCLUSION_APPLIED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CLAIM_HKEY, child key EXCLUSION_SET_CODE;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BAGIC_PREPROD_CURATED_DB.BGIL_DATA_MODEL.SAT_AUG_CLAIM_EXCLUSION_APPLIED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to_varchar(EXCLUSION_SET_CODE) as cdk_1,</w:t>
              <w:br/>
              <w:t xml:space="preserve">           to_varchar(EXCLUSION_DETAIL_TEXT) as EXCLUSION_DETAIL_TEXT</w:t>
              <w:br/>
              <w:t xml:space="preserve">      from BAGIC_PREPROD_CURATED_DB.BGIL_DATA_MODEL.SAT_AUG_CLAIM_EXCLUSION_APPLIED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CLAIM_HKEY, EXCLUSION_SET_CODE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up_mt__clm_clmd_clmap_pv__aug_sat_aug_claim_exclusion_applied#1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to_varchar('CONDITION') as cdk_1,</w:t>
              <w:br/>
              <w:t xml:space="preserve">               rec_refresh_at as ldts,</w:t>
              <w:br/>
              <w:t xml:space="preserve">               to_varchar(((nullif(trim(to_varchar("EXCLUSION_DETAILCONDITION")),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(nullif(trim(to_varchar("EXCLUSION_DETAILCONDITION")), '')) is not null</w:t>
              <w:br/>
              <w:t xml:space="preserve">        union all</w:t>
              <w:br/>
              <w:t xml:space="preserve">        -- via up_mt__clm_clmd_clmap_pv__aug_sat_aug_claim_exclusion_applied#2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to_varchar('ETRAVEL') as cdk_1,</w:t>
              <w:br/>
              <w:t xml:space="preserve">               rec_refresh_at as ldts,</w:t>
              <w:br/>
              <w:t xml:space="preserve">               to_varchar(((nullif(trim(to_varchar("EXCLUSION_DETAILETRAVEL")),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(nullif(trim(to_varchar("EXCLUSION_DETAILETRAVEL")), '')) is not null</w:t>
              <w:br/>
              <w:t xml:space="preserve">        union all</w:t>
              <w:br/>
              <w:t xml:space="preserve">        -- via up_mt__clm_clmd_clmap_pv__aug_sat_aug_claim_exclusion_applied#3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to_varchar('GROUP BUSINESS TRAVELLER INSURANCE') as cdk_1,</w:t>
              <w:br/>
              <w:t xml:space="preserve">               rec_refresh_at as ldts,</w:t>
              <w:br/>
              <w:t xml:space="preserve">               to_varchar(((nullif(trim(to_varchar("EXCLUSION_DETAILGROUP_BUSINESS_TRAVELER_INSURANCE")),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(nullif(trim(to_varchar("EXCLUSION_DETAILGROUP_BUSINESS_TRAVELER_INSURANCE")), '')) is not null</w:t>
              <w:br/>
              <w:t xml:space="preserve">        union all</w:t>
              <w:br/>
              <w:t xml:space="preserve">        -- via up_mt__clm_clmd_clmap_pv__aug_sat_aug_claim_exclusion_applied#4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to_varchar('STANDARD TRAVEL POLICY EXCLUSIONS') as cdk_1,</w:t>
              <w:br/>
              <w:t xml:space="preserve">               rec_refresh_at as ldts,</w:t>
              <w:br/>
              <w:t xml:space="preserve">               to_varchar(((nullif(trim(to_varchar("EXCLUSION_DETAILSTANDARD_TRAVEL_POLICY_EXCLUSIONS")),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(nullif(trim(to_varchar("EXCLUSION_DETAILSTANDARD_TRAVEL_POLICY_EXCLUSIONS")), '')) is not null</w:t>
              <w:br/>
              <w:t xml:space="preserve">        union all</w:t>
              <w:br/>
              <w:t xml:space="preserve">        -- via up_mt__clm_clmd_clmap_pv__aug_sat_aug_claim_exclusion_applied#5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to_varchar('STANDARD TRAVEL POLICY') as cdk_1,</w:t>
              <w:br/>
              <w:t xml:space="preserve">               rec_refresh_at as ldts,</w:t>
              <w:br/>
              <w:t xml:space="preserve">               to_varchar(((nullif(trim(to_varchar("EXCLUSION_DETAILSTANDARD_TRAVEL_POLICY")),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(nullif(trim(to_varchar("EXCLUSION_DETAILSTANDARD_TRAVEL_POLICY")), '')) is not null</w:t>
              <w:br/>
              <w:t xml:space="preserve">        union all</w:t>
              <w:br/>
              <w:t xml:space="preserve">        -- via up_mt__clm_clmd_clmap_pv__aug_sat_aug_claim_exclusion_applied#6</w:t>
              <w:br/>
              <w:t xml:space="preserve">        select MD5_BINARY(NULLIF(UPPER(TRIM(CAST('HUB_CLAIM|' || (((nullif(trim(case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end),'')))) AS VARCHAR))), '')) as hkey,</w:t>
              <w:br/>
              <w:t xml:space="preserve">               to_varchar('STANDARD TRAVEL PRIME EXCLUSIONS') as cdk_1,</w:t>
              <w:br/>
              <w:t xml:space="preserve">               rec_refresh_at as ldts,</w:t>
              <w:br/>
              <w:t xml:space="preserve">               to_varchar(((nullif(trim(to_varchar("EXCLUSION_DETAILSTANDARD_TRAVEL_PRIME_EXCLUSIONS")), '')))) as EXCLUSION_DETAIL_TEXT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(nullif(trim(to_varchar("EXCLUSION_DETAILSTANDARD_TRAVEL_PRIME_EXCLUSIONS")),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'EXCLUSION_DETAIL_TEXT' as column_name, c.hkey, c.EXCLUSION_DETAIL_TEXT as sat_value,</w:t>
              <w:br/>
              <w:t xml:space="preserve">           max(iff(equal_null(c.EXCLUSION_DETAIL_TEXT, e.EXCLUSION_DETAIL_TEXT), 1, 0)) as matched, count(e.hkey) as src_rows, min(e.EXCLUSION_DETAIL_TEXT) as src_value</w:t>
              <w:br/>
              <w:t xml:space="preserve">      from c1 c left join e1 e on e.hkey = c.hkey and equal_null(e.cdk_1, c.cdk_1)</w:t>
              <w:br/>
              <w:t xml:space="preserve">     group by c.hkey, c.cdk_1, c.EXCLUSION_DETAIL_TEXT</w:t>
              <w:br/>
              <w:t xml:space="preserve">)</w:t>
              <w:br/>
              <w:t xml:space="preserve">select 'MAXIMUS' as project, 'SAT_AUG_CLAIM_EXCLUSION_APPLIED'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113. MAXIMUS — SAT_AUG_CLAIM_EXPENSE_LINE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SAT_AUG_CLAIM_EXPENSE_LINE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MAXIMUS_NONHLTH_TRV_CLM_VW_DATA_CLAIM_DETAILS_CLAIM_RISK_RISK_ATTRIBUTE_MULTI_SET_PROPERTY_MULTI_SET_DETAIL_PROPERTY_PIVOT_VW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BAGIC_PREPROD_CURATED_DB.BGIL_DATA_MODEL.SAT_AUG_CLAIM_EXPENSE_LINE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to_varchar(EXPENSE_AMOUNT) as EXPENSE_AMOUNT,</w:t>
              <w:br/>
              <w:t xml:space="preserve">           to_varchar(EXPENSE_FEE_HEAD_CODE) as EXPENSE_FEE_HEAD_CODE,</w:t>
              <w:br/>
              <w:t xml:space="preserve">           to_varchar(EXPENSE_FEE_HEAD_DESCRIPTION) as EXPENSE_FEE_HEAD_DESCRIPTION,</w:t>
              <w:br/>
              <w:t xml:space="preserve">           to_varchar(EXPENSE_PAYMENT_AMOUNT) as EXPENSE_PAYMENT_AMOUNT,</w:t>
              <w:br/>
              <w:t xml:space="preserve">           to_varchar(EXPENSE_PAYMENT_APPROVER_REFERENCE) as EXPENSE_PAYMENT_APPROVER_REFERENCE,</w:t>
              <w:br/>
              <w:t xml:space="preserve">           to_varchar(EXPENSE_PAYMENT_DATE) as EXPENSE_PAYMENT_DATE,</w:t>
              <w:br/>
              <w:t xml:space="preserve">           to_varchar(EXPENSE_PAYMENT_MODE) as EXPENSE_PAYMENT_MODE,</w:t>
              <w:br/>
              <w:t xml:space="preserve">           to_varchar(EXPENSE_PAYMENT_NARRATION) as EXPENSE_PAYMENT_NARRATION,</w:t>
              <w:br/>
              <w:t xml:space="preserve">           to_varchar(EXPENSE_PAYMENT_PORTAL_REFERENCE_NUMBER) as EXPENSE_PAYMENT_PORTAL_REFERENCE_NUMBER,</w:t>
              <w:br/>
              <w:t xml:space="preserve">           to_varchar(EXPENSE_PAYMENT_REFERENCE_NUMBER) as EXPENSE_PAYMENT_REFERENCE_NUMBER,</w:t>
              <w:br/>
              <w:t xml:space="preserve">           to_varchar(EXPENSE_PAYMENT_TYPE) as EXPENSE_PAYMENT_TYPE,</w:t>
              <w:br/>
              <w:t xml:space="preserve">           to_varchar(EXPENSE_TYPE) as EXPENSE_TYPE</w:t>
              <w:br/>
              <w:t xml:space="preserve">      from BAGIC_PREPROD_CURATED_DB.BGIL_DATA_MODEL.SAT_AUG_CLAIM_EXPENSE_LINE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to_varchar(coalesce((nullif(trim(to_varchar("AMOUNT_OF_EXPENSE")), '')), (nullif(trim(to_varchar("EXPENSE_AMOUNT")), '')))) as EXPENSE_AMOUNT,</w:t>
              <w:br/>
              <w:t xml:space="preserve">               to_varchar((nullif(trim(to_varchar("EXPENSE_FEE_HEAD_CODE")), ''))) as EXPENSE_FEE_HEAD_CODE,</w:t>
              <w:br/>
              <w:t xml:space="preserve">               to_varchar((nullif(trim(to_varchar("EXPENSE_FEE_HEADS")), ''))) as EXPENSE_FEE_HEAD_DESCRIPTION,</w:t>
              <w:br/>
              <w:t xml:space="preserve">               to_varchar((nullif(trim(to_varchar("EXPENSE_PAYMENT_AMOUNT")), ''))) as EXPENSE_PAYMENT_AMOUNT,</w:t>
              <w:br/>
              <w:t xml:space="preserve">               to_varchar((nullif(trim(to_varchar("EXPENSE_PAYMENT_APPROVED_BY")), ''))) as EXPENSE_PAYMENT_APPROVER_REFERENCE,</w:t>
              <w:br/>
              <w:t xml:space="preserve">               to_varchar((nullif(trim(to_varchar("EXPENSE_PAYMENT_DATE")), ''))) as EXPENSE_PAYMENT_DATE,</w:t>
              <w:br/>
              <w:t xml:space="preserve">               to_varchar((nullif(trim(to_varchar("MODE_OF_EXPENSE_PAYMENT")), ''))) as EXPENSE_PAYMENT_MODE,</w:t>
              <w:br/>
              <w:t xml:space="preserve">               to_varchar((nullif(trim(to_varchar("EXPENSE_REFERENCE_TEXT")), ''))) as EXPENSE_PAYMENT_NARRATION,</w:t>
              <w:br/>
              <w:t xml:space="preserve">               to_varchar((nullif(trim(to_varchar("EXPENSE_PORTAL_PAYMENT_REFERENCE_NUMBER")), ''))) as EXPENSE_PAYMENT_PORTAL_REFERENCE_NUMBER,</w:t>
              <w:br/>
              <w:t xml:space="preserve">               to_varchar((nullif(trim(to_varchar("EXPENSE_PAYMENT_REFERENCE_NO")), ''))) as EXPENSE_PAYMENT_REFERENCE_NUMBER,</w:t>
              <w:br/>
              <w:t xml:space="preserve">               to_varchar((nullif(trim(to_varchar("EXPENSE_PAYMENT_TYPE")), ''))) as EXPENSE_PAYMENT_TYPE,</w:t>
              <w:br/>
              <w:t xml:space="preserve">               to_varchar((nullif(trim(to_varchar("TYPE_OF_EXPENSES")), ''))) as EXPENSE_TYPE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'EXPENSE_AMOUNT' as column_name, c.hkey, c.EXPENSE_AMOUNT as sat_value,</w:t>
              <w:br/>
              <w:t xml:space="preserve">           max(iff(equal_null(c.EXPENSE_AMOUNT, e.EXPENSE_AMOUNT), 1, 0)) as matched, count(e.hkey) as src_rows, min(e.EXPENSE_AMOUNT) as src_value</w:t>
              <w:br/>
              <w:t xml:space="preserve">      from c1 c left join e1 e on e.hkey = c.hkey</w:t>
              <w:br/>
              <w:t xml:space="preserve">     group by c.hkey, c.EXPENSE_AMOUNT</w:t>
              <w:br/>
              <w:t xml:space="preserve">    union all</w:t>
              <w:br/>
              <w:t xml:space="preserve">    select 'EXPENSE_FEE_HEAD_CODE' as column_name, c.hkey, c.EXPENSE_FEE_HEAD_CODE as sat_value,</w:t>
              <w:br/>
              <w:t xml:space="preserve">           max(iff(equal_null(c.EXPENSE_FEE_HEAD_CODE, e.EXPENSE_FEE_HEAD_CODE), 1, 0)) as matched, count(e.hkey) as src_rows, min(e.EXPENSE_FEE_HEAD_CODE) as src_value</w:t>
              <w:br/>
              <w:t xml:space="preserve">      from c1 c left join e1 e on e.hkey = c.hkey</w:t>
              <w:br/>
              <w:t xml:space="preserve">     group by c.hkey, c.EXPENSE_FEE_HEAD_CODE</w:t>
              <w:br/>
              <w:t xml:space="preserve">    union all</w:t>
              <w:br/>
              <w:t xml:space="preserve">    select 'EXPENSE_FEE_HEAD_DESCRIPTION' as column_name, c.hkey, c.EXPENSE_FEE_HEAD_DESCRIPTION as sat_value,</w:t>
              <w:br/>
              <w:t xml:space="preserve">           max(iff(equal_null(c.EXPENSE_FEE_HEAD_DESCRIPTION, e.EXPENSE_FEE_HEAD_DESCRIPTION), 1, 0)) as matched, count(e.hkey) as src_rows, min(e.EXPENSE_FEE_HEAD_DESCRIPTION) as src_value</w:t>
              <w:br/>
              <w:t xml:space="preserve">      from c1 c left join e1 e on e.hkey = c.hkey</w:t>
              <w:br/>
              <w:t xml:space="preserve">     group by c.hkey, c.EXPENSE_FEE_HEAD_DESCRIPTION</w:t>
              <w:br/>
              <w:t xml:space="preserve">    union all</w:t>
              <w:br/>
              <w:t xml:space="preserve">    select 'EXPENSE_PAYMENT_AMOUNT' as column_name, c.hkey, c.EXPENSE_PAYMENT_AMOUNT as sat_value,</w:t>
              <w:br/>
              <w:t xml:space="preserve">           max(iff(equal_null(c.EXPENSE_PAYMENT_AMOUNT, e.EXPENSE_PAYMENT_AMOUNT), 1, 0)) as matched, count(e.hkey) as src_rows, min(e.EXPENSE_PAYMENT_AMOUNT) as src_value</w:t>
              <w:br/>
              <w:t xml:space="preserve">      from c1 c left join e1 e on e.hkey = c.hkey</w:t>
              <w:br/>
              <w:t xml:space="preserve">     group by c.hkey, c.EXPENSE_PAYMENT_AMOUNT</w:t>
              <w:br/>
              <w:t xml:space="preserve">    union all</w:t>
              <w:br/>
              <w:t xml:space="preserve">    select 'EXPENSE_PAYMENT_APPROVER_REFERENCE' as column_name, c.hkey, c.EXPENSE_PAYMENT_APPROVER_REFERENCE as sat_value,</w:t>
              <w:br/>
              <w:t xml:space="preserve">           max(iff(equal_null(c.EXPENSE_PAYMENT_APPROVER_REFERENCE, e.EXPENSE_PAYMENT_APPROVER_REFERENCE), 1, 0)) as matched, count(e.hkey) as src_rows, min(e.EXPENSE_PAYMENT_APPROVER_REFERENCE) as src_value</w:t>
              <w:br/>
              <w:t xml:space="preserve">      from c1 c left join e1 e on e.hkey = c.hkey</w:t>
              <w:br/>
              <w:t xml:space="preserve">     group by c.hkey, c.EXPENSE_PAYMENT_APPROVER_REFERENCE</w:t>
              <w:br/>
              <w:t xml:space="preserve">    union all</w:t>
              <w:br/>
              <w:t xml:space="preserve">    select 'EXPENSE_PAYMENT_DATE' as column_name, c.hkey, c.EXPENSE_PAYMENT_DATE as sat_value,</w:t>
              <w:br/>
              <w:t xml:space="preserve">           max(iff(equal_null(c.EXPENSE_PAYMENT_DATE, e.EXPENSE_PAYMENT_DATE), 1, 0)) as matched, count(e.hkey) as src_rows, min(e.EXPENSE_PAYMENT_DATE) as src_value</w:t>
              <w:br/>
              <w:t xml:space="preserve">      from c1 c left join e1 e on e.hkey = c.hkey</w:t>
              <w:br/>
              <w:t xml:space="preserve">     group by c.hkey, c.EXPENSE_PAYMENT_DATE</w:t>
              <w:br/>
              <w:t xml:space="preserve">    union all</w:t>
              <w:br/>
              <w:t xml:space="preserve">    select 'EXPENSE_PAYMENT_MODE' as column_name, c.hkey, c.EXPENSE_PAYMENT_MODE as sat_value,</w:t>
              <w:br/>
              <w:t xml:space="preserve">           max(iff(equal_null(c.EXPENSE_PAYMENT_MODE, e.EXPENSE_PAYMENT_MODE), 1, 0)) as matched, count(e.hkey) as src_rows, min(e.EXPENSE_PAYMENT_MODE) as src_value</w:t>
              <w:br/>
              <w:t xml:space="preserve">      from c1 c left join e1 e on e.hkey = c.hkey</w:t>
              <w:br/>
              <w:t xml:space="preserve">     group by c.hkey, c.EXPENSE_PAYMENT_MODE</w:t>
              <w:br/>
              <w:t xml:space="preserve">    union all</w:t>
              <w:br/>
              <w:t xml:space="preserve">    select 'EXPENSE_PAYMENT_NARRATION' as column_name, c.hkey, c.EXPENSE_PAYMENT_NARRATION as sat_value,</w:t>
              <w:br/>
              <w:t xml:space="preserve">           max(iff(equal_null(c.EXPENSE_PAYMENT_NARRATION, e.EXPENSE_PAYMENT_NARRATION), 1, 0)) as matched, count(e.hkey) as src_rows, min(e.EXPENSE_PAYMENT_NARRATION) as src_value</w:t>
              <w:br/>
              <w:t xml:space="preserve">      from c1 c left join e1 e on e.hkey = c.hkey</w:t>
              <w:br/>
              <w:t xml:space="preserve">     group by c.hkey, c.EXPENSE_PAYMENT_NARRATION</w:t>
              <w:br/>
              <w:t xml:space="preserve">    union all</w:t>
              <w:br/>
              <w:t xml:space="preserve">    select 'EXPENSE_PAYMENT_PORTAL_REFERENCE_NUMBER' as column_name, c.hkey, c.EXPENSE_PAYMENT_PORTAL_REFERENCE_NUMBER as sat_value,</w:t>
              <w:br/>
              <w:t xml:space="preserve">           max(iff(equal_null(c.EXPENSE_PAYMENT_PORTAL_REFERENCE_NUMBER, e.EXPENSE_PAYMENT_PORTAL_REFERENCE_NUMBER), 1, 0)) as matched, count(e.hkey) as src_rows, min(e.EXPENSE_PAYMENT_PORTAL_REFERENCE_NUMBER) as src_value</w:t>
              <w:br/>
              <w:t xml:space="preserve">      from c1 c left join e1 e on e.hkey = c.hkey</w:t>
              <w:br/>
              <w:t xml:space="preserve">     group by c.hkey, c.EXPENSE_PAYMENT_PORTAL_REFERENCE_NUMBER</w:t>
              <w:br/>
              <w:t xml:space="preserve">    union all</w:t>
              <w:br/>
              <w:t xml:space="preserve">    select 'EXPENSE_PAYMENT_REFERENCE_NUMBER' as column_name, c.hkey, c.EXPENSE_PAYMENT_REFERENCE_NUMBER as sat_value,</w:t>
              <w:br/>
              <w:t xml:space="preserve">           max(iff(equal_null(c.EXPENSE_PAYMENT_REFERENCE_NUMBER, e.EXPENSE_PAYMENT_REFERENCE_NUMBER), 1, 0)) as matched, count(e.hkey) as src_rows, min(e.EXPENSE_PAYMENT_REFERENCE_NUMBER) as src_value</w:t>
              <w:br/>
              <w:t xml:space="preserve">      from c1 c left join e1 e on e.hkey = c.hkey</w:t>
              <w:br/>
              <w:t xml:space="preserve">     group by c.hkey, c.EXPENSE_PAYMENT_REFERENCE_NUMBER</w:t>
              <w:br/>
              <w:t xml:space="preserve">    union all</w:t>
              <w:br/>
              <w:t xml:space="preserve">    select 'EXPENSE_PAYMENT_TYPE' as column_name, c.hkey, c.EXPENSE_PAYMENT_TYPE as sat_value,</w:t>
              <w:br/>
              <w:t xml:space="preserve">           max(iff(equal_null(c.EXPENSE_PAYMENT_TYPE, e.EXPENSE_PAYMENT_TYPE), 1, 0)) as matched, count(e.hkey) as src_rows, min(e.EXPENSE_PAYMENT_TYPE) as src_value</w:t>
              <w:br/>
              <w:t xml:space="preserve">      from c1 c left join e1 e on e.hkey = c.hkey</w:t>
              <w:br/>
              <w:t xml:space="preserve">     group by c.hkey, c.EXPENSE_PAYMENT_TYPE</w:t>
              <w:br/>
              <w:t xml:space="preserve">    union all</w:t>
              <w:br/>
              <w:t xml:space="preserve">    select 'EXPENSE_TYPE' as column_name, c.hkey, c.EXPENSE_TYPE as sat_value,</w:t>
              <w:br/>
              <w:t xml:space="preserve">           max(iff(equal_null(c.EXPENSE_TYPE, e.EXPENSE_TYPE), 1, 0)) as matched, count(e.hkey) as src_rows, min(e.EXPENSE_TYPE) as src_value</w:t>
              <w:br/>
              <w:t xml:space="preserve">      from c1 c left join e1 e on e.hkey = c.hkey</w:t>
              <w:br/>
              <w:t xml:space="preserve">     group by c.hkey, c.EXPENSE_TYPE</w:t>
              <w:br/>
              <w:t xml:space="preserve">)</w:t>
              <w:br/>
              <w:t xml:space="preserve">select 'MAXIMUS' as project, 'SAT_AUG_CLAIM_EXPENSE_LINE'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114. MAXIMUS — SAT_AUG_CLAIM_FOLLOWUP_TASK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SAT_AUG_CLAIM_FOLLOWUP_TASK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MAXIMUS_NONHLTH_TRV_CLM_VW_DATA_CLAIM_DETAILS_CLAIM_EVENT_FOLLOWUP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BAGIC_PREPROD_CURATED_DB.BGIL_DATA_MODEL.SAT_AUG_CLAIM_FOLLOWUP_TASK</w:t>
              <w:br/>
              <w:t xml:space="preserve">     where RECORD_SOURCE = 'MAXIMUS_NONHLTH_TRV_CLM_VW_DATA_CLAIM_DETAILS_CLAIM_EVENT_FOLLOWUP'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to_varchar(ASSIGNED_TO_REFERENCE) as ASSIGNED_TO_REFERENCE,</w:t>
              <w:br/>
              <w:t xml:space="preserve">           to_varchar(CREATED_BY_REFERENCE) as CREATED_BY_REFERENCE,</w:t>
              <w:br/>
              <w:t xml:space="preserve">           to_varchar(CREATED_DATE) as CREATED_DATE,</w:t>
              <w:br/>
              <w:t xml:space="preserve">           to_varchar(EVENT_EFFECTIVE_DATE) as EVENT_EFFECTIVE_DATE,</w:t>
              <w:br/>
              <w:t xml:space="preserve">           to_varchar(FOLLOWUP_DESCRIPTION) as FOLLOWUP_DESCRIPTION,</w:t>
              <w:br/>
              <w:t xml:space="preserve">           to_varchar(FOLLOWUP_EVENT_CODE) as FOLLOWUP_EVENT_CODE,</w:t>
              <w:br/>
              <w:t xml:space="preserve">           to_varchar(FOLLOWUP_STATUS) as FOLLOWUP_STATUS,</w:t>
              <w:br/>
              <w:t xml:space="preserve">           to_varchar(FOLLOWUP_TIMESTAMP) as FOLLOWUP_TIMESTAMP,</w:t>
              <w:br/>
              <w:t xml:space="preserve">           to_varchar(JOB_STATUS) as JOB_STATUS,</w:t>
              <w:br/>
              <w:t xml:space="preserve">           to_varchar(KEYWORD) as KEYWORD,</w:t>
              <w:br/>
              <w:t xml:space="preserve">           to_varchar(LAST_UPDATED_BY_REFERENCE) as LAST_UPDATED_BY_REFERENCE,</w:t>
              <w:br/>
              <w:t xml:space="preserve">           to_varchar(LAST_UPDATED_DATE) as LAST_UPDATED_DATE,</w:t>
              <w:br/>
              <w:t xml:space="preserve">           to_varchar(PRIORITY_INDICATOR) as PRIORITY_INDICATOR</w:t>
              <w:br/>
              <w:t xml:space="preserve">      from BAGIC_PREPROD_CURATED_DB.BGIL_DATA_MODEL.SAT_AUG_CLAIM_FOLLOWUP_TASK</w:t>
              <w:br/>
              <w:t xml:space="preserve">     where RECORD_SOURCE = 'MAXIMUS_NONHLTH_TRV_CLM_VW_DATA_CLAIM_DETAILS_CLAIM_EVENT_FOLLOWUP'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resolved_mt__clm_clmd_claim_event_followup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to_varchar((nullif(trim(to_varchar("ASSIGNED_PERSONAL")), ''))) as ASSIGNED_TO_REFERENCE,</w:t>
              <w:br/>
              <w:t xml:space="preserve">               to_varchar((nullif(trim(to_varchar("CREATED_BY")), ''))) as CREATED_BY_REFERENCE,</w:t>
              <w:br/>
              <w:t xml:space="preserve">               to_varchar((nullif(trim(to_varchar("CREATED_DATE")), ''))) as CREATED_DATE,</w:t>
              <w:br/>
              <w:t xml:space="preserve">               to_varchar((nullif(trim(to_varchar("EVENT_EFFECTIVE_DATE")), ''))) as EVENT_EFFECTIVE_DATE,</w:t>
              <w:br/>
              <w:t xml:space="preserve">               to_varchar((nullif(trim(to_varchar("DESCRIPTION_REMARKS")), ''))) as FOLLOWUP_DESCRIPTION,</w:t>
              <w:br/>
              <w:t xml:space="preserve">               to_varchar((nullif(trim(to_varchar("EVENT_CODE")), ''))) as FOLLOWUP_EVENT_CODE,</w:t>
              <w:br/>
              <w:t xml:space="preserve">               to_varchar((nullif(trim(to_varchar("CLAIM_FOLLOWUP_STATUS")), ''))) as FOLLOWUP_STATUS,</w:t>
              <w:br/>
              <w:t xml:space="preserve">               to_varchar((nullif(trim(to_varchar("FOLLOWUP_TIMESTAMP")), ''))) as FOLLOWUP_TIMESTAMP,</w:t>
              <w:br/>
              <w:t xml:space="preserve">               to_varchar((nullif(trim(to_varchar("JOB_STATUS")), ''))) as JOB_STATUS,</w:t>
              <w:br/>
              <w:t xml:space="preserve">               to_varchar((nullif(trim(to_varchar("KEYWORD")), ''))) as KEYWORD,</w:t>
              <w:br/>
              <w:t xml:space="preserve">               to_varchar((nullif(trim(to_varchar("LAST_UPDATED_BY")), ''))) as LAST_UPDATED_BY_REFERENCE,</w:t>
              <w:br/>
              <w:t xml:space="preserve">               to_varchar((nullif(trim(to_varchar("LAST_UPDATED_DATE")), ''))) as LAST_UPDATED_DATE,</w:t>
              <w:br/>
              <w:t xml:space="preserve">               to_varchar((nullif(trim(to_varchar("PRIORITY_INDICATOR")), ''))) as PRIORITY_INDICATOR</w:t>
              <w:br/>
              <w:t xml:space="preserve">          from RAW.MAXIMUS_TRAVEL.NONHLTH_TRV_CLM_VW_DATA_CLAIM_DETAILS_CLAIM_EVENT_FOLLOWUP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'ASSIGNED_TO_REFERENCE' as column_name, c.hkey, c.ASSIGNED_TO_REFERENCE as sat_value,</w:t>
              <w:br/>
              <w:t xml:space="preserve">           max(iff(equal_null(c.ASSIGNED_TO_REFERENCE, e.ASSIGNED_TO_REFERENCE), 1, 0)) as matched, count(e.hkey) as src_rows, min(e.ASSIGNED_TO_REFERENCE) as src_value</w:t>
              <w:br/>
              <w:t xml:space="preserve">      from c1 c left join e1 e on e.hkey = c.hkey</w:t>
              <w:br/>
              <w:t xml:space="preserve">     group by c.hkey, c.ASSIGNED_TO_REFERENCE</w:t>
              <w:br/>
              <w:t xml:space="preserve">    union all</w:t>
              <w:br/>
              <w:t xml:space="preserve">    select 'CREATED_BY_REFERENCE' as column_name, c.hkey, c.CREATED_BY_REFERENCE as sat_value,</w:t>
              <w:br/>
              <w:t xml:space="preserve">           max(iff(equal_null(c.CREATED_BY_REFERENCE, e.CREATED_BY_REFERENCE), 1, 0)) as matched, count(e.hkey) as src_rows, min(e.CREATED_BY_REFERENCE) as src_value</w:t>
              <w:br/>
              <w:t xml:space="preserve">      from c1 c left join e1 e on e.hkey = c.hkey</w:t>
              <w:br/>
              <w:t xml:space="preserve">     group by c.hkey, c.CREATED_BY_REFERENCE</w:t>
              <w:br/>
              <w:t xml:space="preserve">    union all</w:t>
              <w:br/>
              <w:t xml:space="preserve">    select 'CREATED_DATE' as column_name, c.hkey, c.CREATED_DATE as sat_value,</w:t>
              <w:br/>
              <w:t xml:space="preserve">           max(iff(equal_null(c.CREATED_DATE, e.CREATED_DATE), 1, 0)) as matched, count(e.hkey) as src_rows, min(e.CREATED_DATE) as src_value</w:t>
              <w:br/>
              <w:t xml:space="preserve">      from c1 c left join e1 e on e.hkey = c.hkey</w:t>
              <w:br/>
              <w:t xml:space="preserve">     group by c.hkey, c.CREATED_DATE</w:t>
              <w:br/>
              <w:t xml:space="preserve">    union all</w:t>
              <w:br/>
              <w:t xml:space="preserve">    select 'EVENT_EFFECTIVE_DATE' as column_name, c.hkey, c.EVENT_EFFECTIVE_DATE as sat_value,</w:t>
              <w:br/>
              <w:t xml:space="preserve">           max(iff(equal_null(c.EVENT_EFFECTIVE_DATE, e.EVENT_EFFECTIVE_DATE), 1, 0)) as matched, count(e.hkey) as src_rows, min(e.EVENT_EFFECTIVE_DATE) as src_value</w:t>
              <w:br/>
              <w:t xml:space="preserve">      from c1 c left join e1 e on e.hkey = c.hkey</w:t>
              <w:br/>
              <w:t xml:space="preserve">     group by c.hkey, c.EVENT_EFFECTIVE_DATE</w:t>
              <w:br/>
              <w:t xml:space="preserve">    union all</w:t>
              <w:br/>
              <w:t xml:space="preserve">    select 'FOLLOWUP_DESCRIPTION' as column_name, c.hkey, c.FOLLOWUP_DESCRIPTION as sat_value,</w:t>
              <w:br/>
              <w:t xml:space="preserve">           max(iff(equal_null(c.FOLLOWUP_DESCRIPTION, e.FOLLOWUP_DESCRIPTION), 1, 0)) as matched, count(e.hkey) as src_rows, min(e.FOLLOWUP_DESCRIPTION) as src_value</w:t>
              <w:br/>
              <w:t xml:space="preserve">      from c1 c left join e1 e on e.hkey = c.hkey</w:t>
              <w:br/>
              <w:t xml:space="preserve">     group by c.hkey, c.FOLLOWUP_DESCRIPTION</w:t>
              <w:br/>
              <w:t xml:space="preserve">    union all</w:t>
              <w:br/>
              <w:t xml:space="preserve">    select 'FOLLOWUP_EVENT_CODE' as column_name, c.hkey, c.FOLLOWUP_EVENT_CODE as sat_value,</w:t>
              <w:br/>
              <w:t xml:space="preserve">           max(iff(equal_null(c.FOLLOWUP_EVENT_CODE, e.FOLLOWUP_EVENT_CODE), 1, 0)) as matched, count(e.hkey) as src_rows, min(e.FOLLOWUP_EVENT_CODE) as src_value</w:t>
              <w:br/>
              <w:t xml:space="preserve">      from c1 c left join e1 e on e.hkey = c.hkey</w:t>
              <w:br/>
              <w:t xml:space="preserve">     group by c.hkey, c.FOLLOWUP_EVENT_CODE</w:t>
              <w:br/>
              <w:t xml:space="preserve">    union all</w:t>
              <w:br/>
              <w:t xml:space="preserve">    select 'FOLLOWUP_STATUS' as column_name, c.hkey, c.FOLLOWUP_STATUS as sat_value,</w:t>
              <w:br/>
              <w:t xml:space="preserve">           max(iff(equal_null(c.FOLLOWUP_STATUS, e.FOLLOWUP_STATUS), 1, 0)) as matched, count(e.hkey) as src_rows, min(e.FOLLOWUP_STATUS) as src_value</w:t>
              <w:br/>
              <w:t xml:space="preserve">      from c1 c left join e1 e on e.hkey = c.hkey</w:t>
              <w:br/>
              <w:t xml:space="preserve">     group by c.hkey, c.FOLLOWUP_STATUS</w:t>
              <w:br/>
              <w:t xml:space="preserve">    union all</w:t>
              <w:br/>
              <w:t xml:space="preserve">    select 'FOLLOWUP_TIMESTAMP' as column_name, c.hkey, c.FOLLOWUP_TIMESTAMP as sat_value,</w:t>
              <w:br/>
              <w:t xml:space="preserve">           max(iff(equal_null(c.FOLLOWUP_TIMESTAMP, e.FOLLOWUP_TIMESTAMP), 1, 0)) as matched, count(e.hkey) as src_rows, min(e.FOLLOWUP_TIMESTAMP) as src_value</w:t>
              <w:br/>
              <w:t xml:space="preserve">      from c1 c left join e1 e on e.hkey = c.hkey</w:t>
              <w:br/>
              <w:t xml:space="preserve">     group by c.hkey, c.FOLLOWUP_TIMESTAMP</w:t>
              <w:br/>
              <w:t xml:space="preserve">    union all</w:t>
              <w:br/>
              <w:t xml:space="preserve">    select 'JOB_STATUS' as column_name, c.hkey, c.JOB_STATUS as sat_value,</w:t>
              <w:br/>
              <w:t xml:space="preserve">           max(iff(equal_null(c.JOB_STATUS, e.JOB_STATUS), 1, 0)) as matched, count(e.hkey) as src_rows, min(e.JOB_STATUS) as src_value</w:t>
              <w:br/>
              <w:t xml:space="preserve">      from c1 c left join e1 e on e.hkey = c.hkey</w:t>
              <w:br/>
              <w:t xml:space="preserve">     group by c.hkey, c.JOB_STATUS</w:t>
              <w:br/>
              <w:t xml:space="preserve">    union all</w:t>
              <w:br/>
              <w:t xml:space="preserve">    select 'KEYWORD' as column_name, c.hkey, c.KEYWORD as sat_value,</w:t>
              <w:br/>
              <w:t xml:space="preserve">           max(iff(equal_null(c.KEYWORD, e.KEYWORD), 1, 0)) as matched, count(e.hkey) as src_rows, min(e.KEYWORD) as src_value</w:t>
              <w:br/>
              <w:t xml:space="preserve">      from c1 c left join e1 e on e.hkey = c.hkey</w:t>
              <w:br/>
              <w:t xml:space="preserve">     group by c.hkey, c.KEYWORD</w:t>
              <w:br/>
              <w:t xml:space="preserve">    union all</w:t>
              <w:br/>
              <w:t xml:space="preserve">    select 'LAST_UPDATED_BY_REFERENCE' as column_name, c.hkey, c.LAST_UPDATED_BY_REFERENCE as sat_value,</w:t>
              <w:br/>
              <w:t xml:space="preserve">           max(iff(equal_null(c.LAST_UPDATED_BY_REFERENCE, e.LAST_UPDATED_BY_REFERENCE), 1, 0)) as matched, count(e.hkey) as src_rows, min(e.LAST_UPDATED_BY_REFERENCE) as src_value</w:t>
              <w:br/>
              <w:t xml:space="preserve">      from c1 c left join e1 e on e.hkey = c.hkey</w:t>
              <w:br/>
              <w:t xml:space="preserve">     group by c.hkey, c.LAST_UPDATED_BY_REFERENCE</w:t>
              <w:br/>
              <w:t xml:space="preserve">    union all</w:t>
              <w:br/>
              <w:t xml:space="preserve">    select 'LAST_UPDATED_DATE' as column_name, c.hkey, c.LAST_UPDATED_DATE as sat_value,</w:t>
              <w:br/>
              <w:t xml:space="preserve">           max(iff(equal_null(c.LAST_UPDATED_DATE, e.LAST_UPDATED_DATE), 1, 0)) as matched, count(e.hkey) as src_rows, min(e.LAST_UPDATED_DATE) as src_value</w:t>
              <w:br/>
              <w:t xml:space="preserve">      from c1 c left join e1 e on e.hkey = c.hkey</w:t>
              <w:br/>
              <w:t xml:space="preserve">     group by c.hkey, c.LAST_UPDATED_DATE</w:t>
              <w:br/>
              <w:t xml:space="preserve">    union all</w:t>
              <w:br/>
              <w:t xml:space="preserve">    select 'PRIORITY_INDICATOR' as column_name, c.hkey, c.PRIORITY_INDICATOR as sat_value,</w:t>
              <w:br/>
              <w:t xml:space="preserve">           max(iff(equal_null(c.PRIORITY_INDICATOR, e.PRIORITY_INDICATOR), 1, 0)) as matched, count(e.hkey) as src_rows, min(e.PRIORITY_INDICATOR) as src_value</w:t>
              <w:br/>
              <w:t xml:space="preserve">      from c1 c left join e1 e on e.hkey = c.hkey</w:t>
              <w:br/>
              <w:t xml:space="preserve">     group by c.hkey, c.PRIORITY_INDICATOR</w:t>
              <w:br/>
              <w:t xml:space="preserve">)</w:t>
              <w:br/>
              <w:t xml:space="preserve">select 'MAXIMUS' as project, 'SAT_AUG_CLAIM_FOLLOWUP_TASK' as satellite, 'MAXIMUS_NONHLTH_TRV_CLM_VW_DATA_CLAIM_DETAILS_CLAIM_EVENT_FOLLOWUP'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115. MAXIMUS — SAT_AUG_CLAIM_FRAUD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SAT_AUG_CLAIM_FRAUD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4 RECORD_SOURCE group(s): MAXIMUS_NONHLTH_TRV_CLM_VW_DATA_CLAIM_DETAILS_CLAIM_ATTRIBUTE_MULTI_SET_PROPERTY_MULTI_SET_DETAIL_PROPERTY_PIVOT_VW [5 col(s)], MAXIMUS_NONHLTH_TRV_CLM_VW_DATA_CLAIM_DETAILS_CLAIM_ATTRIBUTE_PROPERTIES_PIVOT_VW [6 col(s)], MAXIMUS_NONHLTH_TRV_CLM_VW_DATA_CLAIM_DETAILS_CLAIM_RISK_RISK_ATTRIBUTE_MULTI_SET_PROPERTY_MULTI_SET_DETAIL_PROPERTY_PIVOT_VW [5 col(s)], MAXIMUS_NONHLTH_TRV_CLM_VW_DATA_CLAIM_DETAILS_CLAIM_RISK_RISK_ATTRIBUTE_PROPERTIES_PIVOT_VW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to_varchar(FRAUD_APPROVER_REFERENCE) as FRAUD_APPROVER_REFERENCE,</w:t>
              <w:br/>
              <w:t xml:space="preserve">           to_varchar(FRAUD_APPROVER_REMARKS) as FRAUD_APPROVER_REMARKS,</w:t>
              <w:br/>
              <w:t xml:space="preserve">           to_varchar(FRAUD_CLASSIFICATION) as FRAUD_CLASSIFICATION,</w:t>
              <w:br/>
              <w:t xml:space="preserve">           to_varchar(FRAUD_REFERRAL_RAISED_BY_REFERENCE) as FRAUD_REFERRAL_RAISED_BY_REFERENCE,</w:t>
              <w:br/>
              <w:t xml:space="preserve">           to_varchar(FRAUD_SEVERITY) as FRAUD_SEVERITY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to_varchar((nullif(trim(to_varchar("FRAUD_APPROVER")), ''))) as FRAUD_APPROVER_REFERENCE,</w:t>
              <w:br/>
              <w:t xml:space="preserve">               to_varchar((nullif(trim(to_varchar("FRAUD_APPROVER_REMARKS")), ''))) as FRAUD_APPROVER_REMARKS,</w:t>
              <w:br/>
              <w:t xml:space="preserve">               to_varchar((nullif(trim(to_varchar("FRAUD_CLASSIFICATION")), ''))) as FRAUD_CLASSIFICATION,</w:t>
              <w:br/>
              <w:t xml:space="preserve">               to_varchar((nullif(trim(to_varchar("FRAUD_REQUESTED_BY")), ''))) as FRAUD_REFERRAL_RAISED_BY_REFERENCE,</w:t>
              <w:br/>
              <w:t xml:space="preserve">               to_varchar((nullif(trim(to_varchar("SEVERITY_OF_FRAUD")), ''))) as FRAUD_SEVERITY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'FRAUD_APPROVER_REFERENCE' as column_name, c.hkey, c.FRAUD_APPROVER_REFERENCE as sat_value,</w:t>
              <w:br/>
              <w:t xml:space="preserve">           max(iff(equal_null(c.FRAUD_APPROVER_REFERENCE, e.FRAUD_APPROVER_REFERENCE), 1, 0)) as matched, count(e.hkey) as src_rows, min(e.FRAUD_APPROVER_REFERENCE) as src_value</w:t>
              <w:br/>
              <w:t xml:space="preserve">      from c1 c left join e1 e on e.hkey = c.hkey</w:t>
              <w:br/>
              <w:t xml:space="preserve">     group by c.hkey, c.FRAUD_APPROVER_REFERENCE</w:t>
              <w:br/>
              <w:t xml:space="preserve">    union all</w:t>
              <w:br/>
              <w:t xml:space="preserve">    select 'FRAUD_APPROVER_REMARKS' as column_name, c.hkey, c.FRAUD_APPROVER_REMARKS as sat_value,</w:t>
              <w:br/>
              <w:t xml:space="preserve">           max(iff(equal_null(c.FRAUD_APPROVER_REMARKS, e.FRAUD_APPROVER_REMARKS), 1, 0)) as matched, count(e.hkey) as src_rows, min(e.FRAUD_APPROVER_REMARKS) as src_value</w:t>
              <w:br/>
              <w:t xml:space="preserve">      from c1 c left join e1 e on e.hkey = c.hkey</w:t>
              <w:br/>
              <w:t xml:space="preserve">     group by c.hkey, c.FRAUD_APPROVER_REMARKS</w:t>
              <w:br/>
              <w:t xml:space="preserve">    union all</w:t>
              <w:br/>
              <w:t xml:space="preserve">    select 'FRAUD_CLASSIFICATION' as column_name, c.hkey, c.FRAUD_CLASSIFICATION as sat_value,</w:t>
              <w:br/>
              <w:t xml:space="preserve">           max(iff(equal_null(c.FRAUD_CLASSIFICATION, e.FRAUD_CLASSIFICATION), 1, 0)) as matched, count(e.hkey) as src_rows, min(e.FRAUD_CLASSIFICATION) as src_value</w:t>
              <w:br/>
              <w:t xml:space="preserve">      from c1 c left join e1 e on e.hkey = c.hkey</w:t>
              <w:br/>
              <w:t xml:space="preserve">     group by c.hkey, c.FRAUD_CLASSIFICATION</w:t>
              <w:br/>
              <w:t xml:space="preserve">    union all</w:t>
              <w:br/>
              <w:t xml:space="preserve">    select 'FRAUD_REFERRAL_RAISED_BY_REFERENCE' as column_name, c.hkey, c.FRAUD_REFERRAL_RAISED_BY_REFERENCE as sat_value,</w:t>
              <w:br/>
              <w:t xml:space="preserve">           max(iff(equal_null(c.FRAUD_REFERRAL_RAISED_BY_REFERENCE, e.FRAUD_REFERRAL_RAISED_BY_REFERENCE), 1, 0)) as matched, count(e.hkey) as src_rows, min(e.FRAUD_REFERRAL_RAISED_BY_REFERENCE) as src_value</w:t>
              <w:br/>
              <w:t xml:space="preserve">      from c1 c left join e1 e on e.hkey = c.hkey</w:t>
              <w:br/>
              <w:t xml:space="preserve">     group by c.hkey, c.FRAUD_REFERRAL_RAISED_BY_REFERENCE</w:t>
              <w:br/>
              <w:t xml:space="preserve">    union all</w:t>
              <w:br/>
              <w:t xml:space="preserve">    select 'FRAUD_SEVERITY' as column_name, c.hkey, c.FRAUD_SEVERITY as sat_value,</w:t>
              <w:br/>
              <w:t xml:space="preserve">           max(iff(equal_null(c.FRAUD_SEVERITY, e.FRAUD_SEVERITY), 1, 0)) as matched, count(e.hkey) as src_rows, min(e.FRAUD_SEVERITY) as src_value</w:t>
              <w:br/>
              <w:t xml:space="preserve">      from c1 c left join e1 e on e.hkey = c.hkey</w:t>
              <w:br/>
              <w:t xml:space="preserve">     group by c.hkey, c.FRAUD_SEVERITY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BAGIC_PREPROD_CURATED_DB.BGIL_DATA_MODEL.SAT_AUG_CLAIM_FRAUD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to_varchar(ANALYTICS_ALERT_DATE) as ANALYTICS_ALERT_DATE,</w:t>
              <w:br/>
              <w:t xml:space="preserve">           to_varchar(ANALYTICS_TRIGGER_DISPOSITION_DESCRIPTION) as ANALYTICS_TRIGGER_DISPOSITION_DESCRIPTION,</w:t>
              <w:br/>
              <w:t xml:space="preserve">           to_varchar(ANALYTICS_TRIGGER_FEEDBACK) as ANALYTICS_TRIGGER_FEEDBACK,</w:t>
              <w:br/>
              <w:t xml:space="preserve">           to_varchar(LIFECYCLE_MANAGEMENT_TRIGGER_SELECTED) as LIFECYCLE_MANAGEMENT_TRIGGER_SELECTED,</w:t>
              <w:br/>
              <w:t xml:space="preserve">           to_varchar(NON_DISCLOSURE_INDICATOR) as NON_DISCLOSURE_INDICATOR,</w:t>
              <w:br/>
              <w:t xml:space="preserve">           to_varchar(RISK_ACCEPTANCE_PRIORITY) as RISK_ACCEPTANCE_PRIORITY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to_varchar((nullif(trim(to_varchar("ALERTDATE")), ''))) as ANALYTICS_ALERT_DATE,</w:t>
              <w:br/>
              <w:t xml:space="preserve">               to_varchar((nullif(trim(to_varchar("ACCEPTANCE_TO_ANALYTICAL_DESCRIPTION")), ''))) as ANALYTICS_TRIGGER_DISPOSITION_DESCRIPTION,</w:t>
              <w:br/>
              <w:t xml:space="preserve">               to_varchar((nullif(trim(to_varchar("ANALYTICAL_TRIGGER_FEEDBACK")), ''))) as ANALYTICS_TRIGGER_FEEDBACK,</w:t>
              <w:br/>
              <w:t xml:space="preserve">               to_varchar((nullif(trim(to_varchar("ILM_TRIGGER_SELECTED")), ''))) as LIFECYCLE_MANAGEMENT_TRIGGER_SELECTED,</w:t>
              <w:br/>
              <w:t xml:space="preserve">               to_varchar((nullif(trim(to_varchar("NON_DISCLOSURE")), ''))) as NON_DISCLOSURE_INDICATOR,</w:t>
              <w:br/>
              <w:t xml:space="preserve">               to_varchar((nullif(trim(to_varchar("ACCEPTANCE_OF_RISK_PRIORITY")), ''))) as RISK_ACCEPTANCE_PRIORITY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'ANALYTICS_ALERT_DATE' as column_name, c.hkey, c.ANALYTICS_ALERT_DATE as sat_value,</w:t>
              <w:br/>
              <w:t xml:space="preserve">           max(iff(equal_null(c.ANALYTICS_ALERT_DATE, e.ANALYTICS_ALERT_DATE), 1, 0)) as matched, count(e.hkey) as src_rows, min(e.ANALYTICS_ALERT_DATE) as src_value</w:t>
              <w:br/>
              <w:t xml:space="preserve">      from c2 c left join e2 e on e.hkey = c.hkey</w:t>
              <w:br/>
              <w:t xml:space="preserve">     group by c.hkey, c.ANALYTICS_ALERT_DATE</w:t>
              <w:br/>
              <w:t xml:space="preserve">    union all</w:t>
              <w:br/>
              <w:t xml:space="preserve">    select 'ANALYTICS_TRIGGER_DISPOSITION_DESCRIPTION' as column_name, c.hkey, c.ANALYTICS_TRIGGER_DISPOSITION_DESCRIPTION as sat_value,</w:t>
              <w:br/>
              <w:t xml:space="preserve">           max(iff(equal_null(c.ANALYTICS_TRIGGER_DISPOSITION_DESCRIPTION, e.ANALYTICS_TRIGGER_DISPOSITION_DESCRIPTION), 1, 0)) as matched, count(e.hkey) as src_rows, min(e.ANALYTICS_TRIGGER_DISPOSITION_DESCRIPTION) as src_value</w:t>
              <w:br/>
              <w:t xml:space="preserve">      from c2 c left join e2 e on e.hkey = c.hkey</w:t>
              <w:br/>
              <w:t xml:space="preserve">     group by c.hkey, c.ANALYTICS_TRIGGER_DISPOSITION_DESCRIPTION</w:t>
              <w:br/>
              <w:t xml:space="preserve">    union all</w:t>
              <w:br/>
              <w:t xml:space="preserve">    select 'ANALYTICS_TRIGGER_FEEDBACK' as column_name, c.hkey, c.ANALYTICS_TRIGGER_FEEDBACK as sat_value,</w:t>
              <w:br/>
              <w:t xml:space="preserve">           max(iff(equal_null(c.ANALYTICS_TRIGGER_FEEDBACK, e.ANALYTICS_TRIGGER_FEEDBACK), 1, 0)) as matched, count(e.hkey) as src_rows, min(e.ANALYTICS_TRIGGER_FEEDBACK) as src_value</w:t>
              <w:br/>
              <w:t xml:space="preserve">      from c2 c left join e2 e on e.hkey = c.hkey</w:t>
              <w:br/>
              <w:t xml:space="preserve">     group by c.hkey, c.ANALYTICS_TRIGGER_FEEDBACK</w:t>
              <w:br/>
              <w:t xml:space="preserve">    union all</w:t>
              <w:br/>
              <w:t xml:space="preserve">    select 'LIFECYCLE_MANAGEMENT_TRIGGER_SELECTED' as column_name, c.hkey, c.LIFECYCLE_MANAGEMENT_TRIGGER_SELECTED as sat_value,</w:t>
              <w:br/>
              <w:t xml:space="preserve">           max(iff(equal_null(c.LIFECYCLE_MANAGEMENT_TRIGGER_SELECTED, e.LIFECYCLE_MANAGEMENT_TRIGGER_SELECTED), 1, 0)) as matched, count(e.hkey) as src_rows, min(e.LIFECYCLE_MANAGEMENT_TRIGGER_SELECTED) as src_value</w:t>
              <w:br/>
              <w:t xml:space="preserve">      from c2 c left join e2 e on e.hkey = c.hkey</w:t>
              <w:br/>
              <w:t xml:space="preserve">     group by c.hkey, c.LIFECYCLE_MANAGEMENT_TRIGGER_SELECTED</w:t>
              <w:br/>
              <w:t xml:space="preserve">    union all</w:t>
              <w:br/>
              <w:t xml:space="preserve">    select 'NON_DISCLOSURE_INDICATOR' as column_name, c.hkey, c.NON_DISCLOSURE_INDICATOR as sat_value,</w:t>
              <w:br/>
              <w:t xml:space="preserve">           max(iff(equal_null(c.NON_DISCLOSURE_INDICATOR, e.NON_DISCLOSURE_INDICATOR), 1, 0)) as matched, count(e.hkey) as src_rows, min(e.NON_DISCLOSURE_INDICATOR) as src_value</w:t>
              <w:br/>
              <w:t xml:space="preserve">      from c2 c left join e2 e on e.hkey = c.hkey</w:t>
              <w:br/>
              <w:t xml:space="preserve">     group by c.hkey, c.NON_DISCLOSURE_INDICATOR</w:t>
              <w:br/>
              <w:t xml:space="preserve">    union all</w:t>
              <w:br/>
              <w:t xml:space="preserve">    select 'RISK_ACCEPTANCE_PRIORITY' as column_name, c.hkey, c.RISK_ACCEPTANCE_PRIORITY as sat_value,</w:t>
              <w:br/>
              <w:t xml:space="preserve">           max(iff(equal_null(c.RISK_ACCEPTANCE_PRIORITY, e.RISK_ACCEPTANCE_PRIORITY), 1, 0)) as matched, count(e.hkey) as src_rows, min(e.RISK_ACCEPTANCE_PRIORITY) as src_value</w:t>
              <w:br/>
              <w:t xml:space="preserve">      from c2 c left join e2 e on e.hkey = c.hkey</w:t>
              <w:br/>
              <w:t xml:space="preserve">     group by c.hkey, c.RISK_ACCEPTANCE_PRIORITY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to_varchar(FRAUD_APPROVER_REFERENCE) as FRAUD_APPROVER_REFERENCE,</w:t>
              <w:br/>
              <w:t xml:space="preserve">           to_varchar(FRAUD_APPROVER_REMARKS) as FRAUD_APPROVER_REMARKS,</w:t>
              <w:br/>
              <w:t xml:space="preserve">           to_varchar(FRAUD_CLASSIFICATION) as FRAUD_CLASSIFICATION,</w:t>
              <w:br/>
              <w:t xml:space="preserve">           to_varchar(FRAUD_REFERRAL_RAISED_BY_REFERENCE) as FRAUD_REFERRAL_RAISED_BY_REFERENCE,</w:t>
              <w:br/>
              <w:t xml:space="preserve">           to_varchar(FRAUD_SEVERITY) as FRAUD_SEVERITY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to_varchar((nullif(trim(to_varchar("FRAUD_APPROVER")), ''))) as FRAUD_APPROVER_REFERENCE,</w:t>
              <w:br/>
              <w:t xml:space="preserve">               to_varchar((nullif(trim(to_varchar("FRAUD_APPROVER_REMARKS")), ''))) as FRAUD_APPROVER_REMARKS,</w:t>
              <w:br/>
              <w:t xml:space="preserve">               to_varchar((nullif(trim(to_varchar("FRAUD_CLASSIFICATION")), ''))) as FRAUD_CLASSIFICATION,</w:t>
              <w:br/>
              <w:t xml:space="preserve">               to_varchar((nullif(trim(to_varchar("FRAUD_REQUESTED_BY")), ''))) as FRAUD_REFERRAL_RAISED_BY_REFERENCE,</w:t>
              <w:br/>
              <w:t xml:space="preserve">               to_varchar((nullif(trim(to_varchar("SEVERITY_OF_FRAUD")), ''))) as FRAUD_SEVERITY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'FRAUD_APPROVER_REFERENCE' as column_name, c.hkey, c.FRAUD_APPROVER_REFERENCE as sat_value,</w:t>
              <w:br/>
              <w:t xml:space="preserve">           max(iff(equal_null(c.FRAUD_APPROVER_REFERENCE, e.FRAUD_APPROVER_REFERENCE), 1, 0)) as matched, count(e.hkey) as src_rows, min(e.FRAUD_APPROVER_REFERENCE) as src_value</w:t>
              <w:br/>
              <w:t xml:space="preserve">      from c3 c left join e3 e on e.hkey = c.hkey</w:t>
              <w:br/>
              <w:t xml:space="preserve">     group by c.hkey, c.FRAUD_APPROVER_REFERENCE</w:t>
              <w:br/>
              <w:t xml:space="preserve">    union all</w:t>
              <w:br/>
              <w:t xml:space="preserve">    select 'FRAUD_APPROVER_REMARKS' as column_name, c.hkey, c.FRAUD_APPROVER_REMARKS as sat_value,</w:t>
              <w:br/>
              <w:t xml:space="preserve">           max(iff(equal_null(c.FRAUD_APPROVER_REMARKS, e.FRAUD_APPROVER_REMARKS), 1, 0)) as matched, count(e.hkey) as src_rows, min(e.FRAUD_APPROVER_REMARKS) as src_value</w:t>
              <w:br/>
              <w:t xml:space="preserve">      from c3 c left join e3 e on e.hkey = c.hkey</w:t>
              <w:br/>
              <w:t xml:space="preserve">     group by c.hkey, c.FRAUD_APPROVER_REMARKS</w:t>
              <w:br/>
              <w:t xml:space="preserve">    union all</w:t>
              <w:br/>
              <w:t xml:space="preserve">    select 'FRAUD_CLASSIFICATION' as column_name, c.hkey, c.FRAUD_CLASSIFICATION as sat_value,</w:t>
              <w:br/>
              <w:t xml:space="preserve">           max(iff(equal_null(c.FRAUD_CLASSIFICATION, e.FRAUD_CLASSIFICATION), 1, 0)) as matched, count(e.hkey) as src_rows, min(e.FRAUD_CLASSIFICATION) as src_value</w:t>
              <w:br/>
              <w:t xml:space="preserve">      from c3 c left join e3 e on e.hkey = c.hkey</w:t>
              <w:br/>
              <w:t xml:space="preserve">     group by c.hkey, c.FRAUD_CLASSIFICATION</w:t>
              <w:br/>
              <w:t xml:space="preserve">    union all</w:t>
              <w:br/>
              <w:t xml:space="preserve">    select 'FRAUD_REFERRAL_RAISED_BY_REFERENCE' as column_name, c.hkey, c.FRAUD_REFERRAL_RAISED_BY_REFERENCE as sat_value,</w:t>
              <w:br/>
              <w:t xml:space="preserve">           max(iff(equal_null(c.FRAUD_REFERRAL_RAISED_BY_REFERENCE, e.FRAUD_REFERRAL_RAISED_BY_REFERENCE), 1, 0)) as matched, count(e.hkey) as src_rows, min(e.FRAUD_REFERRAL_RAISED_BY_REFERENCE) as src_value</w:t>
              <w:br/>
              <w:t xml:space="preserve">      from c3 c left join e3 e on e.hkey = c.hkey</w:t>
              <w:br/>
              <w:t xml:space="preserve">     group by c.hkey, c.FRAUD_REFERRAL_RAISED_BY_REFERENCE</w:t>
              <w:br/>
              <w:t xml:space="preserve">    union all</w:t>
              <w:br/>
              <w:t xml:space="preserve">    select 'FRAUD_SEVERITY' as column_name, c.hkey, c.FRAUD_SEVERITY as sat_value,</w:t>
              <w:br/>
              <w:t xml:space="preserve">           max(iff(equal_null(c.FRAUD_SEVERITY, e.FRAUD_SEVERITY), 1, 0)) as matched, count(e.hkey) as src_rows, min(e.FRAUD_SEVERITY) as src_value</w:t>
              <w:br/>
              <w:t xml:space="preserve">      from c3 c left join e3 e on e.hkey = c.hkey</w:t>
              <w:br/>
              <w:t xml:space="preserve">     group by c.hkey, c.FRAUD_SEVERITY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CLAIM_HKEY as hkey from BAGIC_PREPROD_CURATED_DB.BGIL_DATA_MODEL.SAT_AUG_CLAIM_FRAUD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CLAIM_HKEY as hkey,</w:t>
              <w:br/>
              <w:t xml:space="preserve">           to_varchar(FRAUD_SEVERITY_GRADE) as FRAUD_SEVERITY_GRADE,</w:t>
              <w:br/>
              <w:t xml:space="preserve">           to_varchar(MATERIAL_NON_DISCLOSURE_INDICATOR) as MATERIAL_NON_DISCLOSURE_INDICATOR</w:t>
              <w:br/>
              <w:t xml:space="preserve">      from BAGIC_PREPROD_CURATED_DB.BGIL_DATA_MODEL.SAT_AUG_CLAIM_FRAUD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s4)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to_varchar((nullif(trim(to_varchar("SEVERITY_OF_FRAUD")), ''))) as FRAUD_SEVERITY_GRADE,</w:t>
              <w:br/>
              <w:t xml:space="preserve">               to_varchar((nullif(trim(to_varchar("NON_DISCLOSURE")), ''))) as MATERIAL_NON_DISCLOSURE_INDICATOR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'FRAUD_SEVERITY_GRADE' as column_name, c.hkey, c.FRAUD_SEVERITY_GRADE as sat_value,</w:t>
              <w:br/>
              <w:t xml:space="preserve">           max(iff(equal_null(c.FRAUD_SEVERITY_GRADE, e.FRAUD_SEVERITY_GRADE), 1, 0)) as matched, count(e.hkey) as src_rows, min(e.FRAUD_SEVERITY_GRADE) as src_value</w:t>
              <w:br/>
              <w:t xml:space="preserve">      from c4 c left join e4 e on e.hkey = c.hkey</w:t>
              <w:br/>
              <w:t xml:space="preserve">     group by c.hkey, c.FRAUD_SEVERITY_GRADE</w:t>
              <w:br/>
              <w:t xml:space="preserve">    union all</w:t>
              <w:br/>
              <w:t xml:space="preserve">    select 'MATERIAL_NON_DISCLOSURE_INDICATOR' as column_name, c.hkey, c.MATERIAL_NON_DISCLOSURE_INDICATOR as sat_value,</w:t>
              <w:br/>
              <w:t xml:space="preserve">           max(iff(equal_null(c.MATERIAL_NON_DISCLOSURE_INDICATOR, e.MATERIAL_NON_DISCLOSURE_INDICATOR), 1, 0)) as matched, count(e.hkey) as src_rows, min(e.MATERIAL_NON_DISCLOSURE_INDICATOR) as src_value</w:t>
              <w:br/>
              <w:t xml:space="preserve">      from c4 c left join e4 e on e.hkey = c.hkey</w:t>
              <w:br/>
              <w:t xml:space="preserve">     group by c.hkey, c.MATERIAL_NON_DISCLOSURE_INDICATOR</w:t>
              <w:br/>
              <w:t xml:space="preserve">)</w:t>
              <w:br/>
              <w:t xml:space="preserve">select 'MAXIMUS' as project, 'SAT_AUG_CLAIM_FRAUD'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'SAT_AUG_CLAIM_FRAUD'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'SAT_AUG_CLAIM_FRAUD'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'SAT_AUG_CLAIM_FRAUD'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116. MAXIMUS — SAT_AUG_CLAIM_HEADER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3 RECORD_SOURCE group(s): MAXIMUS_NONHLTH_TRV_CLM_VW_DATA_CLAIM_DETAILS [4 col(s)], MAXIMUS_NONHLTH_TRV_CLM_VW_DATA_CLAIM_DETAILS_CLAIM_ATTRIBUTE_PROPERTIES_PIVOT_VW [11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BAGIC_PREPROD_CURATED_DB.BGIL_DATA_MODEL.SAT_AUG_CLAIM_HEADER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to_varchar(PRIMARY_CAUSE_OF_LOSS_CODE) as PRIMARY_CAUSE_OF_LOSS_CODE,</w:t>
              <w:br/>
              <w:t xml:space="preserve">           to_varchar(PRIMARY_CAUSE_OF_LOSS_DESCRIPTION) as PRIMARY_CAUSE_OF_LOSS_DESCRIPTION,</w:t>
              <w:br/>
              <w:t xml:space="preserve">           to_varchar(SECONDARY_CAUSE_OF_LOSS_CODE) as SECONDARY_CAUSE_OF_LOSS_CODE,</w:t>
              <w:br/>
              <w:t xml:space="preserve">           to_varchar(SECONDARY_CAUSE_OF_LOSS_DESCRIPTION) as SECONDARY_CAUSE_OF_LOSS_DESCRIPTION</w:t>
              <w:br/>
              <w:t xml:space="preserve">      from BAGIC_PREPROD_CURATED_DB.BGIL_DATA_MODEL.SAT_AUG_CLAIM_HEADER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to_varchar((nullif(trim(to_varchar("PRIMARYCAUSECODE")), ''))) as PRIMARY_CAUSE_OF_LOSS_CODE,</w:t>
              <w:br/>
              <w:t xml:space="preserve">               to_varchar((nullif(trim(to_varchar("PRIMARYCAUSEDESC")), ''))) as PRIMARY_CAUSE_OF_LOSS_DESCRIPTION,</w:t>
              <w:br/>
              <w:t xml:space="preserve">               to_varchar((nullif(trim(to_varchar("SECONDARYCAUSECODE")), ''))) as SECONDARY_CAUSE_OF_LOSS_CODE,</w:t>
              <w:br/>
              <w:t xml:space="preserve">               to_varchar((nullif(trim(to_varchar("SECONDARYCAUSEDESC")), ''))) as SECONDARY_CAUSE_OF_LOSS_DESCRIPTION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'PRIMARY_CAUSE_OF_LOSS_CODE' as column_name, c.hkey, c.PRIMARY_CAUSE_OF_LOSS_CODE as sat_value,</w:t>
              <w:br/>
              <w:t xml:space="preserve">           max(iff(equal_null(c.PRIMARY_CAUSE_OF_LOSS_CODE, e.PRIMARY_CAUSE_OF_LOSS_CODE), 1, 0)) as matched, count(e.hkey) as src_rows, min(e.PRIMARY_CAUSE_OF_LOSS_CODE) as src_value</w:t>
              <w:br/>
              <w:t xml:space="preserve">      from c1 c left join e1 e on e.hkey = c.hkey</w:t>
              <w:br/>
              <w:t xml:space="preserve">     group by c.hkey, c.PRIMARY_CAUSE_OF_LOSS_CODE</w:t>
              <w:br/>
              <w:t xml:space="preserve">    union all</w:t>
              <w:br/>
              <w:t xml:space="preserve">    select 'PRIMARY_CAUSE_OF_LOSS_DESCRIPTION' as column_name, c.hkey, c.PRIMARY_CAUSE_OF_LOSS_DESCRIPTION as sat_value,</w:t>
              <w:br/>
              <w:t xml:space="preserve">           max(iff(equal_null(c.PRIMARY_CAUSE_OF_LOSS_DESCRIPTION, e.PRIMARY_CAUSE_OF_LOSS_DESCRIPTION), 1, 0)) as matched, count(e.hkey) as src_rows, min(e.PRIMARY_CAUSE_OF_LOSS_DESCRIPTION) as src_value</w:t>
              <w:br/>
              <w:t xml:space="preserve">      from c1 c left join e1 e on e.hkey = c.hkey</w:t>
              <w:br/>
              <w:t xml:space="preserve">     group by c.hkey, c.PRIMARY_CAUSE_OF_LOSS_DESCRIPTION</w:t>
              <w:br/>
              <w:t xml:space="preserve">    union all</w:t>
              <w:br/>
              <w:t xml:space="preserve">    select 'SECONDARY_CAUSE_OF_LOSS_CODE' as column_name, c.hkey, c.SECONDARY_CAUSE_OF_LOSS_CODE as sat_value,</w:t>
              <w:br/>
              <w:t xml:space="preserve">           max(iff(equal_null(c.SECONDARY_CAUSE_OF_LOSS_CODE, e.SECONDARY_CAUSE_OF_LOSS_CODE), 1, 0)) as matched, count(e.hkey) as src_rows, min(e.SECONDARY_CAUSE_OF_LOSS_CODE) as src_value</w:t>
              <w:br/>
              <w:t xml:space="preserve">      from c1 c left join e1 e on e.hkey = c.hkey</w:t>
              <w:br/>
              <w:t xml:space="preserve">     group by c.hkey, c.SECONDARY_CAUSE_OF_LOSS_CODE</w:t>
              <w:br/>
              <w:t xml:space="preserve">    union all</w:t>
              <w:br/>
              <w:t xml:space="preserve">    select 'SECONDARY_CAUSE_OF_LOSS_DESCRIPTION' as column_name, c.hkey, c.SECONDARY_CAUSE_OF_LOSS_DESCRIPTION as sat_value,</w:t>
              <w:br/>
              <w:t xml:space="preserve">           max(iff(equal_null(c.SECONDARY_CAUSE_OF_LOSS_DESCRIPTION, e.SECONDARY_CAUSE_OF_LOSS_DESCRIPTION), 1, 0)) as matched, count(e.hkey) as src_rows, min(e.SECONDARY_CAUSE_OF_LOSS_DESCRIPTION) as src_value</w:t>
              <w:br/>
              <w:t xml:space="preserve">      from c1 c left join e1 e on e.hkey = c.hkey</w:t>
              <w:br/>
              <w:t xml:space="preserve">     group by c.hkey, c.SECONDARY_CAUSE_OF_LOSS_DESCRIPTION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BAGIC_PREPROD_CURATED_DB.BGIL_DATA_MODEL.SAT_AUG_CLAIM_HEADER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to_varchar(ADD_ON_COVERS_CLAIMED) as ADD_ON_COVERS_CLAIMED,</w:t>
              <w:br/>
              <w:t xml:space="preserve">           to_varchar(CERTIFICATE_OF_INSURANCE_STATUS) as CERTIFICATE_OF_INSURANCE_STATUS,</w:t>
              <w:br/>
              <w:t xml:space="preserve">           to_varchar(CLAIM_CLOSE_REASON) as CLAIM_CLOSE_REASON,</w:t>
              <w:br/>
              <w:t xml:space="preserve">           to_varchar(CLAIM_LOCATION_CODE) as CLAIM_LOCATION_CODE,</w:t>
              <w:br/>
              <w:t xml:space="preserve">           to_varchar(CLAIM_STATE) as CLAIM_STATE,</w:t>
              <w:br/>
              <w:t xml:space="preserve">           to_varchar(CLONE_TYPE) as CLONE_TYPE,</w:t>
              <w:br/>
              <w:t xml:space="preserve">           to_varchar(HEAD_OFFICE_ORG_UNIT_CODE) as HEAD_OFFICE_ORG_UNIT_CODE,</w:t>
              <w:br/>
              <w:t xml:space="preserve">           to_varchar(REGISTRATION_ORG_UNIT_CODE) as REGISTRATION_ORG_UNIT_CODE,</w:t>
              <w:br/>
              <w:t xml:space="preserve">           to_varchar(REGISTRATION_TIME) as REGISTRATION_TIME,</w:t>
              <w:br/>
              <w:t xml:space="preserve">           to_varchar(REOPENING_TYPE) as REOPENING_TYPE,</w:t>
              <w:br/>
              <w:t xml:space="preserve">           to_varchar(ROADSIDE_ASSISTANCE_REQUIRED_INDICATOR) as ROADSIDE_ASSISTANCE_REQUIRED_INDICATOR</w:t>
              <w:br/>
              <w:t xml:space="preserve">      from BAGIC_PREPROD_CURATED_DB.BGIL_DATA_MODEL.SAT_AUG_CLAIM_HEADER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to_varchar((nullif(trim(to_varchar("ADD_ON_COVERS")), ''))) as ADD_ON_COVERS_CLAIMED,</w:t>
              <w:br/>
              <w:t xml:space="preserve">               to_varchar((nullif(trim(to_varchar("COI_STATUS")), ''))) as CERTIFICATE_OF_INSURANCE_STATUS,</w:t>
              <w:br/>
              <w:t xml:space="preserve">               to_varchar((nullif(trim(to_varchar("CLAIM_CLOSE_REASON")), ''))) as CLAIM_CLOSE_REASON,</w:t>
              <w:br/>
              <w:t xml:space="preserve">               to_varchar((nullif(trim(to_varchar("CLAIM_LOCATION")), ''))) as CLAIM_LOCATION_CODE,</w:t>
              <w:br/>
              <w:t xml:space="preserve">               to_varchar((nullif(trim(to_varchar("STATECLAIM")), ''))) as CLAIM_STATE,</w:t>
              <w:br/>
              <w:t xml:space="preserve">               to_varchar((nullif(trim(to_varchar("CLONE_TYPE")), ''))) as CLONE_TYPE,</w:t>
              <w:br/>
              <w:t xml:space="preserve">               to_varchar((nullif(trim(to_varchar("HO_ID")), ''))) as HEAD_OFFICE_ORG_UNIT_CODE,</w:t>
              <w:br/>
              <w:t xml:space="preserve">               to_varchar((nullif(trim(to_varchar("CLAIM_REGISTRATION_LOCATION_")), ''))) as REGISTRATION_ORG_UNIT_CODE,</w:t>
              <w:br/>
              <w:t xml:space="preserve">               to_varchar((nullif(trim(to_varchar("CLAIM_REGISTRATION_TIME")), ''))) as REGISTRATION_TIME,</w:t>
              <w:br/>
              <w:t xml:space="preserve">               to_varchar((nullif(trim(to_varchar("CLAIM_REOPENING_TYPE")), ''))) as REOPENING_TYPE,</w:t>
              <w:br/>
              <w:t xml:space="preserve">               to_varchar((nullif(trim(to_varchar("REQUIRED_ROAD_SIDE_ASSISTANCE")), ''))) as ROADSIDE_ASSISTANCE_REQUIRED_INDICATOR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'ADD_ON_COVERS_CLAIMED' as column_name, c.hkey, c.ADD_ON_COVERS_CLAIMED as sat_value,</w:t>
              <w:br/>
              <w:t xml:space="preserve">           max(iff(equal_null(c.ADD_ON_COVERS_CLAIMED, e.ADD_ON_COVERS_CLAIMED), 1, 0)) as matched, count(e.hkey) as src_rows, min(e.ADD_ON_COVERS_CLAIMED) as src_value</w:t>
              <w:br/>
              <w:t xml:space="preserve">      from c2 c left join e2 e on e.hkey = c.hkey</w:t>
              <w:br/>
              <w:t xml:space="preserve">     group by c.hkey, c.ADD_ON_COVERS_CLAIMED</w:t>
              <w:br/>
              <w:t xml:space="preserve">    union all</w:t>
              <w:br/>
              <w:t xml:space="preserve">    select 'CERTIFICATE_OF_INSURANCE_STATUS' as column_name, c.hkey, c.CERTIFICATE_OF_INSURANCE_STATUS as sat_value,</w:t>
              <w:br/>
              <w:t xml:space="preserve">           max(iff(equal_null(c.CERTIFICATE_OF_INSURANCE_STATUS, e.CERTIFICATE_OF_INSURANCE_STATUS), 1, 0)) as matched, count(e.hkey) as src_rows, min(e.CERTIFICATE_OF_INSURANCE_STATUS) as src_value</w:t>
              <w:br/>
              <w:t xml:space="preserve">      from c2 c left join e2 e on e.hkey = c.hkey</w:t>
              <w:br/>
              <w:t xml:space="preserve">     group by c.hkey, c.CERTIFICATE_OF_INSURANCE_STATUS</w:t>
              <w:br/>
              <w:t xml:space="preserve">    union all</w:t>
              <w:br/>
              <w:t xml:space="preserve">    select 'CLAIM_CLOSE_REASON' as column_name, c.hkey, c.CLAIM_CLOSE_REASON as sat_value,</w:t>
              <w:br/>
              <w:t xml:space="preserve">           max(iff(equal_null(c.CLAIM_CLOSE_REASON, e.CLAIM_CLOSE_REASON), 1, 0)) as matched, count(e.hkey) as src_rows, min(e.CLAIM_CLOSE_REASON) as src_value</w:t>
              <w:br/>
              <w:t xml:space="preserve">      from c2 c left join e2 e on e.hkey = c.hkey</w:t>
              <w:br/>
              <w:t xml:space="preserve">     group by c.hkey, c.CLAIM_CLOSE_REASON</w:t>
              <w:br/>
              <w:t xml:space="preserve">    union all</w:t>
              <w:br/>
              <w:t xml:space="preserve">    select 'CLAIM_LOCATION_CODE' as column_name, c.hkey, c.CLAIM_LOCATION_CODE as sat_value,</w:t>
              <w:br/>
              <w:t xml:space="preserve">           max(iff(equal_null(c.CLAIM_LOCATION_CODE, e.CLAIM_LOCATION_CODE), 1, 0)) as matched, count(e.hkey) as src_rows, min(e.CLAIM_LOCATION_CODE) as src_value</w:t>
              <w:br/>
              <w:t xml:space="preserve">      from c2 c left join e2 e on e.hkey = c.hkey</w:t>
              <w:br/>
              <w:t xml:space="preserve">     group by c.hkey, c.CLAIM_LOCATION_CODE</w:t>
              <w:br/>
              <w:t xml:space="preserve">    union all</w:t>
              <w:br/>
              <w:t xml:space="preserve">    select 'CLAIM_STATE' as column_name, c.hkey, c.CLAIM_STATE as sat_value,</w:t>
              <w:br/>
              <w:t xml:space="preserve">           max(iff(equal_null(c.CLAIM_STATE, e.CLAIM_STATE), 1, 0)) as matched, count(e.hkey) as src_rows, min(e.CLAIM_STATE) as src_value</w:t>
              <w:br/>
              <w:t xml:space="preserve">      from c2 c left join e2 e on e.hkey = c.hkey</w:t>
              <w:br/>
              <w:t xml:space="preserve">     group by c.hkey, c.CLAIM_STATE</w:t>
              <w:br/>
              <w:t xml:space="preserve">    union all</w:t>
              <w:br/>
              <w:t xml:space="preserve">    select 'CLONE_TYPE' as column_name, c.hkey, c.CLONE_TYPE as sat_value,</w:t>
              <w:br/>
              <w:t xml:space="preserve">           max(iff(equal_null(c.CLONE_TYPE, e.CLONE_TYPE), 1, 0)) as matched, count(e.hkey) as src_rows, min(e.CLONE_TYPE) as src_value</w:t>
              <w:br/>
              <w:t xml:space="preserve">      from c2 c left join e2 e on e.hkey = c.hkey</w:t>
              <w:br/>
              <w:t xml:space="preserve">     group by c.hkey, c.CLONE_TYPE</w:t>
              <w:br/>
              <w:t xml:space="preserve">    union all</w:t>
              <w:br/>
              <w:t xml:space="preserve">    select 'HEAD_OFFICE_ORG_UNIT_CODE' as column_name, c.hkey, c.HEAD_OFFICE_ORG_UNIT_CODE as sat_value,</w:t>
              <w:br/>
              <w:t xml:space="preserve">           max(iff(equal_null(c.HEAD_OFFICE_ORG_UNIT_CODE, e.HEAD_OFFICE_ORG_UNIT_CODE), 1, 0)) as matched, count(e.hkey) as src_rows, min(e.HEAD_OFFICE_ORG_UNIT_CODE) as src_value</w:t>
              <w:br/>
              <w:t xml:space="preserve">      from c2 c left join e2 e on e.hkey = c.hkey</w:t>
              <w:br/>
              <w:t xml:space="preserve">     group by c.hkey, c.HEAD_OFFICE_ORG_UNIT_CODE</w:t>
              <w:br/>
              <w:t xml:space="preserve">    union all</w:t>
              <w:br/>
              <w:t xml:space="preserve">    select 'REGISTRATION_ORG_UNIT_CODE' as column_name, c.hkey, c.REGISTRATION_ORG_UNIT_CODE as sat_value,</w:t>
              <w:br/>
              <w:t xml:space="preserve">           max(iff(equal_null(c.REGISTRATION_ORG_UNIT_CODE, e.REGISTRATION_ORG_UNIT_CODE), 1, 0)) as matched, count(e.hkey) as src_rows, min(e.REGISTRATION_ORG_UNIT_CODE) as src_value</w:t>
              <w:br/>
              <w:t xml:space="preserve">      from c2 c left join e2 e on e.hkey = c.hkey</w:t>
              <w:br/>
              <w:t xml:space="preserve">     group by c.hkey, c.REGISTRATION_ORG_UNIT_CODE</w:t>
              <w:br/>
              <w:t xml:space="preserve">    union all</w:t>
              <w:br/>
              <w:t xml:space="preserve">    select 'REGISTRATION_TIME' as column_name, c.hkey, c.REGISTRATION_TIME as sat_value,</w:t>
              <w:br/>
              <w:t xml:space="preserve">           max(iff(equal_null(c.REGISTRATION_TIME, e.REGISTRATION_TIME), 1, 0)) as matched, count(e.hkey) as src_rows, min(e.REGISTRATION_TIME) as src_value</w:t>
              <w:br/>
              <w:t xml:space="preserve">      from c2 c left join e2 e on e.hkey = c.hkey</w:t>
              <w:br/>
              <w:t xml:space="preserve">     group by c.hkey, c.REGISTRATION_TIME</w:t>
              <w:br/>
              <w:t xml:space="preserve">    union all</w:t>
              <w:br/>
              <w:t xml:space="preserve">    select 'REOPENING_TYPE' as column_name, c.hkey, c.REOPENING_TYPE as sat_value,</w:t>
              <w:br/>
              <w:t xml:space="preserve">           max(iff(equal_null(c.REOPENING_TYPE, e.REOPENING_TYPE), 1, 0)) as matched, count(e.hkey) as src_rows, min(e.REOPENING_TYPE) as src_value</w:t>
              <w:br/>
              <w:t xml:space="preserve">      from c2 c left join e2 e on e.hkey = c.hkey</w:t>
              <w:br/>
              <w:t xml:space="preserve">     group by c.hkey, c.REOPENING_TYPE</w:t>
              <w:br/>
              <w:t xml:space="preserve">    union all</w:t>
              <w:br/>
              <w:t xml:space="preserve">    select 'ROADSIDE_ASSISTANCE_REQUIRED_INDICATOR' as column_name, c.hkey, c.ROADSIDE_ASSISTANCE_REQUIRED_INDICATOR as sat_value,</w:t>
              <w:br/>
              <w:t xml:space="preserve">           max(iff(equal_null(c.ROADSIDE_ASSISTANCE_REQUIRED_INDICATOR, e.ROADSIDE_ASSISTANCE_REQUIRED_INDICATOR), 1, 0)) as matched, count(e.hkey) as src_rows, min(e.ROADSIDE_ASSISTANCE_REQUIRED_INDICATOR) as src_value</w:t>
              <w:br/>
              <w:t xml:space="preserve">      from c2 c left join e2 e on e.hkey = c.hkey</w:t>
              <w:br/>
              <w:t xml:space="preserve">     group by c.hkey, c.ROADSIDE_ASSISTANCE_REQUIRED_INDICATOR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to_varchar(LOSS_CAUSE_DESCRIPTION) as LOSS_CAUSE_DESCRIPTION</w:t>
              <w:br/>
              <w:t xml:space="preserve">      from BAGIC_PREPROD_CURATED_DB.BGIL_DATA_MODEL.SAT_AUG_CLAIM_HEADER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to_varchar((nullif(trim(to_varchar("LOSS_REASON")), ''))) as LOSS_CAUSE_DESCRIPTION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'LOSS_CAUSE_DESCRIPTION' as column_name, c.hkey, c.LOSS_CAUSE_DESCRIPTION as sat_value,</w:t>
              <w:br/>
              <w:t xml:space="preserve">           max(iff(equal_null(c.LOSS_CAUSE_DESCRIPTION, e.LOSS_CAUSE_DESCRIPTION), 1, 0)) as matched, count(e.hkey) as src_rows, min(e.LOSS_CAUSE_DESCRIPTION) as src_value</w:t>
              <w:br/>
              <w:t xml:space="preserve">      from c3 c left join e3 e on e.hkey = c.hkey</w:t>
              <w:br/>
              <w:t xml:space="preserve">     group by c.hkey, c.LOSS_CAUSE_DESCRIPTION</w:t>
              <w:br/>
              <w:t xml:space="preserve">)</w:t>
              <w:br/>
              <w:t xml:space="preserve">select 'MAXIMUS' as project, 'SAT_AUG_CLAIM_HEADER'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'SAT_AUG_CLAIM_HEADER'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117. MAXIMUS — SAT_AUG_CLAIM_LITIGATION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SAT_AUG_CLAIM_LITIGATION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3 RECORD_SOURCE group(s): MAXIMUS_NONHLTH_TRV_CLM_VW_DATA_CLAIM_DETAILS_CLAIM_ATTRIBUTE_MULTI_SET_PROPERTY_MULTI_SET_DETAIL_PROPERTY_PIVOT_VW [5 col(s)], MAXIMUS_NONHLTH_TRV_CLM_VW_DATA_CLAIM_DETAILS_CLAIM_ATTRIBUTE_PROPERTIES_PIVOT_VW [2 col(s)], MAXIMUS_NONHLTH_TRV_CLM_VW_DATA_CLAIM_DETAILS_CLAIM_RISK_RISK_ATTRIBUTE_MULTI_SET_PROPERTY_MULTI_SET_DETAIL_PROPERTY_PIVOT_VW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BAGIC_PREPROD_CURATED_DB.BGIL_DATA_MODEL.SAT_AUG_CLAIM_LITIGATION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to_varchar(DEFENSE_CLASSIFICATION) as DEFENSE_CLASSIFICATION,</w:t>
              <w:br/>
              <w:t xml:space="preserve">           to_varchar(DEFENSE_SEVERITY) as DEFENSE_SEVERITY,</w:t>
              <w:br/>
              <w:t xml:space="preserve">           to_varchar(DEFENSE_STATUS) as DEFENSE_STATUS,</w:t>
              <w:br/>
              <w:t xml:space="preserve">           to_varchar(DEFENSE_TRIGGER_TYPE) as DEFENSE_TRIGGER_TYPE,</w:t>
              <w:br/>
              <w:t xml:space="preserve">           to_varchar(DEFENSE_TYPE) as DEFENSE_TYPE</w:t>
              <w:br/>
              <w:t xml:space="preserve">      from BAGIC_PREPROD_CURATED_DB.BGIL_DATA_MODEL.SAT_AUG_CLAIM_LITIGATION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to_varchar((nullif(trim(to_varchar("DEFENSE_CLASSIFICATION")), ''))) as DEFENSE_CLASSIFICATION,</w:t>
              <w:br/>
              <w:t xml:space="preserve">               to_varchar((nullif(trim(to_varchar("SEVERITY_OF_DEFENSE")), ''))) as DEFENSE_SEVERITY,</w:t>
              <w:br/>
              <w:t xml:space="preserve">               to_varchar((nullif(trim(to_varchar("DEFENSE_STATUS")), ''))) as DEFENSE_STATUS,</w:t>
              <w:br/>
              <w:t xml:space="preserve">               to_varchar((nullif(trim(to_varchar("DEFENSE_TRIGGER_TYPE")), ''))) as DEFENSE_TRIGGER_TYPE,</w:t>
              <w:br/>
              <w:t xml:space="preserve">               to_varchar((nullif(trim(to_varchar("DEFENSE_TYPE")), ''))) as DEFENSE_TYPE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'DEFENSE_CLASSIFICATION' as column_name, c.hkey, c.DEFENSE_CLASSIFICATION as sat_value,</w:t>
              <w:br/>
              <w:t xml:space="preserve">           max(iff(equal_null(c.DEFENSE_CLASSIFICATION, e.DEFENSE_CLASSIFICATION), 1, 0)) as matched, count(e.hkey) as src_rows, min(e.DEFENSE_CLASSIFICATION) as src_value</w:t>
              <w:br/>
              <w:t xml:space="preserve">      from c1 c left join e1 e on e.hkey = c.hkey</w:t>
              <w:br/>
              <w:t xml:space="preserve">     group by c.hkey, c.DEFENSE_CLASSIFICATION</w:t>
              <w:br/>
              <w:t xml:space="preserve">    union all</w:t>
              <w:br/>
              <w:t xml:space="preserve">    select 'DEFENSE_SEVERITY' as column_name, c.hkey, c.DEFENSE_SEVERITY as sat_value,</w:t>
              <w:br/>
              <w:t xml:space="preserve">           max(iff(equal_null(c.DEFENSE_SEVERITY, e.DEFENSE_SEVERITY), 1, 0)) as matched, count(e.hkey) as src_rows, min(e.DEFENSE_SEVERITY) as src_value</w:t>
              <w:br/>
              <w:t xml:space="preserve">      from c1 c left join e1 e on e.hkey = c.hkey</w:t>
              <w:br/>
              <w:t xml:space="preserve">     group by c.hkey, c.DEFENSE_SEVERITY</w:t>
              <w:br/>
              <w:t xml:space="preserve">    union all</w:t>
              <w:br/>
              <w:t xml:space="preserve">    select 'DEFENSE_STATUS' as column_name, c.hkey, c.DEFENSE_STATUS as sat_value,</w:t>
              <w:br/>
              <w:t xml:space="preserve">           max(iff(equal_null(c.DEFENSE_STATUS, e.DEFENSE_STATUS), 1, 0)) as matched, count(e.hkey) as src_rows, min(e.DEFENSE_STATUS) as src_value</w:t>
              <w:br/>
              <w:t xml:space="preserve">      from c1 c left join e1 e on e.hkey = c.hkey</w:t>
              <w:br/>
              <w:t xml:space="preserve">     group by c.hkey, c.DEFENSE_STATUS</w:t>
              <w:br/>
              <w:t xml:space="preserve">    union all</w:t>
              <w:br/>
              <w:t xml:space="preserve">    select 'DEFENSE_TRIGGER_TYPE' as column_name, c.hkey, c.DEFENSE_TRIGGER_TYPE as sat_value,</w:t>
              <w:br/>
              <w:t xml:space="preserve">           max(iff(equal_null(c.DEFENSE_TRIGGER_TYPE, e.DEFENSE_TRIGGER_TYPE), 1, 0)) as matched, count(e.hkey) as src_rows, min(e.DEFENSE_TRIGGER_TYPE) as src_value</w:t>
              <w:br/>
              <w:t xml:space="preserve">      from c1 c left join e1 e on e.hkey = c.hkey</w:t>
              <w:br/>
              <w:t xml:space="preserve">     group by c.hkey, c.DEFENSE_TRIGGER_TYPE</w:t>
              <w:br/>
              <w:t xml:space="preserve">    union all</w:t>
              <w:br/>
              <w:t xml:space="preserve">    select 'DEFENSE_TYPE' as column_name, c.hkey, c.DEFENSE_TYPE as sat_value,</w:t>
              <w:br/>
              <w:t xml:space="preserve">           max(iff(equal_null(c.DEFENSE_TYPE, e.DEFENSE_TYPE), 1, 0)) as matched, count(e.hkey) as src_rows, min(e.DEFENSE_TYPE) as src_value</w:t>
              <w:br/>
              <w:t xml:space="preserve">      from c1 c left join e1 e on e.hkey = c.hkey</w:t>
              <w:br/>
              <w:t xml:space="preserve">     group by c.hkey, c.DEFENSE_TYPE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BAGIC_PREPROD_CURATED_DB.BGIL_DATA_MODEL.SAT_AUG_CLAIM_LITIGATION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to_varchar(COURT_LOCATION) as COURT_LOCATION,</w:t>
              <w:br/>
              <w:t xml:space="preserve">           to_varchar(FORUM_FILED_BEFORE) as FORUM_FILED_BEFORE</w:t>
              <w:br/>
              <w:t xml:space="preserve">      from BAGIC_PREPROD_CURATED_DB.BGIL_DATA_MODEL.SAT_AUG_CLAIM_LITIGATION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to_varchar((nullif(trim(to_varchar("COURT_LOCATION_AS_PER_INTIMATION_DETAILS")), ''))) as COURT_LOCATION,</w:t>
              <w:br/>
              <w:t xml:space="preserve">               to_varchar((nullif(trim(to_varchar("CASE_FILED_BEFORE")), ''))) as FORUM_FILED_BEFORE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'COURT_LOCATION' as column_name, c.hkey, c.COURT_LOCATION as sat_value,</w:t>
              <w:br/>
              <w:t xml:space="preserve">           max(iff(equal_null(c.COURT_LOCATION, e.COURT_LOCATION), 1, 0)) as matched, count(e.hkey) as src_rows, min(e.COURT_LOCATION) as src_value</w:t>
              <w:br/>
              <w:t xml:space="preserve">      from c2 c left join e2 e on e.hkey = c.hkey</w:t>
              <w:br/>
              <w:t xml:space="preserve">     group by c.hkey, c.COURT_LOCATION</w:t>
              <w:br/>
              <w:t xml:space="preserve">    union all</w:t>
              <w:br/>
              <w:t xml:space="preserve">    select 'FORUM_FILED_BEFORE' as column_name, c.hkey, c.FORUM_FILED_BEFORE as sat_value,</w:t>
              <w:br/>
              <w:t xml:space="preserve">           max(iff(equal_null(c.FORUM_FILED_BEFORE, e.FORUM_FILED_BEFORE), 1, 0)) as matched, count(e.hkey) as src_rows, min(e.FORUM_FILED_BEFORE) as src_value</w:t>
              <w:br/>
              <w:t xml:space="preserve">      from c2 c left join e2 e on e.hkey = c.hkey</w:t>
              <w:br/>
              <w:t xml:space="preserve">     group by c.hkey, c.FORUM_FILED_BEFORE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to_varchar(DEFENSE_CLASSIFICATION) as DEFENSE_CLASSIFICATION,</w:t>
              <w:br/>
              <w:t xml:space="preserve">           to_varchar(DEFENSE_SEVERITY) as DEFENSE_SEVERITY,</w:t>
              <w:br/>
              <w:t xml:space="preserve">           to_varchar(DEFENSE_STATUS) as DEFENSE_STATUS,</w:t>
              <w:br/>
              <w:t xml:space="preserve">           to_varchar(DEFENSE_TRIGGER_TYPE) as DEFENSE_TRIGGER_TYPE,</w:t>
              <w:br/>
              <w:t xml:space="preserve">           to_varchar(DEFENSE_TYPE) as DEFENSE_TYPE</w:t>
              <w:br/>
              <w:t xml:space="preserve">      from BAGIC_PREPROD_CURATED_DB.BGIL_DATA_MODEL.SAT_AUG_CLAIM_LITIGATION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to_varchar((nullif(trim(to_varchar("DEFENSE_CLASSIFICATION")), ''))) as DEFENSE_CLASSIFICATION,</w:t>
              <w:br/>
              <w:t xml:space="preserve">               to_varchar((nullif(trim(to_varchar("SEVERITY_OF_DEFENSE")), ''))) as DEFENSE_SEVERITY,</w:t>
              <w:br/>
              <w:t xml:space="preserve">               to_varchar((nullif(trim(to_varchar("DEFENSE_STATUS")), ''))) as DEFENSE_STATUS,</w:t>
              <w:br/>
              <w:t xml:space="preserve">               to_varchar((nullif(trim(to_varchar("DEFENSE_TRIGGER_TYPE")), ''))) as DEFENSE_TRIGGER_TYPE,</w:t>
              <w:br/>
              <w:t xml:space="preserve">               to_varchar((nullif(trim(to_varchar("DEFENSE_TYPE")), ''))) as DEFENSE_TYPE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'DEFENSE_CLASSIFICATION' as column_name, c.hkey, c.DEFENSE_CLASSIFICATION as sat_value,</w:t>
              <w:br/>
              <w:t xml:space="preserve">           max(iff(equal_null(c.DEFENSE_CLASSIFICATION, e.DEFENSE_CLASSIFICATION), 1, 0)) as matched, count(e.hkey) as src_rows, min(e.DEFENSE_CLASSIFICATION) as src_value</w:t>
              <w:br/>
              <w:t xml:space="preserve">      from c3 c left join e3 e on e.hkey = c.hkey</w:t>
              <w:br/>
              <w:t xml:space="preserve">     group by c.hkey, c.DEFENSE_CLASSIFICATION</w:t>
              <w:br/>
              <w:t xml:space="preserve">    union all</w:t>
              <w:br/>
              <w:t xml:space="preserve">    select 'DEFENSE_SEVERITY' as column_name, c.hkey, c.DEFENSE_SEVERITY as sat_value,</w:t>
              <w:br/>
              <w:t xml:space="preserve">           max(iff(equal_null(c.DEFENSE_SEVERITY, e.DEFENSE_SEVERITY), 1, 0)) as matched, count(e.hkey) as src_rows, min(e.DEFENSE_SEVERITY) as src_value</w:t>
              <w:br/>
              <w:t xml:space="preserve">      from c3 c left join e3 e on e.hkey = c.hkey</w:t>
              <w:br/>
              <w:t xml:space="preserve">     group by c.hkey, c.DEFENSE_SEVERITY</w:t>
              <w:br/>
              <w:t xml:space="preserve">    union all</w:t>
              <w:br/>
              <w:t xml:space="preserve">    select 'DEFENSE_STATUS' as column_name, c.hkey, c.DEFENSE_STATUS as sat_value,</w:t>
              <w:br/>
              <w:t xml:space="preserve">           max(iff(equal_null(c.DEFENSE_STATUS, e.DEFENSE_STATUS), 1, 0)) as matched, count(e.hkey) as src_rows, min(e.DEFENSE_STATUS) as src_value</w:t>
              <w:br/>
              <w:t xml:space="preserve">      from c3 c left join e3 e on e.hkey = c.hkey</w:t>
              <w:br/>
              <w:t xml:space="preserve">     group by c.hkey, c.DEFENSE_STATUS</w:t>
              <w:br/>
              <w:t xml:space="preserve">    union all</w:t>
              <w:br/>
              <w:t xml:space="preserve">    select 'DEFENSE_TRIGGER_TYPE' as column_name, c.hkey, c.DEFENSE_TRIGGER_TYPE as sat_value,</w:t>
              <w:br/>
              <w:t xml:space="preserve">           max(iff(equal_null(c.DEFENSE_TRIGGER_TYPE, e.DEFENSE_TRIGGER_TYPE), 1, 0)) as matched, count(e.hkey) as src_rows, min(e.DEFENSE_TRIGGER_TYPE) as src_value</w:t>
              <w:br/>
              <w:t xml:space="preserve">      from c3 c left join e3 e on e.hkey = c.hkey</w:t>
              <w:br/>
              <w:t xml:space="preserve">     group by c.hkey, c.DEFENSE_TRIGGER_TYPE</w:t>
              <w:br/>
              <w:t xml:space="preserve">    union all</w:t>
              <w:br/>
              <w:t xml:space="preserve">    select 'DEFENSE_TYPE' as column_name, c.hkey, c.DEFENSE_TYPE as sat_value,</w:t>
              <w:br/>
              <w:t xml:space="preserve">           max(iff(equal_null(c.DEFENSE_TYPE, e.DEFENSE_TYPE), 1, 0)) as matched, count(e.hkey) as src_rows, min(e.DEFENSE_TYPE) as src_value</w:t>
              <w:br/>
              <w:t xml:space="preserve">      from c3 c left join e3 e on e.hkey = c.hkey</w:t>
              <w:br/>
              <w:t xml:space="preserve">     group by c.hkey, c.DEFENSE_TYPE</w:t>
              <w:br/>
              <w:t xml:space="preserve">)</w:t>
              <w:br/>
              <w:t xml:space="preserve">select 'MAXIMUS' as project, 'SAT_AUG_CLAIM_LITIGATION'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'SAT_AUG_CLAIM_LITIGATION'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'SAT_AUG_CLAIM_LITIGATION'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118. MAXIMUS — SAT_AUG_CLAIM_NETWORK_VERIFICATION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SAT_AUG_CLAIM_NETWORK_VERIFICATION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MAXIMUS_NONHLTH_TRV_CLM_VW_DATA_CLAIM_DETAILS_CLAIM_ATTRIBUTE_PROPERTIES_PIVOT_VW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BAGIC_PREPROD_CURATED_DB.BGIL_DATA_MODEL.SAT_AUG_CLAIM_NETWORK_VERIFICATION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to_varchar(PROVIDER_EMAIL_ADDRESS) as PROVIDER_EMAIL_ADDRESS</w:t>
              <w:br/>
              <w:t xml:space="preserve">      from BAGIC_PREPROD_CURATED_DB.BGIL_DATA_MODEL.SAT_AUG_CLAIM_NETWORK_VERIFICATION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to_varchar((nullif(trim(to_varchar("HOSPITAL_EMAIL_ID")), ''))) as PROVIDER_EMAIL_ADDRESS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'PROVIDER_EMAIL_ADDRESS' as column_name, c.hkey, c.PROVIDER_EMAIL_ADDRESS as sat_value,</w:t>
              <w:br/>
              <w:t xml:space="preserve">           max(iff(equal_null(c.PROVIDER_EMAIL_ADDRESS, e.PROVIDER_EMAIL_ADDRESS), 1, 0)) as matched, count(e.hkey) as src_rows, min(e.PROVIDER_EMAIL_ADDRESS) as src_value</w:t>
              <w:br/>
              <w:t xml:space="preserve">      from c1 c left join e1 e on e.hkey = c.hkey</w:t>
              <w:br/>
              <w:t xml:space="preserve">     group by c.hkey, c.PROVIDER_EMAIL_ADDRESS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BAGIC_PREPROD_CURATED_DB.BGIL_DATA_MODEL.SAT_AUG_CLAIM_NETWORK_VERIFICATION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to_varchar(VENDOR_PERFORMANCE_SCORE) as VENDOR_PERFORMANCE_SCORE</w:t>
              <w:br/>
              <w:t xml:space="preserve">      from BAGIC_PREPROD_CURATED_DB.BGIL_DATA_MODEL.SAT_AUG_CLAIM_NETWORK_VERIFICATION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to_varchar((nullif(trim(to_varchar("VENDOR_SCORE")), ''))) as VENDOR_PERFORMANCE_SCORE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'VENDOR_PERFORMANCE_SCORE' as column_name, c.hkey, c.VENDOR_PERFORMANCE_SCORE as sat_value,</w:t>
              <w:br/>
              <w:t xml:space="preserve">           max(iff(equal_null(c.VENDOR_PERFORMANCE_SCORE, e.VENDOR_PERFORMANCE_SCORE), 1, 0)) as matched, count(e.hkey) as src_rows, min(e.VENDOR_PERFORMANCE_SCORE) as src_value</w:t>
              <w:br/>
              <w:t xml:space="preserve">      from c2 c left join e2 e on e.hkey = c.hkey</w:t>
              <w:br/>
              <w:t xml:space="preserve">     group by c.hkey, c.VENDOR_PERFORMANCE_SCORE</w:t>
              <w:br/>
              <w:t xml:space="preserve">)</w:t>
              <w:br/>
              <w:t xml:space="preserve">select 'MAXIMUS' as project, 'SAT_AUG_CLAIM_NETWORK_VERIFICATION'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'SAT_AUG_CLAIM_NETWORK_VERIFICATION'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119. MAXIMUS — SAT_AUG_CLAIM_PAYMENT_TRANCHE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SAT_AUG_CLAIM_PAYMENT_TRANCHE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CLAIM_HKEY, child key TRANCHE_NUMBER; 3 RECORD_SOURCE group(s): MAXIMUS_NONHLTH_TRV_CLM_VW_DATA_CLAIM_DETAILS_CLAIM_PAYMENT [4 col(s)], MAXIMUS_NONHLTH_TRV_CLM_VW_DATA_CLAIM_DETAILS_CLAIM_PAYMENT_PAYMENTPROPERTY_PIVOT_VW [6 col(s)], MAXIMUS_NONHLTH_TRV_CLM_VW_DATA_CLAIM_DETAILS_CLAIM_RISK_RISK_ATTRIBUTE_MULTI_SET_PROPERTY_MULTI_SET_DETAIL_PROPERTY_PIVOT_VW [6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BAGIC_PREPROD_CURATED_DB.BGIL_DATA_MODEL.SAT_AUG_CLAIM_PAYMENT_TRANCHE</w:t>
              <w:br/>
              <w:t xml:space="preserve">     where RECORD_SOURCE = 'MAXIMUS_NONHLTH_TRV_CLM_VW_DATA_CLAIM_DETAILS_CLAIM_PAYMENT'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to_varchar(PAYABLE_INDICATOR) as PAYABLE_INDICATOR,</w:t>
              <w:br/>
              <w:t xml:space="preserve">           to_varchar(PAYMENT_DUE_DATE) as PAYMENT_DUE_DATE,</w:t>
              <w:br/>
              <w:t xml:space="preserve">           to_varchar(PAYMENT_REMARKS) as PAYMENT_REMARKS,</w:t>
              <w:br/>
              <w:t xml:space="preserve">           to_varchar(RESERVE_HEAD_CODE) as RESERVE_HEAD_CODE</w:t>
              <w:br/>
              <w:t xml:space="preserve">      from BAGIC_PREPROD_CURATED_DB.BGIL_DATA_MODEL.SAT_AUG_CLAIM_PAYMENT_TRANCHE</w:t>
              <w:br/>
              <w:t xml:space="preserve">     where RECORD_SOURCE = 'MAXIMUS_NONHLTH_TRV_CLM_VW_DATA_CLAIM_DETAILS_CLAIM_PAYMENT'</w:t>
              <w:br/>
              <w:t xml:space="preserve">       and CLAIM_HKEY in (select hkey from s1)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to_varchar(coalesce(nullif(trim((nullif(trim(to_varchar("CLAIMPAYMENTID")),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to_varchar((nullif(trim(to_varchar("PAYINDICATOR")), ''))) as PAYABLE_INDICATOR,</w:t>
              <w:br/>
              <w:t xml:space="preserve">               to_varchar((nullif(trim(to_varchar("PAYMENTDUEDATE")), ''))) as PAYMENT_DUE_DATE,</w:t>
              <w:br/>
              <w:t xml:space="preserve">               to_varchar((nullif(trim(to_varchar("REMARKS")), ''))) as PAYMENT_REMARKS,</w:t>
              <w:br/>
              <w:t xml:space="preserve">               to_varchar((nullif(trim(to_varchar("PAYRESERVETYPRE")), ''))) as RESERVE_HEAD_CODE</w:t>
              <w:br/>
              <w:t xml:space="preserve">          from RAW.MAXIMUS_TRAVEL.NONHLTH_TRV_CLM_VW_DATA_CLAIM_DETAILS_CLAIM_PAYMENT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'PAYABLE_INDICATOR' as column_name, c.hkey, c.PAYABLE_INDICATOR as sat_value,</w:t>
              <w:br/>
              <w:t xml:space="preserve">           max(iff(equal_null(c.PAYABLE_INDICATOR, e.PAYABLE_INDICATOR), 1, 0)) as matched, count(e.hkey) as src_rows, min(e.PAYABLE_INDICATOR) as src_value</w:t>
              <w:br/>
              <w:t xml:space="preserve">      from c1 c left join e1 e on e.hkey = c.hkey and equal_null(e.cdk_1, c.cdk_1)</w:t>
              <w:br/>
              <w:t xml:space="preserve">     group by c.hkey, c.cdk_1, c.PAYABLE_INDICATOR</w:t>
              <w:br/>
              <w:t xml:space="preserve">    union all</w:t>
              <w:br/>
              <w:t xml:space="preserve">    select 'PAYMENT_DUE_DATE' as column_name, c.hkey, c.PAYMENT_DUE_DATE as sat_value,</w:t>
              <w:br/>
              <w:t xml:space="preserve">           max(iff(equal_null(c.PAYMENT_DUE_DATE, e.PAYMENT_DUE_DATE), 1, 0)) as matched, count(e.hkey) as src_rows, min(e.PAYMENT_DUE_DATE) as src_value</w:t>
              <w:br/>
              <w:t xml:space="preserve">      from c1 c left join e1 e on e.hkey = c.hkey and equal_null(e.cdk_1, c.cdk_1)</w:t>
              <w:br/>
              <w:t xml:space="preserve">     group by c.hkey, c.cdk_1, c.PAYMENT_DUE_DATE</w:t>
              <w:br/>
              <w:t xml:space="preserve">    union all</w:t>
              <w:br/>
              <w:t xml:space="preserve">    select 'PAYMENT_REMARKS' as column_name, c.hkey, c.PAYMENT_REMARKS as sat_value,</w:t>
              <w:br/>
              <w:t xml:space="preserve">           max(iff(equal_null(c.PAYMENT_REMARKS, e.PAYMENT_REMARKS), 1, 0)) as matched, count(e.hkey) as src_rows, min(e.PAYMENT_REMARKS) as src_value</w:t>
              <w:br/>
              <w:t xml:space="preserve">      from c1 c left join e1 e on e.hkey = c.hkey and equal_null(e.cdk_1, c.cdk_1)</w:t>
              <w:br/>
              <w:t xml:space="preserve">     group by c.hkey, c.cdk_1, c.PAYMENT_REMARKS</w:t>
              <w:br/>
              <w:t xml:space="preserve">    union all</w:t>
              <w:br/>
              <w:t xml:space="preserve">    select 'RESERVE_HEAD_CODE' as column_name, c.hkey, c.RESERVE_HEAD_CODE as sat_value,</w:t>
              <w:br/>
              <w:t xml:space="preserve">           max(iff(equal_null(c.RESERVE_HEAD_CODE, e.RESERVE_HEAD_CODE), 1, 0)) as matched, count(e.hkey) as src_rows, min(e.RESERVE_HEAD_CODE) as src_value</w:t>
              <w:br/>
              <w:t xml:space="preserve">      from c1 c left join e1 e on e.hkey = c.hkey and equal_null(e.cdk_1, c.cdk_1)</w:t>
              <w:br/>
              <w:t xml:space="preserve">     group by c.hkey, c.cdk_1, c.RESERVE_HEAD_CODE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BAGIC_PREPROD_CURATED_DB.BGIL_DATA_MODEL.SAT_AUG_CLAIM_PAYMENT_TRANCHE</w:t>
              <w:br/>
              <w:t xml:space="preserve">     where RECORD_SOURCE = 'MAXIMUS_NONHLTH_TRV_CLM_VW_DATA_CLAIM_DETAILS_CLAIM_PAYMENT_PAYMENTPROPERTY_PIVOT_VW'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to_varchar(AOL_MODE_CODE) as AOL_MODE_CODE,</w:t>
              <w:br/>
              <w:t xml:space="preserve">           to_varchar(CASHLESS_CLAIM_TYPE) as CASHLESS_CLAIM_TYPE,</w:t>
              <w:br/>
              <w:t xml:space="preserve">           to_varchar(DAMAGE_TYPE_CODE) as DAMAGE_TYPE_CODE,</w:t>
              <w:br/>
              <w:t xml:space="preserve">           to_varchar(INTEREST_AMOUNT) as INTEREST_AMOUNT,</w:t>
              <w:br/>
              <w:t xml:space="preserve">           to_varchar(PAYMENT_AUTHORISATION_DATE) as PAYMENT_AUTHORISATION_DATE,</w:t>
              <w:br/>
              <w:t xml:space="preserve">           to_varchar(POLICY_SECTION_CODE) as POLICY_SECTION_CODE</w:t>
              <w:br/>
              <w:t xml:space="preserve">      from BAGIC_PREPROD_CURATED_DB.BGIL_DATA_MODEL.SAT_AUG_CLAIM_PAYMENT_TRANCHE</w:t>
              <w:br/>
              <w:t xml:space="preserve">     where RECORD_SOURCE = 'MAXIMUS_NONHLTH_TRV_CLM_VW_DATA_CLAIM_DETAILS_CLAIM_PAYMENT_PAYMENTPROPERTY_PIVOT_VW'</w:t>
              <w:br/>
              <w:t xml:space="preserve">       and CLAIM_HKEY in (select hkey from s2)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resolved_mt__clm_clmd_clmpay_payp_pv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to_varchar(coalesce(nullif(trim(w1_claimpaymentid),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to_varchar((nullif(trim(to_varchar("AOL_MODE")), ''))) as AOL_MODE_CODE,</w:t>
              <w:br/>
              <w:t xml:space="preserve">               to_varchar((nullif(trim(to_varchar("CASHLESS_CLAIM_TYPE")), ''))) as CASHLESS_CLAIM_TYPE,</w:t>
              <w:br/>
              <w:t xml:space="preserve">               to_varchar((nullif(trim(to_varchar("TYPE_OF_DAMAGE")), ''))) as DAMAGE_TYPE_CODE,</w:t>
              <w:br/>
              <w:t xml:space="preserve">               to_varchar((nullif(trim(to_varchar("INTEREST_AMOUNT")), ''))) as INTEREST_AMOUNT,</w:t>
              <w:br/>
              <w:t xml:space="preserve">               to_varchar((nullif(trim(to_varchar("PAYMENT_AUTHORIZATION_DATE")), ''))) as PAYMENT_AUTHORISATION_DATE,</w:t>
              <w:br/>
              <w:t xml:space="preserve">               to_varchar((nullif(trim(to_varchar("SECTION")), ''))) as POLICY_SECTION_CODE</w:t>
              <w:br/>
              <w:t xml:space="preserve">          from RAW.MAXIMUS_TRAVEL.NONHLTH_TRV_CLM_VW_DATA_CLAIM_DETAILS_CLAIM_PAYMENT_PAYMENTPROPERTY_PIVOT_VW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'AOL_MODE_CODE' as column_name, c.hkey, c.AOL_MODE_CODE as sat_value,</w:t>
              <w:br/>
              <w:t xml:space="preserve">           max(iff(equal_null(c.AOL_MODE_CODE, e.AOL_MODE_CODE), 1, 0)) as matched, count(e.hkey) as src_rows, min(e.AOL_MODE_CODE) as src_value</w:t>
              <w:br/>
              <w:t xml:space="preserve">      from c2 c left join e2 e on e.hkey = c.hkey and equal_null(e.cdk_1, c.cdk_1)</w:t>
              <w:br/>
              <w:t xml:space="preserve">     group by c.hkey, c.cdk_1, c.AOL_MODE_CODE</w:t>
              <w:br/>
              <w:t xml:space="preserve">    union all</w:t>
              <w:br/>
              <w:t xml:space="preserve">    select 'CASHLESS_CLAIM_TYPE' as column_name, c.hkey, c.CASHLESS_CLAIM_TYPE as sat_value,</w:t>
              <w:br/>
              <w:t xml:space="preserve">           max(iff(equal_null(c.CASHLESS_CLAIM_TYPE, e.CASHLESS_CLAIM_TYPE), 1, 0)) as matched, count(e.hkey) as src_rows, min(e.CASHLESS_CLAIM_TYPE) as src_value</w:t>
              <w:br/>
              <w:t xml:space="preserve">      from c2 c left join e2 e on e.hkey = c.hkey and equal_null(e.cdk_1, c.cdk_1)</w:t>
              <w:br/>
              <w:t xml:space="preserve">     group by c.hkey, c.cdk_1, c.CASHLESS_CLAIM_TYPE</w:t>
              <w:br/>
              <w:t xml:space="preserve">    union all</w:t>
              <w:br/>
              <w:t xml:space="preserve">    select 'DAMAGE_TYPE_CODE' as column_name, c.hkey, c.DAMAGE_TYPE_CODE as sat_value,</w:t>
              <w:br/>
              <w:t xml:space="preserve">           max(iff(equal_null(c.DAMAGE_TYPE_CODE, e.DAMAGE_TYPE_CODE), 1, 0)) as matched, count(e.hkey) as src_rows, min(e.DAMAGE_TYPE_CODE) as src_value</w:t>
              <w:br/>
              <w:t xml:space="preserve">      from c2 c left join e2 e on e.hkey = c.hkey and equal_null(e.cdk_1, c.cdk_1)</w:t>
              <w:br/>
              <w:t xml:space="preserve">     group by c.hkey, c.cdk_1, c.DAMAGE_TYPE_CODE</w:t>
              <w:br/>
              <w:t xml:space="preserve">    union all</w:t>
              <w:br/>
              <w:t xml:space="preserve">    select 'INTEREST_AMOUNT' as column_name, c.hkey, c.INTEREST_AMOUNT as sat_value,</w:t>
              <w:br/>
              <w:t xml:space="preserve">           max(iff(equal_null(c.INTEREST_AMOUNT, e.INTEREST_AMOUNT), 1, 0)) as matched, count(e.hkey) as src_rows, min(e.INTEREST_AMOUNT) as src_value</w:t>
              <w:br/>
              <w:t xml:space="preserve">      from c2 c left join e2 e on e.hkey = c.hkey and equal_null(e.cdk_1, c.cdk_1)</w:t>
              <w:br/>
              <w:t xml:space="preserve">     group by c.hkey, c.cdk_1, c.INTEREST_AMOUNT</w:t>
              <w:br/>
              <w:t xml:space="preserve">    union all</w:t>
              <w:br/>
              <w:t xml:space="preserve">    select 'PAYMENT_AUTHORISATION_DATE' as column_name, c.hkey, c.PAYMENT_AUTHORISATION_DATE as sat_value,</w:t>
              <w:br/>
              <w:t xml:space="preserve">           max(iff(equal_null(c.PAYMENT_AUTHORISATION_DATE, e.PAYMENT_AUTHORISATION_DATE), 1, 0)) as matched, count(e.hkey) as src_rows, min(e.PAYMENT_AUTHORISATION_DATE) as src_value</w:t>
              <w:br/>
              <w:t xml:space="preserve">      from c2 c left join e2 e on e.hkey = c.hkey and equal_null(e.cdk_1, c.cdk_1)</w:t>
              <w:br/>
              <w:t xml:space="preserve">     group by c.hkey, c.cdk_1, c.PAYMENT_AUTHORISATION_DATE</w:t>
              <w:br/>
              <w:t xml:space="preserve">    union all</w:t>
              <w:br/>
              <w:t xml:space="preserve">    select 'POLICY_SECTION_CODE' as column_name, c.hkey, c.POLICY_SECTION_CODE as sat_value,</w:t>
              <w:br/>
              <w:t xml:space="preserve">           max(iff(equal_null(c.POLICY_SECTION_CODE, e.POLICY_SECTION_CODE), 1, 0)) as matched, count(e.hkey) as src_rows, min(e.POLICY_SECTION_CODE) as src_value</w:t>
              <w:br/>
              <w:t xml:space="preserve">      from c2 c left join e2 e on e.hkey = c.hkey and equal_null(e.cdk_1, c.cdk_1)</w:t>
              <w:br/>
              <w:t xml:space="preserve">     group by c.hkey, c.cdk_1, c.POLICY_SECTION_CODE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to_varchar(TRANCHE_NUMBER) as cdk_1,</w:t>
              <w:br/>
              <w:t xml:space="preserve">           to_varchar(FIXED_DEPOSIT_RECEIPT_FAVOURING_NAME) as FIXED_DEPOSIT_RECEIPT_FAVOURING_NAME,</w:t>
              <w:br/>
              <w:t xml:space="preserve">           to_varchar(FIXED_DEPOSIT_RECEIPT_TENURE) as FIXED_DEPOSIT_RECEIPT_TENURE,</w:t>
              <w:br/>
              <w:t xml:space="preserve">           to_varchar(PAYMENT_NARRATION) as PAYMENT_NARRATION,</w:t>
              <w:br/>
              <w:t xml:space="preserve">           to_varchar(PAYMENT_REFERENCE_NUMBER) as PAYMENT_REFERENCE_NUMBER,</w:t>
              <w:br/>
              <w:t xml:space="preserve">           to_varchar(PAYMENT_RELEASE_CONFIRMED_INDICATOR) as PAYMENT_RELEASE_CONFIRMED_INDICATOR,</w:t>
              <w:br/>
              <w:t xml:space="preserve">           to_varchar(PORTAL_PAYMENT_REFERENCE_NUMBER) as PORTAL_PAYMENT_REFERENCE_NUMBER</w:t>
              <w:br/>
              <w:t xml:space="preserve">      from BAGIC_PREPROD_CURATED_DB.BGIL_DATA_MODEL.SAT_AUG_CLAIM_PAYMENT_TRANCHE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s3)</w:t>
              <w:br/>
              <w:t xml:space="preserve">    qualify rank() over (partition by CLAIM_HKEY, TRANCHE_NUMBER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to_varchar(coalesce(nullif(trim((nullif(trim(to_varchar("PAYMENT_ID")),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to_varchar((nullif(trim(to_varchar("FDR_FAVORING")), ''))) as FIXED_DEPOSIT_RECEIPT_FAVOURING_NAME,</w:t>
              <w:br/>
              <w:t xml:space="preserve">               to_varchar((nullif(trim(to_varchar("FDR_PERIOD")), ''))) as FIXED_DEPOSIT_RECEIPT_TENURE,</w:t>
              <w:br/>
              <w:t xml:space="preserve">               to_varchar((nullif(trim(to_varchar("REFERENCE_TEXT")), ''))) as PAYMENT_NARRATION,</w:t>
              <w:br/>
              <w:t xml:space="preserve">               to_varchar((nullif(trim(to_varchar("PAYMENT_REFERENCE_NO")), ''))) as PAYMENT_REFERENCE_NUMBER,</w:t>
              <w:br/>
              <w:t xml:space="preserve">               to_varchar((nullif(trim(to_varchar("CONFIRM_PAYMENT")), ''))) as PAYMENT_RELEASE_CONFIRMED_INDICATOR,</w:t>
              <w:br/>
              <w:t xml:space="preserve">               to_varchar((nullif(trim(to_varchar("PORTAL_PAYMENT_REFERENCE_NUMBER")), ''))) as PORTAL_PAYMENT_REFERENCE_NUMBER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'FIXED_DEPOSIT_RECEIPT_FAVOURING_NAME' as column_name, c.hkey, c.FIXED_DEPOSIT_RECEIPT_FAVOURING_NAME as sat_value,</w:t>
              <w:br/>
              <w:t xml:space="preserve">           max(iff(equal_null(c.FIXED_DEPOSIT_RECEIPT_FAVOURING_NAME, e.FIXED_DEPOSIT_RECEIPT_FAVOURING_NAME), 1, 0)) as matched, count(e.hkey) as src_rows, min(e.FIXED_DEPOSIT_RECEIPT_FAVOURING_NAME) as src_value</w:t>
              <w:br/>
              <w:t xml:space="preserve">      from c3 c left join e3 e on e.hkey = c.hkey and equal_null(e.cdk_1, c.cdk_1)</w:t>
              <w:br/>
              <w:t xml:space="preserve">     group by c.hkey, c.cdk_1, c.FIXED_DEPOSIT_RECEIPT_FAVOURING_NAME</w:t>
              <w:br/>
              <w:t xml:space="preserve">    union all</w:t>
              <w:br/>
              <w:t xml:space="preserve">    select 'FIXED_DEPOSIT_RECEIPT_TENURE' as column_name, c.hkey, c.FIXED_DEPOSIT_RECEIPT_TENURE as sat_value,</w:t>
              <w:br/>
              <w:t xml:space="preserve">           max(iff(equal_null(c.FIXED_DEPOSIT_RECEIPT_TENURE, e.FIXED_DEPOSIT_RECEIPT_TENURE), 1, 0)) as matched, count(e.hkey) as src_rows, min(e.FIXED_DEPOSIT_RECEIPT_TENURE) as src_value</w:t>
              <w:br/>
              <w:t xml:space="preserve">      from c3 c left join e3 e on e.hkey = c.hkey and equal_null(e.cdk_1, c.cdk_1)</w:t>
              <w:br/>
              <w:t xml:space="preserve">     group by c.hkey, c.cdk_1, c.FIXED_DEPOSIT_RECEIPT_TENURE</w:t>
              <w:br/>
              <w:t xml:space="preserve">    union all</w:t>
              <w:br/>
              <w:t xml:space="preserve">    select 'PAYMENT_NARRATION' as column_name, c.hkey, c.PAYMENT_NARRATION as sat_value,</w:t>
              <w:br/>
              <w:t xml:space="preserve">           max(iff(equal_null(c.PAYMENT_NARRATION, e.PAYMENT_NARRATION), 1, 0)) as matched, count(e.hkey) as src_rows, min(e.PAYMENT_NARRATION) as src_value</w:t>
              <w:br/>
              <w:t xml:space="preserve">      from c3 c left join e3 e on e.hkey = c.hkey and equal_null(e.cdk_1, c.cdk_1)</w:t>
              <w:br/>
              <w:t xml:space="preserve">     group by c.hkey, c.cdk_1, c.PAYMENT_NARRATION</w:t>
              <w:br/>
              <w:t xml:space="preserve">    union all</w:t>
              <w:br/>
              <w:t xml:space="preserve">    select 'PAYMENT_REFERENCE_NUMBER' as column_name, c.hkey, c.PAYMENT_REFERENCE_NUMBER as sat_value,</w:t>
              <w:br/>
              <w:t xml:space="preserve">           max(iff(equal_null(c.PAYMENT_REFERENCE_NUMBER, e.PAYMENT_REFERENCE_NUMBER), 1, 0)) as matched, count(e.hkey) as src_rows, min(e.PAYMENT_REFERENCE_NUMBER) as src_value</w:t>
              <w:br/>
              <w:t xml:space="preserve">      from c3 c left join e3 e on e.hkey = c.hkey and equal_null(e.cdk_1, c.cdk_1)</w:t>
              <w:br/>
              <w:t xml:space="preserve">     group by c.hkey, c.cdk_1, c.PAYMENT_REFERENCE_NUMBER</w:t>
              <w:br/>
              <w:t xml:space="preserve">    union all</w:t>
              <w:br/>
              <w:t xml:space="preserve">    select 'PAYMENT_RELEASE_CONFIRMED_INDICATOR' as column_name, c.hkey, c.PAYMENT_RELEASE_CONFIRMED_INDICATOR as sat_value,</w:t>
              <w:br/>
              <w:t xml:space="preserve">           max(iff(equal_null(c.PAYMENT_RELEASE_CONFIRMED_INDICATOR, e.PAYMENT_RELEASE_CONFIRMED_INDICATOR), 1, 0)) as matched, count(e.hkey) as src_rows, min(e.PAYMENT_RELEASE_CONFIRMED_INDICATOR) as src_value</w:t>
              <w:br/>
              <w:t xml:space="preserve">      from c3 c left join e3 e on e.hkey = c.hkey and equal_null(e.cdk_1, c.cdk_1)</w:t>
              <w:br/>
              <w:t xml:space="preserve">     group by c.hkey, c.cdk_1, c.PAYMENT_RELEASE_CONFIRMED_INDICATOR</w:t>
              <w:br/>
              <w:t xml:space="preserve">    union all</w:t>
              <w:br/>
              <w:t xml:space="preserve">    select 'PORTAL_PAYMENT_REFERENCE_NUMBER' as column_name, c.hkey, c.PORTAL_PAYMENT_REFERENCE_NUMBER as sat_value,</w:t>
              <w:br/>
              <w:t xml:space="preserve">           max(iff(equal_null(c.PORTAL_PAYMENT_REFERENCE_NUMBER, e.PORTAL_PAYMENT_REFERENCE_NUMBER), 1, 0)) as matched, count(e.hkey) as src_rows, min(e.PORTAL_PAYMENT_REFERENCE_NUMBER) as src_value</w:t>
              <w:br/>
              <w:t xml:space="preserve">      from c3 c left join e3 e on e.hkey = c.hkey and equal_null(e.cdk_1, c.cdk_1)</w:t>
              <w:br/>
              <w:t xml:space="preserve">     group by c.hkey, c.cdk_1, c.PORTAL_PAYMENT_REFERENCE_NUMBER</w:t>
              <w:br/>
              <w:t xml:space="preserve">)</w:t>
              <w:br/>
              <w:t xml:space="preserve">select 'MAXIMUS' as project, 'SAT_AUG_CLAIM_PAYMENT_TRANCHE' as satellite, 'MAXIMUS_NONHLTH_TRV_CLM_VW_DATA_CLAIM_DETAILS_CLAIM_PAYMENT'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'SAT_AUG_CLAIM_PAYMENT_TRANCHE'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'SAT_AUG_CLAIM_PAYMENT_TRANCHE'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120. MAXIMUS — SAT_AUG_CLAIM_PA_DETAIL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SAT_AUG_CLAIM_PA_DETAIL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MAXIMUS_NONHLTH_TRV_CLM_VW_DATA_CLAIM_DETAILS_CLAIM_ATTRIBUTE_PROPERTIES_PIVOT_VW [2 col(s)], MAXIMUS_NONHLTH_TRV_CLM_VW_DATA_CLAIM_DETAILS_CLAIM_RISK_RISK_ATTRIBUTE_PROPERTIES_PIVOT_VW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BAGIC_PREPROD_CURATED_DB.BGIL_DATA_MODEL.SAT_AUG_CLAIM_PA_DETAIL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to_varchar(DATE_OF_DEATH) as DATE_OF_DEATH,</w:t>
              <w:br/>
              <w:t xml:space="preserve">           to_varchar(PERSONAL_ACCIDENT_CLAIMANT_REFERENCE) as PERSONAL_ACCIDENT_CLAIMANT_REFERENCE</w:t>
              <w:br/>
              <w:t xml:space="preserve">      from BAGIC_PREPROD_CURATED_DB.BGIL_DATA_MODEL.SAT_AUG_CLAIM_PA_DETAIL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to_varchar((nullif(trim(to_varchar("DATE_OF_DEATH")), ''))) as DATE_OF_DEATH,</w:t>
              <w:br/>
              <w:t xml:space="preserve">               to_varchar((nullif(trim(to_varchar("PERSONAL_ACCIDENT_CLAIM_FOR")), ''))) as PERSONAL_ACCIDENT_CLAIMANT_REFERENCE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'DATE_OF_DEATH' as column_name, c.hkey, c.DATE_OF_DEATH as sat_value,</w:t>
              <w:br/>
              <w:t xml:space="preserve">           max(iff(equal_null(c.DATE_OF_DEATH, e.DATE_OF_DEATH), 1, 0)) as matched, count(e.hkey) as src_rows, min(e.DATE_OF_DEATH) as src_value</w:t>
              <w:br/>
              <w:t xml:space="preserve">      from c1 c left join e1 e on e.hkey = c.hkey</w:t>
              <w:br/>
              <w:t xml:space="preserve">     group by c.hkey, c.DATE_OF_DEATH</w:t>
              <w:br/>
              <w:t xml:space="preserve">    union all</w:t>
              <w:br/>
              <w:t xml:space="preserve">    select 'PERSONAL_ACCIDENT_CLAIMANT_REFERENCE' as column_name, c.hkey, c.PERSONAL_ACCIDENT_CLAIMANT_REFERENCE as sat_value,</w:t>
              <w:br/>
              <w:t xml:space="preserve">           max(iff(equal_null(c.PERSONAL_ACCIDENT_CLAIMANT_REFERENCE, e.PERSONAL_ACCIDENT_CLAIMANT_REFERENCE), 1, 0)) as matched, count(e.hkey) as src_rows, min(e.PERSONAL_ACCIDENT_CLAIMANT_REFERENCE) as src_value</w:t>
              <w:br/>
              <w:t xml:space="preserve">      from c1 c left join e1 e on e.hkey = c.hkey</w:t>
              <w:br/>
              <w:t xml:space="preserve">     group by c.hkey, c.PERSONAL_ACCIDENT_CLAIMANT_REFERENCE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BAGIC_PREPROD_CURATED_DB.BGIL_DATA_MODEL.SAT_AUG_CLAIM_PA_DETAIL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to_varchar(DEATH_INDICATOR) as DEATH_INDICATOR,</w:t>
              <w:br/>
              <w:t xml:space="preserve">           to_varchar(DEATH_OR_HOSPITALISATION_INDICATOR) as DEATH_OR_HOSPITALISATION_INDICATOR,</w:t>
              <w:br/>
              <w:t xml:space="preserve">           to_varchar(DEATH_OR_PERMANENT_TOTAL_DISABLEMENT_INDICATOR) as DEATH_OR_PERMANENT_TOTAL_DISABLEMENT_INDICATOR,</w:t>
              <w:br/>
              <w:t xml:space="preserve">           to_varchar(DECEASED_INSURED_WITH_INSURER_INDICATOR) as DECEASED_INSURED_WITH_INSURER_INDICATOR</w:t>
              <w:br/>
              <w:t xml:space="preserve">      from BAGIC_PREPROD_CURATED_DB.BGIL_DATA_MODEL.SAT_AUG_CLAIM_PA_DETAIL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to_varchar((nullif(trim(to_varchar("DECEASED")), ''))) as DEATH_INDICATOR,</w:t>
              <w:br/>
              <w:t xml:space="preserve">               to_varchar((nullif(trim(to_varchar("DEATH_OR_HOSPITALIZATION")), ''))) as DEATH_OR_HOSPITALISATION_INDICATOR,</w:t>
              <w:br/>
              <w:t xml:space="preserve">               to_varchar((nullif(trim(to_varchar("DECEASED_OR_PTD")), ''))) as DEATH_OR_PERMANENT_TOTAL_DISABLEMENT_INDICATOR,</w:t>
              <w:br/>
              <w:t xml:space="preserve">               to_varchar((nullif(trim(to_varchar("DECEASED_PERSON_INSURED_WITH_BAGIC")), ''))) as DECEASED_INSURED_WITH_INSURER_INDICATOR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'DEATH_INDICATOR' as column_name, c.hkey, c.DEATH_INDICATOR as sat_value,</w:t>
              <w:br/>
              <w:t xml:space="preserve">           max(iff(equal_null(c.DEATH_INDICATOR, e.DEATH_INDICATOR), 1, 0)) as matched, count(e.hkey) as src_rows, min(e.DEATH_INDICATOR) as src_value</w:t>
              <w:br/>
              <w:t xml:space="preserve">      from c2 c left join e2 e on e.hkey = c.hkey</w:t>
              <w:br/>
              <w:t xml:space="preserve">     group by c.hkey, c.DEATH_INDICATOR</w:t>
              <w:br/>
              <w:t xml:space="preserve">    union all</w:t>
              <w:br/>
              <w:t xml:space="preserve">    select 'DEATH_OR_HOSPITALISATION_INDICATOR' as column_name, c.hkey, c.DEATH_OR_HOSPITALISATION_INDICATOR as sat_value,</w:t>
              <w:br/>
              <w:t xml:space="preserve">           max(iff(equal_null(c.DEATH_OR_HOSPITALISATION_INDICATOR, e.DEATH_OR_HOSPITALISATION_INDICATOR), 1, 0)) as matched, count(e.hkey) as src_rows, min(e.DEATH_OR_HOSPITALISATION_INDICATOR) as src_value</w:t>
              <w:br/>
              <w:t xml:space="preserve">      from c2 c left join e2 e on e.hkey = c.hkey</w:t>
              <w:br/>
              <w:t xml:space="preserve">     group by c.hkey, c.DEATH_OR_HOSPITALISATION_INDICATOR</w:t>
              <w:br/>
              <w:t xml:space="preserve">    union all</w:t>
              <w:br/>
              <w:t xml:space="preserve">    select 'DEATH_OR_PERMANENT_TOTAL_DISABLEMENT_INDICATOR' as column_name, c.hkey, c.DEATH_OR_PERMANENT_TOTAL_DISABLEMENT_INDICATOR as sat_value,</w:t>
              <w:br/>
              <w:t xml:space="preserve">           max(iff(equal_null(c.DEATH_OR_PERMANENT_TOTAL_DISABLEMENT_INDICATOR, e.DEATH_OR_PERMANENT_TOTAL_DISABLEMENT_INDICATOR), 1, 0)) as matched, count(e.hkey) as src_rows, min(e.DEATH_OR_PERMANENT_TOTAL_DISABLEMENT_INDICATOR) as src_value</w:t>
              <w:br/>
              <w:t xml:space="preserve">      from c2 c left join e2 e on e.hkey = c.hkey</w:t>
              <w:br/>
              <w:t xml:space="preserve">     group by c.hkey, c.DEATH_OR_PERMANENT_TOTAL_DISABLEMENT_INDICATOR</w:t>
              <w:br/>
              <w:t xml:space="preserve">    union all</w:t>
              <w:br/>
              <w:t xml:space="preserve">    select 'DECEASED_INSURED_WITH_INSURER_INDICATOR' as column_name, c.hkey, c.DECEASED_INSURED_WITH_INSURER_INDICATOR as sat_value,</w:t>
              <w:br/>
              <w:t xml:space="preserve">           max(iff(equal_null(c.DECEASED_INSURED_WITH_INSURER_INDICATOR, e.DECEASED_INSURED_WITH_INSURER_INDICATOR), 1, 0)) as matched, count(e.hkey) as src_rows, min(e.DECEASED_INSURED_WITH_INSURER_INDICATOR) as src_value</w:t>
              <w:br/>
              <w:t xml:space="preserve">      from c2 c left join e2 e on e.hkey = c.hkey</w:t>
              <w:br/>
              <w:t xml:space="preserve">     group by c.hkey, c.DECEASED_INSURED_WITH_INSURER_INDICATOR</w:t>
              <w:br/>
              <w:t xml:space="preserve">)</w:t>
              <w:br/>
              <w:t xml:space="preserve">select 'MAXIMUS' as project, 'SAT_AUG_CLAIM_PA_DETAIL'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'SAT_AUG_CLAIM_PA_DETAIL'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121. MAXIMUS — SAT_AUG_CLAIM_PROVIDER_BILLING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SAT_AUG_CLAIM_PROVIDER_BILLING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CLAIM_HKEY, child key BILL_NUMBER; 1 RECORD_SOURCE group(s): MAXIMUS_NONHLTH_TRV_CLM_VW_DATA_CLAIM_DETAILS_CLAIM_RISK_RISK_ATTRIBUTE_MULTI_SET_PROPERTY_MULTI_SET_DETAIL_PROPERTY_PIVOT_VW [23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to_varchar(BILL_NUMBER) as cdk_1,</w:t>
              <w:br/>
              <w:t xml:space="preserve">           to_varchar(ADMISSIBLE_AMOUNT_IN_INR) as ADMISSIBLE_AMOUNT_IN_INR,</w:t>
              <w:br/>
              <w:t xml:space="preserve">           to_varchar(APPLICABLE_TERM_END_DATE) as APPLICABLE_TERM_END_DATE,</w:t>
              <w:br/>
              <w:t xml:space="preserve">           to_varchar(APPLICABLE_TERM_START_DATE) as APPLICABLE_TERM_START_DATE,</w:t>
              <w:br/>
              <w:t xml:space="preserve">           to_varchar(ASSISTANCE_COMPANY_REPRICING_DISCOUNT_AMOUNT) as ASSISTANCE_COMPANY_REPRICING_DISCOUNT_AMOUNT,</w:t>
              <w:br/>
              <w:t xml:space="preserve">           to_varchar(BALANCE_SUM_INSURED_AMOUNT) as BALANCE_SUM_INSURED_AMOUNT,</w:t>
              <w:br/>
              <w:t xml:space="preserve">           to_varchar(BILLED_AMOUNT_IN_BILL_CURRENCY) as BILLED_AMOUNT_IN_BILL_CURRENCY,</w:t>
              <w:br/>
              <w:t xml:space="preserve">           to_varchar(BILL_AMOUNT_BREAKUP) as BILL_AMOUNT_BREAKUP,</w:t>
              <w:br/>
              <w:t xml:space="preserve">           to_varchar(BILL_CURRENCY_CODE) as BILL_CURRENCY_CODE,</w:t>
              <w:br/>
              <w:t xml:space="preserve">           to_varchar(BILL_DISCOUNT_AMOUNT) as BILL_DISCOUNT_AMOUNT,</w:t>
              <w:br/>
              <w:t xml:space="preserve">           to_varchar(BILL_LINE_PARTICULARS) as BILL_LINE_PARTICULARS,</w:t>
              <w:br/>
              <w:t xml:space="preserve">           to_varchar(BILL_PAYABLE_REASON) as BILL_PAYABLE_REASON,</w:t>
              <w:br/>
              <w:t xml:space="preserve">           to_varchar(DEDUCTION_AMOUNT_IN_SUM_INSURED_CURRENCY) as DEDUCTION_AMOUNT_IN_SUM_INSURED_CURRENCY,</w:t>
              <w:br/>
              <w:t xml:space="preserve">           to_varchar(DISALLOWANCE_BREAKUP) as DISALLOWANCE_BREAKUP,</w:t>
              <w:br/>
              <w:t xml:space="preserve">           to_varchar(EXCHANGE_RATE_APPLICABLE_DATE) as EXCHANGE_RATE_APPLICABLE_DATE,</w:t>
              <w:br/>
              <w:t xml:space="preserve">           to_varchar(EXCHANGE_RATE_TO_INR) as EXCHANGE_RATE_TO_INR,</w:t>
              <w:br/>
              <w:t xml:space="preserve">           to_varchar(EXCHANGE_RATE_TO_POLICY_SUM_INSURED_CURRENCY) as EXCHANGE_RATE_TO_POLICY_SUM_INSURED_CURRENCY,</w:t>
              <w:br/>
              <w:t xml:space="preserve">           to_varchar(FINAL_ADMISSIBLE_AMOUNT_IN_BILL_CURRENCY) as FINAL_ADMISSIBLE_AMOUNT_IN_BILL_CURRENCY,</w:t>
              <w:br/>
              <w:t xml:space="preserve">           to_varchar(FINAL_ADMISSIBLE_AMOUNT_IN_POLICY_SUM_INSURED_CURRENCY) as FINAL_ADMISSIBLE_AMOUNT_IN_POLICY_SUM_INSURED_CURRENCY,</w:t>
              <w:br/>
              <w:t xml:space="preserve">           to_varchar(NON_ADMISSIBLE_AMOUNT) as NON_ADMISSIBLE_AMOUNT,</w:t>
              <w:br/>
              <w:t xml:space="preserve">           to_varchar(NON_ADMISSIBLE_REMARKS) as NON_ADMISSIBLE_REMARKS,</w:t>
              <w:br/>
              <w:t xml:space="preserve">           to_varchar(PROVIDER_FACILITY_NAME) as PROVIDER_FACILITY_NAME,</w:t>
              <w:br/>
              <w:t xml:space="preserve">           to_varchar(REVIEWED_AMOUNT) as REVIEWED_AMOUNT,</w:t>
              <w:br/>
              <w:t xml:space="preserve">           to_varchar(REVIEW_DESCRIPTION) as REVIEW_DESCRIPTION</w:t>
              <w:br/>
              <w:t xml:space="preserve">      from BAGIC_PREPROD_CURATED_DB.BGIL_DATA_MODEL.SAT_AUG_CLAIM_PROVIDER_BILLING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CLAIM_HKEY, BILL_NUMBER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to_varchar(coalesce(nullif(trim((nullif(trim(to_varchar("BILL_NO")),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to_varchar((nullif(trim(to_varchar("ACTUAL_ADMISSIBLE_AMOUNT_IN_INR")), ''))) as ADMISSIBLE_AMOUNT_IN_INR,</w:t>
              <w:br/>
              <w:t xml:space="preserve">               to_varchar((nullif(trim(to_varchar("TERM_END_DATE")), ''))) as APPLICABLE_TERM_END_DATE,</w:t>
              <w:br/>
              <w:t xml:space="preserve">               to_varchar((nullif(trim(to_varchar("TERM_START_DATE")), ''))) as APPLICABLE_TERM_START_DATE,</w:t>
              <w:br/>
              <w:t xml:space="preserve">               to_varchar((nullif(trim(to_varchar("AGA_DISCOUNT_REPRICING")), ''))) as ASSISTANCE_COMPANY_REPRICING_DISCOUNT_AMOUNT,</w:t>
              <w:br/>
              <w:t xml:space="preserve">               to_varchar((nullif(trim(to_varchar("BSI")), ''))) as BALANCE_SUM_INSURED_AMOUNT,</w:t>
              <w:br/>
              <w:t xml:space="preserve">               to_varchar((nullif(trim(to_varchar("ACTUAL_BILL_AMOUNT")), ''))) as BILLED_AMOUNT_IN_BILL_CURRENCY,</w:t>
              <w:br/>
              <w:t xml:space="preserve">               to_varchar((nullif(trim(to_varchar("BILL_BREAKUP")), ''))) as BILL_AMOUNT_BREAKUP,</w:t>
              <w:br/>
              <w:t xml:space="preserve">               to_varchar((nullif(trim(to_varchar("ACTUAL_BILL_CURRENCY")), ''))) as BILL_CURRENCY_CODE,</w:t>
              <w:br/>
              <w:t xml:space="preserve">               to_varchar((nullif(trim(to_varchar("DISCOUNT")), ''))) as BILL_DISCOUNT_AMOUNT,</w:t>
              <w:br/>
              <w:t xml:space="preserve">               to_varchar((nullif(trim(to_varchar("PARTICULAR")), ''))) as BILL_LINE_PARTICULARS,</w:t>
              <w:br/>
              <w:t xml:space="preserve">               to_varchar((nullif(trim(to_varchar("BILL_PAYABLE_REASON")), ''))) as BILL_PAYABLE_REASON,</w:t>
              <w:br/>
              <w:t xml:space="preserve">               to_varchar((nullif(trim(to_varchar("DEDUCTION_IN_SI_CURRENCY")), ''))) as DEDUCTION_AMOUNT_IN_SUM_INSURED_CURRENCY,</w:t>
              <w:br/>
              <w:t xml:space="preserve">               to_varchar((nullif(trim(to_varchar("DISALLOWED_BREAKUP")), ''))) as DISALLOWANCE_BREAKUP,</w:t>
              <w:br/>
              <w:t xml:space="preserve">               to_varchar((nullif(trim(to_varchar("APPLICABLE_DATE_OF_CONVERSION")), ''))) as EXCHANGE_RATE_APPLICABLE_DATE,</w:t>
              <w:br/>
              <w:t xml:space="preserve">               to_varchar((nullif(trim(to_varchar("CONVERSION_RATE_IN_INR")), ''))) as EXCHANGE_RATE_TO_INR,</w:t>
              <w:br/>
              <w:t xml:space="preserve">               to_varchar((nullif(trim(to_varchar("CONVERSION_RATE_TO_POLICY_SI_CURRENCY")), ''))) as EXCHANGE_RATE_TO_POLICY_SUM_INSURED_CURRENCY,</w:t>
              <w:br/>
              <w:t xml:space="preserve">               to_varchar((nullif(trim(to_varchar("FINAL_ADMISSIBLE_AMOUNT_IN_BILL_CURRENCY")), ''))) as FINAL_ADMISSIBLE_AMOUNT_IN_BILL_CURRENCY,</w:t>
              <w:br/>
              <w:t xml:space="preserve">               to_varchar((nullif(trim(to_varchar("FINAL_ADMISSIBLE_AMOUNT_IN_POLICY_SI_CURRENCY")), ''))) as FINAL_ADMISSIBLE_AMOUNT_IN_POLICY_SUM_INSURED_CURRENCY,</w:t>
              <w:br/>
              <w:t xml:space="preserve">               to_varchar((nullif(trim(to_varchar("NON_ADMISSIBLE_AMOUNT")), ''))) as NON_ADMISSIBLE_AMOUNT,</w:t>
              <w:br/>
              <w:t xml:space="preserve">               to_varchar((nullif(trim(to_varchar("NON_ADMISSIBLE_REMARKS")), ''))) as NON_ADMISSIBLE_REMARKS,</w:t>
              <w:br/>
              <w:t xml:space="preserve">               to_varchar((nullif(trim(to_varchar("FACILITY_NAME")), ''))) as PROVIDER_FACILITY_NAME,</w:t>
              <w:br/>
              <w:t xml:space="preserve">               to_varchar((nullif(trim(to_varchar("REVIEWED_VALUE")), ''))) as REVIEWED_AMOUNT,</w:t>
              <w:br/>
              <w:t xml:space="preserve">               to_varchar((nullif(trim(to_varchar("REVIEW_DESCRIPTION")), ''))) as REVIEW_DESCRIPTION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'ADMISSIBLE_AMOUNT_IN_INR' as column_name, c.hkey, c.ADMISSIBLE_AMOUNT_IN_INR as sat_value,</w:t>
              <w:br/>
              <w:t xml:space="preserve">           max(iff(equal_null(c.ADMISSIBLE_AMOUNT_IN_INR, e.ADMISSIBLE_AMOUNT_IN_INR), 1, 0)) as matched, count(e.hkey) as src_rows, min(e.ADMISSIBLE_AMOUNT_IN_INR) as src_value</w:t>
              <w:br/>
              <w:t xml:space="preserve">      from c1 c left join e1 e on e.hkey = c.hkey and equal_null(e.cdk_1, c.cdk_1)</w:t>
              <w:br/>
              <w:t xml:space="preserve">     group by c.hkey, c.cdk_1, c.ADMISSIBLE_AMOUNT_IN_INR</w:t>
              <w:br/>
              <w:t xml:space="preserve">    union all</w:t>
              <w:br/>
              <w:t xml:space="preserve">    select 'APPLICABLE_TERM_END_DATE' as column_name, c.hkey, c.APPLICABLE_TERM_END_DATE as sat_value,</w:t>
              <w:br/>
              <w:t xml:space="preserve">           max(iff(equal_null(c.APPLICABLE_TERM_END_DATE, e.APPLICABLE_TERM_END_DATE), 1, 0)) as matched, count(e.hkey) as src_rows, min(e.APPLICABLE_TERM_END_DATE) as src_value</w:t>
              <w:br/>
              <w:t xml:space="preserve">      from c1 c left join e1 e on e.hkey = c.hkey and equal_null(e.cdk_1, c.cdk_1)</w:t>
              <w:br/>
              <w:t xml:space="preserve">     group by c.hkey, c.cdk_1, c.APPLICABLE_TERM_END_DATE</w:t>
              <w:br/>
              <w:t xml:space="preserve">    union all</w:t>
              <w:br/>
              <w:t xml:space="preserve">    select 'APPLICABLE_TERM_START_DATE' as column_name, c.hkey, c.APPLICABLE_TERM_START_DATE as sat_value,</w:t>
              <w:br/>
              <w:t xml:space="preserve">           max(iff(equal_null(c.APPLICABLE_TERM_START_DATE, e.APPLICABLE_TERM_START_DATE), 1, 0)) as matched, count(e.hkey) as src_rows, min(e.APPLICABLE_TERM_START_DATE) as src_value</w:t>
              <w:br/>
              <w:t xml:space="preserve">      from c1 c left join e1 e on e.hkey = c.hkey and equal_null(e.cdk_1, c.cdk_1)</w:t>
              <w:br/>
              <w:t xml:space="preserve">     group by c.hkey, c.cdk_1, c.APPLICABLE_TERM_START_DATE</w:t>
              <w:br/>
              <w:t xml:space="preserve">    union all</w:t>
              <w:br/>
              <w:t xml:space="preserve">    select 'ASSISTANCE_COMPANY_REPRICING_DISCOUNT_AMOUNT' as column_name, c.hkey, c.ASSISTANCE_COMPANY_REPRICING_DISCOUNT_AMOUNT as sat_value,</w:t>
              <w:br/>
              <w:t xml:space="preserve">           max(iff(equal_null(c.ASSISTANCE_COMPANY_REPRICING_DISCOUNT_AMOUNT, e.ASSISTANCE_COMPANY_REPRICING_DISCOUNT_AMOUNT), 1, 0)) as matched, count(e.hkey) as src_rows, min(e.ASSISTANCE_COMPANY_REPRICING_DISCOUNT_AMOUNT) as src_value</w:t>
              <w:br/>
              <w:t xml:space="preserve">      from c1 c left join e1 e on e.hkey = c.hkey and equal_null(e.cdk_1, c.cdk_1)</w:t>
              <w:br/>
              <w:t xml:space="preserve">     group by c.hkey, c.cdk_1, c.ASSISTANCE_COMPANY_REPRICING_DISCOUNT_AMOUNT</w:t>
              <w:br/>
              <w:t xml:space="preserve">    union all</w:t>
              <w:br/>
              <w:t xml:space="preserve">    select 'BALANCE_SUM_INSURED_AMOUNT' as column_name, c.hkey, c.BALANCE_SUM_INSURED_AMOUNT as sat_value,</w:t>
              <w:br/>
              <w:t xml:space="preserve">           max(iff(equal_null(c.BALANCE_SUM_INSURED_AMOUNT, e.BALANCE_SUM_INSURED_AMOUNT), 1, 0)) as matched, count(e.hkey) as src_rows, min(e.BALANCE_SUM_INSURED_AMOUNT)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c.BALANCE_SUM_INSURED_AMOUNT</w:t>
              <w:br/>
              <w:t xml:space="preserve">    union all</w:t>
              <w:br/>
              <w:t xml:space="preserve">    select 'BILLED_AMOUNT_IN_BILL_CURRENCY' as column_name, c.hkey, c.BILLED_AMOUNT_IN_BILL_CURRENCY as sat_value,</w:t>
              <w:br/>
              <w:t xml:space="preserve">           max(iff(equal_null(c.BILLED_AMOUNT_IN_BILL_CURRENCY, e.BILLED_AMOUNT_IN_BILL_CURRENCY), 1, 0)) as matched, count(e.hkey) as src_rows, min(e.BILLED_AMOUNT_IN_BILL_CURRENCY) as src_value</w:t>
              <w:br/>
              <w:t xml:space="preserve">      from c1 c left join e1 e on e.hkey = c.hkey and equal_null(e.cdk_1, c.cdk_1)</w:t>
              <w:br/>
              <w:t xml:space="preserve">     group by c.hkey, c.cdk_1, c.BILLED_AMOUNT_IN_BILL_CURRENCY</w:t>
              <w:br/>
              <w:t xml:space="preserve">    union all</w:t>
              <w:br/>
              <w:t xml:space="preserve">    select 'BILL_AMOUNT_BREAKUP' as column_name, c.hkey, c.BILL_AMOUNT_BREAKUP as sat_value,</w:t>
              <w:br/>
              <w:t xml:space="preserve">           max(iff(equal_null(c.BILL_AMOUNT_BREAKUP, e.BILL_AMOUNT_BREAKUP), 1, 0)) as matched, count(e.hkey) as src_rows, min(e.BILL_AMOUNT_BREAKUP) as src_value</w:t>
              <w:br/>
              <w:t xml:space="preserve">      from c1 c left join e1 e on e.hkey = c.hkey and equal_null(e.cdk_1, c.cdk_1)</w:t>
              <w:br/>
              <w:t xml:space="preserve">     group by c.hkey, c.cdk_1, c.BILL_AMOUNT_BREAKUP</w:t>
              <w:br/>
              <w:t xml:space="preserve">    union all</w:t>
              <w:br/>
              <w:t xml:space="preserve">    select 'BILL_CURRENCY_CODE' as column_name, c.hkey, c.BILL_CURRENCY_CODE as sat_value,</w:t>
              <w:br/>
              <w:t xml:space="preserve">           max(iff(equal_null(c.BILL_CURRENCY_CODE, e.BILL_CURRENCY_CODE), 1, 0)) as matched, count(e.hkey) as src_rows, min(e.BILL_CURRENCY_CODE) as src_value</w:t>
              <w:br/>
              <w:t xml:space="preserve">      from c1 c left join e1 e on e.hkey = c.hkey and equal_null(e.cdk_1, c.cdk_1)</w:t>
              <w:br/>
              <w:t xml:space="preserve">     group by c.hkey, c.cdk_1, c.BILL_CURRENCY_CODE</w:t>
              <w:br/>
              <w:t xml:space="preserve">    union all</w:t>
              <w:br/>
              <w:t xml:space="preserve">    select 'BILL_DISCOUNT_AMOUNT' as column_name, c.hkey, c.BILL_DISCOUNT_AMOUNT as sat_value,</w:t>
              <w:br/>
              <w:t xml:space="preserve">           max(iff(equal_null(c.BILL_DISCOUNT_AMOUNT, e.BILL_DISCOUNT_AMOUNT), 1, 0)) as matched, count(e.hkey) as src_rows, min(e.BILL_DISCOUNT_AMOUNT) as src_value</w:t>
              <w:br/>
              <w:t xml:space="preserve">      from c1 c left join e1 e on e.hkey = c.hkey and equal_null(e.cdk_1, c.cdk_1)</w:t>
              <w:br/>
              <w:t xml:space="preserve">     group by c.hkey, c.cdk_1, c.BILL_DISCOUNT_AMOUNT</w:t>
              <w:br/>
              <w:t xml:space="preserve">    union all</w:t>
              <w:br/>
              <w:t xml:space="preserve">    select 'BILL_LINE_PARTICULARS' as column_name, c.hkey, c.BILL_LINE_PARTICULARS as sat_value,</w:t>
              <w:br/>
              <w:t xml:space="preserve">           max(iff(equal_null(c.BILL_LINE_PARTICULARS, e.BILL_LINE_PARTICULARS), 1, 0)) as matched, count(e.hkey) as src_rows, min(e.BILL_LINE_PARTICULARS) as src_value</w:t>
              <w:br/>
              <w:t xml:space="preserve">      from c1 c left join e1 e on e.hkey = c.hkey and equal_null(e.cdk_1, c.cdk_1)</w:t>
              <w:br/>
              <w:t xml:space="preserve">     group by c.hkey, c.cdk_1, c.BILL_LINE_PARTICULARS</w:t>
              <w:br/>
              <w:t xml:space="preserve">    union all</w:t>
              <w:br/>
              <w:t xml:space="preserve">    select 'BILL_PAYABLE_REASON' as column_name, c.hkey, c.BILL_PAYABLE_REASON as sat_value,</w:t>
              <w:br/>
              <w:t xml:space="preserve">           max(iff(equal_null(c.BILL_PAYABLE_REASON, e.BILL_PAYABLE_REASON), 1, 0)) as matched, count(e.hkey) as src_rows, min(e.BILL_PAYABLE_REASON) as src_value</w:t>
              <w:br/>
              <w:t xml:space="preserve">      from c1 c left join e1 e on e.hkey = c.hkey and equal_null(e.cdk_1, c.cdk_1)</w:t>
              <w:br/>
              <w:t xml:space="preserve">     group by c.hkey, c.cdk_1, c.BILL_PAYABLE_REASON</w:t>
              <w:br/>
              <w:t xml:space="preserve">    union all</w:t>
              <w:br/>
              <w:t xml:space="preserve">    select 'DEDUCTION_AMOUNT_IN_SUM_INSURED_CURRENCY' as column_name, c.hkey, c.DEDUCTION_AMOUNT_IN_SUM_INSURED_CURRENCY as sat_value,</w:t>
              <w:br/>
              <w:t xml:space="preserve">           max(iff(equal_null(c.DEDUCTION_AMOUNT_IN_SUM_INSURED_CURRENCY, e.DEDUCTION_AMOUNT_IN_SUM_INSURED_CURRENCY), 1, 0)) as matched, count(e.hkey) as src_rows, min(e.DEDUCTION_AMOUNT_IN_SUM_INSURED_CURRENCY) as src_value</w:t>
              <w:br/>
              <w:t xml:space="preserve">      from c1 c left join e1 e on e.hkey = c.hkey and equal_null(e.cdk_1, c.cdk_1)</w:t>
              <w:br/>
              <w:t xml:space="preserve">     group by c.hkey, c.cdk_1, c.DEDUCTION_AMOUNT_IN_SUM_INSURED_CURRENCY</w:t>
              <w:br/>
              <w:t xml:space="preserve">    union all</w:t>
              <w:br/>
              <w:t xml:space="preserve">    select 'DISALLOWANCE_BREAKUP' as column_name, c.hkey, c.DISALLOWANCE_BREAKUP as sat_value,</w:t>
              <w:br/>
              <w:t xml:space="preserve">           max(iff(equal_null(c.DISALLOWANCE_BREAKUP, e.DISALLOWANCE_BREAKUP), 1, 0)) as matched, count(e.hkey) as src_rows, min(e.DISALLOWANCE_BREAKUP) as src_value</w:t>
              <w:br/>
              <w:t xml:space="preserve">      from c1 c left join e1 e on e.hkey = c.hkey and equal_null(e.cdk_1, c.cdk_1)</w:t>
              <w:br/>
              <w:t xml:space="preserve">     group by c.hkey, c.cdk_1, c.DISALLOWANCE_BREAKUP</w:t>
              <w:br/>
              <w:t xml:space="preserve">    union all</w:t>
              <w:br/>
              <w:t xml:space="preserve">    select 'EXCHANGE_RATE_APPLICABLE_DATE' as column_name, c.hkey, c.EXCHANGE_RATE_APPLICABLE_DATE as sat_value,</w:t>
              <w:br/>
              <w:t xml:space="preserve">           max(iff(equal_null(c.EXCHANGE_RATE_APPLICABLE_DATE, e.EXCHANGE_RATE_APPLICABLE_DATE), 1, 0)) as matched, count(e.hkey) as src_rows, min(e.EXCHANGE_RATE_APPLICABLE_DATE) as src_value</w:t>
              <w:br/>
              <w:t xml:space="preserve">      from c1 c left join e1 e on e.hkey = c.hkey and equal_null(e.cdk_1, c.cdk_1)</w:t>
              <w:br/>
              <w:t xml:space="preserve">     group by c.hkey, c.cdk_1, c.EXCHANGE_RATE_APPLICABLE_DATE</w:t>
              <w:br/>
              <w:t xml:space="preserve">    union all</w:t>
              <w:br/>
              <w:t xml:space="preserve">    select 'EXCHANGE_RATE_TO_INR' as column_name, c.hkey, c.EXCHANGE_RATE_TO_INR as sat_value,</w:t>
              <w:br/>
              <w:t xml:space="preserve">           max(iff(equal_null(c.EXCHANGE_RATE_TO_INR, e.EXCHANGE_RATE_TO_INR), 1, 0)) as matched, count(e.hkey) as src_rows, min(e.EXCHANGE_RATE_TO_INR) as src_value</w:t>
              <w:br/>
              <w:t xml:space="preserve">      from c1 c left join e1 e on e.hkey = c.hkey and equal_null(e.cdk_1, c.cdk_1)</w:t>
              <w:br/>
              <w:t xml:space="preserve">     group by c.hkey, c.cdk_1, c.EXCHANGE_RATE_TO_INR</w:t>
              <w:br/>
              <w:t xml:space="preserve">    union all</w:t>
              <w:br/>
              <w:t xml:space="preserve">    select 'EXCHANGE_RATE_TO_POLICY_SUM_INSURED_CURRENCY' as column_name, c.hkey, c.EXCHANGE_RATE_TO_POLICY_SUM_INSURED_CURRENCY as sat_value,</w:t>
              <w:br/>
              <w:t xml:space="preserve">           max(iff(equal_null(c.EXCHANGE_RATE_TO_POLICY_SUM_INSURED_CURRENCY, e.EXCHANGE_RATE_TO_POLICY_SUM_INSURED_CURRENCY), 1, 0)) as matched, count(e.hkey) as src_rows, min(e.EXCHANGE_RATE_TO_POLICY_SUM_INSURED_CURRENCY) as src_value</w:t>
              <w:br/>
              <w:t xml:space="preserve">      from c1 c left join e1 e on e.hkey = c.hkey and equal_null(e.cdk_1, c.cdk_1)</w:t>
              <w:br/>
              <w:t xml:space="preserve">     group by c.hkey, c.cdk_1, c.EXCHANGE_RATE_TO_POLICY_SUM_INSURED_CURRENCY</w:t>
              <w:br/>
              <w:t xml:space="preserve">    union all</w:t>
              <w:br/>
              <w:t xml:space="preserve">    select 'FINAL_ADMISSIBLE_AMOUNT_IN_BILL_CURRENCY' as column_name, c.hkey, c.FINAL_ADMISSIBLE_AMOUNT_IN_BILL_CURRENCY as sat_value,</w:t>
              <w:br/>
              <w:t xml:space="preserve">           max(iff(equal_null(c.FINAL_ADMISSIBLE_AMOUNT_IN_BILL_CURRENCY, e.FINAL_ADMISSIBLE_AMOUNT_IN_BILL_CURRENCY), 1, 0)) as matched, count(e.hkey) as src_rows, min(e.FINAL_ADMISSIBLE_AMOUNT_IN_BILL_CURRENCY) as src_value</w:t>
              <w:br/>
              <w:t xml:space="preserve">      from c1 c left join e1 e on e.hkey = c.hkey and equal_null(e.cdk_1, c.cdk_1)</w:t>
              <w:br/>
              <w:t xml:space="preserve">     group by c.hkey, c.cdk_1, c.FINAL_ADMISSIBLE_AMOUNT_IN_BILL_CURRENCY</w:t>
              <w:br/>
              <w:t xml:space="preserve">    union all</w:t>
              <w:br/>
              <w:t xml:space="preserve">    select 'FINAL_ADMISSIBLE_AMOUNT_IN_POLICY_SUM_INSURED_CURRENCY' as column_name, c.hkey, c.FINAL_ADMISSIBLE_AMOUNT_IN_POLICY_SUM_INSURED_CURRENCY as sat_value,</w:t>
              <w:br/>
              <w:t xml:space="preserve">           max(iff(equal_null(c.FINAL_ADMISSIBLE_AMOUNT_IN_POLICY_SUM_INSURED_CURRENCY, e.FINAL_ADMISSIBLE_AMOUNT_IN_POLICY_SUM_INSURED_CURRENCY), 1, 0)) as matched, count(e.hkey) as src_rows, min(e.FINAL_ADMISSIBLE_AMOUNT_IN_POLICY_SUM_INSURED_CURRENCY) as src_value</w:t>
              <w:br/>
              <w:t xml:space="preserve">      from c1 c left join e1 e on e.hkey = c.hkey and equal_null(e.cdk_1, c.cdk_1)</w:t>
              <w:br/>
              <w:t xml:space="preserve">     group by c.hkey, c.cdk_1, c.FINAL_ADMISSIBLE_AMOUNT_IN_POLICY_SUM_INSURED_CURRENCY</w:t>
              <w:br/>
              <w:t xml:space="preserve">    union all</w:t>
              <w:br/>
              <w:t xml:space="preserve">    select 'NON_ADMISSIBLE_AMOUNT' as column_name, c.hkey, c.NON_ADMISSIBLE_AMOUNT as sat_value,</w:t>
              <w:br/>
              <w:t xml:space="preserve">           max(iff(equal_null(c.NON_ADMISSIBLE_AMOUNT, e.NON_ADMISSIBLE_AMOUNT), 1, 0)) as matched, count(e.hkey) as src_rows, min(e.NON_ADMISSIBLE_AMOUNT) as src_value</w:t>
              <w:br/>
              <w:t xml:space="preserve">      from c1 c left join e1 e on e.hkey = c.hkey and equal_null(e.cdk_1, c.cdk_1)</w:t>
              <w:br/>
              <w:t xml:space="preserve">     group by c.hkey, c.cdk_1, c.NON_ADMISSIBLE_AMOUNT</w:t>
              <w:br/>
              <w:t xml:space="preserve">    union all</w:t>
              <w:br/>
              <w:t xml:space="preserve">    select 'NON_ADMISSIBLE_REMARKS' as column_name, c.hkey, c.NON_ADMISSIBLE_REMARKS as sat_value,</w:t>
              <w:br/>
              <w:t xml:space="preserve">           max(iff(equal_null(c.NON_ADMISSIBLE_REMARKS, e.NON_ADMISSIBLE_REMARKS), 1, 0)) as matched, count(e.hkey) as src_rows, min(e.NON_ADMISSIBLE_REMARKS) as src_value</w:t>
              <w:br/>
              <w:t xml:space="preserve">      from c1 c left join e1 e on e.hkey = c.hkey and equal_null(e.cdk_1, c.cdk_1)</w:t>
              <w:br/>
              <w:t xml:space="preserve">     group by c.hkey, c.cdk_1, c.NON_ADMISSIBLE_REMARKS</w:t>
              <w:br/>
              <w:t xml:space="preserve">    union all</w:t>
              <w:br/>
              <w:t xml:space="preserve">    select 'PROVIDER_FACILITY_NAME' as column_name, c.hkey, c.PROVIDER_FACILITY_NAME as sat_value,</w:t>
              <w:br/>
              <w:t xml:space="preserve">           max(iff(equal_null(c.PROVIDER_FACILITY_NAME, e.PROVIDER_FACILITY_NAME), 1, 0)) as matched, count(e.hkey) as src_rows, min(e.PROVIDER_FACILITY_NAME) as src_value</w:t>
              <w:br/>
              <w:t xml:space="preserve">      from c1 c left join e1 e on e.hkey = c.hkey and equal_null(e.cdk_1, c.cdk_1)</w:t>
              <w:br/>
              <w:t xml:space="preserve">     group by c.hkey, c.cdk_1, c.PROVIDER_FACILITY_NAME</w:t>
              <w:br/>
              <w:t xml:space="preserve">    union all</w:t>
              <w:br/>
              <w:t xml:space="preserve">    select 'REVIEWED_AMOUNT' as column_name, c.hkey, c.REVIEWED_AMOUNT as sat_value,</w:t>
              <w:br/>
              <w:t xml:space="preserve">           max(iff(equal_null(c.REVIEWED_AMOUNT, e.REVIEWED_AMOUNT), 1, 0)) as matched, count(e.hkey) as src_rows, min(e.REVIEWED_AMOUNT) as src_value</w:t>
              <w:br/>
              <w:t xml:space="preserve">      from c1 c left join e1 e on e.hkey = c.hkey and equal_null(e.cdk_1, c.cdk_1)</w:t>
              <w:br/>
              <w:t xml:space="preserve">     group by c.hkey, c.cdk_1, c.REVIEWED_AMOUNT</w:t>
              <w:br/>
              <w:t xml:space="preserve">    union all</w:t>
              <w:br/>
              <w:t xml:space="preserve">    select 'REVIEW_DESCRIPTION' as column_name, c.hkey, c.REVIEW_DESCRIPTION as sat_value,</w:t>
              <w:br/>
              <w:t xml:space="preserve">           max(iff(equal_null(c.REVIEW_DESCRIPTION, e.REVIEW_DESCRIPTION), 1, 0)) as matched, count(e.hkey) as src_rows, min(e.REVIEW_DESCRIPTION) as src_value</w:t>
              <w:br/>
              <w:t xml:space="preserve">      from c1 c left join e1 e on e.hkey = c.hkey and equal_null(e.cdk_1, c.cdk_1)</w:t>
              <w:br/>
              <w:t xml:space="preserve">     group by c.hkey, c.cdk_1, c.REVIEW_DESCRIPTION</w:t>
              <w:br/>
              <w:t xml:space="preserve">)</w:t>
              <w:br/>
              <w:t xml:space="preserve">select 'MAXIMUS' as project, 'SAT_AUG_CLAIM_PROVIDER_BILLING'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122. MAXIMUS — SAT_AUG_CLAIM_QUALITY_AUDIT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SAT_AUG_CLAIM_QUALITY_AUDIT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BAGIC_PREPROD_CURATED_DB.BGIL_DATA_MODEL.SAT_AUG_CLAIM_QUALITY_AUDIT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to_varchar(FLAGGED_FOR_AUDIT_INDICATOR) as FLAGGED_FOR_AUDIT_INDICATOR</w:t>
              <w:br/>
              <w:t xml:space="preserve">      from BAGIC_PREPROD_CURATED_DB.BGIL_DATA_MODEL.SAT_AUG_CLAIM_QUALITY_AUDIT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to_varchar((nullif(trim(to_varchar("FLAG_FOR_AUDIT")), ''))) as FLAGGED_FOR_AUDIT_INDICATOR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'FLAGGED_FOR_AUDIT_INDICATOR' as column_name, c.hkey, c.FLAGGED_FOR_AUDIT_INDICATOR as sat_value,</w:t>
              <w:br/>
              <w:t xml:space="preserve">           max(iff(equal_null(c.FLAGGED_FOR_AUDIT_INDICATOR, e.FLAGGED_FOR_AUDIT_INDICATOR), 1, 0)) as matched, count(e.hkey) as src_rows, min(e.FLAGGED_FOR_AUDIT_INDICATOR) as src_value</w:t>
              <w:br/>
              <w:t xml:space="preserve">      from c1 c left join e1 e on e.hkey = c.hkey</w:t>
              <w:br/>
              <w:t xml:space="preserve">     group by c.hkey, c.FLAGGED_FOR_AUDIT_INDICATOR</w:t>
              <w:br/>
              <w:t xml:space="preserve">)</w:t>
              <w:br/>
              <w:t xml:space="preserve">select 'MAXIMUS' as project, 'SAT_AUG_CLAIM_QUALITY_AUDIT'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123. MAXIMUS — SAT_AUG_CLAIM_RECOVERY_SALVAGE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SAT_AUG_CLAIM_RECOVERY_SALVAGE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MAXIMUS_NONHLTH_TRV_CLM_VW_DATA_CLAIM_DETAILS_CLAIM_ATTRIBUTE_PROPERTIES_PIVOT_VW [1 col(s)], MAXIMUS_NONHLTH_TRV_CLM_VW_DATA_CLAIM_DETAILS_CLAIM_RISK_RISK_ATTRIBUTE_MULTI_SET_PROPERTY_MULTI_SET_DETAIL_PROPERTY_PIVOT_VW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BAGIC_PREPROD_CURATED_DB.BGIL_DATA_MODEL.SAT_AUG_CLAIM_RECOVERY_SALVAGE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to_varchar(SALVAGE_RETAINED_BY_INSURED_INDICATOR) as SALVAGE_RETAINED_BY_INSURED_INDICATOR</w:t>
              <w:br/>
              <w:t xml:space="preserve">      from BAGIC_PREPROD_CURATED_DB.BGIL_DATA_MODEL.SAT_AUG_CLAIM_RECOVERY_SALVAGE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to_varchar((nullif(trim(to_varchar("DO_YOU_WANT_TO_RETAIN_SALVAGE")), ''))) as SALVAGE_RETAINED_BY_INSURED_INDICATOR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'SALVAGE_RETAINED_BY_INSURED_INDICATOR' as column_name, c.hkey, c.SALVAGE_RETAINED_BY_INSURED_INDICATOR as sat_value,</w:t>
              <w:br/>
              <w:t xml:space="preserve">           max(iff(equal_null(c.SALVAGE_RETAINED_BY_INSURED_INDICATOR, e.SALVAGE_RETAINED_BY_INSURED_INDICATOR), 1, 0)) as matched, count(e.hkey) as src_rows, min(e.SALVAGE_RETAINED_BY_INSURED_INDICATOR) as src_value</w:t>
              <w:br/>
              <w:t xml:space="preserve">      from c1 c left join e1 e on e.hkey = c.hkey</w:t>
              <w:br/>
              <w:t xml:space="preserve">     group by c.hkey, c.SALVAGE_RETAINED_BY_INSURED_INDICATOR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to_varchar(RECOVERY_TYPE) as RECOVERY_TYPE</w:t>
              <w:br/>
              <w:t xml:space="preserve">      from BAGIC_PREPROD_CURATED_DB.BGIL_DATA_MODEL.SAT_AUG_CLAIM_RECOVERY_SALVAGE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to_varchar((nullif(trim(to_varchar("TYPE_OF_RECOVERY")), ''))) as RECOVERY_TYPE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'RECOVERY_TYPE' as column_name, c.hkey, c.RECOVERY_TYPE as sat_value,</w:t>
              <w:br/>
              <w:t xml:space="preserve">           max(iff(equal_null(c.RECOVERY_TYPE, e.RECOVERY_TYPE), 1, 0)) as matched, count(e.hkey) as src_rows, min(e.RECOVERY_TYPE) as src_value</w:t>
              <w:br/>
              <w:t xml:space="preserve">      from c2 c left join e2 e on e.hkey = c.hkey</w:t>
              <w:br/>
              <w:t xml:space="preserve">     group by c.hkey, c.RECOVERY_TYPE</w:t>
              <w:br/>
              <w:t xml:space="preserve">)</w:t>
              <w:br/>
              <w:t xml:space="preserve">select 'MAXIMUS' as project, 'SAT_AUG_CLAIM_RECOVERY_SALVAGE'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'SAT_AUG_CLAIM_RECOVERY_SALVAGE'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124. MAXIMUS — SAT_AUG_CLAIM_SETTLEMENT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SAT_AUG_CLAIM_SETTLEMENT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3 RECORD_SOURCE group(s): MAXIMUS_NONHLTH_TRV_CLM_VW_DATA_CLAIM_DETAILS_CLAIM_ATTRIBUTE_PROPERTIES_PIVOT_VW [1 col(s)], MAXIMUS_NONHLTH_TRV_CLM_VW_DATA_CLAIM_DETAILS_CLAIM_RISK_RISK_ATTRIBUTE_MULTI_SET_PROPERTY_MULTI_SET_DETAIL_PROPERTY_PIVOT_VW [1 col(s)], MAXIMUS_NONHLTH_TRV_CLM_VW_DATA_CLAIM_DETAILS_CLAIM_RISK_RISK_ATTRIBUTE_PROPERTIES_PIVOT_VW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BAGIC_PREPROD_CURATED_DB.BGIL_DATA_MODEL.SAT_AUG_CLAIM_SETTLEMENT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to_varchar(ONE_TIME_SETTLEMENT_INDICATOR) as ONE_TIME_SETTLEMENT_INDICATOR</w:t>
              <w:br/>
              <w:t xml:space="preserve">      from BAGIC_PREPROD_CURATED_DB.BGIL_DATA_MODEL.SAT_AUG_CLAIM_SETTLEMENT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to_varchar((nullif(trim(to_varchar("OTS_FLAG")), ''))) as ONE_TIME_SETTLEMENT_INDICATOR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'ONE_TIME_SETTLEMENT_INDICATOR' as column_name, c.hkey, c.ONE_TIME_SETTLEMENT_INDICATOR as sat_value,</w:t>
              <w:br/>
              <w:t xml:space="preserve">           max(iff(equal_null(c.ONE_TIME_SETTLEMENT_INDICATOR, e.ONE_TIME_SETTLEMENT_INDICATOR), 1, 0)) as matched, count(e.hkey) as src_rows, min(e.ONE_TIME_SETTLEMENT_INDICATOR) as src_value</w:t>
              <w:br/>
              <w:t xml:space="preserve">      from c1 c left join e1 e on e.hkey = c.hkey</w:t>
              <w:br/>
              <w:t xml:space="preserve">     group by c.hkey, c.ONE_TIME_SETTLEMENT_INDICATOR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to_varchar(INTEREST_APPLICABLE_INDICATOR) as INTEREST_APPLICABLE_INDICATOR</w:t>
              <w:br/>
              <w:t xml:space="preserve">      from BAGIC_PREPROD_CURATED_DB.BGIL_DATA_MODEL.SAT_AUG_CLAIM_SETTLEMENT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to_varchar((nullif(trim(to_varchar("IS_INTEREST_APPLICABLE")), ''))) as INTEREST_APPLICABLE_INDICATOR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'INTEREST_APPLICABLE_INDICATOR' as column_name, c.hkey, c.INTEREST_APPLICABLE_INDICATOR as sat_value,</w:t>
              <w:br/>
              <w:t xml:space="preserve">           max(iff(equal_null(c.INTEREST_APPLICABLE_INDICATOR, e.INTEREST_APPLICABLE_INDICATOR), 1, 0)) as matched, count(e.hkey) as src_rows, min(e.INTEREST_APPLICABLE_INDICATOR) as src_value</w:t>
              <w:br/>
              <w:t xml:space="preserve">      from c2 c left join e2 e on e.hkey = c.hkey</w:t>
              <w:br/>
              <w:t xml:space="preserve">     group by c.hkey, c.INTEREST_APPLICABLE_INDICATOR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CLAIM_HKEY as hkey from BAGIC_PREPROD_CURATED_DB.BGIL_DATA_MODEL.SAT_AUG_CLAIM_SETTLEMENT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CLAIM_HKEY as hkey,</w:t>
              <w:br/>
              <w:t xml:space="preserve">           to_varchar(LINKED_CLAIM_PAYABLE_AMOUNT) as LINKED_CLAIM_PAYABLE_AMOUNT</w:t>
              <w:br/>
              <w:t xml:space="preserve">      from BAGIC_PREPROD_CURATED_DB.BGIL_DATA_MODEL.SAT_AUG_CLAIM_SETTLEMENT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s3)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to_varchar((nullif(trim(to_varchar("LINKED_TRIP_DELAY_CLAIM_PAYABLE")), ''))) as LINKED_CLAIM_PAYABLE_AMOUNT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'LINKED_CLAIM_PAYABLE_AMOUNT' as column_name, c.hkey, c.LINKED_CLAIM_PAYABLE_AMOUNT as sat_value,</w:t>
              <w:br/>
              <w:t xml:space="preserve">           max(iff(equal_null(c.LINKED_CLAIM_PAYABLE_AMOUNT, e.LINKED_CLAIM_PAYABLE_AMOUNT), 1, 0)) as matched, count(e.hkey) as src_rows, min(e.LINKED_CLAIM_PAYABLE_AMOUNT) as src_value</w:t>
              <w:br/>
              <w:t xml:space="preserve">      from c3 c left join e3 e on e.hkey = c.hkey</w:t>
              <w:br/>
              <w:t xml:space="preserve">     group by c.hkey, c.LINKED_CLAIM_PAYABLE_AMOUNT</w:t>
              <w:br/>
              <w:t xml:space="preserve">)</w:t>
              <w:br/>
              <w:t xml:space="preserve">select 'MAXIMUS' as project, 'SAT_AUG_CLAIM_SETTLEMENT'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'SAT_AUG_CLAIM_SETTLEMENT'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'SAT_AUG_CLAIM_SETTLEMENT'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125. MAXIMUS — SAT_AUG_CLAIM_SLA_TRACKING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SAT_AUG_CLAIM_SLA_TRACKING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MAXIMUS_NONHLTH_TRV_CLM_VW_DATA_CLAIM_DETAILS_CLAIM_ATTRIBUTE_PROPERTIES_PIVOT_VW [8 col(s)], MAXIMUS_NONHLTH_TRV_CLM_VW_DATA_CLAIM_DETAILS_CLAIM_RISK_RISK_ATTRIBUTE_PROPERTIES_PIVOT_VW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BAGIC_PREPROD_CURATED_DB.BGIL_DATA_MODEL.SAT_AUG_CLAIM_SLA_TRACKING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to_varchar(CLAIM_ACTION_REASON_CODE) as CLAIM_ACTION_REASON_CODE,</w:t>
              <w:br/>
              <w:t xml:space="preserve">           to_varchar(FURTHER_EXECUTION_REQUIRED_INDICATOR) as FURTHER_EXECUTION_REQUIRED_INDICATOR,</w:t>
              <w:br/>
              <w:t xml:space="preserve">           to_varchar(OUTSTANDING_REQUIREMENT_STATUS) as OUTSTANDING_REQUIREMENT_STATUS,</w:t>
              <w:br/>
              <w:t xml:space="preserve">           to_varchar(PRIORITY_SERVICE_INDICATOR) as PRIORITY_SERVICE_INDICATOR,</w:t>
              <w:br/>
              <w:t xml:space="preserve">           to_varchar(REGISTRATION_TAT_BREACH_INDICATOR) as REGISTRATION_TAT_BREACH_INDICATOR,</w:t>
              <w:br/>
              <w:t xml:space="preserve">           to_varchar(RISK_PRIORITY_REVIEW_FEEDBACK) as RISK_PRIORITY_REVIEW_FEEDBACK,</w:t>
              <w:br/>
              <w:t xml:space="preserve">           to_varchar(WORKFLOW_TRIGGER_REASON) as WORKFLOW_TRIGGER_REASON,</w:t>
              <w:br/>
              <w:t xml:space="preserve">           to_varchar(WORK_BUCKET_DESCRIPTION) as WORK_BUCKET_DESCRIPTION</w:t>
              <w:br/>
              <w:t xml:space="preserve">      from BAGIC_PREPROD_CURATED_DB.BGIL_DATA_MODEL.SAT_AUG_CLAIM_SLA_TRACKING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to_varchar((nullif(trim(to_varchar("REASONOP")), ''))) as CLAIM_ACTION_REASON_CODE,</w:t>
              <w:br/>
              <w:t xml:space="preserve">               to_varchar((nullif(trim(to_varchar("EXECUTION_REQUIRED")), ''))) as FURTHER_EXECUTION_REQUIRED_INDICATOR,</w:t>
              <w:br/>
              <w:t xml:space="preserve">               to_varchar((nullif(trim(to_varchar("CLAIM_REQUIREMENT_STATUS")), ''))) as OUTSTANDING_REQUIREMENT_STATUS,</w:t>
              <w:br/>
              <w:t xml:space="preserve">               to_varchar((nullif(trim(to_varchar("PRIORITY_SERVICE")), ''))) as PRIORITY_SERVICE_INDICATOR,</w:t>
              <w:br/>
              <w:t xml:space="preserve">               to_varchar((nullif(trim(to_varchar("TAT_EXCEEDED_FOR_DELAY_IN_REGISTRATION")), ''))) as REGISTRATION_TAT_BREACH_INDICATOR,</w:t>
              <w:br/>
              <w:t xml:space="preserve">               to_varchar((nullif(trim(to_varchar("RISK_PRIORITY_FEEDBACK")), ''))) as RISK_PRIORITY_REVIEW_FEEDBACK,</w:t>
              <w:br/>
              <w:t xml:space="preserve">               to_varchar((nullif(trim(to_varchar("REASONTRIGGER")), ''))) as WORKFLOW_TRIGGER_REASON,</w:t>
              <w:br/>
              <w:t xml:space="preserve">               to_varchar((nullif(trim(to_varchar("BUCKET_DESCRIPTION")), ''))) as WORK_BUCKET_DESCRIPTION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'CLAIM_ACTION_REASON_CODE' as column_name, c.hkey, c.CLAIM_ACTION_REASON_CODE as sat_value,</w:t>
              <w:br/>
              <w:t xml:space="preserve">           max(iff(equal_null(c.CLAIM_ACTION_REASON_CODE, e.CLAIM_ACTION_REASON_CODE), 1, 0)) as matched, count(e.hkey) as src_rows, min(e.CLAIM_ACTION_REASON_CODE) as src_value</w:t>
              <w:br/>
              <w:t xml:space="preserve">      from c1 c left join e1 e on e.hkey = c.hkey</w:t>
              <w:br/>
              <w:t xml:space="preserve">     group by c.hkey, c.CLAIM_ACTION_REASON_CODE</w:t>
              <w:br/>
              <w:t xml:space="preserve">    union all</w:t>
              <w:br/>
              <w:t xml:space="preserve">    select 'FURTHER_EXECUTION_REQUIRED_INDICATOR' as column_name, c.hkey, c.FURTHER_EXECUTION_REQUIRED_INDICATOR as sat_value,</w:t>
              <w:br/>
              <w:t xml:space="preserve">           max(iff(equal_null(c.FURTHER_EXECUTION_REQUIRED_INDICATOR, e.FURTHER_EXECUTION_REQUIRED_INDICATOR), 1, 0)) as matched, count(e.hkey) as src_rows, min(e.FURTHER_EXECUTION_REQUIRED_INDICATOR) as src_value</w:t>
              <w:br/>
              <w:t xml:space="preserve">      from c1 c left join e1 e on e.hkey = c.hkey</w:t>
              <w:br/>
              <w:t xml:space="preserve">     group by c.hkey, c.FURTHER_EXECUTION_REQUIRED_INDICATOR</w:t>
              <w:br/>
              <w:t xml:space="preserve">    union all</w:t>
              <w:br/>
              <w:t xml:space="preserve">    select 'OUTSTANDING_REQUIREMENT_STATUS' as column_name, c.hkey, c.OUTSTANDING_REQUIREMENT_STATUS as sat_value,</w:t>
              <w:br/>
              <w:t xml:space="preserve">           max(iff(equal_null(c.OUTSTANDING_REQUIREMENT_STATUS, e.OUTSTANDING_REQUIREMENT_STATUS), 1, 0)) as matched, count(e.hkey) as src_rows, min(e.OUTSTANDING_REQUIREMENT_STATUS) as src_value</w:t>
              <w:br/>
              <w:t xml:space="preserve">      from c1 c left join e1 e on e.hkey = c.hkey</w:t>
              <w:br/>
              <w:t xml:space="preserve">     group by c.hkey, c.OUTSTANDING_REQUIREMENT_STATUS</w:t>
              <w:br/>
              <w:t xml:space="preserve">    union all</w:t>
              <w:br/>
              <w:t xml:space="preserve">    select 'PRIORITY_SERVICE_INDICATOR' as column_name, c.hkey, c.PRIORITY_SERVICE_INDICATOR as sat_value,</w:t>
              <w:br/>
              <w:t xml:space="preserve">           max(iff(equal_null(c.PRIORITY_SERVICE_INDICATOR, e.PRIORITY_SERVICE_INDICATOR), 1, 0)) as matched, count(e.hkey) as src_rows, min(e.PRIORITY_SERVICE_INDICATOR) as src_value</w:t>
              <w:br/>
              <w:t xml:space="preserve">      from c1 c left join e1 e on e.hkey = c.hkey</w:t>
              <w:br/>
              <w:t xml:space="preserve">     group by c.hkey, c.PRIORITY_SERVICE_INDICATOR</w:t>
              <w:br/>
              <w:t xml:space="preserve">    union all</w:t>
              <w:br/>
              <w:t xml:space="preserve">    select 'REGISTRATION_TAT_BREACH_INDICATOR' as column_name, c.hkey, c.REGISTRATION_TAT_BREACH_INDICATOR as sat_value,</w:t>
              <w:br/>
              <w:t xml:space="preserve">           max(iff(equal_null(c.REGISTRATION_TAT_BREACH_INDICATOR, e.REGISTRATION_TAT_BREACH_INDICATOR), 1, 0)) as matched, count(e.hkey) as src_rows, min(e.REGISTRATION_TAT_BREACH_INDICATOR) as src_value</w:t>
              <w:br/>
              <w:t xml:space="preserve">      from c1 c left join e1 e on e.hkey = c.hkey</w:t>
              <w:br/>
              <w:t xml:space="preserve">     group by c.hkey, c.REGISTRATION_TAT_BREACH_INDICATOR</w:t>
              <w:br/>
              <w:t xml:space="preserve">    union all</w:t>
              <w:br/>
              <w:t xml:space="preserve">    select 'RISK_PRIORITY_REVIEW_FEEDBACK' as column_name, c.hkey, c.RISK_PRIORITY_REVIEW_FEEDBACK as sat_value,</w:t>
              <w:br/>
              <w:t xml:space="preserve">           max(iff(equal_null(c.RISK_PRIORITY_REVIEW_FEEDBACK, e.RISK_PRIORITY_REVIEW_FEEDBACK), 1, 0)) as matched, count(e.hkey) as src_rows, min(e.RISK_PRIORITY_REVIEW_FEEDBACK) as src_value</w:t>
              <w:br/>
              <w:t xml:space="preserve">      from c1 c left join e1 e on e.hkey = c.hkey</w:t>
              <w:br/>
              <w:t xml:space="preserve">     group by c.hkey, c.RISK_PRIORITY_REVIEW_FEEDBACK</w:t>
              <w:br/>
              <w:t xml:space="preserve">    union all</w:t>
              <w:br/>
              <w:t xml:space="preserve">    select 'WORKFLOW_TRIGGER_REASON' as column_name, c.hkey, c.WORKFLOW_TRIGGER_REASON as sat_value,</w:t>
              <w:br/>
              <w:t xml:space="preserve">           max(iff(equal_null(c.WORKFLOW_TRIGGER_REASON, e.WORKFLOW_TRIGGER_REASON), 1, 0)) as matched, count(e.hkey) as src_rows, min(e.WORKFLOW_TRIGGER_REASON) as src_value</w:t>
              <w:br/>
              <w:t xml:space="preserve">      from c1 c left join e1 e on e.hkey = c.hkey</w:t>
              <w:br/>
              <w:t xml:space="preserve">     group by c.hkey, c.WORKFLOW_TRIGGER_REASON</w:t>
              <w:br/>
              <w:t xml:space="preserve">    union all</w:t>
              <w:br/>
              <w:t xml:space="preserve">    select 'WORK_BUCKET_DESCRIPTION' as column_name, c.hkey, c.WORK_BUCKET_DESCRIPTION as sat_value,</w:t>
              <w:br/>
              <w:t xml:space="preserve">           max(iff(equal_null(c.WORK_BUCKET_DESCRIPTION, e.WORK_BUCKET_DESCRIPTION), 1, 0)) as matched, count(e.hkey) as src_rows, min(e.WORK_BUCKET_DESCRIPTION) as src_value</w:t>
              <w:br/>
              <w:t xml:space="preserve">      from c1 c left join e1 e on e.hkey = c.hkey</w:t>
              <w:br/>
              <w:t xml:space="preserve">     group by c.hkey, c.WORK_BUCKET_DESCRIPTION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BAGIC_PREPROD_CURATED_DB.BGIL_DATA_MODEL.SAT_AUG_CLAIM_SLA_TRACKING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to_varchar(CASE_MANAGEMENT_INDICATOR) as CASE_MANAGEMENT_INDICATOR,</w:t>
              <w:br/>
              <w:t xml:space="preserve">           to_varchar(LOSS_MANAGEMENT_CASE_STATUS) as LOSS_MANAGEMENT_CASE_STATUS,</w:t>
              <w:br/>
              <w:t xml:space="preserve">           to_varchar(LOSS_MANAGEMENT_INTERIM_UPDATE) as LOSS_MANAGEMENT_INTERIM_UPDATE</w:t>
              <w:br/>
              <w:t xml:space="preserve">      from BAGIC_PREPROD_CURATED_DB.BGIL_DATA_MODEL.SAT_AUG_CLAIM_SLA_TRACKING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to_varchar((nullif(trim(to_varchar("CASE_MANAGEMENT")), ''))) as CASE_MANAGEMENT_INDICATOR,</w:t>
              <w:br/>
              <w:t xml:space="preserve">               to_varchar((nullif(trim(to_varchar("ILM_CASE_STATUS")), ''))) as LOSS_MANAGEMENT_CASE_STATUS,</w:t>
              <w:br/>
              <w:t xml:space="preserve">               to_varchar((nullif(trim(to_varchar("ILM_INTERIM_UPDATE")), ''))) as LOSS_MANAGEMENT_INTERIM_UPDATE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'CASE_MANAGEMENT_INDICATOR' as column_name, c.hkey, c.CASE_MANAGEMENT_INDICATOR as sat_value,</w:t>
              <w:br/>
              <w:t xml:space="preserve">           max(iff(equal_null(c.CASE_MANAGEMENT_INDICATOR, e.CASE_MANAGEMENT_INDICATOR), 1, 0)) as matched, count(e.hkey) as src_rows, min(e.CASE_MANAGEMENT_INDICATOR) as src_value</w:t>
              <w:br/>
              <w:t xml:space="preserve">      from c2 c left join e2 e on e.hkey = c.hkey</w:t>
              <w:br/>
              <w:t xml:space="preserve">     group by c.hkey, c.CASE_MANAGEMENT_INDICATOR</w:t>
              <w:br/>
              <w:t xml:space="preserve">    union all</w:t>
              <w:br/>
              <w:t xml:space="preserve">    select 'LOSS_MANAGEMENT_CASE_STATUS' as column_name, c.hkey, c.LOSS_MANAGEMENT_CASE_STATUS as sat_value,</w:t>
              <w:br/>
              <w:t xml:space="preserve">           max(iff(equal_null(c.LOSS_MANAGEMENT_CASE_STATUS, e.LOSS_MANAGEMENT_CASE_STATUS), 1, 0)) as matched, count(e.hkey) as src_rows, min(e.LOSS_MANAGEMENT_CASE_STATUS) as src_value</w:t>
              <w:br/>
              <w:t xml:space="preserve">      from c2 c left join e2 e on e.hkey = c.hkey</w:t>
              <w:br/>
              <w:t xml:space="preserve">     group by c.hkey, c.LOSS_MANAGEMENT_CASE_STATUS</w:t>
              <w:br/>
              <w:t xml:space="preserve">    union all</w:t>
              <w:br/>
              <w:t xml:space="preserve">    select 'LOSS_MANAGEMENT_INTERIM_UPDATE' as column_name, c.hkey, c.LOSS_MANAGEMENT_INTERIM_UPDATE as sat_value,</w:t>
              <w:br/>
              <w:t xml:space="preserve">           max(iff(equal_null(c.LOSS_MANAGEMENT_INTERIM_UPDATE, e.LOSS_MANAGEMENT_INTERIM_UPDATE), 1, 0)) as matched, count(e.hkey) as src_rows, min(e.LOSS_MANAGEMENT_INTERIM_UPDATE) as src_value</w:t>
              <w:br/>
              <w:t xml:space="preserve">      from c2 c left join e2 e on e.hkey = c.hkey</w:t>
              <w:br/>
              <w:t xml:space="preserve">     group by c.hkey, c.LOSS_MANAGEMENT_INTERIM_UPDATE</w:t>
              <w:br/>
              <w:t xml:space="preserve">)</w:t>
              <w:br/>
              <w:t xml:space="preserve">select 'MAXIMUS' as project, 'SAT_AUG_CLAIM_SLA_TRACKING'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'SAT_AUG_CLAIM_SLA_TRACKING'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126. MAXIMUS — SAT_AUG_CLAIM_STATUS_HISTORY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SAT_AUG_CLAIM_STATUS_HISTORY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MAXIMUS_NONHLTH_TRV_CLM_VW_DATA_CLAIM_DETAILS_CLAIM_HISTORY [16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BAGIC_PREPROD_CURATED_DB.BGIL_DATA_MODEL.SAT_AUG_CLAIM_STATUS_HISTORY</w:t>
              <w:br/>
              <w:t xml:space="preserve">     where RECORD_SOURCE = 'MAXIMUS_NONHLTH_TRV_CLM_VW_DATA_CLAIM_DETAILS_CLAIM_HISTORY'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to_varchar(CLAIM_STATUS_AT_EVENT) as CLAIM_STATUS_AT_EVENT,</w:t>
              <w:br/>
              <w:t xml:space="preserve">           to_varchar(CLAIM_SUB_STATUS_AT_EVENT) as CLAIM_SUB_STATUS_AT_EVENT,</w:t>
              <w:br/>
              <w:t xml:space="preserve">           to_varchar(DELAY_REASON) as DELAY_REASON,</w:t>
              <w:br/>
              <w:t xml:space="preserve">           to_varchar(ENTRY_CREATED_DATE) as ENTRY_CREATED_DATE,</w:t>
              <w:br/>
              <w:t xml:space="preserve">           to_varchar(EVENT_CODE) as EVENT_CODE,</w:t>
              <w:br/>
              <w:t xml:space="preserve">           to_varchar(EVENT_DATE) as EVENT_DATE,</w:t>
              <w:br/>
              <w:t xml:space="preserve">           to_varchar(EVENT_DESCRIPTION) as EVENT_DESCRIPTION,</w:t>
              <w:br/>
              <w:t xml:space="preserve">           to_varchar(EVENT_DETAILS) as EVENT_DETAILS,</w:t>
              <w:br/>
              <w:t xml:space="preserve">           to_varchar(EVENT_REFERENCE_NUMBER) as EVENT_REFERENCE_NUMBER,</w:t>
              <w:br/>
              <w:t xml:space="preserve">           to_varchar(EVENT_REMARKS) as EVENT_REMARKS,</w:t>
              <w:br/>
              <w:t xml:space="preserve">           to_varchar(HISTORY_ENTRY_TYPE) as HISTORY_ENTRY_TYPE,</w:t>
              <w:br/>
              <w:t xml:space="preserve">           to_varchar(PPI_INDICATOR) as PPI_INDICATOR,</w:t>
              <w:br/>
              <w:t xml:space="preserve">           to_varchar(RECORDED_BY_USER_REFERENCE) as RECORDED_BY_USER_REFERENCE,</w:t>
              <w:br/>
              <w:t xml:space="preserve">           to_varchar(REQUIREMENT_STATUS) as REQUIREMENT_STATUS,</w:t>
              <w:br/>
              <w:t xml:space="preserve">           to_varchar(SCRUTINY_STATUS) as SCRUTINY_STATUS,</w:t>
              <w:br/>
              <w:t xml:space="preserve">           to_varchar(SURVEY_REPORT_STATUS) as SURVEY_REPORT_STATUS</w:t>
              <w:br/>
              <w:t xml:space="preserve">      from BAGIC_PREPROD_CURATED_DB.BGIL_DATA_MODEL.SAT_AUG_CLAIM_STATUS_HISTORY</w:t>
              <w:br/>
              <w:t xml:space="preserve">     where RECORD_SOURCE = 'MAXIMUS_NONHLTH_TRV_CLM_VW_DATA_CLAIM_DETAILS_CLAIM_HISTORY'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resolved_mt__clm_clmd_claim_history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to_varchar((nullif(trim(to_varchar("CLAIM_STATUS")), ''))) as CLAIM_STATUS_AT_EVENT,</w:t>
              <w:br/>
              <w:t xml:space="preserve">               to_varchar((nullif(trim(to_varchar("CLAIM_SUB_STATUS")), ''))) as CLAIM_SUB_STATUS_AT_EVENT,</w:t>
              <w:br/>
              <w:t xml:space="preserve">               to_varchar((nullif(trim(to_varchar("DELAY_REASON")), ''))) as DELAY_REASON,</w:t>
              <w:br/>
              <w:t xml:space="preserve">               to_varchar((nullif(trim(to_varchar("CREATED_DATE")), ''))) as ENTRY_CREATED_DATE,</w:t>
              <w:br/>
              <w:t xml:space="preserve">               to_varchar((nullif(trim(to_varchar("EVENT")), ''))) as EVENT_CODE,</w:t>
              <w:br/>
              <w:t xml:space="preserve">               to_varchar((nullif(trim(to_varchar("EVENT_DATE")), ''))) as EVENT_DATE,</w:t>
              <w:br/>
              <w:t xml:space="preserve">               to_varchar((nullif(trim(to_varchar("EVENT_DESCRIPTION")), ''))) as EVENT_DESCRIPTION,</w:t>
              <w:br/>
              <w:t xml:space="preserve">               to_varchar((nullif(trim(to_varchar("DETAILS")), ''))) as EVENT_DETAILS,</w:t>
              <w:br/>
              <w:t xml:space="preserve">               to_varchar((nullif(trim(to_varchar("REFERENCE_NUMBER")), ''))) as EVENT_REFERENCE_NUMBER,</w:t>
              <w:br/>
              <w:t xml:space="preserve">               to_varchar((nullif(trim(to_varchar("REMARKS")), ''))) as EVENT_REMARKS,</w:t>
              <w:br/>
              <w:t xml:space="preserve">               to_varchar((nullif(trim(to_varchar("TYPE")), ''))) as HISTORY_ENTRY_TYPE,</w:t>
              <w:br/>
              <w:t xml:space="preserve">               to_varchar((nullif(trim(to_varchar("PPI_INDICATOR")), ''))) as PPI_INDICATOR,</w:t>
              <w:br/>
              <w:t xml:space="preserve">               to_varchar((nullif(trim(to_varchar("USER_CODE")), ''))) as RECORDED_BY_USER_REFERENCE,</w:t>
              <w:br/>
              <w:t xml:space="preserve">               to_varchar((nullif(trim(to_varchar("CLAIM_REQUIREMENT_STATUS")), ''))) as REQUIREMENT_STATUS,</w:t>
              <w:br/>
              <w:t xml:space="preserve">               to_varchar((nullif(trim(to_varchar("SCRUTINY_STATUS")), ''))) as SCRUTINY_STATUS,</w:t>
              <w:br/>
              <w:t xml:space="preserve">               to_varchar((nullif(trim(to_varchar("SURVEY_REPORT_STATUS")), ''))) as SURVEY_REPORT_STATUS</w:t>
              <w:br/>
              <w:t xml:space="preserve">          from RAW.MAXIMUS_TRAVEL.NONHLTH_TRV_CLM_VW_DATA_CLAIM_DETAILS_CLAIM_HISTORY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'CLAIM_STATUS_AT_EVENT' as column_name, c.hkey, c.CLAIM_STATUS_AT_EVENT as sat_value,</w:t>
              <w:br/>
              <w:t xml:space="preserve">           max(iff(equal_null(c.CLAIM_STATUS_AT_EVENT, e.CLAIM_STATUS_AT_EVENT), 1, 0)) as matched, count(e.hkey) as src_rows, min(e.CLAIM_STATUS_AT_EVENT) as src_value</w:t>
              <w:br/>
              <w:t xml:space="preserve">      from c1 c left join e1 e on e.hkey = c.hkey</w:t>
              <w:br/>
              <w:t xml:space="preserve">     group by c.hkey, c.CLAIM_STATUS_AT_EVENT</w:t>
              <w:br/>
              <w:t xml:space="preserve">    union all</w:t>
              <w:br/>
              <w:t xml:space="preserve">    select 'CLAIM_SUB_STATUS_AT_EVENT' as column_name, c.hkey, c.CLAIM_SUB_STATUS_AT_EVENT as sat_value,</w:t>
              <w:br/>
              <w:t xml:space="preserve">           max(iff(equal_null(c.CLAIM_SUB_STATUS_AT_EVENT, e.CLAIM_SUB_STATUS_AT_EVENT), 1, 0)) as matched, count(e.hkey) as src_rows, min(e.CLAIM_SUB_STATUS_AT_EVENT) as src_value</w:t>
              <w:br/>
              <w:t xml:space="preserve">      from c1 c left join e1 e on e.hkey = c.hkey</w:t>
              <w:br/>
              <w:t xml:space="preserve">     group by c.hkey, c.CLAIM_SUB_STATUS_AT_EVENT</w:t>
              <w:br/>
              <w:t xml:space="preserve">    union all</w:t>
              <w:br/>
              <w:t xml:space="preserve">    select 'DELAY_REASON' as column_name, c.hkey, c.DELAY_REASON as sat_value,</w:t>
              <w:br/>
              <w:t xml:space="preserve">           max(iff(equal_null(c.DELAY_REASON, e.DELAY_REASON), 1, 0)) as matched, count(e.hkey) as src_rows, min(e.DELAY_REASON) as src_value</w:t>
              <w:br/>
              <w:t xml:space="preserve">      from c1 c left join e1 e on e.hkey = c.hkey</w:t>
              <w:br/>
              <w:t xml:space="preserve">     group by c.hkey, c.DELAY_REASON</w:t>
              <w:br/>
              <w:t xml:space="preserve">    union all</w:t>
              <w:br/>
              <w:t xml:space="preserve">    select 'ENTRY_CREATED_DATE' as column_name, c.hkey, c.ENTRY_CREATED_DATE as sat_value,</w:t>
              <w:br/>
              <w:t xml:space="preserve">           max(iff(equal_null(c.ENTRY_CREATED_DATE, e.ENTRY_CREATED_DATE), 1, 0)) as matched, count(e.hkey) as src_rows, min(e.ENTRY_CREATED_DATE) as src_value</w:t>
              <w:br/>
              <w:t xml:space="preserve">      from c1 c left join e1 e on e.hkey = c.hkey</w:t>
              <w:br/>
              <w:t xml:space="preserve">     group by c.hkey, c.ENTRY_CREATED_DATE</w:t>
              <w:br/>
              <w:t xml:space="preserve">    union all</w:t>
              <w:br/>
              <w:t xml:space="preserve">    select 'EVENT_CODE' as column_name, c.hkey, c.EVENT_CODE as sat_value,</w:t>
              <w:br/>
              <w:t xml:space="preserve">           max(iff(equal_null(c.EVENT_CODE, e.EVENT_CODE), 1, 0)) as matched, count(e.hkey) as src_rows, min(e.EVENT_CODE) as src_value</w:t>
              <w:br/>
              <w:t xml:space="preserve">      from c1 c left join e1 e on e.hkey = c.hkey</w:t>
              <w:br/>
              <w:t xml:space="preserve">     group by c.hkey, c.EVENT_CODE</w:t>
              <w:br/>
              <w:t xml:space="preserve">    union all</w:t>
              <w:br/>
              <w:t xml:space="preserve">    select 'EVENT_DATE' as column_name, c.hkey, c.EVENT_DATE as sat_value,</w:t>
              <w:br/>
              <w:t xml:space="preserve">           max(iff(equal_null(c.EVENT_DATE, e.EVENT_DATE), 1, 0)) as matched, count(e.hkey) as src_rows, min(e.EVENT_DATE) as src_value</w:t>
              <w:br/>
              <w:t xml:space="preserve">      from c1 c left join e1 e on e.hkey = c.hkey</w:t>
              <w:br/>
              <w:t xml:space="preserve">     group by c.hkey, c.EVENT_DATE</w:t>
              <w:br/>
              <w:t xml:space="preserve">    union all</w:t>
              <w:br/>
              <w:t xml:space="preserve">    select 'EVENT_DESCRIPTION' as column_name, c.hkey, c.EVENT_DESCRIPTION as sat_value,</w:t>
              <w:br/>
              <w:t xml:space="preserve">           max(iff(equal_null(c.EVENT_DESCRIPTION, e.EVENT_DESCRIPTION), 1, 0)) as matched, count(e.hkey) as src_rows, min(e.EVENT_DESCRIPTION) as src_value</w:t>
              <w:br/>
              <w:t xml:space="preserve">      from c1 c left join e1 e on e.hkey = c.hkey</w:t>
              <w:br/>
              <w:t xml:space="preserve">     group by c.hkey, c.EVENT_DESCRIPTION</w:t>
              <w:br/>
              <w:t xml:space="preserve">    union all</w:t>
              <w:br/>
              <w:t xml:space="preserve">    select 'EVENT_DETAILS' as column_name, c.hkey, c.EVENT_DETAILS as sat_value,</w:t>
              <w:br/>
              <w:t xml:space="preserve">           max(iff(equal_null(c.EVENT_DETAILS, e.EVENT_DETAILS), 1, 0)) as matched, count(e.hkey) as src_rows, min(e.EVENT_DETAILS) as src_value</w:t>
              <w:br/>
              <w:t xml:space="preserve">      from c1 c left join e1 e on e.hkey = c.hkey</w:t>
              <w:br/>
              <w:t xml:space="preserve">     group by c.hkey, c.EVENT_DETAILS</w:t>
              <w:br/>
              <w:t xml:space="preserve">    union all</w:t>
              <w:br/>
              <w:t xml:space="preserve">    select 'EVENT_REFERENCE_NUMBER' as column_name, c.hkey, c.EVENT_REFERENCE_NUMBER as sat_value,</w:t>
              <w:br/>
              <w:t xml:space="preserve">           max(iff(equal_null(c.EVENT_REFERENCE_NUMBER, e.EVENT_REFERENCE_NUMBER), 1, 0)) as matched, count(e.hkey) as src_rows, min(e.EVENT_REFERENCE_NUMBER) as src_value</w:t>
              <w:br/>
              <w:t xml:space="preserve">      from c1 c left join e1 e on e.hkey = c.hkey</w:t>
              <w:br/>
              <w:t xml:space="preserve">     group by c.hkey, c.EVENT_REFERENCE_NUMBER</w:t>
              <w:br/>
              <w:t xml:space="preserve">    union all</w:t>
              <w:br/>
              <w:t xml:space="preserve">    select 'EVENT_REMARKS' as column_name, c.hkey, c.EVENT_REMARKS as sat_value,</w:t>
              <w:br/>
              <w:t xml:space="preserve">           max(iff(equal_null(c.EVENT_REMARKS, e.EVENT_REMARKS), 1, 0)) as matched, count(e.hkey) as src_rows, min(e.EVENT_REMARKS) as src_value</w:t>
              <w:br/>
              <w:t xml:space="preserve">      from c1 c left join e1 e on e.hkey = c.hkey</w:t>
              <w:br/>
              <w:t xml:space="preserve">     group by c.hkey, c.EVENT_REMARKS</w:t>
              <w:br/>
              <w:t xml:space="preserve">    union all</w:t>
              <w:br/>
              <w:t xml:space="preserve">    select 'HISTORY_ENTRY_TYPE' as column_name, c.hkey, c.HISTORY_ENTRY_TYPE as sat_value,</w:t>
              <w:br/>
              <w:t xml:space="preserve">           max(iff(equal_null(c.HISTORY_ENTRY_TYPE, e.HISTORY_ENTRY_TYPE), 1, 0)) as matched, count(e.hkey) as src_rows, min(e.HISTORY_ENTRY_TYPE) as src_value</w:t>
              <w:br/>
              <w:t xml:space="preserve">      from c1 c left join e1 e on e.hkey = c.hkey</w:t>
              <w:br/>
              <w:t xml:space="preserve">     group by c.hkey, c.HISTORY_ENTRY_TYPE</w:t>
              <w:br/>
              <w:t xml:space="preserve">    union all</w:t>
              <w:br/>
              <w:t xml:space="preserve">    select 'PPI_INDICATOR' as column_name, c.hkey, c.PPI_INDICATOR as sat_value,</w:t>
              <w:br/>
              <w:t xml:space="preserve">           max(iff(equal_null(c.PPI_INDICATOR, e.PPI_INDICATOR), 1, 0)) as matched, count(e.hkey) as src_rows, min(e.PPI_INDICATOR) as src_value</w:t>
              <w:br/>
              <w:t xml:space="preserve">      from c1 c left join e1 e on e.hkey = c.hkey</w:t>
              <w:br/>
              <w:t xml:space="preserve">     group by c.hkey, c.PPI_INDICATOR</w:t>
              <w:br/>
              <w:t xml:space="preserve">    union all</w:t>
              <w:br/>
              <w:t xml:space="preserve">    select 'RECORDED_BY_USER_REFERENCE' as column_name, c.hkey, c.RECORDED_BY_USER_REFERENCE as sat_value,</w:t>
              <w:br/>
              <w:t xml:space="preserve">           max(iff(equal_null(c.RECORDED_BY_USER_REFERENCE, e.RECORDED_BY_USER_REFERENCE), 1, 0)) as matched, count(e.hkey) as src_rows, min(e.RECORDED_BY_USER_REFERENCE) as src_value</w:t>
              <w:br/>
              <w:t xml:space="preserve">      from c1 c left join e1 e on e.hkey = c.hkey</w:t>
              <w:br/>
              <w:t xml:space="preserve">     group by c.hkey, c.RECORDED_BY_USER_REFERENCE</w:t>
              <w:br/>
              <w:t xml:space="preserve">    union all</w:t>
              <w:br/>
              <w:t xml:space="preserve">    select 'REQUIREMENT_STATUS' as column_name, c.hkey, c.REQUIREMENT_STATUS as sat_value,</w:t>
              <w:br/>
              <w:t xml:space="preserve">           max(iff(equal_null(c.REQUIREMENT_STATUS, e.REQUIREMENT_STATUS), 1, 0)) as matched, count(e.hkey) as src_rows, min(e.REQUIREMENT_STATUS) as src_value</w:t>
              <w:br/>
              <w:t xml:space="preserve">      from c1 c left join e1 e on e.hkey = c.hkey</w:t>
              <w:br/>
              <w:t xml:space="preserve">     group by c.hkey, c.REQUIREMENT_STATUS</w:t>
              <w:br/>
              <w:t xml:space="preserve">    union all</w:t>
              <w:br/>
              <w:t xml:space="preserve">    select 'SCRUTINY_STATUS' as column_name, c.hkey, c.SCRUTINY_STATUS as sat_value,</w:t>
              <w:br/>
              <w:t xml:space="preserve">           max(iff(equal_null(c.SCRUTINY_STATUS, e.SCRUTINY_STATUS), 1, 0)) as matched, count(e.hkey) as src_rows, min(e.SCRUTINY_STATUS) as src_value</w:t>
              <w:br/>
              <w:t xml:space="preserve">      from c1 c left join e1 e on e.hkey = c.hkey</w:t>
              <w:br/>
              <w:t xml:space="preserve">     group by c.hkey, c.SCRUTINY_STATUS</w:t>
              <w:br/>
              <w:t xml:space="preserve">    union all</w:t>
              <w:br/>
              <w:t xml:space="preserve">    select 'SURVEY_REPORT_STATUS' as column_name, c.hkey, c.SURVEY_REPORT_STATUS as sat_value,</w:t>
              <w:br/>
              <w:t xml:space="preserve">           max(iff(equal_null(c.SURVEY_REPORT_STATUS, e.SURVEY_REPORT_STATUS), 1, 0)) as matched, count(e.hkey) as src_rows, min(e.SURVEY_REPORT_STATUS) as src_value</w:t>
              <w:br/>
              <w:t xml:space="preserve">      from c1 c left join e1 e on e.hkey = c.hkey</w:t>
              <w:br/>
              <w:t xml:space="preserve">     group by c.hkey, c.SURVEY_REPORT_STATUS</w:t>
              <w:br/>
              <w:t xml:space="preserve">)</w:t>
              <w:br/>
              <w:t xml:space="preserve">select 'MAXIMUS' as project, 'SAT_AUG_CLAIM_STATUS_HISTORY' as satellite, 'MAXIMUS_NONHLTH_TRV_CLM_VW_DATA_CLAIM_DETAILS_CLAIM_HISTORY'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127. MAXIMUS — SAT_AUG_CLAIM_SURVEY_APPOINTMENT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SAT_AUG_CLAIM_SURVEY_APPOINTMENT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BAGIC_PREPROD_CURATED_DB.BGIL_DATA_MODEL.SAT_AUG_CLAIM_SURVEY_APPOINTMENT</w:t>
              <w:br/>
              <w:t xml:space="preserve">     where RECORD_SOURCE = 'MAXIMUS_NONHLTH_TRV_CLM_VW_DATA_CLAIM_DETAILS_CLAIM_ATTRIBUTE_PROPERTIES_PIVOT_VW'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to_varchar(SURVEY_REPORT_STATUS) as SURVEY_REPORT_STATUS</w:t>
              <w:br/>
              <w:t xml:space="preserve">      from BAGIC_PREPROD_CURATED_DB.BGIL_DATA_MODEL.SAT_AUG_CLAIM_SURVEY_APPOINTMENT</w:t>
              <w:br/>
              <w:t xml:space="preserve">     where RECORD_SOURCE = 'MAXIMUS_NONHLTH_TRV_CLM_VW_DATA_CLAIM_DETAILS_CLAIM_ATTRIBUTE_PROPERTIES_PIVOT_VW'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MD5_BINARY(NULLIF(UPPER(TRIM(CAST('HUB_CLAIM|' || (nullif(trim(case when coalesce(nullif(trim((nullif(trim(to_varchar("CLAIMNO")), ''))),''), nullif(trim(w0_claimno),''), nullif(trim("FOREIGN_KEY"),'')) is not null then coalesce(nullif(trim((nullif(trim(to_varchar("CLAIMNO")), ''))), ''), 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to_varchar((nullif(trim(to_varchar("SURVEY_REPORT_STATUS")), ''))) as SURVEY_REPORT_STATUS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'SURVEY_REPORT_STATUS' as column_name, c.hkey, c.SURVEY_REPORT_STATUS as sat_value,</w:t>
              <w:br/>
              <w:t xml:space="preserve">           max(iff(equal_null(c.SURVEY_REPORT_STATUS, e.SURVEY_REPORT_STATUS), 1, 0)) as matched, count(e.hkey) as src_rows, min(e.SURVEY_REPORT_STATUS) as src_value</w:t>
              <w:br/>
              <w:t xml:space="preserve">      from c1 c left join e1 e on e.hkey = c.hkey</w:t>
              <w:br/>
              <w:t xml:space="preserve">     group by c.hkey, c.SURVEY_REPORT_STATUS</w:t>
              <w:br/>
              <w:t xml:space="preserve">)</w:t>
              <w:br/>
              <w:t xml:space="preserve">select 'MAXIMUS' as project, 'SAT_AUG_CLAIM_SURVEY_APPOINTMENT'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128. MAXIMUS — SAT_AUG_CLAIM_TPA_INTERACTION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SAT_AUG_CLAIM_TPA_INTERACTION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MAXIMUS_NONHLTH_TRV_CLM_VW_DATA_CLAIM_DETAILS_CLAIM_RISK_RISK_ATTRIBUTE_MULTI_SET_PROPERTY_MULTI_SET_DETAIL_PROPERTY_PIVOT_VW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BAGIC_PREPROD_CURATED_DB.BGIL_DATA_MODEL.SAT_AUG_CLAIM_TPA_INTERACTION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to_varchar(TPA_FEE_AMOUNT) as TPA_FEE_AMOUNT,</w:t>
              <w:br/>
              <w:t xml:space="preserve">           to_varchar(TPA_FEE_CURRENCY_CODE) as TPA_FEE_CURRENCY_CODE</w:t>
              <w:br/>
              <w:t xml:space="preserve">      from BAGIC_PREPROD_CURATED_DB.BGIL_DATA_MODEL.SAT_AUG_CLAIM_TPA_INTERACTION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to_varchar((nullif(trim(to_varchar("TPA_FEE")), ''))) as TPA_FEE_AMOUNT,</w:t>
              <w:br/>
              <w:t xml:space="preserve">               to_varchar((nullif(trim(to_varchar("TPA_FEE_CURRENCY")), ''))) as TPA_FEE_CURRENCY_CODE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'TPA_FEE_AMOUNT' as column_name, c.hkey, c.TPA_FEE_AMOUNT as sat_value,</w:t>
              <w:br/>
              <w:t xml:space="preserve">           max(iff(equal_null(c.TPA_FEE_AMOUNT, e.TPA_FEE_AMOUNT), 1, 0)) as matched, count(e.hkey) as src_rows, min(e.TPA_FEE_AMOUNT) as src_value</w:t>
              <w:br/>
              <w:t xml:space="preserve">      from c1 c left join e1 e on e.hkey = c.hkey</w:t>
              <w:br/>
              <w:t xml:space="preserve">     group by c.hkey, c.TPA_FEE_AMOUNT</w:t>
              <w:br/>
              <w:t xml:space="preserve">    union all</w:t>
              <w:br/>
              <w:t xml:space="preserve">    select 'TPA_FEE_CURRENCY_CODE' as column_name, c.hkey, c.TPA_FEE_CURRENCY_CODE as sat_value,</w:t>
              <w:br/>
              <w:t xml:space="preserve">           max(iff(equal_null(c.TPA_FEE_CURRENCY_CODE, e.TPA_FEE_CURRENCY_CODE), 1, 0)) as matched, count(e.hkey) as src_rows, min(e.TPA_FEE_CURRENCY_CODE) as src_value</w:t>
              <w:br/>
              <w:t xml:space="preserve">      from c1 c left join e1 e on e.hkey = c.hkey</w:t>
              <w:br/>
              <w:t xml:space="preserve">     group by c.hkey, c.TPA_FEE_CURRENCY_CODE</w:t>
              <w:br/>
              <w:t xml:space="preserve">)</w:t>
              <w:br/>
              <w:t xml:space="preserve">select 'MAXIMUS' as project, 'SAT_AUG_CLAIM_TPA_INTERACTION'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129. MAXIMUS — SAT_AUG_CLAIM_TRAVEL_DETAIL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2 RECORD_SOURCE group(s): MAXIMUS_NONHLTH_TRV_CLM_VW_DATA_CLAIM_DETAILS [1 col(s)], MAXIMUS_NONHLTH_TRV_CLM_VW_DATA_CLAIM_DETAILS_CLAIM_RISK_RISK_ATTRIBUTE_PROPERTIES_PIVOT_VW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BAGIC_PREPROD_CURATED_DB.BGIL_DATA_MODEL.SAT_AUG_CLAIM_TRAVEL_DETAIL</w:t>
              <w:br/>
              <w:t xml:space="preserve">     where RECORD_SOURCE = 'MAXIMUS_NONHLTH_TRV_CLM_VW_DATA_CLAIM_DETAILS'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to_varchar(BENEFIT_DAYS_AVAILED) as BENEFIT_DAYS_AVAILED</w:t>
              <w:br/>
              <w:t xml:space="preserve">      from BAGIC_PREPROD_CURATED_DB.BGIL_DATA_MODEL.SAT_AUG_CLAIM_TRAVEL_DETAIL</w:t>
              <w:br/>
              <w:t xml:space="preserve">     where RECORD_SOURCE = 'MAXIMUS_NONHLTH_TRV_CLM_VW_DATA_CLAIM_DETAILS'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stg_mt__clm_clmd</w:t>
              <w:br/>
              <w:t xml:space="preserve">        select MD5_BINARY(NULLIF(UPPER(TRIM(CAST('HUB_CLAIM|' || (nullif(trim(case when nullif(trim((nullif(trim(to_varchar("CLAIMNO")), ''))),'') is not null then nullif(trim((nullif(trim(to_varchar("CLAIMNO")),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to_varchar((nullif(trim(to_varchar("NO_OF_DAYS_AVAILED_CONV")), ''))) as BENEFIT_DAYS_AVAILED</w:t>
              <w:br/>
              <w:t xml:space="preserve">          from RAW.MAXIMUS_TRAVEL.NONHLTH_TRV_CLM_VW_DATA_CLAIM_DETAILS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'BENEFIT_DAYS_AVAILED' as column_name, c.hkey, c.BENEFIT_DAYS_AVAILED as sat_value,</w:t>
              <w:br/>
              <w:t xml:space="preserve">           max(iff(equal_null(c.BENEFIT_DAYS_AVAILED, e.BENEFIT_DAYS_AVAILED), 1, 0)) as matched, count(e.hkey) as src_rows, min(e.BENEFIT_DAYS_AVAILED) as src_value</w:t>
              <w:br/>
              <w:t xml:space="preserve">      from c1 c left join e1 e on e.hkey = c.hkey</w:t>
              <w:br/>
              <w:t xml:space="preserve">     group by c.hkey, c.BENEFIT_DAYS_AVAILED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CLAIM_HKEY as hkey from BAGIC_PREPROD_CURATED_DB.BGIL_DATA_MODEL.SAT_AUG_CLAIM_TRAVEL_DETAIL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CLAIM_HKEY as hkey,</w:t>
              <w:br/>
              <w:t xml:space="preserve">           to_varchar(ACCIDENTAL_INDICATOR) as ACCIDENTAL_INDICATOR,</w:t>
              <w:br/>
              <w:t xml:space="preserve">           to_varchar(AFFECTED_ITEMS_DESCRIPTION) as AFFECTED_ITEMS_DESCRIPTION,</w:t>
              <w:br/>
              <w:t xml:space="preserve">           to_varchar(BAGGAGE_DELIVERY_DATE) as BAGGAGE_DELIVERY_DATE,</w:t>
              <w:br/>
              <w:t xml:space="preserve">           to_varchar(BAGGAGE_DELIVERY_TIME) as BAGGAGE_DELIVERY_TIME,</w:t>
              <w:br/>
              <w:t xml:space="preserve">           to_varchar(CLAIMED_EVENT_DURATION) as CLAIMED_EVENT_DURATION,</w:t>
              <w:br/>
              <w:t xml:space="preserve">           to_varchar(CLAIM_LINE_INSURED_PERSON_RELATIONSHIP) as CLAIM_LINE_INSURED_PERSON_RELATIONSHIP,</w:t>
              <w:br/>
              <w:t xml:space="preserve">           to_varchar(INCIDENT_DESCRIPTION) as INCIDENT_DESCRIPTION,</w:t>
              <w:br/>
              <w:t xml:space="preserve">           to_varchar(INCIDENT_TIME) as INCIDENT_TIME,</w:t>
              <w:br/>
              <w:t xml:space="preserve">           to_varchar(NUMBER_OF_BAGS_AFFECTED) as NUMBER_OF_BAGS_AFFECTED,</w:t>
              <w:br/>
              <w:t xml:space="preserve">           to_varchar(PURPOSE_OF_VISIT) as PURPOSE_OF_VISIT,</w:t>
              <w:br/>
              <w:t xml:space="preserve">           to_varchar(RELEASE_DATE) as RELEASE_DATE,</w:t>
              <w:br/>
              <w:t xml:space="preserve">           to_varchar(RELEASE_TIME) as RELEASE_TIME,</w:t>
              <w:br/>
              <w:t xml:space="preserve">           to_varchar(TRIP_DESTINATION_COUNTRY) as TRIP_DESTINATION_COUNTRY,</w:t>
              <w:br/>
              <w:t xml:space="preserve">           to_varchar(WEATHER_CONDITION_AT_INCIDENT) as WEATHER_CONDITION_AT_INCIDENT</w:t>
              <w:br/>
              <w:t xml:space="preserve">      from BAGIC_PREPROD_CURATED_DB.BGIL_DATA_MODEL.SAT_AUG_CLAIM_TRAVEL_DETAIL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s2)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to_varchar((nullif(trim(to_varchar("ACCIDENTAL")), ''))) as ACCIDENTAL_INDICATOR,</w:t>
              <w:br/>
              <w:t xml:space="preserve">               to_varchar((nullif(trim(to_varchar("PCS_DESCREPTION")), ''))) as AFFECTED_ITEMS_DESCRIPTION,</w:t>
              <w:br/>
              <w:t xml:space="preserve">               to_varchar((nullif(trim(to_varchar("BAGGAGE_DELIVERY_DATE")), ''))) as BAGGAGE_DELIVERY_DATE,</w:t>
              <w:br/>
              <w:t xml:space="preserve">               to_varchar((nullif(trim(to_varchar("BAGGAGE_DELIVERY_TIME")), ''))) as BAGGAGE_DELIVERY_TIME,</w:t>
              <w:br/>
              <w:t xml:space="preserve">               to_varchar((nullif(trim(to_varchar("TOTAL_DURATION")), ''))) as CLAIMED_EVENT_DURATION,</w:t>
              <w:br/>
              <w:t xml:space="preserve">               to_varchar((nullif(trim(to_varchar("PERTINENT_PERSON_INSUREDSPOUSECHILDREN")), ''))) as CLAIM_LINE_INSURED_PERSON_RELATIONSHIP,</w:t>
              <w:br/>
              <w:t xml:space="preserve">               to_varchar((nullif(trim(to_varchar("DESCRIPTION_OF_INCIDENT")), ''))) as INCIDENT_DESCRIPTION,</w:t>
              <w:br/>
              <w:t xml:space="preserve">               to_varchar((nullif(trim(to_varchar("TIME_OF_INCIDENT")), ''))) as INCIDENT_TIME,</w:t>
              <w:br/>
              <w:t xml:space="preserve">               to_varchar((nullif(trim(to_varchar("NUMBER_OF_BAGS")), ''))) as NUMBER_OF_BAGS_AFFECTED,</w:t>
              <w:br/>
              <w:t xml:space="preserve">               to_varchar((nullif(trim(to_varchar("PURPOSE_OF_VISIT")), ''))) as PURPOSE_OF_VISIT,</w:t>
              <w:br/>
              <w:t xml:space="preserve">               to_varchar((nullif(trim(to_varchar("DATE_OF_RELEASE")), ''))) as RELEASE_DATE,</w:t>
              <w:br/>
              <w:t xml:space="preserve">               to_varchar((nullif(trim(to_varchar("TIME_OF_RELEASE")), ''))) as RELEASE_TIME,</w:t>
              <w:br/>
              <w:t xml:space="preserve">               to_varchar((nullif(trim(to_varchar("TRIP_END_COUNTRY")), ''))) as TRIP_DESTINATION_COUNTRY,</w:t>
              <w:br/>
              <w:t xml:space="preserve">               to_varchar((nullif(trim(to_varchar("WEATHER_CONDITION")), ''))) as WEATHER_CONDITION_AT_INCIDENT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'ACCIDENTAL_INDICATOR' as column_name, c.hkey, c.ACCIDENTAL_INDICATOR as sat_value,</w:t>
              <w:br/>
              <w:t xml:space="preserve">           max(iff(equal_null(c.ACCIDENTAL_INDICATOR, e.ACCIDENTAL_INDICATOR), 1, 0)) as matched, count(e.hkey) as src_rows, min(e.ACCIDENTAL_INDICATOR) as src_value</w:t>
              <w:br/>
              <w:t xml:space="preserve">      from c2 c left join e2 e on e.hkey = c.hkey</w:t>
              <w:br/>
              <w:t xml:space="preserve">     group by c.hkey, c.ACCIDENTAL_INDICATOR</w:t>
              <w:br/>
              <w:t xml:space="preserve">    union all</w:t>
              <w:br/>
              <w:t xml:space="preserve">    select 'AFFECTED_ITEMS_DESCRIPTION' as column_name, c.hkey, c.AFFECTED_ITEMS_DESCRIPTION as sat_value,</w:t>
              <w:br/>
              <w:t xml:space="preserve">           max(iff(equal_null(c.AFFECTED_ITEMS_DESCRIPTION, e.AFFECTED_ITEMS_DESCRIPTION), 1, 0)) as matched, count(e.hkey) as src_rows, min(e.AFFECTED_ITEMS_DESCRIPTION) as src_value</w:t>
              <w:br/>
              <w:t xml:space="preserve">      from c2 c left join e2 e on e.hkey = c.hkey</w:t>
              <w:br/>
              <w:t xml:space="preserve">     group by c.hkey, c.AFFECTED_ITEMS_DESCRIPTION</w:t>
              <w:br/>
              <w:t xml:space="preserve">    union all</w:t>
              <w:br/>
              <w:t xml:space="preserve">    select 'BAGGAGE_DELIVERY_DATE' as column_name, c.hkey, c.BAGGAGE_DELIVERY_DATE as sat_value,</w:t>
              <w:br/>
              <w:t xml:space="preserve">           max(iff(equal_null(c.BAGGAGE_DELIVERY_DATE, e.BAGGAGE_DELIVERY_DATE), 1, 0)) as matched, count(e.hkey) as src_rows, min(e.BAGGAGE_DELIVERY_DATE) as src_value</w:t>
              <w:br/>
              <w:t xml:space="preserve">      from c2 c left join e2 e on e.hkey = c.hkey</w:t>
              <w:br/>
              <w:t xml:space="preserve">     group by c.hkey, c.BAGGAGE_DELIVERY_DATE</w:t>
              <w:br/>
              <w:t xml:space="preserve">    union all</w:t>
              <w:br/>
              <w:t xml:space="preserve">    select 'BAGGAGE_DELIVERY_TIME' as column_name, c.hkey, c.BAGGAGE_DELIVERY_TIME as sat_value,</w:t>
              <w:br/>
              <w:t xml:space="preserve">           max(iff(equal_null(c.BAGGAGE_DELIVERY_TIME, e.BAGGAGE_DELIVERY_TIME), 1, 0)) as matched, count(e.hkey) as src_rows, min(e.BAGGAGE_DELIVERY_TIME) as src_value</w:t>
              <w:br/>
              <w:t xml:space="preserve">      from c2 c left join e2 e on e.hkey = c.hkey</w:t>
              <w:br/>
              <w:t xml:space="preserve">     group by c.hkey, c.BAGGAGE_DELIVERY_TIME</w:t>
              <w:br/>
              <w:t xml:space="preserve">    union all</w:t>
              <w:br/>
              <w:t xml:space="preserve">    select 'CLAIMED_EVENT_DURATION' as column_name, c.hkey, c.CLAIMED_EVENT_DURATION as sat_value,</w:t>
              <w:br/>
              <w:t xml:space="preserve">           max(iff(equal_null(c.CLAIMED_EVENT_DURATION, e.CLAIMED_EVENT_DURATION), 1, 0)) as matched, count(e.hkey) as src_rows, min(e.CLAIMED_EVENT_DURATION) as src_value</w:t>
              <w:br/>
              <w:t xml:space="preserve">      from c2 c left join e2 e on e.hkey = c.hkey</w:t>
              <w:br/>
              <w:t xml:space="preserve">     group by c.hkey, c.CLAIMED_EVENT_DURATION</w:t>
              <w:br/>
              <w:t xml:space="preserve">    union all</w:t>
              <w:br/>
              <w:t xml:space="preserve">    select 'CLAIM_LINE_INSURED_PERSON_RELATIONSHIP' as column_name, c.hkey, c.CLAIM_LINE_INSURED_PERSON_RELATIONSHIP as sat_value,</w:t>
              <w:br/>
              <w:t xml:space="preserve">           max(iff(equal_null(c.CLAIM_LINE_INSURED_PERSON_RELATIONSHIP, e.CLAIM_LINE_INSURED_PERSON_RELATIONSHIP), 1, 0)) as matched, count(e.hkey) as src_rows, min(e.CLAIM_LINE_INSURED_PERSON_RELATIONSHIP) as src_value</w:t>
              <w:br/>
              <w:t xml:space="preserve">      from c2 c left join e2 e on e.hkey = c.hkey</w:t>
              <w:br/>
              <w:t xml:space="preserve">     group by c.hkey, c.CLAIM_LINE_INSURED_PERSON_RELATIONSHIP</w:t>
              <w:br/>
              <w:t xml:space="preserve">    union all</w:t>
              <w:br/>
              <w:t xml:space="preserve">    select 'INCIDENT_DESCRIPTION' as column_name, c.hkey, c.INCIDENT_DESCRIPTION as sat_value,</w:t>
              <w:br/>
              <w:t xml:space="preserve">           max(iff(equal_null(c.INCIDENT_DESCRIPTION, e.INCIDENT_DESCRIPTION), 1, 0)) as matched, count(e.hkey) as src_rows, min(e.INCIDENT_DESCRIPTION) as src_value</w:t>
              <w:br/>
              <w:t xml:space="preserve">      from c2 c left join e2 e on e.hkey = c.hkey</w:t>
              <w:br/>
              <w:t xml:space="preserve">     group by c.hkey, c.INCIDENT_DESCRIPTION</w:t>
              <w:br/>
              <w:t xml:space="preserve">    union all</w:t>
              <w:br/>
              <w:t xml:space="preserve">    select 'INCIDENT_TIME' as column_name, c.hkey, c.INCIDENT_TIME as sat_value,</w:t>
              <w:br/>
              <w:t xml:space="preserve">           max(iff(equal_null(c.INCIDENT_TIME, e.INCIDENT_TIME), 1, 0)) as matched, count(e.hkey) as src_rows, min(e.INCIDENT_TIME) as src_value</w:t>
              <w:br/>
              <w:t xml:space="preserve">      from c2 c left join e2 e on e.hkey = c.hkey</w:t>
              <w:br/>
              <w:t xml:space="preserve">     group by c.hkey, c.INCIDENT_TIME</w:t>
              <w:br/>
              <w:t xml:space="preserve">    union all</w:t>
              <w:br/>
              <w:t xml:space="preserve">    select 'NUMBER_OF_BAGS_AFFECTED' as column_name, c.hkey, c.NUMBER_OF_BAGS_AFFECTED as sat_value,</w:t>
              <w:br/>
              <w:t xml:space="preserve">           max(iff(equal_null(c.NUMBER_OF_BAGS_AFFECTED, e.NUMBER_OF_BAGS_AFFECTED), 1, 0)) as matched, count(e.hkey) as src_rows, min(e.NUMBER_OF_BAGS_AFFECTED) as src_value</w:t>
              <w:br/>
              <w:t xml:space="preserve">      from c2 c left join e2 e on e.hkey = c.hkey</w:t>
              <w:br/>
              <w:t xml:space="preserve">     group by c.hkey, c.NUMBER_OF_BAGS_AFFECTED</w:t>
              <w:br/>
              <w:t xml:space="preserve">    union all</w:t>
              <w:br/>
              <w:t xml:space="preserve">    select 'PURPOSE_OF_VISIT' as column_name, c.hkey, c.PURPOSE_OF_VISIT as sat_value,</w:t>
              <w:br/>
              <w:t xml:space="preserve">           max(iff(equal_null(c.PURPOSE_OF_VISIT, e.PURPOSE_OF_VISIT), 1, 0)) as matched, count(e.hkey) as src_rows, min(e.PURPOSE_OF_VISIT) as src_value</w:t>
              <w:br/>
              <w:t xml:space="preserve">      from c2 c left join e2 e on e.hkey = c.hkey</w:t>
              <w:br/>
              <w:t xml:space="preserve">     group by c.hkey, c.PURPOSE_OF_VISIT</w:t>
              <w:br/>
              <w:t xml:space="preserve">    union all</w:t>
              <w:br/>
              <w:t xml:space="preserve">    select 'RELEASE_DATE' as column_name, c.hkey, c.RELEASE_DATE as sat_value,</w:t>
              <w:br/>
              <w:t xml:space="preserve">           max(iff(equal_null(c.RELEASE_DATE, e.RELEASE_DATE), 1, 0)) as matched, count(e.hkey) as src_rows, min(e.RELEASE_DATE) as src_value</w:t>
              <w:br/>
              <w:t xml:space="preserve">      from c2 c left join e2 e on e.hkey = c.hkey</w:t>
              <w:br/>
              <w:t xml:space="preserve">     group by c.hkey, c.RELEASE_DATE</w:t>
              <w:br/>
              <w:t xml:space="preserve">    union all</w:t>
              <w:br/>
              <w:t xml:space="preserve">    select 'RELEASE_TIME' as column_name, c.hkey, c.RELEASE_TIME as sat_value,</w:t>
              <w:br/>
              <w:t xml:space="preserve">           max(iff(equal_null(c.RELEASE_TIME, e.RELEASE_TIME), 1, 0)) as matched, count(e.hkey) as src_rows, min(e.RELEASE_TIME) as src_value</w:t>
              <w:br/>
              <w:t xml:space="preserve">      from c2 c left join e2 e on e.hkey = c.hkey</w:t>
              <w:br/>
              <w:t xml:space="preserve">     group by c.hkey, c.RELEASE_TIME</w:t>
              <w:br/>
              <w:t xml:space="preserve">    union all</w:t>
              <w:br/>
              <w:t xml:space="preserve">    select 'TRIP_DESTINATION_COUNTRY' as column_name, c.hkey, c.TRIP_DESTINATION_COUNTRY as sat_value,</w:t>
              <w:br/>
              <w:t xml:space="preserve">           max(iff(equal_null(c.TRIP_DESTINATION_COUNTRY, e.TRIP_DESTINATION_COUNTRY), 1, 0)) as matched, count(e.hkey) as src_rows, min(e.TRIP_DESTINATION_COUNTRY) as src_value</w:t>
              <w:br/>
              <w:t xml:space="preserve">      from c2 c left join e2 e on e.hkey = c.hkey</w:t>
              <w:br/>
              <w:t xml:space="preserve">     group by c.hkey, c.TRIP_DESTINATION_COUNTRY</w:t>
              <w:br/>
              <w:t xml:space="preserve">    union all</w:t>
              <w:br/>
              <w:t xml:space="preserve">    select 'WEATHER_CONDITION_AT_INCIDENT' as column_name, c.hkey, c.WEATHER_CONDITION_AT_INCIDENT as sat_value,</w:t>
              <w:br/>
              <w:t xml:space="preserve">           max(iff(equal_null(c.WEATHER_CONDITION_AT_INCIDENT, e.WEATHER_CONDITION_AT_INCIDENT), 1, 0)) as matched, count(e.hkey) as src_rows, min(e.WEATHER_CONDITION_AT_INCIDENT) as src_value</w:t>
              <w:br/>
              <w:t xml:space="preserve">      from c2 c left join e2 e on e.hkey = c.hkey</w:t>
              <w:br/>
              <w:t xml:space="preserve">     group by c.hkey, c.WEATHER_CONDITION_AT_INCIDENT</w:t>
              <w:br/>
              <w:t xml:space="preserve">)</w:t>
              <w:br/>
              <w:t xml:space="preserve">select 'MAXIMUS' as project, 'SAT_AUG_CLAIM_TRAVEL_DETAIL' as satellite, 'MAXIMUS_NONHLTH_TRV_CLM_VW_DATA_CLAIM_DETAILS'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'SAT_AUG_CLAIM_TRAVEL_DETAIL'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130. MAXIMUS — SAT_AUG_CLAIM_TRAVEL_SECTOR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SAT_AUG_CLAIM_TRAVEL_SECTOR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CLAIM_HKEY; 1 RECORD_SOURCE group(s): MAXIMUS_NONHLTH_TRV_CLM_VW_DATA_CLAIM_DETAILS_CLAIM_RISK_RISK_ATTRIBUTE_PROPERTIES_PIVOT_VW [16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CLAIM_HKEY as hkey from BAGIC_PREPROD_CURATED_DB.BGIL_DATA_MODEL.SAT_AUG_CLAIM_TRAVEL_SECTOR</w:t>
              <w:br/>
              <w:t xml:space="preserve">     where RECORD_SOURCE = 'MAXIMUS_NONHLTH_TRV_CLM_VW_DATA_CLAIM_DETAILS_CLAIM_RISK_RISK_ATTRIBUTE_PROPERTIES_PIVOT_VW'</w:t>
              <w:br/>
              <w:t xml:space="preserve">     group by CLAIM_HKEY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CLAIM_HKEY as hkey,</w:t>
              <w:br/>
              <w:t xml:space="preserve">           to_varchar(ACTUAL_DEPARTURE_DATE) as ACTUAL_DEPARTURE_DATE,</w:t>
              <w:br/>
              <w:t xml:space="preserve">           to_varchar(ACTUAL_DEPARTURE_TIME) as ACTUAL_DEPARTURE_TIME,</w:t>
              <w:br/>
              <w:t xml:space="preserve">           to_varchar(AIRLINE_NAME) as AIRLINE_NAME,</w:t>
              <w:br/>
              <w:t xml:space="preserve">           to_varchar(CONNECTING_FLIGHT_NUMBER) as CONNECTING_FLIGHT_NUMBER,</w:t>
              <w:br/>
              <w:t xml:space="preserve">           to_varchar(FLIGHT_DELAY_DURATION) as FLIGHT_DELAY_DURATION,</w:t>
              <w:br/>
              <w:t xml:space="preserve">           to_varchar(FLIGHT_NAME) as FLIGHT_NAME,</w:t>
              <w:br/>
              <w:t xml:space="preserve">           to_varchar(FLIGHT_NUMBER) as FLIGHT_NUMBER,</w:t>
              <w:br/>
              <w:t xml:space="preserve">           to_varchar(MODE_OF_TRAVEL) as MODE_OF_TRAVEL,</w:t>
              <w:br/>
              <w:t xml:space="preserve">           to_varchar(ORIGINALLY_SCHEDULED_TRAVEL_DATE) as ORIGINALLY_SCHEDULED_TRAVEL_DATE,</w:t>
              <w:br/>
              <w:t xml:space="preserve">           to_varchar(RESCHEDULED_DEPARTURE_DATE) as RESCHEDULED_DEPARTURE_DATE,</w:t>
              <w:br/>
              <w:t xml:space="preserve">           to_varchar(RESCHEDULED_TRAVEL_CLASS) as RESCHEDULED_TRAVEL_CLASS,</w:t>
              <w:br/>
              <w:t xml:space="preserve">           to_varchar(SCHEDULED_ARRIVAL_DATE) as SCHEDULED_ARRIVAL_DATE,</w:t>
              <w:br/>
              <w:t xml:space="preserve">           to_varchar(SCHEDULED_ARRIVAL_TIME) as SCHEDULED_ARRIVAL_TIME,</w:t>
              <w:br/>
              <w:t xml:space="preserve">           to_varchar(SCHEDULED_DEPARTURE_DATE) as SCHEDULED_DEPARTURE_DATE,</w:t>
              <w:br/>
              <w:t xml:space="preserve">           to_varchar(SCHEDULED_DEPARTURE_TIME) as SCHEDULED_DEPARTURE_TIME,</w:t>
              <w:br/>
              <w:t xml:space="preserve">           to_varchar(TYPE_OF_TRANSPORT) as TYPE_OF_TRANSPORT</w:t>
              <w:br/>
              <w:t xml:space="preserve">      from BAGIC_PREPROD_CURATED_DB.BGIL_DATA_MODEL.SAT_AUG_CLAIM_TRAVEL_SECTOR</w:t>
              <w:br/>
              <w:t xml:space="preserve">     where RECORD_SOURCE = 'MAXIMUS_NONHLTH_TRV_CLM_VW_DATA_CLAIM_DETAILS_CLAIM_RISK_RISK_ATTRIBUTE_PROPERTIES_PIVOT_VW'</w:t>
              <w:br/>
              <w:t xml:space="preserve">       and CLAIM_HKEY in (select hkey from s1)</w:t>
              <w:br/>
              <w:t xml:space="preserve">    qualify rank() over (partition by CLAIM_HKEY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resolved_mt__clm_clmd_clmrsk_rska_properties_pv</w:t>
              <w:br/>
              <w:t xml:space="preserve">        select MD5_BINARY(NULLIF(UPPER(TRIM(CAST('HUB_CLAIM|' || (nullif(trim(case when coalesce(nullif(trim(w0_claimno),''), nullif(trim("FOREIGN_KEY"),'')) is not null then coalesce(nullif(trim(w0_claimno),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to_varchar((nullif(trim(to_varchar("ACTUAL_FLIGHT_DATE")), ''))) as ACTUAL_DEPARTURE_DATE,</w:t>
              <w:br/>
              <w:t xml:space="preserve">               to_varchar((nullif(trim(to_varchar("ACTUAL_FLIGHT_TIME")), ''))) as ACTUAL_DEPARTURE_TIME,</w:t>
              <w:br/>
              <w:t xml:space="preserve">               to_varchar((nullif(trim(to_varchar("AIRLINES_NAME")), ''))) as AIRLINE_NAME,</w:t>
              <w:br/>
              <w:t xml:space="preserve">               to_varchar((nullif(trim(to_varchar("CONNECTING_FLIGHT_NUMBER")), ''))) as CONNECTING_FLIGHT_NUMBER,</w:t>
              <w:br/>
              <w:t xml:space="preserve">               to_varchar((nullif(trim(to_varchar("FLIGHT_DELAY")), ''))) as FLIGHT_DELAY_DURATION,</w:t>
              <w:br/>
              <w:t xml:space="preserve">               to_varchar((nullif(trim(to_varchar("FLIGHT_NAME")), ''))) as FLIGHT_NAME,</w:t>
              <w:br/>
              <w:t xml:space="preserve">               to_varchar((nullif(trim(to_varchar("FLIGHT_NUMBER")), ''))) as FLIGHT_NUMBER,</w:t>
              <w:br/>
              <w:t xml:space="preserve">               to_varchar((nullif(trim(to_varchar("MODE_OF_TRAVEL")), ''))) as MODE_OF_TRAVEL,</w:t>
              <w:br/>
              <w:t xml:space="preserve">               to_varchar((nullif(trim(to_varchar("ORIGINAL_DATE")), ''))) as ORIGINALLY_SCHEDULED_TRAVEL_DATE,</w:t>
              <w:br/>
              <w:t xml:space="preserve">               to_varchar((nullif(trim(to_varchar("RESCHEDULED_DATE")), ''))) as RESCHEDULED_DEPARTURE_DATE,</w:t>
              <w:br/>
              <w:t xml:space="preserve">               to_varchar((nullif(trim(to_varchar("RESCHEDULED_FLIGHT_CLASS")), ''))) as RESCHEDULED_TRAVEL_CLASS,</w:t>
              <w:br/>
              <w:t xml:space="preserve">               to_varchar((nullif(trim(to_varchar("FLIGHT_END_DATE")), ''))) as SCHEDULED_ARRIVAL_DATE,</w:t>
              <w:br/>
              <w:t xml:space="preserve">               to_varchar((nullif(trim(to_varchar("FLIGHT_END_TIME")), ''))) as SCHEDULED_ARRIVAL_TIME,</w:t>
              <w:br/>
              <w:t xml:space="preserve">               to_varchar((nullif(trim(to_varchar("FLIGHT_DATE")), ''))) as SCHEDULED_DEPARTURE_DATE,</w:t>
              <w:br/>
              <w:t xml:space="preserve">               to_varchar((nullif(trim(to_varchar("FLIGHT_TIME")), ''))) as SCHEDULED_DEPARTURE_TIME,</w:t>
              <w:br/>
              <w:t xml:space="preserve">               to_varchar((nullif(trim(to_varchar("TYPE_OF_TRANSPORT")), ''))) as TYPE_OF_TRANSPORT</w:t>
              <w:br/>
              <w:t xml:space="preserve">          from RAW.MAXIMUS_TRAVEL.NONHLTH_TRV_CLM_VW_DATA_CLAIM_DETAILS_CLAIM_RISK_RISK_ATTRIBUTE_PROPERTIES_PIVOT_VW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'ACTUAL_DEPARTURE_DATE' as column_name, c.hkey, c.ACTUAL_DEPARTURE_DATE as sat_value,</w:t>
              <w:br/>
              <w:t xml:space="preserve">           max(iff(equal_null(c.ACTUAL_DEPARTURE_DATE, e.ACTUAL_DEPARTURE_DATE), 1, 0)) as matched, count(e.hkey) as src_rows, min(e.ACTUAL_DEPARTURE_DATE) as src_value</w:t>
              <w:br/>
              <w:t xml:space="preserve">      from c1 c left join e1 e on e.hkey = c.hkey</w:t>
              <w:br/>
              <w:t xml:space="preserve">     group by c.hkey, c.ACTUAL_DEPARTURE_DATE</w:t>
              <w:br/>
              <w:t xml:space="preserve">    union all</w:t>
              <w:br/>
              <w:t xml:space="preserve">    select 'ACTUAL_DEPARTURE_TIME' as column_name, c.hkey, c.ACTUAL_DEPARTURE_TIME as sat_value,</w:t>
              <w:br/>
              <w:t xml:space="preserve">           max(iff(equal_null(c.ACTUAL_DEPARTURE_TIME, e.ACTUAL_DEPARTURE_TIME), 1, 0)) as matched, count(e.hkey) as src_rows, min(e.ACTUAL_DEPARTURE_TIME) as src_value</w:t>
              <w:br/>
              <w:t xml:space="preserve">      from c1 c left join e1 e on e.hkey = c.hkey</w:t>
              <w:br/>
              <w:t xml:space="preserve">     group by c.hkey, c.ACTUAL_DEPARTURE_TIME</w:t>
              <w:br/>
              <w:t xml:space="preserve">    union all</w:t>
              <w:br/>
              <w:t xml:space="preserve">    select 'AIRLINE_NAME' as column_name, c.hkey, c.AIRLINE_NAME as sat_value,</w:t>
              <w:br/>
              <w:t xml:space="preserve">           max(iff(equal_null(c.AIRLINE_NAME, e.AIRLINE_NAME), 1, 0)) as matched, count(e.hkey) as src_rows, min(e.AIRLINE_NAME) as src_value</w:t>
              <w:br/>
              <w:t xml:space="preserve">      from c1 c left join e1 e on e.hkey = c.hkey</w:t>
              <w:br/>
              <w:t xml:space="preserve">     group by c.hkey, c.AIRLINE_NAME</w:t>
              <w:br/>
              <w:t xml:space="preserve">    union all</w:t>
              <w:br/>
              <w:t xml:space="preserve">    select 'CONNECTING_FLIGHT_NUMBER' as column_name, c.hkey, c.CONNECTING_FLIGHT_NUMBER as sat_value,</w:t>
              <w:br/>
              <w:t xml:space="preserve">           max(iff(equal_null(c.CONNECTING_FLIGHT_NUMBER, e.CONNECTING_FLIGHT_NUMBER), 1, 0)) as matched, count(e.hkey) as src_rows, min(e.CONNECTING_FLIGHT_NUMBER) as src_value</w:t>
              <w:br/>
              <w:t xml:space="preserve">      from c1 c left join e1 e on e.hkey = c.hkey</w:t>
              <w:br/>
              <w:t xml:space="preserve">     group by c.hkey, c.CONNECTING_FLIGHT_NUMBER</w:t>
              <w:br/>
              <w:t xml:space="preserve">    union all</w:t>
              <w:br/>
              <w:t xml:space="preserve">    select 'FLIGHT_DELAY_DURATION' as column_name, c.hkey, c.FLIGHT_DELAY_DURATION as sat_value,</w:t>
              <w:br/>
              <w:t xml:space="preserve">           max(iff(equal_null(c.FLIGHT_DELAY_DURATION, e.FLIGHT_DELAY_DURATION), 1, 0)) as matched, count(e.hkey) as src_rows, min(e.FLIGHT_DELAY_DURATION) as src_value</w:t>
              <w:br/>
              <w:t xml:space="preserve">      from c1 c left join e1 e on e.hkey = c.hkey</w:t>
              <w:br/>
              <w:t xml:space="preserve">     group by c.hkey, c.FLIGHT_DELAY_DURATION</w:t>
              <w:br/>
              <w:t xml:space="preserve">    union all</w:t>
              <w:br/>
              <w:t xml:space="preserve">    select 'FLIGHT_NAME' as column_name, c.hkey, c.FLIGHT_NAME as sat_value,</w:t>
              <w:br/>
              <w:t xml:space="preserve">           max(iff(equal_null(c.FLIGHT_NAME, e.FLIGHT_NAME), 1, 0)) as matched, count(e.hkey) as src_rows, min(e.FLIGHT_NAME) as src_value</w:t>
              <w:br/>
              <w:t xml:space="preserve">      from c1 c left join e1 e on e.hkey = c.hkey</w:t>
              <w:br/>
              <w:t xml:space="preserve">     group by c.hkey, c.FLIGHT_NAME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c1 c left join e1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'MODE_OF_TRAVEL' as column_name, c.hkey, c.MODE_OF_TRAVEL as sat_value,</w:t>
              <w:br/>
              <w:t xml:space="preserve">           max(iff(equal_null(c.MODE_OF_TRAVEL, e.MODE_OF_TRAVEL), 1, 0)) as matched, count(e.hkey) as src_rows, min(e.MODE_OF_TRAVEL) as src_value</w:t>
              <w:br/>
              <w:t xml:space="preserve">      from c1 c left join e1 e on e.hkey = c.hkey</w:t>
              <w:br/>
              <w:t xml:space="preserve">     group by c.hkey, c.MODE_OF_TRAVEL</w:t>
              <w:br/>
              <w:t xml:space="preserve">    union all</w:t>
              <w:br/>
              <w:t xml:space="preserve">    select 'ORIGINALLY_SCHEDULED_TRAVEL_DATE' as column_name, c.hkey, c.ORIGINALLY_SCHEDULED_TRAVEL_DATE as sat_value,</w:t>
              <w:br/>
              <w:t xml:space="preserve">           max(iff(equal_null(c.ORIGINALLY_SCHEDULED_TRAVEL_DATE, e.ORIGINALLY_SCHEDULED_TRAVEL_DATE), 1, 0)) as matched, count(e.hkey) as src_rows, min(e.ORIGINALLY_SCHEDULED_TRAVEL_DATE) as src_value</w:t>
              <w:br/>
              <w:t xml:space="preserve">      from c1 c left join e1 e on e.hkey = c.hkey</w:t>
              <w:br/>
              <w:t xml:space="preserve">     group by c.hkey, c.ORIGINALLY_SCHEDULED_TRAVEL_DATE</w:t>
              <w:br/>
              <w:t xml:space="preserve">    union all</w:t>
              <w:br/>
              <w:t xml:space="preserve">    select 'RESCHEDULED_DEPARTURE_DATE' as column_name, c.hkey, c.RESCHEDULED_DEPARTURE_DATE as sat_value,</w:t>
              <w:br/>
              <w:t xml:space="preserve">           max(iff(equal_null(c.RESCHEDULED_DEPARTURE_DATE, e.RESCHEDULED_DEPARTURE_DATE), 1, 0)) as matched, count(e.hkey) as src_rows, min(e.RESCHEDULED_DEPARTURE_DATE) as src_value</w:t>
              <w:br/>
              <w:t xml:space="preserve">      from c1 c left join e1 e on e.hkey = c.hkey</w:t>
              <w:br/>
              <w:t xml:space="preserve">     group by c.hkey, c.RESCHEDULED_DEPARTURE_DATE</w:t>
              <w:br/>
              <w:t xml:space="preserve">    union all</w:t>
              <w:br/>
              <w:t xml:space="preserve">    select 'RESCHEDULED_TRAVEL_CLASS' as column_name, c.hkey, c.RESCHEDULED_TRAVEL_CLASS as sat_value,</w:t>
              <w:br/>
              <w:t xml:space="preserve">           max(iff(equal_null(c.RESCHEDULED_TRAVEL_CLASS, e.RESCHEDULED_TRAVEL_CLASS), 1, 0)) as matched, count(e.hkey) as src_rows, min(e.RESCHEDULED_TRAVEL_CLASS) as src_value</w:t>
              <w:br/>
              <w:t xml:space="preserve">      from c1 c left join e1 e on e.hkey = c.hkey</w:t>
              <w:br/>
              <w:t xml:space="preserve">     group by c.hkey, c.RESCHEDULED_TRAVEL_CLASS</w:t>
              <w:br/>
              <w:t xml:space="preserve">    union all</w:t>
              <w:br/>
              <w:t xml:space="preserve">    select 'SCHEDULED_ARRIVAL_DATE' as column_name, c.hkey, c.SCHEDULED_ARRIVAL_DATE as sat_value,</w:t>
              <w:br/>
              <w:t xml:space="preserve">           max(iff(equal_null(c.SCHEDULED_ARRIVAL_DATE, e.SCHEDULED_ARRIVAL_DATE), 1, 0)) as matched, count(e.hkey) as src_rows, min(e.SCHEDULED_ARRIVAL_DATE) as src_value</w:t>
              <w:br/>
              <w:t xml:space="preserve">      from c1 c left join e1 e on e.hkey = c.hkey</w:t>
              <w:br/>
              <w:t xml:space="preserve">     group by c.hkey, c.SCHEDULED_ARRIVAL_DATE</w:t>
              <w:br/>
              <w:t xml:space="preserve">    union all</w:t>
              <w:br/>
              <w:t xml:space="preserve">    select 'SCHEDULED_ARRIVAL_TIME' as column_name, c.hkey, c.SCHEDULED_ARRIVAL_TIME as sat_value,</w:t>
              <w:br/>
              <w:t xml:space="preserve">           max(iff(equal_null(c.SCHEDULED_ARRIVAL_TIME, e.SCHEDULED_ARRIVAL_TIME), 1, 0)) as matched, count(e.hkey) as src_rows, min(e.SCHEDULED_ARRIVAL_TIME) as src_value</w:t>
              <w:br/>
              <w:t xml:space="preserve">      from c1 c left join e1 e on e.hkey = c.hkey</w:t>
              <w:br/>
              <w:t xml:space="preserve">     group by c.hkey, c.SCHEDULED_ARRIVAL_TIME</w:t>
              <w:br/>
              <w:t xml:space="preserve">    union all</w:t>
              <w:br/>
              <w:t xml:space="preserve">    select 'SCHEDULED_DEPARTURE_DATE' as column_name, c.hkey, c.SCHEDULED_DEPARTURE_DATE as sat_value,</w:t>
              <w:br/>
              <w:t xml:space="preserve">           max(iff(equal_null(c.SCHEDULED_DEPARTURE_DATE, e.SCHEDULED_DEPARTURE_DATE), 1, 0)) as matched, count(e.hkey) as src_rows, min(e.SCHEDULED_DEPARTURE_DATE) as src_value</w:t>
              <w:br/>
              <w:t xml:space="preserve">      from c1 c left join e1 e on e.hkey = c.hkey</w:t>
              <w:br/>
              <w:t xml:space="preserve">     group by c.hkey, c.SCHEDULED_DEPARTURE_DATE</w:t>
              <w:br/>
              <w:t xml:space="preserve">    union all</w:t>
              <w:br/>
              <w:t xml:space="preserve">    select 'SCHEDULED_DEPARTURE_TIME' as column_name, c.hkey, c.SCHEDULED_DEPARTURE_TIME as sat_value,</w:t>
              <w:br/>
              <w:t xml:space="preserve">           max(iff(equal_null(c.SCHEDULED_DEPARTURE_TIME, e.SCHEDULED_DEPARTURE_TIME), 1, 0)) as matched, count(e.hkey) as src_rows, min(e.SCHEDULED_DEPARTURE_TIME) as src_value</w:t>
              <w:br/>
              <w:t xml:space="preserve">      from c1 c left join e1 e on e.hkey = c.hkey</w:t>
              <w:br/>
              <w:t xml:space="preserve">     group by c.hkey, c.SCHEDULED_DEPARTURE_TIME</w:t>
              <w:br/>
              <w:t xml:space="preserve">    union all</w:t>
              <w:br/>
              <w:t xml:space="preserve">    select 'TYPE_OF_TRANSPORT' as column_name, c.hkey, c.TYPE_OF_TRANSPORT as sat_value,</w:t>
              <w:br/>
              <w:t xml:space="preserve">           max(iff(equal_null(c.TYPE_OF_TRANSPORT, e.TYPE_OF_TRANSPORT), 1, 0)) as matched, count(e.hkey) as src_rows, min(e.TYPE_OF_TRANSPORT) as src_value</w:t>
              <w:br/>
              <w:t xml:space="preserve">      from c1 c left join e1 e on e.hkey = c.hkey</w:t>
              <w:br/>
              <w:t xml:space="preserve">     group by c.hkey, c.TYPE_OF_TRANSPORT</w:t>
              <w:br/>
              <w:t xml:space="preserve">)</w:t>
              <w:br/>
              <w:t xml:space="preserve">select 'MAXIMUS' as project, 'SAT_AUG_CLAIM_TRAVEL_SECTOR' as satellite, 'MAXIMUS_NONHLTH_TRV_CLM_VW_DATA_CLAIM_DETAILS_CLAIM_RISK_RISK_ATTRIBUTE_PROPERTIES_PIVOT_VW'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131. MAXIMUS — SAT_AUG_COMMON_ADDRESS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LOCATION_HKEY;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LOCATION_HKEY as hkey from BAGIC_PREPROD_CURATED_DB.BGIL_DATA_MODEL.SAT_AUG_COMMON_ADDRESS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LOCATION_HKEY as hkey,</w:t>
              <w:br/>
              <w:t xml:space="preserve">           to_varchar(FULL_ADDRESS_TEXT) as FULL_ADDRESS_TEXT</w:t>
              <w:br/>
              <w:t xml:space="preserve">      from BAGIC_PREPROD_CURATED_DB.BGIL_DATA_MODEL.SAT_AUG_COMMON_ADDRESS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LOCATION_HKEY in (select hkey from s1)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to_varchar((nullif(trim(to_varchar("CURRENT_PERMANENT_OVERSEAS_ADDRESS_")), ''))) as FULL_ADDRESS_TEXT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'FULL_ADDRESS_TEXT' as column_name, c.hkey, c.FULL_ADDRESS_TEXT as sat_value,</w:t>
              <w:br/>
              <w:t xml:space="preserve">           max(iff(equal_null(c.FULL_ADDRESS_TEXT, e.FULL_ADDRESS_TEXT), 1, 0)) as matched, count(e.hkey) as src_rows, min(e.FULL_ADDRESS_TEXT) as src_value</w:t>
              <w:br/>
              <w:t xml:space="preserve">      from c1 c left join e1 e on e.hkey = c.hkey</w:t>
              <w:br/>
              <w:t xml:space="preserve">     group by c.hkey, c.FULL_ADDRESS_TEXT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LOCATION_HKEY as hkey from BAGIC_PREPROD_CURATED_DB.BGIL_DATA_MODEL.SAT_AUG_COMMON_ADDRESS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LOCATION_HKEY as hkey,</w:t>
              <w:br/>
              <w:t xml:space="preserve">           to_varchar(FULL_ADDRESS_TEXT) as FULL_ADDRESS_TEXT</w:t>
              <w:br/>
              <w:t xml:space="preserve">      from BAGIC_PREPROD_CURATED_DB.BGIL_DATA_MODEL.SAT_AUG_COMMON_ADDRESS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LOCATION_HKEY in (select hkey from s2)</w:t>
              <w:br/>
              <w:t xml:space="preserve">    qualify rank() over (partition by LOCATION_HKEY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MD5_BINARY(NULLIF(UPPER(TRIM(CAST('HUB_LOCATION|' || (nullif(trim(case when coalesce(nullif(trim((nullif(trim(to_varchar("CURRENT_PERMANENT_OVERSEAS_ADDRESS_LINE_1")), ''))),''), nullif(trim((nullif(trim(to_varchar("CURRENT_PERMANENT_OVERSEAS_ADDRESS_LINE_2")), ''))),''), nullif(trim((nullif(trim(to_varchar("CURRENT_PERMANENT_OVERSEAS_ADDRESS_LINE_3")), ''))),''), nullif(trim((nullif(trim(to_varchar("CURRENT_PERMANENT_OVERSEAS_ADDRESS_CITY_TOWN_VILLAGE")), ''))),''), nullif(trim((nullif(trim(to_varchar("CURRENT_PERMANENT_OVERSEAS_ADDRESS_STATE_UT")), ''))),''), nullif(trim((nullif(trim(to_varchar("CURRENT_PERMANENT_OVERSEAS_ADDRESS_COUNTRY")), ''))),''), nullif(trim((nullif(trim(to_varchar("CURRENT_PERMANENT_OVERSEAS_ADDRESS_PIN_CODE")), ''))),'')) is not null then md5(upper(regexp_replace(trim(nullif(trim(coalesce(nullif(trim((nullif(trim(to_varchar("CURRENT_PERMANENT_OVERSEAS_ADDRESS_LINE_1")), ''))), ''), '') || '|' || coalesce(nullif(trim((nullif(trim(to_varchar("CURRENT_PERMANENT_OVERSEAS_ADDRESS_LINE_2")), ''))), ''), '') || '|' || coalesce(nullif(trim((nullif(trim(to_varchar("CURRENT_PERMANENT_OVERSEAS_ADDRESS_LINE_3")), ''))), ''), '') || '|' || coalesce(nullif(trim((nullif(trim(to_varchar("CURRENT_PERMANENT_OVERSEAS_ADDRESS_CITY_TOWN_VILLAGE")), ''))), ''), '') || '|' || coalesce(nullif(trim((nullif(trim(to_varchar("CURRENT_PERMANENT_OVERSEAS_ADDRESS_STATE_UT")), ''))), ''), '') || '|' || coalesce(nullif(trim((nullif(trim(to_varchar("CURRENT_PERMANENT_OVERSEAS_ADDRESS_COUNTRY")), ''))), ''), '') || '|' || coalesce(nullif(trim((nullif(trim(to_varchar("CURRENT_PERMANENT_OVERSEAS_ADDRESS_PIN_CODE")), ''))), ''), '')), '||||||')), '[[:space:]]+', ' ')))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to_varchar((nullif(trim(to_varchar("CURRENT_PERMANENT_OVERSEAS_ADDRESS_")), ''))) as FULL_ADDRESS_TEXT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'FULL_ADDRESS_TEXT' as column_name, c.hkey, c.FULL_ADDRESS_TEXT as sat_value,</w:t>
              <w:br/>
              <w:t xml:space="preserve">           max(iff(equal_null(c.FULL_ADDRESS_TEXT, e.FULL_ADDRESS_TEXT), 1, 0)) as matched, count(e.hkey) as src_rows, min(e.FULL_ADDRESS_TEXT) as src_value</w:t>
              <w:br/>
              <w:t xml:space="preserve">      from c2 c left join e2 e on e.hkey = c.hkey</w:t>
              <w:br/>
              <w:t xml:space="preserve">     group by c.hkey, c.FULL_ADDRESS_TEXT</w:t>
              <w:br/>
              <w:t xml:space="preserve">)</w:t>
              <w:br/>
              <w:t xml:space="preserve">select 'MAXIMUS' as project, 'SAT_AUG_COMMON_ADDRESS'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'SAT_AUG_COMMON_ADDRESS'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132. MAXIMUS — SAT_AUG_COMMON_COMMUNICATION_PREFERENCE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to_varchar(PREFERRED_ALERT_CHANNEL) as PREFERRED_ALERT_CHANNEL</w:t>
              <w:br/>
              <w:t xml:space="preserve">      from BAGIC_PREPROD_CURATED_DB.BGIL_DATA_MODEL.SAT_AUG_COMMON_COMMUNICATION_PREFERENCE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to_varchar((nullif(trim(to_varchar("PREFERRED_MODE_OF_ALERT")), ''))) as PREFERRED_ALERT_CHANNEL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'PREFERRED_ALERT_CHANNEL' as column_name, c.hkey, c.PREFERRED_ALERT_CHANNEL as sat_value,</w:t>
              <w:br/>
              <w:t xml:space="preserve">           max(iff(equal_null(c.PREFERRED_ALERT_CHANNEL, e.PREFERRED_ALERT_CHANNEL), 1, 0)) as matched, count(e.hkey) as src_rows, min(e.PREFERRED_ALERT_CHANNEL) as src_value</w:t>
              <w:br/>
              <w:t xml:space="preserve">      from c1 c left join e1 e on e.hkey = c.hkey</w:t>
              <w:br/>
              <w:t xml:space="preserve">     group by c.hkey, c.PREFERRED_ALERT_CHANNEL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to_varchar(PREFERRED_ALERT_CHANNEL) as PREFERRED_ALERT_CHANNEL</w:t>
              <w:br/>
              <w:t xml:space="preserve">      from BAGIC_PREPROD_CURATED_DB.BGIL_DATA_MODEL.SAT_AUG_COMMON_COMMUNICATION_PREFERENCE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to_varchar((nullif(trim(to_varchar("PREFERRED_MODE_OF_ALERT")), ''))) as PREFERRED_ALERT_CHANNEL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'PREFERRED_ALERT_CHANNEL' as column_name, c.hkey, c.PREFERRED_ALERT_CHANNEL as sat_value,</w:t>
              <w:br/>
              <w:t xml:space="preserve">           max(iff(equal_null(c.PREFERRED_ALERT_CHANNEL, e.PREFERRED_ALERT_CHANNEL), 1, 0)) as matched, count(e.hkey) as src_rows, min(e.PREFERRED_ALERT_CHANNEL) as src_value</w:t>
              <w:br/>
              <w:t xml:space="preserve">      from c2 c left join e2 e on e.hkey = c.hkey</w:t>
              <w:br/>
              <w:t xml:space="preserve">     group by c.hkey, c.PREFERRED_ALERT_CHANNEL</w:t>
              <w:br/>
              <w:t xml:space="preserve">)</w:t>
              <w:br/>
              <w:t xml:space="preserve">select 'MAXIMUS' as project, 'SAT_AUG_COMMON_COMMUNICATION_PREFERENCE'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'SAT_AUG_COMMON_COMMUNICATION_PREFERENCE'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133. MAXIMUS — SAT_AUG_COVERAGE_CONDITIONS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to_varchar(SUB_CONDITION_VALUE) as SUB_CONDITION_VALUE</w:t>
              <w:br/>
              <w:t xml:space="preserve">      from BAGIC_PREPROD_CURATED_DB.BGIL_DATA_MODEL.SAT_AUG_COVERAGE_CONDITIONS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to_varchar((nullif(trim(to_varchar("SUB1")), ''))) as SUB_CONDITION_VALUE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'SUB_CONDITION_VALUE' as column_name, c.hkey, c.SUB_CONDITION_VALUE as sat_value,</w:t>
              <w:br/>
              <w:t xml:space="preserve">           max(iff(equal_null(c.SUB_CONDITION_VALUE, e.SUB_CONDITION_VALUE), 1, 0)) as matched, count(e.hkey) as src_rows, min(e.SUB_CONDITION_VALUE) as src_value</w:t>
              <w:br/>
              <w:t xml:space="preserve">      from c1 c left join e1 e on e.hkey = c.hkey</w:t>
              <w:br/>
              <w:t xml:space="preserve">     group by c.hkey, c.SUB_CONDITION_VALUE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BAGIC_PREPROD_CURATED_DB.BGIL_DATA_MODEL.SAT_AUG_COVERAGE_CONDITIONS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to_varchar(SUB_CONDITION_VALUE) as SUB_CONDITION_VALUE</w:t>
              <w:br/>
              <w:t xml:space="preserve">      from BAGIC_PREPROD_CURATED_DB.BGIL_DATA_MODEL.SAT_AUG_COVERAGE_CONDITIONS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to_varchar((nullif(trim(to_varchar("SUB1")), ''))) as SUB_CONDITION_VALUE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'SUB_CONDITION_VALUE' as column_name, c.hkey, c.SUB_CONDITION_VALUE as sat_value,</w:t>
              <w:br/>
              <w:t xml:space="preserve">           max(iff(equal_null(c.SUB_CONDITION_VALUE, e.SUB_CONDITION_VALUE), 1, 0)) as matched, count(e.hkey) as src_rows, min(e.SUB_CONDITION_VALUE) as src_value</w:t>
              <w:br/>
              <w:t xml:space="preserve">      from c2 c left join e2 e on e.hkey = c.hkey</w:t>
              <w:br/>
              <w:t xml:space="preserve">     group by c.hkey, c.SUB_CONDITION_VALUE</w:t>
              <w:br/>
              <w:t xml:space="preserve">)</w:t>
              <w:br/>
              <w:t xml:space="preserve">select 'MAXIMUS' as project, 'SAT_AUG_COVERAGE_CONDITIONS'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'SAT_AUG_COVERAGE_CONDITIONS'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134. MAXIMUS — SAT_AUG_COVERAGE_DEFINITION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COVERAGE_HKEY; 4 RECORD_SOURCE group(s): MAXIMUS_NONHLTH_TRV_UWR_VW_DATA_POLICY_DETAILS_INSURED_DETAILS_COVER_DETAILS_COVER_PROPERTY_SIMPLE_PROPERTY_PIVOT_VW [1 col(s)], MAXIMUS_NONHLTH_TRV_UWR_VW_DATA_POLICY_DETAILS_INSURED_DETAILS_RISK_PROPERTY_SIMPLE_PROPERTY_PIVOT_VW [2 col(s)], MAXIMUS_NONHLTH_TRV_UWR_VW_DATA_QUOTE_PARAM_DETAILS_RISK_LIST_RISK_COVER_RISK_COVER_PROPERTY_RULE_LIST_PIVOT_VW [1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</w:t>
              <w:br/>
              <w:t xml:space="preserve">      from BAGIC_PREPROD_CURATED_DB.BGIL_DATA_MODEL.SAT_AUG_COVERAGE_DEFINITION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c1 c left join e1 e on e.hkey = c.hkey</w:t>
              <w:br/>
              <w:t xml:space="preserve">     group by c.hkey, c.COVERAGE_PLAN_VARIANT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BAGIC_PREPROD_CURATED_DB.BGIL_DATA_MODEL.SAT_AUG_COVERAGE_DEFINITION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COVERAGE_PLAN_VARIANT,</w:t>
              <w:br/>
              <w:t xml:space="preserve">           to_varchar(LEADING_COVER_INDICATOR) as LEADING_COVER_INDICATOR</w:t>
              <w:br/>
              <w:t xml:space="preserve">      from BAGIC_PREPROD_CURATED_DB.BGIL_DATA_MODEL.SAT_AUG_COVERAGE_DEFINITION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COVERAGE_PLAN_VARIANT,</w:t>
              <w:br/>
              <w:t xml:space="preserve">               to_varchar((nullif(trim(to_varchar("LEADING_COVER")), ''))) as LEADING_COVER_INDICATOR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c2 c left join e2 e on e.hkey = c.hkey</w:t>
              <w:br/>
              <w:t xml:space="preserve">     group by c.hkey, c.COVERAGE_PLAN_VARIANT</w:t>
              <w:br/>
              <w:t xml:space="preserve">    union all</w:t>
              <w:br/>
              <w:t xml:space="preserve">    select 'LEADING_COVER_INDICATOR' as column_name, c.hkey, c.LEADING_COVER_INDICATOR as sat_value,</w:t>
              <w:br/>
              <w:t xml:space="preserve">           max(iff(equal_null(c.LEADING_COVER_INDICATOR, e.LEADING_COVER_INDICATOR), 1, 0)) as matched, count(e.hkey) as src_rows, min(e.LEADING_COVER_INDICATOR) as src_value</w:t>
              <w:br/>
              <w:t xml:space="preserve">      from c2 c left join e2 e on e.hkey = c.hkey</w:t>
              <w:br/>
              <w:t xml:space="preserve">     group by c.hkey, c.LEADING_COVER_INDICATOR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COVERAGE_HKEY as hkey from BAGIC_PREPROD_CURATED_DB.BGIL_DATA_MODEL.SAT_AUG_COVERAGE_DEFINITION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</w:t>
              <w:br/>
              <w:t xml:space="preserve">      from BAGIC_PREPROD_CURATED_DB.BGIL_DATA_MODEL.SAT_AUG_COVERAGE_DEFINITION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COVERAGE_HKEY in (select hkey from s3)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MD5_BINARY(NULLIF(UPPER(TRIM(CAST('HUB_COVERAGE|' || (nullif(trim(case when nullif(trim(w2_cover_code),'') is not null then 'COV:' || nullif(trim(w2_cover_code),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c3 c left join e3 e on e.hkey = c.hkey</w:t>
              <w:br/>
              <w:t xml:space="preserve">     group by c.hkey, c.COVERAGE_PLAN_VARIANT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COVERAGE_HKEY as hkey from BAGIC_PREPROD_CURATED_DB.BGIL_DATA_MODEL.SAT_AUG_COVERAGE_DEFINITION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COVERAGE_HKEY as hkey,</w:t>
              <w:br/>
              <w:t xml:space="preserve">           to_varchar(COVERAGE_PLAN_VARIANT) as COVERAGE_PLAN_VARIANT,</w:t>
              <w:br/>
              <w:t xml:space="preserve">           to_varchar(LEADING_COVER_INDICATOR) as LEADING_COVER_INDICATOR</w:t>
              <w:br/>
              <w:t xml:space="preserve">      from BAGIC_PREPROD_CURATED_DB.BGIL_DATA_MODEL.SAT_AUG_COVERAGE_DEFINITION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s4)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to_varchar((nullif(trim(to_varchar("COVER_PLAN")), ''))) as COVERAGE_PLAN_VARIANT,</w:t>
              <w:br/>
              <w:t xml:space="preserve">               to_varchar((nullif(trim(to_varchar("LEADING_COVER")), ''))) as LEADING_COVER_INDICATOR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'COVERAGE_PLAN_VARIANT' as column_name, c.hkey, c.COVERAGE_PLAN_VARIANT as sat_value,</w:t>
              <w:br/>
              <w:t xml:space="preserve">           max(iff(equal_null(c.COVERAGE_PLAN_VARIANT, e.COVERAGE_PLAN_VARIANT), 1, 0)) as matched, count(e.hkey) as src_rows, min(e.COVERAGE_PLAN_VARIANT) as src_value</w:t>
              <w:br/>
              <w:t xml:space="preserve">      from c4 c left join e4 e on e.hkey = c.hkey</w:t>
              <w:br/>
              <w:t xml:space="preserve">     group by c.hkey, c.COVERAGE_PLAN_VARIANT</w:t>
              <w:br/>
              <w:t xml:space="preserve">    union all</w:t>
              <w:br/>
              <w:t xml:space="preserve">    select 'LEADING_COVER_INDICATOR' as column_name, c.hkey, c.LEADING_COVER_INDICATOR as sat_value,</w:t>
              <w:br/>
              <w:t xml:space="preserve">           max(iff(equal_null(c.LEADING_COVER_INDICATOR, e.LEADING_COVER_INDICATOR), 1, 0)) as matched, count(e.hkey) as src_rows, min(e.LEADING_COVER_INDICATOR) as src_value</w:t>
              <w:br/>
              <w:t xml:space="preserve">      from c4 c left join e4 e on e.hkey = c.hkey</w:t>
              <w:br/>
              <w:t xml:space="preserve">     group by c.hkey, c.LEADING_COVER_INDICATOR</w:t>
              <w:br/>
              <w:t xml:space="preserve">)</w:t>
              <w:br/>
              <w:t xml:space="preserve">select 'MAXIMUS' as project, 'SAT_AUG_COVERAGE_DEFINITION'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'SAT_AUG_COVERAGE_DEFINITION'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'SAT_AUG_COVERAGE_DEFINITION'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'SAT_AUG_COVERAGE_DEFINITION'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135. MAXIMUS — SAT_AUG_COVERAGE_LIMITS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COVERAGE_HKEY;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BAGIC_PREPROD_CURATED_DB.BGIL_DATA_MODEL.SAT_AUG_COVERAGE_LIMITS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to_varchar(PER_TRIP_DAY_LIMIT) as PER_TRIP_DAY_LIMIT</w:t>
              <w:br/>
              <w:t xml:space="preserve">      from BAGIC_PREPROD_CURATED_DB.BGIL_DATA_MODEL.SAT_AUG_COVERAGE_LIMITS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COVERAGE_HKEY in (select hkey from s1)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to_varchar((nullif(trim(to_varchar("PER_TRIP_LIMIT_IN_DAYS")), ''))) as PER_TRIP_DAY_LIMIT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'PER_TRIP_DAY_LIMIT' as column_name, c.hkey, c.PER_TRIP_DAY_LIMIT as sat_value,</w:t>
              <w:br/>
              <w:t xml:space="preserve">           max(iff(equal_null(c.PER_TRIP_DAY_LIMIT, e.PER_TRIP_DAY_LIMIT), 1, 0)) as matched, count(e.hkey) as src_rows, min(e.PER_TRIP_DAY_LIMIT) as src_value</w:t>
              <w:br/>
              <w:t xml:space="preserve">      from c1 c left join e1 e on e.hkey = c.hkey</w:t>
              <w:br/>
              <w:t xml:space="preserve">     group by c.hkey, c.PER_TRIP_DAY_LIMIT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COVERAGE_HKEY as hkey from BAGIC_PREPROD_CURATED_DB.BGIL_DATA_MODEL.SAT_AUG_COVERAGE_LIMITS</w:t>
              <w:br/>
              <w:t xml:space="preserve">     where RECORD_SOURCE = 'MAXIMUS_NONHLTH_TRV_UWR_VW_DATA_QUOTE_PARAM_DETAILS_RISK_LIST_RISK_PROPERTY_RULE_LIST_PIVOT_VW'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COVERAGE_HKEY as hkey,</w:t>
              <w:br/>
              <w:t xml:space="preserve">           to_varchar(PER_TRIP_DAY_LIMIT) as PER_TRIP_DAY_LIMIT</w:t>
              <w:br/>
              <w:t xml:space="preserve">      from BAGIC_PREPROD_CURATED_DB.BGIL_DATA_MODEL.SAT_AUG_COVERAGE_LIMITS</w:t>
              <w:br/>
              <w:t xml:space="preserve">     where RECORD_SOURCE = 'MAXIMUS_NONHLTH_TRV_UWR_VW_DATA_QUOTE_PARAM_DETAILS_RISK_LIST_RISK_PROPERTY_RULE_LIST_PIVOT_VW'</w:t>
              <w:br/>
              <w:t xml:space="preserve">       and COVERAGE_HKEY in (select hkey from s2)</w:t>
              <w:br/>
              <w:t xml:space="preserve">    qualify rank() over (partition by COVERAGE_HKEY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MD5_BINARY(NULLIF(UPPER(TRIM(CAST('HUB_COVERAGE|' || (nullif(trim(case when nullif(trim((nullif(trim(to_varchar("COVER_CODE")), ''))),'') is not null then 'COV:' || nullif(trim((nullif(trim(to_varchar("COVER_CODE")),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to_varchar((nullif(trim(to_varchar("PER_TRIP_LIMIT_IN_DAYS")), ''))) as PER_TRIP_DAY_LIMIT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'PER_TRIP_DAY_LIMIT' as column_name, c.hkey, c.PER_TRIP_DAY_LIMIT as sat_value,</w:t>
              <w:br/>
              <w:t xml:space="preserve">           max(iff(equal_null(c.PER_TRIP_DAY_LIMIT, e.PER_TRIP_DAY_LIMIT), 1, 0)) as matched, count(e.hkey) as src_rows, min(e.PER_TRIP_DAY_LIMIT) as src_value</w:t>
              <w:br/>
              <w:t xml:space="preserve">      from c2 c left join e2 e on e.hkey = c.hkey</w:t>
              <w:br/>
              <w:t xml:space="preserve">     group by c.hkey, c.PER_TRIP_DAY_LIMIT</w:t>
              <w:br/>
              <w:t xml:space="preserve">)</w:t>
              <w:br/>
              <w:t xml:space="preserve">select 'MAXIMUS' as project, 'SAT_AUG_COVERAGE_LIMITS'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'SAT_AUG_COVERAGE_LIMITS'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136. MAXIMUS — SAT_AUG_COVERAGE_SUBLIMIT_SCHEDULE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SAT_AUG_COVERAGE_SUBLIMIT_SCHEDULE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COVERAGE_HKEY, child key ACTIVE_SEQUENCE_NUMBER; 1 RECORD_SOURCE group(s): MAXIMUS_NONHLTH_TRV_UWR_VW_DATA_POLICY_DETAILS_INSURED_DETAILS_COVER_DETAILS_COVER_PROPERTY_MULTI_SET_PROPERTY_MULTI_SET_DETAIL_PROPERTY_PIVOT_VW [17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to_varchar(ACTIVE_SEQUENCE_NUMBER) as cdk_1,</w:t>
              <w:br/>
              <w:t xml:space="preserve">           to_varchar(BENEFIT_AMOUNT) as BENEFIT_AMOUNT,</w:t>
              <w:br/>
              <w:t xml:space="preserve">           to_varchar(DELAY_THRESHOLD_EXCEEDED) as DELAY_THRESHOLD_EXCEEDED,</w:t>
              <w:br/>
              <w:t xml:space="preserve">           to_varchar(DELAY_THRESHOLD_EXCEEDED_ACE_VARIANT) as DELAY_THRESHOLD_EXCEEDED_ACE_VARIANT,</w:t>
              <w:br/>
              <w:t xml:space="preserve">           to_varchar(LIMIT_SUM_INSURED_AMOUNT) as LIMIT_SUM_INSURED_AMOUNT,</w:t>
              <w:br/>
              <w:t xml:space="preserve">           to_varchar(LOADING_ACE_VARIANT) as LOADING_ACE_VARIANT,</w:t>
              <w:br/>
              <w:t xml:space="preserve">           to_varchar(MAIN_SUB_COVER_LOADING_ACE_VARIANT) as MAIN_SUB_COVER_LOADING_ACE_VARIANT,</w:t>
              <w:br/>
              <w:t xml:space="preserve">           to_varchar(MAIN_SUB_COVER_RATE_PER_TRIP_PER_MILLE) as MAIN_SUB_COVER_RATE_PER_TRIP_PER_MILLE,</w:t>
              <w:br/>
              <w:t xml:space="preserve">           to_varchar(MAIN_SUB_COVER_SUM_INSURED_ACE_VARIANT) as MAIN_SUB_COVER_SUM_INSURED_ACE_VARIANT,</w:t>
              <w:br/>
              <w:t xml:space="preserve">           to_varchar(OFFICE_PREMIUM_RATE_PER_MILLE_PER_ANNUM) as OFFICE_PREMIUM_RATE_PER_MILLE_PER_ANNUM,</w:t>
              <w:br/>
              <w:t xml:space="preserve">           to_varchar(OFFICE_PREMIUM_RATE_PER_MILLE_PER_TRIP) as OFFICE_PREMIUM_RATE_PER_MILLE_PER_TRIP,</w:t>
              <w:br/>
              <w:t xml:space="preserve">           to_varchar(RATE_PER_TRIP_PER_MILLE) as RATE_PER_TRIP_PER_MILLE,</w:t>
              <w:br/>
              <w:t xml:space="preserve">           to_varchar(RATING_SLAB_BAND) as RATING_SLAB_BAND,</w:t>
              <w:br/>
              <w:t xml:space="preserve">           to_varchar(SUB_LIMIT_DEDUCTIBLE_AMOUNT) as SUB_LIMIT_DEDUCTIBLE_AMOUNT,</w:t>
              <w:br/>
              <w:t xml:space="preserve">           to_varchar(SUB_LIMIT_PERIOD) as SUB_LIMIT_PERIOD,</w:t>
              <w:br/>
              <w:t xml:space="preserve">           to_varchar(SUM_INSURED_ACE_VARIANT) as SUM_INSURED_ACE_VARIANT,</w:t>
              <w:br/>
              <w:t xml:space="preserve">           to_varchar(TRIP_TYPE_FOR_INCONVENIENCE_COVER) as TRIP_TYPE_FOR_INCONVENIENCE_COVER,</w:t>
              <w:br/>
              <w:t xml:space="preserve">           to_varchar(TRIP_TYPE_FOR_TRIP_CALCULATION) as TRIP_TYPE_FOR_TRIP_CALCULATION</w:t>
              <w:br/>
              <w:t xml:space="preserve">      from BAGIC_PREPROD_CURATED_DB.BGIL_DATA_MODEL.SAT_AUG_COVERAGE_SUBLIMIT_SCHEDULE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  and COVERAGE_HKEY in (select hkey from s1)</w:t>
              <w:br/>
              <w:t xml:space="preserve">    qualify rank() over (partition by COVERAGE_HKEY, ACTIVE_SEQUENCE_NUMBER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resolved_mt__uwr_pol_ins_cov_covp_msp_msd_prop_pv</w:t>
              <w:br/>
              <w:t xml:space="preserve">        select MD5_BINARY(NULLIF(UPPER(TRIM(CAST('HUB_COVERAGE|' || (nullif(trim(case when nullif(trim(w0_cover_code),'') is not null then 'COV:' || nullif(trim(w0_cover_code), '') end),'')) AS VARCHAR))), '')) as hkey,</w:t>
              <w:br/>
              <w:t xml:space="preserve">               to_varchar(coalesce(nullif(trim((nullif(trim(to_varchar("SUBLIMIT_NAME")),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to_varchar((nullif(trim(to_varchar("BENEFIT_AMOUNT")), ''))) as BENEFIT_AMOUNT,</w:t>
              <w:br/>
              <w:t xml:space="preserve">               to_varchar((nullif(trim(to_varchar("DELAY_EXCEEDING")), ''))) as DELAY_THRESHOLD_EXCEEDED,</w:t>
              <w:br/>
              <w:t xml:space="preserve">               to_varchar((nullif(trim(to_varchar("DELAY_EXCEEDING_ACE")), ''))) as DELAY_THRESHOLD_EXCEEDED_ACE_VARIANT,</w:t>
              <w:br/>
              <w:t xml:space="preserve">               to_varchar((nullif(trim(to_varchar("LIMIT_SUM_INSURED")), ''))) as LIMIT_SUM_INSURED_AMOUNT,</w:t>
              <w:br/>
              <w:t xml:space="preserve">               to_varchar((nullif(trim(to_varchar("LOADING_ACE")), ''))) as LOADING_ACE_VARIANT,</w:t>
              <w:br/>
              <w:t xml:space="preserve">               to_varchar((nullif(trim(to_varchar("LOADING_ACE_FOR_MAIN_SUB_COVER")), ''))) as MAIN_SUB_COVER_LOADING_ACE_VARIANT,</w:t>
              <w:br/>
              <w:t xml:space="preserve">               to_varchar((nullif(trim(to_varchar("RATE_PER_TRIP_PER_MILLE_FOR_MAIN_SUB_COVER")), ''))) as MAIN_SUB_COVER_RATE_PER_TRIP_PER_MILLE,</w:t>
              <w:br/>
              <w:t xml:space="preserve">               to_varchar((nullif(trim(to_varchar("SUM_INSURED_ACE_FOR_MAIN_SUB_COVER")), ''))) as MAIN_SUB_COVER_SUM_INSURED_ACE_VARIANT,</w:t>
              <w:br/>
              <w:t xml:space="preserve">               to_varchar((nullif(trim(to_varchar("OFFICE_PREMIUM_PER_MILLE_PA")), ''))) as OFFICE_PREMIUM_RATE_PER_MILLE_PER_ANNUM,</w:t>
              <w:br/>
              <w:t xml:space="preserve">               to_varchar((nullif(trim(to_varchar("OFFICE_PREMIUM_PER_MILLE_PER_TRIP")), ''))) as OFFICE_PREMIUM_RATE_PER_MILLE_PER_TRIP,</w:t>
              <w:br/>
              <w:t xml:space="preserve">               to_varchar((nullif(trim(to_varchar("RATE_PER_TRIP_PER_MILLE")), ''))) as RATE_PER_TRIP_PER_MILLE,</w:t>
              <w:br/>
              <w:t xml:space="preserve">               to_varchar((nullif(trim(to_varchar("SLAB_")), ''))) as RATING_SLAB_BAND,</w:t>
              <w:br/>
              <w:t xml:space="preserve">               to_varchar((nullif(trim(to_varchar("DEDUCTIBLE_VALUE_SUBLIMIT")), ''))) as SUB_LIMIT_DEDUCTIBLE_AMOUNT,</w:t>
              <w:br/>
              <w:t xml:space="preserve">               to_varchar((nullif(trim(to_varchar("PERIOD")), ''))) as SUB_LIMIT_PERIOD,</w:t>
              <w:br/>
              <w:t xml:space="preserve">               to_varchar(coalesce((nullif(trim(to_varchar("SUM_INSUREDACE")), '')), (nullif(trim(to_varchar("SUM_INSURED_ACE")), '')))) as SUM_INSURED_ACE_VARIANT,</w:t>
              <w:br/>
              <w:t xml:space="preserve">               to_varchar((nullif(trim(to_varchar("TRIP_TYPE_INCOV")), ''))) as TRIP_TYPE_FOR_INCONVENIENCE_COVER,</w:t>
              <w:br/>
              <w:t xml:space="preserve">               to_varchar((nullif(trim(to_varchar("TRIP_TYPE_TRIPCAL")), ''))) as TRIP_TYPE_FOR_TRIP_CALCULATION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'BENEFIT_AMOUNT' as column_name, c.hkey, c.BENEFIT_AMOUNT as sat_value,</w:t>
              <w:br/>
              <w:t xml:space="preserve">           max(iff(equal_null(c.BENEFIT_AMOUNT, e.BENEFIT_AMOUNT), 1, 0)) as matched, count(e.hkey) as src_rows, min(e.BENEFIT_AMOUNT) as src_value</w:t>
              <w:br/>
              <w:t xml:space="preserve">      from c1 c left join e1 e on e.hkey = c.hkey and equal_null(e.cdk_1, c.cdk_1)</w:t>
              <w:br/>
              <w:t xml:space="preserve">     group by c.hkey, c.cdk_1, c.BENEFIT_AMOUNT</w:t>
              <w:br/>
              <w:t xml:space="preserve">    union all</w:t>
              <w:br/>
              <w:t xml:space="preserve">    select 'DELAY_THRESHOLD_EXCEEDED' as column_name, c.hkey, c.DELAY_THRESHOLD_EXCEEDED as sat_value,</w:t>
              <w:br/>
              <w:t xml:space="preserve">           max(iff(equal_null(c.DELAY_THRESHOLD_EXCEEDED, e.DELAY_THRESHOLD_EXCEEDED), 1, 0)) as matched, count(e.hkey) as src_rows, min(e.DELAY_THRESHOLD_EXCEEDED) as src_value</w:t>
              <w:br/>
              <w:t xml:space="preserve">      from c1 c left join e1 e on e.hkey = c.hkey and equal_null(e.cdk_1, c.cdk_1)</w:t>
              <w:br/>
              <w:t xml:space="preserve">     group by c.hkey, c.cdk_1, c.DELAY_THRESHOLD_EXCEEDED</w:t>
              <w:br/>
              <w:t xml:space="preserve">    union all</w:t>
              <w:br/>
              <w:t xml:space="preserve">    select 'DELAY_THRESHOLD_EXCEEDED_ACE_VARIANT' as column_name, c.hkey, c.DELAY_THRESHOLD_EXCEEDED_ACE_VARIANT as sat_value,</w:t>
              <w:br/>
              <w:t xml:space="preserve">           max(iff(equal_null(c.DELAY_THRESHOLD_EXCEEDED_ACE_VARIANT, e.DELAY_THRESHOLD_EXCEEDED_ACE_VARIANT), 1, 0)) as matched, count(e.hkey) as src_rows, min(e.DELAY_THRESHOLD_EXCEEDED_ACE_VARIANT) as src_value</w:t>
              <w:br/>
              <w:t xml:space="preserve">      from c1 c left join e1 e on e.hkey = c.hkey and equal_null(e.cdk_1, c.cdk_1)</w:t>
              <w:br/>
              <w:t xml:space="preserve">     group by c.hkey, c.cdk_1, c.DELAY_THRESHOLD_EXCEEDED_ACE_VARIANT</w:t>
              <w:br/>
              <w:t xml:space="preserve">    union all</w:t>
              <w:br/>
              <w:t xml:space="preserve">    select 'LIMIT_SUM_INSURED_AMOUNT' as column_name, c.hkey, c.LIMIT_SUM_INSURED_AMOUNT as sat_value,</w:t>
              <w:br/>
              <w:t xml:space="preserve">           max(iff(equal_null(c.LIMIT_SUM_INSURED_AMOUNT, e.LIMIT_SUM_INSURED_AMOUNT), 1, 0)) as matched, count(e.hkey) as src_rows, min(e.LIMIT_SUM_INSURED_AMOUNT)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c.LIMIT_SUM_INSURED_AMOUNT</w:t>
              <w:br/>
              <w:t xml:space="preserve">    union all</w:t>
              <w:br/>
              <w:t xml:space="preserve">    select 'LOADING_ACE_VARIANT' as column_name, c.hkey, c.LOADING_ACE_VARIANT as sat_value,</w:t>
              <w:br/>
              <w:t xml:space="preserve">           max(iff(equal_null(c.LOADING_ACE_VARIANT, e.LOADING_ACE_VARIANT), 1, 0)) as matched, count(e.hkey) as src_rows, min(e.LOADING_ACE_VARIANT) as src_value</w:t>
              <w:br/>
              <w:t xml:space="preserve">      from c1 c left join e1 e on e.hkey = c.hkey and equal_null(e.cdk_1, c.cdk_1)</w:t>
              <w:br/>
              <w:t xml:space="preserve">     group by c.hkey, c.cdk_1, c.LOADING_ACE_VARIANT</w:t>
              <w:br/>
              <w:t xml:space="preserve">    union all</w:t>
              <w:br/>
              <w:t xml:space="preserve">    select 'MAIN_SUB_COVER_LOADING_ACE_VARIANT' as column_name, c.hkey, c.MAIN_SUB_COVER_LOADING_ACE_VARIANT as sat_value,</w:t>
              <w:br/>
              <w:t xml:space="preserve">           max(iff(equal_null(c.MAIN_SUB_COVER_LOADING_ACE_VARIANT, e.MAIN_SUB_COVER_LOADING_ACE_VARIANT), 1, 0)) as matched, count(e.hkey) as src_rows, min(e.MAIN_SUB_COVER_LOADING_ACE_VARIANT) as src_value</w:t>
              <w:br/>
              <w:t xml:space="preserve">      from c1 c left join e1 e on e.hkey = c.hkey and equal_null(e.cdk_1, c.cdk_1)</w:t>
              <w:br/>
              <w:t xml:space="preserve">     group by c.hkey, c.cdk_1, c.MAIN_SUB_COVER_LOADING_ACE_VARIANT</w:t>
              <w:br/>
              <w:t xml:space="preserve">    union all</w:t>
              <w:br/>
              <w:t xml:space="preserve">    select 'MAIN_SUB_COVER_RATE_PER_TRIP_PER_MILLE' as column_name, c.hkey, c.MAIN_SUB_COVER_RATE_PER_TRIP_PER_MILLE as sat_value,</w:t>
              <w:br/>
              <w:t xml:space="preserve">           max(iff(equal_null(c.MAIN_SUB_COVER_RATE_PER_TRIP_PER_MILLE, e.MAIN_SUB_COVER_RATE_PER_TRIP_PER_MILLE), 1, 0)) as matched, count(e.hkey) as src_rows, min(e.MAIN_SUB_COVER_RATE_PER_TRIP_PER_MILLE) as src_value</w:t>
              <w:br/>
              <w:t xml:space="preserve">      from c1 c left join e1 e on e.hkey = c.hkey and equal_null(e.cdk_1, c.cdk_1)</w:t>
              <w:br/>
              <w:t xml:space="preserve">     group by c.hkey, c.cdk_1, c.MAIN_SUB_COVER_RATE_PER_TRIP_PER_MILLE</w:t>
              <w:br/>
              <w:t xml:space="preserve">    union all</w:t>
              <w:br/>
              <w:t xml:space="preserve">    select 'MAIN_SUB_COVER_SUM_INSURED_ACE_VARIANT' as column_name, c.hkey, c.MAIN_SUB_COVER_SUM_INSURED_ACE_VARIANT as sat_value,</w:t>
              <w:br/>
              <w:t xml:space="preserve">           max(iff(equal_null(c.MAIN_SUB_COVER_SUM_INSURED_ACE_VARIANT, e.MAIN_SUB_COVER_SUM_INSURED_ACE_VARIANT), 1, 0)) as matched, count(e.hkey) as src_rows, min(e.MAIN_SUB_COVER_SUM_INSURED_ACE_VARIANT) as src_value</w:t>
              <w:br/>
              <w:t xml:space="preserve">      from c1 c left join e1 e on e.hkey = c.hkey and equal_null(e.cdk_1, c.cdk_1)</w:t>
              <w:br/>
              <w:t xml:space="preserve">     group by c.hkey, c.cdk_1, c.MAIN_SUB_COVER_SUM_INSURED_ACE_VARIANT</w:t>
              <w:br/>
              <w:t xml:space="preserve">    union all</w:t>
              <w:br/>
              <w:t xml:space="preserve">    select 'OFFICE_PREMIUM_RATE_PER_MILLE_PER_ANNUM' as column_name, c.hkey, c.OFFICE_PREMIUM_RATE_PER_MILLE_PER_ANNUM as sat_value,</w:t>
              <w:br/>
              <w:t xml:space="preserve">           max(iff(equal_null(c.OFFICE_PREMIUM_RATE_PER_MILLE_PER_ANNUM, e.OFFICE_PREMIUM_RATE_PER_MILLE_PER_ANNUM), 1, 0)) as matched, count(e.hkey) as src_rows, min(e.OFFICE_PREMIUM_RATE_PER_MILLE_PER_ANNUM) as src_value</w:t>
              <w:br/>
              <w:t xml:space="preserve">      from c1 c left join e1 e on e.hkey = c.hkey and equal_null(e.cdk_1, c.cdk_1)</w:t>
              <w:br/>
              <w:t xml:space="preserve">     group by c.hkey, c.cdk_1, c.OFFICE_PREMIUM_RATE_PER_MILLE_PER_ANNUM</w:t>
              <w:br/>
              <w:t xml:space="preserve">    union all</w:t>
              <w:br/>
              <w:t xml:space="preserve">    select 'OFFICE_PREMIUM_RATE_PER_MILLE_PER_TRIP' as column_name, c.hkey, c.OFFICE_PREMIUM_RATE_PER_MILLE_PER_TRIP as sat_value,</w:t>
              <w:br/>
              <w:t xml:space="preserve">           max(iff(equal_null(c.OFFICE_PREMIUM_RATE_PER_MILLE_PER_TRIP, e.OFFICE_PREMIUM_RATE_PER_MILLE_PER_TRIP), 1, 0)) as matched, count(e.hkey) as src_rows, min(e.OFFICE_PREMIUM_RATE_PER_MILLE_PER_TRIP) as src_value</w:t>
              <w:br/>
              <w:t xml:space="preserve">      from c1 c left join e1 e on e.hkey = c.hkey and equal_null(e.cdk_1, c.cdk_1)</w:t>
              <w:br/>
              <w:t xml:space="preserve">     group by c.hkey, c.cdk_1, c.OFFICE_PREMIUM_RATE_PER_MILLE_PER_TRIP</w:t>
              <w:br/>
              <w:t xml:space="preserve">    union all</w:t>
              <w:br/>
              <w:t xml:space="preserve">    select 'RATE_PER_TRIP_PER_MILLE' as column_name, c.hkey, c.RATE_PER_TRIP_PER_MILLE as sat_value,</w:t>
              <w:br/>
              <w:t xml:space="preserve">           max(iff(equal_null(c.RATE_PER_TRIP_PER_MILLE, e.RATE_PER_TRIP_PER_MILLE), 1, 0)) as matched, count(e.hkey) as src_rows, min(e.RATE_PER_TRIP_PER_MILLE) as src_value</w:t>
              <w:br/>
              <w:t xml:space="preserve">      from c1 c left join e1 e on e.hkey = c.hkey and equal_null(e.cdk_1, c.cdk_1)</w:t>
              <w:br/>
              <w:t xml:space="preserve">     group by c.hkey, c.cdk_1, c.RATE_PER_TRIP_PER_MILLE</w:t>
              <w:br/>
              <w:t xml:space="preserve">    union all</w:t>
              <w:br/>
              <w:t xml:space="preserve">    select 'RATING_SLAB_BAND' as column_name, c.hkey, c.RATING_SLAB_BAND as sat_value,</w:t>
              <w:br/>
              <w:t xml:space="preserve">           max(iff(equal_null(c.RATING_SLAB_BAND, e.RATING_SLAB_BAND), 1, 0)) as matched, count(e.hkey) as src_rows, min(e.RATING_SLAB_BAND) as src_value</w:t>
              <w:br/>
              <w:t xml:space="preserve">      from c1 c left join e1 e on e.hkey = c.hkey and equal_null(e.cdk_1, c.cdk_1)</w:t>
              <w:br/>
              <w:t xml:space="preserve">     group by c.hkey, c.cdk_1, c.RATING_SLAB_BAND</w:t>
              <w:br/>
              <w:t xml:space="preserve">    union all</w:t>
              <w:br/>
              <w:t xml:space="preserve">    select 'SUB_LIMIT_DEDUCTIBLE_AMOUNT' as column_name, c.hkey, c.SUB_LIMIT_DEDUCTIBLE_AMOUNT as sat_value,</w:t>
              <w:br/>
              <w:t xml:space="preserve">           max(iff(equal_null(c.SUB_LIMIT_DEDUCTIBLE_AMOUNT, e.SUB_LIMIT_DEDUCTIBLE_AMOUNT), 1, 0)) as matched, count(e.hkey) as src_rows, min(e.SUB_LIMIT_DEDUCTIBLE_AMOUNT) as src_value</w:t>
              <w:br/>
              <w:t xml:space="preserve">      from c1 c left join e1 e on e.hkey = c.hkey and equal_null(e.cdk_1, c.cdk_1)</w:t>
              <w:br/>
              <w:t xml:space="preserve">     group by c.hkey, c.cdk_1, c.SUB_LIMIT_DEDUCTIBLE_AMOUNT</w:t>
              <w:br/>
              <w:t xml:space="preserve">    union all</w:t>
              <w:br/>
              <w:t xml:space="preserve">    select 'SUB_LIMIT_PERIOD' as column_name, c.hkey, c.SUB_LIMIT_PERIOD as sat_value,</w:t>
              <w:br/>
              <w:t xml:space="preserve">           max(iff(equal_null(c.SUB_LIMIT_PERIOD, e.SUB_LIMIT_PERIOD), 1, 0)) as matched, count(e.hkey) as src_rows, min(e.SUB_LIMIT_PERIOD) as src_value</w:t>
              <w:br/>
              <w:t xml:space="preserve">      from c1 c left join e1 e on e.hkey = c.hkey and equal_null(e.cdk_1, c.cdk_1)</w:t>
              <w:br/>
              <w:t xml:space="preserve">     group by c.hkey, c.cdk_1, c.SUB_LIMIT_PERIOD</w:t>
              <w:br/>
              <w:t xml:space="preserve">    union all</w:t>
              <w:br/>
              <w:t xml:space="preserve">    select 'SUM_INSURED_ACE_VARIANT' as column_name, c.hkey, c.SUM_INSURED_ACE_VARIANT as sat_value,</w:t>
              <w:br/>
              <w:t xml:space="preserve">           max(iff(equal_null(c.SUM_INSURED_ACE_VARIANT, e.SUM_INSURED_ACE_VARIANT), 1, 0)) as matched, count(e.hkey) as src_rows, min(e.SUM_INSURED_ACE_VARIANT)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c.SUM_INSURED_ACE_VARIANT</w:t>
              <w:br/>
              <w:t xml:space="preserve">    union all</w:t>
              <w:br/>
              <w:t xml:space="preserve">    select 'TRIP_TYPE_FOR_INCONVENIENCE_COVER' as column_name, c.hkey, c.TRIP_TYPE_FOR_INCONVENIENCE_COVER as sat_value,</w:t>
              <w:br/>
              <w:t xml:space="preserve">           max(iff(equal_null(c.TRIP_TYPE_FOR_INCONVENIENCE_COVER, e.TRIP_TYPE_FOR_INCONVENIENCE_COVER), 1, 0)) as matched, count(e.hkey) as src_rows, min(e.TRIP_TYPE_FOR_INCONVENIENCE_COVER) as src_value</w:t>
              <w:br/>
              <w:t xml:space="preserve">      from c1 c left join e1 e on e.hkey = c.hkey and equal_null(e.cdk_1, c.cdk_1)</w:t>
              <w:br/>
              <w:t xml:space="preserve">     group by c.hkey, c.cdk_1, c.TRIP_TYPE_FOR_INCONVENIENCE_COVER</w:t>
              <w:br/>
              <w:t xml:space="preserve">    union all</w:t>
              <w:br/>
              <w:t xml:space="preserve">    select 'TRIP_TYPE_FOR_TRIP_CALCULATION' as column_name, c.hkey, c.TRIP_TYPE_FOR_TRIP_CALCULATION as sat_value,</w:t>
              <w:br/>
              <w:t xml:space="preserve">           max(iff(equal_null(c.TRIP_TYPE_FOR_TRIP_CALCULATION, e.TRIP_TYPE_FOR_TRIP_CALCULATION), 1, 0)) as matched, count(e.hkey) as src_rows, min(e.TRIP_TYPE_FOR_TRIP_CALCULATION) as src_value</w:t>
              <w:br/>
              <w:t xml:space="preserve">      from c1 c left join e1 e on e.hkey = c.hkey and equal_null(e.cdk_1, c.cdk_1)</w:t>
              <w:br/>
              <w:t xml:space="preserve">     group by c.hkey, c.cdk_1, c.TRIP_TYPE_FOR_TRIP_CALCULATION</w:t>
              <w:br/>
              <w:t xml:space="preserve">)</w:t>
              <w:br/>
              <w:t xml:space="preserve">select 'MAXIMUS' as project, 'SAT_AUG_COVERAGE_SUBLIMIT_SCHEDULE' as satellite, 'MAXIMUS_NONHLTH_TRV_UWR_VW_DATA_POLICY_DETAILS_INSURED_DETAILS_COVER_DETAILS_COVER_PROPERTY_MULTI_SET_PROPERTY_MULTI_SET_DETAIL_PROPERTY_PIVOT_VW'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137. MAXIMUS — SAT_AUG_COVERAGE_SUB_COVER_ELEMENT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SAT_AUG_COVERAGE_SUB_COVER_ELEMENT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COVERAGE_HKEY, child key SUB_COVER_CODE; 1 RECORD_SOURCE group(s): MAXIMUS_NONHLTH_TRV_UWR_VW_DATA_POLICY_DETAILS_INSURED_DETAILS_COVER_DETAILS_COVER_PROPERTY_MULTI_SET_PROPERTY_MULTI_SET_DETAIL_PROPERTY_PIVOT_VW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COVERAGE_HKEY as hkey from BAGIC_PREPROD_CURATED_DB.BGIL_DATA_MODEL.SAT_AUG_COVERAGE_SUB_COVER_ELEMENT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group by COVERAGE_HKEY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COVERAGE_HKEY as hkey,</w:t>
              <w:br/>
              <w:t xml:space="preserve">           to_varchar(SUB_COVER_CODE) as cdk_1,</w:t>
              <w:br/>
              <w:t xml:space="preserve">           to_varchar(SUB_COVER_APPLICABILITY) as SUB_COVER_APPLICABILITY</w:t>
              <w:br/>
              <w:t xml:space="preserve">      from BAGIC_PREPROD_CURATED_DB.BGIL_DATA_MODEL.SAT_AUG_COVERAGE_SUB_COVER_ELEMENT</w:t>
              <w:br/>
              <w:t xml:space="preserve">     where RECORD_SOURCE = 'MAXIMUS_NONHLTH_TRV_UWR_VW_DATA_POLICY_DETAILS_INSURED_DETAILS_COVER_DETAILS_COVER_PROPERTY_MULTI_SET_PROPERTY_MULTI_SET_DETAIL_PROPERTY_PIVOT_VW'</w:t>
              <w:br/>
              <w:t xml:space="preserve">       and COVERAGE_HKEY in (select hkey from s1)</w:t>
              <w:br/>
              <w:t xml:space="preserve">    qualify rank() over (partition by COVERAGE_HKEY, SUB_COVER_CODE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up_mt__uwr_pol_ins_cov_covp_msp_msd_prop_pv__aug_sat_aug_coverage_sub_cover_element#1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to_varchar(((nullif(trim(to_varchar("AMBULANCE_SUB_COVER")),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up_mt__uwr_pol_ins_cov_covp_msp_msd_prop_pv__aug_sat_aug_coverage_sub_cover_element#2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to_varchar(((nullif(trim(to_varchar("INCONVENIENCE_SUB_COVER")),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up_mt__uwr_pol_ins_cov_covp_msp_msd_prop_pv__aug_sat_aug_coverage_sub_cover_element#3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to_varchar(((nullif(trim(to_varchar("CANCELLATION_SUB_COVER")),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up_mt__uwr_pol_ins_cov_covp_msp_msd_prop_pv__aug_sat_aug_coverage_sub_cover_element#4</w:t>
              <w:br/>
              <w:t xml:space="preserve">        select MD5_BINARY(NULLIF(UPPER(TRIM(CAST('HUB_COVERAGE|' || (((nullif(trim(case when nullif(trim(w0_cover_code),'') is not null then 'COV:' || nullif(trim(w0_cover_code),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to_varchar(((nullif(trim(to_varchar("CANCELLATION_MAIN_SUB_COVER")), '')))) as SUB_COVER_APPLICABILITY</w:t>
              <w:br/>
              <w:t xml:space="preserve">          from RAW.MAXIMUS_TRAVEL.NONHLTH_TRV_UWR_VW_DATA_POLICY_DETAILS_INSURED_DETAILS_COVER_DETAILS_COVER_PROPERTY_MULTI_SET_PROPERTY_MULTI_SET_DETAIL_PROPERTY_PIVOT_VW</w:t>
              <w:br/>
              <w:t xml:space="preserve">         where (nullif(trim(to_varchar("CANCELLATION_MAIN_SUB_COVER")),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'SUB_COVER_APPLICABILITY' as column_name, c.hkey, c.SUB_COVER_APPLICABILITY as sat_value,</w:t>
              <w:br/>
              <w:t xml:space="preserve">           max(iff(equal_null(c.SUB_COVER_APPLICABILITY, e.SUB_COVER_APPLICABILITY), 1, 0)) as matched, count(e.hkey) as src_rows, min(e.SUB_COVER_APPLICABILITY) as src_value</w:t>
              <w:br/>
              <w:t xml:space="preserve">      from c1 c left join e1 e on e.hkey = c.hkey and equal_null(e.cdk_1, c.cdk_1)</w:t>
              <w:br/>
              <w:t xml:space="preserve">     group by c.hkey, c.cdk_1, c.SUB_COVER_APPLICABILITY</w:t>
              <w:br/>
              <w:t xml:space="preserve">)</w:t>
              <w:br/>
              <w:t xml:space="preserve">select 'MAXIMUS' as project, 'SAT_AUG_COVERAGE_SUB_COVER_ELEMENT' as satellite, 'MAXIMUS_NONHLTH_TRV_UWR_VW_DATA_POLICY_DETAILS_INSURED_DETAILS_COVER_DETAILS_COVER_PROPERTY_MULTI_SET_PROPERTY_MULTI_SET_DETAIL_PROPERTY_PIVOT_VW'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138. MAXIMUS — SAT_AUG_DOCUMENT_CHECKLIST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SAT_AUG_DOCUMENT_CHECKLIST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DOCUMENT_HKEY, child key REQUIRED_DOCUMENT_TYPE; 1 RECORD_SOURCE group(s): MAXIMUS_NONHLTH_TRV_CLM_VW_DATA_CLAIM_DETAILS_CLAIM_ATTRIBUTE_MULTI_SET_PROPERTY_MULTI_SET_DETAIL_PROPERTY_PIVOT_VW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DOCUMENT_HKEY as hkey from BAGIC_PREPROD_CURATED_DB.BGIL_DATA_MODEL.SAT_AUG_DOCUMENT_CHECKLIST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to_varchar(REQUIRED_DOCUMENT_TYPE) as cdk_1,</w:t>
              <w:br/>
              <w:t xml:space="preserve">           to_varchar(REQUIREMENT_RESPONSE_TEXT) as REQUIREMENT_RESPONSE_TEXT,</w:t>
              <w:br/>
              <w:t xml:space="preserve">           to_varchar(REQUIREMENT_SOUGHT_FROM) as REQUIREMENT_SOUGHT_FROM,</w:t>
              <w:br/>
              <w:t xml:space="preserve">           to_varchar(REQUIREMENT_STATUS) as REQUIREMENT_STATUS</w:t>
              <w:br/>
              <w:t xml:space="preserve">      from BAGIC_PREPROD_CURATED_DB.BGIL_DATA_MODEL.SAT_AUG_DOCUMENT_CHECKLIST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DOCUMENT_HKEY in (select hkey from s1)</w:t>
              <w:br/>
              <w:t xml:space="preserve">    qualify rank() over (partition by DOCUMENT_HKEY, REQUIRED_DOCUMENT_TYPE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resolved_mt__clm_clmd_clma_msp_msd_prop_pv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to_varchar(coalesce(nullif(trim((nullif(trim(to_varchar("REQUIREMENT_TYPE_NAME")),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to_varchar((nullif(trim(to_varchar("RESPONSE")), ''))) as REQUIREMENT_RESPONSE_TEXT,</w:t>
              <w:br/>
              <w:t xml:space="preserve">               to_varchar((nullif(trim(to_varchar("REQUIRED_FROM")), ''))) as REQUIREMENT_SOUGHT_FROM,</w:t>
              <w:br/>
              <w:t xml:space="preserve">               to_varchar((nullif(trim(to_varchar("REQUIREMENT_STATUS")), ''))) as REQUIREMENT_STATUS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'REQUIREMENT_RESPONSE_TEXT' as column_name, c.hkey, c.REQUIREMENT_RESPONSE_TEXT as sat_value,</w:t>
              <w:br/>
              <w:t xml:space="preserve">           max(iff(equal_null(c.REQUIREMENT_RESPONSE_TEXT, e.REQUIREMENT_RESPONSE_TEXT), 1, 0)) as matched, count(e.hkey) as src_rows, min(e.REQUIREMENT_RESPONSE_TEXT) as src_value</w:t>
              <w:br/>
              <w:t xml:space="preserve">      from c1 c left join e1 e on e.hkey = c.hkey and equal_null(e.cdk_1, c.cdk_1)</w:t>
              <w:br/>
              <w:t xml:space="preserve">     group by c.hkey, c.cdk_1, c.REQUIREMENT_RESPONSE_TEXT</w:t>
              <w:br/>
              <w:t xml:space="preserve">    union all</w:t>
              <w:br/>
              <w:t xml:space="preserve">    select 'REQUIREMENT_SOUGHT_FROM' as column_name, c.hkey, c.REQUIREMENT_SOUGHT_FROM as sat_value,</w:t>
              <w:br/>
              <w:t xml:space="preserve">           max(iff(equal_null(c.REQUIREMENT_SOUGHT_FROM, e.REQUIREMENT_SOUGHT_FROM), 1, 0)) as matched, count(e.hkey) as src_rows, min(e.REQUIREMENT_SOUGHT_FROM) as src_value</w:t>
              <w:br/>
              <w:t xml:space="preserve">      from c1 c left join e1 e on e.hkey = c.hkey and equal_null(e.cdk_1, c.cdk_1)</w:t>
              <w:br/>
              <w:t xml:space="preserve">     group by c.hkey, c.cdk_1, c.REQUIREMENT_SOUGHT_FROM</w:t>
              <w:br/>
              <w:t xml:space="preserve">    union all</w:t>
              <w:br/>
              <w:t xml:space="preserve">    select 'REQUIREMENT_STATUS' as column_name, c.hkey, c.REQUIREMENT_STATUS as sat_value,</w:t>
              <w:br/>
              <w:t xml:space="preserve">           max(iff(equal_null(c.REQUIREMENT_STATUS, e.REQUIREMENT_STATUS), 1, 0)) as matched, count(e.hkey) as src_rows, min(e.REQUIREMENT_STATUS) as src_value</w:t>
              <w:br/>
              <w:t xml:space="preserve">      from c1 c left join e1 e on e.hkey = c.hkey and equal_null(e.cdk_1, c.cdk_1)</w:t>
              <w:br/>
              <w:t xml:space="preserve">     group by c.hkey, c.cdk_1, c.REQUIREMENT_STATUS</w:t>
              <w:br/>
              <w:t xml:space="preserve">)</w:t>
              <w:br/>
              <w:t xml:space="preserve">select 'MAXIMUS' as project, 'SAT_AUG_DOCUMENT_CHECKLIST'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139. MAXIMUS — SAT_AUG_DOCUMENT_DISPATCH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DOCUMENT_HKEY; 1 RECORD_SOURCE group(s): MAXIMUS_NONHLTH_TRV_CLM_VW_DATA_CLAIM_DETAILS_CLAIM_COVER_MULTI_SET_DETAIL_PROPERTY_PIVOT_VW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DOCUMENT_HKEY as hkey from BAGIC_PREPROD_CURATED_DB.BGIL_DATA_MODEL.SAT_AUG_DOCUMENT_DISPATCH</w:t>
              <w:br/>
              <w:t xml:space="preserve">     where RECORD_SOURCE = 'MAXIMUS_NONHLTH_TRV_CLM_VW_DATA_CLAIM_DETAILS_CLAIM_COVER_MULTI_SET_DETAIL_PROPERTY_PIVOT_VW'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to_varchar(COURIER_NAME) as COURIER_NAME,</w:t>
              <w:br/>
              <w:t xml:space="preserve">           to_varchar(INWARD_DATE) as INWARD_DATE,</w:t>
              <w:br/>
              <w:t xml:space="preserve">           to_varchar(PROOF_OF_DELIVERY_NUMBER) as PROOF_OF_DELIVERY_NUMBER,</w:t>
              <w:br/>
              <w:t xml:space="preserve">           to_varchar(SENDER_NAME) as SENDER_NAME,</w:t>
              <w:br/>
              <w:t xml:space="preserve">           to_varchar(SPECIAL_ENCLOSURES_DESCRIPTION) as SPECIAL_ENCLOSURES_DESCRIPTION,</w:t>
              <w:br/>
              <w:t xml:space="preserve">           to_varchar(SPECIAL_ENCLOSURES_INDICATOR) as SPECIAL_ENCLOSURES_INDICATOR</w:t>
              <w:br/>
              <w:t xml:space="preserve">      from BAGIC_PREPROD_CURATED_DB.BGIL_DATA_MODEL.SAT_AUG_DOCUMENT_DISPATCH</w:t>
              <w:br/>
              <w:t xml:space="preserve">     where RECORD_SOURCE = 'MAXIMUS_NONHLTH_TRV_CLM_VW_DATA_CLAIM_DETAILS_CLAIM_COVER_MULTI_SET_DETAIL_PROPERTY_PIVOT_VW'</w:t>
              <w:br/>
              <w:t xml:space="preserve">       and DOCUMENT_HKEY in (select hkey from s1)</w:t>
              <w:br/>
              <w:t xml:space="preserve">    qualify rank() over (partition by DOCUMENT_HKEY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resolved_mt__clm_clmd_clmcov_msd_prop_pv</w:t>
              <w:br/>
              <w:t xml:space="preserve">        select MD5_BINARY(NULLIF(UPPER(TRIM(CAST('HUB_DOCUMENT|' || (nullif(trim(case when nullif(trim((nullif(trim(to_varchar("INWARD_NUMBER")), ''))),'') is not null then 'INWARD:' || nullif(trim((nullif(trim(to_varchar("INWARD_NUMBER")),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to_varchar((nullif(trim(to_varchar("INWARD_DATE")), ''))) as INWARD_DATE,</w:t>
              <w:br/>
              <w:t xml:space="preserve">               to_varchar((nullif(trim(to_varchar("POD_NUMBER")), ''))) as PROOF_OF_DELIVERY_NUMBER,</w:t>
              <w:br/>
              <w:t xml:space="preserve">               to_varchar((nullif(trim(to_varchar("SENDER_NAME")), ''))) as SENDER_NAME,</w:t>
              <w:br/>
              <w:t xml:space="preserve">               to_varchar((nullif(trim(to_varchar("SPECIAL_ENCLOSURES_DETAILS")), ''))) as SPECIAL_ENCLOSURES_DESCRIPTION,</w:t>
              <w:br/>
              <w:t xml:space="preserve">               to_varchar((nullif(trim(to_varchar("SPECIAL_ENCLOSURES_FLAG")), ''))) as SPECIAL_ENCLOSURES_INDICATOR</w:t>
              <w:br/>
              <w:t xml:space="preserve">          from RAW.MAXIMUS_TRAVEL.NONHLTH_TRV_CLM_VW_DATA_CLAIM_DETAILS_CLAIM_COVER_MULTI_SET_DETAIL_PROPERTY_PIVOT_VW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c1 c left join e1 e on e.hkey = c.hkey</w:t>
              <w:br/>
              <w:t xml:space="preserve">     group by c.hkey, c.COURIER_NAME</w:t>
              <w:br/>
              <w:t xml:space="preserve">    union all</w:t>
              <w:br/>
              <w:t xml:space="preserve">    select 'INWARD_DATE' as column_name, c.hkey, c.INWARD_DATE as sat_value,</w:t>
              <w:br/>
              <w:t xml:space="preserve">           max(iff(equal_null(c.INWARD_DATE, e.INWARD_DATE), 1, 0)) as matched, count(e.hkey) as src_rows, min(e.INWARD_DATE) as src_value</w:t>
              <w:br/>
              <w:t xml:space="preserve">      from c1 c left join e1 e on e.hkey = c.hkey</w:t>
              <w:br/>
              <w:t xml:space="preserve">     group by c.hkey, c.INWARD_DATE</w:t>
              <w:br/>
              <w:t xml:space="preserve">    union all</w:t>
              <w:br/>
              <w:t xml:space="preserve">    select 'PROOF_OF_DELIVERY_NUMBER' as column_name, c.hkey, c.PROOF_OF_DELIVERY_NUMBER as sat_value,</w:t>
              <w:br/>
              <w:t xml:space="preserve">           max(iff(equal_null(c.PROOF_OF_DELIVERY_NUMBER, e.PROOF_OF_DELIVERY_NUMBER), 1, 0)) as matched, count(e.hkey) as src_rows, min(e.PROOF_OF_DELIVERY_NUMBER) as src_value</w:t>
              <w:br/>
              <w:t xml:space="preserve">      from c1 c left join e1 e on e.hkey = c.hkey</w:t>
              <w:br/>
              <w:t xml:space="preserve">     group by c.hkey, c.PROOF_OF_DELIVERY_NUMBER</w:t>
              <w:br/>
              <w:t xml:space="preserve">    union all</w:t>
              <w:br/>
              <w:t xml:space="preserve">    select 'SENDER_NAME' as column_name, c.hkey, c.SENDER_NAME as sat_value,</w:t>
              <w:br/>
              <w:t xml:space="preserve">           max(iff(equal_null(c.SENDER_NAME, e.SENDER_NAME), 1, 0)) as matched, count(e.hkey) as src_rows, min(e.SENDER_NAME) as src_value</w:t>
              <w:br/>
              <w:t xml:space="preserve">      from c1 c left join e1 e on e.hkey = c.hkey</w:t>
              <w:br/>
              <w:t xml:space="preserve">     group by c.hkey, c.SENDER_NAME</w:t>
              <w:br/>
              <w:t xml:space="preserve">    union all</w:t>
              <w:br/>
              <w:t xml:space="preserve">    select 'SPECIAL_ENCLOSURES_DESCRIPTION' as column_name, c.hkey, c.SPECIAL_ENCLOSURES_DESCRIPTION as sat_value,</w:t>
              <w:br/>
              <w:t xml:space="preserve">           max(iff(equal_null(c.SPECIAL_ENCLOSURES_DESCRIPTION, e.SPECIAL_ENCLOSURES_DESCRIPTION), 1, 0)) as matched, count(e.hkey) as src_rows, min(e.SPECIAL_ENCLOSURES_DESCRIPTION) as src_value</w:t>
              <w:br/>
              <w:t xml:space="preserve">      from c1 c left join e1 e on e.hkey = c.hkey</w:t>
              <w:br/>
              <w:t xml:space="preserve">     group by c.hkey, c.SPECIAL_ENCLOSURES_DESCRIPTION</w:t>
              <w:br/>
              <w:t xml:space="preserve">    union all</w:t>
              <w:br/>
              <w:t xml:space="preserve">    select 'SPECIAL_ENCLOSURES_INDICATOR' as column_name, c.hkey, c.SPECIAL_ENCLOSURES_INDICATOR as sat_value,</w:t>
              <w:br/>
              <w:t xml:space="preserve">           max(iff(equal_null(c.SPECIAL_ENCLOSURES_INDICATOR, e.SPECIAL_ENCLOSURES_INDICATOR), 1, 0)) as matched, count(e.hkey) as src_rows, min(e.SPECIAL_ENCLOSURES_INDICATOR) as src_value</w:t>
              <w:br/>
              <w:t xml:space="preserve">      from c1 c left join e1 e on e.hkey = c.hkey</w:t>
              <w:br/>
              <w:t xml:space="preserve">     group by c.hkey, c.SPECIAL_ENCLOSURES_INDICATOR</w:t>
              <w:br/>
              <w:t xml:space="preserve">)</w:t>
              <w:br/>
              <w:t xml:space="preserve">select 'MAXIMUS' as project, 'SAT_AUG_DOCUMENT_DISPATCH' as satellite, 'MAXIMUS_NONHLTH_TRV_CLM_VW_DATA_CLAIM_DETAILS_CLAIM_COVER_MULTI_SET_DETAIL_PROPERTY_PIVOT_VW'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140. MAXIMUS — SAT_AUG_DOCUMENT_REQUIREMENT_REMINDER</w:t>
      </w:r>
      <w:r>
        <w:t xml:space="preserve">  [M2]</w:t>
      </w:r>
      <w:r>
        <w:t xml:space="preserve">  [M2]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SAT_AUG_DOCUMENT_REQUIREMENT_REMINDER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DOCUMENT_HKEY, child key REMINDER_SEQUENCE; 1 RECORD_SOURCE group(s): MAXIMUS_NONHLTH_TRV_CLM_VW_DATA_CLAIM_DETAILS_CLAIM_ATTRIBUTE_MULTI_SET_PROPERTY_MULTI_SET_DETAIL_PROPERTY_PIVOT_VW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DOCUMENT_HKEY as hkey from BAGIC_PREPROD_CURATED_DB.BGIL_DATA_MODEL.SAT_AUG_DOCUMENT_REQUIREMENT_REMINDER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group by DOCUMENT_HKEY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DOCUMENT_HKEY as hkey,</w:t>
              <w:br/>
              <w:t xml:space="preserve">           to_varchar(REMINDER_SEQUENCE) as cdk_1,</w:t>
              <w:br/>
              <w:t xml:space="preserve">           to_varchar(REMINDER_DATE) as REMINDER_DATE</w:t>
              <w:br/>
              <w:t xml:space="preserve">      from BAGIC_PREPROD_CURATED_DB.BGIL_DATA_MODEL.SAT_AUG_DOCUMENT_REQUIREMENT_REMINDER</w:t>
              <w:br/>
              <w:t xml:space="preserve">     where RECORD_SOURCE = 'MAXIMUS_NONHLTH_TRV_CLM_VW_DATA_CLAIM_DETAILS_CLAIM_ATTRIBUTE_MULTI_SET_PROPERTY_MULTI_SET_DETAIL_PROPERTY_PIVOT_VW'</w:t>
              <w:br/>
              <w:t xml:space="preserve">       and DOCUMENT_HKEY in (select hkey from s1)</w:t>
              <w:br/>
              <w:t xml:space="preserve">    qualify rank() over (partition by DOCUMENT_HKEY, REMINDER_SEQUENCE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up_mt__clm_clmd_clma_msp_msd_prop_pv__aug_sat_aug_document_requirement_reminder#1</w:t>
              <w:br/>
              <w:t xml:space="preserve">        select MD5_BINARY(NULLIF(UPPER(TRIM(CAST('HUB_DOCUMENT|' || (((nullif(trim(case when nullif(trim((nullif(trim(to_varchar("INWARD_NUMBER")), ''))),'') is not null then 'INWARD:' || nullif(trim((nullif(trim(to_varchar("INWARD_NUMBER")), ''))), '') end),'')))) AS VARCHAR))), '')) as hkey,</w:t>
              <w:br/>
              <w:t xml:space="preserve">               to_varchar('1') as cdk_1,</w:t>
              <w:br/>
              <w:t xml:space="preserve">               rec_refresh_at as ldts,</w:t>
              <w:br/>
              <w:t xml:space="preserve">               to_varchar(((nullif(trim(to_varchar("1ST_REMINDER_DATE")), '')))) as REMINDER_DATE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   where (nullif(trim(to_varchar("1ST_REMINDER_DATE")), '')) is not null</w:t>
              <w:br/>
              <w:t xml:space="preserve">        union all</w:t>
              <w:br/>
              <w:t xml:space="preserve">        -- via up_mt__clm_clmd_clma_msp_msd_prop_pv__aug_sat_aug_document_requirement_reminder#2</w:t>
              <w:br/>
              <w:t xml:space="preserve">        select MD5_BINARY(NULLIF(UPPER(TRIM(CAST('HUB_DOCUMENT|' || (((nullif(trim(case when nullif(trim((nullif(trim(to_varchar("INWARD_NUMBER")), ''))),'') is not null then 'INWARD:' || nullif(trim((nullif(trim(to_varchar("INWARD_NUMBER")), ''))), '') end),'')))) AS VARCHAR))), '')) as hkey,</w:t>
              <w:br/>
              <w:t xml:space="preserve">               to_varchar('2') as cdk_1,</w:t>
              <w:br/>
              <w:t xml:space="preserve">               rec_refresh_at as ldts,</w:t>
              <w:br/>
              <w:t xml:space="preserve">               to_varchar(((nullif(trim(to_varchar("2ND_REMINDER_DATE")), '')))) as REMINDER_DATE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   where (nullif(trim(to_varchar("2ND_REMINDER_DATE")), '')) is not null</w:t>
              <w:br/>
              <w:t xml:space="preserve">        union all</w:t>
              <w:br/>
              <w:t xml:space="preserve">        -- via up_mt__clm_clmd_clma_msp_msd_prop_pv__aug_sat_aug_document_requirement_reminder#3</w:t>
              <w:br/>
              <w:t xml:space="preserve">        select MD5_BINARY(NULLIF(UPPER(TRIM(CAST('HUB_DOCUMENT|' || (((nullif(trim(case when nullif(trim((nullif(trim(to_varchar("INWARD_NUMBER")), ''))),'') is not null then 'INWARD:' || nullif(trim((nullif(trim(to_varchar("INWARD_NUMBER")), ''))), '') end),'')))) AS VARCHAR))), '')) as hkey,</w:t>
              <w:br/>
              <w:t xml:space="preserve">               to_varchar('3') as cdk_1,</w:t>
              <w:br/>
              <w:t xml:space="preserve">               rec_refresh_at as ldts,</w:t>
              <w:br/>
              <w:t xml:space="preserve">               to_varchar(((nullif(trim(to_varchar("3RD_REMINDER_DATE")), '')))) as REMINDER_DATE</w:t>
              <w:br/>
              <w:t xml:space="preserve">          from RAW.MAXIMUS_TRAVEL.NONHLTH_TRV_CLM_VW_DATA_CLAIM_DETAILS_CLAIM_ATTRIBUTE_MULTI_SET_PROPERTY_MULTI_SET_DETAIL_PROPERTY_PIVOT_VW</w:t>
              <w:br/>
              <w:t xml:space="preserve">         where (nullif(trim(to_varchar("3RD_REMINDER_DATE")),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'REMINDER_DATE' as column_name, c.hkey, c.REMINDER_DATE as sat_value,</w:t>
              <w:br/>
              <w:t xml:space="preserve">           max(iff(equal_null(c.REMINDER_DATE, e.REMINDER_DATE), 1, 0)) as matched, count(e.hkey) as src_rows, min(e.REMINDER_DATE) as src_value</w:t>
              <w:br/>
              <w:t xml:space="preserve">      from c1 c left join e1 e on e.hkey = c.hkey and equal_null(e.cdk_1, c.cdk_1)</w:t>
              <w:br/>
              <w:t xml:space="preserve">     group by c.hkey, c.cdk_1, c.REMINDER_DATE</w:t>
              <w:br/>
              <w:t xml:space="preserve">)</w:t>
              <w:br/>
              <w:t xml:space="preserve">select 'MAXIMUS' as project, 'SAT_AUG_DOCUMENT_REQUIREMENT_REMINDER' as satellite, 'MAXIMUS_NONHLTH_TRV_CLM_VW_DATA_CLAIM_DETAILS_CLAIM_ATTRIBUTE_MULTI_SET_PROPERTY_MULTI_SET_DETAIL_PROPERTY_PIVOT_VW'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141. MAXIMUS — SAT_AUG_FINTXN_TAX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FINANCIAL_TRANSACTION_HKEY, child key TAX_TYPE; 2 RECORD_SOURCE group(s): MAXIMUS_NONHLTH_TRV_CLM_VW_DATA_CLAIM_DETAILS_CLAIM_PAYMENT_PAYMENTPROPERTY_PIVOT_VW [4 col(s)], MAXIMUS_NONHLTH_TRV_CLM_VW_DATA_CLAIM_DETAILS_CLAIM_RISK_RISK_ATTRIBUTE_MULTI_SET_PROPERTY_MULTI_SET_DETAIL_PROPERTY_PIVOT_VW [14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BAGIC_PREPROD_CURATED_DB.BGIL_DATA_MODEL.SAT_AUG_FINTXN_TAX</w:t>
              <w:br/>
              <w:t xml:space="preserve">     where RECORD_SOURCE = 'MAXIMUS_NONHLTH_TRV_CLM_VW_DATA_CLAIM_DETAILS_CLAIM_PAYMENT_PAYMENTPROPERTY_PIVOT_VW'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to_varchar(INVOICE_MODE) as INVOICE_MODE,</w:t>
              <w:br/>
              <w:t xml:space="preserve">           to_varchar(SUPPLIER_INVOICE_NUMBER) as SUPPLIER_INVOICE_NUMBER,</w:t>
              <w:br/>
              <w:t xml:space="preserve">           to_varchar(UTGST_AMOUNT) as UTGST_AMOUNT,</w:t>
              <w:br/>
              <w:t xml:space="preserve">           to_varchar(VAT_REGISTRATION_NUMBER) as VAT_REGISTRATION_NUMBER</w:t>
              <w:br/>
              <w:t xml:space="preserve">      from BAGIC_PREPROD_CURATED_DB.BGIL_DATA_MODEL.SAT_AUG_FINTXN_TAX</w:t>
              <w:br/>
              <w:t xml:space="preserve">     where RECORD_SOURCE = 'MAXIMUS_NONHLTH_TRV_CLM_VW_DATA_CLAIM_DETAILS_CLAIM_PAYMENT_PAYMENTPROPERTY_PIVOT_VW'</w:t>
              <w:br/>
              <w:t xml:space="preserve">       and FINANCIAL_TRANSACTION_HKEY in (select hkey from s1)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up_mt__clm_clmd_clmpay_payp_pv__aug_sat_aug_fintxn_tax#1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to_varchar('GST') as cdk_1,</w:t>
              <w:br/>
              <w:t xml:space="preserve">               rec_refresh_at as ldts,</w:t>
              <w:br/>
              <w:t xml:space="preserve">               to_varchar(((nullif(trim(to_varchar("INVOICE_MODE")), '')))) as INVOICE_MODE,</w:t>
              <w:br/>
              <w:t xml:space="preserve">               to_varchar(((nullif(trim(to_varchar("INVOICE_NO")), '')))) as SUPPLIER_INVOICE_NUMBER,</w:t>
              <w:br/>
              <w:t xml:space="preserve">               cast(null as varchar) as UTGST_AMOUNT,</w:t>
              <w:br/>
              <w:t xml:space="preserve">               cast(null as varchar) as VAT_REGISTRATION_NUMBER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(nullif(trim(to_varchar("INVOICE_MODE")), '')) is not null or (nullif(trim(to_varchar("INVOICE_NO")), '')) is not null</w:t>
              <w:br/>
              <w:t xml:space="preserve">        union all</w:t>
              <w:br/>
              <w:t xml:space="preserve">        -- via up_mt__clm_clmd_clmpay_payp_pv__aug_sat_aug_fintxn_tax#2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to_varchar('UGST') as cdk_1,</w:t>
              <w:br/>
              <w:t xml:space="preserve">               rec_refresh_at as ldts,</w:t>
              <w:br/>
              <w:t xml:space="preserve">               cast(null as varchar) as INVOICE_MODE,</w:t>
              <w:br/>
              <w:t xml:space="preserve">               cast(null as varchar) as SUPPLIER_INVOICE_NUMBER,</w:t>
              <w:br/>
              <w:t xml:space="preserve">               to_varchar(((nullif(trim(to_varchar("UGST_AMOUNT")), '')))) as UTGST_AMOUNT,</w:t>
              <w:br/>
              <w:t xml:space="preserve">               cast(null as varchar) as VAT_REGISTRATION_NUMBER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(nullif(trim(to_varchar("UGST_AMOUNT")), '')) is not null</w:t>
              <w:br/>
              <w:t xml:space="preserve">        union all</w:t>
              <w:br/>
              <w:t xml:space="preserve">        -- via up_mt__clm_clmd_clmpay_payp_pv__aug_sat_aug_fintxn_tax#3</w:t>
              <w:br/>
              <w:t xml:space="preserve">        select MD5_BINARY(NULLIF(UPPER(TRIM(CAST('HUB_FINANCIAL_TRANSACTION|' || (((nullif(trim(case when nullif(trim(w1_claimpaymentid),'') is not null then 'PAY:' || nullif(trim(w1_claimpaymentid), '') end),'')))) AS VARCHAR))), '')) as hkey,</w:t>
              <w:br/>
              <w:t xml:space="preserve">               to_varchar('VAT') as cdk_1,</w:t>
              <w:br/>
              <w:t xml:space="preserve">               rec_refresh_at as ldts,</w:t>
              <w:br/>
              <w:t xml:space="preserve">               cast(null as varchar) as INVOICE_MODE,</w:t>
              <w:br/>
              <w:t xml:space="preserve">               cast(null as varchar) as SUPPLIER_INVOICE_NUMBER,</w:t>
              <w:br/>
              <w:t xml:space="preserve">               cast(null as varchar) as UTGST_AMOUNT,</w:t>
              <w:br/>
              <w:t xml:space="preserve">               to_varchar(((nullif(trim(to_varchar("VAT_NUMBER")), '')))) as VAT_REGISTRATION_NUMBER</w:t>
              <w:br/>
              <w:t xml:space="preserve">          from RAW.MAXIMUS_TRAVEL.NONHLTH_TRV_CLM_VW_DATA_CLAIM_DETAILS_CLAIM_PAYMENT_PAYMENTPROPERTY_PIVOT_VW</w:t>
              <w:br/>
              <w:t xml:space="preserve">         where (nullif(trim(to_varchar("VAT_NUMBER")),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'INVOICE_MODE' as column_name, c.hkey, c.INVOICE_MODE as sat_value,</w:t>
              <w:br/>
              <w:t xml:space="preserve">           max(iff(equal_null(c.INVOICE_MODE, e.INVOICE_MODE), 1, 0)) as matched, count(e.hkey) as src_rows, min(e.INVOICE_MODE) as src_value</w:t>
              <w:br/>
              <w:t xml:space="preserve">      from c1 c left join e1 e on e.hkey = c.hkey and equal_null(e.cdk_1, c.cdk_1)</w:t>
              <w:br/>
              <w:t xml:space="preserve">     group by c.hkey, c.cdk_1, c.INVOICE_MODE</w:t>
              <w:br/>
              <w:t xml:space="preserve">    union all</w:t>
              <w:br/>
              <w:t xml:space="preserve">    select 'SUPPLIER_INVOICE_NUMBER' as column_name, c.hkey, c.SUPPLIER_INVOICE_NUMBER as sat_value,</w:t>
              <w:br/>
              <w:t xml:space="preserve">           max(iff(equal_null(c.SUPPLIER_INVOICE_NUMBER, e.SUPPLIER_INVOICE_NUMBER), 1, 0)) as matched, count(e.hkey) as src_rows, min(e.SUPPLIER_INVOICE_NUMBER) as src_value</w:t>
              <w:br/>
              <w:t xml:space="preserve">      from c1 c left join e1 e on e.hkey = c.hkey and equal_null(e.cdk_1, c.cdk_1)</w:t>
              <w:br/>
              <w:t xml:space="preserve">     group by c.hkey, c.cdk_1, c.SUPPLIER_INVOICE_NUMBER</w:t>
              <w:br/>
              <w:t xml:space="preserve">    union all</w:t>
              <w:br/>
              <w:t xml:space="preserve">    select 'UTGST_AMOUNT' as column_name, c.hkey, c.UTGST_AMOUNT as sat_value,</w:t>
              <w:br/>
              <w:t xml:space="preserve">           max(iff(equal_null(c.UTGST_AMOUNT, e.UTGST_AMOUNT), 1, 0)) as matched, count(e.hkey) as src_rows, min(e.UTGST_AMOUNT) as src_value</w:t>
              <w:br/>
              <w:t xml:space="preserve">      from c1 c left join e1 e on e.hkey = c.hkey and equal_null(e.cdk_1, c.cdk_1)</w:t>
              <w:br/>
              <w:t xml:space="preserve">     group by c.hkey, c.cdk_1, c.UTGST_AMOUNT</w:t>
              <w:br/>
              <w:t xml:space="preserve">    union all</w:t>
              <w:br/>
              <w:t xml:space="preserve">    select 'VAT_REGISTRATION_NUMBER' as column_name, c.hkey, c.VAT_REGISTRATION_NUMBER as sat_value,</w:t>
              <w:br/>
              <w:t xml:space="preserve">           max(iff(equal_null(c.VAT_REGISTRATION_NUMBER, e.VAT_REGISTRATION_NUMBER), 1, 0)) as matched, count(e.hkey) as src_rows, min(e.VAT_REGISTRATION_NUMBER) as src_value</w:t>
              <w:br/>
              <w:t xml:space="preserve">      from c1 c left join e1 e on e.hkey = c.hkey and equal_null(e.cdk_1, c.cdk_1)</w:t>
              <w:br/>
              <w:t xml:space="preserve">     group by c.hkey, c.cdk_1, c.VAT_REGISTRATION_NUMBER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BAGIC_PREPROD_CURATED_DB.BGIL_DATA_MODEL.SAT_AUG_FINTXN_TAX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to_varchar(TAX_TYPE) as cdk_1,</w:t>
              <w:br/>
              <w:t xml:space="preserve">           to_varchar(TDS_CERTIFICATE_NUMBER) as TDS_CERTIFICATE_NUMBER,</w:t>
              <w:br/>
              <w:t xml:space="preserve">           to_varchar(TDS_DEMAND_DRAFT_PAYABLE_AT) as TDS_DEMAND_DRAFT_PAYABLE_AT,</w:t>
              <w:br/>
              <w:t xml:space="preserve">           to_varchar(TDS_DEMAND_DRAFT_STATE) as TDS_DEMAND_DRAFT_STATE,</w:t>
              <w:br/>
              <w:t xml:space="preserve">           to_varchar(TDS_NON_DEDUCTION_INDICATOR) as TDS_NON_DEDUCTION_INDICATOR,</w:t>
              <w:br/>
              <w:t xml:space="preserve">           to_varchar(TDS_NON_DEDUCTION_REASON) as TDS_NON_DEDUCTION_REASON,</w:t>
              <w:br/>
              <w:t xml:space="preserve">           to_varchar(TDS_REMITTANCE_MODE) as TDS_REMITTANCE_MODE,</w:t>
              <w:br/>
              <w:t xml:space="preserve">           to_varchar(TDS_REMITTANCE_PORTAL_REFERENCE_NUMBER) as TDS_REMITTANCE_PORTAL_REFERENCE_NUMBER,</w:t>
              <w:br/>
              <w:t xml:space="preserve">           to_varchar(TDS_SEPARATE_CHEQUE_INDICATOR) as TDS_SEPARATE_CHEQUE_INDICATOR,</w:t>
              <w:br/>
              <w:t xml:space="preserve">           to_varchar(TDS_SEPARATE_PAYMENT_INDICATOR) as TDS_SEPARATE_PAYMENT_INDICATOR,</w:t>
              <w:br/>
              <w:t xml:space="preserve">           to_varchar(TDS_SOURCE_SYSTEM_REFERENCE_NUMBER) as TDS_SOURCE_SYSTEM_REFERENCE_NUMBER,</w:t>
              <w:br/>
              <w:t xml:space="preserve">           to_varchar(TDS_WAIVED_INDICATOR) as TDS_WAIVED_INDICATOR,</w:t>
              <w:br/>
              <w:t xml:space="preserve">           to_varchar(TDS_WAIVED_REASON) as TDS_WAIVED_REASON,</w:t>
              <w:br/>
              <w:t xml:space="preserve">           to_varchar(UGST_AMOUNT) as UGST_AMOUNT,</w:t>
              <w:br/>
              <w:t xml:space="preserve">           to_varchar(UGST_RATE) as UGST_RATE</w:t>
              <w:br/>
              <w:t xml:space="preserve">      from BAGIC_PREPROD_CURATED_DB.BGIL_DATA_MODEL.SAT_AUG_FINTXN_TAX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FINANCIAL_TRANSACTION_HKEY, TAX_TYPE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up_mt__clm_clmd_clmrsk_rska_msp_msd_prop_pv__aug_sat_aug_fintxn_tax#1</w:t>
              <w:br/>
              <w:t xml:space="preserve">        select MD5_BINARY(NULLIF(UPPER(TRIM(CAST('HUB_FINANCIAL_TRANSACTION|' || (((nullif(trim(case when nullif(trim((nullif(trim(to_varchar("PAYMENT_ID")), ''))),'') is not null then 'PAY:' || nullif(trim((nullif(trim(to_varchar("PAYMENT_ID")), ''))), '') end),'')))) AS VARCHAR))), '')) as hkey,</w:t>
              <w:br/>
              <w:t xml:space="preserve">               to_varchar('TDS') as cdk_1,</w:t>
              <w:br/>
              <w:t xml:space="preserve">               rec_refresh_at as ldts,</w:t>
              <w:br/>
              <w:t xml:space="preserve">               to_varchar(((nullif(trim(to_varchar("TDS_CERTIFICATE")), '')))) as TDS_CERTIFICATE_NUMBER,</w:t>
              <w:br/>
              <w:t xml:space="preserve">               to_varchar(((nullif(trim(to_varchar("TDS_DD_PAYABLE_AT")), '')))) as TDS_DEMAND_DRAFT_PAYABLE_AT,</w:t>
              <w:br/>
              <w:t xml:space="preserve">               to_varchar(((nullif(trim(to_varchar("TDS_DD_STATE")), '')))) as TDS_DEMAND_DRAFT_STATE,</w:t>
              <w:br/>
              <w:t xml:space="preserve">               to_varchar(((nullif(trim(to_varchar("TDS_NONDEDUCTION_FLAG")), '')))) as TDS_NON_DEDUCTION_INDICATOR,</w:t>
              <w:br/>
              <w:t xml:space="preserve">               to_varchar(((nullif(trim(to_varchar("TDS_NONDEDUCTION_REASON")), '')))) as TDS_NON_DEDUCTION_REASON,</w:t>
              <w:br/>
              <w:t xml:space="preserve">               to_varchar(((nullif(trim(to_varchar("TDS_MODE_OF_PAYMENT")), '')))) as TDS_REMITTANCE_MODE,</w:t>
              <w:br/>
              <w:t xml:space="preserve">               to_varchar(((nullif(trim(to_varchar("TDS_PORTAL_PAYMENT_REFERENCE_NUMBER")), '')))) as TDS_REMITTANCE_PORTAL_REFERENCE_NUMBER,</w:t>
              <w:br/>
              <w:t xml:space="preserve">               to_varchar(((nullif(trim(to_varchar("TDS_SEPARATE_CHEQUE_FLAG")), '')))) as TDS_SEPARATE_CHEQUE_INDICATOR,</w:t>
              <w:br/>
              <w:t xml:space="preserve">               to_varchar(((nullif(trim(to_varchar("TDS_SEPARATE_PAYMENT_FLAG")), '')))) as TDS_SEPARATE_PAYMENT_INDICATOR,</w:t>
              <w:br/>
              <w:t xml:space="preserve">               to_varchar(((nullif(trim(to_varchar("TDS_MAXIMUS_REFERENCE_NO")), '')))) as TDS_SOURCE_SYSTEM_REFERENCE_NUMBER,</w:t>
              <w:br/>
              <w:t xml:space="preserve">               to_varchar(((nullif(trim(to_varchar("TDS_WAIVED_FLAG")), '')))) as TDS_WAIVED_INDICATOR,</w:t>
              <w:br/>
              <w:t xml:space="preserve">               to_varchar(((nullif(trim(to_varchar("TDS_WAIVED_REASON")), '')))) as TDS_WAIVED_REASON,</w:t>
              <w:br/>
              <w:t xml:space="preserve">               cast(null as varchar) as UGST_AMOUNT,</w:t>
              <w:br/>
              <w:t xml:space="preserve">               cast(null as varchar) as UGST_RATE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(nullif(trim(to_varchar("TDS_CERTIFICATE")), '')) is not null or (nullif(trim(to_varchar("TDS_DD_PAYABLE_AT")), '')) is not null or (nullif(trim(to_varchar("TDS_DD_STATE")), '')) is not null or (nullif(trim(to_varchar("TDS_MAXIMUS_REFERENCE_NO")), '')) is not null or (nullif(trim(to_varchar("TDS_MODE_OF_PAYMENT")), '')) is not null or (nullif(trim(to_varchar("TDS_NONDEDUCTION_FLAG")), '')) is not null or (nullif(trim(to_varchar("TDS_NONDEDUCTION_REASON")), '')) is not null or (nullif(trim(to_varchar("TDS_PORTAL_PAYMENT_REFERENCE_NUMBER")), '')) is not null or (nullif(trim(to_varchar("TDS_SEPARATE_CHEQUE_FLAG")), '')) is not null or (nullif(trim(to_varchar("TDS_SEPARATE_PAYMENT_FLAG")), '')) is not null or (nullif(trim(to_varchar("TDS_WAIVED_FLAG")), '')) is not null or (nullif(trim(to_varchar("TDS_WAIVED_REASON")), '')) is not null</w:t>
              <w:br/>
              <w:t xml:space="preserve">        union all</w:t>
              <w:br/>
              <w:t xml:space="preserve">        -- via up_mt__clm_clmd_clmrsk_rska_msp_msd_prop_pv__aug_sat_aug_fintxn_tax#2</w:t>
              <w:br/>
              <w:t xml:space="preserve">        select MD5_BINARY(NULLIF(UPPER(TRIM(CAST('HUB_FINANCIAL_TRANSACTION|' || (financial_transaction_bk__claim_payment) AS VARCHAR))), '')) as hkey,</w:t>
              <w:br/>
              <w:t xml:space="preserve">               to_varchar('UGST') as cdk_1,</w:t>
              <w:br/>
              <w:t xml:space="preserve">               rec_refresh_at as ldts,</w:t>
              <w:br/>
              <w:t xml:space="preserve">               cast(null as varchar) as TDS_CERTIFICATE_NUMBER,</w:t>
              <w:br/>
              <w:t xml:space="preserve">               cast(null as varchar) as TDS_DEMAND_DRAFT_PAYABLE_AT,</w:t>
              <w:br/>
              <w:t xml:space="preserve">               cast(null as varchar) as TDS_DEMAND_DRAFT_STATE,</w:t>
              <w:br/>
              <w:t xml:space="preserve">               cast(null as varchar) as TDS_NON_DEDUCTION_INDICATOR,</w:t>
              <w:br/>
              <w:t xml:space="preserve">               cast(null as varchar) as TDS_NON_DEDUCTION_REASON,</w:t>
              <w:br/>
              <w:t xml:space="preserve">               cast(null as varchar) as TDS_REMITTANCE_MODE,</w:t>
              <w:br/>
              <w:t xml:space="preserve">               cast(null as varchar) as TDS_REMITTANCE_PORTAL_REFERENCE_NUMBER,</w:t>
              <w:br/>
              <w:t xml:space="preserve">               cast(null as varchar) as TDS_SEPARATE_CHEQUE_INDICATOR,</w:t>
              <w:br/>
              <w:t xml:space="preserve">               cast(null as varchar) as TDS_SEPARATE_PAYMENT_INDICATOR,</w:t>
              <w:br/>
              <w:t xml:space="preserve">               cast(null as varchar) as TDS_SOURCE_SYSTEM_REFERENCE_NUMBER,</w:t>
              <w:br/>
              <w:t xml:space="preserve">               cast(null as varchar) as TDS_WAIVED_INDICATOR,</w:t>
              <w:br/>
              <w:t xml:space="preserve">               cast(null as varchar) as TDS_WAIVED_REASON,</w:t>
              <w:br/>
              <w:t xml:space="preserve">               to_varchar(((nullif(trim(to_varchar("UGST")), '')))) as UGST_AMOUNT,</w:t>
              <w:br/>
              <w:t xml:space="preserve">               to_varchar(((nullif(trim(to_varchar("UGST_PERCENTAGE")), '')))) as UGST_RATE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   where (nullif(trim(to_varchar("UGST")), '')) is not null or (nullif(trim(to_varchar("UGST_PERCENTAGE")),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'TDS_CERTIFICATE_NUMBER' as column_name, c.hkey, c.TDS_CERTIFICATE_NUMBER as sat_value,</w:t>
              <w:br/>
              <w:t xml:space="preserve">           max(iff(equal_null(c.TDS_CERTIFICATE_NUMBER, e.TDS_CERTIFICATE_NUMBER), 1, 0)) as matched, count(e.hkey) as src_rows, min(e.TDS_CERTIFICATE_NUMBER) as src_value</w:t>
              <w:br/>
              <w:t xml:space="preserve">      from c2 c left join e2 e on e.hkey = c.hkey and equal_null(e.cdk_1, c.cdk_1)</w:t>
              <w:br/>
              <w:t xml:space="preserve">     group by c.hkey, c.cdk_1, c.TDS_CERTIFICATE_NUMBER</w:t>
              <w:br/>
              <w:t xml:space="preserve">    union all</w:t>
              <w:br/>
              <w:t xml:space="preserve">    select 'TDS_DEMAND_DRAFT_PAYABLE_AT' as column_name, c.hkey, c.TDS_DEMAND_DRAFT_PAYABLE_AT as sat_value,</w:t>
              <w:br/>
              <w:t xml:space="preserve">           max(iff(equal_null(c.TDS_DEMAND_DRAFT_PAYABLE_AT, e.TDS_DEMAND_DRAFT_PAYABLE_AT), 1, 0)) as matched, count(e.hkey) as src_rows, min(e.TDS_DEMAND_DRAFT_PAYABLE_AT) as src_value</w:t>
              <w:br/>
              <w:t xml:space="preserve">      from c2 c left join e2 e on e.hkey = c.hkey and equal_null(e.cdk_1, c.cdk_1)</w:t>
              <w:br/>
              <w:t xml:space="preserve">     group by c.hkey, c.cdk_1, c.TDS_DEMAND_DRAFT_PAYABLE_AT</w:t>
              <w:br/>
              <w:t xml:space="preserve">    union all</w:t>
              <w:br/>
              <w:t xml:space="preserve">    select 'TDS_DEMAND_DRAFT_STATE' as column_name, c.hkey, c.TDS_DEMAND_DRAFT_STATE as sat_value,</w:t>
              <w:br/>
              <w:t xml:space="preserve">           max(iff(equal_null(c.TDS_DEMAND_DRAFT_STATE, e.TDS_DEMAND_DRAFT_STATE), 1, 0)) as matched, count(e.hkey) as src_rows, min(e.TDS_DEMAND_DRAFT_STATE) as src_value</w:t>
              <w:br/>
              <w:t xml:space="preserve">      from c2 c left join e2 e on e.hkey = c.hkey and equal_null(e.cdk_1, c.cdk_1)</w:t>
              <w:br/>
              <w:t xml:space="preserve">     group by c.hkey, c.cdk_1, c.TDS_DEMAND_DRAFT_STATE</w:t>
              <w:br/>
              <w:t xml:space="preserve">    union all</w:t>
              <w:br/>
              <w:t xml:space="preserve">    select 'TDS_NON_DEDUCTION_INDICATOR' as column_name, c.hkey, c.TDS_NON_DEDUCTION_INDICATOR as sat_value,</w:t>
              <w:br/>
              <w:t xml:space="preserve">           max(iff(equal_null(c.TDS_NON_DEDUCTION_INDICATOR, e.TDS_NON_DEDUCTION_INDICATOR), 1, 0)) as matched, count(e.hkey) as src_rows, min(e.TDS_NON_DEDUCTION_INDICATOR)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c.TDS_NON_DEDUCTION_INDICATOR</w:t>
              <w:br/>
              <w:t xml:space="preserve">    union all</w:t>
              <w:br/>
              <w:t xml:space="preserve">    select 'TDS_NON_DEDUCTION_REASON' as column_name, c.hkey, c.TDS_NON_DEDUCTION_REASON as sat_value,</w:t>
              <w:br/>
              <w:t xml:space="preserve">           max(iff(equal_null(c.TDS_NON_DEDUCTION_REASON, e.TDS_NON_DEDUCTION_REASON), 1, 0)) as matched, count(e.hkey) as src_rows, min(e.TDS_NON_DEDUCTION_REASON) as src_value</w:t>
              <w:br/>
              <w:t xml:space="preserve">      from c2 c left join e2 e on e.hkey = c.hkey and equal_null(e.cdk_1, c.cdk_1)</w:t>
              <w:br/>
              <w:t xml:space="preserve">     group by c.hkey, c.cdk_1, c.TDS_NON_DEDUCTION_REASON</w:t>
              <w:br/>
              <w:t xml:space="preserve">    union all</w:t>
              <w:br/>
              <w:t xml:space="preserve">    select 'TDS_REMITTANCE_MODE' as column_name, c.hkey, c.TDS_REMITTANCE_MODE as sat_value,</w:t>
              <w:br/>
              <w:t xml:space="preserve">           max(iff(equal_null(c.TDS_REMITTANCE_MODE, e.TDS_REMITTANCE_MODE), 1, 0)) as matched, count(e.hkey) as src_rows, min(e.TDS_REMITTANCE_MODE) as src_value</w:t>
              <w:br/>
              <w:t xml:space="preserve">      from c2 c left join e2 e on e.hkey = c.hkey and equal_null(e.cdk_1, c.cdk_1)</w:t>
              <w:br/>
              <w:t xml:space="preserve">     group by c.hkey, c.cdk_1, c.TDS_REMITTANCE_MODE</w:t>
              <w:br/>
              <w:t xml:space="preserve">    union all</w:t>
              <w:br/>
              <w:t xml:space="preserve">    select 'TDS_REMITTANCE_PORTAL_REFERENCE_NUMBER' as column_name, c.hkey, c.TDS_REMITTANCE_PORTAL_REFERENCE_NUMBER as sat_value,</w:t>
              <w:br/>
              <w:t xml:space="preserve">           max(iff(equal_null(c.TDS_REMITTANCE_PORTAL_REFERENCE_NUMBER, e.TDS_REMITTANCE_PORTAL_REFERENCE_NUMBER), 1, 0)) as matched, count(e.hkey) as src_rows, min(e.TDS_REMITTANCE_PORTAL_REFERENCE_NUMBER) as src_value</w:t>
              <w:br/>
              <w:t xml:space="preserve">      from c2 c left join e2 e on e.hkey = c.hkey and equal_null(e.cdk_1, c.cdk_1)</w:t>
              <w:br/>
              <w:t xml:space="preserve">     group by c.hkey, c.cdk_1, c.TDS_REMITTANCE_PORTAL_REFERENCE_NUMBER</w:t>
              <w:br/>
              <w:t xml:space="preserve">    union all</w:t>
              <w:br/>
              <w:t xml:space="preserve">    select 'TDS_SEPARATE_CHEQUE_INDICATOR' as column_name, c.hkey, c.TDS_SEPARATE_CHEQUE_INDICATOR as sat_value,</w:t>
              <w:br/>
              <w:t xml:space="preserve">           max(iff(equal_null(c.TDS_SEPARATE_CHEQUE_INDICATOR, e.TDS_SEPARATE_CHEQUE_INDICATOR), 1, 0)) as matched, count(e.hkey) as src_rows, min(e.TDS_SEPARATE_CHEQUE_INDICATOR)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c.TDS_SEPARATE_CHEQUE_INDICATOR</w:t>
              <w:br/>
              <w:t xml:space="preserve">    union all</w:t>
              <w:br/>
              <w:t xml:space="preserve">    select 'TDS_SEPARATE_PAYMENT_INDICATOR' as column_name, c.hkey, c.TDS_SEPARATE_PAYMENT_INDICATOR as sat_value,</w:t>
              <w:br/>
              <w:t xml:space="preserve">           max(iff(equal_null(c.TDS_SEPARATE_PAYMENT_INDICATOR, e.TDS_SEPARATE_PAYMENT_INDICATOR), 1, 0)) as matched, count(e.hkey) as src_rows, min(e.TDS_SEPARATE_PAYMENT_INDICATOR)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c.TDS_SEPARATE_PAYMENT_INDICATOR</w:t>
              <w:br/>
              <w:t xml:space="preserve">    union all</w:t>
              <w:br/>
              <w:t xml:space="preserve">    select 'TDS_SOURCE_SYSTEM_REFERENCE_NUMBER' as column_name, c.hkey, c.TDS_SOURCE_SYSTEM_REFERENCE_NUMBER as sat_value,</w:t>
              <w:br/>
              <w:t xml:space="preserve">           max(iff(equal_null(c.TDS_SOURCE_SYSTEM_REFERENCE_NUMBER, e.TDS_SOURCE_SYSTEM_REFERENCE_NUMBER), 1, 0)) as matched, count(e.hkey) as src_rows, min(e.TDS_SOURCE_SYSTEM_REFERENCE_NUMBER) as src_value</w:t>
              <w:br/>
              <w:t xml:space="preserve">      from c2 c left join e2 e on e.hkey = c.hkey and equal_null(e.cdk_1, c.cdk_1)</w:t>
              <w:br/>
              <w:t xml:space="preserve">     group by c.hkey, c.cdk_1, c.TDS_SOURCE_SYSTEM_REFERENCE_NUMBER</w:t>
              <w:br/>
              <w:t xml:space="preserve">    union all</w:t>
              <w:br/>
              <w:t xml:space="preserve">    select 'TDS_WAIVED_INDICATOR' as column_name, c.hkey, c.TDS_WAIVED_INDICATOR as sat_value,</w:t>
              <w:br/>
              <w:t xml:space="preserve">           max(iff(equal_null(c.TDS_WAIVED_INDICATOR, e.TDS_WAIVED_INDICATOR), 1, 0)) as matched, count(e.hkey) as src_rows, min(e.TDS_WAIVED_INDICATOR) as src_value</w:t>
              <w:br/>
              <w:t xml:space="preserve">      from c2 c left join e2 e on e.hkey = c.hkey and equal_null(e.cdk_1, c.cdk_1)</w:t>
              <w:br/>
              <w:t xml:space="preserve">     group by c.hkey, c.cdk_1, c.TDS_WAIVED_INDICATOR</w:t>
              <w:br/>
              <w:t xml:space="preserve">    union all</w:t>
              <w:br/>
              <w:t xml:space="preserve">    select 'TDS_WAIVED_REASON' as column_name, c.hkey, c.TDS_WAIVED_REASON as sat_value,</w:t>
              <w:br/>
              <w:t xml:space="preserve">           max(iff(equal_null(c.TDS_WAIVED_REASON, e.TDS_WAIVED_REASON), 1, 0)) as matched, count(e.hkey) as src_rows, min(e.TDS_WAIVED_REASON) as src_value</w:t>
              <w:br/>
              <w:t xml:space="preserve">      from c2 c left join e2 e on e.hkey = c.hkey and equal_null(e.cdk_1, c.cdk_1)</w:t>
              <w:br/>
              <w:t xml:space="preserve">     group by c.hkey, c.cdk_1, c.TDS_WAIVED_REASON</w:t>
              <w:br/>
              <w:t xml:space="preserve">    union all</w:t>
              <w:br/>
              <w:t xml:space="preserve">    select 'UGST_AMOUNT' as column_name, c.hkey, c.UGST_AMOUNT as sat_value,</w:t>
              <w:br/>
              <w:t xml:space="preserve">           max(iff(equal_null(c.UGST_AMOUNT, e.UGST_AMOUNT), 1, 0)) as matched, count(e.hkey) as src_rows, min(e.UGST_AMOUNT) as src_value</w:t>
              <w:br/>
              <w:t xml:space="preserve">      from c2 c left join e2 e on e.hkey = c.hkey and equal_null(e.cdk_1, c.cdk_1)</w:t>
              <w:br/>
              <w:t xml:space="preserve">     group by c.hkey, c.cdk_1, c.UGST_AMOUNT</w:t>
              <w:br/>
              <w:t xml:space="preserve">    union all</w:t>
              <w:br/>
              <w:t xml:space="preserve">    select 'UGST_RATE' as column_name, c.hkey, c.UGST_RATE as sat_value,</w:t>
              <w:br/>
              <w:t xml:space="preserve">           max(iff(equal_null(c.UGST_RATE, e.UGST_RATE), 1, 0)) as matched, count(e.hkey) as src_rows, min(e.UGST_RATE) as src_value</w:t>
              <w:br/>
              <w:t xml:space="preserve">      from c2 c left join e2 e on e.hkey = c.hkey and equal_null(e.cdk_1, c.cdk_1)</w:t>
              <w:br/>
              <w:t xml:space="preserve">     group by c.hkey, c.cdk_1, c.UGST_RATE</w:t>
              <w:br/>
              <w:t xml:space="preserve">)</w:t>
              <w:br/>
              <w:t xml:space="preserve">select 'MAXIMUS' as project, 'SAT_AUG_FINTXN_TAX' as satellite, 'MAXIMUS_NONHLTH_TRV_CLM_VW_DATA_CLAIM_DETAILS_CLAIM_PAYMENT_PAYMENTPROPERTY_PIVOT_VW'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'SAT_AUG_FINTXN_TAX'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142. MAXIMUS — SAT_AUG_FIN_RECEIPT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FINANCIAL_TRANSACTION_HKEY; 3 RECORD_SOURCE group(s): MAXIMUS_NONHLTH_TRV_UWR_VW_DATA_POLICY_DETAILS_POLICY_PAYMENT_INFORMATION [1 col(s)], MAXIMUS_NONHLTH_TRV_UWR_VW_DATA_POLICY_DETAILS_POLICY_PROPERTY_SIMPLE_PROPERTY_PIVOT_VW [1 col(s)], MAXIMUS_NONHLTH_TRV_UWR_VW_DATA_QUOTE_PARAM_DETAILS_POLICY_PROPERTY_RULE_LIST_PIVOT_VW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FINANCIAL_TRANSACTION_HKEY as hkey from BAGIC_PREPROD_CURATED_DB.BGIL_DATA_MODEL.SAT_AUG_FIN_RECEIPT</w:t>
              <w:br/>
              <w:t xml:space="preserve">     where RECORD_SOURCE = 'MAXIMUS_NONHLTH_TRV_UWR_VW_DATA_POLICY_DETAILS_POLICY_PAYMENT_INFORMATION'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FINANCIAL_TRANSACTION_HKEY as hkey,</w:t>
              <w:br/>
              <w:t xml:space="preserve">           to_varchar(COLLECTION_DATE) as COLLECTION_DATE</w:t>
              <w:br/>
              <w:t xml:space="preserve">      from BAGIC_PREPROD_CURATED_DB.BGIL_DATA_MODEL.SAT_AUG_FIN_RECEIPT</w:t>
              <w:br/>
              <w:t xml:space="preserve">     where RECORD_SOURCE = 'MAXIMUS_NONHLTH_TRV_UWR_VW_DATA_POLICY_DETAILS_POLICY_PAYMENT_INFORMATION'</w:t>
              <w:br/>
              <w:t xml:space="preserve">       and FINANCIAL_TRANSACTION_HKEY in (select hkey from s1)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stg_mt__uwr_pol_policy_payment_information</w:t>
              <w:br/>
              <w:t xml:space="preserve">        select MD5_BINARY(NULLIF(UPPER(TRIM(CAST('HUB_FINANCIAL_TRANSACTION|' || (nullif(trim(case when nullif(trim((nullif(trim(to_varchar("TRANSACTION_ID")), ''))),'') is not null then nullif(trim((nullif(trim(to_varchar("TRANSACTION_ID")),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to_varchar((nullif(trim(to_varchar("COLLECTION_DATE")), ''))) as COLLECTION_DATE</w:t>
              <w:br/>
              <w:t xml:space="preserve">          from RAW.MAXIMUS_TRAVEL.NONHLTH_TRV_UWR_VW_DATA_POLICY_DETAILS_POLICY_PAYMENT_INFORMATION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'COLLECTION_DATE' as column_name, c.hkey, c.COLLECTION_DATE as sat_value,</w:t>
              <w:br/>
              <w:t xml:space="preserve">           max(iff(equal_null(c.COLLECTION_DATE, e.COLLECTION_DATE), 1, 0)) as matched, count(e.hkey) as src_rows, min(e.COLLECTION_DATE) as src_value</w:t>
              <w:br/>
              <w:t xml:space="preserve">      from c1 c left join e1 e on e.hkey = c.hkey</w:t>
              <w:br/>
              <w:t xml:space="preserve">     group by c.hkey, c.COLLECTION_DATE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FINANCIAL_TRANSACTION_HKEY as hkey from BAGIC_PREPROD_CURATED_DB.BGIL_DATA_MODEL.SAT_AUG_FIN_RECEIPT</w:t>
              <w:br/>
              <w:t xml:space="preserve">     where RECORD_SOURCE = 'MAXIMUS_NONHLTH_TRV_UWR_VW_DATA_POLICY_DETAILS_POLICY_PROPERTY_SIMPLE_PROPERTY_PIVOT_VW'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FINANCIAL_TRANSACTION_HKEY as hkey,</w:t>
              <w:br/>
              <w:t xml:space="preserve">           to_varchar(PORTAL_PAYMENT_MODE_CODE) as PORTAL_PAYMENT_MODE_CODE</w:t>
              <w:br/>
              <w:t xml:space="preserve">      from BAGIC_PREPROD_CURATED_DB.BGIL_DATA_MODEL.SAT_AUG_FIN_RECEIPT</w:t>
              <w:br/>
              <w:t xml:space="preserve">     where RECORD_SOURCE = 'MAXIMUS_NONHLTH_TRV_UWR_VW_DATA_POLICY_DETAILS_POLICY_PROPERTY_SIMPLE_PROPERTY_PIVOT_VW'</w:t>
              <w:br/>
              <w:t xml:space="preserve">       and FINANCIAL_TRANSACTION_HKEY in (select hkey from s2)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MD5_BINARY(NULLIF(UPPER(TRIM(CAST('HUB_FINANCIAL_TRANSACTION|' || (nullif(trim(case when coalesce(nullif(trim(w1_policy_number),''), nullif(trim("FOREIGN_KEY"),'')) is not null then 'POLPREM:' || coalesce(nullif(trim(w1_policy_number),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to_varchar((nullif(trim(to_varchar("PORTAL_PAYMENT_MODE")), ''))) as PORTAL_PAYMENT_MODE_CODE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'PORTAL_PAYMENT_MODE_CODE' as column_name, c.hkey, c.PORTAL_PAYMENT_MODE_CODE as sat_value,</w:t>
              <w:br/>
              <w:t xml:space="preserve">           max(iff(equal_null(c.PORTAL_PAYMENT_MODE_CODE, e.PORTAL_PAYMENT_MODE_CODE), 1, 0)) as matched, count(e.hkey) as src_rows, min(e.PORTAL_PAYMENT_MODE_CODE) as src_value</w:t>
              <w:br/>
              <w:t xml:space="preserve">      from c2 c left join e2 e on e.hkey = c.hkey</w:t>
              <w:br/>
              <w:t xml:space="preserve">     group by c.hkey, c.PORTAL_PAYMENT_MODE_CODE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FINANCIAL_TRANSACTION_HKEY as hkey from BAGIC_PREPROD_CURATED_DB.BGIL_DATA_MODEL.SAT_AUG_FIN_RECEIPT</w:t>
              <w:br/>
              <w:t xml:space="preserve">     where RECORD_SOURCE = 'MAXIMUS_NONHLTH_TRV_UWR_VW_DATA_QUOTE_PARAM_DETAILS_POLICY_PROPERTY_RULE_LIST_PIVOT_VW'</w:t>
              <w:br/>
              <w:t xml:space="preserve">     group by FINANCIAL_TRANSACTION_HKEY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FINANCIAL_TRANSACTION_HKEY as hkey,</w:t>
              <w:br/>
              <w:t xml:space="preserve">           to_varchar(PORTAL_PAYMENT_MODE_CODE) as PORTAL_PAYMENT_MODE_CODE</w:t>
              <w:br/>
              <w:t xml:space="preserve">      from BAGIC_PREPROD_CURATED_DB.BGIL_DATA_MODEL.SAT_AUG_FIN_RECEIPT</w:t>
              <w:br/>
              <w:t xml:space="preserve">     where RECORD_SOURCE = 'MAXIMUS_NONHLTH_TRV_UWR_VW_DATA_QUOTE_PARAM_DETAILS_POLICY_PROPERTY_RULE_LIST_PIVOT_VW'</w:t>
              <w:br/>
              <w:t xml:space="preserve">       and FINANCIAL_TRANSACTION_HKEY in (select hkey from s3)</w:t>
              <w:br/>
              <w:t xml:space="preserve">    qualify rank() over (partition by FINANCIAL_TRANSACTION_HKEY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MD5_BINARY(NULLIF(UPPER(TRIM(CAST('HUB_FINANCIAL_TRANSACTION|' || (nullif(trim(case when nullif(trim(w0_policy_quote_number),'') is not null then 'QUOTEPREM:' ||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to_varchar((nullif(trim(to_varchar("PORTAL_PAYMENT_MODE")), ''))) as PORTAL_PAYMENT_MODE_CODE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'PORTAL_PAYMENT_MODE_CODE' as column_name, c.hkey, c.PORTAL_PAYMENT_MODE_CODE as sat_value,</w:t>
              <w:br/>
              <w:t xml:space="preserve">           max(iff(equal_null(c.PORTAL_PAYMENT_MODE_CODE, e.PORTAL_PAYMENT_MODE_CODE), 1, 0)) as matched, count(e.hkey) as src_rows, min(e.PORTAL_PAYMENT_MODE_CODE) as src_value</w:t>
              <w:br/>
              <w:t xml:space="preserve">      from c3 c left join e3 e on e.hkey = c.hkey</w:t>
              <w:br/>
              <w:t xml:space="preserve">     group by c.hkey, c.PORTAL_PAYMENT_MODE_CODE</w:t>
              <w:br/>
              <w:t xml:space="preserve">)</w:t>
              <w:br/>
              <w:t xml:space="preserve">select 'MAXIMUS' as project, 'SAT_AUG_FIN_RECEIPT' as satellite, 'MAXIMUS_NONHLTH_TRV_UWR_VW_DATA_POLICY_DETAILS_POLICY_PAYMENT_INFORMATION'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'SAT_AUG_FIN_RECEIPT'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'SAT_AUG_FIN_RECEIPT'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143. MAXIMUS — SAT_AUG_LNK_ROLE_CUSTOMER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to_varchar(MEMBER_TYPE) as MEMBER_TYPE</w:t>
              <w:br/>
              <w:t xml:space="preserve">      from BAGIC_PREPROD_CURATED_DB.BGIL_DATA_MODEL.SAT_AUG_LNK_ROLE_CUSTOMER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to_varchar((nullif(trim(to_varchar("MEMBER_TYPE")), ''))) as MEMBER_TYPE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'MEMBER_TYPE' as column_name, c.hkey, c.MEMBER_TYPE as sat_value,</w:t>
              <w:br/>
              <w:t xml:space="preserve">           max(iff(equal_null(c.MEMBER_TYPE, e.MEMBER_TYPE), 1, 0)) as matched, count(e.hkey) as src_rows, min(e.MEMBER_TYPE) as src_value</w:t>
              <w:br/>
              <w:t xml:space="preserve">      from c1 c left join e1 e on e.hkey = c.hkey</w:t>
              <w:br/>
              <w:t xml:space="preserve">     group by c.hkey, c.MEMBER_TYPE</w:t>
              <w:br/>
              <w:t xml:space="preserve">)</w:t>
              <w:br/>
              <w:t xml:space="preserve">select 'MAXIMUS' as project, 'SAT_AUG_LNK_ROLE_CUSTOMER'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144. MAXIMUS — SAT_AUG_LNK_ROLE_PROVIDER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SAT_AUG_LNK_ROLE_PROVIDER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PARTY_ROLE_HKEY; 1 RECORD_SOURCE group(s):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PARTY_ROLE_HKEY as hkey from BAGIC_PREPROD_CURATED_DB.BGIL_DATA_MODEL.SAT_AUG_LNK_ROLE_PROVIDER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PARTY_ROLE_HKEY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PARTY_ROLE_HKEY as hkey,</w:t>
              <w:br/>
              <w:t xml:space="preserve">           to_varchar(NATIONAL_TIE_UP_INFORMATION) as NATIONAL_TIE_UP_INFORMATION,</w:t>
              <w:br/>
              <w:t xml:space="preserve">           to_varchar(TASK_ALLOCATION_THRESHOLD) as TASK_ALLOCATION_THRESHOLD</w:t>
              <w:br/>
              <w:t xml:space="preserve">      from BAGIC_PREPROD_CURATED_DB.BGIL_DATA_MODEL.SAT_AUG_LNK_ROLE_PROVIDER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PARTY_ROLE_HKEY in (select hkey from s1)</w:t>
              <w:br/>
              <w:t xml:space="preserve">    qualify rank() over (partition by PARTY_ROLE_HKEY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MD5_BINARY(NULLIF(UPPER(TRIM(CAST('LNK_PARTY_ROLE|' || (coalesce(nullif(trim(case when nullif(trim(w0_party_code),'') is not null then nullif(trim(w0_party_code), '') end),''),''))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to_varchar((nullif(trim(to_varchar("NATIONAL_TIEUP_INFORMATION")), ''))) as NATIONAL_TIE_UP_INFORMATION,</w:t>
              <w:br/>
              <w:t xml:space="preserve">               to_varchar((nullif(trim(to_varchar("TASK_THRESHOLD")), ''))) as TASK_ALLOCATION_THRESHOLD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'NATIONAL_TIE_UP_INFORMATION' as column_name, c.hkey, c.NATIONAL_TIE_UP_INFORMATION as sat_value,</w:t>
              <w:br/>
              <w:t xml:space="preserve">           max(iff(equal_null(c.NATIONAL_TIE_UP_INFORMATION, e.NATIONAL_TIE_UP_INFORMATION), 1, 0)) as matched, count(e.hkey) as src_rows, min(e.NATIONAL_TIE_UP_INFORMATION) as src_value</w:t>
              <w:br/>
              <w:t xml:space="preserve">      from c1 c left join e1 e on e.hkey = c.hkey</w:t>
              <w:br/>
              <w:t xml:space="preserve">     group by c.hkey, c.NATIONAL_TIE_UP_INFORMATION</w:t>
              <w:br/>
              <w:t xml:space="preserve">    union all</w:t>
              <w:br/>
              <w:t xml:space="preserve">    select 'TASK_ALLOCATION_THRESHOLD' as column_name, c.hkey, c.TASK_ALLOCATION_THRESHOLD as sat_value,</w:t>
              <w:br/>
              <w:t xml:space="preserve">           max(iff(equal_null(c.TASK_ALLOCATION_THRESHOLD, e.TASK_ALLOCATION_THRESHOLD), 1, 0)) as matched, count(e.hkey) as src_rows, min(e.TASK_ALLOCATION_THRESHOLD) as src_value</w:t>
              <w:br/>
              <w:t xml:space="preserve">      from c1 c left join e1 e on e.hkey = c.hkey</w:t>
              <w:br/>
              <w:t xml:space="preserve">     group by c.hkey, c.TASK_ALLOCATION_THRESHOLD</w:t>
              <w:br/>
              <w:t xml:space="preserve">)</w:t>
              <w:br/>
              <w:t xml:space="preserve">select 'MAXIMUS' as project, 'SAT_AUG_LNK_ROLE_PROVIDER'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145. MAXIMUS — SAT_AUG_ORG_UNIT_CONTACT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SAT_AUG_ORG_UNIT_CONTACT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ORG_UNIT_HKEY, child key CONTACT_POINT_TYPE; 1 RECORD_SOURCE group(s): MAXIMUS_NONHLTH_TRV_UWR_VW_DATA_POLICY_DETAILS_OFFICE_DETAILS_OFFICE_ADDRESS_ADDRESS_PROPERTY_PIVOT_VW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ORG_UNIT_HKEY as hkey from BAGIC_PREPROD_CURATED_DB.BGIL_DATA_MODEL.SAT_AUG_ORG_UNIT_CONTACT</w:t>
              <w:br/>
              <w:t xml:space="preserve">     where RECORD_SOURCE = 'MAXIMUS_NONHLTH_TRV_UWR_VW_DATA_POLICY_DETAILS_OFFICE_DETAILS_OFFICE_ADDRESS_ADDRESS_PROPERTY_PIVOT_VW'</w:t>
              <w:br/>
              <w:t xml:space="preserve">     group by ORG_UNIT_HKEY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ORG_UNIT_HKEY as hkey,</w:t>
              <w:br/>
              <w:t xml:space="preserve">           to_varchar(CONTACT_POINT_TYPE) as cdk_1,</w:t>
              <w:br/>
              <w:t xml:space="preserve">           to_varchar(ALTERNATE_MOBILE_NUMBER) as ALTERNATE_MOBILE_NUMBER,</w:t>
              <w:br/>
              <w:t xml:space="preserve">           to_varchar(MOBILE_NUMBER) as MOBILE_NUMBER,</w:t>
              <w:br/>
              <w:t xml:space="preserve">           to_varchar(SOCIAL_MEDIA_HANDLE) as SOCIAL_MEDIA_HANDLE</w:t>
              <w:br/>
              <w:t xml:space="preserve">      from BAGIC_PREPROD_CURATED_DB.BGIL_DATA_MODEL.SAT_AUG_ORG_UNIT_CONTACT</w:t>
              <w:br/>
              <w:t xml:space="preserve">     where RECORD_SOURCE = 'MAXIMUS_NONHLTH_TRV_UWR_VW_DATA_POLICY_DETAILS_OFFICE_DETAILS_OFFICE_ADDRESS_ADDRESS_PROPERTY_PIVOT_VW'</w:t>
              <w:br/>
              <w:t xml:space="preserve">       and ORG_UNIT_HKEY in (select hkey from s1)</w:t>
              <w:br/>
              <w:t xml:space="preserve">    qualify rank() over (partition by ORG_UNIT_HKEY, CONTACT_POINT_TYPE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up_mt__uwr_pol_off_oa_address_prop_pv__aug_sat_aug_org_unit_contact#1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to_varchar('LANDLINE') as cdk_1,</w:t>
              <w:br/>
              <w:t xml:space="preserve">               rec_refresh_at as ldts,</w:t>
              <w:br/>
              <w:t xml:space="preserve">               to_varchar(((nullif(trim(to_varchar("ALTERNATE_MOB_NUMBERLANDLINE_NUMBER")), '')))) as ALTERNATE_MOBILE_NUMBER,</w:t>
              <w:br/>
              <w:t xml:space="preserve">               cast(null as varchar)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(nullif(trim(to_varchar("ALTERNATE_MOB_NUMBERLANDLINE_NUMBER")), '')) is not null</w:t>
              <w:br/>
              <w:t xml:space="preserve">        union all</w:t>
              <w:br/>
              <w:t xml:space="preserve">        -- via up_mt__uwr_pol_off_oa_address_prop_pv__aug_sat_aug_org_unit_contact#2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to_varchar('MOBILE_WHATSAPP')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to_varchar(((nullif(trim(to_varchar("WHATSAPP_NO")), '')))) as MOBILE_NUMBER,</w:t>
              <w:br/>
              <w:t xml:space="preserve">               cast(null as varchar)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(nullif(trim(to_varchar("WHATSAPP_NO")), '')) is not null</w:t>
              <w:br/>
              <w:t xml:space="preserve">        union all</w:t>
              <w:br/>
              <w:t xml:space="preserve">        -- via up_mt__uwr_pol_off_oa_address_prop_pv__aug_sat_aug_org_unit_contact#3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to_varchar('SOCIAL_FACEBOOK')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to_varchar(((nullif(trim(to_varchar("FACEBOOK_ID")),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(nullif(trim(to_varchar("FACEBOOK_ID")), '')) is not null</w:t>
              <w:br/>
              <w:t xml:space="preserve">        union all</w:t>
              <w:br/>
              <w:t xml:space="preserve">        -- via up_mt__uwr_pol_off_oa_address_prop_pv__aug_sat_aug_org_unit_contact#4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to_varchar('SOCIAL_INSTAGRAM')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to_varchar(((nullif(trim(to_varchar("INSTAGRAM_ID")),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(nullif(trim(to_varchar("INSTAGRAM_ID")), '')) is not null</w:t>
              <w:br/>
              <w:t xml:space="preserve">        union all</w:t>
              <w:br/>
              <w:t xml:space="preserve">        -- via up_mt__uwr_pol_off_oa_address_prop_pv__aug_sat_aug_org_unit_contact#5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to_varchar('SOCIAL_LINKEDIN')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to_varchar(((nullif(trim(to_varchar("LINKED_IN_ID")),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(nullif(trim(to_varchar("LINKED_IN_ID")), '')) is not null</w:t>
              <w:br/>
              <w:t xml:space="preserve">        union all</w:t>
              <w:br/>
              <w:t xml:space="preserve">        -- via up_mt__uwr_pol_off_oa_address_prop_pv__aug_sat_aug_org_unit_contact#6</w:t>
              <w:br/>
              <w:t xml:space="preserve">        select MD5_BINARY(NULLIF(UPPER(TRIM(CAST('HUB_ORG_UNIT|' || (((nullif(trim(case when nullif(trim(w6_office_code),'') is not null then 'ORGUNIT:' || nullif(trim(w6_office_code), '') end),'')))) AS VARCHAR))), '')) as hkey,</w:t>
              <w:br/>
              <w:t xml:space="preserve">               to_varchar('SOCIAL_TWITTER') as cdk_1,</w:t>
              <w:br/>
              <w:t xml:space="preserve">               rec_refresh_at as ldts,</w:t>
              <w:br/>
              <w:t xml:space="preserve">               cast(null as varchar) as ALTERNATE_MOBILE_NUMBER,</w:t>
              <w:br/>
              <w:t xml:space="preserve">               cast(null as varchar) as MOBILE_NUMBER,</w:t>
              <w:br/>
              <w:t xml:space="preserve">               to_varchar(((nullif(trim(to_varchar("TWITTER_ID")), '')))) as SOCIAL_MEDIA_HANDLE</w:t>
              <w:br/>
              <w:t xml:space="preserve">          from RAW.MAXIMUS_TRAVEL.NONHLTH_TRV_UWR_VW_DATA_POLICY_DETAILS_OFFICE_DETAILS_OFFICE_ADDRESS_ADDRESS_PROPERTY_PIVOT_VW</w:t>
              <w:br/>
              <w:t xml:space="preserve">         where (nullif(trim(to_varchar("TWITTER_ID")),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'ALTERNATE_MOBILE_NUMBER' as column_name, c.hkey, c.ALTERNATE_MOBILE_NUMBER as sat_value,</w:t>
              <w:br/>
              <w:t xml:space="preserve">           max(iff(equal_null(c.ALTERNATE_MOBILE_NUMBER, e.ALTERNATE_MOBILE_NUMBER), 1, 0)) as matched, count(e.hkey) as src_rows, min(e.ALTERNATE_MOBILE_NUMBER) as src_value</w:t>
              <w:br/>
              <w:t xml:space="preserve">      from c1 c left join e1 e on e.hkey = c.hkey and equal_null(e.cdk_1, c.cdk_1)</w:t>
              <w:br/>
              <w:t xml:space="preserve">     group by c.hkey, c.cdk_1, c.ALTERNATE_MOBILE_NUMBER</w:t>
              <w:br/>
              <w:t xml:space="preserve">    union all</w:t>
              <w:br/>
              <w:t xml:space="preserve">    select 'MOBILE_NUMBER' as column_name, c.hkey, c.MOBILE_NUMBER as sat_value,</w:t>
              <w:br/>
              <w:t xml:space="preserve">           max(iff(equal_null(c.MOBILE_NUMBER, e.MOBILE_NUMBER), 1, 0)) as matched, count(e.hkey) as src_rows, min(e.MOBILE_NUMBER) as src_value</w:t>
              <w:br/>
              <w:t xml:space="preserve">      from c1 c left join e1 e on e.hkey = c.hkey and equal_null(e.cdk_1, c.cdk_1)</w:t>
              <w:br/>
              <w:t xml:space="preserve">     group by c.hkey, c.cdk_1, c.MOBILE_NUMBER</w:t>
              <w:br/>
              <w:t xml:space="preserve">    union all</w:t>
              <w:br/>
              <w:t xml:space="preserve">    select 'SOCIAL_MEDIA_HANDLE' as column_name, c.hkey, c.SOCIAL_MEDIA_HANDLE as sat_value,</w:t>
              <w:br/>
              <w:t xml:space="preserve">           max(iff(equal_null(c.SOCIAL_MEDIA_HANDLE, e.SOCIAL_MEDIA_HANDLE), 1, 0)) as matched, count(e.hkey) as src_rows, min(e.SOCIAL_MEDIA_HANDLE) as src_value</w:t>
              <w:br/>
              <w:t xml:space="preserve">      from c1 c left join e1 e on e.hkey = c.hkey and equal_null(e.cdk_1, c.cdk_1)</w:t>
              <w:br/>
              <w:t xml:space="preserve">     group by c.hkey, c.cdk_1, c.SOCIAL_MEDIA_HANDLE</w:t>
              <w:br/>
              <w:t xml:space="preserve">)</w:t>
              <w:br/>
              <w:t xml:space="preserve">select 'MAXIMUS' as project, 'SAT_AUG_ORG_UNIT_CONTACT' as satellite, 'MAXIMUS_NONHLTH_TRV_UWR_VW_DATA_POLICY_DETAILS_OFFICE_DETAILS_OFFICE_ADDRESS_ADDRESS_PROPERTY_PIVOT_VW'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146. MAXIMUS — SAT_AUG_PARTY_BANKING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4 RECORD_SOURCE group(s): MAXIMUS_NONHLTH_TRV_UWR_VW_DATA_POLICY_DETAILS_INSURED_DETAILS_MEMBER_DETAILS_PARTY_PROPERTY_MULTI_SET_PROPERTY_MULTI_SET_DETAIL_PROPERTY_PIVOT_VW [7 col(s)], MAXIMUS_NONHLTH_TRV_UWR_VW_DATA_POLICY_DETAILS_INSURED_DETAILS_MEMBER_DETAILS_PARTY_PROPERTY_SIMPLE_PROPERTY_PIVOT_VW [1 col(s)], MAXIMUS_NONHLTH_TRV_UWR_VW_DATA_POLICY_DETAILS_PROPOSER_DETAILS_PARTY_PROPERTY_MULTI_SET_PROPERTY_MULTI_SET_DETAIL_PROPERTY_PIVOT_VW [7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to_varchar(APPROVED_OR_REJECTED_BY) as APPROVED_OR_REJECTED_BY,</w:t>
              <w:br/>
              <w:t xml:space="preserve">           to_varchar(APPROVED_OR_REJECTED_DATE) as APPROVED_OR_REJECTED_DATE,</w:t>
              <w:br/>
              <w:t xml:space="preserve">           to_varchar(BANK_DETAIL_REMARKS) as BANK_DETAIL_REMARKS,</w:t>
              <w:br/>
              <w:t xml:space="preserve">           to_varchar(BANK_VERIFIED_ACCOUNT_HOLDER_NAME) as BANK_VERIFIED_ACCOUNT_HOLDER_NAME,</w:t>
              <w:br/>
              <w:t xml:space="preserve">           to_varchar(NEFT_VERIFICATION_STATUS) as NEFT_VERIFICATION_STATUS,</w:t>
              <w:br/>
              <w:t xml:space="preserve">           to_varchar(PENNY_DROP_NAME_MATCH_SCORE) as PENNY_DROP_NAME_MATCH_SCORE,</w:t>
              <w:br/>
              <w:t xml:space="preserve">           to_varchar(PENNY_DROP_WAIVED_INDICATOR) as PENNY_DROP_WAIVED_INDICATOR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to_varchar((nullif(trim(to_varchar("APPROVEDREJECTED_BY")), ''))) as APPROVED_OR_REJECTED_BY,</w:t>
              <w:br/>
              <w:t xml:space="preserve">               to_varchar((nullif(trim(to_varchar("APPROVEDREJECTED_DATE")), ''))) as APPROVED_OR_REJECTED_DATE,</w:t>
              <w:br/>
              <w:t xml:space="preserve">               to_varchar((nullif(trim(to_varchar("REMARKS")), ''))) as BANK_DETAIL_REMARKS,</w:t>
              <w:br/>
              <w:t xml:space="preserve">               to_varchar((nullif(trim(to_varchar("PAYEE_NAME_AS_PER_BANK_RECORD")), ''))) as BANK_VERIFIED_ACCOUNT_HOLDER_NAME,</w:t>
              <w:br/>
              <w:t xml:space="preserve">               to_varchar((nullif(trim(to_varchar("NEFT_STATUS")), ''))) as NEFT_VERIFICATION_STATUS,</w:t>
              <w:br/>
              <w:t xml:space="preserve">               to_varchar((nullif(trim(to_varchar("PENNY_SCORE")), ''))) as PENNY_DROP_NAME_MATCH_SCORE,</w:t>
              <w:br/>
              <w:t xml:space="preserve">               to_varchar((nullif(trim(to_varchar("PENNYDROPLESS_FLAG")), ''))) as PENNY_DROP_WAIVED_INDICATOR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'APPROVED_OR_REJECTED_BY' as column_name, c.hkey, c.APPROVED_OR_REJECTED_BY as sat_value,</w:t>
              <w:br/>
              <w:t xml:space="preserve">           max(iff(equal_null(c.APPROVED_OR_REJECTED_BY, e.APPROVED_OR_REJECTED_BY), 1, 0)) as matched, count(e.hkey) as src_rows, min(e.APPROVED_OR_REJECTED_BY) as src_value</w:t>
              <w:br/>
              <w:t xml:space="preserve">      from c1 c left join e1 e on e.hkey = c.hkey</w:t>
              <w:br/>
              <w:t xml:space="preserve">     group by c.hkey, c.APPROVED_OR_REJECTED_BY</w:t>
              <w:br/>
              <w:t xml:space="preserve">    union all</w:t>
              <w:br/>
              <w:t xml:space="preserve">    select 'APPROVED_OR_REJECTED_DATE' as column_name, c.hkey, c.APPROVED_OR_REJECTED_DATE as sat_value,</w:t>
              <w:br/>
              <w:t xml:space="preserve">           max(iff(equal_null(c.APPROVED_OR_REJECTED_DATE, e.APPROVED_OR_REJECTED_DATE), 1, 0)) as matched, count(e.hkey) as src_rows, min(e.APPROVED_OR_REJECTED_DATE) as src_value</w:t>
              <w:br/>
              <w:t xml:space="preserve">      from c1 c left join e1 e on e.hkey = c.hkey</w:t>
              <w:br/>
              <w:t xml:space="preserve">     group by c.hkey, c.APPROVED_OR_REJECTED_DATE</w:t>
              <w:br/>
              <w:t xml:space="preserve">    union all</w:t>
              <w:br/>
              <w:t xml:space="preserve">    select 'BANK_DETAIL_REMARKS' as column_name, c.hkey, c.BANK_DETAIL_REMARKS as sat_value,</w:t>
              <w:br/>
              <w:t xml:space="preserve">           max(iff(equal_null(c.BANK_DETAIL_REMARKS, e.BANK_DETAIL_REMARKS), 1, 0)) as matched, count(e.hkey) as src_rows, min(e.BANK_DETAIL_REMARKS) as src_value</w:t>
              <w:br/>
              <w:t xml:space="preserve">      from c1 c left join e1 e on e.hkey = c.hkey</w:t>
              <w:br/>
              <w:t xml:space="preserve">     group by c.hkey, c.BANK_DETAIL_REMARKS</w:t>
              <w:br/>
              <w:t xml:space="preserve">    union all</w:t>
              <w:br/>
              <w:t xml:space="preserve">    select 'BANK_VERIFIED_ACCOUNT_HOLDER_NAME' as column_name, c.hkey, c.BANK_VERIFIED_ACCOUNT_HOLDER_NAME as sat_value,</w:t>
              <w:br/>
              <w:t xml:space="preserve">           max(iff(equal_null(c.BANK_VERIFIED_ACCOUNT_HOLDER_NAME, e.BANK_VERIFIED_ACCOUNT_HOLDER_NAME), 1, 0)) as matched, count(e.hkey) as src_rows, min(e.BANK_VERIFIED_ACCOUNT_HOLDER_NAME) as src_value</w:t>
              <w:br/>
              <w:t xml:space="preserve">      from c1 c left join e1 e on e.hkey = c.hkey</w:t>
              <w:br/>
              <w:t xml:space="preserve">     group by c.hkey, c.BANK_VERIFIED_ACCOUNT_HOLDER_NAME</w:t>
              <w:br/>
              <w:t xml:space="preserve">    union all</w:t>
              <w:br/>
              <w:t xml:space="preserve">    select 'NEFT_VERIFICATION_STATUS' as column_name, c.hkey, c.NEFT_VERIFICATION_STATUS as sat_value,</w:t>
              <w:br/>
              <w:t xml:space="preserve">           max(iff(equal_null(c.NEFT_VERIFICATION_STATUS, e.NEFT_VERIFICATION_STATUS), 1, 0)) as matched, count(e.hkey) as src_rows, min(e.NEFT_VERIFICATION_STATUS) as src_value</w:t>
              <w:br/>
              <w:t xml:space="preserve">      from c1 c left join e1 e on e.hkey = c.hkey</w:t>
              <w:br/>
              <w:t xml:space="preserve">     group by c.hkey, c.NEFT_VERIFICATION_STATUS</w:t>
              <w:br/>
              <w:t xml:space="preserve">    union all</w:t>
              <w:br/>
              <w:t xml:space="preserve">    select 'PENNY_DROP_NAME_MATCH_SCORE' as column_name, c.hkey, c.PENNY_DROP_NAME_MATCH_SCORE as sat_value,</w:t>
              <w:br/>
              <w:t xml:space="preserve">           max(iff(equal_null(c.PENNY_DROP_NAME_MATCH_SCORE, e.PENNY_DROP_NAME_MATCH_SCORE), 1, 0)) as matched, count(e.hkey) as src_rows, min(e.PENNY_DROP_NAME_MATCH_SCORE) as src_value</w:t>
              <w:br/>
              <w:t xml:space="preserve">      from c1 c left join e1 e on e.hkey = c.hkey</w:t>
              <w:br/>
              <w:t xml:space="preserve">     group by c.hkey, c.PENNY_DROP_NAME_MATCH_SCORE</w:t>
              <w:br/>
              <w:t xml:space="preserve">    union all</w:t>
              <w:br/>
              <w:t xml:space="preserve">    select 'PENNY_DROP_WAIVED_INDICATOR' as column_name, c.hkey, c.PENNY_DROP_WAIVED_INDICATOR as sat_value,</w:t>
              <w:br/>
              <w:t xml:space="preserve">           max(iff(equal_null(c.PENNY_DROP_WAIVED_INDICATOR, e.PENNY_DROP_WAIVED_INDICATOR), 1, 0)) as matched, count(e.hkey) as src_rows, min(e.PENNY_DROP_WAIVED_INDICATOR) as src_value</w:t>
              <w:br/>
              <w:t xml:space="preserve">      from c1 c left join e1 e on e.hkey = c.hkey</w:t>
              <w:br/>
              <w:t xml:space="preserve">     group by c.hkey, c.PENNY_DROP_WAIVED_INDICATOR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BAGIC_PREPROD_CURATED_DB.BGIL_DATA_MODEL.SAT_AUG_PARTY_BANKING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to_varchar(REFUND_TO_BANK_GUARANTEE_HOLDER_ACCOUNT_REFERENCE) as REFUND_TO_BANK_GUARANTEE_HOLDER_ACCOUNT_REFERENCE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to_varchar((nullif(trim(to_varchar("REFUND_TO_PID_OF_BG_HOLDER_AC")), ''))) as REFUND_TO_BANK_GUARANTEE_HOLDER_ACCOUNT_REFERENCE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'REFUND_TO_BANK_GUARANTEE_HOLDER_ACCOUNT_REFERENCE' as column_name, c.hkey, c.REFUND_TO_BANK_GUARANTEE_HOLDER_ACCOUNT_REFERENCE as sat_value,</w:t>
              <w:br/>
              <w:t xml:space="preserve">           max(iff(equal_null(c.REFUND_TO_BANK_GUARANTEE_HOLDER_ACCOUNT_REFERENCE, e.REFUND_TO_BANK_GUARANTEE_HOLDER_ACCOUNT_REFERENCE), 1, 0)) as matched, count(e.hkey) as src_rows, min(e.REFUND_TO_BANK_GUARANTEE_HOLDER_ACCOUNT_REFERENCE) as src_value</w:t>
              <w:br/>
              <w:t xml:space="preserve">      from c2 c left join e2 e on e.hkey = c.hkey</w:t>
              <w:br/>
              <w:t xml:space="preserve">     group by c.hkey, c.REFUND_TO_BANK_GUARANTEE_HOLDER_ACCOUNT_REFERENCE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BAGIC_PREPROD_CURATED_DB.BGIL_DATA_MODEL.SAT_AUG_PARTY_BANKING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to_varchar(APPROVED_OR_REJECTED_BY) as APPROVED_OR_REJECTED_BY,</w:t>
              <w:br/>
              <w:t xml:space="preserve">           to_varchar(APPROVED_OR_REJECTED_DATE) as APPROVED_OR_REJECTED_DATE,</w:t>
              <w:br/>
              <w:t xml:space="preserve">           to_varchar(BANK_DETAIL_REMARKS) as BANK_DETAIL_REMARKS,</w:t>
              <w:br/>
              <w:t xml:space="preserve">           to_varchar(BANK_VERIFIED_ACCOUNT_HOLDER_NAME) as BANK_VERIFIED_ACCOUNT_HOLDER_NAME,</w:t>
              <w:br/>
              <w:t xml:space="preserve">           to_varchar(NEFT_VERIFICATION_STATUS) as NEFT_VERIFICATION_STATUS,</w:t>
              <w:br/>
              <w:t xml:space="preserve">           to_varchar(PENNY_DROP_NAME_MATCH_SCORE) as PENNY_DROP_NAME_MATCH_SCORE,</w:t>
              <w:br/>
              <w:t xml:space="preserve">           to_varchar(PENNY_DROP_WAIVED_INDICATOR) as PENNY_DROP_WAIVED_INDICATOR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to_varchar((nullif(trim(to_varchar("APPROVEDREJECTED_BY")), ''))) as APPROVED_OR_REJECTED_BY,</w:t>
              <w:br/>
              <w:t xml:space="preserve">               to_varchar((nullif(trim(to_varchar("APPROVEDREJECTED_DATE")), ''))) as APPROVED_OR_REJECTED_DATE,</w:t>
              <w:br/>
              <w:t xml:space="preserve">               to_varchar((nullif(trim(to_varchar("REMARKS")), ''))) as BANK_DETAIL_REMARKS,</w:t>
              <w:br/>
              <w:t xml:space="preserve">               to_varchar((nullif(trim(to_varchar("PAYEE_NAME_AS_PER_BANK_RECORD")), ''))) as BANK_VERIFIED_ACCOUNT_HOLDER_NAME,</w:t>
              <w:br/>
              <w:t xml:space="preserve">               to_varchar((nullif(trim(to_varchar("NEFT_STATUS")), ''))) as NEFT_VERIFICATION_STATUS,</w:t>
              <w:br/>
              <w:t xml:space="preserve">               to_varchar((nullif(trim(to_varchar("PENNY_SCORE")), ''))) as PENNY_DROP_NAME_MATCH_SCORE,</w:t>
              <w:br/>
              <w:t xml:space="preserve">               to_varchar((nullif(trim(to_varchar("PENNYDROPLESS_FLAG")), ''))) as PENNY_DROP_WAIVED_INDICATOR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'APPROVED_OR_REJECTED_BY' as column_name, c.hkey, c.APPROVED_OR_REJECTED_BY as sat_value,</w:t>
              <w:br/>
              <w:t xml:space="preserve">           max(iff(equal_null(c.APPROVED_OR_REJECTED_BY, e.APPROVED_OR_REJECTED_BY), 1, 0)) as matched, count(e.hkey) as src_rows, min(e.APPROVED_OR_REJECTED_BY) as src_value</w:t>
              <w:br/>
              <w:t xml:space="preserve">      from c3 c left join e3 e on e.hkey = c.hkey</w:t>
              <w:br/>
              <w:t xml:space="preserve">     group by c.hkey, c.APPROVED_OR_REJECTED_BY</w:t>
              <w:br/>
              <w:t xml:space="preserve">    union all</w:t>
              <w:br/>
              <w:t xml:space="preserve">    select 'APPROVED_OR_REJECTED_DATE' as column_name, c.hkey, c.APPROVED_OR_REJECTED_DATE as sat_value,</w:t>
              <w:br/>
              <w:t xml:space="preserve">           max(iff(equal_null(c.APPROVED_OR_REJECTED_DATE, e.APPROVED_OR_REJECTED_DATE), 1, 0)) as matched, count(e.hkey) as src_rows, min(e.APPROVED_OR_REJECTED_DATE) as src_value</w:t>
              <w:br/>
              <w:t xml:space="preserve">      from c3 c left join e3 e on e.hkey = c.hkey</w:t>
              <w:br/>
              <w:t xml:space="preserve">     group by c.hkey, c.APPROVED_OR_REJECTED_DATE</w:t>
              <w:br/>
              <w:t xml:space="preserve">    union all</w:t>
              <w:br/>
              <w:t xml:space="preserve">    select 'BANK_DETAIL_REMARKS' as column_name, c.hkey, c.BANK_DETAIL_REMARKS as sat_value,</w:t>
              <w:br/>
              <w:t xml:space="preserve">           max(iff(equal_null(c.BANK_DETAIL_REMARKS, e.BANK_DETAIL_REMARKS), 1, 0)) as matched, count(e.hkey) as src_rows, min(e.BANK_DETAIL_REMARKS) as src_value</w:t>
              <w:br/>
              <w:t xml:space="preserve">      from c3 c left join e3 e on e.hkey = c.hkey</w:t>
              <w:br/>
              <w:t xml:space="preserve">     group by c.hkey, c.BANK_DETAIL_REMARKS</w:t>
              <w:br/>
              <w:t xml:space="preserve">    union all</w:t>
              <w:br/>
              <w:t xml:space="preserve">    select 'BANK_VERIFIED_ACCOUNT_HOLDER_NAME' as column_name, c.hkey, c.BANK_VERIFIED_ACCOUNT_HOLDER_NAME as sat_value,</w:t>
              <w:br/>
              <w:t xml:space="preserve">           max(iff(equal_null(c.BANK_VERIFIED_ACCOUNT_HOLDER_NAME, e.BANK_VERIFIED_ACCOUNT_HOLDER_NAME), 1, 0)) as matched, count(e.hkey) as src_rows, min(e.BANK_VERIFIED_ACCOUNT_HOLDER_NAME) as src_value</w:t>
              <w:br/>
              <w:t xml:space="preserve">      from c3 c left join e3 e on e.hkey = c.hkey</w:t>
              <w:br/>
              <w:t xml:space="preserve">     group by c.hkey, c.BANK_VERIFIED_ACCOUNT_HOLDER_NAME</w:t>
              <w:br/>
              <w:t xml:space="preserve">    union all</w:t>
              <w:br/>
              <w:t xml:space="preserve">    select 'NEFT_VERIFICATION_STATUS' as column_name, c.hkey, c.NEFT_VERIFICATION_STATUS as sat_value,</w:t>
              <w:br/>
              <w:t xml:space="preserve">           max(iff(equal_null(c.NEFT_VERIFICATION_STATUS, e.NEFT_VERIFICATION_STATUS), 1, 0)) as matched, count(e.hkey) as src_rows, min(e.NEFT_VERIFICATION_STATUS) as src_value</w:t>
              <w:br/>
              <w:t xml:space="preserve">      from c3 c left join e3 e on e.hkey = c.hkey</w:t>
              <w:br/>
              <w:t xml:space="preserve">     group by c.hkey, c.NEFT_VERIFICATION_STATUS</w:t>
              <w:br/>
              <w:t xml:space="preserve">    union all</w:t>
              <w:br/>
              <w:t xml:space="preserve">    select 'PENNY_DROP_NAME_MATCH_SCORE' as column_name, c.hkey, c.PENNY_DROP_NAME_MATCH_SCORE as sat_value,</w:t>
              <w:br/>
              <w:t xml:space="preserve">           max(iff(equal_null(c.PENNY_DROP_NAME_MATCH_SCORE, e.PENNY_DROP_NAME_MATCH_SCORE), 1, 0)) as matched, count(e.hkey) as src_rows, min(e.PENNY_DROP_NAME_MATCH_SCORE) as src_value</w:t>
              <w:br/>
              <w:t xml:space="preserve">      from c3 c left join e3 e on e.hkey = c.hkey</w:t>
              <w:br/>
              <w:t xml:space="preserve">     group by c.hkey, c.PENNY_DROP_NAME_MATCH_SCORE</w:t>
              <w:br/>
              <w:t xml:space="preserve">    union all</w:t>
              <w:br/>
              <w:t xml:space="preserve">    select 'PENNY_DROP_WAIVED_INDICATOR' as column_name, c.hkey, c.PENNY_DROP_WAIVED_INDICATOR as sat_value,</w:t>
              <w:br/>
              <w:t xml:space="preserve">           max(iff(equal_null(c.PENNY_DROP_WAIVED_INDICATOR, e.PENNY_DROP_WAIVED_INDICATOR), 1, 0)) as matched, count(e.hkey) as src_rows, min(e.PENNY_DROP_WAIVED_INDICATOR) as src_value</w:t>
              <w:br/>
              <w:t xml:space="preserve">      from c3 c left join e3 e on e.hkey = c.hkey</w:t>
              <w:br/>
              <w:t xml:space="preserve">     group by c.hkey, c.PENNY_DROP_WAIVED_INDICATOR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BAGIC_PREPROD_CURATED_DB.BGIL_DATA_MODEL.SAT_AUG_PARTY_BANKING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to_varchar(REFUND_TO_BANK_GUARANTEE_HOLDER_ACCOUNT_REFERENCE) as REFUND_TO_BANK_GUARANTEE_HOLDER_ACCOUNT_REFERENCE</w:t>
              <w:br/>
              <w:t xml:space="preserve">      from BAGIC_PREPROD_CURATED_DB.BGIL_DATA_MODEL.SAT_AUG_PARTY_BANKING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to_varchar((nullif(trim(to_varchar("REFUND_TO_PID_OF_BG_HOLDER_AC")), ''))) as REFUND_TO_BANK_GUARANTEE_HOLDER_ACCOUNT_REFERENCE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'REFUND_TO_BANK_GUARANTEE_HOLDER_ACCOUNT_REFERENCE' as column_name, c.hkey, c.REFUND_TO_BANK_GUARANTEE_HOLDER_ACCOUNT_REFERENCE as sat_value,</w:t>
              <w:br/>
              <w:t xml:space="preserve">           max(iff(equal_null(c.REFUND_TO_BANK_GUARANTEE_HOLDER_ACCOUNT_REFERENCE, e.REFUND_TO_BANK_GUARANTEE_HOLDER_ACCOUNT_REFERENCE), 1, 0)) as matched, count(e.hkey) as src_rows, min(e.REFUND_TO_BANK_GUARANTEE_HOLDER_ACCOUNT_REFERENCE) as src_value</w:t>
              <w:br/>
              <w:t xml:space="preserve">      from c4 c left join e4 e on e.hkey = c.hkey</w:t>
              <w:br/>
              <w:t xml:space="preserve">     group by c.hkey, c.REFUND_TO_BANK_GUARANTEE_HOLDER_ACCOUNT_REFERENCE</w:t>
              <w:br/>
              <w:t xml:space="preserve">)</w:t>
              <w:br/>
              <w:t xml:space="preserve">select 'MAXIMUS' as project, 'SAT_AUG_PARTY_BANKING'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'SAT_AUG_PARTY_BANKING'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'SAT_AUG_PARTY_BANKING'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'SAT_AUG_PARTY_BANKING'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147. MAXIMUS — SAT_AUG_PARTY_CLAIM_HISTORY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SAT_AUG_PARTY_CLAIM_HISTORY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BAGIC_PREPROD_CURATED_DB.BGIL_DATA_MODEL.SAT_AUG_PARTY_CLAIM_HISTORY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to_varchar(CLAIM_APPLICANT_DATE_OF_BIRTH) as CLAIM_APPLICANT_DATE_OF_BIRTH,</w:t>
              <w:br/>
              <w:t xml:space="preserve">           to_varchar(CLAIM_APPLICANT_NAME) as CLAIM_APPLICANT_NAME,</w:t>
              <w:br/>
              <w:t xml:space="preserve">           to_varchar(CLAIM_APPLICANT_SALUTATION) as CLAIM_APPLICANT_SALUTATION</w:t>
              <w:br/>
              <w:t xml:space="preserve">      from BAGIC_PREPROD_CURATED_DB.BGIL_DATA_MODEL.SAT_AUG_PARTY_CLAIM_HISTORY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to_varchar((nullif(trim(to_varchar("CLAIM_APPLICANT_DOB")), ''))) as CLAIM_APPLICANT_DATE_OF_BIRTH,</w:t>
              <w:br/>
              <w:t xml:space="preserve">               to_varchar((nullif(trim(to_varchar("CLAIM_APPLICANT_NAME")), ''))) as CLAIM_APPLICANT_NAME,</w:t>
              <w:br/>
              <w:t xml:space="preserve">               to_varchar((nullif(trim(to_varchar("CLAIM_APPLICANT_NAME_PREFIX")), ''))) as CLAIM_APPLICANT_SALUTATION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'CLAIM_APPLICANT_DATE_OF_BIRTH' as column_name, c.hkey, c.CLAIM_APPLICANT_DATE_OF_BIRTH as sat_value,</w:t>
              <w:br/>
              <w:t xml:space="preserve">           max(iff(equal_null(c.CLAIM_APPLICANT_DATE_OF_BIRTH, e.CLAIM_APPLICANT_DATE_OF_BIRTH), 1, 0)) as matched, count(e.hkey) as src_rows, min(e.CLAIM_APPLICANT_DATE_OF_BIRTH) as src_value</w:t>
              <w:br/>
              <w:t xml:space="preserve">      from c1 c left join e1 e on e.hkey = c.hkey</w:t>
              <w:br/>
              <w:t xml:space="preserve">     group by c.hkey, c.CLAIM_APPLICANT_DATE_OF_BIRTH</w:t>
              <w:br/>
              <w:t xml:space="preserve">    union all</w:t>
              <w:br/>
              <w:t xml:space="preserve">    select 'CLAIM_APPLICANT_NAME' as column_name, c.hkey, c.CLAIM_APPLICANT_NAME as sat_value,</w:t>
              <w:br/>
              <w:t xml:space="preserve">           max(iff(equal_null(c.CLAIM_APPLICANT_NAME, e.CLAIM_APPLICANT_NAME), 1, 0)) as matched, count(e.hkey) as src_rows, min(e.CLAIM_APPLICANT_NAME) as src_value</w:t>
              <w:br/>
              <w:t xml:space="preserve">      from c1 c left join e1 e on e.hkey = c.hkey</w:t>
              <w:br/>
              <w:t xml:space="preserve">     group by c.hkey, c.CLAIM_APPLICANT_NAME</w:t>
              <w:br/>
              <w:t xml:space="preserve">    union all</w:t>
              <w:br/>
              <w:t xml:space="preserve">    select 'CLAIM_APPLICANT_SALUTATION' as column_name, c.hkey, c.CLAIM_APPLICANT_SALUTATION as sat_value,</w:t>
              <w:br/>
              <w:t xml:space="preserve">           max(iff(equal_null(c.CLAIM_APPLICANT_SALUTATION, e.CLAIM_APPLICANT_SALUTATION), 1, 0)) as matched, count(e.hkey) as src_rows, min(e.CLAIM_APPLICANT_SALUTATION) as src_value</w:t>
              <w:br/>
              <w:t xml:space="preserve">      from c1 c left join e1 e on e.hkey = c.hkey</w:t>
              <w:br/>
              <w:t xml:space="preserve">     group by c.hkey, c.CLAIM_APPLICANT_SALUTATION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BAGIC_PREPROD_CURATED_DB.BGIL_DATA_MODEL.SAT_AUG_PARTY_CLAIM_HISTORY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to_varchar(CLAIM_APPLICANT_DATE_OF_BIRTH) as CLAIM_APPLICANT_DATE_OF_BIRTH,</w:t>
              <w:br/>
              <w:t xml:space="preserve">           to_varchar(CLAIM_APPLICANT_NAME) as CLAIM_APPLICANT_NAME,</w:t>
              <w:br/>
              <w:t xml:space="preserve">           to_varchar(CLAIM_APPLICANT_SALUTATION) as CLAIM_APPLICANT_SALUTATION</w:t>
              <w:br/>
              <w:t xml:space="preserve">      from BAGIC_PREPROD_CURATED_DB.BGIL_DATA_MODEL.SAT_AUG_PARTY_CLAIM_HISTORY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to_varchar((nullif(trim(to_varchar("CLAIM_APPLICANT_DOB")), ''))) as CLAIM_APPLICANT_DATE_OF_BIRTH,</w:t>
              <w:br/>
              <w:t xml:space="preserve">               to_varchar((nullif(trim(to_varchar("CLAIM_APPLICANT_NAME")), ''))) as CLAIM_APPLICANT_NAME,</w:t>
              <w:br/>
              <w:t xml:space="preserve">               to_varchar((nullif(trim(to_varchar("CLAIM_APPLICANT_NAME_PREFIX")), ''))) as CLAIM_APPLICANT_SALUTATION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'CLAIM_APPLICANT_DATE_OF_BIRTH' as column_name, c.hkey, c.CLAIM_APPLICANT_DATE_OF_BIRTH as sat_value,</w:t>
              <w:br/>
              <w:t xml:space="preserve">           max(iff(equal_null(c.CLAIM_APPLICANT_DATE_OF_BIRTH, e.CLAIM_APPLICANT_DATE_OF_BIRTH), 1, 0)) as matched, count(e.hkey) as src_rows, min(e.CLAIM_APPLICANT_DATE_OF_BIRTH) as src_value</w:t>
              <w:br/>
              <w:t xml:space="preserve">      from c2 c left join e2 e on e.hkey = c.hkey</w:t>
              <w:br/>
              <w:t xml:space="preserve">     group by c.hkey, c.CLAIM_APPLICANT_DATE_OF_BIRTH</w:t>
              <w:br/>
              <w:t xml:space="preserve">    union all</w:t>
              <w:br/>
              <w:t xml:space="preserve">    select 'CLAIM_APPLICANT_NAME' as column_name, c.hkey, c.CLAIM_APPLICANT_NAME as sat_value,</w:t>
              <w:br/>
              <w:t xml:space="preserve">           max(iff(equal_null(c.CLAIM_APPLICANT_NAME, e.CLAIM_APPLICANT_NAME), 1, 0)) as matched, count(e.hkey) as src_rows, min(e.CLAIM_APPLICANT_NAME) as src_value</w:t>
              <w:br/>
              <w:t xml:space="preserve">      from c2 c left join e2 e on e.hkey = c.hkey</w:t>
              <w:br/>
              <w:t xml:space="preserve">     group by c.hkey, c.CLAIM_APPLICANT_NAME</w:t>
              <w:br/>
              <w:t xml:space="preserve">    union all</w:t>
              <w:br/>
              <w:t xml:space="preserve">    select 'CLAIM_APPLICANT_SALUTATION' as column_name, c.hkey, c.CLAIM_APPLICANT_SALUTATION as sat_value,</w:t>
              <w:br/>
              <w:t xml:space="preserve">           max(iff(equal_null(c.CLAIM_APPLICANT_SALUTATION, e.CLAIM_APPLICANT_SALUTATION), 1, 0)) as matched, count(e.hkey) as src_rows, min(e.CLAIM_APPLICANT_SALUTATION) as src_value</w:t>
              <w:br/>
              <w:t xml:space="preserve">      from c2 c left join e2 e on e.hkey = c.hkey</w:t>
              <w:br/>
              <w:t xml:space="preserve">     group by c.hkey, c.CLAIM_APPLICANT_SALUTATION</w:t>
              <w:br/>
              <w:t xml:space="preserve">)</w:t>
              <w:br/>
              <w:t xml:space="preserve">select 'MAXIMUS' as project, 'SAT_AUG_PARTY_CLAIM_HISTORY'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'SAT_AUG_PARTY_CLAIM_HISTORY'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148. MAXIMUS — SAT_AUG_PARTY_CONSENT_MANDATE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SAT_AUG_PARTY_CONSENT_MANDATE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BAGIC_PREPROD_CURATED_DB.BGIL_DATA_MODEL.SAT_AUG_PARTY_CONSENT_MANDATE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to_varchar(MANDATE_DETAILS_NARRATIVE) as MANDATE_DETAILS_NARRATIVE</w:t>
              <w:br/>
              <w:t xml:space="preserve">      from BAGIC_PREPROD_CURATED_DB.BGIL_DATA_MODEL.SAT_AUG_PARTY_CONSENT_MANDATE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to_varchar((nullif(trim(to_varchar("EMANDATE_DETAILS")), ''))) as MANDATE_DETAILS_NARRATIVE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'MANDATE_DETAILS_NARRATIVE' as column_name, c.hkey, c.MANDATE_DETAILS_NARRATIVE as sat_value,</w:t>
              <w:br/>
              <w:t xml:space="preserve">           max(iff(equal_null(c.MANDATE_DETAILS_NARRATIVE, e.MANDATE_DETAILS_NARRATIVE), 1, 0)) as matched, count(e.hkey) as src_rows, min(e.MANDATE_DETAILS_NARRATIVE) as src_value</w:t>
              <w:br/>
              <w:t xml:space="preserve">      from c1 c left join e1 e on e.hkey = c.hkey</w:t>
              <w:br/>
              <w:t xml:space="preserve">     group by c.hkey, c.MANDATE_DETAILS_NARRATIVE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BAGIC_PREPROD_CURATED_DB.BGIL_DATA_MODEL.SAT_AUG_PARTY_CONSENT_MANDATE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to_varchar(MANDATE_DETAILS_NARRATIVE) as MANDATE_DETAILS_NARRATIVE</w:t>
              <w:br/>
              <w:t xml:space="preserve">      from BAGIC_PREPROD_CURATED_DB.BGIL_DATA_MODEL.SAT_AUG_PARTY_CONSENT_MANDATE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to_varchar((nullif(trim(to_varchar("EMANDATE_DETAILS")), ''))) as MANDATE_DETAILS_NARRATIVE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'MANDATE_DETAILS_NARRATIVE' as column_name, c.hkey, c.MANDATE_DETAILS_NARRATIVE as sat_value,</w:t>
              <w:br/>
              <w:t xml:space="preserve">           max(iff(equal_null(c.MANDATE_DETAILS_NARRATIVE, e.MANDATE_DETAILS_NARRATIVE), 1, 0)) as matched, count(e.hkey) as src_rows, min(e.MANDATE_DETAILS_NARRATIVE) as src_value</w:t>
              <w:br/>
              <w:t xml:space="preserve">      from c2 c left join e2 e on e.hkey = c.hkey</w:t>
              <w:br/>
              <w:t xml:space="preserve">     group by c.hkey, c.MANDATE_DETAILS_NARRATIVE</w:t>
              <w:br/>
              <w:t xml:space="preserve">)</w:t>
              <w:br/>
              <w:t xml:space="preserve">select 'MAXIMUS' as project, 'SAT_AUG_PARTY_CONSENT_MANDATE'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'SAT_AUG_PARTY_CONSENT_MANDATE'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149. MAXIMUS — SAT_AUG_PARTY_CONTACT_ADDRESS_LINK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SAT_AUG_PARTY_CONTACT_ADDRESS_LINK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PARTY_LOCATION_HKEY, child key ADDRESS_USAGE_TYPE; 2 RECORD_SOURCE group(s): MAXIMUS_NONHLTH_TRV_CLM_VW_DATA_CLAIM_DETAILS_CLAIM_ATTRIBUTE_PROPERTIES_PIVOT_VW [1 col(s)], MAXIMUS_NONHLTH_TRV_UWR_VW_DATA_POLICY_DETAILS_INSURED_DETAILS_MEMBER_DETAILS_PARTY_PROPERTY_SIMPLE_PROPERTY_PIVOT_VW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PARTY_LOCATION_HKEY as hkey from BAGIC_PREPROD_CURATED_DB.BGIL_DATA_MODEL.SAT_AUG_PARTY_CONTACT_ADDRESS_LINK</w:t>
              <w:br/>
              <w:t xml:space="preserve">     where RECORD_SOURCE = 'MAXIMUS_NONHLTH_TRV_CLM_VW_DATA_CLAIM_DETAILS_CLAIM_ATTRIBUTE_PROPERTIES_PIVOT_VW'</w:t>
              <w:br/>
              <w:t xml:space="preserve">     group by PARTY_LOCATION_HKEY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to_varchar(SAME_AS_POLICY_ADDRESS_INDICATOR) as SAME_AS_POLICY_ADDRESS_INDICATOR</w:t>
              <w:br/>
              <w:t xml:space="preserve">      from BAGIC_PREPROD_CURATED_DB.BGIL_DATA_MODEL.SAT_AUG_PARTY_CONTACT_ADDRESS_LINK</w:t>
              <w:br/>
              <w:t xml:space="preserve">     where RECORD_SOURCE = 'MAXIMUS_NONHLTH_TRV_CLM_VW_DATA_CLAIM_DETAILS_CLAIM_ATTRIBUTE_PROPERTIES_PIVOT_VW'</w:t>
              <w:br/>
              <w:t xml:space="preserve">       and PARTY_LOCATION_HKEY in (select hkey from s1)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MD5_BINARY(NULLIF(UPPER(TRIM(CAST('LNK_PARTY_LOCATION|' || (coalesce(nullif(trim(case when nullif(trim((nullif(trim(to_varchar("CUSTOMERID")), ''))),'') is not null then nullif(trim((nullif(trim(to_varchar("CUSTOMERID")), ''))), '') end),''),'') || '|' || coalesce(nullif(trim(case when coalesce(nullif(trim((nullif(trim(to_varchar("CORRESPONDENCE_ADDRESS")), ''))),''), nullif(trim((nullif(trim(to_varchar("AREA")), ''))),''), nullif(trim((nullif(trim(to_varchar("CITY")), ''))),''), nullif(trim((nullif(trim(to_varchar("STATE")), ''))),''), nullif(trim((nullif(trim(to_varchar("PIN_CODE")), ''))),'')) is not null then md5(upper(regexp_replace(trim(nullif(trim(coalesce(nullif(trim((nullif(trim(to_varchar("CORRESPONDENCE_ADDRESS")), ''))), ''), '') || '|' || coalesce(nullif(trim((nullif(trim(to_varchar("AREA")), ''))), ''), '') || '|' || coalesce(nullif(trim((nullif(trim(to_varchar("CITY")), ''))), ''), '') || '|' || coalesce(nullif(trim((nullif(trim(to_varchar("STATE")), ''))), ''), '') || '|' || coalesce(nullif(trim((nullif(trim(to_varchar("PIN_CODE")), ''))), ''), '')), '||||')), '[[:space:]]+', ' '))) end),''),'')) AS VARCHAR))), '')) as hkey,</w:t>
              <w:br/>
              <w:t xml:space="preserve">               to_varchar('CORRESPONDENCE') as cdk_1,</w:t>
              <w:br/>
              <w:t xml:space="preserve">               (nullif(trim(to_varchar("REC_REFRESH_AT")), '')) as ldts,</w:t>
              <w:br/>
              <w:t xml:space="preserve">               to_varchar((nullif(trim(to_varchar("IS_THE_CORRESPONDENCE_ADDRESS_IS_SAME_AS_MENTIONED_ON_POLICY")), ''))) as SAME_AS_POLICY_ADDRESS_INDICATOR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'SAME_AS_POLICY_ADDRESS_INDICATOR' as column_name, c.hkey, c.SAME_AS_POLICY_ADDRESS_INDICATOR as sat_value,</w:t>
              <w:br/>
              <w:t xml:space="preserve">           max(iff(equal_null(c.SAME_AS_POLICY_ADDRESS_INDICATOR, e.SAME_AS_POLICY_ADDRESS_INDICATOR), 1, 0)) as matched, count(e.hkey) as src_rows, min(e.SAME_AS_POLICY_ADDRESS_INDICATOR) as src_value</w:t>
              <w:br/>
              <w:t xml:space="preserve">      from c1 c left join e1 e on e.hkey = c.hkey and equal_null(e.cdk_1, c.cdk_1)</w:t>
              <w:br/>
              <w:t xml:space="preserve">     group by c.hkey, c.cdk_1, c.SAME_AS_POLICY_ADDRESS_INDICATOR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PARTY_LOCATION_HKEY as hkey from BAGIC_PREPROD_CURATED_DB.BGIL_DATA_MODEL.SAT_AUG_PARTY_CONTACT_ADDRESS_LINK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PARTY_LOCATION_HKEY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PARTY_LOCATION_HKEY as hkey,</w:t>
              <w:br/>
              <w:t xml:space="preserve">           to_varchar(ADDRESS_USAGE_TYPE) as cdk_1,</w:t>
              <w:br/>
              <w:t xml:space="preserve">           to_varchar(ADDRESS_PROOF_EFFECTIVE_DATE) as ADDRESS_PROOF_EFFECTIVE_DATE,</w:t>
              <w:br/>
              <w:t xml:space="preserve">           to_varchar(SAME_AS_CORRESPONDENCE_ADDRESS_INDICATOR) as SAME_AS_CORRESPONDENCE_ADDRESS_INDICATOR</w:t>
              <w:br/>
              <w:t xml:space="preserve">      from BAGIC_PREPROD_CURATED_DB.BGIL_DATA_MODEL.SAT_AUG_PARTY_CONTACT_ADDRESS_LINK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PARTY_LOCATION_HKEY in (select hkey from s2)</w:t>
              <w:br/>
              <w:t xml:space="preserve">    qualify rank() over (partition by PARTY_LOCATION_HKEY, ADDRESS_USAGE_TYPE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MD5_BINARY(NULLIF(UPPER(TRIM(CAST('LNK_PARTY_LOCATION|' || (coalesce(nullif(trim(case when nullif(trim(w0_party_code),'') is not null then nullif(trim(w0_party_code), '') end),''),'') || '|' || coalesce(nullif(trim(case when coalesce(nullif(trim((nullif(trim(to_varchar("CORRESPONDENCE_LOCAL_ADDRESS_LINE_1")), ''))),''), nullif(trim((nullif(trim(to_varchar("CORRESPONDENCE_LOCAL_ADDRESS_LINE_2")), ''))),''), nullif(trim((nullif(trim(to_varchar("CORRESPONDENCE_LOCAL_ADDRESS_LINE_3")), ''))),''), nullif(trim((nullif(trim(to_varchar("CORRESPONDENCE_LOCAL_ADDRESS_CITY_TOWN_VILLAGE")), ''))),''), nullif(trim((nullif(trim(to_varchar("CORRESPONDENCE_LOCAL_ADDRESS_DISTRICT")), ''))),''), nullif(trim((nullif(trim(to_varchar("CORRESPONDENCE_LOCAL_ADDRESS_STATE")), ''))),''), nullif(trim((nullif(trim(to_varchar("CORRESPONDENCE_LOCAL_ADDRESS_COUNTRY")), ''))),''), nullif(trim((nullif(trim(to_varchar("LOCAL_ADDRESS_PIN_CODE")), ''))),'')) is not null then md5(upper(regexp_replace(trim(nullif(trim(coalesce(nullif(trim((nullif(trim(to_varchar("CORRESPONDENCE_LOCAL_ADDRESS_LINE_1")), ''))), ''), '') || '|' || coalesce(nullif(trim((nullif(trim(to_varchar("CORRESPONDENCE_LOCAL_ADDRESS_LINE_2")), ''))), ''), '') || '|' || coalesce(nullif(trim((nullif(trim(to_varchar("CORRESPONDENCE_LOCAL_ADDRESS_LINE_3")), ''))), ''), '') || '|' || coalesce(nullif(trim((nullif(trim(to_varchar("CORRESPONDENCE_LOCAL_ADDRESS_CITY_TOWN_VILLAGE")), ''))), ''), '') || '|' || coalesce(nullif(trim((nullif(trim(to_varchar("CORRESPONDENCE_LOCAL_ADDRESS_DISTRICT")), ''))), ''), '') || '|' || coalesce(nullif(trim((nullif(trim(to_varchar("CORRESPONDENCE_LOCAL_ADDRESS_STATE")), ''))), ''), '') || '|' || coalesce(nullif(trim((nullif(trim(to_varchar("CORRESPONDENCE_LOCAL_ADDRESS_COUNTRY")), ''))), ''), '') || '|' || coalesce(nullif(trim((nullif(trim(to_varchar("LOCAL_ADDRESS_PIN_CODE")), ''))), ''), '')), '|||||||')), '[[:space:]]+', ' '))) end),''),'')) AS VARCHAR))), '')) as hkey,</w:t>
              <w:br/>
              <w:t xml:space="preserve">               to_varchar(coalesce(nullif(trim((nullif(trim(to_varchar("CURRENT_PERMANENT_OVERSEAS_ADDRESS_TYPE")),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to_varchar((nullif(trim(to_varchar("ADDRESS_PROOF_EFFECTIVE_DATE")), ''))) as ADDRESS_PROOF_EFFECTIVE_DATE,</w:t>
              <w:br/>
              <w:t xml:space="preserve">               to_varchar((nullif(trim(to_varchar("FLAG_INDICATING_IF_CURRENT_PERMANENT_OVERSEAS_ADDRESS_IS_SAME_AS_CORRESPONDENCE_LOCAL_ADDRESS")), ''))) as SAME_AS_CORRESPONDENCE_ADDRESS_INDICATOR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'ADDRESS_PROOF_EFFECTIVE_DATE' as column_name, c.hkey, c.ADDRESS_PROOF_EFFECTIVE_DATE as sat_value,</w:t>
              <w:br/>
              <w:t xml:space="preserve">           max(iff(equal_null(c.ADDRESS_PROOF_EFFECTIVE_DATE, e.ADDRESS_PROOF_EFFECTIVE_DATE), 1, 0)) as matched, count(e.hkey) as src_rows, min(e.ADDRESS_PROOF_EFFECTIVE_DATE) as src_value</w:t>
              <w:br/>
              <w:t xml:space="preserve">      from c2 c left join e2 e on e.hkey = c.hkey and equal_null(e.cdk_1, c.cdk_1)</w:t>
              <w:br/>
              <w:t xml:space="preserve">     group by c.hkey, c.cdk_1, c.ADDRESS_PROOF_EFFECTIVE_DATE</w:t>
              <w:br/>
              <w:t xml:space="preserve">    union all</w:t>
              <w:br/>
              <w:t xml:space="preserve">    select 'SAME_AS_CORRESPONDENCE_ADDRESS_INDICATOR' as column_name, c.hkey, c.SAME_AS_CORRESPONDENCE_ADDRESS_INDICATOR as sat_value,</w:t>
              <w:br/>
              <w:t xml:space="preserve">           max(iff(equal_null(c.SAME_AS_CORRESPONDENCE_ADDRESS_INDICATOR, e.SAME_AS_CORRESPONDENCE_ADDRESS_INDICATOR), 1, 0)) as matched, count(e.hkey) as src_rows, min(e.SAME_AS_CORRESPONDENCE_ADDRESS_INDICATOR) as src_value</w:t>
              <w:br/>
              <w:t xml:space="preserve">      from c2 c left join e2 e on e.hkey = c.hkey and equal_null(e.cdk_1, c.cdk_1)</w:t>
              <w:br/>
              <w:t xml:space="preserve">     group by c.hkey, c.cdk_1, c.SAME_AS_CORRESPONDENCE_ADDRESS_INDICATOR</w:t>
              <w:br/>
              <w:t xml:space="preserve">)</w:t>
              <w:br/>
              <w:t xml:space="preserve">select 'MAXIMUS' as project, 'SAT_AUG_PARTY_CONTACT_ADDRESS_LINK'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'SAT_AUG_PARTY_CONTACT_ADDRESS_LINK'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150. MAXIMUS — SAT_AUG_PARTY_CORRESPONDENCE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SAT_AUG_PARTY_CORRESPONDENCE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PARTY_HKEY, child key DISPATCH_REFERENCE;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BAGIC_PREPROD_CURATED_DB.BGIL_DATA_MODEL.SAT_AUG_PARTY_CORRESPONDENCE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to_varchar(DISPATCH_REFERENCE) as cdk_1,</w:t>
              <w:br/>
              <w:t xml:space="preserve">           to_varchar(SENDER_NAME) as SENDER_NAME</w:t>
              <w:br/>
              <w:t xml:space="preserve">      from BAGIC_PREPROD_CURATED_DB.BGIL_DATA_MODEL.SAT_AUG_PARTY_CORRESPONDENCE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DISPATCH_REFERENCE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to_varchar(coalesce(nullif(trim((nullif(trim(to_varchar("POD_NUMBER")),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to_varchar((nullif(trim(to_varchar("SENDER_NAME")), ''))) as SENDER_NAME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'SENDER_NAME' as column_name, c.hkey, c.SENDER_NAME as sat_value,</w:t>
              <w:br/>
              <w:t xml:space="preserve">           max(iff(equal_null(c.SENDER_NAME, e.SENDER_NAME), 1, 0)) as matched, count(e.hkey) as src_rows, min(e.SENDER_NAME) as src_value</w:t>
              <w:br/>
              <w:t xml:space="preserve">      from c1 c left join e1 e on e.hkey = c.hkey and equal_null(e.cdk_1, c.cdk_1)</w:t>
              <w:br/>
              <w:t xml:space="preserve">     group by c.hkey, c.cdk_1, c.SENDER_NAME</w:t>
              <w:br/>
              <w:t xml:space="preserve">)</w:t>
              <w:br/>
              <w:t xml:space="preserve">select 'MAXIMUS' as project, 'SAT_AUG_PARTY_CORRESPONDENCE'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151. MAXIMUS — SAT_AUG_PARTY_EMPLOYMENT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[1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to_varchar(EMPLOYER_DETAILS_NARRATIVE) as EMPLOYER_DETAILS_NARRATIVE</w:t>
              <w:br/>
              <w:t xml:space="preserve">      from BAGIC_PREPROD_CURATED_DB.BGIL_DATA_MODEL.SAT_AUG_PARTY_EMPLOYMENT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to_varchar((nullif(trim(to_varchar("EMPLOYERS_DETAILS")), ''))) as EMPLOYER_DETAILS_NARRATIVE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'EMPLOYER_DETAILS_NARRATIVE' as column_name, c.hkey, c.EMPLOYER_DETAILS_NARRATIVE as sat_value,</w:t>
              <w:br/>
              <w:t xml:space="preserve">           max(iff(equal_null(c.EMPLOYER_DETAILS_NARRATIVE, e.EMPLOYER_DETAILS_NARRATIVE), 1, 0)) as matched, count(e.hkey) as src_rows, min(e.EMPLOYER_DETAILS_NARRATIVE) as src_value</w:t>
              <w:br/>
              <w:t xml:space="preserve">      from c1 c left join e1 e on e.hkey = c.hkey</w:t>
              <w:br/>
              <w:t xml:space="preserve">     group by c.hkey, c.EMPLOYER_DETAILS_NARRATIVE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to_varchar(EMPLOYER_DETAILS_NARRATIVE) as EMPLOYER_DETAILS_NARRATIVE,</w:t>
              <w:br/>
              <w:t xml:space="preserve">           to_varchar(PRIMARY_PROFESSION) as PRIMARY_PROFESSION,</w:t>
              <w:br/>
              <w:t xml:space="preserve">           to_varchar(USED_CAR_DEALER_OCCUPATION_INDICATOR) as USED_CAR_DEALER_OCCUPATION_INDICATOR</w:t>
              <w:br/>
              <w:t xml:space="preserve">      from BAGIC_PREPROD_CURATED_DB.BGIL_DATA_MODEL.SAT_AUG_PARTY_EMPLOYMENT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to_varchar((nullif(trim(to_varchar("EMPLOYERS_DETAILS")), ''))) as EMPLOYER_DETAILS_NARRATIVE,</w:t>
              <w:br/>
              <w:t xml:space="preserve">               to_varchar((nullif(trim(to_varchar("PRIMARY_PROFESSION")), ''))) as PRIMARY_PROFESSION,</w:t>
              <w:br/>
              <w:t xml:space="preserve">               to_varchar((nullif(trim(to_varchar("USED_CAR_DEALER")), ''))) as USED_CAR_DEALER_OCCUPATION_INDICATOR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'EMPLOYER_DETAILS_NARRATIVE' as column_name, c.hkey, c.EMPLOYER_DETAILS_NARRATIVE as sat_value,</w:t>
              <w:br/>
              <w:t xml:space="preserve">           max(iff(equal_null(c.EMPLOYER_DETAILS_NARRATIVE, e.EMPLOYER_DETAILS_NARRATIVE), 1, 0)) as matched, count(e.hkey) as src_rows, min(e.EMPLOYER_DETAILS_NARRATIVE) as src_value</w:t>
              <w:br/>
              <w:t xml:space="preserve">      from c2 c left join e2 e on e.hkey = c.hkey</w:t>
              <w:br/>
              <w:t xml:space="preserve">     group by c.hkey, c.EMPLOYER_DETAILS_NARRATIVE</w:t>
              <w:br/>
              <w:t xml:space="preserve">    union all</w:t>
              <w:br/>
              <w:t xml:space="preserve">    select 'PRIMARY_PROFESSION' as column_name, c.hkey, c.PRIMARY_PROFESSION as sat_value,</w:t>
              <w:br/>
              <w:t xml:space="preserve">           max(iff(equal_null(c.PRIMARY_PROFESSION, e.PRIMARY_PROFESSION), 1, 0)) as matched, count(e.hkey) as src_rows, min(e.PRIMARY_PROFESSION) as src_value</w:t>
              <w:br/>
              <w:t xml:space="preserve">      from c2 c left join e2 e on e.hkey = c.hkey</w:t>
              <w:br/>
              <w:t xml:space="preserve">     group by c.hkey, c.PRIMARY_PROFESSION</w:t>
              <w:br/>
              <w:t xml:space="preserve">    union all</w:t>
              <w:br/>
              <w:t xml:space="preserve">    select 'USED_CAR_DEALER_OCCUPATION_INDICATOR' as column_name, c.hkey, c.USED_CAR_DEALER_OCCUPATION_INDICATOR as sat_value,</w:t>
              <w:br/>
              <w:t xml:space="preserve">           max(iff(equal_null(c.USED_CAR_DEALER_OCCUPATION_INDICATOR, e.USED_CAR_DEALER_OCCUPATION_INDICATOR), 1, 0)) as matched, count(e.hkey) as src_rows, min(e.USED_CAR_DEALER_OCCUPATION_INDICATOR) as src_value</w:t>
              <w:br/>
              <w:t xml:space="preserve">      from c2 c left join e2 e on e.hkey = c.hkey</w:t>
              <w:br/>
              <w:t xml:space="preserve">     group by c.hkey, c.USED_CAR_DEALER_OCCUPATION_INDICATOR</w:t>
              <w:br/>
              <w:t xml:space="preserve">)</w:t>
              <w:br/>
              <w:t xml:space="preserve">select 'MAXIMUS' as project, 'SAT_AUG_PARTY_EMPLOYMENT'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'SAT_AUG_PARTY_EMPLOYMENT'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152. MAXIMUS — SAT_AUG_PARTY_FINANCIAL_PROFILE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SAT_AUG_PARTY_FINANCIAL_PROFILE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[6 col(s)], MAXIMUS_NONHLTH_TRV_UWR_VW_DATA_POLICY_DETAILS_PROPOSER_DETAILS_PARTY_PROPERTY_SIMPLE_PROPERTY_PIVOT_VW [8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BAGIC_PREPROD_CURATED_DB.BGIL_DATA_MODEL.SAT_AUG_PARTY_FINANCIAL_PROFILE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to_varchar(INCOME_SEGMENT) as INCOME_SEGMENT</w:t>
              <w:br/>
              <w:t xml:space="preserve">      from BAGIC_PREPROD_CURATED_DB.BGIL_DATA_MODEL.SAT_AUG_PARTY_FINANCIAL_PROFILE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to_varchar((nullif(trim(to_varchar("CUSTOMER_INCOME_SEGMENT")), ''))) as INCOME_SEGMENT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'INCOME_SEGMENT' as column_name, c.hkey, c.INCOME_SEGMENT as sat_value,</w:t>
              <w:br/>
              <w:t xml:space="preserve">           max(iff(equal_null(c.INCOME_SEGMENT, e.INCOME_SEGMENT), 1, 0)) as matched, count(e.hkey) as src_rows, min(e.INCOME_SEGMENT) as src_value</w:t>
              <w:br/>
              <w:t xml:space="preserve">      from c1 c left join e1 e on e.hkey = c.hkey</w:t>
              <w:br/>
              <w:t xml:space="preserve">     group by c.hkey, c.INCOME_SEGMENT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BAGIC_PREPROD_CURATED_DB.BGIL_DATA_MODEL.SAT_AUG_PARTY_FINANCIAL_PROFILE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to_varchar(BANKING_DETAILS_NARRATIVE) as BANKING_DETAILS_NARRATIVE,</w:t>
              <w:br/>
              <w:t xml:space="preserve">           to_varchar(CREDIT_CARD_DETAILS_NARRATIVE) as CREDIT_CARD_DETAILS_NARRATIVE,</w:t>
              <w:br/>
              <w:t xml:space="preserve">           to_varchar(CREDIT_LIMIT_REFERENCE) as CREDIT_LIMIT_REFERENCE,</w:t>
              <w:br/>
              <w:t xml:space="preserve">           to_varchar(INCOME_TAX_RETURN_FILED_LAST_TWO_YEARS_INDICATOR) as INCOME_TAX_RETURN_FILED_LAST_TWO_YEARS_INDICATOR,</w:t>
              <w:br/>
              <w:t xml:space="preserve">           to_varchar(LOWER_TDS_CERTIFICATE_REFERENCE) as LOWER_TDS_CERTIFICATE_REFERENCE,</w:t>
              <w:br/>
              <w:t xml:space="preserve">           to_varchar(MONTHLY_INCOME_DECLARED) as MONTHLY_INCOME_DECLARED</w:t>
              <w:br/>
              <w:t xml:space="preserve">      from BAGIC_PREPROD_CURATED_DB.BGIL_DATA_MODEL.SAT_AUG_PARTY_FINANCIAL_PROFILE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to_varchar((nullif(trim(to_varchar("BANKING_DETAILS")), ''))) as BANKING_DETAILS_NARRATIVE,</w:t>
              <w:br/>
              <w:t xml:space="preserve">               to_varchar((nullif(trim(to_varchar("CREDIT_CARD_DETAILS")), ''))) as CREDIT_CARD_DETAILS_NARRATIVE,</w:t>
              <w:br/>
              <w:t xml:space="preserve">               to_varchar((nullif(trim(to_varchar("CREDIT_LIMIT_CIN_NO")), ''))) as CREDIT_LIMIT_REFERENCE,</w:t>
              <w:br/>
              <w:t xml:space="preserve">               to_varchar((nullif(trim(to_varchar("FILED_IT_LAST_2_YEARS")), ''))) as INCOME_TAX_RETURN_FILED_LAST_TWO_YEARS_INDICATOR,</w:t>
              <w:br/>
              <w:t xml:space="preserve">               to_varchar((nullif(trim(to_varchar("LOWER_TDS_CERTIFICATE")), ''))) as LOWER_TDS_CERTIFICATE_REFERENCE,</w:t>
              <w:br/>
              <w:t xml:space="preserve">               to_varchar((nullif(trim(to_varchar("MONTHLY_INCOME")), ''))) as MONTHLY_INCOME_DECLARED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'BANKING_DETAILS_NARRATIVE' as column_name, c.hkey, c.BANKING_DETAILS_NARRATIVE as sat_value,</w:t>
              <w:br/>
              <w:t xml:space="preserve">           max(iff(equal_null(c.BANKING_DETAILS_NARRATIVE, e.BANKING_DETAILS_NARRATIVE), 1, 0)) as matched, count(e.hkey) as src_rows, min(e.BANKING_DETAILS_NARRATIVE) as src_value</w:t>
              <w:br/>
              <w:t xml:space="preserve">      from c2 c left join e2 e on e.hkey = c.hkey</w:t>
              <w:br/>
              <w:t xml:space="preserve">     group by c.hkey, c.BANKING_DETAILS_NARRATIVE</w:t>
              <w:br/>
              <w:t xml:space="preserve">    union all</w:t>
              <w:br/>
              <w:t xml:space="preserve">    select 'CREDIT_CARD_DETAILS_NARRATIVE' as column_name, c.hkey, c.CREDIT_CARD_DETAILS_NARRATIVE as sat_value,</w:t>
              <w:br/>
              <w:t xml:space="preserve">           max(iff(equal_null(c.CREDIT_CARD_DETAILS_NARRATIVE, e.CREDIT_CARD_DETAILS_NARRATIVE), 1, 0)) as matched, count(e.hkey) as src_rows, min(e.CREDIT_CARD_DETAILS_NARRATIVE) as src_value</w:t>
              <w:br/>
              <w:t xml:space="preserve">      from c2 c left join e2 e on e.hkey = c.hkey</w:t>
              <w:br/>
              <w:t xml:space="preserve">     group by c.hkey, c.CREDIT_CARD_DETAILS_NARRATIVE</w:t>
              <w:br/>
              <w:t xml:space="preserve">    union all</w:t>
              <w:br/>
              <w:t xml:space="preserve">    select 'CREDIT_LIMIT_REFERENCE' as column_name, c.hkey, c.CREDIT_LIMIT_REFERENCE as sat_value,</w:t>
              <w:br/>
              <w:t xml:space="preserve">           max(iff(equal_null(c.CREDIT_LIMIT_REFERENCE, e.CREDIT_LIMIT_REFERENCE), 1, 0)) as matched, count(e.hkey) as src_rows, min(e.CREDIT_LIMIT_REFERENCE) as src_value</w:t>
              <w:br/>
              <w:t xml:space="preserve">      from c2 c left join e2 e on e.hkey = c.hkey</w:t>
              <w:br/>
              <w:t xml:space="preserve">     group by c.hkey, c.CREDIT_LIMIT_REFERENCE</w:t>
              <w:br/>
              <w:t xml:space="preserve">    union all</w:t>
              <w:br/>
              <w:t xml:space="preserve">    select 'INCOME_TAX_RETURN_FILED_LAST_TWO_YEARS_INDICATOR' as column_name, c.hkey, c.INCOME_TAX_RETURN_FILED_LAST_TWO_YEARS_INDICATOR as sat_value,</w:t>
              <w:br/>
              <w:t xml:space="preserve">           max(iff(equal_null(c.INCOME_TAX_RETURN_FILED_LAST_TWO_YEARS_INDICATOR, e.INCOME_TAX_RETURN_FILED_LAST_TWO_YEARS_INDICATOR), 1, 0)) as matched, count(e.hkey) as src_rows, min(e.INCOME_TAX_RETURN_FILED_LAST_TWO_YEARS_INDICATOR) as src_value</w:t>
              <w:br/>
              <w:t xml:space="preserve">      from c2 c left join e2 e on e.hkey = c.hkey</w:t>
              <w:br/>
              <w:t xml:space="preserve">     group by c.hkey, c.INCOME_TAX_RETURN_FILED_LAST_TWO_YEARS_INDICATOR</w:t>
              <w:br/>
              <w:t xml:space="preserve">    union all</w:t>
              <w:br/>
              <w:t xml:space="preserve">    select 'LOWER_TDS_CERTIFICATE_REFERENCE' as column_name, c.hkey, c.LOWER_TDS_CERTIFICATE_REFERENCE as sat_value,</w:t>
              <w:br/>
              <w:t xml:space="preserve">           max(iff(equal_null(c.LOWER_TDS_CERTIFICATE_REFERENCE, e.LOWER_TDS_CERTIFICATE_REFERENCE), 1, 0)) as matched, count(e.hkey) as src_rows, min(e.LOWER_TDS_CERTIFICATE_REFERENCE) as src_value</w:t>
              <w:br/>
              <w:t xml:space="preserve">      from c2 c left join e2 e on e.hkey = c.hkey</w:t>
              <w:br/>
              <w:t xml:space="preserve">     group by c.hkey, c.LOWER_TDS_CERTIFICATE_REFERENCE</w:t>
              <w:br/>
              <w:t xml:space="preserve">    union all</w:t>
              <w:br/>
              <w:t xml:space="preserve">    select 'MONTHLY_INCOME_DECLARED' as column_name, c.hkey, c.MONTHLY_INCOME_DECLARED as sat_value,</w:t>
              <w:br/>
              <w:t xml:space="preserve">           max(iff(equal_null(c.MONTHLY_INCOME_DECLARED, e.MONTHLY_INCOME_DECLARED), 1, 0)) as matched, count(e.hkey) as src_rows, min(e.MONTHLY_INCOME_DECLARED) as src_value</w:t>
              <w:br/>
              <w:t xml:space="preserve">      from c2 c left join e2 e on e.hkey = c.hkey</w:t>
              <w:br/>
              <w:t xml:space="preserve">     group by c.hkey, c.MONTHLY_INCOME_DECLARED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BAGIC_PREPROD_CURATED_DB.BGIL_DATA_MODEL.SAT_AUG_PARTY_FINANCIAL_PROFILE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to_varchar(BANKING_DETAILS_NARRATIVE) as BANKING_DETAILS_NARRATIVE,</w:t>
              <w:br/>
              <w:t xml:space="preserve">           to_varchar(CHEQUE_RECEIPTING_BLOCKED_INDICATOR) as CHEQUE_RECEIPTING_BLOCKED_INDICATOR,</w:t>
              <w:br/>
              <w:t xml:space="preserve">           to_varchar(CHEQUE_RECEIPTING_BLOCK_REASON) as CHEQUE_RECEIPTING_BLOCK_REASON,</w:t>
              <w:br/>
              <w:t xml:space="preserve">           to_varchar(CREDIT_CARD_DETAILS_NARRATIVE) as CREDIT_CARD_DETAILS_NARRATIVE,</w:t>
              <w:br/>
              <w:t xml:space="preserve">           to_varchar(CREDIT_LIMIT_REFERENCE) as CREDIT_LIMIT_REFERENCE,</w:t>
              <w:br/>
              <w:t xml:space="preserve">           to_varchar(HIGH_NET_WORTH_INDIVIDUAL_INDICATOR) as HIGH_NET_WORTH_INDIVIDUAL_INDICATOR,</w:t>
              <w:br/>
              <w:t xml:space="preserve">           to_varchar(INCOME_TAX_RETURN_FILED_LAST_TWO_YEARS_INDICATOR) as INCOME_TAX_RETURN_FILED_LAST_TWO_YEARS_INDICATOR,</w:t>
              <w:br/>
              <w:t xml:space="preserve">           to_varchar(MONTHLY_INCOME_DECLARED) as MONTHLY_INCOME_DECLARED</w:t>
              <w:br/>
              <w:t xml:space="preserve">      from BAGIC_PREPROD_CURATED_DB.BGIL_DATA_MODEL.SAT_AUG_PARTY_FINANCIAL_PROFILE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to_varchar((nullif(trim(to_varchar("BANKING_DETAILS")), ''))) as BANKING_DETAILS_NARRATIVE,</w:t>
              <w:br/>
              <w:t xml:space="preserve">               to_varchar((nullif(trim(to_varchar("CHEQUE_RECEIPTING_BLOCKED")), ''))) as CHEQUE_RECEIPTING_BLOCKED_INDICATOR,</w:t>
              <w:br/>
              <w:t xml:space="preserve">               to_varchar((nullif(trim(to_varchar("REMARKS_FOR_CHEQUE_RECEIPTING_BLOCKED")), ''))) as CHEQUE_RECEIPTING_BLOCK_REASON,</w:t>
              <w:br/>
              <w:t xml:space="preserve">               to_varchar((nullif(trim(to_varchar("CREDIT_CARD_DETAILS")), ''))) as CREDIT_CARD_DETAILS_NARRATIVE,</w:t>
              <w:br/>
              <w:t xml:space="preserve">               to_varchar((nullif(trim(to_varchar("CREDIT_LIMIT_CIN_NO")), ''))) as CREDIT_LIMIT_REFERENCE,</w:t>
              <w:br/>
              <w:t xml:space="preserve">               to_varchar((nullif(trim(to_varchar("HNI_FLAG")), ''))) as HIGH_NET_WORTH_INDIVIDUAL_INDICATOR,</w:t>
              <w:br/>
              <w:t xml:space="preserve">               to_varchar((nullif(trim(to_varchar("FILED_IT_LAST_2_YEARS")), ''))) as INCOME_TAX_RETURN_FILED_LAST_TWO_YEARS_INDICATOR,</w:t>
              <w:br/>
              <w:t xml:space="preserve">               to_varchar((nullif(trim(to_varchar("MONTHLY_INCOME")), ''))) as MONTHLY_INCOME_DECLARED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'BANKING_DETAILS_NARRATIVE' as column_name, c.hkey, c.BANKING_DETAILS_NARRATIVE as sat_value,</w:t>
              <w:br/>
              <w:t xml:space="preserve">           max(iff(equal_null(c.BANKING_DETAILS_NARRATIVE, e.BANKING_DETAILS_NARRATIVE), 1, 0)) as matched, count(e.hkey) as src_rows, min(e.BANKING_DETAILS_NARRATIVE) as src_value</w:t>
              <w:br/>
              <w:t xml:space="preserve">      from c3 c left join e3 e on e.hkey = c.hkey</w:t>
              <w:br/>
              <w:t xml:space="preserve">     group by c.hkey, c.BANKING_DETAILS_NARRATIVE</w:t>
              <w:br/>
              <w:t xml:space="preserve">    union all</w:t>
              <w:br/>
              <w:t xml:space="preserve">    select 'CHEQUE_RECEIPTING_BLOCKED_INDICATOR' as column_name, c.hkey, c.CHEQUE_RECEIPTING_BLOCKED_INDICATOR as sat_value,</w:t>
              <w:br/>
              <w:t xml:space="preserve">           max(iff(equal_null(c.CHEQUE_RECEIPTING_BLOCKED_INDICATOR, e.CHEQUE_RECEIPTING_BLOCKED_INDICATOR), 1, 0)) as matched, count(e.hkey) as src_rows, min(e.CHEQUE_RECEIPTING_BLOCKED_INDICATOR) as src_value</w:t>
              <w:br/>
              <w:t xml:space="preserve">      from c3 c left join e3 e on e.hkey = c.hkey</w:t>
              <w:br/>
              <w:t xml:space="preserve">     group by c.hkey, c.CHEQUE_RECEIPTING_BLOCKED_INDICATOR</w:t>
              <w:br/>
              <w:t xml:space="preserve">    union all</w:t>
              <w:br/>
              <w:t xml:space="preserve">    select 'CHEQUE_RECEIPTING_BLOCK_REASON' as column_name, c.hkey, c.CHEQUE_RECEIPTING_BLOCK_REASON as sat_value,</w:t>
              <w:br/>
              <w:t xml:space="preserve">           max(iff(equal_null(c.CHEQUE_RECEIPTING_BLOCK_REASON, e.CHEQUE_RECEIPTING_BLOCK_REASON), 1, 0)) as matched, count(e.hkey) as src_rows, min(e.CHEQUE_RECEIPTING_BLOCK_REASON) as src_value</w:t>
              <w:br/>
              <w:t xml:space="preserve">      from c3 c left join e3 e on e.hkey = c.hkey</w:t>
              <w:br/>
              <w:t xml:space="preserve">     group by c.hkey, c.CHEQUE_RECEIPTING_BLOCK_REASON</w:t>
              <w:br/>
              <w:t xml:space="preserve">    union all</w:t>
              <w:br/>
              <w:t xml:space="preserve">    select 'CREDIT_CARD_DETAILS_NARRATIVE' as column_name, c.hkey, c.CREDIT_CARD_DETAILS_NARRATIVE as sat_value,</w:t>
              <w:br/>
              <w:t xml:space="preserve">           max(iff(equal_null(c.CREDIT_CARD_DETAILS_NARRATIVE, e.CREDIT_CARD_DETAILS_NARRATIVE), 1, 0)) as matched, count(e.hkey) as src_rows, min(e.CREDIT_CARD_DETAILS_NARRATIVE) as src_value</w:t>
              <w:br/>
              <w:t xml:space="preserve">      from c3 c left join e3 e on e.hkey = c.hkey</w:t>
              <w:br/>
              <w:t xml:space="preserve">     group by c.hkey, c.CREDIT_CARD_DETAILS_NARRATIVE</w:t>
              <w:br/>
              <w:t xml:space="preserve">    union all</w:t>
              <w:br/>
              <w:t xml:space="preserve">    select 'CREDIT_LIMIT_REFERENCE' as column_name, c.hkey, c.CREDIT_LIMIT_REFERENCE as sat_value,</w:t>
              <w:br/>
              <w:t xml:space="preserve">           max(iff(equal_null(c.CREDIT_LIMIT_REFERENCE, e.CREDIT_LIMIT_REFERENCE), 1, 0)) as matched, count(e.hkey) as src_rows, min(e.CREDIT_LIMIT_REFERENCE) as src_value</w:t>
              <w:br/>
              <w:t xml:space="preserve">      from c3 c left join e3 e on e.hkey = c.hkey</w:t>
              <w:br/>
              <w:t xml:space="preserve">     group by c.hkey, c.CREDIT_LIMIT_REFERENCE</w:t>
              <w:br/>
              <w:t xml:space="preserve">    union all</w:t>
              <w:br/>
              <w:t xml:space="preserve">    select 'HIGH_NET_WORTH_INDIVIDUAL_INDICATOR' as column_name, c.hkey, c.HIGH_NET_WORTH_INDIVIDUAL_INDICATOR as sat_value,</w:t>
              <w:br/>
              <w:t xml:space="preserve">           max(iff(equal_null(c.HIGH_NET_WORTH_INDIVIDUAL_INDICATOR, e.HIGH_NET_WORTH_INDIVIDUAL_INDICATOR), 1, 0)) as matched, count(e.hkey) as src_rows, min(e.HIGH_NET_WORTH_INDIVIDUAL_INDICATOR) as src_value</w:t>
              <w:br/>
              <w:t xml:space="preserve">      from c3 c left join e3 e on e.hkey = c.hkey</w:t>
              <w:br/>
              <w:t xml:space="preserve">     group by c.hkey, c.HIGH_NET_WORTH_INDIVIDUAL_INDICATOR</w:t>
              <w:br/>
              <w:t xml:space="preserve">    union all</w:t>
              <w:br/>
              <w:t xml:space="preserve">    select 'INCOME_TAX_RETURN_FILED_LAST_TWO_YEARS_INDICATOR' as column_name, c.hkey, c.INCOME_TAX_RETURN_FILED_LAST_TWO_YEARS_INDICATOR as sat_value,</w:t>
              <w:br/>
              <w:t xml:space="preserve">           max(iff(equal_null(c.INCOME_TAX_RETURN_FILED_LAST_TWO_YEARS_INDICATOR, e.INCOME_TAX_RETURN_FILED_LAST_TWO_YEARS_INDICATOR), 1, 0)) as matched, count(e.hkey) as src_rows, min(e.INCOME_TAX_RETURN_FILED_LAST_TWO_YEARS_INDICATOR) as src_value</w:t>
              <w:br/>
              <w:t xml:space="preserve">      from c3 c left join e3 e on e.hkey = c.hkey</w:t>
              <w:br/>
              <w:t xml:space="preserve">     group by c.hkey, c.INCOME_TAX_RETURN_FILED_LAST_TWO_YEARS_INDICATOR</w:t>
              <w:br/>
              <w:t xml:space="preserve">    union all</w:t>
              <w:br/>
              <w:t xml:space="preserve">    select 'MONTHLY_INCOME_DECLARED' as column_name, c.hkey, c.MONTHLY_INCOME_DECLARED as sat_value,</w:t>
              <w:br/>
              <w:t xml:space="preserve">           max(iff(equal_null(c.MONTHLY_INCOME_DECLARED, e.MONTHLY_INCOME_DECLARED), 1, 0)) as matched, count(e.hkey) as src_rows, min(e.MONTHLY_INCOME_DECLARED) as src_value</w:t>
              <w:br/>
              <w:t xml:space="preserve">      from c3 c left join e3 e on e.hkey = c.hkey</w:t>
              <w:br/>
              <w:t xml:space="preserve">     group by c.hkey, c.MONTHLY_INCOME_DECLARED</w:t>
              <w:br/>
              <w:t xml:space="preserve">)</w:t>
              <w:br/>
              <w:t xml:space="preserve">select 'MAXIMUS' as project, 'SAT_AUG_PARTY_FINANCIAL_PROFILE'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'SAT_AUG_PARTY_FINANCIAL_PROFILE'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'SAT_AUG_PARTY_FINANCIAL_PROFILE'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153. MAXIMUS — SAT_AUG_PARTY_GROUP_SCHEME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SAT_AUG_PARTY_GROUP_SCHEME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BAGIC_PREPROD_CURATED_DB.BGIL_DATA_MODEL.SAT_AUG_PARTY_GROUP_SCHEME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to_varchar(GROUP_BUFFER_AMOUNT) as GROUP_BUFFER_AMOUNT</w:t>
              <w:br/>
              <w:t xml:space="preserve">      from BAGIC_PREPROD_CURATED_DB.BGIL_DATA_MODEL.SAT_AUG_PARTY_GROUP_SCHEME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to_varchar((nullif(trim(to_varchar("GROUP_BUFFER")), ''))) as GROUP_BUFFER_AMOUNT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'GROUP_BUFFER_AMOUNT' as column_name, c.hkey, c.GROUP_BUFFER_AMOUNT as sat_value,</w:t>
              <w:br/>
              <w:t xml:space="preserve">           max(iff(equal_null(c.GROUP_BUFFER_AMOUNT, e.GROUP_BUFFER_AMOUNT), 1, 0)) as matched, count(e.hkey) as src_rows, min(e.GROUP_BUFFER_AMOUNT) as src_value</w:t>
              <w:br/>
              <w:t xml:space="preserve">      from c1 c left join e1 e on e.hkey = c.hkey</w:t>
              <w:br/>
              <w:t xml:space="preserve">     group by c.hkey, c.GROUP_BUFFER_AMOUNT</w:t>
              <w:br/>
              <w:t xml:space="preserve">)</w:t>
              <w:br/>
              <w:t xml:space="preserve">select 'MAXIMUS' as project, 'SAT_AUG_PARTY_GROUP_SCHEME'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154. MAXIMUS — SAT_AUG_PARTY_HEALTH_PROFILE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[3 col(s)],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to_varchar(DISABILITY_BODY_LOCATION) as DISABILITY_BODY_LOCATION,</w:t>
              <w:br/>
              <w:t xml:space="preserve">           to_varchar(ICD_DIAGNOSIS_CODE) as ICD_DIAGNOSIS_CODE,</w:t>
              <w:br/>
              <w:t xml:space="preserve">           to_varchar(SURGERY_HISTORY_DESCRIPTION) as SURGERY_HISTORY_DESCRIPTION</w:t>
              <w:br/>
              <w:t xml:space="preserve">      from BAGIC_PREPROD_CURATED_DB.BGIL_DATA_MODEL.SAT_AUG_PARTY_HEALTH_PROFILE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to_varchar((nullif(trim(to_varchar("LOCATION_OF_DISABILITY")), ''))) as DISABILITY_BODY_LOCATION,</w:t>
              <w:br/>
              <w:t xml:space="preserve">               to_varchar((nullif(trim(to_varchar("ICD")), ''))) as ICD_DIAGNOSIS_CODE,</w:t>
              <w:br/>
              <w:t xml:space="preserve">               to_varchar((nullif(trim(to_varchar("SURGERY_DETAILS")), ''))) as SURGERY_HISTORY_DESCRIPTION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'DISABILITY_BODY_LOCATION' as column_name, c.hkey, c.DISABILITY_BODY_LOCATION as sat_value,</w:t>
              <w:br/>
              <w:t xml:space="preserve">           max(iff(equal_null(c.DISABILITY_BODY_LOCATION, e.DISABILITY_BODY_LOCATION), 1, 0)) as matched, count(e.hkey) as src_rows, min(e.DISABILITY_BODY_LOCATION) as src_value</w:t>
              <w:br/>
              <w:t xml:space="preserve">      from c1 c left join e1 e on e.hkey = c.hkey</w:t>
              <w:br/>
              <w:t xml:space="preserve">     group by c.hkey, c.DISABILITY_BODY_LOCATION</w:t>
              <w:br/>
              <w:t xml:space="preserve">    union all</w:t>
              <w:br/>
              <w:t xml:space="preserve">    select 'ICD_DIAGNOSIS_CODE' as column_name, c.hkey, c.ICD_DIAGNOSIS_CODE as sat_value,</w:t>
              <w:br/>
              <w:t xml:space="preserve">           max(iff(equal_null(c.ICD_DIAGNOSIS_CODE, e.ICD_DIAGNOSIS_CODE), 1, 0)) as matched, count(e.hkey) as src_rows, min(e.ICD_DIAGNOSIS_CODE) as src_value</w:t>
              <w:br/>
              <w:t xml:space="preserve">      from c1 c left join e1 e on e.hkey = c.hkey</w:t>
              <w:br/>
              <w:t xml:space="preserve">     group by c.hkey, c.ICD_DIAGNOSIS_CODE</w:t>
              <w:br/>
              <w:t xml:space="preserve">    union all</w:t>
              <w:br/>
              <w:t xml:space="preserve">    select 'SURGERY_HISTORY_DESCRIPTION' as column_name, c.hkey, c.SURGERY_HISTORY_DESCRIPTION as sat_value,</w:t>
              <w:br/>
              <w:t xml:space="preserve">           max(iff(equal_null(c.SURGERY_HISTORY_DESCRIPTION, e.SURGERY_HISTORY_DESCRIPTION), 1, 0)) as matched, count(e.hkey) as src_rows, min(e.SURGERY_HISTORY_DESCRIPTION) as src_value</w:t>
              <w:br/>
              <w:t xml:space="preserve">      from c1 c left join e1 e on e.hkey = c.hkey</w:t>
              <w:br/>
              <w:t xml:space="preserve">     group by c.hkey, c.SURGERY_HISTORY_DESCRIPTION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to_varchar(DISABILITY_BODY_LOCATION) as DISABILITY_BODY_LOCATION,</w:t>
              <w:br/>
              <w:t xml:space="preserve">           to_varchar(ICD_DIAGNOSIS_CODE) as ICD_DIAGNOSIS_CODE,</w:t>
              <w:br/>
              <w:t xml:space="preserve">           to_varchar(SURGERY_HISTORY_DESCRIPTION) as SURGERY_HISTORY_DESCRIPTION</w:t>
              <w:br/>
              <w:t xml:space="preserve">      from BAGIC_PREPROD_CURATED_DB.BGIL_DATA_MODEL.SAT_AUG_PARTY_HEALTH_PROFILE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to_varchar((nullif(trim(to_varchar("LOCATION_OF_DISABILITY")), ''))) as DISABILITY_BODY_LOCATION,</w:t>
              <w:br/>
              <w:t xml:space="preserve">               to_varchar((nullif(trim(to_varchar("ICD")), ''))) as ICD_DIAGNOSIS_CODE,</w:t>
              <w:br/>
              <w:t xml:space="preserve">               to_varchar((nullif(trim(to_varchar("SURGERY_DETAILS")), ''))) as SURGERY_HISTORY_DESCRIPTION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'DISABILITY_BODY_LOCATION' as column_name, c.hkey, c.DISABILITY_BODY_LOCATION as sat_value,</w:t>
              <w:br/>
              <w:t xml:space="preserve">           max(iff(equal_null(c.DISABILITY_BODY_LOCATION, e.DISABILITY_BODY_LOCATION), 1, 0)) as matched, count(e.hkey) as src_rows, min(e.DISABILITY_BODY_LOCATION) as src_value</w:t>
              <w:br/>
              <w:t xml:space="preserve">      from c2 c left join e2 e on e.hkey = c.hkey</w:t>
              <w:br/>
              <w:t xml:space="preserve">     group by c.hkey, c.DISABILITY_BODY_LOCATION</w:t>
              <w:br/>
              <w:t xml:space="preserve">    union all</w:t>
              <w:br/>
              <w:t xml:space="preserve">    select 'ICD_DIAGNOSIS_CODE' as column_name, c.hkey, c.ICD_DIAGNOSIS_CODE as sat_value,</w:t>
              <w:br/>
              <w:t xml:space="preserve">           max(iff(equal_null(c.ICD_DIAGNOSIS_CODE, e.ICD_DIAGNOSIS_CODE), 1, 0)) as matched, count(e.hkey) as src_rows, min(e.ICD_DIAGNOSIS_CODE) as src_value</w:t>
              <w:br/>
              <w:t xml:space="preserve">      from c2 c left join e2 e on e.hkey = c.hkey</w:t>
              <w:br/>
              <w:t xml:space="preserve">     group by c.hkey, c.ICD_DIAGNOSIS_CODE</w:t>
              <w:br/>
              <w:t xml:space="preserve">    union all</w:t>
              <w:br/>
              <w:t xml:space="preserve">    select 'SURGERY_HISTORY_DESCRIPTION' as column_name, c.hkey, c.SURGERY_HISTORY_DESCRIPTION as sat_value,</w:t>
              <w:br/>
              <w:t xml:space="preserve">           max(iff(equal_null(c.SURGERY_HISTORY_DESCRIPTION, e.SURGERY_HISTORY_DESCRIPTION), 1, 0)) as matched, count(e.hkey) as src_rows, min(e.SURGERY_HISTORY_DESCRIPTION) as src_value</w:t>
              <w:br/>
              <w:t xml:space="preserve">      from c2 c left join e2 e on e.hkey = c.hkey</w:t>
              <w:br/>
              <w:t xml:space="preserve">     group by c.hkey, c.SURGERY_HISTORY_DESCRIPTION</w:t>
              <w:br/>
              <w:t xml:space="preserve">)</w:t>
              <w:br/>
              <w:t xml:space="preserve">select 'MAXIMUS' as project, 'SAT_AUG_PARTY_HEALTH_PROFILE'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'SAT_AUG_PARTY_HEALTH_PROFILE'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155. MAXIMUS — SAT_AUG_PARTY_HIERARCHY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SAT_AUG_PARTY_HIERARCHY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MAXIMUS_NONHLTH_TRV_UWR_VW_DATA_POLICY_DETAILS_PROPOSER_DETAILS_PARTY_PROPERTY_SIMPLE_PROPERTY_PIVOT_VW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BAGIC_PREPROD_CURATED_DB.BGIL_DATA_MODEL.SAT_AUG_PARTY_HIERARCHY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to_varchar(SERVICING_BRANCH_REFERENCE) as SERVICING_BRANCH_REFERENCE,</w:t>
              <w:br/>
              <w:t xml:space="preserve">           to_varchar(TRANSFER_CASE_REFERENCE) as TRANSFER_CASE_REFERENCE,</w:t>
              <w:br/>
              <w:t xml:space="preserve">           to_varchar(TRANSFER_INDICATOR) as TRANSFER_INDICATOR</w:t>
              <w:br/>
              <w:t xml:space="preserve">      from BAGIC_PREPROD_CURATED_DB.BGIL_DATA_MODEL.SAT_AUG_PARTY_HIERARCHY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to_varchar((nullif(trim(to_varchar("BRANCH")), ''))) as SERVICING_BRANCH_REFERENCE,</w:t>
              <w:br/>
              <w:t xml:space="preserve">               to_varchar((nullif(trim(to_varchar("TRANSFER_CASE")), ''))) as TRANSFER_CASE_REFERENCE,</w:t>
              <w:br/>
              <w:t xml:space="preserve">               to_varchar((nullif(trim(to_varchar("TRANSFER")), ''))) as TRANSFER_INDICATOR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'SERVICING_BRANCH_REFERENCE' as column_name, c.hkey, c.SERVICING_BRANCH_REFERENCE as sat_value,</w:t>
              <w:br/>
              <w:t xml:space="preserve">           max(iff(equal_null(c.SERVICING_BRANCH_REFERENCE, e.SERVICING_BRANCH_REFERENCE), 1, 0)) as matched, count(e.hkey) as src_rows, min(e.SERVICING_BRANCH_REFERENCE) as src_value</w:t>
              <w:br/>
              <w:t xml:space="preserve">      from c1 c left join e1 e on e.hkey = c.hkey</w:t>
              <w:br/>
              <w:t xml:space="preserve">     group by c.hkey, c.SERVICING_BRANCH_REFERENCE</w:t>
              <w:br/>
              <w:t xml:space="preserve">    union all</w:t>
              <w:br/>
              <w:t xml:space="preserve">    select 'TRANSFER_CASE_REFERENCE' as column_name, c.hkey, c.TRANSFER_CASE_REFERENCE as sat_value,</w:t>
              <w:br/>
              <w:t xml:space="preserve">           max(iff(equal_null(c.TRANSFER_CASE_REFERENCE, e.TRANSFER_CASE_REFERENCE), 1, 0)) as matched, count(e.hkey) as src_rows, min(e.TRANSFER_CASE_REFERENCE) as src_value</w:t>
              <w:br/>
              <w:t xml:space="preserve">      from c1 c left join e1 e on e.hkey = c.hkey</w:t>
              <w:br/>
              <w:t xml:space="preserve">     group by c.hkey, c.TRANSFER_CASE_REFERENCE</w:t>
              <w:br/>
              <w:t xml:space="preserve">    union all</w:t>
              <w:br/>
              <w:t xml:space="preserve">    select 'TRANSFER_INDICATOR' as column_name, c.hkey, c.TRANSFER_INDICATOR as sat_value,</w:t>
              <w:br/>
              <w:t xml:space="preserve">           max(iff(equal_null(c.TRANSFER_INDICATOR, e.TRANSFER_INDICATOR), 1, 0)) as matched, count(e.hkey) as src_rows, min(e.TRANSFER_INDICATOR) as src_value</w:t>
              <w:br/>
              <w:t xml:space="preserve">      from c1 c left join e1 e on e.hkey = c.hkey</w:t>
              <w:br/>
              <w:t xml:space="preserve">     group by c.hkey, c.TRANSFER_INDICATOR</w:t>
              <w:br/>
              <w:t xml:space="preserve">)</w:t>
              <w:br/>
              <w:t xml:space="preserve">select 'MAXIMUS' as project, 'SAT_AUG_PARTY_HIERARCHY'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156. MAXIMUS — SAT_AUG_PARTY_IDENTIFICATION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PARTY_HKEY, child key IDENTIFICATION_TYPE_CODE; 5 RECORD_SOURCE group(s): MAXIMUS_NONHLTH_TRV_CLM_VW_DATA_CLAIM_DETAILS_CLAIM_ATTRIBUTE_PROPERTIES_PIVOT_VW [1 col(s)], MAXIMUS_NONHLTH_TRV_UWR_VW_DATA_POLICY_DETAILS_INSURED_DETAILS_MEMBER_DETAILS_PARTY_PROPERTY_MULTI_SET_PROPERTY_MULTI_SET_DETAIL_PROPERTY_PIVOT_VW [2 col(s)], MAXIMUS_NONHLTH_TRV_UWR_VW_DATA_POLICY_DETAILS_INSURED_DETAILS_MEMBER_DETAILS_PARTY_PROPERTY_SIMPLE_PROPERTY_PIVOT_VW [12 col(s)], MAXIMUS_NONHLTH_TRV_UWR_VW_DATA_POLICY_DETAILS_PROPOSER_DETAILS_PARTY_PROPERTY_MULTI_SET_PROPERTY_MULTI_SET_DETAIL_PROPERTY_PIVOT_VW [2 col(s)], MAXIMUS_NONHLTH_TRV_UWR_VW_DATA_POLICY_DETAILS_PROPOSER_DETAILS_PARTY_PROPERTY_SIMPLE_PROPERTY_PIVOT_VW [13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to_varchar(NAME_AS_PER_IDENTIFICATION_DOCUMENT) as NAME_AS_PER_IDENTIFICATION_DOCUMENT</w:t>
              <w:br/>
              <w:t xml:space="preserve">      from BAGIC_PREPROD_CURATED_DB.BGIL_DATA_MODEL.SAT_AUG_PARTY_IDENTIFICATION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to_varchar('PAN') as cdk_1,</w:t>
              <w:br/>
              <w:t xml:space="preserve">               (nullif(trim(to_varchar("REC_REFRESH_AT")), '')) as ldts,</w:t>
              <w:br/>
              <w:t xml:space="preserve">               to_varchar((nullif(trim(to_varchar("NAME_AS_PER_PAN")), ''))) as NAME_AS_PER_IDENTIFICATION_DOCUMENT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'NAME_AS_PER_IDENTIFICATION_DOCUMENT' as column_name, c.hkey, c.NAME_AS_PER_IDENTIFICATION_DOCUMENT as sat_value,</w:t>
              <w:br/>
              <w:t xml:space="preserve">           max(iff(equal_null(c.NAME_AS_PER_IDENTIFICATION_DOCUMENT, e.NAME_AS_PER_IDENTIFICATION_DOCUMENT), 1, 0)) as matched, count(e.hkey) as src_rows, min(e.NAME_AS_PER_IDENTIFICATION_DOCUMENT) as src_value</w:t>
              <w:br/>
              <w:t xml:space="preserve">      from c1 c left join e1 e on e.hkey = c.hkey and equal_null(e.cdk_1, c.cdk_1)</w:t>
              <w:br/>
              <w:t xml:space="preserve">     group by c.hkey, c.cdk_1, c.NAME_AS_PER_IDENTIFICATION_DOCUMENT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to_varchar(PASSPORT_FILE_NUMBER) as PASSPORT_FILE_NUMBER,</w:t>
              <w:br/>
              <w:t xml:space="preserve">           to_varchar(PASSPORT_ISSUING_COUNTRY) as PASSPORT_ISSUING_COUNTRY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'MAXIMUS_NONHLTH_TRV_UWR_VW_DATA_POLICY_DETAILS_INSURED_DETAILS_MEMBER_DETAILS_PARTY_PROPERTY_MULTI_SET_PROPERTY_MULTI_SET_DETAIL_PROPERTY_PIVOT_VW'</w:t>
              <w:br/>
              <w:t xml:space="preserve">       and PARTY_HKEY in (select hkey from s2)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to_varchar((nullif(trim(to_varchar("PASSPORT_FILE_NO")), ''))) as PASSPORT_FILE_NUMBER,</w:t>
              <w:br/>
              <w:t xml:space="preserve">               to_varchar((nullif(trim(to_varchar("PASSPORT_ISSUE_COUNTRY")), ''))) as PASSPORT_ISSUING_COUNTRY</w:t>
              <w:br/>
              <w:t xml:space="preserve">          from RAW.MAXIMUS_TRAVEL.NONHLTH_TRV_UWR_VW_DATA_POLICY_DETAILS_INSURED_DETAILS_MEMBER_DETAILS_PARTY_PROPERTY_MULTI_SET_PROPERTY_MULTI_SET_DETAIL_PROPERTY_PIVOT_VW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'PASSPORT_FILE_NUMBER' as column_name, c.hkey, c.PASSPORT_FILE_NUMBER as sat_value,</w:t>
              <w:br/>
              <w:t xml:space="preserve">           max(iff(equal_null(c.PASSPORT_FILE_NUMBER, e.PASSPORT_FILE_NUMBER), 1, 0)) as matched, count(e.hkey) as src_rows, min(e.PASSPORT_FILE_NUMBER) as src_value</w:t>
              <w:br/>
              <w:t xml:space="preserve">      from c2 c left join e2 e on e.hkey = c.hkey and equal_null(e.cdk_1, c.cdk_1)</w:t>
              <w:br/>
              <w:t xml:space="preserve">     group by c.hkey, c.cdk_1, c.PASSPORT_FILE_NUMBER</w:t>
              <w:br/>
              <w:t xml:space="preserve">    union all</w:t>
              <w:br/>
              <w:t xml:space="preserve">    select 'PASSPORT_ISSUING_COUNTRY' as column_name, c.hkey, c.PASSPORT_ISSUING_COUNTRY as sat_value,</w:t>
              <w:br/>
              <w:t xml:space="preserve">           max(iff(equal_null(c.PASSPORT_ISSUING_COUNTRY, e.PASSPORT_ISSUING_COUNTRY), 1, 0)) as matched, count(e.hkey) as src_rows, min(e.PASSPORT_ISSUING_COUNTRY) as src_value</w:t>
              <w:br/>
              <w:t xml:space="preserve">      from c2 c left join e2 e on e.hkey = c.hkey and equal_null(e.cdk_1, c.cdk_1)</w:t>
              <w:br/>
              <w:t xml:space="preserve">     group by c.hkey, c.cdk_1, c.PASSPORT_ISSUING_COUNTRY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to_varchar(NAME_AS_PER_IDENTIFICATION_DOCUMENT) as NAME_AS_PER_IDENTIFICATION_DOCUMENT,</w:t>
              <w:br/>
              <w:t xml:space="preserve">           to_varchar(IDENTIFICATION_DETAILS_NARRATIVE) as IDENTIFICATION_DETAILS_NARRATIVE,</w:t>
              <w:br/>
              <w:t xml:space="preserve">           to_varchar(EIA_CREDIT_REQUIRED_INDICATOR) as EIA_CREDIT_REQUIRED_INDICATOR,</w:t>
              <w:br/>
              <w:t xml:space="preserve">           to_varchar(EIA_DETAILS_NARRATIVE) as EIA_DETAILS_NARRATIVE,</w:t>
              <w:br/>
              <w:t xml:space="preserve">           to_varchar(EIA_HELD_INDICATOR) as EIA_HELD_INDICATOR,</w:t>
              <w:br/>
              <w:t xml:space="preserve">           to_varchar(EIA_LINKED_DATE) as EIA_LINKED_DATE,</w:t>
              <w:br/>
              <w:t xml:space="preserve">           to_varchar(EIA_REQUIRED_INDICATOR) as EIA_REQUIRED_INDICATOR,</w:t>
              <w:br/>
              <w:t xml:space="preserve">           to_varchar(STATE_WISE_GSTIN_REGISTRATION_DETAILS) as STATE_WISE_GSTIN_REGISTRATION_DETAILS,</w:t>
              <w:br/>
              <w:t xml:space="preserve">           to_varchar(PAN_AADHAAR_LINKED_INDICATOR) as PAN_AADHAAR_LINKED_INDICATOR,</w:t>
              <w:br/>
              <w:t xml:space="preserve">           to_varchar(PASSPORT_DETAIL_DESCRIPTION) as PASSPORT_DETAIL_DESCRIPTION,</w:t>
              <w:br/>
              <w:t xml:space="preserve">           to_varchar(IDENTIFICATION_VERIFICATION_STATUS) as IDENTIFICATION_VERIFICATION_STATUS,</w:t>
              <w:br/>
              <w:t xml:space="preserve">           to_varchar(OVD_CATEGORY_OTHER_DESCRIPTION) as OVD_CATEGORY_OTHER_DESCRIPTION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up_mt__uwr_pol_ins_mbr_pp_sp_pv__aug_sat_aug_party_identification#1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to_varchar(((nullif(trim(to_varchar("NAME_AS_PER_AADHAAR")),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(nullif(trim(to_varchar("NAME_AS_PER_AADHAAR")), '')) is not null</w:t>
              <w:br/>
              <w:t xml:space="preserve">        union all</w:t>
              <w:br/>
              <w:t xml:space="preserve">        -- via up_mt__uwr_pol_ins_mbr_pp_sp_pv__aug_sat_aug_party_identification#2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to_varchar(((nullif(trim(to_varchar("NAME_AS_PER_CKYC")),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(nullif(trim(to_varchar("NAME_AS_PER_CKYC")), '')) is not null</w:t>
              <w:br/>
              <w:t xml:space="preserve">        union all</w:t>
              <w:br/>
              <w:t xml:space="preserve">        -- via up_mt__uwr_pol_ins_mbr_pp_sp_pv__aug_sat_aug_party_identification#3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to_varchar(((nullif(trim(to_varchar("DRIVING_LICENSE_DETAILS")), ''))))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(nullif(trim(to_varchar("DRIVING_LICENSE_DETAILS")), '')) is not null</w:t>
              <w:br/>
              <w:t xml:space="preserve">        union all</w:t>
              <w:br/>
              <w:t xml:space="preserve">        -- via up_mt__uwr_pol_ins_mbr_pp_sp_pv__aug_sat_aug_party_identification#4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to_varchar(((nullif(trim(to_varchar("EIA_CREDIT_REQUIRED")), '')))) as EIA_CREDIT_REQUIRED_INDICATOR,</w:t>
              <w:br/>
              <w:t xml:space="preserve">               to_varchar(((nullif(trim(to_varchar("EIA_DETAILS")), '')))) as EIA_DETAILS_NARRATIVE,</w:t>
              <w:br/>
              <w:t xml:space="preserve">               to_varchar(((nullif(trim(to_varchar("EIA_AVAILABLE")), '')))) as EIA_HELD_INDICATOR,</w:t>
              <w:br/>
              <w:t xml:space="preserve">               to_varchar(((nullif(trim(to_varchar("EIA_WHEN_LINKED")), '')))) as EIA_LINKED_DATE,</w:t>
              <w:br/>
              <w:t xml:space="preserve">               to_varchar(((nullif(trim(to_varchar("EIA_REQUIRED")), ''))))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(nullif(trim(to_varchar("EIA_AVAILABLE")), '')) is not null or (nullif(trim(to_varchar("EIA_CREDIT_REQUIRED")), '')) is not null or (nullif(trim(to_varchar("EIA_DETAILS")), '')) is not null or (nullif(trim(to_varchar("EIA_REQUIRED")), '')) is not null or (nullif(trim(to_varchar("EIA_WHEN_LINKED")), '')) is not null</w:t>
              <w:br/>
              <w:t xml:space="preserve">        union all</w:t>
              <w:br/>
              <w:t xml:space="preserve">        -- via up_mt__uwr_pol_ins_mbr_pp_sp_pv__aug_sat_aug_party_identification#5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to_varchar(((nullif(trim(to_varchar("STATEWISE_GSTIN_DETAILS")), ''))))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(nullif(trim(to_varchar("STATEWISE_GSTIN_DETAILS")), '')) is not null</w:t>
              <w:br/>
              <w:t xml:space="preserve">        union all</w:t>
              <w:br/>
              <w:t xml:space="preserve">        -- via up_mt__uwr_pol_ins_mbr_pp_sp_pv__aug_sat_aug_party_identification#6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to_varchar(((nullif(trim(to_varchar("NAME_AS_PER_PAN")),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to_varchar(((nullif(trim(to_varchar("PAN_AADHAAR_LINKED")), ''))))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(nullif(trim(to_varchar("NAME_AS_PER_PAN")), '')) is not null or (nullif(trim(to_varchar("PAN_AADHAAR_LINKED")), '')) is not null</w:t>
              <w:br/>
              <w:t xml:space="preserve">        union all</w:t>
              <w:br/>
              <w:t xml:space="preserve">        -- via up_mt__uwr_pol_ins_mbr_pp_sp_pv__aug_sat_aug_party_identification#7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to_varchar(((nullif(trim(to_varchar("PASSPORT_DETAILS")), '')))) as PASSPORT_DETAIL_DESCRIPTION,</w:t>
              <w:br/>
              <w:t xml:space="preserve">               cast(null as varchar)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(nullif(trim(to_varchar("PASSPORT_DETAILS")), '')) is not null</w:t>
              <w:br/>
              <w:t xml:space="preserve">        union all</w:t>
              <w:br/>
              <w:t xml:space="preserve">        -- via up_mt__uwr_pol_ins_mbr_pp_sp_pv__aug_sat_aug_party_identification#8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to_varchar(((nullif(trim(to_varchar("CLAIM_POA_STATUS")), '')))) as IDENTIFICATION_VERIFICATION_STATUS,</w:t>
              <w:br/>
              <w:t xml:space="preserve">               to_varchar(((nullif(trim(to_varchar("PROOF_OF_ADDRESS_SUBMITTED_FOR_CURRENT_PERMANENT_OVERSEAS_ADDRESSOTHERS")), ''))))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(nullif(trim(to_varchar("CLAIM_POA_STATUS")), '')) is not null or (nullif(trim(to_varchar("PROOF_OF_ADDRESS_SUBMITTED_FOR_CURRENT_PERMANENT_OVERSEAS_ADDRESSOTHERS")), '')) is not null</w:t>
              <w:br/>
              <w:t xml:space="preserve">        union all</w:t>
              <w:br/>
              <w:t xml:space="preserve">        -- via up_mt__uwr_pol_ins_mbr_pp_sp_pv__aug_sat_aug_party_identification#9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to_varchar(((nullif(trim(to_varchar("CLAIM_POI_STATUS")), '')))) as IDENTIFICATION_VERIFICATION_STATUS,</w:t>
              <w:br/>
              <w:t xml:space="preserve">               cast(null as varchar) as OVD_CATEGORY_OTHER_DESCRIPTION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   where (nullif(trim(to_varchar("CLAIM_POI_STATUS")), '')) is not null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r3 as (</w:t>
              <w:br/>
              <w:t xml:space="preserve">    select 'NAME_AS_PER_IDENTIFICATION_DOCUMENT' as column_name, c.hkey, c.NAME_AS_PER_IDENTIFICATION_DOCUMENT as sat_value,</w:t>
              <w:br/>
              <w:t xml:space="preserve">           max(iff(equal_null(c.NAME_AS_PER_IDENTIFICATION_DOCUMENT, e.NAME_AS_PER_IDENTIFICATION_DOCUMENT), 1, 0)) as matched, count(e.hkey) as src_rows, min(e.NAME_AS_PER_IDENTIFICATION_DOCUMENT) as src_value</w:t>
              <w:br/>
              <w:t xml:space="preserve">      from c3 c left join e3 e on e.hkey = c.hkey and equal_null(e.cdk_1, c.cdk_1)</w:t>
              <w:br/>
              <w:t xml:space="preserve">     group by c.hkey, c.cdk_1, c.NAME_AS_PER_IDENTIFICATION_DOCUMENT</w:t>
              <w:br/>
              <w:t xml:space="preserve">    union all</w:t>
              <w:br/>
              <w:t xml:space="preserve">    select 'IDENTIFICATION_DETAILS_NARRATIVE' as column_name, c.hkey, c.IDENTIFICATION_DETAILS_NARRATIVE as sat_value,</w:t>
              <w:br/>
              <w:t xml:space="preserve">           max(iff(equal_null(c.IDENTIFICATION_DETAILS_NARRATIVE, e.IDENTIFICATION_DETAILS_NARRATIVE), 1, 0)) as matched, count(e.hkey) as src_rows, min(e.IDENTIFICATION_DETAILS_NARRATIVE) as src_value</w:t>
              <w:br/>
              <w:t xml:space="preserve">      from c3 c left join e3 e on e.hkey = c.hkey and equal_null(e.cdk_1, c.cdk_1)</w:t>
              <w:br/>
              <w:t xml:space="preserve">     group by c.hkey, c.cdk_1, c.IDENTIFICATION_DETAILS_NARRATIVE</w:t>
              <w:br/>
              <w:t xml:space="preserve">    union all</w:t>
              <w:br/>
              <w:t xml:space="preserve">    select 'EIA_CREDIT_REQUIRED_INDICATOR' as column_name, c.hkey, c.EIA_CREDIT_REQUIRED_INDICATOR as sat_value,</w:t>
              <w:br/>
              <w:t xml:space="preserve">           max(iff(equal_null(c.EIA_CREDIT_REQUIRED_INDICATOR, e.EIA_CREDIT_REQUIRED_INDICATOR), 1, 0)) as matched, count(e.hkey) as src_rows, min(e.EIA_CREDIT_REQUIRED_INDICATOR) as src_value</w:t>
              <w:br/>
              <w:t xml:space="preserve">      from c3 c left join e3 e on e.hkey = c.hkey and equal_null(e.cdk_1, c.cdk_1)</w:t>
              <w:br/>
              <w:t xml:space="preserve">     group by c.hkey, c.cdk_1, c.EIA_CREDIT_REQUIRED_INDICATOR</w:t>
              <w:br/>
              <w:t xml:space="preserve">    union all</w:t>
              <w:br/>
              <w:t xml:space="preserve">    select 'EIA_DETAILS_NARRATIVE' as column_name, c.hkey, c.EIA_DETAILS_NARRATIVE as sat_value,</w:t>
              <w:br/>
              <w:t xml:space="preserve">           max(iff(equal_null(c.EIA_DETAILS_NARRATIVE, e.EIA_DETAILS_NARRATIVE), 1, 0)) as matched, count(e.hkey) as src_rows, min(e.EIA_DETAILS_NARRATIVE) as src_value</w:t>
              <w:br/>
              <w:t xml:space="preserve">      from c3 c left join e3 e on e.hkey = c.hkey and equal_null(e.cdk_1, c.cdk_1)</w:t>
              <w:br/>
              <w:t xml:space="preserve">     group by c.hkey, c.cdk_1, c.EIA_DETAILS_NARRATIVE</w:t>
              <w:br/>
              <w:t xml:space="preserve">    union all</w:t>
              <w:br/>
              <w:t xml:space="preserve">    select 'EIA_HELD_INDICATOR' as column_name, c.hkey, c.EIA_HELD_INDICATOR as sat_value,</w:t>
              <w:br/>
              <w:t xml:space="preserve">           max(iff(equal_null(c.EIA_HELD_INDICATOR, e.EIA_HELD_INDICATOR), 1, 0)) as matched, count(e.hkey) as src_rows, min(e.EIA_HELD_INDICATOR) as src_value</w:t>
              <w:br/>
              <w:t xml:space="preserve">      from c3 c left join e3 e on e.hkey = c.hkey and equal_null(e.cdk_1, c.cdk_1)</w:t>
              <w:br/>
              <w:t xml:space="preserve">     group by c.hkey, c.cdk_1, c.EIA_HELD_INDICATOR</w:t>
              <w:br/>
              <w:t xml:space="preserve">    union all</w:t>
              <w:br/>
              <w:t xml:space="preserve">    select 'EIA_LINKED_DATE' as column_name, c.hkey, c.EIA_LINKED_DATE as sat_value,</w:t>
              <w:br/>
              <w:t xml:space="preserve">           max(iff(equal_null(c.EIA_LINKED_DATE, e.EIA_LINKED_DATE), 1, 0)) as matched, count(e.hkey) as src_rows, min(e.EIA_LINKED_DATE) as src_value</w:t>
              <w:br/>
              <w:t xml:space="preserve">      from c3 c left join e3 e on e.hkey = c.hkey and equal_null(e.cdk_1, c.cdk_1)</w:t>
              <w:br/>
              <w:t xml:space="preserve">     group by c.hkey, c.cdk_1, c.EIA_LINKED_DATE</w:t>
              <w:br/>
              <w:t xml:space="preserve">    union all</w:t>
              <w:br/>
              <w:t xml:space="preserve">    select 'EIA_REQUIRED_INDICATOR' as column_name, c.hkey, c.EIA_REQUIRED_INDICATOR as sat_value,</w:t>
              <w:br/>
              <w:t xml:space="preserve">           max(iff(equal_null(c.EIA_REQUIRED_INDICATOR, e.EIA_REQUIRED_INDICATOR), 1, 0)) as matched, count(e.hkey) as src_rows, min(e.EIA_REQUIRED_INDICATOR) as src_value</w:t>
              <w:br/>
              <w:t xml:space="preserve">      from c3 c left join e3 e on e.hkey = c.hkey and equal_null(e.cdk_1, c.cdk_1)</w:t>
              <w:br/>
              <w:t xml:space="preserve">     group by c.hkey, c.cdk_1, c.EIA_REQUIRED_INDICATOR</w:t>
              <w:br/>
              <w:t xml:space="preserve">    union all</w:t>
              <w:br/>
              <w:t xml:space="preserve">    select 'STATE_WISE_GSTIN_REGISTRATION_DETAILS' as column_name, c.hkey, c.STATE_WISE_GSTIN_REGISTRATION_DETAILS as sat_value,</w:t>
              <w:br/>
              <w:t xml:space="preserve">           max(iff(equal_null(c.STATE_WISE_GSTIN_REGISTRATION_DETAILS, e.STATE_WISE_GSTIN_REGISTRATION_DETAILS), 1, 0)) as matched, count(e.hkey) as src_rows, min(e.STATE_WISE_GSTIN_REGISTRATION_DETAILS) as src_value</w:t>
              <w:br/>
              <w:t xml:space="preserve">      from c3 c left join e3 e on e.hkey = c.hkey and equal_null(e.cdk_1, c.cdk_1)</w:t>
              <w:br/>
              <w:t xml:space="preserve">     group by c.hkey, c.cdk_1, c.STATE_WISE_GSTIN_REGISTRATION_DETAILS</w:t>
              <w:br/>
              <w:t xml:space="preserve">    union all</w:t>
              <w:br/>
              <w:t xml:space="preserve">    select 'PAN_AADHAAR_LINKED_INDICATOR' as column_name, c.hkey, c.PAN_AADHAAR_LINKED_INDICATOR as sat_value,</w:t>
              <w:br/>
              <w:t xml:space="preserve">           max(iff(equal_null(c.PAN_AADHAAR_LINKED_INDICATOR, e.PAN_AADHAAR_LINKED_INDICATOR), 1, 0)) as matched, count(e.hkey) as src_rows, min(e.PAN_AADHAAR_LINKED_INDICATOR) as src_value</w:t>
              <w:br/>
              <w:t xml:space="preserve">      from c3 c left join e3 e on e.hkey = c.hkey and equal_null(e.cdk_1, c.cdk_1)</w:t>
              <w:br/>
              <w:t xml:space="preserve">     group by c.hkey, c.cdk_1, c.PAN_AADHAAR_LINKED_INDICATOR</w:t>
              <w:br/>
              <w:t xml:space="preserve">    union all</w:t>
              <w:br/>
              <w:t xml:space="preserve">    select 'PASSPORT_DETAIL_DESCRIPTION' as column_name, c.hkey, c.PASSPORT_DETAIL_DESCRIPTION as sat_value,</w:t>
              <w:br/>
              <w:t xml:space="preserve">           max(iff(equal_null(c.PASSPORT_DETAIL_DESCRIPTION, e.PASSPORT_DETAIL_DESCRIPTION), 1, 0)) as matched, count(e.hkey) as src_rows, min(e.PASSPORT_DETAIL_DESCRIPTION) as src_value</w:t>
              <w:br/>
              <w:t xml:space="preserve">      from c3 c left join e3 e on e.hkey = c.hkey and equal_null(e.cdk_1, c.cdk_1)</w:t>
              <w:br/>
              <w:t xml:space="preserve">     group by c.hkey, c.cdk_1, c.PASSPORT_DETAIL_DESCRIPTION</w:t>
              <w:br/>
              <w:t xml:space="preserve">    union all</w:t>
              <w:br/>
              <w:t xml:space="preserve">    select 'IDENTIFICATION_VERIFICATION_STATUS' as column_name, c.hkey, c.IDENTIFICATION_VERIFICATION_STATUS as sat_value,</w:t>
              <w:br/>
              <w:t xml:space="preserve">           max(iff(equal_null(c.IDENTIFICATION_VERIFICATION_STATUS, e.IDENTIFICATION_VERIFICATION_STATUS), 1, 0)) as matched, count(e.hkey) as src_rows, min(e.IDENTIFICATION_VERIFICATION_STATUS) as src_value</w:t>
              <w:br/>
              <w:t xml:space="preserve">      from c3 c left join e3 e on e.hkey = c.hkey and equal_null(e.cdk_1, c.cdk_1)</w:t>
              <w:br/>
              <w:t xml:space="preserve">     group by c.hkey, c.cdk_1, c.IDENTIFICATION_VERIFICATION_STATUS</w:t>
              <w:br/>
              <w:t xml:space="preserve">    union all</w:t>
              <w:br/>
              <w:t xml:space="preserve">    select 'OVD_CATEGORY_OTHER_DESCRIPTION' as column_name, c.hkey, c.OVD_CATEGORY_OTHER_DESCRIPTION as sat_value,</w:t>
              <w:br/>
              <w:t xml:space="preserve">           max(iff(equal_null(c.OVD_CATEGORY_OTHER_DESCRIPTION, e.OVD_CATEGORY_OTHER_DESCRIPTION), 1, 0)) as matched, count(e.hkey) as src_rows, min(e.OVD_CATEGORY_OTHER_DESCRIPTION) as src_value</w:t>
              <w:br/>
              <w:t xml:space="preserve">      from c3 c left join e3 e on e.hkey = c.hkey and equal_null(e.cdk_1, c.cdk_1)</w:t>
              <w:br/>
              <w:t xml:space="preserve">     group by c.hkey, c.cdk_1, c.OVD_CATEGORY_OTHER_DESCRIPTION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to_varchar(PASSPORT_FILE_NUMBER) as PASSPORT_FILE_NUMBER,</w:t>
              <w:br/>
              <w:t xml:space="preserve">           to_varchar(PASSPORT_ISSUING_COUNTRY) as PASSPORT_ISSUING_COUNTRY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'MAXIMUS_NONHLTH_TRV_UWR_VW_DATA_POLICY_DETAILS_PROPOSER_DETAILS_PARTY_PROPERTY_MULTI_SET_PROPERTY_MULTI_SET_DETAIL_PROPERTY_PIVOT_VW'</w:t>
              <w:br/>
              <w:t xml:space="preserve">       and PARTY_HKEY in (select hkey from s4)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resolved_mt__uwr_pol_prp_pp_msp_msd_prop_pv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to_varchar('PASSPORT') as cdk_1,</w:t>
              <w:br/>
              <w:t xml:space="preserve">               (nullif(trim(to_varchar("REC_REFRESH_AT")), '')) as ldts,</w:t>
              <w:br/>
              <w:t xml:space="preserve">               to_varchar((nullif(trim(to_varchar("PASSPORT_FILE_NO")), ''))) as PASSPORT_FILE_NUMBER,</w:t>
              <w:br/>
              <w:t xml:space="preserve">               to_varchar((nullif(trim(to_varchar("PASSPORT_ISSUE_COUNTRY")), ''))) as PASSPORT_ISSUING_COUNTRY</w:t>
              <w:br/>
              <w:t xml:space="preserve">          from RAW.MAXIMUS_TRAVEL.NONHLTH_TRV_UWR_VW_DATA_POLICY_DETAILS_PROPOSER_DETAILS_PARTY_PROPERTY_MULTI_SET_PROPERTY_MULTI_SET_DETAIL_PROPERTY_PIVOT_VW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r4 as (</w:t>
              <w:br/>
              <w:t xml:space="preserve">    select 'PASSPORT_FILE_NUMBER' as column_name, c.hkey, c.PASSPORT_FILE_NUMBER as sat_value,</w:t>
              <w:br/>
              <w:t xml:space="preserve">           max(iff(equal_null(c.PASSPORT_FILE_NUMBER, e.PASSPORT_FILE_NUMBER), 1, 0)) as matched, count(e.hkey) as src_rows, min(e.PASSPORT_FILE_NUMBER) as src_value</w:t>
              <w:br/>
              <w:t xml:space="preserve">      from c4 c left join e4 e on e.hkey = c.hkey and equal_null(e.cdk_1, c.cdk_1)</w:t>
              <w:br/>
              <w:t xml:space="preserve">     group by c.hkey, c.cdk_1, c.PASSPORT_FILE_NUMBER</w:t>
              <w:br/>
              <w:t xml:space="preserve">    union all</w:t>
              <w:br/>
              <w:t xml:space="preserve">    select 'PASSPORT_ISSUING_COUNTRY' as column_name, c.hkey, c.PASSPORT_ISSUING_COUNTRY as sat_value,</w:t>
              <w:br/>
              <w:t xml:space="preserve">           max(iff(equal_null(c.PASSPORT_ISSUING_COUNTRY, e.PASSPORT_ISSUING_COUNTRY), 1, 0)) as matched, count(e.hkey) as src_rows, min(e.PASSPORT_ISSUING_COUNTRY) as src_value</w:t>
              <w:br/>
              <w:t xml:space="preserve">      from c4 c left join e4 e on e.hkey = c.hkey and equal_null(e.cdk_1, c.cdk_1)</w:t>
              <w:br/>
              <w:t xml:space="preserve">     group by c.hkey, c.cdk_1, c.PASSPORT_ISSUING_COUNTRY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PARTY_HKEY as hkey from BAGIC_PREPROD_CURATED_DB.BGIL_DATA_MODEL.SAT_AUG_PARTY_IDENTIFICATION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to_varchar(IDENTIFICATION_TYPE_CODE) as cdk_1,</w:t>
              <w:br/>
              <w:t xml:space="preserve">           to_varchar(NAME_AS_PER_IDENTIFICATION_DOCUMENT) as NAME_AS_PER_IDENTIFICATION_DOCUMENT,</w:t>
              <w:br/>
              <w:t xml:space="preserve">           to_varchar(IDENTIFICATION_DETAILS_NARRATIVE) as IDENTIFICATION_DETAILS_NARRATIVE,</w:t>
              <w:br/>
              <w:t xml:space="preserve">           to_varchar(EIA_CREDIT_REQUIRED_INDICATOR) as EIA_CREDIT_REQUIRED_INDICATOR,</w:t>
              <w:br/>
              <w:t xml:space="preserve">           to_varchar(EIA_DETAILS_NARRATIVE) as EIA_DETAILS_NARRATIVE,</w:t>
              <w:br/>
              <w:t xml:space="preserve">           to_varchar(EIA_HELD_INDICATOR) as EIA_HELD_INDICATOR,</w:t>
              <w:br/>
              <w:t xml:space="preserve">           to_varchar(EIA_LINKED_DATE) as EIA_LINKED_DATE,</w:t>
              <w:br/>
              <w:t xml:space="preserve">           to_varchar(EIA_REQUIRED_INDICATOR) as EIA_REQUIRED_INDICATOR,</w:t>
              <w:br/>
              <w:t xml:space="preserve">           to_varchar(STATE_WISE_GSTIN_REGISTRATION_DETAILS) as STATE_WISE_GSTIN_REGISTRATION_DETAILS,</w:t>
              <w:br/>
              <w:t xml:space="preserve">           to_varchar(PAN_AADHAAR_LINKED_INDICATOR) as PAN_AADHAAR_LINKED_INDICATOR,</w:t>
              <w:br/>
              <w:t xml:space="preserve">           to_varchar(PASSPORT_DETAIL_DESCRIPTION) as PASSPORT_DETAIL_DESCRIPTION,</w:t>
              <w:br/>
              <w:t xml:space="preserve">           to_varchar(PASSPORT_ISSUING_COUNTRY) as PASSPORT_ISSUING_COUNTRY,</w:t>
              <w:br/>
              <w:t xml:space="preserve">           to_varchar(IDENTIFICATION_VERIFICATION_STATUS) as IDENTIFICATION_VERIFICATION_STATUS,</w:t>
              <w:br/>
              <w:t xml:space="preserve">           to_varchar(PROOF_OF_ADDRESS_OTHER_DESCRIPTION) as PROOF_OF_ADDRESS_OTHER_DESCRIPTION</w:t>
              <w:br/>
              <w:t xml:space="preserve">      from BAGIC_PREPROD_CURATED_DB.BGIL_DATA_MODEL.SAT_AUG_PARTY_IDENTIFICATION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s5)</w:t>
              <w:br/>
              <w:t xml:space="preserve">    qualify rank() over (partition by PARTY_HKEY, IDENTIFICATION_TYPE_CODE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up_mt__uwr_pol_prp_pp_sp_pv__aug_sat_aug_party_identification#1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to_varchar('AADHAAR') as cdk_1,</w:t>
              <w:br/>
              <w:t xml:space="preserve">               rec_refresh_at as ldts,</w:t>
              <w:br/>
              <w:t xml:space="preserve">               to_varchar(((nullif(trim(to_varchar("NAME_AS_PER_AADHAAR")),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(nullif(trim(to_varchar("NAME_AS_PER_AADHAAR")), '')) is not null</w:t>
              <w:br/>
              <w:t xml:space="preserve">        union all</w:t>
              <w:br/>
              <w:t xml:space="preserve">        -- via up_mt__uwr_pol_prp_pp_sp_pv__aug_sat_aug_party_identification#2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to_varchar('CKYC') as cdk_1,</w:t>
              <w:br/>
              <w:t xml:space="preserve">               rec_refresh_at as ldts,</w:t>
              <w:br/>
              <w:t xml:space="preserve">               to_varchar(((nullif(trim(to_varchar("NAME_AS_PER_CKYC")),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(nullif(trim(to_varchar("NAME_AS_PER_CKYC")), '')) is not null</w:t>
              <w:br/>
              <w:t xml:space="preserve">        union all</w:t>
              <w:br/>
              <w:t xml:space="preserve">        -- via up_mt__uwr_pol_prp_pp_sp_pv__aug_sat_aug_party_identification#3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to_varchar('DRIVING_LICENCE')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to_varchar(((nullif(trim(to_varchar("DRIVING_LICENSE_DETAILS")), ''))))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(nullif(trim(to_varchar("DRIVING_LICENSE_DETAILS")), '')) is not null</w:t>
              <w:br/>
              <w:t xml:space="preserve">        union all</w:t>
              <w:br/>
              <w:t xml:space="preserve">        -- via up_mt__uwr_pol_prp_pp_sp_pv__aug_sat_aug_party_identification#4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to_varchar('EIA')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to_varchar(((nullif(trim(to_varchar("EIA_CREDIT_REQUIRED")), '')))) as EIA_CREDIT_REQUIRED_INDICATOR,</w:t>
              <w:br/>
              <w:t xml:space="preserve">               to_varchar(((nullif(trim(to_varchar("EIA_DETAILS")), '')))) as EIA_DETAILS_NARRATIVE,</w:t>
              <w:br/>
              <w:t xml:space="preserve">               to_varchar(((nullif(trim(to_varchar("EIA_AVAILABLE")), '')))) as EIA_HELD_INDICATOR,</w:t>
              <w:br/>
              <w:t xml:space="preserve">               to_varchar(((nullif(trim(to_varchar("EIA_WHEN_LINKED")), '')))) as EIA_LINKED_DATE,</w:t>
              <w:br/>
              <w:t xml:space="preserve">               to_varchar(((nullif(trim(to_varchar("EIA_REQUIRED")), ''))))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(nullif(trim(to_varchar("EIA_AVAILABLE")), '')) is not null or (nullif(trim(to_varchar("EIA_CREDIT_REQUIRED")), '')) is not null or (nullif(trim(to_varchar("EIA_DETAILS")), '')) is not null or (nullif(trim(to_varchar("EIA_REQUIRED")), '')) is not null or (nullif(trim(to_varchar("EIA_WHEN_LINKED")), '')) is not null</w:t>
              <w:br/>
              <w:t xml:space="preserve">        union all</w:t>
              <w:br/>
              <w:t xml:space="preserve">        -- via up_mt__uwr_pol_prp_pp_sp_pv__aug_sat_aug_party_identification#5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to_varchar('GSTIN_STATEWISE')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to_varchar(((nullif(trim(to_varchar("STATEWISE_GSTIN_DETAILS")), ''))))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(nullif(trim(to_varchar("STATEWISE_GSTIN_DETAILS")), '')) is not null</w:t>
              <w:br/>
              <w:t xml:space="preserve">        union all</w:t>
              <w:br/>
              <w:t xml:space="preserve">        -- via up_mt__uwr_pol_prp_pp_sp_pv__aug_sat_aug_party_identification#6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to_varchar('PAN') as cdk_1,</w:t>
              <w:br/>
              <w:t xml:space="preserve">               rec_refresh_at as ldts,</w:t>
              <w:br/>
              <w:t xml:space="preserve">               to_varchar(((nullif(trim(to_varchar("NAME_AS_PER_PAN")), ''))))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to_varchar(((nullif(trim(to_varchar("PAN_AADHAAR_LINKED")), ''))))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(nullif(trim(to_varchar("NAME_AS_PER_PAN")), '')) is not null or (nullif(trim(to_varchar("PAN_AADHAAR_LINKED")), '')) is not null</w:t>
              <w:br/>
              <w:t xml:space="preserve">        union all</w:t>
              <w:br/>
              <w:t xml:space="preserve">        -- via up_mt__uwr_pol_prp_pp_sp_pv__aug_sat_aug_party_identification#7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to_varchar('PASSPORT')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to_varchar(((nullif(trim(to_varchar("PASSPORT_DETAILS")), '')))) as PASSPORT_DETAIL_DESCRIPTION,</w:t>
              <w:br/>
              <w:t xml:space="preserve">               to_varchar(((nullif(trim(to_varchar("PASSPORT_ISSUE_COUNTRY")), '')))) as PASSPORT_ISSUING_COUNTRY,</w:t>
              <w:br/>
              <w:t xml:space="preserve">               cast(null as varchar)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(nullif(trim(to_varchar("PASSPORT_DETAILS")), '')) is not null or (nullif(trim(to_varchar("PASSPORT_ISSUE_COUNTRY")), '')) is not null</w:t>
              <w:br/>
              <w:t xml:space="preserve">        union all</w:t>
              <w:br/>
              <w:t xml:space="preserve">        -- via up_mt__uwr_pol_prp_pp_sp_pv__aug_sat_aug_party_identification#8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to_varchar(((nullif(trim(to_varchar("CLAIM_POA_STATUS")), ''))))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(nullif(trim(to_varchar("CLAIM_POA_STATUS")), '')) is not null</w:t>
              <w:br/>
              <w:t xml:space="preserve">        union all</w:t>
              <w:br/>
              <w:t xml:space="preserve">        -- via up_mt__uwr_pol_prp_pp_sp_pv__aug_sat_aug_party_identification#9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to_varchar('PROOF_OF_ADDRESS_OTHER')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cast(null as varchar) as IDENTIFICATION_VERIFICATION_STATUS,</w:t>
              <w:br/>
              <w:t xml:space="preserve">               to_varchar(((nullif(trim(to_varchar("PROOF_OF_ADDRESS_SUBMITTED_FOR_CURRENT_PERMANENT_OVERSEAS_ADDRESSOTHERS")), ''))))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(nullif(trim(to_varchar("PROOF_OF_ADDRESS_SUBMITTED_FOR_CURRENT_PERMANENT_OVERSEAS_ADDRESSOTHERS")), '')) is not null</w:t>
              <w:br/>
              <w:t xml:space="preserve">        union all</w:t>
              <w:br/>
              <w:t xml:space="preserve">        -- via up_mt__uwr_pol_prp_pp_sp_pv__aug_sat_aug_party_identification#10</w:t>
              <w:br/>
              <w:t xml:space="preserve">        select MD5_BINARY(NULLIF(UPPER(TRIM(CAST('HUB_PARTY|' || (((nullif(trim(case when nullif(trim(w0_party_code),'') is not null then nullif(trim(w0_party_code), '') end),'')))) AS VARCHAR))), '')) as hkey,</w:t>
              <w:br/>
              <w:t xml:space="preserve">               to_varchar('PROOF_OF_IDENTITY') as cdk_1,</w:t>
              <w:br/>
              <w:t xml:space="preserve">               rec_refresh_at as ldts,</w:t>
              <w:br/>
              <w:t xml:space="preserve">               cast(null as varchar) as NAME_AS_PER_IDENTIFICATION_DOCUMENT,</w:t>
              <w:br/>
              <w:t xml:space="preserve">               cast(null as varchar) as IDENTIFICATION_DETAILS_NARRATIVE,</w:t>
              <w:br/>
              <w:t xml:space="preserve">               cast(null as varchar) as EIA_CREDIT_REQUIRED_INDICATOR,</w:t>
              <w:br/>
              <w:t xml:space="preserve">               cast(null as varchar) as EIA_DETAILS_NARRATIVE,</w:t>
              <w:br/>
              <w:t xml:space="preserve">               cast(null as varchar) as EIA_HELD_INDICATOR,</w:t>
              <w:br/>
              <w:t xml:space="preserve">               cast(null as varchar) as EIA_LINKED_DATE,</w:t>
              <w:br/>
              <w:t xml:space="preserve">               cast(null as varchar) as EIA_REQUIRED_INDICATOR,</w:t>
              <w:br/>
              <w:t xml:space="preserve">               cast(null as varchar) as STATE_WISE_GSTIN_REGISTRATION_DETAILS,</w:t>
              <w:br/>
              <w:t xml:space="preserve">               cast(null as varchar) as PAN_AADHAAR_LINKED_INDICATOR,</w:t>
              <w:br/>
              <w:t xml:space="preserve">               cast(null as varchar) as PASSPORT_DETAIL_DESCRIPTION,</w:t>
              <w:br/>
              <w:t xml:space="preserve">               cast(null as varchar) as PASSPORT_ISSUING_COUNTRY,</w:t>
              <w:br/>
              <w:t xml:space="preserve">               to_varchar(((nullif(trim(to_varchar("CLAIM_POI_STATUS")), '')))) as IDENTIFICATION_VERIFICATION_STATUS,</w:t>
              <w:br/>
              <w:t xml:space="preserve">               cast(null as varchar) as PROOF_OF_ADDRESS_OTHER_DESCRIPTION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   where (nullif(trim(to_varchar("CLAIM_POI_STATUS")), '')) is not null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r5 as (</w:t>
              <w:br/>
              <w:t xml:space="preserve">    select 'NAME_AS_PER_IDENTIFICATION_DOCUMENT' as column_name, c.hkey, c.NAME_AS_PER_IDENTIFICATION_DOCUMENT as sat_value,</w:t>
              <w:br/>
              <w:t xml:space="preserve">           max(iff(equal_null(c.NAME_AS_PER_IDENTIFICATION_DOCUMENT, e.NAME_AS_PER_IDENTIFICATION_DOCUMENT), 1, 0)) as matched, count(e.hkey) as src_rows, min(e.NAME_AS_PER_IDENTIFICATION_DOCUMENT) as src_value</w:t>
              <w:br/>
              <w:t xml:space="preserve">      from c5 c left join e5 e on e.hkey = c.hkey and equal_null(e.cdk_1, c.cdk_1)</w:t>
              <w:br/>
              <w:t xml:space="preserve">     group by c.hkey, c.cdk_1, c.NAME_AS_PER_IDENTIFICATION_DOCUMENT</w:t>
              <w:br/>
              <w:t xml:space="preserve">    union all</w:t>
              <w:br/>
              <w:t xml:space="preserve">    select 'IDENTIFICATION_DETAILS_NARRATIVE' as column_name, c.hkey, c.IDENTIFICATION_DETAILS_NARRATIVE as sat_value,</w:t>
              <w:br/>
              <w:t xml:space="preserve">           max(iff(equal_null(c.IDENTIFICATION_DETAILS_NARRATIVE, e.IDENTIFICATION_DETAILS_NARRATIVE), 1, 0)) as matched, count(e.hkey) as src_rows, min(e.IDENTIFICATION_DETAILS_NARRATIVE) as src_value</w:t>
              <w:br/>
              <w:t xml:space="preserve">      from c5 c left join e5 e on e.hkey = c.hkey and equal_null(e.cdk_1, c.cdk_1)</w:t>
              <w:br/>
              <w:t xml:space="preserve">     group by c.hkey, c.cdk_1, c.IDENTIFICATION_DETAILS_NARRATIVE</w:t>
              <w:br/>
              <w:t xml:space="preserve">    union all</w:t>
              <w:br/>
              <w:t xml:space="preserve">    select 'EIA_CREDIT_REQUIRED_INDICATOR' as column_name, c.hkey, c.EIA_CREDIT_REQUIRED_INDICATOR as sat_value,</w:t>
              <w:br/>
              <w:t xml:space="preserve">           max(iff(equal_null(c.EIA_CREDIT_REQUIRED_INDICATOR, e.EIA_CREDIT_REQUIRED_INDICATOR), 1, 0)) as matched, count(e.hkey) as src_rows, min(e.EIA_CREDIT_REQUIRED_INDICATOR) as src_value</w:t>
              <w:br/>
              <w:t xml:space="preserve">      from c5 c left join e5 e on e.hkey = c.hkey and equal_null(e.cdk_1, c.cdk_1)</w:t>
              <w:br/>
              <w:t xml:space="preserve">     group by c.hkey, c.cdk_1, c.EIA_CREDIT_REQUIRED_INDICATOR</w:t>
              <w:br/>
              <w:t xml:space="preserve">    union all</w:t>
              <w:br/>
              <w:t xml:space="preserve">    select 'EIA_DETAILS_NARRATIVE' as column_name, c.hkey, c.EIA_DETAILS_NARRATIVE as sat_value,</w:t>
              <w:br/>
              <w:t xml:space="preserve">           max(iff(equal_null(c.EIA_DETAILS_NARRATIVE, e.EIA_DETAILS_NARRATIVE), 1, 0)) as matched, count(e.hkey) as src_rows, min(e.EIA_DETAILS_NARRATIVE) as src_value</w:t>
              <w:br/>
              <w:t xml:space="preserve">      from c5 c left join e5 e on e.hkey = c.hkey and equal_null(e.cdk_1, c.cdk_1)</w:t>
              <w:br/>
              <w:t xml:space="preserve">     group by c.hkey, c.cdk_1, c.EIA_DETAILS_NARRATIVE</w:t>
              <w:br/>
              <w:t xml:space="preserve">    union all</w:t>
              <w:br/>
              <w:t xml:space="preserve">    select 'EIA_HELD_INDICATOR' as column_name, c.hkey, c.EIA_HELD_INDICATOR as sat_value,</w:t>
              <w:br/>
              <w:t xml:space="preserve">           max(iff(equal_null(c.EIA_HELD_INDICATOR, e.EIA_HELD_INDICATOR), 1, 0)) as matched, count(e.hkey) as src_rows, min(e.EIA_HELD_INDICATOR) as src_value</w:t>
              <w:br/>
              <w:t xml:space="preserve">      from c5 c left join e5 e on e.hkey = c.hkey and equal_null(e.cdk_1, c.cdk_1)</w:t>
              <w:br/>
              <w:t xml:space="preserve">     group by c.hkey, c.cdk_1, c.EIA_HELD_INDICATOR</w:t>
              <w:br/>
              <w:t xml:space="preserve">    union all</w:t>
              <w:br/>
              <w:t xml:space="preserve">    select 'EIA_LINKED_DATE' as column_name, c.hkey, c.EIA_LINKED_DATE as sat_value,</w:t>
              <w:br/>
              <w:t xml:space="preserve">           max(iff(equal_null(c.EIA_LINKED_DATE, e.EIA_LINKED_DATE), 1, 0)) as matched, count(e.hkey) as src_rows, min(e.EIA_LINKED_DATE) as src_value</w:t>
              <w:br/>
              <w:t xml:space="preserve">      from c5 c left join e5 e on e.hkey = c.hkey and equal_null(e.cdk_1, c.cdk_1)</w:t>
              <w:br/>
              <w:t xml:space="preserve">     group by c.hkey, c.cdk_1, c.EIA_LINKED_DATE</w:t>
              <w:br/>
              <w:t xml:space="preserve">    union all</w:t>
              <w:br/>
              <w:t xml:space="preserve">    select 'EIA_REQUIRED_INDICATOR' as column_name, c.hkey, c.EIA_REQUIRED_INDICATOR as sat_value,</w:t>
              <w:br/>
              <w:t xml:space="preserve">           max(iff(equal_null(c.EIA_REQUIRED_INDICATOR, e.EIA_REQUIRED_INDICATOR), 1, 0)) as matched, count(e.hkey) as src_rows, min(e.EIA_REQUIRED_INDICATOR) as src_value</w:t>
              <w:br/>
              <w:t xml:space="preserve">      from c5 c left join e5 e on e.hkey = c.hkey and equal_null(e.cdk_1, c.cdk_1)</w:t>
              <w:br/>
              <w:t xml:space="preserve">     group by c.hkey, c.cdk_1, c.EIA_REQUIRED_INDICATOR</w:t>
              <w:br/>
              <w:t xml:space="preserve">    union all</w:t>
              <w:br/>
              <w:t xml:space="preserve">    select 'STATE_WISE_GSTIN_REGISTRATION_DETAILS' as column_name, c.hkey, c.STATE_WISE_GSTIN_REGISTRATION_DETAILS as sat_value,</w:t>
              <w:br/>
              <w:t xml:space="preserve">           max(iff(equal_null(c.STATE_WISE_GSTIN_REGISTRATION_DETAILS, e.STATE_WISE_GSTIN_REGISTRATION_DETAILS), 1, 0)) as matched, count(e.hkey) as src_rows, min(e.STATE_WISE_GSTIN_REGISTRATION_DETAILS) as src_value</w:t>
              <w:br/>
              <w:t xml:space="preserve">      from c5 c left join e5 e on e.hkey = c.hkey and equal_null(e.cdk_1, c.cdk_1)</w:t>
              <w:br/>
              <w:t xml:space="preserve">     group by c.hkey, c.cdk_1, c.STATE_WISE_GSTIN_REGISTRATION_DETAILS</w:t>
              <w:br/>
              <w:t xml:space="preserve">    union all</w:t>
              <w:br/>
              <w:t xml:space="preserve">    select 'PAN_AADHAAR_LINKED_INDICATOR' as column_name, c.hkey, c.PAN_AADHAAR_LINKED_INDICATOR as sat_value,</w:t>
              <w:br/>
              <w:t xml:space="preserve">           max(iff(equal_null(c.PAN_AADHAAR_LINKED_INDICATOR, e.PAN_AADHAAR_LINKED_INDICATOR), 1, 0)) as matched, count(e.hkey) as src_rows, min(e.PAN_AADHAAR_LINKED_INDICATOR) as src_value</w:t>
              <w:br/>
              <w:t xml:space="preserve">      from c5 c left join e5 e on e.hkey = c.hkey and equal_null(e.cdk_1, c.cdk_1)</w:t>
              <w:br/>
              <w:t xml:space="preserve">     group by c.hkey, c.cdk_1, c.PAN_AADHAAR_LINKED_INDICATOR</w:t>
              <w:br/>
              <w:t xml:space="preserve">    union all</w:t>
              <w:br/>
              <w:t xml:space="preserve">    select 'PASSPORT_DETAIL_DESCRIPTION' as column_name, c.hkey, c.PASSPORT_DETAIL_DESCRIPTION as sat_value,</w:t>
              <w:br/>
              <w:t xml:space="preserve">           max(iff(equal_null(c.PASSPORT_DETAIL_DESCRIPTION, e.PASSPORT_DETAIL_DESCRIPTION), 1, 0)) as matched, count(e.hkey) as src_rows, min(e.PASSPORT_DETAIL_DESCRIPTION) as src_value</w:t>
              <w:br/>
              <w:t xml:space="preserve">      from c5 c left join e5 e on e.hkey = c.hkey and equal_null(e.cdk_1, c.cdk_1)</w:t>
              <w:br/>
              <w:t xml:space="preserve">     group by c.hkey, c.cdk_1, c.PASSPORT_DETAIL_DESCRIPTION</w:t>
              <w:br/>
              <w:t xml:space="preserve">    union all</w:t>
              <w:br/>
              <w:t xml:space="preserve">    select 'PASSPORT_ISSUING_COUNTRY' as column_name, c.hkey, c.PASSPORT_ISSUING_COUNTRY as sat_value,</w:t>
              <w:br/>
              <w:t xml:space="preserve">           max(iff(equal_null(c.PASSPORT_ISSUING_COUNTRY, e.PASSPORT_ISSUING_COUNTRY), 1, 0)) as matched, count(e.hkey) as src_rows, min(e.PASSPORT_ISSUING_COUNTRY) as src_value</w:t>
              <w:br/>
              <w:t xml:space="preserve">      from c5 c left join e5 e on e.hkey = c.hkey and equal_null(e.cdk_1, c.cdk_1)</w:t>
              <w:br/>
              <w:t xml:space="preserve">     group by c.hkey, c.cdk_1, c.PASSPORT_ISSUING_COUNTRY</w:t>
              <w:br/>
              <w:t xml:space="preserve">    union all</w:t>
              <w:br/>
              <w:t xml:space="preserve">    select 'IDENTIFICATION_VERIFICATION_STATUS' as column_name, c.hkey, c.IDENTIFICATION_VERIFICATION_STATUS as sat_value,</w:t>
              <w:br/>
              <w:t xml:space="preserve">           max(iff(equal_null(c.IDENTIFICATION_VERIFICATION_STATUS, e.IDENTIFICATION_VERIFICATION_STATUS), 1, 0)) as matched, count(e.hkey) as src_rows, min(e.IDENTIFICATION_VERIFICATION_STATUS) as src_value</w:t>
              <w:br/>
              <w:t xml:space="preserve">      from c5 c left join e5 e on e.hkey = c.hkey and equal_null(e.cdk_1, c.cdk_1)</w:t>
              <w:br/>
              <w:t xml:space="preserve">     group by c.hkey, c.cdk_1, c.IDENTIFICATION_VERIFICATION_STATUS</w:t>
              <w:br/>
              <w:t xml:space="preserve">    union all</w:t>
              <w:br/>
              <w:t xml:space="preserve">    select 'PROOF_OF_ADDRESS_OTHER_DESCRIPTION' as column_name, c.hkey, c.PROOF_OF_ADDRESS_OTHER_DESCRIPTION as sat_value,</w:t>
              <w:br/>
              <w:t xml:space="preserve">           max(iff(equal_null(c.PROOF_OF_ADDRESS_OTHER_DESCRIPTION, e.PROOF_OF_ADDRESS_OTHER_DESCRIPTION), 1, 0)) as matched, count(e.hkey) as src_rows, min(e.PROOF_OF_ADDRESS_OTHER_DESCRIPTION) as src_value</w:t>
              <w:br/>
              <w:t xml:space="preserve">      from c5 c left join e5 e on e.hkey = c.hkey and equal_null(e.cdk_1, c.cdk_1)</w:t>
              <w:br/>
              <w:t xml:space="preserve">     group by c.hkey, c.cdk_1, c.PROOF_OF_ADDRESS_OTHER_DESCRIPTION</w:t>
              <w:br/>
              <w:t xml:space="preserve">)</w:t>
              <w:br/>
              <w:t xml:space="preserve">select 'MAXIMUS' as project, 'SAT_AUG_PARTY_IDENTIFICATION'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'MAXIMUS_NONHLTH_TRV_UWR_VW_DATA_POLICY_DETAILS_INSURED_DETAILS_MEMBER_DETAILS_PARTY_PROPERTY_MULTI_SET_PROPERTY_MULTI_SET_DETAIL_PROPERTY_PIVOT_VW'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'MAXIMUS_NONHLTH_TRV_UWR_VW_DATA_POLICY_DETAILS_PROPOSER_DETAILS_PARTY_PROPERTY_MULTI_SET_PROPERTY_MULTI_SET_DETAIL_PROPERTY_PIVOT_VW'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'SAT_AUG_PARTY_IDENTIFICATION'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157. MAXIMUS — SAT_AUG_PARTY_IDENTITY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5 RECORD_SOURCE group(s): MAXIMUS_NONHLTH_TRV_CLM_VW_DATA_CLAIM_DETAILS_CLAIM_RISK_RISK_ATTRIBUTE_MULTI_SET_PROPERTY_MULTI_SET_DETAIL_PROPERTY_PIVOT_VW [1 col(s)], MAXIMUS_NONHLTH_TRV_UWR_VW_DATA_POLICY_DETAILS_INSURED_DETAILS_MEMBER_DETAILS [2 col(s)], MAXIMUS_NONHLTH_TRV_UWR_VW_DATA_POLICY_DETAILS_INSURED_DETAILS_MEMBER_DETAILS_PARTY_PROPERTY_SIMPLE_PROPERTY_PIVOT_VW [2 col(s)], MAXIMUS_NONHLTH_TRV_UWR_VW_DATA_POLICY_DETAILS_PROPOSER_DETAILS [2 col(s)], MAXIMUS_NONHLTH_TRV_UWR_VW_DATA_POLICY_DETAILS_PROPOSER_DETAILS_PARTY_PROPERTY_SIMPLE_PROPERTY_PIVOT_VW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to_varchar(GUARDIAN_NAME) as GUARDIAN_NAME</w:t>
              <w:br/>
              <w:t xml:space="preserve">      from BAGIC_PREPROD_CURATED_DB.BGIL_DATA_MODEL.SAT_AUG_PARTY_IDENTITY</w:t>
              <w:br/>
              <w:t xml:space="preserve">     where RECORD_SOURCE = 'MAXIMUS_NONHLTH_TRV_CLM_VW_DATA_CLAIM_DETAILS_CLAIM_RISK_RISK_ATTRIBUTE_MULTI_SET_PROPERTY_MULTI_SET_DETAIL_PROPERTY_PIVOT_VW'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resolved_mt__clm_clmd_clmrsk_rska_msp_msd_prop_pv</w:t>
              <w:br/>
              <w:t xml:space="preserve">        select MD5_BINARY(NULLIF(UPPER(TRIM(CAST('HUB_PARTY|' || (nullif(trim(case when nullif(trim((nullif(trim(to_varchar("CLAIMANT_PARTY_CODE")), ''))),'') is not null then nullif(trim((nullif(trim(to_varchar("CLAIMANT_PARTY_CODE")),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to_varchar((nullif(trim(to_varchar("GUARDIAN_NAME")), ''))) as GUARDIAN_NAME</w:t>
              <w:br/>
              <w:t xml:space="preserve">          from RAW.MAXIMUS_TRAVEL.NONHLTH_TRV_CLM_VW_DATA_CLAIM_DETAILS_CLAIM_RISK_RISK_ATTRIBUTE_MULTI_SET_PROPERTY_MULTI_SET_DETAIL_PROPERTY_PIVOT_VW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'GUARDIAN_NAME' as column_name, c.hkey, c.GUARDIAN_NAME as sat_value,</w:t>
              <w:br/>
              <w:t xml:space="preserve">           max(iff(equal_null(c.GUARDIAN_NAME, e.GUARDIAN_NAME), 1, 0)) as matched, count(e.hkey) as src_rows, min(e.GUARDIAN_NAME) as src_value</w:t>
              <w:br/>
              <w:t xml:space="preserve">      from c1 c left join e1 e on e.hkey = c.hkey</w:t>
              <w:br/>
              <w:t xml:space="preserve">     group by c.hkey, c.GUARDIAN_NAME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BAGIC_PREPROD_CURATED_DB.BGIL_DATA_MODEL.SAT_AUG_PARTY_IDENTITY</w:t>
              <w:br/>
              <w:t xml:space="preserve">     where RECORD_SOURCE = 'MAXIMUS_NONHLTH_TRV_UWR_VW_DATA_POLICY_DETAILS_INSURED_DETAILS_MEMBER_DETAILS'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to_varchar(CREATED_BY_USER_REFERENCE) as CREATED_BY_USER_REFERENCE,</w:t>
              <w:br/>
              <w:t xml:space="preserve">           to_varchar(RECORD_LAST_MODIFIED_DATE) as RECORD_LAST_MODIFIED_DATE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to_varchar((nullif(trim(to_varchar("CREATED_BY")), ''))) as CREATED_BY_USER_REFERENCE,</w:t>
              <w:br/>
              <w:t xml:space="preserve">               to_varchar((nullif(trim(to_varchar("PARTY_LAST_MODIFICATION_DATE")), ''))) as RECORD_LAST_MODIFIED_DATE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c2 c left join e2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'RECORD_LAST_MODIFIED_DATE' as column_name, c.hkey, c.RECORD_LAST_MODIFIED_DATE as sat_value,</w:t>
              <w:br/>
              <w:t xml:space="preserve">           max(iff(equal_null(c.RECORD_LAST_MODIFIED_DATE, e.RECORD_LAST_MODIFIED_DATE), 1, 0)) as matched, count(e.hkey) as src_rows, min(e.RECORD_LAST_MODIFIED_DATE) as src_value</w:t>
              <w:br/>
              <w:t xml:space="preserve">      from c2 c left join e2 e on e.hkey = c.hkey</w:t>
              <w:br/>
              <w:t xml:space="preserve">     group by c.hkey, c.RECORD_LAST_MODIFIED_DATE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BAGIC_PREPROD_CURATED_DB.BGIL_DATA_MODEL.SAT_AUG_PARTY_IDENTITY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to_varchar(PARTY_COUNTRY) as PARTY_COUNTRY,</w:t>
              <w:br/>
              <w:t xml:space="preserve">           to_varchar(SOURCE_REFERENCE_CODE) as SOURCE_REFERENCE_CODE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to_varchar((nullif(trim(to_varchar("COUNTRY")), ''))) as PARTY_COUNTRY,</w:t>
              <w:br/>
              <w:t xml:space="preserve">               to_varchar((nullif(trim(to_varchar("REFERENCE_CODE")), ''))) as SOURCE_REFERENCE_CODE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'PARTY_COUNTRY' as column_name, c.hkey, c.PARTY_COUNTRY as sat_value,</w:t>
              <w:br/>
              <w:t xml:space="preserve">           max(iff(equal_null(c.PARTY_COUNTRY, e.PARTY_COUNTRY), 1, 0)) as matched, count(e.hkey) as src_rows, min(e.PARTY_COUNTRY) as src_value</w:t>
              <w:br/>
              <w:t xml:space="preserve">      from c3 c left join e3 e on e.hkey = c.hkey</w:t>
              <w:br/>
              <w:t xml:space="preserve">     group by c.hkey, c.PARTY_COUNTRY</w:t>
              <w:br/>
              <w:t xml:space="preserve">    union all</w:t>
              <w:br/>
              <w:t xml:space="preserve">    select 'SOURCE_REFERENCE_CODE' as column_name, c.hkey, c.SOURCE_REFERENCE_CODE as sat_value,</w:t>
              <w:br/>
              <w:t xml:space="preserve">           max(iff(equal_null(c.SOURCE_REFERENCE_CODE, e.SOURCE_REFERENCE_CODE), 1, 0)) as matched, count(e.hkey) as src_rows, min(e.SOURCE_REFERENCE_CODE) as src_value</w:t>
              <w:br/>
              <w:t xml:space="preserve">      from c3 c left join e3 e on e.hkey = c.hkey</w:t>
              <w:br/>
              <w:t xml:space="preserve">     group by c.hkey, c.SOURCE_REFERENCE_CODE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BAGIC_PREPROD_CURATED_DB.BGIL_DATA_MODEL.SAT_AUG_PARTY_IDENTITY</w:t>
              <w:br/>
              <w:t xml:space="preserve">     where RECORD_SOURCE = 'MAXIMUS_NONHLTH_TRV_UWR_VW_DATA_POLICY_DETAILS_PROPOSER_DETAILS'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to_varchar(CREATED_BY_USER_REFERENCE) as CREATED_BY_USER_REFERENCE,</w:t>
              <w:br/>
              <w:t xml:space="preserve">           to_varchar(RECORD_LAST_MODIFIED_DATE) as RECORD_LAST_MODIFIED_DATE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'MAXIMUS_NONHLTH_TRV_UWR_VW_DATA_POLICY_DETAILS_PROPOSER_DETAILS'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to_varchar((nullif(trim(to_varchar("CREATED_BY")), ''))) as CREATED_BY_USER_REFERENCE,</w:t>
              <w:br/>
              <w:t xml:space="preserve">               to_varchar((nullif(trim(to_varchar("PARTY_LAST_MODIFICATION_DATE")), ''))) as RECORD_LAST_MODIFIED_DATE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c4 c left join e4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'RECORD_LAST_MODIFIED_DATE' as column_name, c.hkey, c.RECORD_LAST_MODIFIED_DATE as sat_value,</w:t>
              <w:br/>
              <w:t xml:space="preserve">           max(iff(equal_null(c.RECORD_LAST_MODIFIED_DATE, e.RECORD_LAST_MODIFIED_DATE), 1, 0)) as matched, count(e.hkey) as src_rows, min(e.RECORD_LAST_MODIFIED_DATE) as src_value</w:t>
              <w:br/>
              <w:t xml:space="preserve">      from c4 c left join e4 e on e.hkey = c.hkey</w:t>
              <w:br/>
              <w:t xml:space="preserve">     group by c.hkey, c.RECORD_LAST_MODIFIED_DATE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PARTY_HKEY as hkey from BAGIC_PREPROD_CURATED_DB.BGIL_DATA_MODEL.SAT_AUG_PARTY_IDENTITY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PARTY_HKEY as hkey,</w:t>
              <w:br/>
              <w:t xml:space="preserve">           to_varchar(PARTY_COUNTRY) as PARTY_COUNTRY</w:t>
              <w:br/>
              <w:t xml:space="preserve">      from BAGIC_PREPROD_CURATED_DB.BGIL_DATA_MODEL.SAT_AUG_PARTY_IDENTITY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s5)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to_varchar((nullif(trim(to_varchar("COUNTRY")), ''))) as PARTY_COUNTRY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'PARTY_COUNTRY' as column_name, c.hkey, c.PARTY_COUNTRY as sat_value,</w:t>
              <w:br/>
              <w:t xml:space="preserve">           max(iff(equal_null(c.PARTY_COUNTRY, e.PARTY_COUNTRY), 1, 0)) as matched, count(e.hkey) as src_rows, min(e.PARTY_COUNTRY) as src_value</w:t>
              <w:br/>
              <w:t xml:space="preserve">      from c5 c left join e5 e on e.hkey = c.hkey</w:t>
              <w:br/>
              <w:t xml:space="preserve">     group by c.hkey, c.PARTY_COUNTRY</w:t>
              <w:br/>
              <w:t xml:space="preserve">)</w:t>
              <w:br/>
              <w:t xml:space="preserve">select 'MAXIMUS' as project, 'SAT_AUG_PARTY_IDENTITY' as satellite, 'MAXIMUS_NONHLTH_TRV_CLM_VW_DATA_CLAIM_DETAILS_CLAIM_RISK_RISK_ATTRIBUTE_MULTI_SET_PROPERTY_MULTI_SET_DETAIL_PROPERTY_PIVOT_VW'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'SAT_AUG_PARTY_IDENTITY'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158. MAXIMUS — SAT_AUG_PARTY_INDIVIDUAL_DEMOGRAPHICS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3 RECORD_SOURCE group(s): MAXIMUS_NONHLTH_TRV_CLM_VW_DATA_CLAIM_DETAILS_CLAIM_ATTRIBUTE_PROPERTIES_PIVOT_VW [1 col(s)], MAXIMUS_NONHLTH_TRV_UWR_VW_DATA_POLICY_DETAILS_INSURED_DETAILS_MEMBER_DETAILS_PARTY_PROPERTY_SIMPLE_PROPERTY_PIVOT_VW [7 col(s)], MAXIMUS_NONHLTH_TRV_UWR_VW_DATA_POLICY_DETAILS_PROPOSER_DETAILS_PARTY_PROPERTY_SIMPLE_PROPERTY_PIVOT_VW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BAGIC_PREPROD_CURATED_DB.BGIL_DATA_MODEL.SAT_AUG_PARTY_INDIVIDUAL_DEMOGRAPHICS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to_varchar(AGE_BAND) as AGE_BAND</w:t>
              <w:br/>
              <w:t xml:space="preserve">      from BAGIC_PREPROD_CURATED_DB.BGIL_DATA_MODEL.SAT_AUG_PARTY_INDIVIDUAL_DEMOGRAPHICS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nullif(trim((nullif(trim(to_varchar("CUSTOMERID")), ''))),'') is not null then nullif(trim((nullif(trim(to_varchar("CUSTOMERID")),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to_varchar((nullif(trim(to_varchar("CUSTOMER_AGE_SLAB")), ''))) as AGE_BAND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'AGE_BAND' as column_name, c.hkey, c.AGE_BAND as sat_value,</w:t>
              <w:br/>
              <w:t xml:space="preserve">           max(iff(equal_null(c.AGE_BAND, e.AGE_BAND), 1, 0)) as matched, count(e.hkey) as src_rows, min(e.AGE_BAND) as src_value</w:t>
              <w:br/>
              <w:t xml:space="preserve">      from c1 c left join e1 e on e.hkey = c.hkey</w:t>
              <w:br/>
              <w:t xml:space="preserve">     group by c.hkey, c.AGE_BAND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to_varchar(DATE_OF_MARRIAGE) as DATE_OF_MARRIAGE,</w:t>
              <w:br/>
              <w:t xml:space="preserve">           to_varchar(MOTHER_MAIDEN_NAME) as MOTHER_MAIDEN_NAME,</w:t>
              <w:br/>
              <w:t xml:space="preserve">           to_varchar(NUMBER_OF_DAUGHTERS) as NUMBER_OF_DAUGHTERS,</w:t>
              <w:br/>
              <w:t xml:space="preserve">           to_varchar(NUMBER_OF_SONS) as NUMBER_OF_SONS,</w:t>
              <w:br/>
              <w:t xml:space="preserve">           to_varchar(OTHER_RELATIONSHIP_DESCRIPTION) as OTHER_RELATIONSHIP_DESCRIPTION,</w:t>
              <w:br/>
              <w:t xml:space="preserve">           to_varchar(PERSONAL_DETAILS_DESCRIPTION) as PERSONAL_DETAILS_DESCRIPTION,</w:t>
              <w:br/>
              <w:t xml:space="preserve">           to_varchar(RELATIONSHIP_TO_PRIMARY_INSURED) as RELATIONSHIP_TO_PRIMARY_INSURED</w:t>
              <w:br/>
              <w:t xml:space="preserve">      from BAGIC_PREPROD_CURATED_DB.BGIL_DATA_MODEL.SAT_AUG_PARTY_INDIVIDUAL_DEMOGRAPHICS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to_varchar((nullif(trim(to_varchar("DATE_OF_MARRIAGE")), ''))) as DATE_OF_MARRIAGE,</w:t>
              <w:br/>
              <w:t xml:space="preserve">               to_varchar(coalesce((nullif(trim(to_varchar("MOTHERS_MAIDEN_NAME")), '')), (nullif(trim(to_varchar("MOTHER_MAIDEN_NAME")), '')))) as MOTHER_MAIDEN_NAME,</w:t>
              <w:br/>
              <w:t xml:space="preserve">               to_varchar((nullif(trim(to_varchar("NUMBER_OF_DAUGHTERS")), ''))) as NUMBER_OF_DAUGHTERS,</w:t>
              <w:br/>
              <w:t xml:space="preserve">               to_varchar((nullif(trim(to_varchar("NUMBER_OF_SON")), ''))) as NUMBER_OF_SONS,</w:t>
              <w:br/>
              <w:t xml:space="preserve">               to_varchar((nullif(trim(to_varchar("OTHER_RELATIONSHIP")), ''))) as OTHER_RELATIONSHIP_DESCRIPTION,</w:t>
              <w:br/>
              <w:t xml:space="preserve">               to_varchar((nullif(trim(to_varchar("PERSONAL_DETAILS")), ''))) as PERSONAL_DETAILS_DESCRIPTION,</w:t>
              <w:br/>
              <w:t xml:space="preserve">               to_varchar((nullif(trim(to_varchar("RELATIONSHIP")), ''))) as RELATIONSHIP_TO_PRIMARY_INSURED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'DATE_OF_MARRIAGE' as column_name, c.hkey, c.DATE_OF_MARRIAGE as sat_value,</w:t>
              <w:br/>
              <w:t xml:space="preserve">           max(iff(equal_null(c.DATE_OF_MARRIAGE, e.DATE_OF_MARRIAGE), 1, 0)) as matched, count(e.hkey) as src_rows, min(e.DATE_OF_MARRIAGE) as src_value</w:t>
              <w:br/>
              <w:t xml:space="preserve">      from c2 c left join e2 e on e.hkey = c.hkey</w:t>
              <w:br/>
              <w:t xml:space="preserve">     group by c.hkey, c.DATE_OF_MARRIAGE</w:t>
              <w:br/>
              <w:t xml:space="preserve">    union all</w:t>
              <w:br/>
              <w:t xml:space="preserve">    select 'MOTHER_MAIDEN_NAME' as column_name, c.hkey, c.MOTHER_MAIDEN_NAME as sat_value,</w:t>
              <w:br/>
              <w:t xml:space="preserve">           max(iff(equal_null(c.MOTHER_MAIDEN_NAME, e.MOTHER_MAIDEN_NAME), 1, 0)) as matched, count(e.hkey) as src_rows, min(e.MOTHER_MAIDEN_NAME) as src_value</w:t>
              <w:br/>
              <w:t xml:space="preserve">      from c2 c left join e2 e on e.hkey = c.hkey</w:t>
              <w:br/>
              <w:t xml:space="preserve">     group by c.hkey, c.MOTHER_MAIDEN_NAME</w:t>
              <w:br/>
              <w:t xml:space="preserve">    union all</w:t>
              <w:br/>
              <w:t xml:space="preserve">    select 'NUMBER_OF_DAUGHTERS' as column_name, c.hkey, c.NUMBER_OF_DAUGHTERS as sat_value,</w:t>
              <w:br/>
              <w:t xml:space="preserve">           max(iff(equal_null(c.NUMBER_OF_DAUGHTERS, e.NUMBER_OF_DAUGHTERS), 1, 0)) as matched, count(e.hkey) as src_rows, min(e.NUMBER_OF_DAUGHTERS) as src_value</w:t>
              <w:br/>
              <w:t xml:space="preserve">      from c2 c left join e2 e on e.hkey = c.hkey</w:t>
              <w:br/>
              <w:t xml:space="preserve">     group by c.hkey, c.NUMBER_OF_DAUGHTERS</w:t>
              <w:br/>
              <w:t xml:space="preserve">    union all</w:t>
              <w:br/>
              <w:t xml:space="preserve">    select 'NUMBER_OF_SONS' as column_name, c.hkey, c.NUMBER_OF_SONS as sat_value,</w:t>
              <w:br/>
              <w:t xml:space="preserve">           max(iff(equal_null(c.NUMBER_OF_SONS, e.NUMBER_OF_SONS), 1, 0)) as matched, count(e.hkey) as src_rows, min(e.NUMBER_OF_SONS) as src_value</w:t>
              <w:br/>
              <w:t xml:space="preserve">      from c2 c left join e2 e on e.hkey = c.hkey</w:t>
              <w:br/>
              <w:t xml:space="preserve">     group by c.hkey, c.NUMBER_OF_SONS</w:t>
              <w:br/>
              <w:t xml:space="preserve">    union all</w:t>
              <w:br/>
              <w:t xml:space="preserve">    select 'OTHER_RELATIONSHIP_DESCRIPTION' as column_name, c.hkey, c.OTHER_RELATIONSHIP_DESCRIPTION as sat_value,</w:t>
              <w:br/>
              <w:t xml:space="preserve">           max(iff(equal_null(c.OTHER_RELATIONSHIP_DESCRIPTION, e.OTHER_RELATIONSHIP_DESCRIPTION), 1, 0)) as matched, count(e.hkey) as src_rows, min(e.OTHER_RELATIONSHIP_DESCRIPTION) as src_value</w:t>
              <w:br/>
              <w:t xml:space="preserve">      from c2 c left join e2 e on e.hkey = c.hkey</w:t>
              <w:br/>
              <w:t xml:space="preserve">     group by c.hkey, c.OTHER_RELATIONSHIP_DESCRIPTION</w:t>
              <w:br/>
              <w:t xml:space="preserve">    union all</w:t>
              <w:br/>
              <w:t xml:space="preserve">    select 'PERSONAL_DETAILS_DESCRIPTION' as column_name, c.hkey, c.PERSONAL_DETAILS_DESCRIPTION as sat_value,</w:t>
              <w:br/>
              <w:t xml:space="preserve">           max(iff(equal_null(c.PERSONAL_DETAILS_DESCRIPTION, e.PERSONAL_DETAILS_DESCRIPTION), 1, 0)) as matched, count(e.hkey) as src_rows, min(e.PERSONAL_DETAILS_DESCRIPTION) as src_value</w:t>
              <w:br/>
              <w:t xml:space="preserve">      from c2 c left join e2 e on e.hkey = c.hkey</w:t>
              <w:br/>
              <w:t xml:space="preserve">     group by c.hkey, c.PERSONAL_DETAILS_DESCRIPTION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c2 c left join e2 e on e.hkey = c.hkey</w:t>
              <w:br/>
              <w:t xml:space="preserve">     group by c.hkey, c.RELATIONSHIP_TO_PRIMARY_INSURED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BAGIC_PREPROD_CURATED_DB.BGIL_DATA_MODEL.SAT_AUG_PARTY_INDIVIDUAL_DEMOGRAPHICS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to_varchar(BASIC_QUALIFICATION_BOARD_NAME) as BASIC_QUALIFICATION_BOARD_NAME,</w:t>
              <w:br/>
              <w:t xml:space="preserve">           to_varchar(BASIC_QUALIFICATION_DETAILS) as BASIC_QUALIFICATION_DETAILS,</w:t>
              <w:br/>
              <w:t xml:space="preserve">           to_varchar(BASIC_QUALIFICATION_ROLL_NUMBER) as BASIC_QUALIFICATION_ROLL_NUMBER,</w:t>
              <w:br/>
              <w:t xml:space="preserve">           to_varchar(DATE_OF_MARRIAGE) as DATE_OF_MARRIAGE,</w:t>
              <w:br/>
              <w:t xml:space="preserve">           to_varchar(EDUCATIONAL_INSTITUTE_NAME) as EDUCATIONAL_INSTITUTE_NAME,</w:t>
              <w:br/>
              <w:t xml:space="preserve">           to_varchar(MOTHER_MAIDEN_NAME) as MOTHER_MAIDEN_NAME,</w:t>
              <w:br/>
              <w:t xml:space="preserve">           to_varchar(NOMINEE_DETAILS_DESCRIPTION) as NOMINEE_DETAILS_DESCRIPTION,</w:t>
              <w:br/>
              <w:t xml:space="preserve">           to_varchar(NUMBER_OF_DAUGHTERS) as NUMBER_OF_DAUGHTERS,</w:t>
              <w:br/>
              <w:t xml:space="preserve">           to_varchar(NUMBER_OF_SONS) as NUMBER_OF_SONS,</w:t>
              <w:br/>
              <w:t xml:space="preserve">           to_varchar(OTHER_QUALIFICATION_DESCRIPTION) as OTHER_QUALIFICATION_DESCRIPTION,</w:t>
              <w:br/>
              <w:t xml:space="preserve">           to_varchar(OTHER_RELATIONSHIP_DESCRIPTION) as OTHER_RELATIONSHIP_DESCRIPTION,</w:t>
              <w:br/>
              <w:t xml:space="preserve">           to_varchar(PERSONAL_DETAILS_DESCRIPTION) as PERSONAL_DETAILS_DESCRIPTION,</w:t>
              <w:br/>
              <w:t xml:space="preserve">           to_varchar(PROFESSIONAL_QUALIFICATION) as PROFESSIONAL_QUALIFICATION,</w:t>
              <w:br/>
              <w:t xml:space="preserve">           to_varchar(QUALIFICATION_DETAILS) as QUALIFICATION_DETAILS,</w:t>
              <w:br/>
              <w:t xml:space="preserve">           to_varchar(QUALIFICATION_MONTH_OF_PASSING) as QUALIFICATION_MONTH_OF_PASSING,</w:t>
              <w:br/>
              <w:t xml:space="preserve">           to_varchar(RELATIONSHIP_TO_PRIMARY_INSURED) as RELATIONSHIP_TO_PRIMARY_INSURED,</w:t>
              <w:br/>
              <w:t xml:space="preserve">           to_varchar(YEAR_OF_PASSING_QUALIFICATION) as YEAR_OF_PASSING_QUALIFICATION</w:t>
              <w:br/>
              <w:t xml:space="preserve">      from BAGIC_PREPROD_CURATED_DB.BGIL_DATA_MODEL.SAT_AUG_PARTY_INDIVIDUAL_DEMOGRAPHICS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to_varchar((nullif(trim(to_varchar("BOARD_NAME_FOR_BASIC_QUALIFICATION")), ''))) as BASIC_QUALIFICATION_BOARD_NAME,</w:t>
              <w:br/>
              <w:t xml:space="preserve">               to_varchar((nullif(trim(to_varchar("BASIC_QUALIFICATIONS_DETAILS")), ''))) as BASIC_QUALIFICATION_DETAILS,</w:t>
              <w:br/>
              <w:t xml:space="preserve">               to_varchar((nullif(trim(to_varchar("ROLL_NO_FOR_BASIC_QUALIFICATION")), ''))) as BASIC_QUALIFICATION_ROLL_NUMBER,</w:t>
              <w:br/>
              <w:t xml:space="preserve">               to_varchar((nullif(trim(to_varchar("DATE_OF_MARRIAGE")), ''))) as DATE_OF_MARRIAGE,</w:t>
              <w:br/>
              <w:t xml:space="preserve">               to_varchar((nullif(trim(to_varchar("INSTITUTE_NAME")), ''))) as EDUCATIONAL_INSTITUTE_NAME,</w:t>
              <w:br/>
              <w:t xml:space="preserve">               to_varchar(coalesce((nullif(trim(to_varchar("MOTHERS_MAIDEN_NAME")), '')), (nullif(trim(to_varchar("MOTHER_MAIDEN_NAME")), '')))) as MOTHER_MAIDEN_NAME,</w:t>
              <w:br/>
              <w:t xml:space="preserve">               to_varchar((nullif(trim(to_varchar("NOMINEE_DETAILS")), ''))) as NOMINEE_DETAILS_DESCRIPTION,</w:t>
              <w:br/>
              <w:t xml:space="preserve">               to_varchar((nullif(trim(to_varchar("NUMBER_OF_DAUGHTERS")), ''))) as NUMBER_OF_DAUGHTERS,</w:t>
              <w:br/>
              <w:t xml:space="preserve">               to_varchar((nullif(trim(to_varchar("NUMBER_OF_SON")), ''))) as NUMBER_OF_SONS,</w:t>
              <w:br/>
              <w:t xml:space="preserve">               to_varchar((nullif(trim(to_varchar("OTHER_QUALIFICATION")), ''))) as OTHER_QUALIFICATION_DESCRIPTION,</w:t>
              <w:br/>
              <w:t xml:space="preserve">               to_varchar((nullif(trim(to_varchar("OTHER_RELATIONSHIP")), ''))) as OTHER_RELATIONSHIP_DESCRIPTION,</w:t>
              <w:br/>
              <w:t xml:space="preserve">               to_varchar((nullif(trim(to_varchar("PERSONAL_DETAILS")), ''))) as PERSONAL_DETAILS_DESCRIPTION,</w:t>
              <w:br/>
              <w:t xml:space="preserve">               to_varchar((nullif(trim(to_varchar("PROFESSIONAL_QUALIFICATION")), ''))) as PROFESSIONAL_QUALIFICATION,</w:t>
              <w:br/>
              <w:t xml:space="preserve">               to_varchar((nullif(trim(to_varchar("QUALIFICATIONS_DETAILS")), ''))) as QUALIFICATION_DETAILS,</w:t>
              <w:br/>
              <w:t xml:space="preserve">               to_varchar((nullif(trim(to_varchar("MONTH_OF_PASSING")), ''))) as QUALIFICATION_MONTH_OF_PASSING,</w:t>
              <w:br/>
              <w:t xml:space="preserve">               to_varchar((nullif(trim(to_varchar("RELATIONSHIP")), ''))) as RELATIONSHIP_TO_PRIMARY_INSURED,</w:t>
              <w:br/>
              <w:t xml:space="preserve">               to_varchar((nullif(trim(to_varchar("YEAR_OF_PASSING")), ''))) as YEAR_OF_PASSING_QUALIFICATION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'BASIC_QUALIFICATION_BOARD_NAME' as column_name, c.hkey, c.BASIC_QUALIFICATION_BOARD_NAME as sat_value,</w:t>
              <w:br/>
              <w:t xml:space="preserve">           max(iff(equal_null(c.BASIC_QUALIFICATION_BOARD_NAME, e.BASIC_QUALIFICATION_BOARD_NAME), 1, 0)) as matched, count(e.hkey) as src_rows, min(e.BASIC_QUALIFICATION_BOARD_NAME) as src_value</w:t>
              <w:br/>
              <w:t xml:space="preserve">      from c3 c left join e3 e on e.hkey = c.hkey</w:t>
              <w:br/>
              <w:t xml:space="preserve">     group by c.hkey, c.BASIC_QUALIFICATION_BOARD_NAME</w:t>
              <w:br/>
              <w:t xml:space="preserve">    union all</w:t>
              <w:br/>
              <w:t xml:space="preserve">    select 'BASIC_QUALIFICATION_DETAILS' as column_name, c.hkey, c.BASIC_QUALIFICATION_DETAILS as sat_value,</w:t>
              <w:br/>
              <w:t xml:space="preserve">           max(iff(equal_null(c.BASIC_QUALIFICATION_DETAILS, e.BASIC_QUALIFICATION_DETAILS), 1, 0)) as matched, count(e.hkey) as src_rows, min(e.BASIC_QUALIFICATION_DETAILS) as src_value</w:t>
              <w:br/>
              <w:t xml:space="preserve">      from c3 c left join e3 e on e.hkey = c.hkey</w:t>
              <w:br/>
              <w:t xml:space="preserve">     group by c.hkey, c.BASIC_QUALIFICATION_DETAILS</w:t>
              <w:br/>
              <w:t xml:space="preserve">    union all</w:t>
              <w:br/>
              <w:t xml:space="preserve">    select 'BASIC_QUALIFICATION_ROLL_NUMBER' as column_name, c.hkey, c.BASIC_QUALIFICATION_ROLL_NUMBER as sat_value,</w:t>
              <w:br/>
              <w:t xml:space="preserve">           max(iff(equal_null(c.BASIC_QUALIFICATION_ROLL_NUMBER, e.BASIC_QUALIFICATION_ROLL_NUMBER), 1, 0)) as matched, count(e.hkey) as src_rows, min(e.BASIC_QUALIFICATION_ROLL_NUMBER) as src_value</w:t>
              <w:br/>
              <w:t xml:space="preserve">      from c3 c left join e3 e on e.hkey = c.hkey</w:t>
              <w:br/>
              <w:t xml:space="preserve">     group by c.hkey, c.BASIC_QUALIFICATION_ROLL_NUMBER</w:t>
              <w:br/>
              <w:t xml:space="preserve">    union all</w:t>
              <w:br/>
              <w:t xml:space="preserve">    select 'DATE_OF_MARRIAGE' as column_name, c.hkey, c.DATE_OF_MARRIAGE as sat_value,</w:t>
              <w:br/>
              <w:t xml:space="preserve">           max(iff(equal_null(c.DATE_OF_MARRIAGE, e.DATE_OF_MARRIAGE), 1, 0)) as matched, count(e.hkey) as src_rows, min(e.DATE_OF_MARRIAGE) as src_value</w:t>
              <w:br/>
              <w:t xml:space="preserve">      from c3 c left join e3 e on e.hkey = c.hkey</w:t>
              <w:br/>
              <w:t xml:space="preserve">     group by c.hkey, c.DATE_OF_MARRIAGE</w:t>
              <w:br/>
              <w:t xml:space="preserve">    union all</w:t>
              <w:br/>
              <w:t xml:space="preserve">    select 'EDUCATIONAL_INSTITUTE_NAME' as column_name, c.hkey, c.EDUCATIONAL_INSTITUTE_NAME as sat_value,</w:t>
              <w:br/>
              <w:t xml:space="preserve">           max(iff(equal_null(c.EDUCATIONAL_INSTITUTE_NAME, e.EDUCATIONAL_INSTITUTE_NAME), 1, 0)) as matched, count(e.hkey) as src_rows, min(e.EDUCATIONAL_INSTITUTE_NAME) as src_value</w:t>
              <w:br/>
              <w:t xml:space="preserve">      from c3 c left join e3 e on e.hkey = c.hkey</w:t>
              <w:br/>
              <w:t xml:space="preserve">     group by c.hkey, c.EDUCATIONAL_INSTITUTE_NAME</w:t>
              <w:br/>
              <w:t xml:space="preserve">    union all</w:t>
              <w:br/>
              <w:t xml:space="preserve">    select 'MOTHER_MAIDEN_NAME' as column_name, c.hkey, c.MOTHER_MAIDEN_NAME as sat_value,</w:t>
              <w:br/>
              <w:t xml:space="preserve">           max(iff(equal_null(c.MOTHER_MAIDEN_NAME, e.MOTHER_MAIDEN_NAME), 1, 0)) as matched, count(e.hkey) as src_rows, min(e.MOTHER_MAIDEN_NAME) as src_value</w:t>
              <w:br/>
              <w:t xml:space="preserve">      from c3 c left join e3 e on e.hkey = c.hkey</w:t>
              <w:br/>
              <w:t xml:space="preserve">     group by c.hkey, c.MOTHER_MAIDEN_NAME</w:t>
              <w:br/>
              <w:t xml:space="preserve">    union all</w:t>
              <w:br/>
              <w:t xml:space="preserve">    select 'NOMINEE_DETAILS_DESCRIPTION' as column_name, c.hkey, c.NOMINEE_DETAILS_DESCRIPTION as sat_value,</w:t>
              <w:br/>
              <w:t xml:space="preserve">           max(iff(equal_null(c.NOMINEE_DETAILS_DESCRIPTION, e.NOMINEE_DETAILS_DESCRIPTION), 1, 0)) as matched, count(e.hkey) as src_rows, min(e.NOMINEE_DETAILS_DESCRIPTION) as src_value</w:t>
              <w:br/>
              <w:t xml:space="preserve">      from c3 c left join e3 e on e.hkey = c.hkey</w:t>
              <w:br/>
              <w:t xml:space="preserve">     group by c.hkey, c.NOMINEE_DETAILS_DESCRIPTION</w:t>
              <w:br/>
              <w:t xml:space="preserve">    union all</w:t>
              <w:br/>
              <w:t xml:space="preserve">    select 'NUMBER_OF_DAUGHTERS' as column_name, c.hkey, c.NUMBER_OF_DAUGHTERS as sat_value,</w:t>
              <w:br/>
              <w:t xml:space="preserve">           max(iff(equal_null(c.NUMBER_OF_DAUGHTERS, e.NUMBER_OF_DAUGHTERS), 1, 0)) as matched, count(e.hkey) as src_rows, min(e.NUMBER_OF_DAUGHTERS) as src_value</w:t>
              <w:br/>
              <w:t xml:space="preserve">      from c3 c left join e3 e on e.hkey = c.hkey</w:t>
              <w:br/>
              <w:t xml:space="preserve">     group by c.hkey, c.NUMBER_OF_DAUGHTERS</w:t>
              <w:br/>
              <w:t xml:space="preserve">    union all</w:t>
              <w:br/>
              <w:t xml:space="preserve">    select 'NUMBER_OF_SONS' as column_name, c.hkey, c.NUMBER_OF_SONS as sat_value,</w:t>
              <w:br/>
              <w:t xml:space="preserve">           max(iff(equal_null(c.NUMBER_OF_SONS, e.NUMBER_OF_SONS), 1, 0)) as matched, count(e.hkey) as src_rows, min(e.NUMBER_OF_SONS) as src_value</w:t>
              <w:br/>
              <w:t xml:space="preserve">      from c3 c left join e3 e on e.hkey = c.hkey</w:t>
              <w:br/>
              <w:t xml:space="preserve">     group by c.hkey, c.NUMBER_OF_SONS</w:t>
              <w:br/>
              <w:t xml:space="preserve">    union all</w:t>
              <w:br/>
              <w:t xml:space="preserve">    select 'OTHER_QUALIFICATION_DESCRIPTION' as column_name, c.hkey, c.OTHER_QUALIFICATION_DESCRIPTION as sat_value,</w:t>
              <w:br/>
              <w:t xml:space="preserve">           max(iff(equal_null(c.OTHER_QUALIFICATION_DESCRIPTION, e.OTHER_QUALIFICATION_DESCRIPTION), 1, 0)) as matched, count(e.hkey) as src_rows, min(e.OTHER_QUALIFICATION_DESCRIPTION) as src_value</w:t>
              <w:br/>
              <w:t xml:space="preserve">      from c3 c left join e3 e on e.hkey = c.hkey</w:t>
              <w:br/>
              <w:t xml:space="preserve">     group by c.hkey, c.OTHER_QUALIFICATION_DESCRIPTION</w:t>
              <w:br/>
              <w:t xml:space="preserve">    union all</w:t>
              <w:br/>
              <w:t xml:space="preserve">    select 'OTHER_RELATIONSHIP_DESCRIPTION' as column_name, c.hkey, c.OTHER_RELATIONSHIP_DESCRIPTION as sat_value,</w:t>
              <w:br/>
              <w:t xml:space="preserve">           max(iff(equal_null(c.OTHER_RELATIONSHIP_DESCRIPTION, e.OTHER_RELATIONSHIP_DESCRIPTION), 1, 0)) as matched, count(e.hkey) as src_rows, min(e.OTHER_RELATIONSHIP_DESCRIPTION) as src_value</w:t>
              <w:br/>
              <w:t xml:space="preserve">      from c3 c left join e3 e on e.hkey = c.hkey</w:t>
              <w:br/>
              <w:t xml:space="preserve">     group by c.hkey, c.OTHER_RELATIONSHIP_DESCRIPTION</w:t>
              <w:br/>
              <w:t xml:space="preserve">    union all</w:t>
              <w:br/>
              <w:t xml:space="preserve">    select 'PERSONAL_DETAILS_DESCRIPTION' as column_name, c.hkey, c.PERSONAL_DETAILS_DESCRIPTION as sat_value,</w:t>
              <w:br/>
              <w:t xml:space="preserve">           max(iff(equal_null(c.PERSONAL_DETAILS_DESCRIPTION, e.PERSONAL_DETAILS_DESCRIPTION), 1, 0)) as matched, count(e.hkey) as src_rows, min(e.PERSONAL_DETAILS_DESCRIPTION) as src_value</w:t>
              <w:br/>
              <w:t xml:space="preserve">      from c3 c left join e3 e on e.hkey = c.hkey</w:t>
              <w:br/>
              <w:t xml:space="preserve">     group by c.hkey, c.PERSONAL_DETAILS_DESCRIPTION</w:t>
              <w:br/>
              <w:t xml:space="preserve">    union all</w:t>
              <w:br/>
              <w:t xml:space="preserve">    select 'PROFESSIONAL_QUALIFICATION' as column_name, c.hkey, c.PROFESSIONAL_QUALIFICATION as sat_value,</w:t>
              <w:br/>
              <w:t xml:space="preserve">           max(iff(equal_null(c.PROFESSIONAL_QUALIFICATION, e.PROFESSIONAL_QUALIFICATION), 1, 0)) as matched, count(e.hkey) as src_rows, min(e.PROFESSIONAL_QUALIFICATION) as src_value</w:t>
              <w:br/>
              <w:t xml:space="preserve">      from c3 c left join e3 e on e.hkey = c.hkey</w:t>
              <w:br/>
              <w:t xml:space="preserve">     group by c.hkey, c.PROFESSIONAL_QUALIFICATION</w:t>
              <w:br/>
              <w:t xml:space="preserve">    union all</w:t>
              <w:br/>
              <w:t xml:space="preserve">    select 'QUALIFICATION_DETAILS' as column_name, c.hkey, c.QUALIFICATION_DETAILS as sat_value,</w:t>
              <w:br/>
              <w:t xml:space="preserve">           max(iff(equal_null(c.QUALIFICATION_DETAILS, e.QUALIFICATION_DETAILS), 1, 0)) as matched, count(e.hkey) as src_rows, min(e.QUALIFICATION_DETAILS) as src_value</w:t>
              <w:br/>
              <w:t xml:space="preserve">      from c3 c left join e3 e on e.hkey = c.hkey</w:t>
              <w:br/>
              <w:t xml:space="preserve">     group by c.hkey, c.QUALIFICATION_DETAILS</w:t>
              <w:br/>
              <w:t xml:space="preserve">    union all</w:t>
              <w:br/>
              <w:t xml:space="preserve">    select 'QUALIFICATION_MONTH_OF_PASSING' as column_name, c.hkey, c.QUALIFICATION_MONTH_OF_PASSING as sat_value,</w:t>
              <w:br/>
              <w:t xml:space="preserve">           max(iff(equal_null(c.QUALIFICATION_MONTH_OF_PASSING, e.QUALIFICATION_MONTH_OF_PASSING), 1, 0)) as matched, count(e.hkey) as src_rows, min(e.QUALIFICATION_MONTH_OF_PASSING) as src_value</w:t>
              <w:br/>
              <w:t xml:space="preserve">      from c3 c left join e3 e on e.hkey = c.hkey</w:t>
              <w:br/>
              <w:t xml:space="preserve">     group by c.hkey, c.QUALIFICATION_MONTH_OF_PASSING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c3 c left join e3 e on e.hkey = c.hkey</w:t>
              <w:br/>
              <w:t xml:space="preserve">     group by c.hkey, c.RELATIONSHIP_TO_PRIMARY_INSURED</w:t>
              <w:br/>
              <w:t xml:space="preserve">    union all</w:t>
              <w:br/>
              <w:t xml:space="preserve">    select 'YEAR_OF_PASSING_QUALIFICATION' as column_name, c.hkey, c.YEAR_OF_PASSING_QUALIFICATION as sat_value,</w:t>
              <w:br/>
              <w:t xml:space="preserve">           max(iff(equal_null(c.YEAR_OF_PASSING_QUALIFICATION, e.YEAR_OF_PASSING_QUALIFICATION), 1, 0)) as matched, count(e.hkey) as src_rows, min(e.YEAR_OF_PASSING_QUALIFICATION) as src_value</w:t>
              <w:br/>
              <w:t xml:space="preserve">      from c3 c left join e3 e on e.hkey = c.hkey</w:t>
              <w:br/>
              <w:t xml:space="preserve">     group by c.hkey, c.YEAR_OF_PASSING_QUALIFICATION</w:t>
              <w:br/>
              <w:t xml:space="preserve">)</w:t>
              <w:br/>
              <w:t xml:space="preserve">select 'MAXIMUS' as project, 'SAT_AUG_PARTY_INDIVIDUAL_DEMOGRAPHICS'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'SAT_AUG_PARTY_INDIVIDUAL_DEMOGRAPHICS'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'SAT_AUG_PARTY_INDIVIDUAL_DEMOGRAPHICS'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159. MAXIMUS — SAT_AUG_PARTY_LOYALTY_CLASSIFICATION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SAT_AUG_PARTY_LOYALTY_CLASSIFICATION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PARTY_HKEY, child key LOYALTY_CLASSIFICATION_TYPE; 1 RECORD_SOURCE group(s): MAXIMUS_NONHLTH_TRV_CLM_VW_DATA_CLAIM_DETAILS_CLAIM_ATTRIBUTE_PROPERTIES_PIVOT_VW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BAGIC_PREPROD_CURATED_DB.BGIL_DATA_MODEL.SAT_AUG_PARTY_LOYALTY_CLASSIFICATION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to_varchar(LOYALTY_CLASSIFICATION_TYPE) as cdk_1,</w:t>
              <w:br/>
              <w:t xml:space="preserve">           to_varchar(LOYALTY_BUCKET) as LOYALTY_BUCKET</w:t>
              <w:br/>
              <w:t xml:space="preserve">      from BAGIC_PREPROD_CURATED_DB.BGIL_DATA_MODEL.SAT_AUG_PARTY_LOYALTY_CLASSIFICATION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PARTY_HKEY, LOYALTY_CLASSIFICATION_TYPE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up_mt__clm_clmd_clmap_pv__aug_sat_aug_party_loyalty_classification#1</w:t>
              <w:br/>
              <w:t xml:space="preserve">        select MD5_BINARY(NULLIF(UPPER(TRIM(CAST('HUB_PARTY|' || (((nullif(trim(case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end),'')))) AS VARCHAR))), '')) as hkey,</w:t>
              <w:br/>
              <w:t xml:space="preserve">               to_varchar('NOMENCLATURE') as cdk_1,</w:t>
              <w:br/>
              <w:t xml:space="preserve">               rec_refresh_at as ldts,</w:t>
              <w:br/>
              <w:t xml:space="preserve">               to_varchar(((nullif(trim(to_varchar("LOYALITY_BUCKET_BY_NOMENCLATURE")), '')))) as LOYALTY_BUCKET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(nullif(trim(to_varchar("LOYALITY_BUCKET_BY_NOMENCLATURE")), '')) is not null</w:t>
              <w:br/>
              <w:t xml:space="preserve">        union all</w:t>
              <w:br/>
              <w:t xml:space="preserve">        -- via up_mt__clm_clmd_clmap_pv__aug_sat_aug_party_loyalty_classification#2</w:t>
              <w:br/>
              <w:t xml:space="preserve">        select MD5_BINARY(NULLIF(UPPER(TRIM(CAST('HUB_PARTY|' || (((nullif(trim(case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end),'')))) AS VARCHAR))), '')) as hkey,</w:t>
              <w:br/>
              <w:t xml:space="preserve">               to_varchar('SEVERITY') as cdk_1,</w:t>
              <w:br/>
              <w:t xml:space="preserve">               rec_refresh_at as ldts,</w:t>
              <w:br/>
              <w:t xml:space="preserve">               to_varchar(((nullif(trim(to_varchar("LOYALITY_BUCKET_BY_SEVERITY")), '')))) as LOYALTY_BUCKET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(nullif(trim(to_varchar("LOYALITY_BUCKET_BY_SEVERITY")), '')) is not null</w:t>
              <w:br/>
              <w:t xml:space="preserve">        union all</w:t>
              <w:br/>
              <w:t xml:space="preserve">        -- via up_mt__clm_clmd_clmap_pv__aug_sat_aug_party_loyalty_classification#3</w:t>
              <w:br/>
              <w:t xml:space="preserve">        select MD5_BINARY(NULLIF(UPPER(TRIM(CAST('HUB_PARTY|' || (((nullif(trim(case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end),'')))) AS VARCHAR))), '')) as hkey,</w:t>
              <w:br/>
              <w:t xml:space="preserve">               to_varchar('SEVERITY_FINAL') as cdk_1,</w:t>
              <w:br/>
              <w:t xml:space="preserve">               rec_refresh_at as ldts,</w:t>
              <w:br/>
              <w:t xml:space="preserve">               to_varchar(((nullif(trim(to_varchar("LOYALTYSEVERITYFINAL")), '')))) as LOYALTY_BUCKET</w:t>
              <w:br/>
              <w:t xml:space="preserve">          from RAW.MAXIMUS_TRAVEL.NONHLTH_TRV_CLM_VW_DATA_CLAIM_DETAILS_CLAIM_ATTRIBUTE_PROPERTIES_PIVOT_VW</w:t>
              <w:br/>
              <w:t xml:space="preserve">         where (nullif(trim(to_varchar("LOYALTYSEVERITYFINAL")),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'LOYALTY_BUCKET' as column_name, c.hkey, c.LOYALTY_BUCKET as sat_value,</w:t>
              <w:br/>
              <w:t xml:space="preserve">           max(iff(equal_null(c.LOYALTY_BUCKET, e.LOYALTY_BUCKET), 1, 0)) as matched, count(e.hkey) as src_rows, min(e.LOYALTY_BUCKET) as src_value</w:t>
              <w:br/>
              <w:t xml:space="preserve">      from c1 c left join e1 e on e.hkey = c.hkey and equal_null(e.cdk_1, c.cdk_1)</w:t>
              <w:br/>
              <w:t xml:space="preserve">     group by c.hkey, c.cdk_1, c.LOYALTY_BUCKET</w:t>
              <w:br/>
              <w:t xml:space="preserve">)</w:t>
              <w:br/>
              <w:t xml:space="preserve">select 'MAXIMUS' as project, 'SAT_AUG_PARTY_LOYALTY_CLASSIFICATION'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160. MAXIMUS — SAT_AUG_PARTY_ONBOARDING_JOURNEY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SAT_AUG_PARTY_ONBOARDING_JOURNEY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[14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BAGIC_PREPROD_CURATED_DB.BGIL_DATA_MODEL.SAT_AUG_PARTY_ONBOARDING_JOURNEY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to_varchar(APPLICATION_REJECTION_REASON) as APPLICATION_REJECTION_REASON,</w:t>
              <w:br/>
              <w:t xml:space="preserve">           to_varchar(PARTY_DECLARATION_TEXT) as PARTY_DECLARATION_TEXT</w:t>
              <w:br/>
              <w:t xml:space="preserve">      from BAGIC_PREPROD_CURATED_DB.BGIL_DATA_MODEL.SAT_AUG_PARTY_ONBOARDING_JOURNEY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to_varchar((nullif(trim(to_varchar("REJECTED_REASON")), ''))) as APPLICATION_REJECTION_REASON,</w:t>
              <w:br/>
              <w:t xml:space="preserve">               to_varchar((nullif(trim(to_varchar("DECLARATION")), ''))) as PARTY_DECLARATION_TEXT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'APPLICATION_REJECTION_REASON' as column_name, c.hkey, c.APPLICATION_REJECTION_REASON as sat_value,</w:t>
              <w:br/>
              <w:t xml:space="preserve">           max(iff(equal_null(c.APPLICATION_REJECTION_REASON, e.APPLICATION_REJECTION_REASON), 1, 0)) as matched, count(e.hkey) as src_rows, min(e.APPLICATION_REJECTION_REASON) as src_value</w:t>
              <w:br/>
              <w:t xml:space="preserve">      from c1 c left join e1 e on e.hkey = c.hkey</w:t>
              <w:br/>
              <w:t xml:space="preserve">     group by c.hkey, c.APPLICATION_REJECTION_REASON</w:t>
              <w:br/>
              <w:t xml:space="preserve">    union all</w:t>
              <w:br/>
              <w:t xml:space="preserve">    select 'PARTY_DECLARATION_TEXT' as column_name, c.hkey, c.PARTY_DECLARATION_TEXT as sat_value,</w:t>
              <w:br/>
              <w:t xml:space="preserve">           max(iff(equal_null(c.PARTY_DECLARATION_TEXT, e.PARTY_DECLARATION_TEXT), 1, 0)) as matched, count(e.hkey) as src_rows, min(e.PARTY_DECLARATION_TEXT) as src_value</w:t>
              <w:br/>
              <w:t xml:space="preserve">      from c1 c left join e1 e on e.hkey = c.hkey</w:t>
              <w:br/>
              <w:t xml:space="preserve">     group by c.hkey, c.PARTY_DECLARATION_TEXT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to_varchar(APPLICATION_REJECTION_REASON) as APPLICATION_REJECTION_REASON,</w:t>
              <w:br/>
              <w:t xml:space="preserve">           to_varchar(APPOINTMENT_CATEGORY) as APPOINTMENT_CATEGORY,</w:t>
              <w:br/>
              <w:t xml:space="preserve">           to_varchar(APPOINTMENT_ISSUE_DATE) as APPOINTMENT_ISSUE_DATE,</w:t>
              <w:br/>
              <w:t xml:space="preserve">           to_varchar(CANDIDATE_BACKGROUND_SUMMARY) as CANDIDATE_BACKGROUND_SUMMARY,</w:t>
              <w:br/>
              <w:t xml:space="preserve">           to_varchar(IRDA_CODE_EXAMINATION_DETAILS) as IRDA_CODE_EXAMINATION_DETAILS,</w:t>
              <w:br/>
              <w:t xml:space="preserve">           to_varchar(PARTY_DECLARATION_TEXT) as PARTY_DECLARATION_TEXT,</w:t>
              <w:br/>
              <w:t xml:space="preserve">           to_varchar(PREVIOUS_EMPLOYER_LOCATION) as PREVIOUS_EMPLOYER_LOCATION,</w:t>
              <w:br/>
              <w:t xml:space="preserve">           to_varchar(PREVIOUS_EMPLOYER_PARENT_INTERMEDIARY_CODE) as PREVIOUS_EMPLOYER_PARENT_INTERMEDIARY_CODE,</w:t>
              <w:br/>
              <w:t xml:space="preserve">           to_varchar(PREVIOUS_EMPLOYER_PARENT_SUB_INTERMEDIARY_CODE) as PREVIOUS_EMPLOYER_PARENT_SUB_INTERMEDIARY_CODE,</w:t>
              <w:br/>
              <w:t xml:space="preserve">           to_varchar(PREVIOUS_NON_GENERAL_INSURER_NAME) as PREVIOUS_NON_GENERAL_INSURER_NAME,</w:t>
              <w:br/>
              <w:t xml:space="preserve">           to_varchar(PRIOR_FINANCIAL_SECTOR_EXPERIENCE) as PRIOR_FINANCIAL_SECTOR_EXPERIENCE,</w:t>
              <w:br/>
              <w:t xml:space="preserve">           to_varchar(REASON_FOR_LEAVING_PREVIOUS_EMPLOYER) as REASON_FOR_LEAVING_PREVIOUS_EMPLOYER,</w:t>
              <w:br/>
              <w:t xml:space="preserve">           to_varchar(RESIGNATION_ACCEPTANCE_DATE) as RESIGNATION_ACCEPTANCE_DATE,</w:t>
              <w:br/>
              <w:t xml:space="preserve">           to_varchar(RESIGNATION_SUBMISSION_DATE) as RESIGNATION_SUBMISSION_DATE</w:t>
              <w:br/>
              <w:t xml:space="preserve">      from BAGIC_PREPROD_CURATED_DB.BGIL_DATA_MODEL.SAT_AUG_PARTY_ONBOARDING_JOURNEY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to_varchar((nullif(trim(to_varchar("REJECTED_REASON")), ''))) as APPLICATION_REJECTION_REASON,</w:t>
              <w:br/>
              <w:t xml:space="preserve">               to_varchar((nullif(trim(to_varchar("CATEGORY_OF_APPOINTMENT")), ''))) as APPOINTMENT_CATEGORY,</w:t>
              <w:br/>
              <w:t xml:space="preserve">               to_varchar((nullif(trim(to_varchar("DATE_OF_ISSUE_OF_APPOINTMENT")), ''))) as APPOINTMENT_ISSUE_DATE,</w:t>
              <w:br/>
              <w:t xml:space="preserve">               to_varchar((nullif(trim(to_varchar("BACKGROUND_OF_CANDIDATE")), ''))) as CANDIDATE_BACKGROUND_SUMMARY,</w:t>
              <w:br/>
              <w:t xml:space="preserve">               to_varchar((nullif(trim(to_varchar("EXAMINATIONS_DETAILS_FOR_IRDA_CODE")), ''))) as IRDA_CODE_EXAMINATION_DETAILS,</w:t>
              <w:br/>
              <w:t xml:space="preserve">               to_varchar((nullif(trim(to_varchar("DECLARATION")), ''))) as PARTY_DECLARATION_TEXT,</w:t>
              <w:br/>
              <w:t xml:space="preserve">               to_varchar((nullif(trim(to_varchar("PREVIOUS_COMPANY_LOCATION")), ''))) as PREVIOUS_EMPLOYER_LOCATION,</w:t>
              <w:br/>
              <w:t xml:space="preserve">               to_varchar((nullif(trim(to_varchar("PREVIOUS_COMPANY_PARENT_IMD_CODE")), ''))) as PREVIOUS_EMPLOYER_PARENT_INTERMEDIARY_CODE,</w:t>
              <w:br/>
              <w:t xml:space="preserve">               to_varchar((nullif(trim(to_varchar("PREVIOUS_COMPANY_PARENT_SUBIMD_CODE")), ''))) as PREVIOUS_EMPLOYER_PARENT_SUB_INTERMEDIARY_CODE,</w:t>
              <w:br/>
              <w:t xml:space="preserve">               to_varchar((nullif(trim(to_varchar("NAME_OF_NONGENERAL_INSURER_WORKED_FOR")), ''))) as PREVIOUS_NON_GENERAL_INSURER_NAME,</w:t>
              <w:br/>
              <w:t xml:space="preserve">               to_varchar((nullif(trim(to_varchar("INSURANCEBANKINGFINANCIAL_EXPERIENCE")), ''))) as PRIOR_FINANCIAL_SECTOR_EXPERIENCE,</w:t>
              <w:br/>
              <w:t xml:space="preserve">               to_varchar((nullif(trim(to_varchar("REASON_FOR_LEAVING_REMARKS")), ''))) as REASON_FOR_LEAVING_PREVIOUS_EMPLOYER,</w:t>
              <w:br/>
              <w:t xml:space="preserve">               to_varchar((nullif(trim(to_varchar("DATE_OF_ACCEPTANCE_OF_RESIGNATION")), ''))) as RESIGNATION_ACCEPTANCE_DATE,</w:t>
              <w:br/>
              <w:t xml:space="preserve">               to_varchar((nullif(trim(to_varchar("DATE_OF_SUBMITTING_RESIGNATION")), ''))) as RESIGNATION_SUBMISSION_DATE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'APPLICATION_REJECTION_REASON' as column_name, c.hkey, c.APPLICATION_REJECTION_REASON as sat_value,</w:t>
              <w:br/>
              <w:t xml:space="preserve">           max(iff(equal_null(c.APPLICATION_REJECTION_REASON, e.APPLICATION_REJECTION_REASON), 1, 0)) as matched, count(e.hkey) as src_rows, min(e.APPLICATION_REJECTION_REASON) as src_value</w:t>
              <w:br/>
              <w:t xml:space="preserve">      from c2 c left join e2 e on e.hkey = c.hkey</w:t>
              <w:br/>
              <w:t xml:space="preserve">     group by c.hkey, c.APPLICATION_REJECTION_REASON</w:t>
              <w:br/>
              <w:t xml:space="preserve">    union all</w:t>
              <w:br/>
              <w:t xml:space="preserve">    select 'APPOINTMENT_CATEGORY' as column_name, c.hkey, c.APPOINTMENT_CATEGORY as sat_value,</w:t>
              <w:br/>
              <w:t xml:space="preserve">           max(iff(equal_null(c.APPOINTMENT_CATEGORY, e.APPOINTMENT_CATEGORY), 1, 0)) as matched, count(e.hkey) as src_rows, min(e.APPOINTMENT_CATEGORY) as src_value</w:t>
              <w:br/>
              <w:t xml:space="preserve">      from c2 c left join e2 e on e.hkey = c.hkey</w:t>
              <w:br/>
              <w:t xml:space="preserve">     group by c.hkey, c.APPOINTMENT_CATEGORY</w:t>
              <w:br/>
              <w:t xml:space="preserve">    union all</w:t>
              <w:br/>
              <w:t xml:space="preserve">    select 'APPOINTMENT_ISSUE_DATE' as column_name, c.hkey, c.APPOINTMENT_ISSUE_DATE as sat_value,</w:t>
              <w:br/>
              <w:t xml:space="preserve">           max(iff(equal_null(c.APPOINTMENT_ISSUE_DATE, e.APPOINTMENT_ISSUE_DATE), 1, 0)) as matched, count(e.hkey) as src_rows, min(e.APPOINTMENT_ISSUE_DATE) as src_value</w:t>
              <w:br/>
              <w:t xml:space="preserve">      from c2 c left join e2 e on e.hkey = c.hkey</w:t>
              <w:br/>
              <w:t xml:space="preserve">     group by c.hkey, c.APPOINTMENT_ISSUE_DATE</w:t>
              <w:br/>
              <w:t xml:space="preserve">    union all</w:t>
              <w:br/>
              <w:t xml:space="preserve">    select 'CANDIDATE_BACKGROUND_SUMMARY' as column_name, c.hkey, c.CANDIDATE_BACKGROUND_SUMMARY as sat_value,</w:t>
              <w:br/>
              <w:t xml:space="preserve">           max(iff(equal_null(c.CANDIDATE_BACKGROUND_SUMMARY, e.CANDIDATE_BACKGROUND_SUMMARY), 1, 0)) as matched, count(e.hkey) as src_rows, min(e.CANDIDATE_BACKGROUND_SUMMARY) as src_value</w:t>
              <w:br/>
              <w:t xml:space="preserve">      from c2 c left join e2 e on e.hkey = c.hkey</w:t>
              <w:br/>
              <w:t xml:space="preserve">     group by c.hkey, c.CANDIDATE_BACKGROUND_SUMMARY</w:t>
              <w:br/>
              <w:t xml:space="preserve">    union all</w:t>
              <w:br/>
              <w:t xml:space="preserve">    select 'IRDA_CODE_EXAMINATION_DETAILS' as column_name, c.hkey, c.IRDA_CODE_EXAMINATION_DETAILS as sat_value,</w:t>
              <w:br/>
              <w:t xml:space="preserve">           max(iff(equal_null(c.IRDA_CODE_EXAMINATION_DETAILS, e.IRDA_CODE_EXAMINATION_DETAILS), 1, 0)) as matched, count(e.hkey) as src_rows, min(e.IRDA_CODE_EXAMINATION_DETAILS) as src_value</w:t>
              <w:br/>
              <w:t xml:space="preserve">      from c2 c left join e2 e on e.hkey = c.hkey</w:t>
              <w:br/>
              <w:t xml:space="preserve">     group by c.hkey, c.IRDA_CODE_EXAMINATION_DETAILS</w:t>
              <w:br/>
              <w:t xml:space="preserve">    union all</w:t>
              <w:br/>
              <w:t xml:space="preserve">    select 'PARTY_DECLARATION_TEXT' as column_name, c.hkey, c.PARTY_DECLARATION_TEXT as sat_value,</w:t>
              <w:br/>
              <w:t xml:space="preserve">           max(iff(equal_null(c.PARTY_DECLARATION_TEXT, e.PARTY_DECLARATION_TEXT), 1, 0)) as matched, count(e.hkey) as src_rows, min(e.PARTY_DECLARATION_TEXT) as src_value</w:t>
              <w:br/>
              <w:t xml:space="preserve">      from c2 c left join e2 e on e.hkey = c.hkey</w:t>
              <w:br/>
              <w:t xml:space="preserve">     group by c.hkey, c.PARTY_DECLARATION_TEXT</w:t>
              <w:br/>
              <w:t xml:space="preserve">    union all</w:t>
              <w:br/>
              <w:t xml:space="preserve">    select 'PREVIOUS_EMPLOYER_LOCATION' as column_name, c.hkey, c.PREVIOUS_EMPLOYER_LOCATION as sat_value,</w:t>
              <w:br/>
              <w:t xml:space="preserve">           max(iff(equal_null(c.PREVIOUS_EMPLOYER_LOCATION, e.PREVIOUS_EMPLOYER_LOCATION), 1, 0)) as matched, count(e.hkey) as src_rows, min(e.PREVIOUS_EMPLOYER_LOCATION) as src_value</w:t>
              <w:br/>
              <w:t xml:space="preserve">      from c2 c left join e2 e on e.hkey = c.hkey</w:t>
              <w:br/>
              <w:t xml:space="preserve">     group by c.hkey, c.PREVIOUS_EMPLOYER_LOCATION</w:t>
              <w:br/>
              <w:t xml:space="preserve">    union all</w:t>
              <w:br/>
              <w:t xml:space="preserve">    select 'PREVIOUS_EMPLOYER_PARENT_INTERMEDIARY_CODE' as column_name, c.hkey, c.PREVIOUS_EMPLOYER_PARENT_INTERMEDIARY_CODE as sat_value,</w:t>
              <w:br/>
              <w:t xml:space="preserve">           max(iff(equal_null(c.PREVIOUS_EMPLOYER_PARENT_INTERMEDIARY_CODE, e.PREVIOUS_EMPLOYER_PARENT_INTERMEDIARY_CODE), 1, 0)) as matched, count(e.hkey) as src_rows, min(e.PREVIOUS_EMPLOYER_PARENT_INTERMEDIARY_CODE) as src_value</w:t>
              <w:br/>
              <w:t xml:space="preserve">      from c2 c left join e2 e on e.hkey = c.hkey</w:t>
              <w:br/>
              <w:t xml:space="preserve">     group by c.hkey, c.PREVIOUS_EMPLOYER_PARENT_INTERMEDIARY_CODE</w:t>
              <w:br/>
              <w:t xml:space="preserve">    union all</w:t>
              <w:br/>
              <w:t xml:space="preserve">    select 'PREVIOUS_EMPLOYER_PARENT_SUB_INTERMEDIARY_CODE' as column_name, c.hkey, c.PREVIOUS_EMPLOYER_PARENT_SUB_INTERMEDIARY_CODE as sat_value,</w:t>
              <w:br/>
              <w:t xml:space="preserve">           max(iff(equal_null(c.PREVIOUS_EMPLOYER_PARENT_SUB_INTERMEDIARY_CODE, e.PREVIOUS_EMPLOYER_PARENT_SUB_INTERMEDIARY_CODE), 1, 0)) as matched, count(e.hkey) as src_rows, min(e.PREVIOUS_EMPLOYER_PARENT_SUB_INTERMEDIARY_CODE) as src_value</w:t>
              <w:br/>
              <w:t xml:space="preserve">      from c2 c left join e2 e on e.hkey = c.hkey</w:t>
              <w:br/>
              <w:t xml:space="preserve">     group by c.hkey, c.PREVIOUS_EMPLOYER_PARENT_SUB_INTERMEDIARY_CODE</w:t>
              <w:br/>
              <w:t xml:space="preserve">    union all</w:t>
              <w:br/>
              <w:t xml:space="preserve">    select 'PREVIOUS_NON_GENERAL_INSURER_NAME' as column_name, c.hkey, c.PREVIOUS_NON_GENERAL_INSURER_NAME as sat_value,</w:t>
              <w:br/>
              <w:t xml:space="preserve">           max(iff(equal_null(c.PREVIOUS_NON_GENERAL_INSURER_NAME, e.PREVIOUS_NON_GENERAL_INSURER_NAME), 1, 0)) as matched, count(e.hkey) as src_rows, min(e.PREVIOUS_NON_GENERAL_INSURER_NAME) as src_value</w:t>
              <w:br/>
              <w:t xml:space="preserve">      from c2 c left join e2 e on e.hkey = c.hkey</w:t>
              <w:br/>
              <w:t xml:space="preserve">     group by c.hkey, c.PREVIOUS_NON_GENERAL_INSURER_NAME</w:t>
              <w:br/>
              <w:t xml:space="preserve">    union all</w:t>
              <w:br/>
              <w:t xml:space="preserve">    select 'PRIOR_FINANCIAL_SECTOR_EXPERIENCE' as column_name, c.hkey, c.PRIOR_FINANCIAL_SECTOR_EXPERIENCE as sat_value,</w:t>
              <w:br/>
              <w:t xml:space="preserve">           max(iff(equal_null(c.PRIOR_FINANCIAL_SECTOR_EXPERIENCE, e.PRIOR_FINANCIAL_SECTOR_EXPERIENCE), 1, 0)) as matched, count(e.hkey) as src_rows, min(e.PRIOR_FINANCIAL_SECTOR_EXPERIENCE) as src_value</w:t>
              <w:br/>
              <w:t xml:space="preserve">      from c2 c left join e2 e on e.hkey = c.hkey</w:t>
              <w:br/>
              <w:t xml:space="preserve">     group by c.hkey, c.PRIOR_FINANCIAL_SECTOR_EXPERIENCE</w:t>
              <w:br/>
              <w:t xml:space="preserve">    union all</w:t>
              <w:br/>
              <w:t xml:space="preserve">    select 'REASON_FOR_LEAVING_PREVIOUS_EMPLOYER' as column_name, c.hkey, c.REASON_FOR_LEAVING_PREVIOUS_EMPLOYER as sat_value,</w:t>
              <w:br/>
              <w:t xml:space="preserve">           max(iff(equal_null(c.REASON_FOR_LEAVING_PREVIOUS_EMPLOYER, e.REASON_FOR_LEAVING_PREVIOUS_EMPLOYER), 1, 0)) as matched, count(e.hkey) as src_rows, min(e.REASON_FOR_LEAVING_PREVIOUS_EMPLOYER) as src_value</w:t>
              <w:br/>
              <w:t xml:space="preserve">      from c2 c left join e2 e on e.hkey = c.hkey</w:t>
              <w:br/>
              <w:t xml:space="preserve">     group by c.hkey, c.REASON_FOR_LEAVING_PREVIOUS_EMPLOYER</w:t>
              <w:br/>
              <w:t xml:space="preserve">    union all</w:t>
              <w:br/>
              <w:t xml:space="preserve">    select 'RESIGNATION_ACCEPTANCE_DATE' as column_name, c.hkey, c.RESIGNATION_ACCEPTANCE_DATE as sat_value,</w:t>
              <w:br/>
              <w:t xml:space="preserve">           max(iff(equal_null(c.RESIGNATION_ACCEPTANCE_DATE, e.RESIGNATION_ACCEPTANCE_DATE), 1, 0)) as matched, count(e.hkey) as src_rows, min(e.RESIGNATION_ACCEPTANCE_DATE) as src_value</w:t>
              <w:br/>
              <w:t xml:space="preserve">      from c2 c left join e2 e on e.hkey = c.hkey</w:t>
              <w:br/>
              <w:t xml:space="preserve">     group by c.hkey, c.RESIGNATION_ACCEPTANCE_DATE</w:t>
              <w:br/>
              <w:t xml:space="preserve">    union all</w:t>
              <w:br/>
              <w:t xml:space="preserve">    select 'RESIGNATION_SUBMISSION_DATE' as column_name, c.hkey, c.RESIGNATION_SUBMISSION_DATE as sat_value,</w:t>
              <w:br/>
              <w:t xml:space="preserve">           max(iff(equal_null(c.RESIGNATION_SUBMISSION_DATE, e.RESIGNATION_SUBMISSION_DATE), 1, 0)) as matched, count(e.hkey) as src_rows, min(e.RESIGNATION_SUBMISSION_DATE) as src_value</w:t>
              <w:br/>
              <w:t xml:space="preserve">      from c2 c left join e2 e on e.hkey = c.hkey</w:t>
              <w:br/>
              <w:t xml:space="preserve">     group by c.hkey, c.RESIGNATION_SUBMISSION_DATE</w:t>
              <w:br/>
              <w:t xml:space="preserve">)</w:t>
              <w:br/>
              <w:t xml:space="preserve">select 'MAXIMUS' as project, 'SAT_AUG_PARTY_ONBOARDING_JOURNEY'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'SAT_AUG_PARTY_ONBOARDING_JOURNEY'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161. MAXIMUS — SAT_AUG_PARTY_PAYOUT_PROFILE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SAT_AUG_PARTY_PAYOUT_PROFILE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BAGIC_PREPROD_CURATED_DB.BGIL_DATA_MODEL.SAT_AUG_PARTY_PAYOUT_PROFILE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to_varchar(TDS_CODE) as TDS_CODE,</w:t>
              <w:br/>
              <w:t xml:space="preserve">           to_varchar(TDS_CODE_DESCRIPTION) as TDS_CODE_DESCRIPTION</w:t>
              <w:br/>
              <w:t xml:space="preserve">      from BAGIC_PREPROD_CURATED_DB.BGIL_DATA_MODEL.SAT_AUG_PARTY_PAYOUT_PROFILE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to_varchar((nullif(trim(to_varchar("TDS_CODE")), ''))) as TDS_CODE,</w:t>
              <w:br/>
              <w:t xml:space="preserve">               to_varchar((nullif(trim(to_varchar("TDS_CODE_DESC")), ''))) as TDS_CODE_DESCRIPTION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'TDS_CODE' as column_name, c.hkey, c.TDS_CODE as sat_value,</w:t>
              <w:br/>
              <w:t xml:space="preserve">           max(iff(equal_null(c.TDS_CODE, e.TDS_CODE), 1, 0)) as matched, count(e.hkey) as src_rows, min(e.TDS_CODE) as src_value</w:t>
              <w:br/>
              <w:t xml:space="preserve">      from c1 c left join e1 e on e.hkey = c.hkey</w:t>
              <w:br/>
              <w:t xml:space="preserve">     group by c.hkey, c.TDS_CODE</w:t>
              <w:br/>
              <w:t xml:space="preserve">    union all</w:t>
              <w:br/>
              <w:t xml:space="preserve">    select 'TDS_CODE_DESCRIPTION' as column_name, c.hkey, c.TDS_CODE_DESCRIPTION as sat_value,</w:t>
              <w:br/>
              <w:t xml:space="preserve">           max(iff(equal_null(c.TDS_CODE_DESCRIPTION, e.TDS_CODE_DESCRIPTION), 1, 0)) as matched, count(e.hkey) as src_rows, min(e.TDS_CODE_DESCRIPTION) as src_value</w:t>
              <w:br/>
              <w:t xml:space="preserve">      from c1 c left join e1 e on e.hkey = c.hkey</w:t>
              <w:br/>
              <w:t xml:space="preserve">     group by c.hkey, c.TDS_CODE_DESCRIPTION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to_varchar(FLOAT_ACCOUNT_ACCESS_INDICATOR) as FLOAT_ACCOUNT_ACCESS_INDICATOR,</w:t>
              <w:br/>
              <w:t xml:space="preserve">           to_varchar(LOWER_TDS_CERTIFICATE_REFERENCE) as LOWER_TDS_CERTIFICATE_REFERENCE,</w:t>
              <w:br/>
              <w:t xml:space="preserve">           to_varchar(REWARD_ELIGIBLE_INDICATOR) as REWARD_ELIGIBLE_INDICATOR,</w:t>
              <w:br/>
              <w:t xml:space="preserve">           to_varchar(TDS_CODE) as TDS_CODE,</w:t>
              <w:br/>
              <w:t xml:space="preserve">           to_varchar(TDS_CODE_DESCRIPTION) as TDS_CODE_DESCRIPTION,</w:t>
              <w:br/>
              <w:t xml:space="preserve">           to_varchar(TDS_DETAILS_DESCRIPTION) as TDS_DETAILS_DESCRIPTION</w:t>
              <w:br/>
              <w:t xml:space="preserve">      from BAGIC_PREPROD_CURATED_DB.BGIL_DATA_MODEL.SAT_AUG_PARTY_PAYOUT_PROFILE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to_varchar((nullif(trim(to_varchar("AGENT_FLOAT_ACCESS")), ''))) as FLOAT_ACCOUNT_ACCESS_INDICATOR,</w:t>
              <w:br/>
              <w:t xml:space="preserve">               to_varchar((nullif(trim(to_varchar("LOWER_TDS_CERTIFICATE")), ''))) as LOWER_TDS_CERTIFICATE_REFERENCE,</w:t>
              <w:br/>
              <w:t xml:space="preserve">               to_varchar((nullif(trim(to_varchar("APPLICABLE_FOR_REWARD")), ''))) as REWARD_ELIGIBLE_INDICATOR,</w:t>
              <w:br/>
              <w:t xml:space="preserve">               to_varchar((nullif(trim(to_varchar("TDS_CODE")), ''))) as TDS_CODE,</w:t>
              <w:br/>
              <w:t xml:space="preserve">               to_varchar((nullif(trim(to_varchar("TDS_CODE_DESC")), ''))) as TDS_CODE_DESCRIPTION,</w:t>
              <w:br/>
              <w:t xml:space="preserve">               to_varchar((nullif(trim(to_varchar("TDS_DETAILS")), ''))) as TDS_DETAILS_DESCRIPTION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'FLOAT_ACCOUNT_ACCESS_INDICATOR' as column_name, c.hkey, c.FLOAT_ACCOUNT_ACCESS_INDICATOR as sat_value,</w:t>
              <w:br/>
              <w:t xml:space="preserve">           max(iff(equal_null(c.FLOAT_ACCOUNT_ACCESS_INDICATOR, e.FLOAT_ACCOUNT_ACCESS_INDICATOR), 1, 0)) as matched, count(e.hkey) as src_rows, min(e.FLOAT_ACCOUNT_ACCESS_INDICATOR) as src_value</w:t>
              <w:br/>
              <w:t xml:space="preserve">      from c2 c left join e2 e on e.hkey = c.hkey</w:t>
              <w:br/>
              <w:t xml:space="preserve">     group by c.hkey, c.FLOAT_ACCOUNT_ACCESS_INDICATOR</w:t>
              <w:br/>
              <w:t xml:space="preserve">    union all</w:t>
              <w:br/>
              <w:t xml:space="preserve">    select 'LOWER_TDS_CERTIFICATE_REFERENCE' as column_name, c.hkey, c.LOWER_TDS_CERTIFICATE_REFERENCE as sat_value,</w:t>
              <w:br/>
              <w:t xml:space="preserve">           max(iff(equal_null(c.LOWER_TDS_CERTIFICATE_REFERENCE, e.LOWER_TDS_CERTIFICATE_REFERENCE), 1, 0)) as matched, count(e.hkey) as src_rows, min(e.LOWER_TDS_CERTIFICATE_REFERENCE) as src_value</w:t>
              <w:br/>
              <w:t xml:space="preserve">      from c2 c left join e2 e on e.hkey = c.hkey</w:t>
              <w:br/>
              <w:t xml:space="preserve">     group by c.hkey, c.LOWER_TDS_CERTIFICATE_REFERENCE</w:t>
              <w:br/>
              <w:t xml:space="preserve">    union all</w:t>
              <w:br/>
              <w:t xml:space="preserve">    select 'REWARD_ELIGIBLE_INDICATOR' as column_name, c.hkey, c.REWARD_ELIGIBLE_INDICATOR as sat_value,</w:t>
              <w:br/>
              <w:t xml:space="preserve">           max(iff(equal_null(c.REWARD_ELIGIBLE_INDICATOR, e.REWARD_ELIGIBLE_INDICATOR), 1, 0)) as matched, count(e.hkey) as src_rows, min(e.REWARD_ELIGIBLE_INDICATOR) as src_value</w:t>
              <w:br/>
              <w:t xml:space="preserve">      from c2 c left join e2 e on e.hkey = c.hkey</w:t>
              <w:br/>
              <w:t xml:space="preserve">     group by c.hkey, c.REWARD_ELIGIBLE_INDICATOR</w:t>
              <w:br/>
              <w:t xml:space="preserve">    union all</w:t>
              <w:br/>
              <w:t xml:space="preserve">    select 'TDS_CODE' as column_name, c.hkey, c.TDS_CODE as sat_value,</w:t>
              <w:br/>
              <w:t xml:space="preserve">           max(iff(equal_null(c.TDS_CODE, e.TDS_CODE), 1, 0)) as matched, count(e.hkey) as src_rows, min(e.TDS_CODE) as src_value</w:t>
              <w:br/>
              <w:t xml:space="preserve">      from c2 c left join e2 e on e.hkey = c.hkey</w:t>
              <w:br/>
              <w:t xml:space="preserve">     group by c.hkey, c.TDS_CODE</w:t>
              <w:br/>
              <w:t xml:space="preserve">    union all</w:t>
              <w:br/>
              <w:t xml:space="preserve">    select 'TDS_CODE_DESCRIPTION' as column_name, c.hkey, c.TDS_CODE_DESCRIPTION as sat_value,</w:t>
              <w:br/>
              <w:t xml:space="preserve">           max(iff(equal_null(c.TDS_CODE_DESCRIPTION, e.TDS_CODE_DESCRIPTION), 1, 0)) as matched, count(e.hkey) as src_rows, min(e.TDS_CODE_DESCRIPTION) as src_value</w:t>
              <w:br/>
              <w:t xml:space="preserve">      from c2 c left join e2 e on e.hkey = c.hkey</w:t>
              <w:br/>
              <w:t xml:space="preserve">     group by c.hkey, c.TDS_CODE_DESCRIPTION</w:t>
              <w:br/>
              <w:t xml:space="preserve">    union all</w:t>
              <w:br/>
              <w:t xml:space="preserve">    select 'TDS_DETAILS_DESCRIPTION' as column_name, c.hkey, c.TDS_DETAILS_DESCRIPTION as sat_value,</w:t>
              <w:br/>
              <w:t xml:space="preserve">           max(iff(equal_null(c.TDS_DETAILS_DESCRIPTION, e.TDS_DETAILS_DESCRIPTION), 1, 0)) as matched, count(e.hkey) as src_rows, min(e.TDS_DETAILS_DESCRIPTION) as src_value</w:t>
              <w:br/>
              <w:t xml:space="preserve">      from c2 c left join e2 e on e.hkey = c.hkey</w:t>
              <w:br/>
              <w:t xml:space="preserve">     group by c.hkey, c.TDS_DETAILS_DESCRIPTION</w:t>
              <w:br/>
              <w:t xml:space="preserve">)</w:t>
              <w:br/>
              <w:t xml:space="preserve">select 'MAXIMUS' as project, 'SAT_AUG_PARTY_PAYOUT_PROFILE'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'SAT_AUG_PARTY_PAYOUT_PROFILE'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162. MAXIMUS — SAT_AUG_PARTY_PREFERENCE_PROFILE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SAT_AUG_PARTY_PREFERENCE_PROFILE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2 RECORD_SOURCE group(s): MAXIMUS_NONHLTH_TRV_UWR_VW_DATA_POLICY_DETAILS_INSURED_DETAILS_MEMBER_DETAILS_PARTY_PROPERTY_SIMPLE_PROPERTY_PIVOT_VW [2 col(s)], MAXIMUS_NONHLTH_TRV_UWR_VW_DATA_POLICY_DETAILS_PROPOSER_DETAILS_PARTY_PROPERTY_SIMPLE_PROPERTY_PIVOT_VW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BAGIC_PREPROD_CURATED_DB.BGIL_DATA_MODEL.SAT_AUG_PARTY_PREFERENCE_PROFILE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to_varchar(ELECTRONIC_POLICY_REQUIRED_INDICATOR) as ELECTRONIC_POLICY_REQUIRED_INDICATOR,</w:t>
              <w:br/>
              <w:t xml:space="preserve">           to_varchar(PROPAGATE_CONTACT_UPDATE_TO_ALL_POLICIES_INDICATOR) as PROPAGATE_CONTACT_UPDATE_TO_ALL_POLICIES_INDICATOR</w:t>
              <w:br/>
              <w:t xml:space="preserve">      from BAGIC_PREPROD_CURATED_DB.BGIL_DATA_MODEL.SAT_AUG_PARTY_PREFERENCE_PROFILE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to_varchar((nullif(trim(to_varchar("EPOLICY_REQUIRED")), ''))) as ELECTRONIC_POLICY_REQUIRED_INDICATOR,</w:t>
              <w:br/>
              <w:t xml:space="preserve">               to_varchar((nullif(trim(to_varchar("UPDATE_CONTACT_DETAILS_IN_ALL_POLICIES")), ''))) as PROPAGATE_CONTACT_UPDATE_TO_ALL_POLICIES_INDICATOR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'ELECTRONIC_POLICY_REQUIRED_INDICATOR' as column_name, c.hkey, c.ELECTRONIC_POLICY_REQUIRED_INDICATOR as sat_value,</w:t>
              <w:br/>
              <w:t xml:space="preserve">           max(iff(equal_null(c.ELECTRONIC_POLICY_REQUIRED_INDICATOR, e.ELECTRONIC_POLICY_REQUIRED_INDICATOR), 1, 0)) as matched, count(e.hkey) as src_rows, min(e.ELECTRONIC_POLICY_REQUIRED_INDICATOR) as src_value</w:t>
              <w:br/>
              <w:t xml:space="preserve">      from c1 c left join e1 e on e.hkey = c.hkey</w:t>
              <w:br/>
              <w:t xml:space="preserve">     group by c.hkey, c.ELECTRONIC_POLICY_REQUIRED_INDICATOR</w:t>
              <w:br/>
              <w:t xml:space="preserve">    union all</w:t>
              <w:br/>
              <w:t xml:space="preserve">    select 'PROPAGATE_CONTACT_UPDATE_TO_ALL_POLICIES_INDICATOR' as column_name, c.hkey, c.PROPAGATE_CONTACT_UPDATE_TO_ALL_POLICIES_INDICATOR as sat_value,</w:t>
              <w:br/>
              <w:t xml:space="preserve">           max(iff(equal_null(c.PROPAGATE_CONTACT_UPDATE_TO_ALL_POLICIES_INDICATOR, e.PROPAGATE_CONTACT_UPDATE_TO_ALL_POLICIES_INDICATOR), 1, 0)) as matched, count(e.hkey) as src_rows, min(e.PROPAGATE_CONTACT_UPDATE_TO_ALL_POLICIES_INDICATOR) as src_value</w:t>
              <w:br/>
              <w:t xml:space="preserve">      from c1 c left join e1 e on e.hkey = c.hkey</w:t>
              <w:br/>
              <w:t xml:space="preserve">     group by c.hkey, c.PROPAGATE_CONTACT_UPDATE_TO_ALL_POLICIES_INDICATOR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BAGIC_PREPROD_CURATED_DB.BGIL_DATA_MODEL.SAT_AUG_PARTY_PREFERENCE_PROFILE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to_varchar(ELECTRONIC_POLICY_REQUIRED_INDICATOR) as ELECTRONIC_POLICY_REQUIRED_INDICATOR,</w:t>
              <w:br/>
              <w:t xml:space="preserve">           to_varchar(PROPAGATE_CONTACT_UPDATE_TO_ALL_POLICIES_INDICATOR) as PROPAGATE_CONTACT_UPDATE_TO_ALL_POLICIES_INDICATOR</w:t>
              <w:br/>
              <w:t xml:space="preserve">      from BAGIC_PREPROD_CURATED_DB.BGIL_DATA_MODEL.SAT_AUG_PARTY_PREFERENCE_PROFILE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to_varchar((nullif(trim(to_varchar("EPOLICY_REQUIRED")), ''))) as ELECTRONIC_POLICY_REQUIRED_INDICATOR,</w:t>
              <w:br/>
              <w:t xml:space="preserve">               to_varchar((nullif(trim(to_varchar("UPDATE_CONTACT_DETAILS_IN_ALL_POLICIES")), ''))) as PROPAGATE_CONTACT_UPDATE_TO_ALL_POLICIES_INDICATOR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'ELECTRONIC_POLICY_REQUIRED_INDICATOR' as column_name, c.hkey, c.ELECTRONIC_POLICY_REQUIRED_INDICATOR as sat_value,</w:t>
              <w:br/>
              <w:t xml:space="preserve">           max(iff(equal_null(c.ELECTRONIC_POLICY_REQUIRED_INDICATOR, e.ELECTRONIC_POLICY_REQUIRED_INDICATOR), 1, 0)) as matched, count(e.hkey) as src_rows, min(e.ELECTRONIC_POLICY_REQUIRED_INDICATOR) as src_value</w:t>
              <w:br/>
              <w:t xml:space="preserve">      from c2 c left join e2 e on e.hkey = c.hkey</w:t>
              <w:br/>
              <w:t xml:space="preserve">     group by c.hkey, c.ELECTRONIC_POLICY_REQUIRED_INDICATOR</w:t>
              <w:br/>
              <w:t xml:space="preserve">    union all</w:t>
              <w:br/>
              <w:t xml:space="preserve">    select 'PROPAGATE_CONTACT_UPDATE_TO_ALL_POLICIES_INDICATOR' as column_name, c.hkey, c.PROPAGATE_CONTACT_UPDATE_TO_ALL_POLICIES_INDICATOR as sat_value,</w:t>
              <w:br/>
              <w:t xml:space="preserve">           max(iff(equal_null(c.PROPAGATE_CONTACT_UPDATE_TO_ALL_POLICIES_INDICATOR, e.PROPAGATE_CONTACT_UPDATE_TO_ALL_POLICIES_INDICATOR), 1, 0)) as matched, count(e.hkey) as src_rows, min(e.PROPAGATE_CONTACT_UPDATE_TO_ALL_POLICIES_INDICATOR) as src_value</w:t>
              <w:br/>
              <w:t xml:space="preserve">      from c2 c left join e2 e on e.hkey = c.hkey</w:t>
              <w:br/>
              <w:t xml:space="preserve">     group by c.hkey, c.PROPAGATE_CONTACT_UPDATE_TO_ALL_POLICIES_INDICATOR</w:t>
              <w:br/>
              <w:t xml:space="preserve">)</w:t>
              <w:br/>
              <w:t xml:space="preserve">select 'MAXIMUS' as project, 'SAT_AUG_PARTY_PREFERENCE_PROFILE'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'SAT_AUG_PARTY_PREFERENCE_PROFILE'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163. MAXIMUS — SAT_AUG_PARTY_RELATIONSHIP_PROFILE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SAT_AUG_PARTY_RELATIONSHIP_PROFILE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4 RECORD_SOURCE group(s): MAXIMUS_NONHLTH_TRV_UWR_VW_DATA_POLICY_DETAILS_INSURED_DETAILS_MEMBER_DETAILS [1 col(s)], MAXIMUS_NONHLTH_TRV_UWR_VW_DATA_POLICY_DETAILS_INSURED_DETAILS_MEMBER_DETAILS_PARTY_PROPERTY_SIMPLE_PROPERTY_PIVOT_VW [4 col(s)], MAXIMUS_NONHLTH_TRV_UWR_VW_DATA_POLICY_DETAILS_PROPOSER_DETAILS [1 col(s)], MAXIMUS_NONHLTH_TRV_UWR_VW_DATA_POLICY_DETAILS_PROPOSER_DETAILS_PARTY_PROPERTY_SIMPLE_PROPERTY_PIVOT_VW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BAGIC_PREPROD_CURATED_DB.BGIL_DATA_MODEL.SAT_AUG_PARTY_RELATIONSHIP_PROFILE</w:t>
              <w:br/>
              <w:t xml:space="preserve">     where RECORD_SOURCE = 'MAXIMUS_NONHLTH_TRV_UWR_VW_DATA_POLICY_DETAILS_INSURED_DETAILS_MEMBER_DETAILS'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to_varchar(RELATED_PARTY_REFERENCE) as RELATED_PARTY_REFERENCE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'MAXIMUS_NONHLTH_TRV_UWR_VW_DATA_POLICY_DETAILS_INSURED_DETAILS_MEMBER_DETAILS'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to_varchar((nullif(trim(to_varchar("RELATED_PARTY")), ''))) as RELATED_PARTY_REFERENCE</w:t>
              <w:br/>
              <w:t xml:space="preserve">          from RAW.MAXIMUS_TRAVEL.NONHLTH_TRV_UWR_VW_DATA_POLICY_DETAILS_INSURED_DETAILS_MEMBER_DETAILS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'RELATED_PARTY_REFERENCE' as column_name, c.hkey, c.RELATED_PARTY_REFERENCE as sat_value,</w:t>
              <w:br/>
              <w:t xml:space="preserve">           max(iff(equal_null(c.RELATED_PARTY_REFERENCE, e.RELATED_PARTY_REFERENCE), 1, 0)) as matched, count(e.hkey) as src_rows, min(e.RELATED_PARTY_REFERENCE) as src_value</w:t>
              <w:br/>
              <w:t xml:space="preserve">      from c1 c left join e1 e on e.hkey = c.hkey</w:t>
              <w:br/>
              <w:t xml:space="preserve">     group by c.hkey, c.RELATED_PARTY_REFERENCE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PARTY_HKEY as hkey from BAGIC_PREPROD_CURATED_DB.BGIL_DATA_MODEL.SAT_AUG_PARTY_RELATIONSHIP_PROFILE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PARTY_HKEY as hkey,</w:t>
              <w:br/>
              <w:t xml:space="preserve">           to_varchar(EXISTING_CUSTOMER_DECLARED_INDICATOR) as EXISTING_CUSTOMER_DECLARED_INDICATOR,</w:t>
              <w:br/>
              <w:t xml:space="preserve">           to_varchar(RELATIONSHIP_WITH_EMPLOYEE) as RELATIONSHIP_WITH_EMPLOYEE,</w:t>
              <w:br/>
              <w:t xml:space="preserve">           to_varchar(RELATIONSHIP_WITH_HNI_CUSTOMER) as RELATIONSHIP_WITH_HNI_CUSTOMER,</w:t>
              <w:br/>
              <w:t xml:space="preserve">           to_varchar(RELATIONSHIP_WITH_PRIVE_CUSTOMER) as RELATIONSHIP_WITH_PRIVE_CUSTOMER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PARTY_HKEY in (select hkey from s2)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to_varchar((nullif(trim(to_varchar("ARE_YOU_AN_EXISTING_BAJAJ_ALLIANZ_CUSTOMER")), ''))) as EXISTING_CUSTOMER_DECLARED_INDICATOR,</w:t>
              <w:br/>
              <w:t xml:space="preserve">               to_varchar((nullif(trim(to_varchar("RELATIONSHIP_WITH_EMPLOYEE")), ''))) as RELATIONSHIP_WITH_EMPLOYEE,</w:t>
              <w:br/>
              <w:t xml:space="preserve">               to_varchar((nullif(trim(to_varchar("RELATIONSHIP_WITH_HNI")), ''))) as RELATIONSHIP_WITH_HNI_CUSTOMER,</w:t>
              <w:br/>
              <w:t xml:space="preserve">               to_varchar((nullif(trim(to_varchar("RELATIONSHIP_WITH_PRIVE")), ''))) as RELATIONSHIP_WITH_PRIVE_CUSTOMER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'EXISTING_CUSTOMER_DECLARED_INDICATOR' as column_name, c.hkey, c.EXISTING_CUSTOMER_DECLARED_INDICATOR as sat_value,</w:t>
              <w:br/>
              <w:t xml:space="preserve">           max(iff(equal_null(c.EXISTING_CUSTOMER_DECLARED_INDICATOR, e.EXISTING_CUSTOMER_DECLARED_INDICATOR), 1, 0)) as matched, count(e.hkey) as src_rows, min(e.EXISTING_CUSTOMER_DECLARED_INDICATOR) as src_value</w:t>
              <w:br/>
              <w:t xml:space="preserve">      from c2 c left join e2 e on e.hkey = c.hkey</w:t>
              <w:br/>
              <w:t xml:space="preserve">     group by c.hkey, c.EXISTING_CUSTOMER_DECLARED_INDICATOR</w:t>
              <w:br/>
              <w:t xml:space="preserve">    union all</w:t>
              <w:br/>
              <w:t xml:space="preserve">    select 'RELATIONSHIP_WITH_EMPLOYEE' as column_name, c.hkey, c.RELATIONSHIP_WITH_EMPLOYEE as sat_value,</w:t>
              <w:br/>
              <w:t xml:space="preserve">           max(iff(equal_null(c.RELATIONSHIP_WITH_EMPLOYEE, e.RELATIONSHIP_WITH_EMPLOYEE), 1, 0)) as matched, count(e.hkey) as src_rows, min(e.RELATIONSHIP_WITH_EMPLOYEE) as src_value</w:t>
              <w:br/>
              <w:t xml:space="preserve">      from c2 c left join e2 e on e.hkey = c.hkey</w:t>
              <w:br/>
              <w:t xml:space="preserve">     group by c.hkey, c.RELATIONSHIP_WITH_EMPLOYEE</w:t>
              <w:br/>
              <w:t xml:space="preserve">    union all</w:t>
              <w:br/>
              <w:t xml:space="preserve">    select 'RELATIONSHIP_WITH_HNI_CUSTOMER' as column_name, c.hkey, c.RELATIONSHIP_WITH_HNI_CUSTOMER as sat_value,</w:t>
              <w:br/>
              <w:t xml:space="preserve">           max(iff(equal_null(c.RELATIONSHIP_WITH_HNI_CUSTOMER, e.RELATIONSHIP_WITH_HNI_CUSTOMER), 1, 0)) as matched, count(e.hkey) as src_rows, min(e.RELATIONSHIP_WITH_HNI_CUSTOMER) as src_value</w:t>
              <w:br/>
              <w:t xml:space="preserve">      from c2 c left join e2 e on e.hkey = c.hkey</w:t>
              <w:br/>
              <w:t xml:space="preserve">     group by c.hkey, c.RELATIONSHIP_WITH_HNI_CUSTOMER</w:t>
              <w:br/>
              <w:t xml:space="preserve">    union all</w:t>
              <w:br/>
              <w:t xml:space="preserve">    select 'RELATIONSHIP_WITH_PRIVE_CUSTOMER' as column_name, c.hkey, c.RELATIONSHIP_WITH_PRIVE_CUSTOMER as sat_value,</w:t>
              <w:br/>
              <w:t xml:space="preserve">           max(iff(equal_null(c.RELATIONSHIP_WITH_PRIVE_CUSTOMER, e.RELATIONSHIP_WITH_PRIVE_CUSTOMER), 1, 0)) as matched, count(e.hkey) as src_rows, min(e.RELATIONSHIP_WITH_PRIVE_CUSTOMER) as src_value</w:t>
              <w:br/>
              <w:t xml:space="preserve">      from c2 c left join e2 e on e.hkey = c.hkey</w:t>
              <w:br/>
              <w:t xml:space="preserve">     group by c.hkey, c.RELATIONSHIP_WITH_PRIVE_CUSTOMER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PARTY_HKEY as hkey from BAGIC_PREPROD_CURATED_DB.BGIL_DATA_MODEL.SAT_AUG_PARTY_RELATIONSHIP_PROFILE</w:t>
              <w:br/>
              <w:t xml:space="preserve">     where RECORD_SOURCE = 'MAXIMUS_NONHLTH_TRV_UWR_VW_DATA_POLICY_DETAILS_PROPOSER_DETAILS'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PARTY_HKEY as hkey,</w:t>
              <w:br/>
              <w:t xml:space="preserve">           to_varchar(RELATED_PARTY_REFERENCE) as RELATED_PARTY_REFERENCE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'MAXIMUS_NONHLTH_TRV_UWR_VW_DATA_POLICY_DETAILS_PROPOSER_DETAILS'</w:t>
              <w:br/>
              <w:t xml:space="preserve">       and PARTY_HKEY in (select hkey from s3)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</w:t>
              <w:br/>
              <w:t xml:space="preserve">        select MD5_BINARY(NULLIF(UPPER(TRIM(CAST('HUB_PARTY|' || (nullif(trim(case when nullif(trim((nullif(trim(to_varchar("PARTY_CODE")), ''))),'') is not null then nullif(trim((nullif(trim(to_varchar("PARTY_CODE")),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to_varchar((nullif(trim(to_varchar("RELATED_PARTY")), ''))) as RELATED_PARTY_REFERENCE</w:t>
              <w:br/>
              <w:t xml:space="preserve">          from RAW.MAXIMUS_TRAVEL.NONHLTH_TRV_UWR_VW_DATA_POLICY_DETAILS_PROPOSER_DETAILS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'RELATED_PARTY_REFERENCE' as column_name, c.hkey, c.RELATED_PARTY_REFERENCE as sat_value,</w:t>
              <w:br/>
              <w:t xml:space="preserve">           max(iff(equal_null(c.RELATED_PARTY_REFERENCE, e.RELATED_PARTY_REFERENCE), 1, 0)) as matched, count(e.hkey) as src_rows, min(e.RELATED_PARTY_REFERENCE) as src_value</w:t>
              <w:br/>
              <w:t xml:space="preserve">      from c3 c left join e3 e on e.hkey = c.hkey</w:t>
              <w:br/>
              <w:t xml:space="preserve">     group by c.hkey, c.RELATED_PARTY_REFERENCE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PARTY_HKEY as hkey from BAGIC_PREPROD_CURATED_DB.BGIL_DATA_MODEL.SAT_AUG_PARTY_RELATIONSHIP_PROFILE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PARTY_HKEY as hkey,</w:t>
              <w:br/>
              <w:t xml:space="preserve">           to_varchar(EXISTING_CUSTOMER_DECLARED_INDICATOR) as EXISTING_CUSTOMER_DECLARED_INDICATOR,</w:t>
              <w:br/>
              <w:t xml:space="preserve">           to_varchar(RELATIONSHIP_WITH_EMPLOYEE) as RELATIONSHIP_WITH_EMPLOYEE,</w:t>
              <w:br/>
              <w:t xml:space="preserve">           to_varchar(RELATIONSHIP_WITH_HNI_CUSTOMER) as RELATIONSHIP_WITH_HNI_CUSTOMER,</w:t>
              <w:br/>
              <w:t xml:space="preserve">           to_varchar(RELATIONSHIP_WITH_PRIVE_CUSTOMER) as RELATIONSHIP_WITH_PRIVE_CUSTOMER</w:t>
              <w:br/>
              <w:t xml:space="preserve">      from BAGIC_PREPROD_CURATED_DB.BGIL_DATA_MODEL.SAT_AUG_PARTY_RELATIONSHIP_PROFILE</w:t>
              <w:br/>
              <w:t xml:space="preserve">     where RECORD_SOURCE = 'MAXIMUS_NONHLTH_TRV_UWR_VW_DATA_POLICY_DETAILS_PROPOSER_DETAILS_PARTY_PROPERTY_SIMPLE_PROPERTY_PIVOT_VW'</w:t>
              <w:br/>
              <w:t xml:space="preserve">       and PARTY_HKEY in (select hkey from s4)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resolved_mt__uwr_pol_prp_pp_sp_pv</w:t>
              <w:br/>
              <w:t xml:space="preserve">        select MD5_BINARY(NULLIF(UPPER(TRIM(CAST('HUB_PARTY|' || (nullif(trim(case when nullif(trim(w0_party_code),'') is not null then nullif(trim(w0_party_code),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to_varchar((nullif(trim(to_varchar("ARE_YOU_AN_EXISTING_BAJAJ_ALLIANZ_CUSTOMER")), ''))) as EXISTING_CUSTOMER_DECLARED_INDICATOR,</w:t>
              <w:br/>
              <w:t xml:space="preserve">               to_varchar((nullif(trim(to_varchar("RELATIONSHIP_WITH_EMPLOYEE")), ''))) as RELATIONSHIP_WITH_EMPLOYEE,</w:t>
              <w:br/>
              <w:t xml:space="preserve">               to_varchar((nullif(trim(to_varchar("RELATIONSHIP_WITH_HNI")), ''))) as RELATIONSHIP_WITH_HNI_CUSTOMER,</w:t>
              <w:br/>
              <w:t xml:space="preserve">               to_varchar((nullif(trim(to_varchar("RELATIONSHIP_WITH_PRIVE")), ''))) as RELATIONSHIP_WITH_PRIVE_CUSTOMER</w:t>
              <w:br/>
              <w:t xml:space="preserve">          from RAW.MAXIMUS_TRAVEL.NONHLTH_TRV_UWR_VW_DATA_POLICY_DETAILS_PROPOSER_DETAILS_PARTY_PROPERTY_SIMPLE_PROPERTY_PIVOT_VW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'EXISTING_CUSTOMER_DECLARED_INDICATOR' as column_name, c.hkey, c.EXISTING_CUSTOMER_DECLARED_INDICATOR as sat_value,</w:t>
              <w:br/>
              <w:t xml:space="preserve">           max(iff(equal_null(c.EXISTING_CUSTOMER_DECLARED_INDICATOR, e.EXISTING_CUSTOMER_DECLARED_INDICATOR), 1, 0)) as matched, count(e.hkey) as src_rows, min(e.EXISTING_CUSTOMER_DECLARED_INDICATOR) as src_value</w:t>
              <w:br/>
              <w:t xml:space="preserve">      from c4 c left join e4 e on e.hkey = c.hkey</w:t>
              <w:br/>
              <w:t xml:space="preserve">     group by c.hkey, c.EXISTING_CUSTOMER_DECLARED_INDICATOR</w:t>
              <w:br/>
              <w:t xml:space="preserve">    union all</w:t>
              <w:br/>
              <w:t xml:space="preserve">    select 'RELATIONSHIP_WITH_EMPLOYEE' as column_name, c.hkey, c.RELATIONSHIP_WITH_EMPLOYEE as sat_value,</w:t>
              <w:br/>
              <w:t xml:space="preserve">           max(iff(equal_null(c.RELATIONSHIP_WITH_EMPLOYEE, e.RELATIONSHIP_WITH_EMPLOYEE), 1, 0)) as matched, count(e.hkey) as src_rows, min(e.RELATIONSHIP_WITH_EMPLOYEE) as src_value</w:t>
              <w:br/>
              <w:t xml:space="preserve">      from c4 c left join e4 e on e.hkey = c.hkey</w:t>
              <w:br/>
              <w:t xml:space="preserve">     group by c.hkey, c.RELATIONSHIP_WITH_EMPLOYEE</w:t>
              <w:br/>
              <w:t xml:space="preserve">    union all</w:t>
              <w:br/>
              <w:t xml:space="preserve">    select 'RELATIONSHIP_WITH_HNI_CUSTOMER' as column_name, c.hkey, c.RELATIONSHIP_WITH_HNI_CUSTOMER as sat_value,</w:t>
              <w:br/>
              <w:t xml:space="preserve">           max(iff(equal_null(c.RELATIONSHIP_WITH_HNI_CUSTOMER, e.RELATIONSHIP_WITH_HNI_CUSTOMER), 1, 0)) as matched, count(e.hkey) as src_rows, min(e.RELATIONSHIP_WITH_HNI_CUSTOMER) as src_value</w:t>
              <w:br/>
              <w:t xml:space="preserve">      from c4 c left join e4 e on e.hkey = c.hkey</w:t>
              <w:br/>
              <w:t xml:space="preserve">     group by c.hkey, c.RELATIONSHIP_WITH_HNI_CUSTOMER</w:t>
              <w:br/>
              <w:t xml:space="preserve">    union all</w:t>
              <w:br/>
              <w:t xml:space="preserve">    select 'RELATIONSHIP_WITH_PRIVE_CUSTOMER' as column_name, c.hkey, c.RELATIONSHIP_WITH_PRIVE_CUSTOMER as sat_value,</w:t>
              <w:br/>
              <w:t xml:space="preserve">           max(iff(equal_null(c.RELATIONSHIP_WITH_PRIVE_CUSTOMER, e.RELATIONSHIP_WITH_PRIVE_CUSTOMER), 1, 0)) as matched, count(e.hkey) as src_rows, min(e.RELATIONSHIP_WITH_PRIVE_CUSTOMER) as src_value</w:t>
              <w:br/>
              <w:t xml:space="preserve">      from c4 c left join e4 e on e.hkey = c.hkey</w:t>
              <w:br/>
              <w:t xml:space="preserve">     group by c.hkey, c.RELATIONSHIP_WITH_PRIVE_CUSTOMER</w:t>
              <w:br/>
              <w:t xml:space="preserve">)</w:t>
              <w:br/>
              <w:t xml:space="preserve">select 'MAXIMUS' as project, 'SAT_AUG_PARTY_RELATIONSHIP_PROFILE' as satellite, 'MAXIMUS_NONHLTH_TRV_UWR_VW_DATA_POLICY_DETAILS_INSURED_DETAILS_MEMBER_DETAILS'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'SAT_AUG_PARTY_RELATIONSHIP_PROFILE'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'SAT_AUG_PARTY_RELATIONSHIP_PROFILE' as satellite, 'MAXIMUS_NONHLTH_TRV_UWR_VW_DATA_POLICY_DETAILS_PROPOSER_DETAILS'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'SAT_AUG_PARTY_RELATIONSHIP_PROFILE' as satellite, 'MAXIMUS_NONHLTH_TRV_UWR_VW_DATA_POLICY_DETAILS_PROPOSER_DETAILS_PARTY_PROPERTY_SIMPLE_PROPERTY_PIVOT_VW'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164. MAXIMUS — SAT_AUG_PARTY_RISK_ANALYTICS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SAT_AUG_PARTY_RISK_ANALYTICS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PARTY_HKEY; 1 RECORD_SOURCE group(s): MAXIMUS_NONHLTH_TRV_CLM_VW_DATA_CLAIM_DETAILS_CLAIM_ATTRIBUTE_PROPERTIES_PIVOT_VW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PARTY_HKEY as hkey from BAGIC_PREPROD_CURATED_DB.BGIL_DATA_MODEL.SAT_AUG_PARTY_RISK_ANALYTICS</w:t>
              <w:br/>
              <w:t xml:space="preserve">     where RECORD_SOURCE = 'MAXIMUS_NONHLTH_TRV_CLM_VW_DATA_CLAIM_DETAILS_CLAIM_ATTRIBUTE_PROPERTIES_PIVOT_VW'</w:t>
              <w:br/>
              <w:t xml:space="preserve">     group by PARTY_HKEY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PARTY_HKEY as hkey,</w:t>
              <w:br/>
              <w:t xml:space="preserve">           to_varchar(CUSTOMER_PROFITABILITY_CLASSIFICATION) as CUSTOMER_PROFITABILITY_CLASSIFICATION</w:t>
              <w:br/>
              <w:t xml:space="preserve">      from BAGIC_PREPROD_CURATED_DB.BGIL_DATA_MODEL.SAT_AUG_PARTY_RISK_ANALYTICS</w:t>
              <w:br/>
              <w:t xml:space="preserve">     where RECORD_SOURCE = 'MAXIMUS_NONHLTH_TRV_CLM_VW_DATA_CLAIM_DETAILS_CLAIM_ATTRIBUTE_PROPERTIES_PIVOT_VW'</w:t>
              <w:br/>
              <w:t xml:space="preserve">       and PARTY_HKEY in (select hkey from s1)</w:t>
              <w:br/>
              <w:t xml:space="preserve">    qualify rank() over (partition by PARTY_HKEY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MD5_BINARY(NULLIF(UPPER(TRIM(CAST('HUB_PARTY|' || (nullif(trim(case when coalesce(nullif(trim((nullif(trim(to_varchar("UNIQUE_CUSTOMER_ID")), ''))),''), nullif(trim((nullif(trim(to_varchar("CUSTOMERID")), ''))),'')) is not null then coalesce(nullif(trim((nullif(trim(to_varchar("UNIQUE_CUSTOMER_ID")), ''))), ''), nullif(trim((nullif(trim(to_varchar("CUSTOMERID")),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to_varchar((nullif(trim(to_varchar("RETAIL_CUSTOMER_PROFITABILITY_FLAG_AS_PER_LOGIC_BY_ACTUARY_TEAM")), ''))) as CUSTOMER_PROFITABILITY_CLASSIFICATION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'CUSTOMER_PROFITABILITY_CLASSIFICATION' as column_name, c.hkey, c.CUSTOMER_PROFITABILITY_CLASSIFICATION as sat_value,</w:t>
              <w:br/>
              <w:t xml:space="preserve">           max(iff(equal_null(c.CUSTOMER_PROFITABILITY_CLASSIFICATION, e.CUSTOMER_PROFITABILITY_CLASSIFICATION), 1, 0)) as matched, count(e.hkey) as src_rows, min(e.CUSTOMER_PROFITABILITY_CLASSIFICATION) as src_value</w:t>
              <w:br/>
              <w:t xml:space="preserve">      from c1 c left join e1 e on e.hkey = c.hkey</w:t>
              <w:br/>
              <w:t xml:space="preserve">     group by c.hkey, c.CUSTOMER_PROFITABILITY_CLASSIFICATION</w:t>
              <w:br/>
              <w:t xml:space="preserve">)</w:t>
              <w:br/>
              <w:t xml:space="preserve">select 'MAXIMUS' as project, 'SAT_AUG_PARTY_RISK_ANALYTICS'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165. MAXIMUS — SAT_AUG_POLICY_CLAIM_EXPERIENCE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BAGIC_PREPROD_CURATED_DB.BGIL_DATA_MODEL.SAT_AUG_POLICY_CLAIM_EXPERIENCE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to_varchar(CLAIMS_OUTSTANDING_AMOUNT) as CLAIMS_OUTSTANDING_AMOUNT,</w:t>
              <w:br/>
              <w:t xml:space="preserve">           to_varchar(CLAIMS_PAID_AMOUNT) as CLAIMS_PAID_AMOUNT,</w:t>
              <w:br/>
              <w:t xml:space="preserve">           to_varchar(CLAIM_EXPENSES_AMOUNT) as CLAIM_EXPENSES_AMOUNT</w:t>
              <w:br/>
              <w:t xml:space="preserve">      from BAGIC_PREPROD_CURATED_DB.BGIL_DATA_MODEL.SAT_AUG_POLICY_CLAIM_EXPERIENCE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to_varchar((nullif(trim(to_varchar("CLAIM_OUTSTANDING")), ''))) as CLAIMS_OUTSTANDING_AMOUNT,</w:t>
              <w:br/>
              <w:t xml:space="preserve">               to_varchar((nullif(trim(to_varchar("CLAIMS_PAID")), ''))) as CLAIMS_PAID_AMOUNT,</w:t>
              <w:br/>
              <w:t xml:space="preserve">               to_varchar((nullif(trim(to_varchar("CLAIM_EXPENSES")), ''))) as CLAIM_EXPENSES_AMOUNT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'CLAIMS_OUTSTANDING_AMOUNT' as column_name, c.hkey, c.CLAIMS_OUTSTANDING_AMOUNT as sat_value,</w:t>
              <w:br/>
              <w:t xml:space="preserve">           max(iff(equal_null(c.CLAIMS_OUTSTANDING_AMOUNT, e.CLAIMS_OUTSTANDING_AMOUNT), 1, 0)) as matched, count(e.hkey) as src_rows, min(e.CLAIMS_OUTSTANDING_AMOUNT) as src_value</w:t>
              <w:br/>
              <w:t xml:space="preserve">      from c1 c left join e1 e on e.hkey = c.hkey</w:t>
              <w:br/>
              <w:t xml:space="preserve">     group by c.hkey, c.CLAIMS_OUTSTANDING_AMOUNT</w:t>
              <w:br/>
              <w:t xml:space="preserve">    union all</w:t>
              <w:br/>
              <w:t xml:space="preserve">    select 'CLAIMS_PAID_AMOUNT' as column_name, c.hkey, c.CLAIMS_PAID_AMOUNT as sat_value,</w:t>
              <w:br/>
              <w:t xml:space="preserve">           max(iff(equal_null(c.CLAIMS_PAID_AMOUNT, e.CLAIMS_PAID_AMOUNT), 1, 0)) as matched, count(e.hkey) as src_rows, min(e.CLAIMS_PAID_AMOUNT) as src_value</w:t>
              <w:br/>
              <w:t xml:space="preserve">      from c1 c left join e1 e on e.hkey = c.hkey</w:t>
              <w:br/>
              <w:t xml:space="preserve">     group by c.hkey, c.CLAIMS_PAID_AMOUNT</w:t>
              <w:br/>
              <w:t xml:space="preserve">    union all</w:t>
              <w:br/>
              <w:t xml:space="preserve">    select 'CLAIM_EXPENSES_AMOUNT' as column_name, c.hkey, c.CLAIM_EXPENSES_AMOUNT as sat_value,</w:t>
              <w:br/>
              <w:t xml:space="preserve">           max(iff(equal_null(c.CLAIM_EXPENSES_AMOUNT, e.CLAIM_EXPENSES_AMOUNT), 1, 0)) as matched, count(e.hkey) as src_rows, min(e.CLAIM_EXPENSES_AMOUNT) as src_value</w:t>
              <w:br/>
              <w:t xml:space="preserve">      from c1 c left join e1 e on e.hkey = c.hkey</w:t>
              <w:br/>
              <w:t xml:space="preserve">     group by c.hkey, c.CLAIM_EXPENSES_AMOUNT</w:t>
              <w:br/>
              <w:t xml:space="preserve">)</w:t>
              <w:br/>
              <w:t xml:space="preserve">select 'MAXIMUS' as project, 'SAT_AUG_POLICY_CLAIM_EXPERIENCE'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166. MAXIMUS — SAT_AUG_POLICY_COVERAGE_SCHEDULE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POLICY_HKEY, child key COVERAGE_REFERENCE, COVERAGE_SEQUENCE; 3 RECORD_SOURCE group(s): MAXIMUS_NONHLTH_TRV_UWR_VW_DATA_POLICY_DETAILS_INSURED_DETAILS_COVER_DETAILS [1 col(s)], MAXIMUS_NONHLTH_TRV_UWR_VW_DATA_POLICY_DETAILS_INSURED_DETAILS_COVER_DETAILS_COVER_PROPERTY_SIMPLE_PROPERTY_PIVOT_VW [28 col(s)], MAXIMUS_NONHLTH_TRV_UWR_VW_DATA_POLICY_DETAILS_INSURED_DETAILS_RISK_PROPERTY_SIMPLE_PROPERTY_PIVOT_VW [5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BAGIC_PREPROD_CURATED_DB.BGIL_DATA_MODEL.SAT_AUG_POLICY_COVERAGE_SCHEDULE</w:t>
              <w:br/>
              <w:t xml:space="preserve">     where RECORD_SOURCE = 'MAXIMUS_NONHLTH_TRV_UWR_VW_DATA_POLICY_DETAILS_INSURED_DETAILS_COVER_DETAILS'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to_varchar(BUSINESS_EVENT_CODE) as BUSINESS_EVENT_CODE</w:t>
              <w:br/>
              <w:t xml:space="preserve">      from BAGIC_PREPROD_CURATED_DB.BGIL_DATA_MODEL.SAT_AUG_POLICY_COVERAGE_SCHEDULE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s1)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to_varchar((nullif(trim(to_varchar("EVENT_CODE")), ''))) as BUSINESS_EVENT_CODE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'BUSINESS_EVENT_CODE' as column_name, c.hkey, c.BUSINESS_EVENT_CODE as sat_value,</w:t>
              <w:br/>
              <w:t xml:space="preserve">           max(iff(equal_null(c.BUSINESS_EVENT_CODE, e.BUSINESS_EVENT_CODE), 1, 0)) as matched, count(e.hkey) as src_rows, min(e.BUSINESS_EVENT_CODE)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c.BUSINESS_EVENT_CODE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BAGIC_PREPROD_CURATED_DB.BGIL_DATA_MODEL.SAT_AUG_POLICY_COVERAGE_SCHEDULE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to_varchar(ACE_VARIANT_DEDUCTIBLE_AMOUNT) as ACE_VARIANT_DEDUCTIBLE_AMOUNT,</w:t>
              <w:br/>
              <w:t xml:space="preserve">           to_varchar(AMBULANCE_SUB_COVER_VALUE) as AMBULANCE_SUB_COVER_VALUE,</w:t>
              <w:br/>
              <w:t xml:space="preserve">           to_varchar(BENEFIT_UNIT_IN_HOURS) as BENEFIT_UNIT_IN_HOURS,</w:t>
              <w:br/>
              <w:t xml:space="preserve">           to_varchar(COMMON_CARRIER_TYPE) as COMMON_CARRIER_TYPE,</w:t>
              <w:br/>
              <w:t xml:space="preserve">           to_varchar(COVERAGE_BASE_CURRENCY_CODE) as COVERAGE_BASE_CURRENCY_CODE,</w:t>
              <w:br/>
              <w:t xml:space="preserve">           to_varchar(COVERAGE_LEVEL_EXCHANGE_RATE) as COVERAGE_LEVEL_EXCHANGE_RATE,</w:t>
              <w:br/>
              <w:t xml:space="preserve">           to_varchar(COVERAGE_MANUAL_DESCRIPTION) as COVERAGE_MANUAL_DESCRIPTION,</w:t>
              <w:br/>
              <w:t xml:space="preserve">           to_varchar(COVERAGE_SUM_INSURED_CURRENCY_CODE) as COVERAGE_SUM_INSURED_CURRENCY_CODE,</w:t>
              <w:br/>
              <w:t xml:space="preserve">           to_varchar(COVERAGE_TERM) as COVERAGE_TERM,</w:t>
              <w:br/>
              <w:t xml:space="preserve">           to_varchar(COVERAGE_TRANSACTION_CURRENCY_CODE) as COVERAGE_TRANSACTION_CURRENCY_CODE,</w:t>
              <w:br/>
              <w:t xml:space="preserve">           to_varchar(DEDUCTIBLE_AMOUNT_FOR_INDIA_LOSSES) as DEDUCTIBLE_AMOUNT_FOR_INDIA_LOSSES,</w:t>
              <w:br/>
              <w:t xml:space="preserve">           to_varchar(DEDUCTIBLE_AMOUNT_FOR_OVERSEAS_LOSSES) as DEDUCTIBLE_AMOUNT_FOR_OVERSEAS_LOSSES,</w:t>
              <w:br/>
              <w:t xml:space="preserve">           to_varchar(DEDUCTIBLE_APPLICATION_BASIS) as DEDUCTIBLE_APPLICATION_BASIS,</w:t>
              <w:br/>
              <w:t xml:space="preserve">           to_varchar(DEDUCTIBLE_COMPUTATION_BASIS) as DEDUCTIBLE_COMPUTATION_BASIS,</w:t>
              <w:br/>
              <w:t xml:space="preserve">           to_varchar(DEDUCTIBLE_DESCRIPTOR) as DEDUCTIBLE_DESCRIPTOR,</w:t>
              <w:br/>
              <w:t xml:space="preserve">           to_varchar(FACULTATIVE_REINSURANCE_INDICATOR) as FACULTATIVE_REINSURANCE_INDICATOR,</w:t>
              <w:br/>
              <w:t xml:space="preserve">           to_varchar(FACULTATIVE_REINSURANCE_PERCENTAGE) as FACULTATIVE_REINSURANCE_PERCENTAGE,</w:t>
              <w:br/>
              <w:t xml:space="preserve">           to_varchar(MAXIMUM_COVER_PERIOD_DAYS) as MAXIMUM_COVER_PERIOD_DAYS,</w:t>
              <w:br/>
              <w:t xml:space="preserve">           to_varchar(MAXIMUM_SUM_INSURED) as MAXIMUM_SUM_INSURED,</w:t>
              <w:br/>
              <w:t xml:space="preserve">           to_varchar(NUMBER_OF_DAYS_COVERED) as NUMBER_OF_DAYS_COVERED,</w:t>
              <w:br/>
              <w:t xml:space="preserve">           to_varchar(NUMBER_OF_WEEKS_COVERED) as NUMBER_OF_WEEKS_COVERED,</w:t>
              <w:br/>
              <w:t xml:space="preserve">           to_varchar(PAYOUT_OPTION) as PAYOUT_OPTION,</w:t>
              <w:br/>
              <w:t xml:space="preserve">           to_varchar(PREMIUM_FOR_COVERAGE_IN_BASE_CURRENCY) as PREMIUM_FOR_COVERAGE_IN_BASE_CURRENCY,</w:t>
              <w:br/>
              <w:t xml:space="preserve">           to_varchar(SUB_LIMIT_DETAIL) as SUB_LIMIT_DETAIL,</w:t>
              <w:br/>
              <w:t xml:space="preserve">           to_varchar(SUM_INSURED_IN_BASE_CURRENCY) as SUM_INSURED_IN_BASE_CURRENCY,</w:t>
              <w:br/>
              <w:t xml:space="preserve">           to_varchar(TRAVEL_INCONVENIENCE_SUB_COVER_VALUE) as TRAVEL_INCONVENIENCE_SUB_COVER_VALUE,</w:t>
              <w:br/>
              <w:t xml:space="preserve">           to_varchar(TRIP_CANCELLATION_SUB_COVER_VALUE) as TRIP_CANCELLATION_SUB_COVER_VALUE,</w:t>
              <w:br/>
              <w:t xml:space="preserve">           to_varchar(TRIP_DELAY_OPTION) as TRIP_DELAY_OPTION</w:t>
              <w:br/>
              <w:t xml:space="preserve">      from BAGIC_PREPROD_CURATED_DB.BGIL_DATA_MODEL.SAT_AUG_POLICY_COVERAGE_SCHEDULE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POLICY_HKEY in (select hkey from s2)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to_varchar(coalesce(nullif(trim(w2_cover_code),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to_varchar((nullif(trim(to_varchar("DEDUCTIBLEACE")), ''))) as ACE_VARIANT_DEDUCTIBLE_AMOUNT,</w:t>
              <w:br/>
              <w:t xml:space="preserve">               to_varchar((nullif(trim(to_varchar("AMBULANCE_SUBCOVER")), ''))) as AMBULANCE_SUB_COVER_VALUE,</w:t>
              <w:br/>
              <w:t xml:space="preserve">               to_varchar((nullif(trim(to_varchar("UNIT_IN_HOURS")), ''))) as BENEFIT_UNIT_IN_HOURS,</w:t>
              <w:br/>
              <w:t xml:space="preserve">               to_varchar((nullif(trim(to_varchar("COMMON_CARRIER_TYPE")), ''))) as COMMON_CARRIER_TYPE,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to_varchar((nullif(trim(to_varchar("FOREX_RATE_AT_COVER_LEVEL")), ''))) as COVERAGE_LEVEL_EXCHANGE_RATE,</w:t>
              <w:br/>
              <w:t xml:space="preserve">               to_varchar((nullif(trim(to_varchar("COVER_DESCRIPTION_MANUAL")), ''))) as COVERAGE_MANUAL_DESCRIPTION,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to_varchar((nullif(trim(to_varchar("PERIOD")), ''))) as COVERAGE_TERM,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to_varchar((nullif(trim(to_varchar("DEDUCTIBLE_VALUE_FOR_INDIA")), ''))) as DEDUCTIBLE_AMOUNT_FOR_INDIA_LOSSES,</w:t>
              <w:br/>
              <w:t xml:space="preserve">               to_varchar((nullif(trim(to_varchar("DEDUCTIBLE_VALUE_FOR_ABROAD")), ''))) as DEDUCTIBLE_AMOUNT_FOR_OVERSEAS_LOSSES,</w:t>
              <w:br/>
              <w:t xml:space="preserve">               to_varchar((nullif(trim(to_varchar("BASIS_OF_DEDUCTIBLE")), ''))) as DEDUCTIBLE_APPLICATION_BASIS,</w:t>
              <w:br/>
              <w:t xml:space="preserve">               to_varchar((nullif(trim(to_varchar("DEDUCTIBLE_BASIS")), ''))) as DEDUCTIBLE_COMPUTATION_BASIS,</w:t>
              <w:br/>
              <w:t xml:space="preserve">               to_varchar((nullif(trim(to_varchar("DEDUCTIBLE")), ''))) as DEDUCTIBLE_DESCRIPTOR,</w:t>
              <w:br/>
              <w:t xml:space="preserve">               to_varchar((nullif(trim(to_varchar("COVER_LEVEL_FAC_RI")), ''))) as FACULTATIVE_REINSURANCE_INDICATOR,</w:t>
              <w:br/>
              <w:t xml:space="preserve">               to_varchar((nullif(trim(to_varchar("COVER_LEVEL_FAC_RI_PERCENTAGE")), ''))) as FACULTATIVE_REINSURANCE_PERCENTAGE,</w:t>
              <w:br/>
              <w:t xml:space="preserve">               to_varchar((nullif(trim(to_varchar("MAXIMUM_PERIODDAYS")), ''))) as MAXIMUM_COVER_PERIOD_DAYS,</w:t>
              <w:br/>
              <w:t xml:space="preserve">               to_varchar((nullif(trim(to_varchar("MAXIMUM_SUM_INSURED")), ''))) as MAXIMUM_SUM_INSURED,</w:t>
              <w:br/>
              <w:t xml:space="preserve">               to_varchar((nullif(trim(to_varchar("NUMBER_OF_DAYS")), ''))) as NUMBER_OF_DAYS_COVERED,</w:t>
              <w:br/>
              <w:t xml:space="preserve">               to_varchar((nullif(trim(to_varchar("NUMBER_OF_WEEKS")), ''))) as NUMBER_OF_WEEKS_COVERED,</w:t>
              <w:br/>
              <w:t xml:space="preserve">               to_varchar((nullif(trim(to_varchar("PAYOUT_OPTIONACE")), ''))) as PAYOUT_OPTION,</w:t>
              <w:br/>
              <w:t xml:space="preserve">               to_varchar((nullif(trim(to_varchar("COVER_PREMIUM_IN_BASE_CURRENCY")), ''))) as PREMIUM_FOR_COVERAGE_IN_BASE_CURRENCY,</w:t>
              <w:br/>
              <w:t xml:space="preserve">               to_varchar((nullif(trim(to_varchar("SUBLIMIT_DETAILS")), ''))) as SUB_LIMIT_DETAIL,</w:t>
              <w:br/>
              <w:t xml:space="preserve">               to_varchar((nullif(trim(to_varchar("COVER_SUM_INSURED_IN_BASE_CURRENCY")), ''))) as SUM_INSURED_IN_BASE_CURRENCY,</w:t>
              <w:br/>
              <w:t xml:space="preserve">               to_varchar((nullif(trim(to_varchar("INCONVENIENCE_SUBCOVER")), ''))) as TRAVEL_INCONVENIENCE_SUB_COVER_VALUE,</w:t>
              <w:br/>
              <w:t xml:space="preserve">               to_varchar((nullif(trim(to_varchar("CANCELLATION_SUBCOVER")), ''))) as TRIP_CANCELLATION_SUB_COVER_VALUE,</w:t>
              <w:br/>
              <w:t xml:space="preserve">               to_varchar((nullif(trim(to_varchar("TRIP_DELAY_OPTION")), ''))) as TRIP_DELAY_OPTION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r2 as (</w:t>
              <w:br/>
              <w:t xml:space="preserve">    select 'ACE_VARIANT_DEDUCTIBLE_AMOUNT' as column_name, c.hkey, c.ACE_VARIANT_DEDUCTIBLE_AMOUNT as sat_value,</w:t>
              <w:br/>
              <w:t xml:space="preserve">           max(iff(equal_null(c.ACE_VARIANT_DEDUCTIBLE_AMOUNT, e.ACE_VARIANT_DEDUCTIBLE_AMOUNT), 1, 0)) as matched, count(e.hkey) as src_rows, min(e.ACE_VARIANT_DEDUCTIBLE_AMOUNT)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c.ACE_VARIANT_DEDUCTIBLE_AMOUNT</w:t>
              <w:br/>
              <w:t xml:space="preserve">    union all</w:t>
              <w:br/>
              <w:t xml:space="preserve">    select 'AMBULANCE_SUB_COVER_VALUE' as column_name, c.hkey, c.AMBULANCE_SUB_COVER_VALUE as sat_value,</w:t>
              <w:br/>
              <w:t xml:space="preserve">           max(iff(equal_null(c.AMBULANCE_SUB_COVER_VALUE, e.AMBULANCE_SUB_COVER_VALUE), 1, 0)) as matched, count(e.hkey) as src_rows, min(e.AMBULANCE_SUB_COVER_VALUE)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c.AMBULANCE_SUB_COVER_VALUE</w:t>
              <w:br/>
              <w:t xml:space="preserve">    union all</w:t>
              <w:br/>
              <w:t xml:space="preserve">    select 'BENEFIT_UNIT_IN_HOURS' as column_name, c.hkey, c.BENEFIT_UNIT_IN_HOURS as sat_value,</w:t>
              <w:br/>
              <w:t xml:space="preserve">           max(iff(equal_null(c.BENEFIT_UNIT_IN_HOURS, e.BENEFIT_UNIT_IN_HOURS), 1, 0)) as matched, count(e.hkey) as src_rows, min(e.BENEFIT_UNIT_IN_HOURS)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c.BENEFIT_UNIT_IN_HOURS</w:t>
              <w:br/>
              <w:t xml:space="preserve">    union all</w:t>
              <w:br/>
              <w:t xml:space="preserve">    select 'COMMON_CARRIER_TYPE' as column_name, c.hkey, c.COMMON_CARRIER_TYPE as sat_value,</w:t>
              <w:br/>
              <w:t xml:space="preserve">           max(iff(equal_null(c.COMMON_CARRIER_TYPE, e.COMMON_CARRIER_TYPE), 1, 0)) as matched, count(e.hkey) as src_rows, min(e.COMMON_CARRIER_TYPE)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c.COMMON_CARRIER_TYPE</w:t>
              <w:br/>
              <w:t xml:space="preserve">    union all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c.COVERAGE_BASE_CURRENCY_CODE</w:t>
              <w:br/>
              <w:t xml:space="preserve">    union all</w:t>
              <w:br/>
              <w:t xml:space="preserve">    select 'COVERAGE_LEVEL_EXCHANGE_RATE' as column_name, c.hkey, c.COVERAGE_LEVEL_EXCHANGE_RATE as sat_value,</w:t>
              <w:br/>
              <w:t xml:space="preserve">           max(iff(equal_null(c.COVERAGE_LEVEL_EXCHANGE_RATE, e.COVERAGE_LEVEL_EXCHANGE_RATE), 1, 0)) as matched, count(e.hkey) as src_rows, min(e.COVERAGE_LEVEL_EXCHANGE_RATE)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c.COVERAGE_LEVEL_EXCHANGE_RATE</w:t>
              <w:br/>
              <w:t xml:space="preserve">    union all</w:t>
              <w:br/>
              <w:t xml:space="preserve">    select 'COVERAGE_MANUAL_DESCRIPTION' as column_name, c.hkey, c.COVERAGE_MANUAL_DESCRIPTION as sat_value,</w:t>
              <w:br/>
              <w:t xml:space="preserve">           max(iff(equal_null(c.COVERAGE_MANUAL_DESCRIPTION, e.COVERAGE_MANUAL_DESCRIPTION), 1, 0)) as matched, count(e.hkey) as src_rows, min(e.COVERAGE_MANUAL_DESCRIPTION)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c.COVERAGE_MANUAL_DESCRIPTION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c.COVERAGE_SUM_INSURED_CURRENCY_CODE</w:t>
              <w:br/>
              <w:t xml:space="preserve">    union all</w:t>
              <w:br/>
              <w:t xml:space="preserve">    select 'COVERAGE_TERM' as column_name, c.hkey, c.COVERAGE_TERM as sat_value,</w:t>
              <w:br/>
              <w:t xml:space="preserve">           max(iff(equal_null(c.COVERAGE_TERM, e.COVERAGE_TERM), 1, 0)) as matched, count(e.hkey) as src_rows, min(e.COVERAGE_TERM)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c.COVERAGE_TERM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c.COVERAGE_TRANSACTION_CURRENCY_CODE</w:t>
              <w:br/>
              <w:t xml:space="preserve">    union all</w:t>
              <w:br/>
              <w:t xml:space="preserve">    select 'DEDUCTIBLE_AMOUNT_FOR_INDIA_LOSSES' as column_name, c.hkey, c.DEDUCTIBLE_AMOUNT_FOR_INDIA_LOSSES as sat_value,</w:t>
              <w:br/>
              <w:t xml:space="preserve">           max(iff(equal_null(c.DEDUCTIBLE_AMOUNT_FOR_INDIA_LOSSES, e.DEDUCTIBLE_AMOUNT_FOR_INDIA_LOSSES), 1, 0)) as matched, count(e.hkey) as src_rows, min(e.DEDUCTIBLE_AMOUNT_FOR_INDIA_LOSSES)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c.DEDUCTIBLE_AMOUNT_FOR_INDIA_LOSSES</w:t>
              <w:br/>
              <w:t xml:space="preserve">    union all</w:t>
              <w:br/>
              <w:t xml:space="preserve">    select 'DEDUCTIBLE_AMOUNT_FOR_OVERSEAS_LOSSES' as column_name, c.hkey, c.DEDUCTIBLE_AMOUNT_FOR_OVERSEAS_LOSSES as sat_value,</w:t>
              <w:br/>
              <w:t xml:space="preserve">           max(iff(equal_null(c.DEDUCTIBLE_AMOUNT_FOR_OVERSEAS_LOSSES, e.DEDUCTIBLE_AMOUNT_FOR_OVERSEAS_LOSSES), 1, 0)) as matched, count(e.hkey) as src_rows, min(e.DEDUCTIBLE_AMOUNT_FOR_OVERSEAS_LOSSES)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c.DEDUCTIBLE_AMOUNT_FOR_OVERSEAS_LOSSES</w:t>
              <w:br/>
              <w:t xml:space="preserve">    union all</w:t>
              <w:br/>
              <w:t xml:space="preserve">    select 'DEDUCTIBLE_APPLICATION_BASIS' as column_name, c.hkey, c.DEDUCTIBLE_APPLICATION_BASIS as sat_value,</w:t>
              <w:br/>
              <w:t xml:space="preserve">           max(iff(equal_null(c.DEDUCTIBLE_APPLICATION_BASIS, e.DEDUCTIBLE_APPLICATION_BASIS), 1, 0)) as matched, count(e.hkey) as src_rows, min(e.DEDUCTIBLE_APPLICATION_BASIS)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c.DEDUCTIBLE_APPLICATION_BASIS</w:t>
              <w:br/>
              <w:t xml:space="preserve">    union all</w:t>
              <w:br/>
              <w:t xml:space="preserve">    select 'DEDUCTIBLE_COMPUTATION_BASIS' as column_name, c.hkey, c.DEDUCTIBLE_COMPUTATION_BASIS as sat_value,</w:t>
              <w:br/>
              <w:t xml:space="preserve">           max(iff(equal_null(c.DEDUCTIBLE_COMPUTATION_BASIS, e.DEDUCTIBLE_COMPUTATION_BASIS), 1, 0)) as matched, count(e.hkey) as src_rows, min(e.DEDUCTIBLE_COMPUTATION_BASIS)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c.DEDUCTIBLE_COMPUTATION_BASIS</w:t>
              <w:br/>
              <w:t xml:space="preserve">    union all</w:t>
              <w:br/>
              <w:t xml:space="preserve">    select 'DEDUCTIBLE_DESCRIPTOR' as column_name, c.hkey, c.DEDUCTIBLE_DESCRIPTOR as sat_value,</w:t>
              <w:br/>
              <w:t xml:space="preserve">           max(iff(equal_null(c.DEDUCTIBLE_DESCRIPTOR, e.DEDUCTIBLE_DESCRIPTOR), 1, 0)) as matched, count(e.hkey) as src_rows, min(e.DEDUCTIBLE_DESCRIPTOR)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c.DEDUCTIBLE_DESCRIPTOR</w:t>
              <w:br/>
              <w:t xml:space="preserve">    union all</w:t>
              <w:br/>
              <w:t xml:space="preserve">    select 'FACULTATIVE_REINSURANCE_INDICATOR' as column_name, c.hkey, c.FACULTATIVE_REINSURANCE_INDICATOR as sat_value,</w:t>
              <w:br/>
              <w:t xml:space="preserve">           max(iff(equal_null(c.FACULTATIVE_REINSURANCE_INDICATOR, e.FACULTATIVE_REINSURANCE_INDICATOR), 1, 0)) as matched, count(e.hkey) as src_rows, min(e.FACULTATIVE_REINSURANCE_INDICATOR)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c.FACULTATIVE_REINSURANCE_INDICATOR</w:t>
              <w:br/>
              <w:t xml:space="preserve">    union all</w:t>
              <w:br/>
              <w:t xml:space="preserve">    select 'FACULTATIVE_REINSURANCE_PERCENTAGE' as column_name, c.hkey, c.FACULTATIVE_REINSURANCE_PERCENTAGE as sat_value,</w:t>
              <w:br/>
              <w:t xml:space="preserve">           max(iff(equal_null(c.FACULTATIVE_REINSURANCE_PERCENTAGE, e.FACULTATIVE_REINSURANCE_PERCENTAGE), 1, 0)) as matched, count(e.hkey) as src_rows, min(e.FACULTATIVE_REINSURANCE_PERCENTAGE)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c.FACULTATIVE_REINSURANCE_PERCENTAGE</w:t>
              <w:br/>
              <w:t xml:space="preserve">    union all</w:t>
              <w:br/>
              <w:t xml:space="preserve">    select 'MAXIMUM_COVER_PERIOD_DAYS' as column_name, c.hkey, c.MAXIMUM_COVER_PERIOD_DAYS as sat_value,</w:t>
              <w:br/>
              <w:t xml:space="preserve">           max(iff(equal_null(c.MAXIMUM_COVER_PERIOD_DAYS, e.MAXIMUM_COVER_PERIOD_DAYS), 1, 0)) as matched, count(e.hkey) as src_rows, min(e.MAXIMUM_COVER_PERIOD_DAYS)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c.MAXIMUM_COVER_PERIOD_DAYS</w:t>
              <w:br/>
              <w:t xml:space="preserve">    union all</w:t>
              <w:br/>
              <w:t xml:space="preserve">    select 'MAXIMUM_SUM_INSURED' as column_name, c.hkey, c.MAXIMUM_SUM_INSURED as sat_value,</w:t>
              <w:br/>
              <w:t xml:space="preserve">           max(iff(equal_null(c.MAXIMUM_SUM_INSURED, e.MAXIMUM_SUM_INSURED), 1, 0)) as matched, count(e.hkey) as src_rows, min(e.MAXIMUM_SUM_INSURED)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c.MAXIMUM_SUM_INSURED</w:t>
              <w:br/>
              <w:t xml:space="preserve">    union all</w:t>
              <w:br/>
              <w:t xml:space="preserve">    select 'NUMBER_OF_DAYS_COVERED' as column_name, c.hkey, c.NUMBER_OF_DAYS_COVERED as sat_value,</w:t>
              <w:br/>
              <w:t xml:space="preserve">           max(iff(equal_null(c.NUMBER_OF_DAYS_COVERED, e.NUMBER_OF_DAYS_COVERED), 1, 0)) as matched, count(e.hkey) as src_rows, min(e.NUMBER_OF_DAYS_COVERED)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c.NUMBER_OF_DAYS_COVERED</w:t>
              <w:br/>
              <w:t xml:space="preserve">    union all</w:t>
              <w:br/>
              <w:t xml:space="preserve">    select 'NUMBER_OF_WEEKS_COVERED' as column_name, c.hkey, c.NUMBER_OF_WEEKS_COVERED as sat_value,</w:t>
              <w:br/>
              <w:t xml:space="preserve">           max(iff(equal_null(c.NUMBER_OF_WEEKS_COVERED, e.NUMBER_OF_WEEKS_COVERED), 1, 0)) as matched, count(e.hkey) as src_rows, min(e.NUMBER_OF_WEEKS_COVERED)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c.NUMBER_OF_WEEKS_COVERED</w:t>
              <w:br/>
              <w:t xml:space="preserve">    union all</w:t>
              <w:br/>
              <w:t xml:space="preserve">    select 'PAYOUT_OPTION' as column_name, c.hkey, c.PAYOUT_OPTION as sat_value,</w:t>
              <w:br/>
              <w:t xml:space="preserve">           max(iff(equal_null(c.PAYOUT_OPTION, e.PAYOUT_OPTION), 1, 0)) as matched, count(e.hkey) as src_rows, min(e.PAYOUT_OPTION)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c.PAYOUT_OPTION</w:t>
              <w:br/>
              <w:t xml:space="preserve">    union all</w:t>
              <w:br/>
              <w:t xml:space="preserve">    select 'PREMIUM_FOR_COVERAGE_IN_BASE_CURRENCY' as column_name, c.hkey, c.PREMIUM_FOR_COVERAGE_IN_BASE_CURRENCY as sat_value,</w:t>
              <w:br/>
              <w:t xml:space="preserve">           max(iff(equal_null(c.PREMIUM_FOR_COVERAGE_IN_BASE_CURRENCY, e.PREMIUM_FOR_COVERAGE_IN_BASE_CURRENCY), 1, 0)) as matched, count(e.hkey) as src_rows, min(e.PREMIUM_FOR_COVERAGE_IN_BASE_CURRENCY)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c.PREMIUM_FOR_COVERAGE_IN_BASE_CURRENCY</w:t>
              <w:br/>
              <w:t xml:space="preserve">    union all</w:t>
              <w:br/>
              <w:t xml:space="preserve">    select 'SUB_LIMIT_DETAIL' as column_name, c.hkey, c.SUB_LIMIT_DETAIL as sat_value,</w:t>
              <w:br/>
              <w:t xml:space="preserve">           max(iff(equal_null(c.SUB_LIMIT_DETAIL, e.SUB_LIMIT_DETAIL), 1, 0)) as matched, count(e.hkey) as src_rows, min(e.SUB_LIMIT_DETAIL)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c.SUB_LIMIT_DETAIL</w:t>
              <w:br/>
              <w:t xml:space="preserve">    union all</w:t>
              <w:br/>
              <w:t xml:space="preserve">    select 'SUM_INSURED_IN_BASE_CURRENCY' as column_name, c.hkey, c.SUM_INSURED_IN_BASE_CURRENCY as sat_value,</w:t>
              <w:br/>
              <w:t xml:space="preserve">           max(iff(equal_null(c.SUM_INSURED_IN_BASE_CURRENCY, e.SUM_INSURED_IN_BASE_CURRENCY), 1, 0)) as matched, count(e.hkey) as src_rows, min(e.SUM_INSURED_IN_BASE_CURRENCY)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c.SUM_INSURED_IN_BASE_CURRENCY</w:t>
              <w:br/>
              <w:t xml:space="preserve">    union all</w:t>
              <w:br/>
              <w:t xml:space="preserve">    select 'TRAVEL_INCONVENIENCE_SUB_COVER_VALUE' as column_name, c.hkey, c.TRAVEL_INCONVENIENCE_SUB_COVER_VALUE as sat_value,</w:t>
              <w:br/>
              <w:t xml:space="preserve">           max(iff(equal_null(c.TRAVEL_INCONVENIENCE_SUB_COVER_VALUE, e.TRAVEL_INCONVENIENCE_SUB_COVER_VALUE), 1, 0)) as matched, count(e.hkey) as src_rows, min(e.TRAVEL_INCONVENIENCE_SUB_COVER_VALUE)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c.TRAVEL_INCONVENIENCE_SUB_COVER_VALUE</w:t>
              <w:br/>
              <w:t xml:space="preserve">    union all</w:t>
              <w:br/>
              <w:t xml:space="preserve">    select 'TRIP_CANCELLATION_SUB_COVER_VALUE' as column_name, c.hkey, c.TRIP_CANCELLATION_SUB_COVER_VALUE as sat_value,</w:t>
              <w:br/>
              <w:t xml:space="preserve">           max(iff(equal_null(c.TRIP_CANCELLATION_SUB_COVER_VALUE, e.TRIP_CANCELLATION_SUB_COVER_VALUE), 1, 0)) as matched, count(e.hkey) as src_rows, min(e.TRIP_CANCELLATION_SUB_COVER_VALUE)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c.TRIP_CANCELLATION_SUB_COVER_VALUE</w:t>
              <w:br/>
              <w:t xml:space="preserve">    union all</w:t>
              <w:br/>
              <w:t xml:space="preserve">    select 'TRIP_DELAY_OPTION' as column_name, c.hkey, c.TRIP_DELAY_OPTION as sat_value,</w:t>
              <w:br/>
              <w:t xml:space="preserve">           max(iff(equal_null(c.TRIP_DELAY_OPTION, e.TRIP_DELAY_OPTION), 1, 0)) as matched, count(e.hkey) as src_rows, min(e.TRIP_DELAY_OPTION) as src_value</w:t>
              <w:br/>
              <w:t xml:space="preserve">      from c2 c left join e2 e on e.hkey = c.hkey and equal_null(e.cdk_1, c.cdk_1) and equal_null(e.cdk_2, c.cdk_2)</w:t>
              <w:br/>
              <w:t xml:space="preserve">     group by c.hkey, c.cdk_1, c.cdk_2, c.TRIP_DELAY_OPTION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BAGIC_PREPROD_CURATED_DB.BGIL_DATA_MODEL.SAT_AUG_POLICY_COVERAGE_SCHEDULE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to_varchar(COVERAGE_BASE_CURRENCY_CODE) as COVERAGE_BASE_CURRENCY_CODE,</w:t>
              <w:br/>
              <w:t xml:space="preserve">           to_varchar(COVERAGE_SUM_INSURED_CURRENCY_CODE) as COVERAGE_SUM_INSURED_CURRENCY_CODE,</w:t>
              <w:br/>
              <w:t xml:space="preserve">           to_varchar(COVERAGE_TRANSACTION_CURRENCY_CODE) as COVERAGE_TRANSACTION_CURRENCY_CODE,</w:t>
              <w:br/>
              <w:t xml:space="preserve">           to_varchar(PREMIUM_FOR_COVERAGE_IN_BASE_CURRENCY) as PREMIUM_FOR_COVERAGE_IN_BASE_CURRENCY,</w:t>
              <w:br/>
              <w:t xml:space="preserve">           to_varchar(SUM_INSURED_IN_BASE_CURRENCY) as SUM_INSURED_IN_BASE_CURRENCY</w:t>
              <w:br/>
              <w:t xml:space="preserve">      from BAGIC_PREPROD_CURATED_DB.BGIL_DATA_MODEL.SAT_AUG_POLICY_COVERAGE_SCHEDULE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s3)</w:t>
              <w:br/>
              <w:t xml:space="preserve">    qualify rank() over (partition by POLICY_HKEY, COVERAGE_REFERENCE, COVERAGE_SEQUENCE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to_varchar(coalesce(nullif(trim((nullif(trim(to_varchar("COVER_CODE")), ''))), ''),'')) as cdk_1,</w:t>
              <w:br/>
              <w:t xml:space="preserve">               to_varchar(coalesce(nullif(trim(w1_pol_risk_id), ''),'')) as cdk_2,</w:t>
              <w:br/>
              <w:t xml:space="preserve">               (nullif(trim(to_varchar("REC_REFRESH_AT")), '')) as ldts,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to_varchar((nullif(trim(to_varchar("COVER_PREMIUM_IN_BASE_CURRENCY")), ''))) as PREMIUM_FOR_COVERAGE_IN_BASE_CURRENCY,</w:t>
              <w:br/>
              <w:t xml:space="preserve">               to_varchar((nullif(trim(to_varchar("COVER_SUM_INSURED_IN_BASE_CURRENCY")), ''))) as SUM_INSURED_IN_BASE_CURRENCY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r3 as (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c.COVERAGE_BASE_CURRENCY_CODE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c.COVERAGE_SUM_INSURED_CURRENCY_CODE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c.COVERAGE_TRANSACTION_CURRENCY_CODE</w:t>
              <w:br/>
              <w:t xml:space="preserve">    union all</w:t>
              <w:br/>
              <w:t xml:space="preserve">    select 'PREMIUM_FOR_COVERAGE_IN_BASE_CURRENCY' as column_name, c.hkey, c.PREMIUM_FOR_COVERAGE_IN_BASE_CURRENCY as sat_value,</w:t>
              <w:br/>
              <w:t xml:space="preserve">           max(iff(equal_null(c.PREMIUM_FOR_COVERAGE_IN_BASE_CURRENCY, e.PREMIUM_FOR_COVERAGE_IN_BASE_CURRENCY), 1, 0)) as matched, count(e.hkey) as src_rows, min(e.PREMIUM_FOR_COVERAGE_IN_BASE_CURRENCY)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c.PREMIUM_FOR_COVERAGE_IN_BASE_CURRENCY</w:t>
              <w:br/>
              <w:t xml:space="preserve">    union all</w:t>
              <w:br/>
              <w:t xml:space="preserve">    select 'SUM_INSURED_IN_BASE_CURRENCY' as column_name, c.hkey, c.SUM_INSURED_IN_BASE_CURRENCY as sat_value,</w:t>
              <w:br/>
              <w:t xml:space="preserve">           max(iff(equal_null(c.SUM_INSURED_IN_BASE_CURRENCY, e.SUM_INSURED_IN_BASE_CURRENCY), 1, 0)) as matched, count(e.hkey) as src_rows, min(e.SUM_INSURED_IN_BASE_CURRENCY) as src_value</w:t>
              <w:br/>
              <w:t xml:space="preserve">      from c3 c left join e3 e on e.hkey = c.hkey and equal_null(e.cdk_1, c.cdk_1) and equal_null(e.cdk_2, c.cdk_2)</w:t>
              <w:br/>
              <w:t xml:space="preserve">     group by c.hkey, c.cdk_1, c.cdk_2, c.SUM_INSURED_IN_BASE_CURRENCY</w:t>
              <w:br/>
              <w:t xml:space="preserve">)</w:t>
              <w:br/>
              <w:t xml:space="preserve">select 'MAXIMUS' as project, 'SAT_AUG_POLICY_COVERAGE_SCHEDULE'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'SAT_AUG_POLICY_COVERAGE_SCHEDULE'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'SAT_AUG_POLICY_COVERAGE_SCHEDULE'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167. MAXIMUS — SAT_AUG_POLICY_DELIVERY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SAT_AUG_POLICY_DELIVERY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MAXIMUS_NONHLTH_TRV_UWR_VW_DATA_POLICY_DETAILS_POLICY_PROPERTY_SIMPLE_PROPERTY_PIVOT_VW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BAGIC_PREPROD_CURATED_DB.BGIL_DATA_MODEL.SAT_AUG_POLICY_DELIVERY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to_varchar(EMAIL_COMMUNICATION_REFERENCE) as EMAIL_COMMUNICATION_REFERENCE</w:t>
              <w:br/>
              <w:t xml:space="preserve">      from BAGIC_PREPROD_CURATED_DB.BGIL_DATA_MODEL.SAT_AUG_POLICY_DELIVERY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to_varchar((nullif(trim(to_varchar("EMAIL_COMMUNICATION")), ''))) as EMAIL_COMMUNICATION_REFERENCE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'EMAIL_COMMUNICATION_REFERENCE' as column_name, c.hkey, c.EMAIL_COMMUNICATION_REFERENCE as sat_value,</w:t>
              <w:br/>
              <w:t xml:space="preserve">           max(iff(equal_null(c.EMAIL_COMMUNICATION_REFERENCE, e.EMAIL_COMMUNICATION_REFERENCE), 1, 0)) as matched, count(e.hkey) as src_rows, min(e.EMAIL_COMMUNICATION_REFERENCE) as src_value</w:t>
              <w:br/>
              <w:t xml:space="preserve">      from c1 c left join e1 e on e.hkey = c.hkey</w:t>
              <w:br/>
              <w:t xml:space="preserve">     group by c.hkey, c.EMAIL_COMMUNICATION_REFERENCE</w:t>
              <w:br/>
              <w:t xml:space="preserve">)</w:t>
              <w:br/>
              <w:t xml:space="preserve">select 'MAXIMUS' as project, 'SAT_AUG_POLICY_DELIVERY'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168. MAXIMUS — SAT_AUG_POLICY_DOCUMENT_DISPATCH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SAT_AUG_POLICY_DOCUMENT_DISPATCH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POLICY_HKEY, child key DISPATCH_SERIAL_NUMBER; 1 RECORD_SOURCE group(s): MAXIMUS_NONHLTH_TRV_UWR_VW_DATA_POLICY_DETAILS_DISPATCH_DETAILS [10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BAGIC_PREPROD_CURATED_DB.BGIL_DATA_MODEL.SAT_AUG_POLICY_DOCUMENT_DISPATCH</w:t>
              <w:br/>
              <w:t xml:space="preserve">     where RECORD_SOURCE = 'MAXIMUS_NONHLTH_TRV_UWR_VW_DATA_POLICY_DETAILS_DISPATCH_DETAILS'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to_varchar(DISPATCH_SERIAL_NUMBER) as cdk_1,</w:t>
              <w:br/>
              <w:t xml:space="preserve">           to_varchar(COURIER_NAME) as COURIER_NAME,</w:t>
              <w:br/>
              <w:t xml:space="preserve">           to_varchar(DELIVERY_MODE) as DELIVERY_MODE,</w:t>
              <w:br/>
              <w:t xml:space="preserve">           to_varchar(DELIVERY_STATUS) as DELIVERY_STATUS,</w:t>
              <w:br/>
              <w:t xml:space="preserve">           to_varchar(DISPATCHED_DOCUMENT_TYPE) as DISPATCHED_DOCUMENT_TYPE,</w:t>
              <w:br/>
              <w:t xml:space="preserve">           to_varchar(DISPATCH_DATE) as DISPATCH_DATE,</w:t>
              <w:br/>
              <w:t xml:space="preserve">           to_varchar(DISPATCH_DESTINATION_TYPE) as DISPATCH_DESTINATION_TYPE,</w:t>
              <w:br/>
              <w:t xml:space="preserve">           to_varchar(DISPATCH_PRIORITY) as DISPATCH_PRIORITY,</w:t>
              <w:br/>
              <w:t xml:space="preserve">           to_varchar(DISPATCH_REMARKS) as DISPATCH_REMARKS,</w:t>
              <w:br/>
              <w:t xml:space="preserve">           to_varchar(PROOF_OF_DELIVERY_NUMBER) as PROOF_OF_DELIVERY_NUMBER,</w:t>
              <w:br/>
              <w:t xml:space="preserve">           to_varchar(RECIPIENT_NAME) as RECIPIENT_NAME</w:t>
              <w:br/>
              <w:t xml:space="preserve">      from BAGIC_PREPROD_CURATED_DB.BGIL_DATA_MODEL.SAT_AUG_POLICY_DOCUMENT_DISPATCH</w:t>
              <w:br/>
              <w:t xml:space="preserve">     where RECORD_SOURCE = 'MAXIMUS_NONHLTH_TRV_UWR_VW_DATA_POLICY_DETAILS_DISPATCH_DETAILS'</w:t>
              <w:br/>
              <w:t xml:space="preserve">       and POLICY_HKEY in (select hkey from s1)</w:t>
              <w:br/>
              <w:t xml:space="preserve">    qualify rank() over (partition by POLICY_HKEY, DISPATCH_SERIAL_NUMBER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resolved_mt__uwr_pol_disp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to_varchar(coalesce(nullif(trim((nullif(trim(to_varchar("SERIAL_NO")),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to_varchar((nullif(trim(to_varchar("COURIER_NAME")), ''))) as COURIER_NAME,</w:t>
              <w:br/>
              <w:t xml:space="preserve">               to_varchar((nullif(trim(to_varchar("DISPATCH_MODE")), ''))) as DELIVERY_MODE,</w:t>
              <w:br/>
              <w:t xml:space="preserve">               to_varchar((nullif(trim(to_varchar("DISPATCH_STATUS")), ''))) as DELIVERY_STATUS,</w:t>
              <w:br/>
              <w:t xml:space="preserve">               to_varchar((nullif(trim(to_varchar("DOCUMENT_TYPE")), ''))) as DISPATCHED_DOCUMENT_TYPE,</w:t>
              <w:br/>
              <w:t xml:space="preserve">               to_varchar((nullif(trim(to_varchar("DISPATCH_DATE")), ''))) as DISPATCH_DATE,</w:t>
              <w:br/>
              <w:t xml:space="preserve">               to_varchar((nullif(trim(to_varchar("DISPATCH_DESTINATION")), ''))) as DISPATCH_DESTINATION_TYPE,</w:t>
              <w:br/>
              <w:t xml:space="preserve">               to_varchar((nullif(trim(to_varchar("PRIORITY")), ''))) as DISPATCH_PRIORITY,</w:t>
              <w:br/>
              <w:t xml:space="preserve">               to_varchar((nullif(trim(to_varchar("REMARKS")), ''))) as DISPATCH_REMARKS,</w:t>
              <w:br/>
              <w:t xml:space="preserve">               to_varchar((nullif(trim(to_varchar("POD_NUMBER")), ''))) as PROOF_OF_DELIVERY_NUMBER,</w:t>
              <w:br/>
              <w:t xml:space="preserve">               to_varchar((nullif(trim(to_varchar("RECIPIENT_NAME")), ''))) as RECIPIENT_NAME</w:t>
              <w:br/>
              <w:t xml:space="preserve">          from RAW.MAXIMUS_TRAVEL.NONHLTH_TRV_UWR_VW_DATA_POLICY_DETAILS_DISPATCH_DETAILS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'COURIER_NAME' as column_name, c.hkey, c.COURIER_NAME as sat_value,</w:t>
              <w:br/>
              <w:t xml:space="preserve">           max(iff(equal_null(c.COURIER_NAME, e.COURIER_NAME), 1, 0)) as matched, count(e.hkey) as src_rows, min(e.COURIER_NAME) as src_value</w:t>
              <w:br/>
              <w:t xml:space="preserve">      from c1 c left join e1 e on e.hkey = c.hkey and equal_null(e.cdk_1, c.cdk_1)</w:t>
              <w:br/>
              <w:t xml:space="preserve">     group by c.hkey, c.cdk_1, c.COURIER_NAME</w:t>
              <w:br/>
              <w:t xml:space="preserve">    union all</w:t>
              <w:br/>
              <w:t xml:space="preserve">    select 'DELIVERY_MODE' as column_name, c.hkey, c.DELIVERY_MODE as sat_value,</w:t>
              <w:br/>
              <w:t xml:space="preserve">           max(iff(equal_null(c.DELIVERY_MODE, e.DELIVERY_MODE), 1, 0)) as matched, count(e.hkey) as src_rows, min(e.DELIVERY_MODE) as src_value</w:t>
              <w:br/>
              <w:t xml:space="preserve">      from c1 c left join e1 e on e.hkey = c.hkey and equal_null(e.cdk_1, c.cdk_1)</w:t>
              <w:br/>
              <w:t xml:space="preserve">     group by c.hkey, c.cdk_1, c.DELIVERY_MODE</w:t>
              <w:br/>
              <w:t xml:space="preserve">    union all</w:t>
              <w:br/>
              <w:t xml:space="preserve">    select 'DELIVERY_STATUS' as column_name, c.hkey, c.DELIVERY_STATUS as sat_value,</w:t>
              <w:br/>
              <w:t xml:space="preserve">           max(iff(equal_null(c.DELIVERY_STATUS, e.DELIVERY_STATUS), 1, 0)) as matched, count(e.hkey) as src_rows, min(e.DELIVERY_STATUS) as src_value</w:t>
              <w:br/>
              <w:t xml:space="preserve">      from c1 c left join e1 e on e.hkey = c.hkey and equal_null(e.cdk_1, c.cdk_1)</w:t>
              <w:br/>
              <w:t xml:space="preserve">     group by c.hkey, c.cdk_1, c.DELIVERY_STATUS</w:t>
              <w:br/>
              <w:t xml:space="preserve">    union all</w:t>
              <w:br/>
              <w:t xml:space="preserve">    select 'DISPATCHED_DOCUMENT_TYPE' as column_name, c.hkey, c.DISPATCHED_DOCUMENT_TYPE as sat_value,</w:t>
              <w:br/>
              <w:t xml:space="preserve">           max(iff(equal_null(c.DISPATCHED_DOCUMENT_TYPE, e.DISPATCHED_DOCUMENT_TYPE), 1, 0)) as matched, count(e.hkey) as src_rows, min(e.DISPATCHED_DOCUMENT_TYPE) as src_value</w:t>
              <w:br/>
              <w:t xml:space="preserve">      from c1 c left join e1 e on e.hkey = c.hkey and equal_null(e.cdk_1, c.cdk_1)</w:t>
              <w:br/>
              <w:t xml:space="preserve">     group by c.hkey, c.cdk_1, c.DISPATCHED_DOCUMENT_TYPE</w:t>
              <w:br/>
              <w:t xml:space="preserve">    union all</w:t>
              <w:br/>
              <w:t xml:space="preserve">    select 'DISPATCH_DATE' as column_name, c.hkey, c.DISPATCH_DATE as sat_value,</w:t>
              <w:br/>
              <w:t xml:space="preserve">           max(iff(equal_null(c.DISPATCH_DATE, e.DISPATCH_DATE), 1, 0)) as matched, count(e.hkey) as src_rows, min(e.DISPATCH_DATE) as src_value</w:t>
              <w:br/>
              <w:t xml:space="preserve">      from c1 c left join e1 e on e.hkey = c.hkey and equal_null(e.cdk_1, c.cdk_1)</w:t>
              <w:br/>
              <w:t xml:space="preserve">     group by c.hkey, c.cdk_1, c.DISPATCH_DATE</w:t>
              <w:br/>
              <w:t xml:space="preserve">    union all</w:t>
              <w:br/>
              <w:t xml:space="preserve">    select 'DISPATCH_DESTINATION_TYPE' as column_name, c.hkey, c.DISPATCH_DESTINATION_TYPE as sat_value,</w:t>
              <w:br/>
              <w:t xml:space="preserve">           max(iff(equal_null(c.DISPATCH_DESTINATION_TYPE, e.DISPATCH_DESTINATION_TYPE), 1, 0)) as matched, count(e.hkey) as src_rows, min(e.DISPATCH_DESTINATION_TYPE) as src_value</w:t>
              <w:br/>
              <w:t xml:space="preserve">      from c1 c left join e1 e on e.hkey = c.hkey and equal_null(e.cdk_1, c.cdk_1)</w:t>
              <w:br/>
              <w:t xml:space="preserve">     group by c.hkey, c.cdk_1, c.DISPATCH_DESTINATION_TYPE</w:t>
              <w:br/>
              <w:t xml:space="preserve">    union all</w:t>
              <w:br/>
              <w:t xml:space="preserve">    select 'DISPATCH_PRIORITY' as column_name, c.hkey, c.DISPATCH_PRIORITY as sat_value,</w:t>
              <w:br/>
              <w:t xml:space="preserve">           max(iff(equal_null(c.DISPATCH_PRIORITY, e.DISPATCH_PRIORITY), 1, 0)) as matched, count(e.hkey) as src_rows, min(e.DISPATCH_PRIORITY) as src_value</w:t>
              <w:br/>
              <w:t xml:space="preserve">      from c1 c left join e1 e on e.hkey = c.hkey and equal_null(e.cdk_1, c.cdk_1)</w:t>
              <w:br/>
              <w:t xml:space="preserve">     group by c.hkey, c.cdk_1, c.DISPATCH_PRIORITY</w:t>
              <w:br/>
              <w:t xml:space="preserve">    union all</w:t>
              <w:br/>
              <w:t xml:space="preserve">    select 'DISPATCH_REMARKS' as column_name, c.hkey, c.DISPATCH_REMARKS as sat_value,</w:t>
              <w:br/>
              <w:t xml:space="preserve">           max(iff(equal_null(c.DISPATCH_REMARKS, e.DISPATCH_REMARKS), 1, 0)) as matched, count(e.hkey) as src_rows, min(e.DISPATCH_REMARKS) as src_value</w:t>
              <w:br/>
              <w:t xml:space="preserve">      from c1 c left join e1 e on e.hkey = c.hkey and equal_null(e.cdk_1, c.cdk_1)</w:t>
              <w:br/>
              <w:t xml:space="preserve">     group by c.hkey, c.cdk_1, c.DISPATCH_REMARKS</w:t>
              <w:br/>
              <w:t xml:space="preserve">    union all</w:t>
              <w:br/>
              <w:t xml:space="preserve">    select 'PROOF_OF_DELIVERY_NUMBER' as column_name, c.hkey, c.PROOF_OF_DELIVERY_NUMBER as sat_value,</w:t>
              <w:br/>
              <w:t xml:space="preserve">           max(iff(equal_null(c.PROOF_OF_DELIVERY_NUMBER, e.PROOF_OF_DELIVERY_NUMBER), 1, 0)) as matched, count(e.hkey) as src_rows, min(e.PROOF_OF_DELIVERY_NUMBER) as src_value</w:t>
              <w:br/>
              <w:t xml:space="preserve">      from c1 c left join e1 e on e.hkey = c.hkey and equal_null(e.cdk_1, c.cdk_1)</w:t>
              <w:br/>
              <w:t xml:space="preserve">     group by c.hkey, c.cdk_1, c.PROOF_OF_DELIVERY_NUMBER</w:t>
              <w:br/>
              <w:t xml:space="preserve">    union all</w:t>
              <w:br/>
              <w:t xml:space="preserve">    select 'RECIPIENT_NAME' as column_name, c.hkey, c.RECIPIENT_NAME as sat_value,</w:t>
              <w:br/>
              <w:t xml:space="preserve">           max(iff(equal_null(c.RECIPIENT_NAME, e.RECIPIENT_NAME), 1, 0)) as matched, count(e.hkey) as src_rows, min(e.RECIPIENT_NAME) as src_value</w:t>
              <w:br/>
              <w:t xml:space="preserve">      from c1 c left join e1 e on e.hkey = c.hkey and equal_null(e.cdk_1, c.cdk_1)</w:t>
              <w:br/>
              <w:t xml:space="preserve">     group by c.hkey, c.cdk_1, c.RECIPIENT_NAME</w:t>
              <w:br/>
              <w:t xml:space="preserve">)</w:t>
              <w:br/>
              <w:t xml:space="preserve">select 'MAXIMUS' as project, 'SAT_AUG_POLICY_DOCUMENT_DISPATCH' as satellite, 'MAXIMUS_NONHLTH_TRV_UWR_VW_DATA_POLICY_DETAILS_DISPATCH_DETAILS'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169. MAXIMUS — SAT_AUG_POLICY_HEADER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4 RECORD_SOURCE group(s): MAXIMUS_NONHLTH_TRV_CLM_VW_DATA_CLAIM_DETAILS_CLAIM_ATTRIBUTE_PROPERTIES_PIVOT_VW [1 col(s)], MAXIMUS_NONHLTH_TRV_UWR_VW_DATA_POLICY_DETAILS [3 col(s)], MAXIMUS_NONHLTH_TRV_UWR_VW_DATA_POLICY_DETAILS_INSURED_DETAILS_RISK_PROPERTY_SIMPLE_PROPERTY_PIVOT_VW [2 col(s)], MAXIMUS_NONHLTH_TRV_UWR_VW_DATA_POLICY_DETAILS_POLICY_PROPERTY_SIMPLE_PROPERTY_PIVOT_VW [17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BAGIC_PREPROD_CURATED_DB.BGIL_DATA_MODEL.SAT_AUG_POLICY_HEADER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to_varchar(DISTRIBUTION_CHANNEL_NAME) as DISTRIBUTION_CHANNEL_NAME</w:t>
              <w:br/>
              <w:t xml:space="preserve">      from BAGIC_PREPROD_CURATED_DB.BGIL_DATA_MODEL.SAT_AUG_POLICY_HEADER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to_varchar((nullif(trim(to_varchar("CHANNEL_NAME")), ''))) as DISTRIBUTION_CHANNEL_NAME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'DISTRIBUTION_CHANNEL_NAME' as column_name, c.hkey, c.DISTRIBUTION_CHANNEL_NAME as sat_value,</w:t>
              <w:br/>
              <w:t xml:space="preserve">           max(iff(equal_null(c.DISTRIBUTION_CHANNEL_NAME, e.DISTRIBUTION_CHANNEL_NAME), 1, 0)) as matched, count(e.hkey) as src_rows, min(e.DISTRIBUTION_CHANNEL_NAME) as src_value</w:t>
              <w:br/>
              <w:t xml:space="preserve">      from c1 c left join e1 e on e.hkey = c.hkey</w:t>
              <w:br/>
              <w:t xml:space="preserve">     group by c.hkey, c.DISTRIBUTION_CHANNEL_NAME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BAGIC_PREPROD_CURATED_DB.BGIL_DATA_MODEL.SAT_AUG_POLICY_HEADER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to_varchar(POLICY_INTIMATION_DATE) as POLICY_INTIMATION_DATE,</w:t>
              <w:br/>
              <w:t xml:space="preserve">           to_varchar(POLICY_TERM_UNIT) as POLICY_TERM_UNIT,</w:t>
              <w:br/>
              <w:t xml:space="preserve">           to_varchar(PREMIUM_PAYMENT_MODE) as PREMIUM_PAYMENT_MODE</w:t>
              <w:br/>
              <w:t xml:space="preserve">      from BAGIC_PREPROD_CURATED_DB.BGIL_DATA_MODEL.SAT_AUG_POLICY_HEADER</w:t>
              <w:br/>
              <w:t xml:space="preserve">     where RECORD_SOURCE = 'MAXIMUS_NONHLTH_TRV_UWR_VW_DATA_POLICY_DETAILS'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to_varchar((nullif(trim(to_varchar("POLICY_INTIMATION_DATE")), ''))) as POLICY_INTIMATION_DATE,</w:t>
              <w:br/>
              <w:t xml:space="preserve">               to_varchar((nullif(trim(to_varchar("POLICY_DURATIONUNIT")), ''))) as POLICY_TERM_UNIT,</w:t>
              <w:br/>
              <w:t xml:space="preserve">               to_varchar((nullif(trim(to_varchar("PREMIUM_MODE")), ''))) as PREMIUM_PAYMENT_MODE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'POLICY_INTIMATION_DATE' as column_name, c.hkey, c.POLICY_INTIMATION_DATE as sat_value,</w:t>
              <w:br/>
              <w:t xml:space="preserve">           max(iff(equal_null(c.POLICY_INTIMATION_DATE, e.POLICY_INTIMATION_DATE), 1, 0)) as matched, count(e.hkey) as src_rows, min(e.POLICY_INTIMATION_DATE) as src_value</w:t>
              <w:br/>
              <w:t xml:space="preserve">      from c2 c left join e2 e on e.hkey = c.hkey</w:t>
              <w:br/>
              <w:t xml:space="preserve">     group by c.hkey, c.POLICY_INTIMATION_DATE</w:t>
              <w:br/>
              <w:t xml:space="preserve">    union all</w:t>
              <w:br/>
              <w:t xml:space="preserve">    select 'POLICY_TERM_UNIT' as column_name, c.hkey, c.POLICY_TERM_UNIT as sat_value,</w:t>
              <w:br/>
              <w:t xml:space="preserve">           max(iff(equal_null(c.POLICY_TERM_UNIT, e.POLICY_TERM_UNIT), 1, 0)) as matched, count(e.hkey) as src_rows, min(e.POLICY_TERM_UNIT) as src_value</w:t>
              <w:br/>
              <w:t xml:space="preserve">      from c2 c left join e2 e on e.hkey = c.hkey</w:t>
              <w:br/>
              <w:t xml:space="preserve">     group by c.hkey, c.POLICY_TERM_UNIT</w:t>
              <w:br/>
              <w:t xml:space="preserve">    union all</w:t>
              <w:br/>
              <w:t xml:space="preserve">    select 'PREMIUM_PAYMENT_MODE' as column_name, c.hkey, c.PREMIUM_PAYMENT_MODE as sat_value,</w:t>
              <w:br/>
              <w:t xml:space="preserve">           max(iff(equal_null(c.PREMIUM_PAYMENT_MODE, e.PREMIUM_PAYMENT_MODE), 1, 0)) as matched, count(e.hkey) as src_rows, min(e.PREMIUM_PAYMENT_MODE) as src_value</w:t>
              <w:br/>
              <w:t xml:space="preserve">      from c2 c left join e2 e on e.hkey = c.hkey</w:t>
              <w:br/>
              <w:t xml:space="preserve">     group by c.hkey, c.PREMIUM_PAYMENT_MODE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POLICY_HKEY as hkey from BAGIC_PREPROD_CURATED_DB.BGIL_DATA_MODEL.SAT_AUG_POLICY_HEADER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POLICY_HKEY as hkey,</w:t>
              <w:br/>
              <w:t xml:space="preserve">           to_varchar(PREMIUM_PAYMENT_OPTION) as PREMIUM_PAYMENT_OPTION,</w:t>
              <w:br/>
              <w:t xml:space="preserve">           to_varchar(REINSURANCE_PLACEMENT_PENDING_INDICATOR) as REINSURANCE_PLACEMENT_PENDING_INDICATOR</w:t>
              <w:br/>
              <w:t xml:space="preserve">      from BAGIC_PREPROD_CURATED_DB.BGIL_DATA_MODEL.SAT_AUG_POLICY_HEADER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s3)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to_varchar((nullif(trim(to_varchar("PREMIUM_OPTIONS")), ''))) as PREMIUM_PAYMENT_OPTION,</w:t>
              <w:br/>
              <w:t xml:space="preserve">               to_varchar((nullif(trim(to_varchar("REINS_PENDING_INDICATOR")), ''))) as REINSURANCE_PLACEMENT_PENDING_INDICATOR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'PREMIUM_PAYMENT_OPTION' as column_name, c.hkey, c.PREMIUM_PAYMENT_OPTION as sat_value,</w:t>
              <w:br/>
              <w:t xml:space="preserve">           max(iff(equal_null(c.PREMIUM_PAYMENT_OPTION, e.PREMIUM_PAYMENT_OPTION), 1, 0)) as matched, count(e.hkey) as src_rows, min(e.PREMIUM_PAYMENT_OPTION) as src_value</w:t>
              <w:br/>
              <w:t xml:space="preserve">      from c3 c left join e3 e on e.hkey = c.hkey</w:t>
              <w:br/>
              <w:t xml:space="preserve">     group by c.hkey, c.PREMIUM_PAYMENT_OPTION</w:t>
              <w:br/>
              <w:t xml:space="preserve">    union all</w:t>
              <w:br/>
              <w:t xml:space="preserve">    select 'REINSURANCE_PLACEMENT_PENDING_INDICATOR' as column_name, c.hkey, c.REINSURANCE_PLACEMENT_PENDING_INDICATOR as sat_value,</w:t>
              <w:br/>
              <w:t xml:space="preserve">           max(iff(equal_null(c.REINSURANCE_PLACEMENT_PENDING_INDICATOR, e.REINSURANCE_PLACEMENT_PENDING_INDICATOR), 1, 0)) as matched, count(e.hkey) as src_rows, min(e.REINSURANCE_PLACEMENT_PENDING_INDICATOR) as src_value</w:t>
              <w:br/>
              <w:t xml:space="preserve">      from c3 c left join e3 e on e.hkey = c.hkey</w:t>
              <w:br/>
              <w:t xml:space="preserve">     group by c.hkey, c.REINSURANCE_PLACEMENT_PENDING_INDICATOR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POLICY_HKEY as hkey from BAGIC_PREPROD_CURATED_DB.BGIL_DATA_MODEL.SAT_AUG_POLICY_HEADER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POLICY_HKEY as hkey,</w:t>
              <w:br/>
              <w:t xml:space="preserve">           to_varchar(CBM_REFERENCE_NUMBER) as CBM_REFERENCE_NUMBER,</w:t>
              <w:br/>
              <w:t xml:space="preserve">           to_varchar(COVER_LEVEL_SUM_INSURED_TRANSACTION_CURRENCY_CODE) as COVER_LEVEL_SUM_INSURED_TRANSACTION_CURRENCY_CODE,</w:t>
              <w:br/>
              <w:t xml:space="preserve">           to_varchar(CRM_REFERENCE_NUMBER) as CRM_REFERENCE_NUMBER,</w:t>
              <w:br/>
              <w:t xml:space="preserve">           to_varchar(EXTERNAL_REFERENCE_DETAILS) as EXTERNAL_REFERENCE_DETAILS,</w:t>
              <w:br/>
              <w:t xml:space="preserve">           to_varchar(EXTERNAL_REFERENCE_IDENTIFIER) as EXTERNAL_REFERENCE_IDENTIFIER,</w:t>
              <w:br/>
              <w:t xml:space="preserve">           to_varchar(OPERATING_UNIT_CODE) as OPERATING_UNIT_CODE,</w:t>
              <w:br/>
              <w:t xml:space="preserve">           to_varchar(POLICY_LEVEL_SUM_INSURED_TRANSACTION_CURRENCY_CODE) as POLICY_LEVEL_SUM_INSURED_TRANSACTION_CURRENCY_CODE,</w:t>
              <w:br/>
              <w:t xml:space="preserve">           to_varchar(POLICY_UNIQUE_IDENTIFICATION_CODE) as POLICY_UNIQUE_IDENTIFICATION_CODE,</w:t>
              <w:br/>
              <w:t xml:space="preserve">           to_varchar(PREMIUM_TRANSACTION_REFERENCE_NUMBER) as PREMIUM_TRANSACTION_REFERENCE_NUMBER,</w:t>
              <w:br/>
              <w:t xml:space="preserve">           to_varchar(SOURCE_POLICY_IDENTIFIER) as SOURCE_POLICY_IDENTIFIER,</w:t>
              <w:br/>
              <w:t xml:space="preserve">           to_varchar(SOURCE_RECORD_IDENTIFIER) as SOURCE_RECORD_IDENTIFIER,</w:t>
              <w:br/>
              <w:t xml:space="preserve">           to_varchar(SUM_INSURED_CURRENCY_CODE) as SUM_INSURED_CURRENCY_CODE,</w:t>
              <w:br/>
              <w:t xml:space="preserve">           to_varchar(SUM_INSURED_CURRENCY_EXCHANGE_RATE) as SUM_INSURED_CURRENCY_EXCHANGE_RATE,</w:t>
              <w:br/>
              <w:t xml:space="preserve">           to_varchar(SUM_INSURED_TOTAL_IN_BASE_CURRENCY) as SUM_INSURED_TOTAL_IN_BASE_CURRENCY,</w:t>
              <w:br/>
              <w:t xml:space="preserve">           to_varchar(SUM_INSURED_TOTAL_IN_SUM_INSURED_CURRENCY) as SUM_INSURED_TOTAL_IN_SUM_INSURED_CURRENCY,</w:t>
              <w:br/>
              <w:t xml:space="preserve">           to_varchar(SUM_INSURED_TOTAL_IN_TRANSACTION_CURRENCY) as SUM_INSURED_TOTAL_IN_TRANSACTION_CURRENCY,</w:t>
              <w:br/>
              <w:t xml:space="preserve">           to_varchar(UNDERWRITING_REFERRAL_REQUIRED_INDICATOR) as UNDERWRITING_REFERRAL_REQUIRED_INDICATOR</w:t>
              <w:br/>
              <w:t xml:space="preserve">      from BAGIC_PREPROD_CURATED_DB.BGIL_DATA_MODEL.SAT_AUG_POLICY_HEADER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s4)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to_varchar((nullif(trim(to_varchar("CBM_REFERENCE_ID")), ''))) as CBM_REFERENCE_NUMBER,</w:t>
              <w:br/>
              <w:t xml:space="preserve">               to_varchar((nullif(trim(to_varchar("COVER_LEVEL_TRANSACTION_CURRENCY_FOR_SUM_INSURED")), ''))) as COVER_LEVEL_SUM_INSURED_TRANSACTION_CURRENCY_CODE,</w:t>
              <w:br/>
              <w:t xml:space="preserve">               to_varchar((nullif(trim(to_varchar("CRM_REFERENCE_NUMBER")), ''))) as CRM_REFERENCE_NUMBER,</w:t>
              <w:br/>
              <w:t xml:space="preserve">               to_varchar((nullif(trim(to_varchar("REFERENCE_DETAILS")), ''))) as EXTERNAL_REFERENCE_DETAILS,</w:t>
              <w:br/>
              <w:t xml:space="preserve">               to_varchar((nullif(trim(to_varchar("REFERENCE_ID")), ''))) as EXTERNAL_REFERENCE_IDENTIFIER,</w:t>
              <w:br/>
              <w:t xml:space="preserve">               to_varchar((nullif(trim(to_varchar("UNIT")), ''))) as OPERATING_UNIT_CODE,</w:t>
              <w:br/>
              <w:t xml:space="preserve">               to_varchar((nullif(trim(to_varchar("POLICY_LEVEL_TRANSACTION_CURRENCY_FOR_SUM_INSURED")), ''))) as POLICY_LEVEL_SUM_INSURED_TRANSACTION_CURRENCY_CODE,</w:t>
              <w:br/>
              <w:t xml:space="preserve">               to_varchar((nullif(trim(to_varchar("UNIQUE_IDENTIFICATION_CODE_FOR_POLICY")), ''))) as POLICY_UNIQUE_IDENTIFICATION_CODE,</w:t>
              <w:br/>
              <w:t xml:space="preserve">               to_varchar((nullif(trim(to_varchar("REFERENCE_NO")), ''))) as PREMIUM_TRANSACTION_REFERENCE_NUMBER,</w:t>
              <w:br/>
              <w:t xml:space="preserve">               to_varchar((nullif(trim(to_varchar("POLICY_ID")), ''))) as SOURCE_POLICY_IDENTIFIER,</w:t>
              <w:br/>
              <w:t xml:space="preserve">               to_varchar((nullif(trim(to_varchar("POLICY_RID")), ''))) as SOURCE_RECORD_IDENTIFIER,</w:t>
              <w:br/>
              <w:t xml:space="preserve">               to_varchar((nullif(trim(to_varchar("SUM_INSURED_CURRENCY")), ''))) as SUM_INSURED_CURRENCY_CODE,</w:t>
              <w:br/>
              <w:t xml:space="preserve">               to_varchar((nullif(trim(to_varchar("SUM_INSURED_CURRENCY_EXCHANGE_RATE")), ''))) as SUM_INSURED_CURRENCY_EXCHANGE_RATE,</w:t>
              <w:br/>
              <w:t xml:space="preserve">               to_varchar((nullif(trim(to_varchar("POLICY_SUM_INSURED_IN_BASE_CURRENCY")), ''))) as SUM_INSURED_TOTAL_IN_BASE_CURRENCY,</w:t>
              <w:br/>
              <w:t xml:space="preserve">               to_varchar((nullif(trim(to_varchar("SUM_INSURED_IN_SI_CURRENCY")), ''))) as SUM_INSURED_TOTAL_IN_SUM_INSURED_CURRENCY,</w:t>
              <w:br/>
              <w:t xml:space="preserve">               to_varchar((nullif(trim(to_varchar("POLICY_SUM_INSURED_IN_TRANSACTION_CURRENCY")), ''))) as SUM_INSURED_TOTAL_IN_TRANSACTION_CURRENCY,</w:t>
              <w:br/>
              <w:t xml:space="preserve">               to_varchar((nullif(trim(to_varchar("UNDERWRITING_RQRD_FLAG")), ''))) as UNDERWRITING_REFERRAL_REQUIRED_INDICATOR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'CBM_REFERENCE_NUMBER' as column_name, c.hkey, c.CBM_REFERENCE_NUMBER as sat_value,</w:t>
              <w:br/>
              <w:t xml:space="preserve">           max(iff(equal_null(c.CBM_REFERENCE_NUMBER, e.CBM_REFERENCE_NUMBER), 1, 0)) as matched, count(e.hkey) as src_rows, min(e.CBM_REFERENCE_NUMBER) as src_value</w:t>
              <w:br/>
              <w:t xml:space="preserve">      from c4 c left join e4 e on e.hkey = c.hkey</w:t>
              <w:br/>
              <w:t xml:space="preserve">     group by c.hkey, c.CBM_REFERENCE_NUMBER</w:t>
              <w:br/>
              <w:t xml:space="preserve">    union all</w:t>
              <w:br/>
              <w:t xml:space="preserve">    select 'COVER_LEVEL_SUM_INSURED_TRANSACTION_CURRENCY_CODE' as column_name, c.hkey, c.COVER_LEVEL_SUM_INSURED_TRANSACTION_CURRENCY_CODE as sat_value,</w:t>
              <w:br/>
              <w:t xml:space="preserve">           max(iff(equal_null(c.COVER_LEVEL_SUM_INSURED_TRANSACTION_CURRENCY_CODE, e.COVER_LEVEL_SUM_INSURED_TRANSACTION_CURRENCY_CODE), 1, 0)) as matched, count(e.hkey) as src_rows, min(e.COVER_LEVEL_SUM_INSURED_TRANSACTION_CURRENCY_CODE) as src_value</w:t>
              <w:br/>
              <w:t xml:space="preserve">      from c4 c left join e4 e on e.hkey = c.hkey</w:t>
              <w:br/>
              <w:t xml:space="preserve">     group by c.hkey, c.COVER_LEVEL_SUM_INSURED_TRANSACTION_CURRENCY_CODE</w:t>
              <w:br/>
              <w:t xml:space="preserve">    union all</w:t>
              <w:br/>
              <w:t xml:space="preserve">    select 'CRM_REFERENCE_NUMBER' as column_name, c.hkey, c.CRM_REFERENCE_NUMBER as sat_value,</w:t>
              <w:br/>
              <w:t xml:space="preserve">           max(iff(equal_null(c.CRM_REFERENCE_NUMBER, e.CRM_REFERENCE_NUMBER), 1, 0)) as matched, count(e.hkey) as src_rows, min(e.CRM_REFERENCE_NUMBER) as src_value</w:t>
              <w:br/>
              <w:t xml:space="preserve">      from c4 c left join e4 e on e.hkey = c.hkey</w:t>
              <w:br/>
              <w:t xml:space="preserve">     group by c.hkey, c.CRM_REFERENCE_NUMBER</w:t>
              <w:br/>
              <w:t xml:space="preserve">    union all</w:t>
              <w:br/>
              <w:t xml:space="preserve">    select 'EXTERNAL_REFERENCE_DETAILS' as column_name, c.hkey, c.EXTERNAL_REFERENCE_DETAILS as sat_value,</w:t>
              <w:br/>
              <w:t xml:space="preserve">           max(iff(equal_null(c.EXTERNAL_REFERENCE_DETAILS, e.EXTERNAL_REFERENCE_DETAILS), 1, 0)) as matched, count(e.hkey) as src_rows, min(e.EXTERNAL_REFERENCE_DETAILS) as src_value</w:t>
              <w:br/>
              <w:t xml:space="preserve">      from c4 c left join e4 e on e.hkey = c.hkey</w:t>
              <w:br/>
              <w:t xml:space="preserve">     group by c.hkey, c.EXTERNAL_REFERENCE_DETAILS</w:t>
              <w:br/>
              <w:t xml:space="preserve">    union all</w:t>
              <w:br/>
              <w:t xml:space="preserve">    select 'EXTERNAL_REFERENCE_IDENTIFIER' as column_name, c.hkey, c.EXTERNAL_REFERENCE_IDENTIFIER as sat_value,</w:t>
              <w:br/>
              <w:t xml:space="preserve">           max(iff(equal_null(c.EXTERNAL_REFERENCE_IDENTIFIER, e.EXTERNAL_REFERENCE_IDENTIFIER), 1, 0)) as matched, count(e.hkey) as src_rows, min(e.EXTERNAL_REFERENCE_IDENTIFIER) as src_value</w:t>
              <w:br/>
              <w:t xml:space="preserve">      from c4 c left join e4 e on e.hkey = c.hkey</w:t>
              <w:br/>
              <w:t xml:space="preserve">     group by c.hkey, c.EXTERNAL_REFERENCE_IDENTIFIER</w:t>
              <w:br/>
              <w:t xml:space="preserve">    union all</w:t>
              <w:br/>
              <w:t xml:space="preserve">    select 'OPERATING_UNIT_CODE' as column_name, c.hkey, c.OPERATING_UNIT_CODE as sat_value,</w:t>
              <w:br/>
              <w:t xml:space="preserve">           max(iff(equal_null(c.OPERATING_UNIT_CODE, e.OPERATING_UNIT_CODE), 1, 0)) as matched, count(e.hkey) as src_rows, min(e.OPERATING_UNIT_CODE) as src_value</w:t>
              <w:br/>
              <w:t xml:space="preserve">      from c4 c left join e4 e on e.hkey = c.hkey</w:t>
              <w:br/>
              <w:t xml:space="preserve">     group by c.hkey, c.OPERATING_UNIT_CODE</w:t>
              <w:br/>
              <w:t xml:space="preserve">    union all</w:t>
              <w:br/>
              <w:t xml:space="preserve">    select 'POLICY_LEVEL_SUM_INSURED_TRANSACTION_CURRENCY_CODE' as column_name, c.hkey, c.POLICY_LEVEL_SUM_INSURED_TRANSACTION_CURRENCY_CODE as sat_value,</w:t>
              <w:br/>
              <w:t xml:space="preserve">           max(iff(equal_null(c.POLICY_LEVEL_SUM_INSURED_TRANSACTION_CURRENCY_CODE, e.POLICY_LEVEL_SUM_INSURED_TRANSACTION_CURRENCY_CODE), 1, 0)) as matched, count(e.hkey) as src_rows, min(e.POLICY_LEVEL_SUM_INSURED_TRANSACTION_CURRENCY_CODE) as src_value</w:t>
              <w:br/>
              <w:t xml:space="preserve">      from c4 c left join e4 e on e.hkey = c.hkey</w:t>
              <w:br/>
              <w:t xml:space="preserve">     group by c.hkey, c.POLICY_LEVEL_SUM_INSURED_TRANSACTION_CURRENCY_CODE</w:t>
              <w:br/>
              <w:t xml:space="preserve">    union all</w:t>
              <w:br/>
              <w:t xml:space="preserve">    select 'POLICY_UNIQUE_IDENTIFICATION_CODE' as column_name, c.hkey, c.POLICY_UNIQUE_IDENTIFICATION_CODE as sat_value,</w:t>
              <w:br/>
              <w:t xml:space="preserve">           max(iff(equal_null(c.POLICY_UNIQUE_IDENTIFICATION_CODE, e.POLICY_UNIQUE_IDENTIFICATION_CODE), 1, 0)) as matched, count(e.hkey) as src_rows, min(e.POLICY_UNIQUE_IDENTIFICATION_CODE) as src_value</w:t>
              <w:br/>
              <w:t xml:space="preserve">      from c4 c left join e4 e on e.hkey = c.hkey</w:t>
              <w:br/>
              <w:t xml:space="preserve">     group by c.hkey, c.POLICY_UNIQUE_IDENTIFICATION_CODE</w:t>
              <w:br/>
              <w:t xml:space="preserve">    union all</w:t>
              <w:br/>
              <w:t xml:space="preserve">    select 'PREMIUM_TRANSACTION_REFERENCE_NUMBER' as column_name, c.hkey, c.PREMIUM_TRANSACTION_REFERENCE_NUMBER as sat_value,</w:t>
              <w:br/>
              <w:t xml:space="preserve">           max(iff(equal_null(c.PREMIUM_TRANSACTION_REFERENCE_NUMBER, e.PREMIUM_TRANSACTION_REFERENCE_NUMBER), 1, 0)) as matched, count(e.hkey) as src_rows, min(e.PREMIUM_TRANSACTION_REFERENCE_NUMBER) as src_value</w:t>
              <w:br/>
              <w:t xml:space="preserve">      from c4 c left join e4 e on e.hkey = c.hkey</w:t>
              <w:br/>
              <w:t xml:space="preserve">     group by c.hkey, c.PREMIUM_TRANSACTION_REFERENCE_NUMBER</w:t>
              <w:br/>
              <w:t xml:space="preserve">    union all</w:t>
              <w:br/>
              <w:t xml:space="preserve">    select 'SOURCE_POLICY_IDENTIFIER' as column_name, c.hkey, c.SOURCE_POLICY_IDENTIFIER as sat_value,</w:t>
              <w:br/>
              <w:t xml:space="preserve">           max(iff(equal_null(c.SOURCE_POLICY_IDENTIFIER, e.SOURCE_POLICY_IDENTIFIER), 1, 0)) as matched, count(e.hkey) as src_rows, min(e.SOURCE_POLICY_IDENTIFIER) as src_value</w:t>
              <w:br/>
              <w:t xml:space="preserve">      from c4 c left join e4 e on e.hkey = c.hkey</w:t>
              <w:br/>
              <w:t xml:space="preserve">     group by c.hkey, c.SOURCE_POLICY_IDENTIFIER</w:t>
              <w:br/>
              <w:t xml:space="preserve">    union all</w:t>
              <w:br/>
              <w:t xml:space="preserve">    select 'SOURCE_RECORD_IDENTIFIER' as column_name, c.hkey, c.SOURCE_RECORD_IDENTIFIER as sat_value,</w:t>
              <w:br/>
              <w:t xml:space="preserve">           max(iff(equal_null(c.SOURCE_RECORD_IDENTIFIER, e.SOURCE_RECORD_IDENTIFIER), 1, 0)) as matched, count(e.hkey) as src_rows, min(e.SOURCE_RECORD_IDENTIFIER) as src_value</w:t>
              <w:br/>
              <w:t xml:space="preserve">      from c4 c left join e4 e on e.hkey = c.hkey</w:t>
              <w:br/>
              <w:t xml:space="preserve">     group by c.hkey, c.SOURCE_RECORD_IDENTIFIER</w:t>
              <w:br/>
              <w:t xml:space="preserve">    union all</w:t>
              <w:br/>
              <w:t xml:space="preserve">    select 'SUM_INSURED_CURRENCY_CODE' as column_name, c.hkey, c.SUM_INSURED_CURRENCY_CODE as sat_value,</w:t>
              <w:br/>
              <w:t xml:space="preserve">           max(iff(equal_null(c.SUM_INSURED_CURRENCY_CODE, e.SUM_INSURED_CURRENCY_CODE), 1, 0)) as matched, count(e.hkey) as src_rows, min(e.SUM_INSURED_CURRENCY_CODE) as src_value</w:t>
              <w:br/>
              <w:t xml:space="preserve">      from c4 c left join e4 e on e.hkey = c.hkey</w:t>
              <w:br/>
              <w:t xml:space="preserve">     group by c.hkey, c.SUM_INSURED_CURRENCY_CODE</w:t>
              <w:br/>
              <w:t xml:space="preserve">    union all</w:t>
              <w:br/>
              <w:t xml:space="preserve">    select 'SUM_INSURED_CURRENCY_EXCHANGE_RATE' as column_name, c.hkey, c.SUM_INSURED_CURRENCY_EXCHANGE_RATE as sat_value,</w:t>
              <w:br/>
              <w:t xml:space="preserve">           max(iff(equal_null(c.SUM_INSURED_CURRENCY_EXCHANGE_RATE, e.SUM_INSURED_CURRENCY_EXCHANGE_RATE), 1, 0)) as matched, count(e.hkey) as src_rows, min(e.SUM_INSURED_CURRENCY_EXCHANGE_RATE) as src_value</w:t>
              <w:br/>
              <w:t xml:space="preserve">      from c4 c left join e4 e on e.hkey = c.hkey</w:t>
              <w:br/>
              <w:t xml:space="preserve">     group by c.hkey, c.SUM_INSURED_CURRENCY_EXCHANGE_RATE</w:t>
              <w:br/>
              <w:t xml:space="preserve">    union all</w:t>
              <w:br/>
              <w:t xml:space="preserve">    select 'SUM_INSURED_TOTAL_IN_BASE_CURRENCY' as column_name, c.hkey, c.SUM_INSURED_TOTAL_IN_BASE_CURRENCY as sat_value,</w:t>
              <w:br/>
              <w:t xml:space="preserve">           max(iff(equal_null(c.SUM_INSURED_TOTAL_IN_BASE_CURRENCY, e.SUM_INSURED_TOTAL_IN_BASE_CURRENCY), 1, 0)) as matched, count(e.hkey) as src_rows, min(e.SUM_INSURED_TOTAL_IN_BASE_CURRENCY) as src_value</w:t>
              <w:br/>
              <w:t xml:space="preserve">      from c4 c left join e4 e on e.hkey = c.hkey</w:t>
              <w:br/>
              <w:t xml:space="preserve">     group by c.hkey, c.SUM_INSURED_TOTAL_IN_BASE_CURRENCY</w:t>
              <w:br/>
              <w:t xml:space="preserve">    union all</w:t>
              <w:br/>
              <w:t xml:space="preserve">    select 'SUM_INSURED_TOTAL_IN_SUM_INSURED_CURRENCY' as column_name, c.hkey, c.SUM_INSURED_TOTAL_IN_SUM_INSURED_CURRENCY as sat_value,</w:t>
              <w:br/>
              <w:t xml:space="preserve">           max(iff(equal_null(c.SUM_INSURED_TOTAL_IN_SUM_INSURED_CURRENCY, e.SUM_INSURED_TOTAL_IN_SUM_INSURED_CURRENCY), 1, 0)) as matched, count(e.hkey) as src_rows, min(e.SUM_INSURED_TOTAL_IN_SUM_INSURED_CURRENCY) as src_value</w:t>
              <w:br/>
              <w:t xml:space="preserve">      from c4 c left join e4 e on e.hkey = c.hkey</w:t>
              <w:br/>
              <w:t xml:space="preserve">     group by c.hkey, c.SUM_INSURED_TOTAL_IN_SUM_INSURED_CURRENCY</w:t>
              <w:br/>
              <w:t xml:space="preserve">    union all</w:t>
              <w:br/>
              <w:t xml:space="preserve">    select 'SUM_INSURED_TOTAL_IN_TRANSACTION_CURRENCY' as column_name, c.hkey, c.SUM_INSURED_TOTAL_IN_TRANSACTION_CURRENCY as sat_value,</w:t>
              <w:br/>
              <w:t xml:space="preserve">           max(iff(equal_null(c.SUM_INSURED_TOTAL_IN_TRANSACTION_CURRENCY, e.SUM_INSURED_TOTAL_IN_TRANSACTION_CURRENCY), 1, 0)) as matched, count(e.hkey) as src_rows, min(e.SUM_INSURED_TOTAL_IN_TRANSACTION_CURRENCY) as src_value</w:t>
              <w:br/>
              <w:t xml:space="preserve">      from c4 c left join e4 e on e.hkey = c.hkey</w:t>
              <w:br/>
              <w:t xml:space="preserve">     group by c.hkey, c.SUM_INSURED_TOTAL_IN_TRANSACTION_CURRENCY</w:t>
              <w:br/>
              <w:t xml:space="preserve">    union all</w:t>
              <w:br/>
              <w:t xml:space="preserve">    select 'UNDERWRITING_REFERRAL_REQUIRED_INDICATOR' as column_name, c.hkey, c.UNDERWRITING_REFERRAL_REQUIRED_INDICATOR as sat_value,</w:t>
              <w:br/>
              <w:t xml:space="preserve">           max(iff(equal_null(c.UNDERWRITING_REFERRAL_REQUIRED_INDICATOR, e.UNDERWRITING_REFERRAL_REQUIRED_INDICATOR), 1, 0)) as matched, count(e.hkey) as src_rows, min(e.UNDERWRITING_REFERRAL_REQUIRED_INDICATOR) as src_value</w:t>
              <w:br/>
              <w:t xml:space="preserve">      from c4 c left join e4 e on e.hkey = c.hkey</w:t>
              <w:br/>
              <w:t xml:space="preserve">     group by c.hkey, c.UNDERWRITING_REFERRAL_REQUIRED_INDICATOR</w:t>
              <w:br/>
              <w:t xml:space="preserve">)</w:t>
              <w:br/>
              <w:t xml:space="preserve">select 'MAXIMUS' as project, 'SAT_AUG_POLICY_HEADER'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'SAT_AUG_POLICY_HEADER'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'SAT_AUG_POLICY_HEADER'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'SAT_AUG_POLICY_HEADER'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170. MAXIMUS — SAT_AUG_POLICY_HEALTH_DECLARATION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BAGIC_PREPROD_CURATED_DB.BGIL_DATA_MODEL.SAT_AUG_POLICY_HEALTH_DECLARATION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BAGIC_PREPROD_CURATED_DB.BGIL_DATA_MODEL.SAT_AUG_POLICY_HEALTH_DECLARATION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c1 c left join e1 e on e.hkey = c.hkey</w:t>
              <w:br/>
              <w:t xml:space="preserve">     group by c.hkey,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c1 c left join e1 e on e.hkey = c.hkey</w:t>
              <w:br/>
              <w:t xml:space="preserve">     group by c.hkey, c.PRE_EXISTING_DISEASE_ONSET_YEAR</w:t>
              <w:br/>
              <w:t xml:space="preserve">)</w:t>
              <w:br/>
              <w:t xml:space="preserve">select 'MAXIMUS' as project, 'SAT_AUG_POLICY_HEALTH_DECLARATION'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171. MAXIMUS — SAT_AUG_POLICY_INSURED_DECLARATION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BAGIC_PREPROD_CURATED_DB.BGIL_DATA_MODEL.SAT_AUG_POLICY_INSURED_DECLARATION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to_varchar(AGE_BAND) as AGE_BAND,</w:t>
              <w:br/>
              <w:t xml:space="preserve">           to_varchar(CURRENT_MEDICATION_DETAIL) as CURRENT_MEDICATION_DETAIL,</w:t>
              <w:br/>
              <w:t xml:space="preserve">           to_varchar(DATE_OF_BIRTH) as DATE_OF_BIRTH,</w:t>
              <w:br/>
              <w:t xml:space="preserve">           to_varchar(PRE_EXISTING_DISEASE_CODE) as PRE_EXISTING_DISEASE_CODE,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BAGIC_PREPROD_CURATED_DB.BGIL_DATA_MODEL.SAT_AUG_POLICY_INSURED_DECLARATION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to_varchar((nullif(trim(to_varchar("AGE_GROUP")), ''))) as AGE_BAND,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to_varchar((nullif(trim(to_varchar("DISEASE")), ''))) as PRE_EXISTING_DISEASE_CODE,</w:t>
              <w:br/>
              <w:t xml:space="preserve">               to_varchar((nullif(trim(to_varchar("DISEASE_DESCRIPTION")), ''))) as PRE_EXISTING_DISEASE_DESCRIPTION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'AGE_BAND' as column_name, c.hkey, c.AGE_BAND as sat_value,</w:t>
              <w:br/>
              <w:t xml:space="preserve">           max(iff(equal_null(c.AGE_BAND, e.AGE_BAND), 1, 0)) as matched, count(e.hkey) as src_rows, min(e.AGE_BAND) as src_value</w:t>
              <w:br/>
              <w:t xml:space="preserve">      from c1 c left join e1 e on e.hkey = c.hkey</w:t>
              <w:br/>
              <w:t xml:space="preserve">     group by c.hkey, c.AGE_BAND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'PRE_EXISTING_DISEASE_CODE' as column_name, c.hkey, c.PRE_EXISTING_DISEASE_CODE as sat_value,</w:t>
              <w:br/>
              <w:t xml:space="preserve">           max(iff(equal_null(c.PRE_EXISTING_DISEASE_CODE, e.PRE_EXISTING_DISEASE_CODE), 1, 0)) as matched, count(e.hkey) as src_rows, min(e.PRE_EXISTING_DISEASE_CODE) as src_value</w:t>
              <w:br/>
              <w:t xml:space="preserve">      from c1 c left join e1 e on e.hkey = c.hkey</w:t>
              <w:br/>
              <w:t xml:space="preserve">     group by c.hkey, c.PRE_EXISTING_DISEASE_CODE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'MAXIMUS' as project, 'SAT_AUG_POLICY_INSURED_DECLARATION'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172. MAXIMUS — SAT_AUG_POLICY_INTERMEDIARY_SPLIT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SAT_AUG_POLICY_INTERMEDIARY_SPLIT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POLICY_HKEY, child key INTERMEDIARY_REFERENCE; 2 RECORD_SOURCE group(s): MAXIMUS_NONHLTH_TRV_CLM_VW_DATA_CLAIM_DETAILS_CLAIM_ATTRIBUTE_PROPERTIES_PIVOT_VW [1 col(s)], MAXIMUS_NONHLTH_TRV_UWR_VW_DATA_POLICY_DETAILS_POLICY_PROPERTY_SIMPLE_PROPERTY_PIVOT_VW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BAGIC_PREPROD_CURATED_DB.BGIL_DATA_MODEL.SAT_AUG_POLICY_INTERMEDIARY_SPLIT</w:t>
              <w:br/>
              <w:t xml:space="preserve">     where RECORD_SOURCE = 'MAXIMUS_NONHLTH_TRV_CLM_VW_DATA_CLAIM_DETAILS_CLAIM_ATTRIBUTE_PROPERTIES_PIVOT_VW'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to_varchar(SUB_CHANNEL_NAME) as SUB_CHANNEL_NAME</w:t>
              <w:br/>
              <w:t xml:space="preserve">      from BAGIC_PREPROD_CURATED_DB.BGIL_DATA_MODEL.SAT_AUG_POLICY_INTERMEDIARY_SPLIT</w:t>
              <w:br/>
              <w:t xml:space="preserve">     where RECORD_SOURCE = 'MAXIMUS_NONHLTH_TRV_CLM_VW_DATA_CLAIM_DETAILS_CLAIM_ATTRIBUTE_PROPERTIES_PIVOT_VW'</w:t>
              <w:br/>
              <w:t xml:space="preserve">       and POLICY_HKEY in (select hkey from s1)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resolved_mt__clm_clmd_clmap_pv</w:t>
              <w:br/>
              <w:t xml:space="preserve">        select MD5_BINARY(NULLIF(UPPER(TRIM(CAST('HUB_POLICY|' || (nullif(trim(case when nullif(trim(w1_policyno),'') is not null then nullif(trim(w1_policyno), '') end),'')) AS VARCHAR))), '')) as hkey,</w:t>
              <w:br/>
              <w:t xml:space="preserve">               to_varchar(coalesce(nullif(trim((nullif(trim(to_varchar("SUB_IMD_CODE")),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to_varchar((nullif(trim(to_varchar("SUBCHANNEL_NAME")), ''))) as SUB_CHANNEL_NAME</w:t>
              <w:br/>
              <w:t xml:space="preserve">          from RAW.MAXIMUS_TRAVEL.NONHLTH_TRV_CLM_VW_DATA_CLAIM_DETAILS_CLAIM_ATTRIBUTE_PROPERTIES_PIVOT_VW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'SUB_CHANNEL_NAME' as column_name, c.hkey, c.SUB_CHANNEL_NAME as sat_value,</w:t>
              <w:br/>
              <w:t xml:space="preserve">           max(iff(equal_null(c.SUB_CHANNEL_NAME, e.SUB_CHANNEL_NAME), 1, 0)) as matched, count(e.hkey) as src_rows, min(e.SUB_CHANNEL_NAME) as src_value</w:t>
              <w:br/>
              <w:t xml:space="preserve">      from c1 c left join e1 e on e.hkey = c.hkey and equal_null(e.cdk_1, c.cdk_1)</w:t>
              <w:br/>
              <w:t xml:space="preserve">     group by c.hkey, c.cdk_1, c.SUB_CHANNEL_NAME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BAGIC_PREPROD_CURATED_DB.BGIL_DATA_MODEL.SAT_AUG_POLICY_INTERMEDIARY_SPLIT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to_varchar(INTERMEDIARY_REFERENCE) as cdk_1,</w:t>
              <w:br/>
              <w:t xml:space="preserve">           to_varchar(COMMISSION_CHANGE_EFFECTIVE_DATE) as COMMISSION_CHANGE_EFFECTIVE_DATE</w:t>
              <w:br/>
              <w:t xml:space="preserve">      from BAGIC_PREPROD_CURATED_DB.BGIL_DATA_MODEL.SAT_AUG_POLICY_INTERMEDIARY_SPLIT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POLICY_HKEY, INTERMEDIARY_REFERENCE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to_varchar(coalesce(nullif(trim((nullif(trim(to_varchar("IMD_CODE")), ''))), ''),'')) as cdk_1,</w:t>
              <w:br/>
              <w:t xml:space="preserve">               (nullif(trim(to_varchar("REC_REFRESH_AT")), '')) as ldts,</w:t>
              <w:br/>
              <w:t xml:space="preserve">               to_varchar((nullif(trim(to_varchar("DATE_FOR_COMMISSION_CHANGE")), ''))) as COMMISSION_CHANGE_EFFECTIVE_DATE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'COMMISSION_CHANGE_EFFECTIVE_DATE' as column_name, c.hkey, c.COMMISSION_CHANGE_EFFECTIVE_DATE as sat_value,</w:t>
              <w:br/>
              <w:t xml:space="preserve">           max(iff(equal_null(c.COMMISSION_CHANGE_EFFECTIVE_DATE, e.COMMISSION_CHANGE_EFFECTIVE_DATE), 1, 0)) as matched, count(e.hkey) as src_rows, min(e.COMMISSION_CHANGE_EFFECTIVE_DATE) as src_value</w:t>
              <w:br/>
              <w:t xml:space="preserve">      from c2 c left join e2 e on e.hkey = c.hkey and equal_null(e.cdk_1, c.cdk_1)</w:t>
              <w:br/>
              <w:t xml:space="preserve">     group by c.hkey, c.cdk_1, c.COMMISSION_CHANGE_EFFECTIVE_DATE</w:t>
              <w:br/>
              <w:t xml:space="preserve">)</w:t>
              <w:br/>
              <w:t xml:space="preserve">select 'MAXIMUS' as project, 'SAT_AUG_POLICY_INTERMEDIARY_SPLIT' as satellite, 'MAXIMUS_NONHLTH_TRV_CLM_VW_DATA_CLAIM_DETAILS_CLAIM_ATTRIBUTE_PROPERTIES_PIVOT_VW'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'SAT_AUG_POLICY_INTERMEDIARY_SPLIT'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173. MAXIMUS — SAT_AUG_POLICY_NOMINEE_DECLARATION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BAGIC_PREPROD_CURATED_DB.BGIL_DATA_MODEL.SAT_AUG_POLICY_NOMINEE_DECLARATION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to_varchar(NOMINEE_NAME) as NOMINEE_NAME,</w:t>
              <w:br/>
              <w:t xml:space="preserve">           to_varchar(RELATIONSHIP_TO_INSURED) as RELATIONSHIP_TO_INSURED</w:t>
              <w:br/>
              <w:t xml:space="preserve">      from BAGIC_PREPROD_CURATED_DB.BGIL_DATA_MODEL.SAT_AUG_POLICY_NOMINEE_DECLARATION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to_varchar((nullif(trim(to_varchar("NOMINEE_NAME")), ''))) as NOMINEE_NAME,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c1 c left join e1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'NOMINEE_NAME' as column_name, c.hkey, c.NOMINEE_NAME as sat_value,</w:t>
              <w:br/>
              <w:t xml:space="preserve">           max(iff(equal_null(c.NOMINEE_NAME, e.NOMINEE_NAME), 1, 0)) as matched, count(e.hkey) as src_rows, min(e.NOMINEE_NAME) as src_value</w:t>
              <w:br/>
              <w:t xml:space="preserve">      from c1 c left join e1 e on e.hkey = c.hkey</w:t>
              <w:br/>
              <w:t xml:space="preserve">     group by c.hkey, c.NOMINEE_NAME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'MAXIMUS' as project, 'SAT_AUG_POLICY_NOMINEE_DECLARATION'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174. MAXIMUS — SAT_AUG_POLICY_PREMIUM_HEAD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POLICY_HKEY, child key ADJUSTED_INDICATOR, COVERAGE_REFERENCE, PREMIUM_HEAD_CODE, SECTION; 2 RECORD_SOURCE group(s): MAXIMUS_NONHLTH_TRV_UWR_VW_DATA_POLICY_DETAILS_INSURED_DETAILS_COVER_DETAILS [1 col(s)], MAXIMUS_NONHLTH_TRV_UWR_VW_DATA_POLICY_DETAILS_INSURED_DETAILS_RISK_PROPERTY_SIMPLE_PROPERTY_PIVOT_VW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BAGIC_PREPROD_CURATED_DB.BGIL_DATA_MODEL.SAT_AUG_POLICY_PREMIUM_HEAD</w:t>
              <w:br/>
              <w:t xml:space="preserve">     where RECORD_SOURCE = 'MAXIMUS_NONHLTH_TRV_UWR_VW_DATA_POLICY_DETAILS_INSURED_DETAILS_COVER_DETAILS'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to_varchar(GROSS_HEAD_PREMIUM) as GROSS_HEAD_PREMIUM</w:t>
              <w:br/>
              <w:t xml:space="preserve">      from BAGIC_PREPROD_CURATED_DB.BGIL_DATA_MODEL.SAT_AUG_POLICY_PREMIUM_HEAD</w:t>
              <w:br/>
              <w:t xml:space="preserve">     where RECORD_SOURCE = 'MAXIMUS_NONHLTH_TRV_UWR_VW_DATA_POLICY_DETAILS_INSURED_DETAILS_COVER_DETAILS'</w:t>
              <w:br/>
              <w:t xml:space="preserve">       and POLICY_HKEY in (select hkey from s1)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to_varchar('N') as cdk_1,</w:t>
              <w:br/>
              <w:t xml:space="preserve">               to_varchar(nullif(trim(w1_pol_risk_id), '') || '#' || nullif(trim((nullif(trim(to_varchar("COVER_CODE")), ''))), '')) as cdk_2,</w:t>
              <w:br/>
              <w:t xml:space="preserve">               to_varchar('COVER_TOTAL_PREMIUM') as cdk_3,</w:t>
              <w:br/>
              <w:t xml:space="preserve">               to_varchar('COVER') as cdk_4,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GROSS_HEAD_PREMIUM</w:t>
              <w:br/>
              <w:t xml:space="preserve">          from RAW.MAXIMUS_TRAVEL.NONHLTH_TRV_UWR_VW_DATA_POLICY_DETAILS_INSURED_DETAILS_COVER_DETAILS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r1 as (</w:t>
              <w:br/>
              <w:t xml:space="preserve">    select 'GROSS_HEAD_PREMIUM' as column_name, c.hkey, c.GROSS_HEAD_PREMIUM as sat_value,</w:t>
              <w:br/>
              <w:t xml:space="preserve">           max(iff(equal_null(c.GROSS_HEAD_PREMIUM, e.GROSS_HEAD_PREMIUM), 1, 0)) as matched, count(e.hkey) as src_rows, min(e.GROSS_HEAD_PREMIUM) as src_value</w:t>
              <w:br/>
              <w:t xml:space="preserve">      from c1 c left join e1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c.GROSS_HEAD_PREMIUM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BAGIC_PREPROD_CURATED_DB.BGIL_DATA_MODEL.SAT_AUG_POLICY_PREMIUM_HEAD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to_varchar(ADJUSTED_INDICATOR) as cdk_1,</w:t>
              <w:br/>
              <w:t xml:space="preserve">           to_varchar(COVERAGE_REFERENCE) as cdk_2,</w:t>
              <w:br/>
              <w:t xml:space="preserve">           to_varchar(PREMIUM_HEAD_CODE) as cdk_3,</w:t>
              <w:br/>
              <w:t xml:space="preserve">           to_varchar(SECTION) as cdk_4,</w:t>
              <w:br/>
              <w:t xml:space="preserve">           to_varchar(GROSS_HEAD_PREMIUM) as GROSS_HEAD_PREMIUM</w:t>
              <w:br/>
              <w:t xml:space="preserve">      from BAGIC_PREPROD_CURATED_DB.BGIL_DATA_MODEL.SAT_AUG_POLICY_PREMIUM_HEAD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s2)</w:t>
              <w:br/>
              <w:t xml:space="preserve">    qualify rank() over (partition by POLICY_HKEY, ADJUSTED_INDICATOR, COVERAGE_REFERENCE, PREMIUM_HEAD_CODE, SECTION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to_varchar('N') as cdk_1,</w:t>
              <w:br/>
              <w:t xml:space="preserve">               to_varchar(coalesce(nullif(trim(w1_pol_risk_id), '') || '#ALL','')) as cdk_2,</w:t>
              <w:br/>
              <w:t xml:space="preserve">               to_varchar('GROSS_PREMIUM') as cdk_3,</w:t>
              <w:br/>
              <w:t xml:space="preserve">               to_varchar('RISK') as cdk_4,</w:t>
              <w:br/>
              <w:t xml:space="preserve">               (nullif(trim(to_varchar("REC_REFRESH_AT")), '')) as ldts,</w:t>
              <w:br/>
              <w:t xml:space="preserve">               to_varchar((nullif(trim(to_varchar("GROSS_PREMIUM")), ''))) as GROSS_HEAD_PREMIUM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cdk_1, cdk_2, cdk_3, cdk_4 order by ldts desc) = 1</w:t>
              <w:br/>
              <w:t xml:space="preserve">),</w:t>
              <w:br/>
              <w:t xml:space="preserve">r2 as (</w:t>
              <w:br/>
              <w:t xml:space="preserve">    select 'GROSS_HEAD_PREMIUM' as column_name, c.hkey, c.GROSS_HEAD_PREMIUM as sat_value,</w:t>
              <w:br/>
              <w:t xml:space="preserve">           max(iff(equal_null(c.GROSS_HEAD_PREMIUM, e.GROSS_HEAD_PREMIUM), 1, 0)) as matched, count(e.hkey) as src_rows, min(e.GROSS_HEAD_PREMIUM) as src_value</w:t>
              <w:br/>
              <w:t xml:space="preserve">      from c2 c left join e2 e on e.hkey = c.hkey and equal_null(e.cdk_1, c.cdk_1) and equal_null(e.cdk_2, c.cdk_2) and equal_null(e.cdk_3, c.cdk_3) and equal_null(e.cdk_4, c.cdk_4)</w:t>
              <w:br/>
              <w:t xml:space="preserve">     group by c.hkey, c.cdk_1, c.cdk_2, c.cdk_3, c.cdk_4, c.GROSS_HEAD_PREMIUM</w:t>
              <w:br/>
              <w:t xml:space="preserve">)</w:t>
              <w:br/>
              <w:t xml:space="preserve">select 'MAXIMUS' as project, 'SAT_AUG_POLICY_PREMIUM_HEAD' as satellite, 'MAXIMUS_NONHLTH_TRV_UWR_VW_DATA_POLICY_DETAILS_INSURED_DETAILS_COVER_DETAILS'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'SAT_AUG_POLICY_PREMIUM_HEAD'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175. MAXIMUS — SAT_AUG_POLICY_PREMIUM_SUMMARY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SAT_AUG_POLICY_PREMIUM_SUMMARY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2 RECORD_SOURCE group(s): MAXIMUS_NONHLTH_TRV_UWR_VW_DATA_POLICY_DETAILS_INSURED_DETAILS_RISK_PROPERTY_SIMPLE_PROPERTY_PIVOT_VW [1 col(s)], MAXIMUS_NONHLTH_TRV_UWR_VW_DATA_POLICY_DETAILS_POLICY_PROPERTY_SIMPLE_PROPERTY_PIVOT_VW [20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to_varchar(PREMIUM_RATE_PERCENTAGE) as PREMIUM_RATE_PERCENTAGE</w:t>
              <w:br/>
              <w:t xml:space="preserve">      from BAGIC_PREPROD_CURATED_DB.BGIL_DATA_MODEL.SAT_AUG_POLICY_PREMIUM_SUMMARY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to_varchar((nullif(trim(to_varchar("RATE_PERCENTAGE")), ''))) as PREMIUM_RATE_PERCENTAGE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'PREMIUM_RATE_PERCENTAGE' as column_name, c.hkey, c.PREMIUM_RATE_PERCENTAGE as sat_value,</w:t>
              <w:br/>
              <w:t xml:space="preserve">           max(iff(equal_null(c.PREMIUM_RATE_PERCENTAGE, e.PREMIUM_RATE_PERCENTAGE), 1, 0)) as matched, count(e.hkey) as src_rows, min(e.PREMIUM_RATE_PERCENTAGE) as src_value</w:t>
              <w:br/>
              <w:t xml:space="preserve">      from c1 c left join e1 e on e.hkey = c.hkey</w:t>
              <w:br/>
              <w:t xml:space="preserve">     group by c.hkey, c.PREMIUM_RATE_PERCENTAGE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BAGIC_PREPROD_CURATED_DB.BGIL_DATA_MODEL.SAT_AUG_POLICY_PREMIUM_SUMMARY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to_varchar(ADDITIONAL_PREMIUM_AMOUNT) as ADDITIONAL_PREMIUM_AMOUNT,</w:t>
              <w:br/>
              <w:t xml:space="preserve">           to_varchar(ADMINISTRATION_CHARGES_AMOUNT) as ADMINISTRATION_CHARGES_AMOUNT,</w:t>
              <w:br/>
              <w:t xml:space="preserve">           to_varchar(AUTO_ADJUSTED_PREMIUM_AMOUNT) as AUTO_ADJUSTED_PREMIUM_AMOUNT,</w:t>
              <w:br/>
              <w:t xml:space="preserve">           to_varchar(AUTO_ADJUSTMENT_DISCOUNT_LIMIT_AMOUNT) as AUTO_ADJUSTMENT_DISCOUNT_LIMIT_AMOUNT,</w:t>
              <w:br/>
              <w:t xml:space="preserve">           to_varchar(AUTO_ADJUSTMENT_LOADING_LIMIT_AMOUNT) as AUTO_ADJUSTMENT_LOADING_LIMIT_AMOUNT,</w:t>
              <w:br/>
              <w:t xml:space="preserve">           to_varchar(BANK_CHARGES_AMOUNT) as BANK_CHARGES_AMOUNT,</w:t>
              <w:br/>
              <w:t xml:space="preserve">           to_varchar(MANUAL_REFUND_AMOUNT) as MANUAL_REFUND_AMOUNT,</w:t>
              <w:br/>
              <w:t xml:space="preserve">           to_varchar(NET_PREMIUM_IN_PREMIUM_CURRENCY) as NET_PREMIUM_IN_PREMIUM_CURRENCY,</w:t>
              <w:br/>
              <w:t xml:space="preserve">           to_varchar(POLICY_PREMIUM_IN_BASE_CURRENCY) as POLICY_PREMIUM_IN_BASE_CURRENCY,</w:t>
              <w:br/>
              <w:t xml:space="preserve">           to_varchar(POLICY_PREMIUM_IN_TRANSACTION_CURRENCY) as POLICY_PREMIUM_IN_TRANSACTION_CURRENCY,</w:t>
              <w:br/>
              <w:t xml:space="preserve">           to_varchar(POLICY_PREMIUM_VALUE) as POLICY_PREMIUM_VALUE,</w:t>
              <w:br/>
              <w:t xml:space="preserve">           to_varchar(PREMIUM_AFTER_LOADING_AMOUNT) as PREMIUM_AFTER_LOADING_AMOUNT,</w:t>
              <w:br/>
              <w:t xml:space="preserve">           to_varchar(PREMIUM_BEFORE_LOADING_AMOUNT) as PREMIUM_BEFORE_LOADING_AMOUNT,</w:t>
              <w:br/>
              <w:t xml:space="preserve">           to_varchar(PREMIUM_CALCULATOR_URN) as PREMIUM_CALCULATOR_URN,</w:t>
              <w:br/>
              <w:t xml:space="preserve">           to_varchar(PREMIUM_CURRENCY_CODE) as PREMIUM_CURRENCY_CODE,</w:t>
              <w:br/>
              <w:t xml:space="preserve">           to_varchar(PREMIUM_CURRENCY_EXCHANGE_RATE) as PREMIUM_CURRENCY_EXCHANGE_RATE,</w:t>
              <w:br/>
              <w:t xml:space="preserve">           to_varchar(PREMIUM_FLOAT_ACCOUNT_TYPE) as PREMIUM_FLOAT_ACCOUNT_TYPE,</w:t>
              <w:br/>
              <w:t xml:space="preserve">           to_varchar(SERVICE_CHARGE_AMOUNT) as SERVICE_CHARGE_AMOUNT,</w:t>
              <w:br/>
              <w:t xml:space="preserve">           to_varchar(TOTAL_FEES_AMOUNT) as TOTAL_FEES_AMOUNT,</w:t>
              <w:br/>
              <w:t xml:space="preserve">           to_varchar(WRITE_OFF_WAIVER_INDICATOR) as WRITE_OFF_WAIVER_INDICATOR</w:t>
              <w:br/>
              <w:t xml:space="preserve">      from BAGIC_PREPROD_CURATED_DB.BGIL_DATA_MODEL.SAT_AUG_POLICY_PREMIUM_SUMMARY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to_varchar((nullif(trim(to_varchar("ADDITIONAL_PREMIUM")), ''))) as ADDITIONAL_PREMIUM_AMOUNT,</w:t>
              <w:br/>
              <w:t xml:space="preserve">               to_varchar((nullif(trim(to_varchar("ADMIN_CHARGES")), ''))) as ADMINISTRATION_CHARGES_AMOUNT,</w:t>
              <w:br/>
              <w:t xml:space="preserve">               to_varchar((nullif(trim(to_varchar("AUTO_ADJUSTED_AMOUNT")), ''))) as AUTO_ADJUSTED_PREMIUM_AMOUNT,</w:t>
              <w:br/>
              <w:t xml:space="preserve">               to_varchar((nullif(trim(to_varchar("AUTO_ADJUSTMENT_LIMIT_DISCOUNT")), ''))) as AUTO_ADJUSTMENT_DISCOUNT_LIMIT_AMOUNT,</w:t>
              <w:br/>
              <w:t xml:space="preserve">               to_varchar((nullif(trim(to_varchar("AUTO_ADJUSTMENT_LIMIT_LOADING")), ''))) as AUTO_ADJUSTMENT_LOADING_LIMIT_AMOUNT,</w:t>
              <w:br/>
              <w:t xml:space="preserve">               to_varchar((nullif(trim(to_varchar("BANK_CHARGES")), ''))) as BANK_CHARGES_AMOUNT,</w:t>
              <w:br/>
              <w:t xml:space="preserve">               to_varchar((nullif(trim(to_varchar("REFUND_AMOUNT_MANUAL")), ''))) as MANUAL_REFUND_AMOUNT,</w:t>
              <w:br/>
              <w:t xml:space="preserve">               to_varchar((nullif(trim(to_varchar("NET_PREMIUM_IN_PREMIUM_CURRENCY")), ''))) as NET_PREMIUM_IN_PREMIUM_CURRENCY,</w:t>
              <w:br/>
              <w:t xml:space="preserve">               to_varchar((nullif(trim(to_varchar("POLICY_PREMIUM_IN_BASE_CURRENCY")), ''))) as POLICY_PREMIUM_IN_BASE_CURRENCY,</w:t>
              <w:br/>
              <w:t xml:space="preserve">               to_varchar((nullif(trim(to_varchar("POLICY_PREMIUM_IN_TRANSACTION_CURRENCY")), ''))) as POLICY_PREMIUM_IN_TRANSACTION_CURRENCY,</w:t>
              <w:br/>
              <w:t xml:space="preserve">               to_varchar((nullif(trim(to_varchar("POLICY_PREMIUM_VALUE")), ''))) as POLICY_PREMIUM_VALUE,</w:t>
              <w:br/>
              <w:t xml:space="preserve">               to_varchar((nullif(trim(to_varchar("LOADED_PREMIUM")), ''))) as PREMIUM_AFTER_LOADING_AMOUNT,</w:t>
              <w:br/>
              <w:t xml:space="preserve">               to_varchar((nullif(trim(to_varchar("POLICY_PREMIUM_WITHOUT_LOADING")), ''))) as PREMIUM_BEFORE_LOADING_AMOUNT,</w:t>
              <w:br/>
              <w:t xml:space="preserve">               to_varchar((nullif(trim(to_varchar("CALCULATOR_URN_NUMBER")), ''))) as PREMIUM_CALCULATOR_URN,</w:t>
              <w:br/>
              <w:t xml:space="preserve">               to_varchar((nullif(trim(to_varchar("PREMIUM_CURRENCY")), ''))) as PREMIUM_CURRENCY_CODE,</w:t>
              <w:br/>
              <w:t xml:space="preserve">               to_varchar((nullif(trim(to_varchar("PREMIUM_CURRENCY_EXCHANGE_RATE")), ''))) as PREMIUM_CURRENCY_EXCHANGE_RATE,</w:t>
              <w:br/>
              <w:t xml:space="preserve">               to_varchar((nullif(trim(to_varchar("OPUS_FLOAT_TYPE")), ''))) as PREMIUM_FLOAT_ACCOUNT_TYPE,</w:t>
              <w:br/>
              <w:t xml:space="preserve">               to_varchar((nullif(trim(to_varchar("SERVICE_CHARGE")), ''))) as SERVICE_CHARGE_AMOUNT,</w:t>
              <w:br/>
              <w:t xml:space="preserve">               to_varchar((nullif(trim(to_varchar("TOTAL_FEES")), ''))) as TOTAL_FEES_AMOUNT,</w:t>
              <w:br/>
              <w:t xml:space="preserve">               to_varchar((nullif(trim(to_varchar("WRITEOFF_WAIVER_FLAG")), ''))) as WRITE_OFF_WAIVER_INDICATOR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'ADDITIONAL_PREMIUM_AMOUNT' as column_name, c.hkey, c.ADDITIONAL_PREMIUM_AMOUNT as sat_value,</w:t>
              <w:br/>
              <w:t xml:space="preserve">           max(iff(equal_null(c.ADDITIONAL_PREMIUM_AMOUNT, e.ADDITIONAL_PREMIUM_AMOUNT), 1, 0)) as matched, count(e.hkey) as src_rows, min(e.ADDITIONAL_PREMIUM_AMOUNT) as src_value</w:t>
              <w:br/>
              <w:t xml:space="preserve">      from c2 c left join e2 e on e.hkey = c.hkey</w:t>
              <w:br/>
              <w:t xml:space="preserve">     group by c.hkey, c.ADDITIONAL_PREMIUM_AMOUNT</w:t>
              <w:br/>
              <w:t xml:space="preserve">    union all</w:t>
              <w:br/>
              <w:t xml:space="preserve">    select 'ADMINISTRATION_CHARGES_AMOUNT' as column_name, c.hkey, c.ADMINISTRATION_CHARGES_AMOUNT as sat_value,</w:t>
              <w:br/>
              <w:t xml:space="preserve">           max(iff(equal_null(c.ADMINISTRATION_CHARGES_AMOUNT, e.ADMINISTRATION_CHARGES_AMOUNT), 1, 0)) as matched, count(e.hkey) as src_rows, min(e.ADMINISTRATION_CHARGES_AMOUNT) as src_value</w:t>
              <w:br/>
              <w:t xml:space="preserve">      from c2 c left join e2 e on e.hkey = c.hkey</w:t>
              <w:br/>
              <w:t xml:space="preserve">     group by c.hkey, c.ADMINISTRATION_CHARGES_AMOUNT</w:t>
              <w:br/>
              <w:t xml:space="preserve">    union all</w:t>
              <w:br/>
              <w:t xml:space="preserve">    select 'AUTO_ADJUSTED_PREMIUM_AMOUNT' as column_name, c.hkey, c.AUTO_ADJUSTED_PREMIUM_AMOUNT as sat_value,</w:t>
              <w:br/>
              <w:t xml:space="preserve">           max(iff(equal_null(c.AUTO_ADJUSTED_PREMIUM_AMOUNT, e.AUTO_ADJUSTED_PREMIUM_AMOUNT), 1, 0)) as matched, count(e.hkey) as src_rows, min(e.AUTO_ADJUSTED_PREMIUM_AMOUNT) as src_value</w:t>
              <w:br/>
              <w:t xml:space="preserve">      from c2 c left join e2 e on e.hkey = c.hkey</w:t>
              <w:br/>
              <w:t xml:space="preserve">     group by c.hkey, c.AUTO_ADJUSTED_PREMIUM_AMOUNT</w:t>
              <w:br/>
              <w:t xml:space="preserve">    union all</w:t>
              <w:br/>
              <w:t xml:space="preserve">    select 'AUTO_ADJUSTMENT_DISCOUNT_LIMIT_AMOUNT' as column_name, c.hkey, c.AUTO_ADJUSTMENT_DISCOUNT_LIMIT_AMOUNT as sat_value,</w:t>
              <w:br/>
              <w:t xml:space="preserve">           max(iff(equal_null(c.AUTO_ADJUSTMENT_DISCOUNT_LIMIT_AMOUNT, e.AUTO_ADJUSTMENT_DISCOUNT_LIMIT_AMOUNT), 1, 0)) as matched, count(e.hkey) as src_rows, min(e.AUTO_ADJUSTMENT_DISCOUNT_LIMIT_AMOUNT) as src_value</w:t>
              <w:br/>
              <w:t xml:space="preserve">      from c2 c left join e2 e on e.hkey = c.hkey</w:t>
              <w:br/>
              <w:t xml:space="preserve">     group by c.hkey, c.AUTO_ADJUSTMENT_DISCOUNT_LIMIT_AMOUNT</w:t>
              <w:br/>
              <w:t xml:space="preserve">    union all</w:t>
              <w:br/>
              <w:t xml:space="preserve">    select 'AUTO_ADJUSTMENT_LOADING_LIMIT_AMOUNT' as column_name, c.hkey, c.AUTO_ADJUSTMENT_LOADING_LIMIT_AMOUNT as sat_value,</w:t>
              <w:br/>
              <w:t xml:space="preserve">           max(iff(equal_null(c.AUTO_ADJUSTMENT_LOADING_LIMIT_AMOUNT, e.AUTO_ADJUSTMENT_LOADING_LIMIT_AMOUNT), 1, 0)) as matched, count(e.hkey) as src_rows, min(e.AUTO_ADJUSTMENT_LOADING_LIMIT_AMOUNT) as src_value</w:t>
              <w:br/>
              <w:t xml:space="preserve">      from c2 c left join e2 e on e.hkey = c.hkey</w:t>
              <w:br/>
              <w:t xml:space="preserve">     group by c.hkey, c.AUTO_ADJUSTMENT_LOADING_LIMIT_AMOUNT</w:t>
              <w:br/>
              <w:t xml:space="preserve">    union all</w:t>
              <w:br/>
              <w:t xml:space="preserve">    select 'BANK_CHARGES_AMOUNT' as column_name, c.hkey, c.BANK_CHARGES_AMOUNT as sat_value,</w:t>
              <w:br/>
              <w:t xml:space="preserve">           max(iff(equal_null(c.BANK_CHARGES_AMOUNT, e.BANK_CHARGES_AMOUNT), 1, 0)) as matched, count(e.hkey) as src_rows, min(e.BANK_CHARGES_AMOUNT) as src_value</w:t>
              <w:br/>
              <w:t xml:space="preserve">      from c2 c left join e2 e on e.hkey = c.hkey</w:t>
              <w:br/>
              <w:t xml:space="preserve">     group by c.hkey, c.BANK_CHARGES_AMOUNT</w:t>
              <w:br/>
              <w:t xml:space="preserve">    union all</w:t>
              <w:br/>
              <w:t xml:space="preserve">    select 'MANUAL_REFUND_AMOUNT' as column_name, c.hkey, c.MANUAL_REFUND_AMOUNT as sat_value,</w:t>
              <w:br/>
              <w:t xml:space="preserve">           max(iff(equal_null(c.MANUAL_REFUND_AMOUNT, e.MANUAL_REFUND_AMOUNT), 1, 0)) as matched, count(e.hkey) as src_rows, min(e.MANUAL_REFUND_AMOUNT) as src_value</w:t>
              <w:br/>
              <w:t xml:space="preserve">      from c2 c left join e2 e on e.hkey = c.hkey</w:t>
              <w:br/>
              <w:t xml:space="preserve">     group by c.hkey, c.MANUAL_REFUND_AMOUNT</w:t>
              <w:br/>
              <w:t xml:space="preserve">    union all</w:t>
              <w:br/>
              <w:t xml:space="preserve">    select 'NET_PREMIUM_IN_PREMIUM_CURRENCY' as column_name, c.hkey, c.NET_PREMIUM_IN_PREMIUM_CURRENCY as sat_value,</w:t>
              <w:br/>
              <w:t xml:space="preserve">           max(iff(equal_null(c.NET_PREMIUM_IN_PREMIUM_CURRENCY, e.NET_PREMIUM_IN_PREMIUM_CURRENCY), 1, 0)) as matched, count(e.hkey) as src_rows, min(e.NET_PREMIUM_IN_PREMIUM_CURRENCY) as src_value</w:t>
              <w:br/>
              <w:t xml:space="preserve">      from c2 c left join e2 e on e.hkey = c.hkey</w:t>
              <w:br/>
              <w:t xml:space="preserve">     group by c.hkey, c.NET_PREMIUM_IN_PREMIUM_CURRENCY</w:t>
              <w:br/>
              <w:t xml:space="preserve">    union all</w:t>
              <w:br/>
              <w:t xml:space="preserve">    select 'POLICY_PREMIUM_IN_BASE_CURRENCY' as column_name, c.hkey, c.POLICY_PREMIUM_IN_BASE_CURRENCY as sat_value,</w:t>
              <w:br/>
              <w:t xml:space="preserve">           max(iff(equal_null(c.POLICY_PREMIUM_IN_BASE_CURRENCY, e.POLICY_PREMIUM_IN_BASE_CURRENCY), 1, 0)) as matched, count(e.hkey) as src_rows, min(e.POLICY_PREMIUM_IN_BASE_CURRENCY) as src_value</w:t>
              <w:br/>
              <w:t xml:space="preserve">      from c2 c left join e2 e on e.hkey = c.hkey</w:t>
              <w:br/>
              <w:t xml:space="preserve">     group by c.hkey, c.POLICY_PREMIUM_IN_BASE_CURRENCY</w:t>
              <w:br/>
              <w:t xml:space="preserve">    union all</w:t>
              <w:br/>
              <w:t xml:space="preserve">    select 'POLICY_PREMIUM_IN_TRANSACTION_CURRENCY' as column_name, c.hkey, c.POLICY_PREMIUM_IN_TRANSACTION_CURRENCY as sat_value,</w:t>
              <w:br/>
              <w:t xml:space="preserve">           max(iff(equal_null(c.POLICY_PREMIUM_IN_TRANSACTION_CURRENCY, e.POLICY_PREMIUM_IN_TRANSACTION_CURRENCY), 1, 0)) as matched, count(e.hkey) as src_rows, min(e.POLICY_PREMIUM_IN_TRANSACTION_CURRENCY) as src_value</w:t>
              <w:br/>
              <w:t xml:space="preserve">      from c2 c left join e2 e on e.hkey = c.hkey</w:t>
              <w:br/>
              <w:t xml:space="preserve">     group by c.hkey, c.POLICY_PREMIUM_IN_TRANSACTION_CURRENCY</w:t>
              <w:br/>
              <w:t xml:space="preserve">    union all</w:t>
              <w:br/>
              <w:t xml:space="preserve">    select 'POLICY_PREMIUM_VALUE' as column_name, c.hkey, c.POLICY_PREMIUM_VALUE as sat_value,</w:t>
              <w:br/>
              <w:t xml:space="preserve">           max(iff(equal_null(c.POLICY_PREMIUM_VALUE, e.POLICY_PREMIUM_VALUE), 1, 0)) as matched, count(e.hkey) as src_rows, min(e.POLICY_PREMIUM_VALUE) as src_value</w:t>
              <w:br/>
              <w:t xml:space="preserve">      from c2 c left join e2 e on e.hkey = c.hkey</w:t>
              <w:br/>
              <w:t xml:space="preserve">     group by c.hkey, c.POLICY_PREMIUM_VALUE</w:t>
              <w:br/>
              <w:t xml:space="preserve">    union all</w:t>
              <w:br/>
              <w:t xml:space="preserve">    select 'PREMIUM_AFTER_LOADING_AMOUNT' as column_name, c.hkey, c.PREMIUM_AFTER_LOADING_AMOUNT as sat_value,</w:t>
              <w:br/>
              <w:t xml:space="preserve">           max(iff(equal_null(c.PREMIUM_AFTER_LOADING_AMOUNT, e.PREMIUM_AFTER_LOADING_AMOUNT), 1, 0)) as matched, count(e.hkey) as src_rows, min(e.PREMIUM_AFTER_LOADING_AMOUNT) as src_value</w:t>
              <w:br/>
              <w:t xml:space="preserve">      from c2 c left join e2 e on e.hkey = c.hkey</w:t>
              <w:br/>
              <w:t xml:space="preserve">     group by c.hkey, c.PREMIUM_AFTER_LOADING_AMOUNT</w:t>
              <w:br/>
              <w:t xml:space="preserve">    union all</w:t>
              <w:br/>
              <w:t xml:space="preserve">    select 'PREMIUM_BEFORE_LOADING_AMOUNT' as column_name, c.hkey, c.PREMIUM_BEFORE_LOADING_AMOUNT as sat_value,</w:t>
              <w:br/>
              <w:t xml:space="preserve">           max(iff(equal_null(c.PREMIUM_BEFORE_LOADING_AMOUNT, e.PREMIUM_BEFORE_LOADING_AMOUNT), 1, 0)) as matched, count(e.hkey) as src_rows, min(e.PREMIUM_BEFORE_LOADING_AMOUNT) as src_value</w:t>
              <w:br/>
              <w:t xml:space="preserve">      from c2 c left join e2 e on e.hkey = c.hkey</w:t>
              <w:br/>
              <w:t xml:space="preserve">     group by c.hkey, c.PREMIUM_BEFORE_LOADING_AMOUNT</w:t>
              <w:br/>
              <w:t xml:space="preserve">    union all</w:t>
              <w:br/>
              <w:t xml:space="preserve">    select 'PREMIUM_CALCULATOR_URN' as column_name, c.hkey, c.PREMIUM_CALCULATOR_URN as sat_value,</w:t>
              <w:br/>
              <w:t xml:space="preserve">           max(iff(equal_null(c.PREMIUM_CALCULATOR_URN, e.PREMIUM_CALCULATOR_URN), 1, 0)) as matched, count(e.hkey) as src_rows, min(e.PREMIUM_CALCULATOR_URN) as src_value</w:t>
              <w:br/>
              <w:t xml:space="preserve">      from c2 c left join e2 e on e.hkey = c.hkey</w:t>
              <w:br/>
              <w:t xml:space="preserve">     group by c.hkey, c.PREMIUM_CALCULATOR_URN</w:t>
              <w:br/>
              <w:t xml:space="preserve">    union all</w:t>
              <w:br/>
              <w:t xml:space="preserve">    select 'PREMIUM_CURRENCY_CODE' as column_name, c.hkey, c.PREMIUM_CURRENCY_CODE as sat_value,</w:t>
              <w:br/>
              <w:t xml:space="preserve">           max(iff(equal_null(c.PREMIUM_CURRENCY_CODE, e.PREMIUM_CURRENCY_CODE), 1, 0)) as matched, count(e.hkey) as src_rows, min(e.PREMIUM_CURRENCY_CODE) as src_value</w:t>
              <w:br/>
              <w:t xml:space="preserve">      from c2 c left join e2 e on e.hkey = c.hkey</w:t>
              <w:br/>
              <w:t xml:space="preserve">     group by c.hkey, c.PREMIUM_CURRENCY_CODE</w:t>
              <w:br/>
              <w:t xml:space="preserve">    union all</w:t>
              <w:br/>
              <w:t xml:space="preserve">    select 'PREMIUM_CURRENCY_EXCHANGE_RATE' as column_name, c.hkey, c.PREMIUM_CURRENCY_EXCHANGE_RATE as sat_value,</w:t>
              <w:br/>
              <w:t xml:space="preserve">           max(iff(equal_null(c.PREMIUM_CURRENCY_EXCHANGE_RATE, e.PREMIUM_CURRENCY_EXCHANGE_RATE), 1, 0)) as matched, count(e.hkey) as src_rows, min(e.PREMIUM_CURRENCY_EXCHANGE_RATE) as src_value</w:t>
              <w:br/>
              <w:t xml:space="preserve">      from c2 c left join e2 e on e.hkey = c.hkey</w:t>
              <w:br/>
              <w:t xml:space="preserve">     group by c.hkey, c.PREMIUM_CURRENCY_EXCHANGE_RATE</w:t>
              <w:br/>
              <w:t xml:space="preserve">    union all</w:t>
              <w:br/>
              <w:t xml:space="preserve">    select 'PREMIUM_FLOAT_ACCOUNT_TYPE' as column_name, c.hkey, c.PREMIUM_FLOAT_ACCOUNT_TYPE as sat_value,</w:t>
              <w:br/>
              <w:t xml:space="preserve">           max(iff(equal_null(c.PREMIUM_FLOAT_ACCOUNT_TYPE, e.PREMIUM_FLOAT_ACCOUNT_TYPE), 1, 0)) as matched, count(e.hkey) as src_rows, min(e.PREMIUM_FLOAT_ACCOUNT_TYPE) as src_value</w:t>
              <w:br/>
              <w:t xml:space="preserve">      from c2 c left join e2 e on e.hkey = c.hkey</w:t>
              <w:br/>
              <w:t xml:space="preserve">     group by c.hkey, c.PREMIUM_FLOAT_ACCOUNT_TYPE</w:t>
              <w:br/>
              <w:t xml:space="preserve">    union all</w:t>
              <w:br/>
              <w:t xml:space="preserve">    select 'SERVICE_CHARGE_AMOUNT' as column_name, c.hkey, c.SERVICE_CHARGE_AMOUNT as sat_value,</w:t>
              <w:br/>
              <w:t xml:space="preserve">           max(iff(equal_null(c.SERVICE_CHARGE_AMOUNT, e.SERVICE_CHARGE_AMOUNT), 1, 0)) as matched, count(e.hkey) as src_rows, min(e.SERVICE_CHARGE_AMOUNT) as src_value</w:t>
              <w:br/>
              <w:t xml:space="preserve">      from c2 c left join e2 e on e.hkey = c.hkey</w:t>
              <w:br/>
              <w:t xml:space="preserve">     group by c.hkey, c.SERVICE_CHARGE_AMOUNT</w:t>
              <w:br/>
              <w:t xml:space="preserve">    union all</w:t>
              <w:br/>
              <w:t xml:space="preserve">    select 'TOTAL_FEES_AMOUNT' as column_name, c.hkey, c.TOTAL_FEES_AMOUNT as sat_value,</w:t>
              <w:br/>
              <w:t xml:space="preserve">           max(iff(equal_null(c.TOTAL_FEES_AMOUNT, e.TOTAL_FEES_AMOUNT), 1, 0)) as matched, count(e.hkey) as src_rows, min(e.TOTAL_FEES_AMOUNT) as src_value</w:t>
              <w:br/>
              <w:t xml:space="preserve">      from c2 c left join e2 e on e.hkey = c.hkey</w:t>
              <w:br/>
              <w:t xml:space="preserve">     group by c.hkey, c.TOTAL_FEES_AMOUNT</w:t>
              <w:br/>
              <w:t xml:space="preserve">    union all</w:t>
              <w:br/>
              <w:t xml:space="preserve">    select 'WRITE_OFF_WAIVER_INDICATOR' as column_name, c.hkey, c.WRITE_OFF_WAIVER_INDICATOR as sat_value,</w:t>
              <w:br/>
              <w:t xml:space="preserve">           max(iff(equal_null(c.WRITE_OFF_WAIVER_INDICATOR, e.WRITE_OFF_WAIVER_INDICATOR), 1, 0)) as matched, count(e.hkey) as src_rows, min(e.WRITE_OFF_WAIVER_INDICATOR) as src_value</w:t>
              <w:br/>
              <w:t xml:space="preserve">      from c2 c left join e2 e on e.hkey = c.hkey</w:t>
              <w:br/>
              <w:t xml:space="preserve">     group by c.hkey, c.WRITE_OFF_WAIVER_INDICATOR</w:t>
              <w:br/>
              <w:t xml:space="preserve">)</w:t>
              <w:br/>
              <w:t xml:space="preserve">select 'MAXIMUS' as project, 'SAT_AUG_POLICY_PREMIUM_SUMMARY'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'SAT_AUG_POLICY_PREMIUM_SUMMARY'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176. MAXIMUS — SAT_AUG_POLICY_PROPERTY_LINE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BAGIC_PREPROD_CURATED_DB.BGIL_DATA_MODEL.SAT_AUG_POLICY_PROPERTY_LINE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to_varchar(APPLICABLE_YEAR) as APPLICABLE_YEAR,</w:t>
              <w:br/>
              <w:t xml:space="preserve">           to_varchar(EXTERNAL_REFERENCE_NUMBER) as EXTERNAL_REFERENCE_NUMBER,</w:t>
              <w:br/>
              <w:t xml:space="preserve">           to_varchar(EXTERNAL_REFERENCE_TYPE) as EXTERNAL_REFERENCE_TYPE,</w:t>
              <w:br/>
              <w:t xml:space="preserve">           to_varchar(LINE_SEQUENCE_NUMBER) as LINE_SEQUENCE_NUMBER</w:t>
              <w:br/>
              <w:t xml:space="preserve">      from BAGIC_PREPROD_CURATED_DB.BGIL_DATA_MODEL.SAT_AUG_POLICY_PROPERTY_LINE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to_varchar((nullif(trim(to_varchar("YEAR")), ''))) as APPLICABLE_YEAR,</w:t>
              <w:br/>
              <w:t xml:space="preserve">               to_varchar((nullif(trim(to_varchar("REFERENCE_NUMBER")), ''))) as EXTERNAL_REFERENCE_NUMBER,</w:t>
              <w:br/>
              <w:t xml:space="preserve">               to_varchar((nullif(trim(to_varchar("REF_TYPE")), ''))) as EXTERNAL_REFERENCE_TYPE,</w:t>
              <w:br/>
              <w:t xml:space="preserve">               to_varchar((nullif(trim(to_varchar("SERIAL_NO")), ''))) as LINE_SEQUENCE_NUMBER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'APPLICABLE_YEAR' as column_name, c.hkey, c.APPLICABLE_YEAR as sat_value,</w:t>
              <w:br/>
              <w:t xml:space="preserve">           max(iff(equal_null(c.APPLICABLE_YEAR, e.APPLICABLE_YEAR), 1, 0)) as matched, count(e.hkey) as src_rows, min(e.APPLICABLE_YEAR) as src_value</w:t>
              <w:br/>
              <w:t xml:space="preserve">      from c1 c left join e1 e on e.hkey = c.hkey</w:t>
              <w:br/>
              <w:t xml:space="preserve">     group by c.hkey, c.APPLICABLE_YEAR</w:t>
              <w:br/>
              <w:t xml:space="preserve">    union all</w:t>
              <w:br/>
              <w:t xml:space="preserve">    select 'EXTERNAL_REFERENCE_NUMBER' as column_name, c.hkey, c.EXTERNAL_REFERENCE_NUMBER as sat_value,</w:t>
              <w:br/>
              <w:t xml:space="preserve">           max(iff(equal_null(c.EXTERNAL_REFERENCE_NUMBER, e.EXTERNAL_REFERENCE_NUMBER), 1, 0)) as matched, count(e.hkey) as src_rows, min(e.EXTERNAL_REFERENCE_NUMBER) as src_value</w:t>
              <w:br/>
              <w:t xml:space="preserve">      from c1 c left join e1 e on e.hkey = c.hkey</w:t>
              <w:br/>
              <w:t xml:space="preserve">     group by c.hkey, c.EXTERNAL_REFERENCE_NUMBER</w:t>
              <w:br/>
              <w:t xml:space="preserve">    union all</w:t>
              <w:br/>
              <w:t xml:space="preserve">    select 'EXTERNAL_REFERENCE_TYPE' as column_name, c.hkey, c.EXTERNAL_REFERENCE_TYPE as sat_value,</w:t>
              <w:br/>
              <w:t xml:space="preserve">           max(iff(equal_null(c.EXTERNAL_REFERENCE_TYPE, e.EXTERNAL_REFERENCE_TYPE), 1, 0)) as matched, count(e.hkey) as src_rows, min(e.EXTERNAL_REFERENCE_TYPE) as src_value</w:t>
              <w:br/>
              <w:t xml:space="preserve">      from c1 c left join e1 e on e.hkey = c.hkey</w:t>
              <w:br/>
              <w:t xml:space="preserve">     group by c.hkey, c.EXTERNAL_REFERENCE_TYPE</w:t>
              <w:br/>
              <w:t xml:space="preserve">    union all</w:t>
              <w:br/>
              <w:t xml:space="preserve">    select 'LINE_SEQUENCE_NUMBER' as column_name, c.hkey, c.LINE_SEQUENCE_NUMBER as sat_value,</w:t>
              <w:br/>
              <w:t xml:space="preserve">           max(iff(equal_null(c.LINE_SEQUENCE_NUMBER, e.LINE_SEQUENCE_NUMBER), 1, 0)) as matched, count(e.hkey) as src_rows, min(e.LINE_SEQUENCE_NUMBER) as src_value</w:t>
              <w:br/>
              <w:t xml:space="preserve">      from c1 c left join e1 e on e.hkey = c.hkey</w:t>
              <w:br/>
              <w:t xml:space="preserve">     group by c.hkey, c.LINE_SEQUENCE_NUMBER</w:t>
              <w:br/>
              <w:t xml:space="preserve">)</w:t>
              <w:br/>
              <w:t xml:space="preserve">select 'MAXIMUS' as project, 'SAT_AUG_POLICY_PROPERTY_LINE'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177. MAXIMUS — SAT_AUG_POLICY_RENEWAL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SAT_AUG_POLICY_RENEWAL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2 RECORD_SOURCE group(s): MAXIMUS_NONHLTH_TRV_UWR_VW_DATA_POLICY_DETAILS [1 col(s)],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BAGIC_PREPROD_CURATED_DB.BGIL_DATA_MODEL.SAT_AUG_POLICY_RENEWAL</w:t>
              <w:br/>
              <w:t xml:space="preserve">     where RECORD_SOURCE = 'MAXIMUS_NONHLTH_TRV_UWR_VW_DATA_POLICY_DETAILS'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to_varchar(RENEWAL_INDICATOR) as RENEWAL_INDICATOR</w:t>
              <w:br/>
              <w:t xml:space="preserve">      from BAGIC_PREPROD_CURATED_DB.BGIL_DATA_MODEL.SAT_AUG_POLICY_RENEWAL</w:t>
              <w:br/>
              <w:t xml:space="preserve">     where RECORD_SOURCE = 'MAXIMUS_NONHLTH_TRV_UWR_VW_DATA_POLICY_DETAILS'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stg_mt__uwr_pol</w:t>
              <w:br/>
              <w:t xml:space="preserve">        select MD5_BINARY(NULLIF(UPPER(TRIM(CAST('HUB_POLICY|' || (nullif(trim(case when nullif(trim((nullif(trim(to_varchar("POLICY_NUMBER")), ''))),'') is not null then nullif(trim((nullif(trim(to_varchar("POLICY_NUMBER")),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to_varchar((nullif(trim(to_varchar("RENEWAL_FLAG")), ''))) as RENEWAL_INDICATOR</w:t>
              <w:br/>
              <w:t xml:space="preserve">          from RAW.MAXIMUS_TRAVEL.NONHLTH_TRV_UWR_VW_DATA_POLICY_DETAILS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'RENEWAL_INDICATOR' as column_name, c.hkey, c.RENEWAL_INDICATOR as sat_value,</w:t>
              <w:br/>
              <w:t xml:space="preserve">           max(iff(equal_null(c.RENEWAL_INDICATOR, e.RENEWAL_INDICATOR), 1, 0)) as matched, count(e.hkey) as src_rows, min(e.RENEWAL_INDICATOR) as src_value</w:t>
              <w:br/>
              <w:t xml:space="preserve">      from c1 c left join e1 e on e.hkey = c.hkey</w:t>
              <w:br/>
              <w:t xml:space="preserve">     group by c.hkey, c.RENEWAL_INDICATOR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POLICY_HKEY as hkey from BAGIC_PREPROD_CURATED_DB.BGIL_DATA_MODEL.SAT_AUG_POLICY_RENEWAL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POLICY_HKEY as hkey,</w:t>
              <w:br/>
              <w:t xml:space="preserve">           to_varchar(EXPIRING_POLICY_INSURER_NAME) as EXPIRING_POLICY_INSURER_NAME,</w:t>
              <w:br/>
              <w:t xml:space="preserve">           to_varchar(RENEWAL_APPLICABLE_INDICATOR) as RENEWAL_APPLICABLE_INDICATOR,</w:t>
              <w:br/>
              <w:t xml:space="preserve">           to_varchar(RENEWAL_NOTICE_EXCEPTION_CLUSTER_NAME) as RENEWAL_NOTICE_EXCEPTION_CLUSTER_NAME,</w:t>
              <w:br/>
              <w:t xml:space="preserve">           to_varchar(RENEWAL_QUOTE_GENERATED_INDICATOR) as RENEWAL_QUOTE_GENERATED_INDICATOR,</w:t>
              <w:br/>
              <w:t xml:space="preserve">           to_varchar(REPLACED_POLICY_EXPIRY_DATE) as REPLACED_POLICY_EXPIRY_DATE,</w:t>
              <w:br/>
              <w:t xml:space="preserve">           to_varchar(REPLACED_POLICY_INCEPTION_DATE) as REPLACED_POLICY_INCEPTION_DATE,</w:t>
              <w:br/>
              <w:t xml:space="preserve">           to_varchar(REPLACED_POLICY_PRODUCT_CODE) as REPLACED_POLICY_PRODUCT_CODE</w:t>
              <w:br/>
              <w:t xml:space="preserve">      from BAGIC_PREPROD_CURATED_DB.BGIL_DATA_MODEL.SAT_AUG_POLICY_RENEWAL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s2)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to_varchar((nullif(trim(to_varchar("INSURANCE_COMPANY_NAME")), ''))) as EXPIRING_POLICY_INSURER_NAME,</w:t>
              <w:br/>
              <w:t xml:space="preserve">               to_varchar((nullif(trim(to_varchar("RENEWAL_APPLICABLE")), ''))) as RENEWAL_APPLICABLE_INDICATOR,</w:t>
              <w:br/>
              <w:t xml:space="preserve">               to_varchar((nullif(trim(to_varchar("RTA_CLUSTER_NAME_RN_EXCEPTION")), ''))) as RENEWAL_NOTICE_EXCEPTION_CLUSTER_NAME,</w:t>
              <w:br/>
              <w:t xml:space="preserve">               to_varchar((nullif(trim(to_varchar("RENEWAL_QUOTE_GENERATED")), ''))) as RENEWAL_QUOTE_GENERATED_INDICATOR,</w:t>
              <w:br/>
              <w:t xml:space="preserve">               to_varchar((nullif(trim(to_varchar("OLD_EXPIRY_DATE")), ''))) as REPLACED_POLICY_EXPIRY_DATE,</w:t>
              <w:br/>
              <w:t xml:space="preserve">               to_varchar((nullif(trim(to_varchar("OLD_INCEPTION_DATE")), ''))) as REPLACED_POLICY_INCEPTION_DATE,</w:t>
              <w:br/>
              <w:t xml:space="preserve">               to_varchar((nullif(trim(to_varchar("OLD_PRODUCT_CODE")), ''))) as REPLACED_POLICY_PRODUCT_CODE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'EXPIRING_POLICY_INSURER_NAME' as column_name, c.hkey, c.EXPIRING_POLICY_INSURER_NAME as sat_value,</w:t>
              <w:br/>
              <w:t xml:space="preserve">           max(iff(equal_null(c.EXPIRING_POLICY_INSURER_NAME, e.EXPIRING_POLICY_INSURER_NAME), 1, 0)) as matched, count(e.hkey) as src_rows, min(e.EXPIRING_POLICY_INSURER_NAME) as src_value</w:t>
              <w:br/>
              <w:t xml:space="preserve">      from c2 c left join e2 e on e.hkey = c.hkey</w:t>
              <w:br/>
              <w:t xml:space="preserve">     group by c.hkey, c.EXPIRING_POLICY_INSURER_NAME</w:t>
              <w:br/>
              <w:t xml:space="preserve">    union all</w:t>
              <w:br/>
              <w:t xml:space="preserve">    select 'RENEWAL_APPLICABLE_INDICATOR' as column_name, c.hkey, c.RENEWAL_APPLICABLE_INDICATOR as sat_value,</w:t>
              <w:br/>
              <w:t xml:space="preserve">           max(iff(equal_null(c.RENEWAL_APPLICABLE_INDICATOR, e.RENEWAL_APPLICABLE_INDICATOR), 1, 0)) as matched, count(e.hkey) as src_rows, min(e.RENEWAL_APPLICABLE_INDICATOR) as src_value</w:t>
              <w:br/>
              <w:t xml:space="preserve">      from c2 c left join e2 e on e.hkey = c.hkey</w:t>
              <w:br/>
              <w:t xml:space="preserve">     group by c.hkey, c.RENEWAL_APPLICABLE_INDICATOR</w:t>
              <w:br/>
              <w:t xml:space="preserve">    union all</w:t>
              <w:br/>
              <w:t xml:space="preserve">    select 'RENEWAL_NOTICE_EXCEPTION_CLUSTER_NAME' as column_name, c.hkey, c.RENEWAL_NOTICE_EXCEPTION_CLUSTER_NAME as sat_value,</w:t>
              <w:br/>
              <w:t xml:space="preserve">           max(iff(equal_null(c.RENEWAL_NOTICE_EXCEPTION_CLUSTER_NAME, e.RENEWAL_NOTICE_EXCEPTION_CLUSTER_NAME), 1, 0)) as matched, count(e.hkey) as src_rows, min(e.RENEWAL_NOTICE_EXCEPTION_CLUSTER_NAME) as src_value</w:t>
              <w:br/>
              <w:t xml:space="preserve">      from c2 c left join e2 e on e.hkey = c.hkey</w:t>
              <w:br/>
              <w:t xml:space="preserve">     group by c.hkey, c.RENEWAL_NOTICE_EXCEPTION_CLUSTER_NAME</w:t>
              <w:br/>
              <w:t xml:space="preserve">    union all</w:t>
              <w:br/>
              <w:t xml:space="preserve">    select 'RENEWAL_QUOTE_GENERATED_INDICATOR' as column_name, c.hkey, c.RENEWAL_QUOTE_GENERATED_INDICATOR as sat_value,</w:t>
              <w:br/>
              <w:t xml:space="preserve">           max(iff(equal_null(c.RENEWAL_QUOTE_GENERATED_INDICATOR, e.RENEWAL_QUOTE_GENERATED_INDICATOR), 1, 0)) as matched, count(e.hkey) as src_rows, min(e.RENEWAL_QUOTE_GENERATED_INDICATOR) as src_value</w:t>
              <w:br/>
              <w:t xml:space="preserve">      from c2 c left join e2 e on e.hkey = c.hkey</w:t>
              <w:br/>
              <w:t xml:space="preserve">     group by c.hkey, c.RENEWAL_QUOTE_GENERATED_INDICATOR</w:t>
              <w:br/>
              <w:t xml:space="preserve">    union all</w:t>
              <w:br/>
              <w:t xml:space="preserve">    select 'REPLACED_POLICY_EXPIRY_DATE' as column_name, c.hkey, c.REPLACED_POLICY_EXPIRY_DATE as sat_value,</w:t>
              <w:br/>
              <w:t xml:space="preserve">           max(iff(equal_null(c.REPLACED_POLICY_EXPIRY_DATE, e.REPLACED_POLICY_EXPIRY_DATE), 1, 0)) as matched, count(e.hkey) as src_rows, min(e.REPLACED_POLICY_EXPIRY_DATE) as src_value</w:t>
              <w:br/>
              <w:t xml:space="preserve">      from c2 c left join e2 e on e.hkey = c.hkey</w:t>
              <w:br/>
              <w:t xml:space="preserve">     group by c.hkey, c.REPLACED_POLICY_EXPIRY_DATE</w:t>
              <w:br/>
              <w:t xml:space="preserve">    union all</w:t>
              <w:br/>
              <w:t xml:space="preserve">    select 'REPLACED_POLICY_INCEPTION_DATE' as column_name, c.hkey, c.REPLACED_POLICY_INCEPTION_DATE as sat_value,</w:t>
              <w:br/>
              <w:t xml:space="preserve">           max(iff(equal_null(c.REPLACED_POLICY_INCEPTION_DATE, e.REPLACED_POLICY_INCEPTION_DATE), 1, 0)) as matched, count(e.hkey) as src_rows, min(e.REPLACED_POLICY_INCEPTION_DATE) as src_value</w:t>
              <w:br/>
              <w:t xml:space="preserve">      from c2 c left join e2 e on e.hkey = c.hkey</w:t>
              <w:br/>
              <w:t xml:space="preserve">     group by c.hkey, c.REPLACED_POLICY_INCEPTION_DATE</w:t>
              <w:br/>
              <w:t xml:space="preserve">    union all</w:t>
              <w:br/>
              <w:t xml:space="preserve">    select 'REPLACED_POLICY_PRODUCT_CODE' as column_name, c.hkey, c.REPLACED_POLICY_PRODUCT_CODE as sat_value,</w:t>
              <w:br/>
              <w:t xml:space="preserve">           max(iff(equal_null(c.REPLACED_POLICY_PRODUCT_CODE, e.REPLACED_POLICY_PRODUCT_CODE), 1, 0)) as matched, count(e.hkey) as src_rows, min(e.REPLACED_POLICY_PRODUCT_CODE) as src_value</w:t>
              <w:br/>
              <w:t xml:space="preserve">      from c2 c left join e2 e on e.hkey = c.hkey</w:t>
              <w:br/>
              <w:t xml:space="preserve">     group by c.hkey, c.REPLACED_POLICY_PRODUCT_CODE</w:t>
              <w:br/>
              <w:t xml:space="preserve">)</w:t>
              <w:br/>
              <w:t xml:space="preserve">select 'MAXIMUS' as project, 'SAT_AUG_POLICY_RENEWAL' as satellite, 'MAXIMUS_NONHLTH_TRV_UWR_VW_DATA_POLICY_DETAILS'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'SAT_AUG_POLICY_RENEWAL'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178. MAXIMUS — SAT_AUG_POLICY_TERMS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MAXIMUS_NONHLTH_TRV_UWR_VW_DATA_POLICY_DETAILS_POLICY_PROPERTY_SIMPLE_PROPERTY_PIVOT_VW [7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BAGIC_PREPROD_CURATED_DB.BGIL_DATA_MODEL.SAT_AUG_POLICY_TERMS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to_varchar(CUSTOMISED_PRODUCT_INDICATOR) as CUSTOMISED_PRODUCT_INDICATOR,</w:t>
              <w:br/>
              <w:t xml:space="preserve">           to_varchar(EXCLUDED_COUNTRIES_DESCRIPTION) as EXCLUDED_COUNTRIES_DESCRIPTION,</w:t>
              <w:br/>
              <w:t xml:space="preserve">           to_varchar(EXCLUDED_COUNTRIES_REMARKS) as EXCLUDED_COUNTRIES_REMARKS,</w:t>
              <w:br/>
              <w:t xml:space="preserve">           to_varchar(EXCLUDED_EVENTS_DESCRIPTION) as EXCLUDED_EVENTS_DESCRIPTION,</w:t>
              <w:br/>
              <w:t xml:space="preserve">           to_varchar(EXCLUDED_EVENTS_REMARKS) as EXCLUDED_EVENTS_REMARKS,</w:t>
              <w:br/>
              <w:t xml:space="preserve">           to_varchar(MANDATORY_QUESTIONNAIRE_INDICATOR) as MANDATORY_QUESTIONNAIRE_INDICATOR,</w:t>
              <w:br/>
              <w:t xml:space="preserve">           to_varchar(UNDERWRITING_RULES_BYPASSED_INDICATOR) as UNDERWRITING_RULES_BYPASSED_INDICATOR</w:t>
              <w:br/>
              <w:t xml:space="preserve">      from BAGIC_PREPROD_CURATED_DB.BGIL_DATA_MODEL.SAT_AUG_POLICY_TERMS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to_varchar((nullif(trim(to_varchar("CUSTOMIZED")), ''))) as CUSTOMISED_PRODUCT_INDICATOR,</w:t>
              <w:br/>
              <w:t xml:space="preserve">               to_varchar((nullif(trim(to_varchar("EXCLUDED_COUNTRY_DETAILS")), ''))) as EXCLUDED_COUNTRIES_DESCRIPTION,</w:t>
              <w:br/>
              <w:t xml:space="preserve">               to_varchar((nullif(trim(to_varchar("EXCLUDED_COUNTRIES_REMARKS")), ''))) as EXCLUDED_COUNTRIES_REMARKS,</w:t>
              <w:br/>
              <w:t xml:space="preserve">               to_varchar((nullif(trim(to_varchar("EXCLUDED_EVENT_DETAILS")), ''))) as EXCLUDED_EVENTS_DESCRIPTION,</w:t>
              <w:br/>
              <w:t xml:space="preserve">               to_varchar((nullif(trim(to_varchar("EXCLUDED_EVENTS_REMARKS")), ''))) as EXCLUDED_EVENTS_REMARKS,</w:t>
              <w:br/>
              <w:t xml:space="preserve">               to_varchar((nullif(trim(to_varchar("MANDATORY_QUESTIONNAIRE")), ''))) as MANDATORY_QUESTIONNAIRE_INDICATOR,</w:t>
              <w:br/>
              <w:t xml:space="preserve">               to_varchar((nullif(trim(to_varchar("BYPASS_RULES")), ''))) as UNDERWRITING_RULES_BYPASSED_INDICATOR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'CUSTOMISED_PRODUCT_INDICATOR' as column_name, c.hkey, c.CUSTOMISED_PRODUCT_INDICATOR as sat_value,</w:t>
              <w:br/>
              <w:t xml:space="preserve">           max(iff(equal_null(c.CUSTOMISED_PRODUCT_INDICATOR, e.CUSTOMISED_PRODUCT_INDICATOR), 1, 0)) as matched, count(e.hkey) as src_rows, min(e.CUSTOMISED_PRODUCT_INDICATOR) as src_value</w:t>
              <w:br/>
              <w:t xml:space="preserve">      from c1 c left join e1 e on e.hkey = c.hkey</w:t>
              <w:br/>
              <w:t xml:space="preserve">     group by c.hkey, c.CUSTOMISED_PRODUCT_INDICATOR</w:t>
              <w:br/>
              <w:t xml:space="preserve">    union all</w:t>
              <w:br/>
              <w:t xml:space="preserve">    select 'EXCLUDED_COUNTRIES_DESCRIPTION' as column_name, c.hkey, c.EXCLUDED_COUNTRIES_DESCRIPTION as sat_value,</w:t>
              <w:br/>
              <w:t xml:space="preserve">           max(iff(equal_null(c.EXCLUDED_COUNTRIES_DESCRIPTION, e.EXCLUDED_COUNTRIES_DESCRIPTION), 1, 0)) as matched, count(e.hkey) as src_rows, min(e.EXCLUDED_COUNTRIES_DESCRIPTION) as src_value</w:t>
              <w:br/>
              <w:t xml:space="preserve">      from c1 c left join e1 e on e.hkey = c.hkey</w:t>
              <w:br/>
              <w:t xml:space="preserve">     group by c.hkey, c.EXCLUDED_COUNTRIES_DESCRIPTION</w:t>
              <w:br/>
              <w:t xml:space="preserve">    union all</w:t>
              <w:br/>
              <w:t xml:space="preserve">    select 'EXCLUDED_COUNTRIES_REMARKS' as column_name, c.hkey, c.EXCLUDED_COUNTRIES_REMARKS as sat_value,</w:t>
              <w:br/>
              <w:t xml:space="preserve">           max(iff(equal_null(c.EXCLUDED_COUNTRIES_REMARKS, e.EXCLUDED_COUNTRIES_REMARKS), 1, 0)) as matched, count(e.hkey) as src_rows, min(e.EXCLUDED_COUNTRIES_REMARKS) as src_value</w:t>
              <w:br/>
              <w:t xml:space="preserve">      from c1 c left join e1 e on e.hkey = c.hkey</w:t>
              <w:br/>
              <w:t xml:space="preserve">     group by c.hkey, c.EXCLUDED_COUNTRIES_REMARKS</w:t>
              <w:br/>
              <w:t xml:space="preserve">    union all</w:t>
              <w:br/>
              <w:t xml:space="preserve">    select 'EXCLUDED_EVENTS_DESCRIPTION' as column_name, c.hkey, c.EXCLUDED_EVENTS_DESCRIPTION as sat_value,</w:t>
              <w:br/>
              <w:t xml:space="preserve">           max(iff(equal_null(c.EXCLUDED_EVENTS_DESCRIPTION, e.EXCLUDED_EVENTS_DESCRIPTION), 1, 0)) as matched, count(e.hkey) as src_rows, min(e.EXCLUDED_EVENTS_DESCRIPTION) as src_value</w:t>
              <w:br/>
              <w:t xml:space="preserve">      from c1 c left join e1 e on e.hkey = c.hkey</w:t>
              <w:br/>
              <w:t xml:space="preserve">     group by c.hkey, c.EXCLUDED_EVENTS_DESCRIPTION</w:t>
              <w:br/>
              <w:t xml:space="preserve">    union all</w:t>
              <w:br/>
              <w:t xml:space="preserve">    select 'EXCLUDED_EVENTS_REMARKS' as column_name, c.hkey, c.EXCLUDED_EVENTS_REMARKS as sat_value,</w:t>
              <w:br/>
              <w:t xml:space="preserve">           max(iff(equal_null(c.EXCLUDED_EVENTS_REMARKS, e.EXCLUDED_EVENTS_REMARKS), 1, 0)) as matched, count(e.hkey) as src_rows, min(e.EXCLUDED_EVENTS_REMARKS) as src_value</w:t>
              <w:br/>
              <w:t xml:space="preserve">      from c1 c left join e1 e on e.hkey = c.hkey</w:t>
              <w:br/>
              <w:t xml:space="preserve">     group by c.hkey, c.EXCLUDED_EVENTS_REMARKS</w:t>
              <w:br/>
              <w:t xml:space="preserve">    union all</w:t>
              <w:br/>
              <w:t xml:space="preserve">    select 'MANDATORY_QUESTIONNAIRE_INDICATOR' as column_name, c.hkey, c.MANDATORY_QUESTIONNAIRE_INDICATOR as sat_value,</w:t>
              <w:br/>
              <w:t xml:space="preserve">           max(iff(equal_null(c.MANDATORY_QUESTIONNAIRE_INDICATOR, e.MANDATORY_QUESTIONNAIRE_INDICATOR), 1, 0)) as matched, count(e.hkey) as src_rows, min(e.MANDATORY_QUESTIONNAIRE_INDICATOR) as src_value</w:t>
              <w:br/>
              <w:t xml:space="preserve">      from c1 c left join e1 e on e.hkey = c.hkey</w:t>
              <w:br/>
              <w:t xml:space="preserve">     group by c.hkey, c.MANDATORY_QUESTIONNAIRE_INDICATOR</w:t>
              <w:br/>
              <w:t xml:space="preserve">    union all</w:t>
              <w:br/>
              <w:t xml:space="preserve">    select 'UNDERWRITING_RULES_BYPASSED_INDICATOR' as column_name, c.hkey, c.UNDERWRITING_RULES_BYPASSED_INDICATOR as sat_value,</w:t>
              <w:br/>
              <w:t xml:space="preserve">           max(iff(equal_null(c.UNDERWRITING_RULES_BYPASSED_INDICATOR, e.UNDERWRITING_RULES_BYPASSED_INDICATOR), 1, 0)) as matched, count(e.hkey) as src_rows, min(e.UNDERWRITING_RULES_BYPASSED_INDICATOR) as src_value</w:t>
              <w:br/>
              <w:t xml:space="preserve">      from c1 c left join e1 e on e.hkey = c.hkey</w:t>
              <w:br/>
              <w:t xml:space="preserve">     group by c.hkey, c.UNDERWRITING_RULES_BYPASSED_INDICATOR</w:t>
              <w:br/>
              <w:t xml:space="preserve">)</w:t>
              <w:br/>
              <w:t xml:space="preserve">select 'MAXIMUS' as project, 'SAT_AUG_POLICY_TERMS'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179. MAXIMUS — SAT_AUG_POLICY_TRAVEL_TERMS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MAXIMUS_NONHLTH_TRV_UWR_VW_DATA_POLICY_DETAILS_POLICY_PROPERTY_SIMPLE_PROPERTY_PIVOT_VW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BAGIC_PREPROD_CURATED_DB.BGIL_DATA_MODEL.SAT_AUG_POLICY_TRAVEL_TERMS</w:t>
              <w:br/>
              <w:t xml:space="preserve">     where RECORD_SOURCE = 'MAXIMUS_NONHLTH_TRV_UWR_VW_DATA_POLICY_DETAILS_POLICY_PROPERTY_SIMPLE_PROPERTY_PIVOT_VW'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to_varchar(BAGGAGE_TRACKING_SERVICE_INDICATOR) as BAGGAGE_TRACKING_SERVICE_INDICATOR,</w:t>
              <w:br/>
              <w:t xml:space="preserve">           to_varchar(COVER_HOURS_COUNT) as COVER_HOURS_COUNT,</w:t>
              <w:br/>
              <w:t xml:space="preserve">           to_varchar(CRUISE_DAYS_COUNT) as CRUISE_DAYS_COUNT,</w:t>
              <w:br/>
              <w:t xml:space="preserve">           to_varchar(CRUISE_SEGMENT_INDICATOR) as CRUISE_SEGMENT_INDICATOR,</w:t>
              <w:br/>
              <w:t xml:space="preserve">           to_varchar(MAXIMUM_TRIP_ALTITUDE) as MAXIMUM_TRIP_ALTITUDE,</w:t>
              <w:br/>
              <w:t xml:space="preserve">           to_varchar(MODE_OF_TRANSPORT) as MODE_OF_TRANSPORT,</w:t>
              <w:br/>
              <w:t xml:space="preserve">           to_varchar(MULTIPLE_DESTINATION_CITY_INDICATOR) as MULTIPLE_DESTINATION_CITY_INDICATOR,</w:t>
              <w:br/>
              <w:t xml:space="preserve">           to_varchar(TRIP_DESTINATION_COUNTRY) as TRIP_DESTINATION_COUNTRY,</w:t>
              <w:br/>
              <w:t xml:space="preserve">           to_varchar(TRIP_DESTINATION_DETAILS) as TRIP_DESTINATION_DETAILS</w:t>
              <w:br/>
              <w:t xml:space="preserve">      from BAGIC_PREPROD_CURATED_DB.BGIL_DATA_MODEL.SAT_AUG_POLICY_TRAVEL_TERMS</w:t>
              <w:br/>
              <w:t xml:space="preserve">     where RECORD_SOURCE = 'MAXIMUS_NONHLTH_TRV_UWR_VW_DATA_POLICY_DETAILS_POLICY_PROPERTY_SIMPLE_PROPERTY_PIVOT_VW'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resolved_mt__uwr_pol_polp_sp_pv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to_varchar((nullif(trim(to_varchar("BAGGAGE_TRACKING_SERVICE_APPLICABLE")), ''))) as BAGGAGE_TRACKING_SERVICE_INDICATOR,</w:t>
              <w:br/>
              <w:t xml:space="preserve">               to_varchar((nullif(trim(to_varchar("HOURS_COVERED")), ''))) as COVER_HOURS_COUNT,</w:t>
              <w:br/>
              <w:t xml:space="preserve">               to_varchar((nullif(trim(to_varchar("CRUISE_DAYS")), ''))) as CRUISE_DAYS_COUNT,</w:t>
              <w:br/>
              <w:t xml:space="preserve">               to_varchar((nullif(trim(to_varchar("CRUISE")), ''))) as CRUISE_SEGMENT_INDICATOR,</w:t>
              <w:br/>
              <w:t xml:space="preserve">               to_varchar((nullif(trim(to_varchar("ALTITUDE")), ''))) as MAXIMUM_TRIP_ALTITUDE,</w:t>
              <w:br/>
              <w:t xml:space="preserve">               to_varchar((nullif(trim(to_varchar("MODE_OF_TRANSPORT")), ''))) as MODE_OF_TRANSPORT,</w:t>
              <w:br/>
              <w:t xml:space="preserve">               to_varchar((nullif(trim(to_varchar("MULTIPLE_CITY")), ''))) as MULTIPLE_DESTINATION_CITY_INDICATOR,</w:t>
              <w:br/>
              <w:t xml:space="preserve">               to_varchar((nullif(trim(to_varchar("COUNTRY")), ''))) as TRIP_DESTINATION_COUNTRY,</w:t>
              <w:br/>
              <w:t xml:space="preserve">               to_varchar((nullif(trim(to_varchar("DESTINATION_DETAILS")), ''))) as TRIP_DESTINATION_DETAILS</w:t>
              <w:br/>
              <w:t xml:space="preserve">          from RAW.MAXIMUS_TRAVEL.NONHLTH_TRV_UWR_VW_DATA_POLICY_DETAILS_POLICY_PROPERTY_SIMPLE_PROPERTY_PIVOT_VW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'BAGGAGE_TRACKING_SERVICE_INDICATOR' as column_name, c.hkey, c.BAGGAGE_TRACKING_SERVICE_INDICATOR as sat_value,</w:t>
              <w:br/>
              <w:t xml:space="preserve">           max(iff(equal_null(c.BAGGAGE_TRACKING_SERVICE_INDICATOR, e.BAGGAGE_TRACKING_SERVICE_INDICATOR), 1, 0)) as matched, count(e.hkey) as src_rows, min(e.BAGGAGE_TRACKING_SERVICE_INDICATOR) as src_value</w:t>
              <w:br/>
              <w:t xml:space="preserve">      from c1 c left join e1 e on e.hkey = c.hkey</w:t>
              <w:br/>
              <w:t xml:space="preserve">     group by c.hkey, c.BAGGAGE_TRACKING_SERVICE_INDICATOR</w:t>
              <w:br/>
              <w:t xml:space="preserve">    union all</w:t>
              <w:br/>
              <w:t xml:space="preserve">    select 'COVER_HOURS_COUNT' as column_name, c.hkey, c.COVER_HOURS_COUNT as sat_value,</w:t>
              <w:br/>
              <w:t xml:space="preserve">           max(iff(equal_null(c.COVER_HOURS_COUNT, e.COVER_HOURS_COUNT), 1, 0)) as matched, count(e.hkey) as src_rows, min(e.COVER_HOURS_COUNT) as src_value</w:t>
              <w:br/>
              <w:t xml:space="preserve">      from c1 c left join e1 e on e.hkey = c.hkey</w:t>
              <w:br/>
              <w:t xml:space="preserve">     group by c.hkey, c.COVER_HOURS_COUNT</w:t>
              <w:br/>
              <w:t xml:space="preserve">    union all</w:t>
              <w:br/>
              <w:t xml:space="preserve">    select 'CRUISE_DAYS_COUNT' as column_name, c.hkey, c.CRUISE_DAYS_COUNT as sat_value,</w:t>
              <w:br/>
              <w:t xml:space="preserve">           max(iff(equal_null(c.CRUISE_DAYS_COUNT, e.CRUISE_DAYS_COUNT), 1, 0)) as matched, count(e.hkey) as src_rows, min(e.CRUISE_DAYS_COUNT) as src_value</w:t>
              <w:br/>
              <w:t xml:space="preserve">      from c1 c left join e1 e on e.hkey = c.hkey</w:t>
              <w:br/>
              <w:t xml:space="preserve">     group by c.hkey, c.CRUISE_DAYS_COUNT</w:t>
              <w:br/>
              <w:t xml:space="preserve">    union all</w:t>
              <w:br/>
              <w:t xml:space="preserve">    select 'CRUISE_SEGMENT_INDICATOR' as column_name, c.hkey, c.CRUISE_SEGMENT_INDICATOR as sat_value,</w:t>
              <w:br/>
              <w:t xml:space="preserve">           max(iff(equal_null(c.CRUISE_SEGMENT_INDICATOR, e.CRUISE_SEGMENT_INDICATOR), 1, 0)) as matched, count(e.hkey) as src_rows, min(e.CRUISE_SEGMENT_INDICATOR) as src_value</w:t>
              <w:br/>
              <w:t xml:space="preserve">      from c1 c left join e1 e on e.hkey = c.hkey</w:t>
              <w:br/>
              <w:t xml:space="preserve">     group by c.hkey, c.CRUISE_SEGMENT_INDICATOR</w:t>
              <w:br/>
              <w:t xml:space="preserve">    union all</w:t>
              <w:br/>
              <w:t xml:space="preserve">    select 'MAXIMUM_TRIP_ALTITUDE' as column_name, c.hkey, c.MAXIMUM_TRIP_ALTITUDE as sat_value,</w:t>
              <w:br/>
              <w:t xml:space="preserve">           max(iff(equal_null(c.MAXIMUM_TRIP_ALTITUDE, e.MAXIMUM_TRIP_ALTITUDE), 1, 0)) as matched, count(e.hkey) as src_rows, min(e.MAXIMUM_TRIP_ALTITUDE) as src_value</w:t>
              <w:br/>
              <w:t xml:space="preserve">      from c1 c left join e1 e on e.hkey = c.hkey</w:t>
              <w:br/>
              <w:t xml:space="preserve">     group by c.hkey, c.MAXIMUM_TRIP_ALTITUDE</w:t>
              <w:br/>
              <w:t xml:space="preserve">    union all</w:t>
              <w:br/>
              <w:t xml:space="preserve">    select 'MODE_OF_TRANSPORT' as column_name, c.hkey, c.MODE_OF_TRANSPORT as sat_value,</w:t>
              <w:br/>
              <w:t xml:space="preserve">           max(iff(equal_null(c.MODE_OF_TRANSPORT, e.MODE_OF_TRANSPORT), 1, 0)) as matched, count(e.hkey) as src_rows, min(e.MODE_OF_TRANSPORT) as src_value</w:t>
              <w:br/>
              <w:t xml:space="preserve">      from c1 c left join e1 e on e.hkey = c.hkey</w:t>
              <w:br/>
              <w:t xml:space="preserve">     group by c.hkey, c.MODE_OF_TRANSPORT</w:t>
              <w:br/>
              <w:t xml:space="preserve">    union all</w:t>
              <w:br/>
              <w:t xml:space="preserve">    select 'MULTIPLE_DESTINATION_CITY_INDICATOR' as column_name, c.hkey, c.MULTIPLE_DESTINATION_CITY_INDICATOR as sat_value,</w:t>
              <w:br/>
              <w:t xml:space="preserve">           max(iff(equal_null(c.MULTIPLE_DESTINATION_CITY_INDICATOR, e.MULTIPLE_DESTINATION_CITY_INDICATOR), 1, 0)) as matched, count(e.hkey) as src_rows, min(e.MULTIPLE_DESTINATION_CITY_INDICATOR) as src_value</w:t>
              <w:br/>
              <w:t xml:space="preserve">      from c1 c left join e1 e on e.hkey = c.hkey</w:t>
              <w:br/>
              <w:t xml:space="preserve">     group by c.hkey, c.MULTIPLE_DESTINATION_CITY_INDICATOR</w:t>
              <w:br/>
              <w:t xml:space="preserve">    union all</w:t>
              <w:br/>
              <w:t xml:space="preserve">    select 'TRIP_DESTINATION_COUNTRY' as column_name, c.hkey, c.TRIP_DESTINATION_COUNTRY as sat_value,</w:t>
              <w:br/>
              <w:t xml:space="preserve">           max(iff(equal_null(c.TRIP_DESTINATION_COUNTRY, e.TRIP_DESTINATION_COUNTRY), 1, 0)) as matched, count(e.hkey) as src_rows, min(e.TRIP_DESTINATION_COUNTRY) as src_value</w:t>
              <w:br/>
              <w:t xml:space="preserve">      from c1 c left join e1 e on e.hkey = c.hkey</w:t>
              <w:br/>
              <w:t xml:space="preserve">     group by c.hkey, c.TRIP_DESTINATION_COUNTRY</w:t>
              <w:br/>
              <w:t xml:space="preserve">    union all</w:t>
              <w:br/>
              <w:t xml:space="preserve">    select 'TRIP_DESTINATION_DETAILS' as column_name, c.hkey, c.TRIP_DESTINATION_DETAILS as sat_value,</w:t>
              <w:br/>
              <w:t xml:space="preserve">           max(iff(equal_null(c.TRIP_DESTINATION_DETAILS, e.TRIP_DESTINATION_DETAILS), 1, 0)) as matched, count(e.hkey) as src_rows, min(e.TRIP_DESTINATION_DETAILS) as src_value</w:t>
              <w:br/>
              <w:t xml:space="preserve">      from c1 c left join e1 e on e.hkey = c.hkey</w:t>
              <w:br/>
              <w:t xml:space="preserve">     group by c.hkey, c.TRIP_DESTINATION_DETAILS</w:t>
              <w:br/>
              <w:t xml:space="preserve">)</w:t>
              <w:br/>
              <w:t xml:space="preserve">select 'MAXIMUS' as project, 'SAT_AUG_POLICY_TRAVEL_TERMS' as satellite, 'MAXIMUS_NONHLTH_TRV_UWR_VW_DATA_POLICY_DETAILS_POLICY_PROPERTY_SIMPLE_PROPERTY_PIVOT_VW'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180. MAXIMUS — SAT_AUG_POLICY_TRAVEL_TRIP_SCHEDULE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BAGIC_PREPROD_CURATED_DB.BGIL_DATA_MODEL.SAT_AUG_POLICY_TRAVEL_TRIP_SCHEDULE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to_varchar(PASSENGER_NAME_RECORD) as PASSENGER_NAME_RECORD,</w:t>
              <w:br/>
              <w:t xml:space="preserve">           to_varchar(TRIP_COVER_PERIOD) as TRIP_COVER_PERIOD,</w:t>
              <w:br/>
              <w:t xml:space="preserve">           to_varchar(TRIP_DURATION_DAYS) as TRIP_DURATION_DAYS,</w:t>
              <w:br/>
              <w:t xml:space="preserve">           to_varchar(TRIP_END_DATE) as TRIP_END_DATE,</w:t>
              <w:br/>
              <w:t xml:space="preserve">           to_varchar(TRIP_LEG_DIRECTION) as TRIP_LEG_DIRECTION,</w:t>
              <w:br/>
              <w:t xml:space="preserve">           to_varchar(TRIP_SEQUENCE_NUMBER) as TRIP_SEQUENCE_NUMBER,</w:t>
              <w:br/>
              <w:t xml:space="preserve">           to_varchar(TRIP_START_DATE) as TRIP_START_DATE,</w:t>
              <w:br/>
              <w:t xml:space="preserve">           to_varchar(TRIP_TYPE_ON_COVER) as TRIP_TYPE_ON_COVER,</w:t>
              <w:br/>
              <w:t xml:space="preserve">           to_varchar(TRIP_TYPE_ON_TRIP_CALCULATOR) as TRIP_TYPE_ON_TRIP_CALCULATOR</w:t>
              <w:br/>
              <w:t xml:space="preserve">      from BAGIC_PREPROD_CURATED_DB.BGIL_DATA_MODEL.SAT_AUG_POLICY_TRAVEL_TRIP_SCHEDULE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to_varchar((nullif(trim(to_varchar("PNR")), ''))) as PASSENGER_NAME_RECORD,</w:t>
              <w:br/>
              <w:t xml:space="preserve">               to_varchar((nullif(trim(to_varchar("PERIOD")), ''))) as TRIP_COVER_PERIOD,</w:t>
              <w:br/>
              <w:t xml:space="preserve">               to_varchar((nullif(trim(to_varchar("TRIP_DURATION_IN_DAYS")), ''))) as TRIP_DURATION_DAYS,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to_varchar((nullif(trim(to_varchar("ONWARD_RETURN")), ''))) as TRIP_LEG_DIRECTION,</w:t>
              <w:br/>
              <w:t xml:space="preserve">               to_varchar((nullif(trim(to_varchar("TRIP_NO")), ''))) as TRIP_SEQUENCE_NUMBER,</w:t>
              <w:br/>
              <w:t xml:space="preserve">               to_varchar((nullif(trim(to_varchar("TRAVEL_DATE")), ''))) as TRIP_START_DATE,</w:t>
              <w:br/>
              <w:t xml:space="preserve">               to_varchar((nullif(trim(to_varchar("TRIP_TYPE_INCOV")), ''))) as TRIP_TYPE_ON_COVER,</w:t>
              <w:br/>
              <w:t xml:space="preserve">               to_varchar((nullif(trim(to_varchar("TRIP_TYPE_TRIPCAL")), ''))) as TRIP_TYPE_ON_TRIP_CALCULATOR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'PASSENGER_NAME_RECORD' as column_name, c.hkey, c.PASSENGER_NAME_RECORD as sat_value,</w:t>
              <w:br/>
              <w:t xml:space="preserve">           max(iff(equal_null(c.PASSENGER_NAME_RECORD, e.PASSENGER_NAME_RECORD), 1, 0)) as matched, count(e.hkey) as src_rows, min(e.PASSENGER_NAME_RECORD) as src_value</w:t>
              <w:br/>
              <w:t xml:space="preserve">      from c1 c left join e1 e on e.hkey = c.hkey</w:t>
              <w:br/>
              <w:t xml:space="preserve">     group by c.hkey, c.PASSENGER_NAME_RECORD</w:t>
              <w:br/>
              <w:t xml:space="preserve">    union all</w:t>
              <w:br/>
              <w:t xml:space="preserve">    select 'TRIP_COVER_PERIOD' as column_name, c.hkey, c.TRIP_COVER_PERIOD as sat_value,</w:t>
              <w:br/>
              <w:t xml:space="preserve">           max(iff(equal_null(c.TRIP_COVER_PERIOD, e.TRIP_COVER_PERIOD), 1, 0)) as matched, count(e.hkey) as src_rows, min(e.TRIP_COVER_PERIOD) as src_value</w:t>
              <w:br/>
              <w:t xml:space="preserve">      from c1 c left join e1 e on e.hkey = c.hkey</w:t>
              <w:br/>
              <w:t xml:space="preserve">     group by c.hkey, c.TRIP_COVER_PERIOD</w:t>
              <w:br/>
              <w:t xml:space="preserve">    union all</w:t>
              <w:br/>
              <w:t xml:space="preserve">    select 'TRIP_DURATION_DAYS' as column_name, c.hkey, c.TRIP_DURATION_DAYS as sat_value,</w:t>
              <w:br/>
              <w:t xml:space="preserve">           max(iff(equal_null(c.TRIP_DURATION_DAYS, e.TRIP_DURATION_DAYS), 1, 0)) as matched, count(e.hkey) as src_rows, min(e.TRIP_DURATION_DAYS) as src_value</w:t>
              <w:br/>
              <w:t xml:space="preserve">      from c1 c left join e1 e on e.hkey = c.hkey</w:t>
              <w:br/>
              <w:t xml:space="preserve">     group by c.hkey, c.TRIP_DURATION_DAYS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'TRIP_LEG_DIRECTION' as column_name, c.hkey, c.TRIP_LEG_DIRECTION as sat_value,</w:t>
              <w:br/>
              <w:t xml:space="preserve">           max(iff(equal_null(c.TRIP_LEG_DIRECTION, e.TRIP_LEG_DIRECTION), 1, 0)) as matched, count(e.hkey) as src_rows, min(e.TRIP_LEG_DIRECTION) as src_value</w:t>
              <w:br/>
              <w:t xml:space="preserve">      from c1 c left join e1 e on e.hkey = c.hkey</w:t>
              <w:br/>
              <w:t xml:space="preserve">     group by c.hkey, c.TRIP_LEG_DIRECTION</w:t>
              <w:br/>
              <w:t xml:space="preserve">    union all</w:t>
              <w:br/>
              <w:t xml:space="preserve">    select 'TRIP_SEQUENCE_NUMBER' as column_name, c.hkey, c.TRIP_SEQUENCE_NUMBER as sat_value,</w:t>
              <w:br/>
              <w:t xml:space="preserve">           max(iff(equal_null(c.TRIP_SEQUENCE_NUMBER, e.TRIP_SEQUENCE_NUMBER), 1, 0)) as matched, count(e.hkey) as src_rows, min(e.TRIP_SEQUENCE_NUMBER) as src_value</w:t>
              <w:br/>
              <w:t xml:space="preserve">      from c1 c left join e1 e on e.hkey = c.hkey</w:t>
              <w:br/>
              <w:t xml:space="preserve">     group by c.hkey, c.TRIP_SEQUENCE_NUMBER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'TRIP_TYPE_ON_COVER' as column_name, c.hkey, c.TRIP_TYPE_ON_COVER as sat_value,</w:t>
              <w:br/>
              <w:t xml:space="preserve">           max(iff(equal_null(c.TRIP_TYPE_ON_COVER, e.TRIP_TYPE_ON_COVER), 1, 0)) as matched, count(e.hkey) as src_rows, min(e.TRIP_TYPE_ON_COVER) as src_value</w:t>
              <w:br/>
              <w:t xml:space="preserve">      from c1 c left join e1 e on e.hkey = c.hkey</w:t>
              <w:br/>
              <w:t xml:space="preserve">     group by c.hkey, c.TRIP_TYPE_ON_COVER</w:t>
              <w:br/>
              <w:t xml:space="preserve">    union all</w:t>
              <w:br/>
              <w:t xml:space="preserve">    select 'TRIP_TYPE_ON_TRIP_CALCULATOR' as column_name, c.hkey, c.TRIP_TYPE_ON_TRIP_CALCULATOR as sat_value,</w:t>
              <w:br/>
              <w:t xml:space="preserve">           max(iff(equal_null(c.TRIP_TYPE_ON_TRIP_CALCULATOR, e.TRIP_TYPE_ON_TRIP_CALCULATOR), 1, 0)) as matched, count(e.hkey) as src_rows, min(e.TRIP_TYPE_ON_TRIP_CALCULATOR) as src_value</w:t>
              <w:br/>
              <w:t xml:space="preserve">      from c1 c left join e1 e on e.hkey = c.hkey</w:t>
              <w:br/>
              <w:t xml:space="preserve">     group by c.hkey, c.TRIP_TYPE_ON_TRIP_CALCULATOR</w:t>
              <w:br/>
              <w:t xml:space="preserve">)</w:t>
              <w:br/>
              <w:t xml:space="preserve">select 'MAXIMUS' as project, 'SAT_AUG_POLICY_TRAVEL_TRIP_SCHEDULE'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181. MAXIMUS — SAT_AUG_POLICY_UW_QUERY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MAXIMUS_NONHLTH_TRV_UWR_VW_DATA_POLICY_DETAILS_POLICY_PROPERTY_MULTI_SET_PROPERTY_MULTI_SET_DETAIL_PROPERTY_PIVOT_VW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BAGIC_PREPROD_CURATED_DB.BGIL_DATA_MODEL.SAT_AUG_POLICY_UW_QUERY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to_varchar(QUERY_CODE) as QUERY_CODE,</w:t>
              <w:br/>
              <w:t xml:space="preserve">           to_varchar(QUERY_DESCRIPTION) as QUERY_DESCRIPTION,</w:t>
              <w:br/>
              <w:t xml:space="preserve">           to_varchar(QUERY_REPLY_TEXT) as QUERY_REPLY_TEXT,</w:t>
              <w:br/>
              <w:t xml:space="preserve">           to_varchar(QUERY_STATUS) as QUERY_STATUS,</w:t>
              <w:br/>
              <w:t xml:space="preserve">           to_varchar(QUERY_TYPE) as QUERY_TYPE,</w:t>
              <w:br/>
              <w:t xml:space="preserve">           to_varchar(RAISED_BY_ROLE) as RAISED_BY_ROLE,</w:t>
              <w:br/>
              <w:t xml:space="preserve">           to_varchar(RAISED_BY_USER_REFERENCE) as RAISED_BY_USER_REFERENCE,</w:t>
              <w:br/>
              <w:t xml:space="preserve">           to_varchar(REPLIED_BY_ROLE) as REPLIED_BY_ROLE,</w:t>
              <w:br/>
              <w:t xml:space="preserve">           to_varchar(REPLIED_BY_USER_REFERENCE) as REPLIED_BY_USER_REFERENCE,</w:t>
              <w:br/>
              <w:t xml:space="preserve">           to_varchar(REPLY_DATE_TIME) as REPLY_DATE_TIME,</w:t>
              <w:br/>
              <w:t xml:space="preserve">           to_varchar(SERVICE_REQUEST_NUMBER) as SERVICE_REQUEST_NUMBER</w:t>
              <w:br/>
              <w:t xml:space="preserve">      from BAGIC_PREPROD_CURATED_DB.BGIL_DATA_MODEL.SAT_AUG_POLICY_UW_QUERY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to_varchar((nullif(trim(to_varchar("QUERY_CODE")), ''))) as QUERY_CODE,</w:t>
              <w:br/>
              <w:t xml:space="preserve">               to_varchar((nullif(trim(to_varchar("QUERY_DETAILS")), ''))) as QUERY_DESCRIPTION,</w:t>
              <w:br/>
              <w:t xml:space="preserve">               to_varchar((nullif(trim(to_varchar("QUERY_REPLY")), ''))) as QUERY_REPLY_TEXT,</w:t>
              <w:br/>
              <w:t xml:space="preserve">               to_varchar((nullif(trim(to_varchar("QUERY_STATUS")), ''))) as QUERY_STATUS,</w:t>
              <w:br/>
              <w:t xml:space="preserve">               to_varchar((nullif(trim(to_varchar("QUERY_TYPE")), ''))) as QUERY_TYPE,</w:t>
              <w:br/>
              <w:t xml:space="preserve">               to_varchar((nullif(trim(to_varchar("RAISED_BY_ROLE")), ''))) as RAISED_BY_ROLE,</w:t>
              <w:br/>
              <w:t xml:space="preserve">               to_varchar((nullif(trim(to_varchar("RAISED_BYUSER")), ''))) as RAISED_BY_USER_REFERENCE,</w:t>
              <w:br/>
              <w:t xml:space="preserve">               to_varchar((nullif(trim(to_varchar("REPLIED_BY_ROLE")), ''))) as REPLIED_BY_ROLE,</w:t>
              <w:br/>
              <w:t xml:space="preserve">               to_varchar((nullif(trim(to_varchar("REPLIED_BY_USER")), ''))) as REPLIED_BY_USER_REFERENCE,</w:t>
              <w:br/>
              <w:t xml:space="preserve">               to_varchar((nullif(trim(to_varchar("REPLY_DATE_AND_TIME")), ''))) as REPLY_DATE_TIME,</w:t>
              <w:br/>
              <w:t xml:space="preserve">               to_varchar((nullif(trim(to_varchar("SR_NUMBER")), ''))) as SERVICE_REQUEST_NUMBER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'QUERY_CODE' as column_name, c.hkey, c.QUERY_CODE as sat_value,</w:t>
              <w:br/>
              <w:t xml:space="preserve">           max(iff(equal_null(c.QUERY_CODE, e.QUERY_CODE), 1, 0)) as matched, count(e.hkey) as src_rows, min(e.QUERY_CODE) as src_value</w:t>
              <w:br/>
              <w:t xml:space="preserve">      from c1 c left join e1 e on e.hkey = c.hkey</w:t>
              <w:br/>
              <w:t xml:space="preserve">     group by c.hkey, c.QUERY_CODE</w:t>
              <w:br/>
              <w:t xml:space="preserve">    union all</w:t>
              <w:br/>
              <w:t xml:space="preserve">    select 'QUERY_DESCRIPTION' as column_name, c.hkey, c.QUERY_DESCRIPTION as sat_value,</w:t>
              <w:br/>
              <w:t xml:space="preserve">           max(iff(equal_null(c.QUERY_DESCRIPTION, e.QUERY_DESCRIPTION), 1, 0)) as matched, count(e.hkey) as src_rows, min(e.QUERY_DESCRIPTION) as src_value</w:t>
              <w:br/>
              <w:t xml:space="preserve">      from c1 c left join e1 e on e.hkey = c.hkey</w:t>
              <w:br/>
              <w:t xml:space="preserve">     group by c.hkey, c.QUERY_DESCRIPTION</w:t>
              <w:br/>
              <w:t xml:space="preserve">    union all</w:t>
              <w:br/>
              <w:t xml:space="preserve">    select 'QUERY_REPLY_TEXT' as column_name, c.hkey, c.QUERY_REPLY_TEXT as sat_value,</w:t>
              <w:br/>
              <w:t xml:space="preserve">           max(iff(equal_null(c.QUERY_REPLY_TEXT, e.QUERY_REPLY_TEXT), 1, 0)) as matched, count(e.hkey) as src_rows, min(e.QUERY_REPLY_TEXT) as src_value</w:t>
              <w:br/>
              <w:t xml:space="preserve">      from c1 c left join e1 e on e.hkey = c.hkey</w:t>
              <w:br/>
              <w:t xml:space="preserve">     group by c.hkey, c.QUERY_REPLY_TEXT</w:t>
              <w:br/>
              <w:t xml:space="preserve">    union all</w:t>
              <w:br/>
              <w:t xml:space="preserve">    select 'QUERY_STATUS' as column_name, c.hkey, c.QUERY_STATUS as sat_value,</w:t>
              <w:br/>
              <w:t xml:space="preserve">           max(iff(equal_null(c.QUERY_STATUS, e.QUERY_STATUS), 1, 0)) as matched, count(e.hkey) as src_rows, min(e.QUERY_STATUS) as src_value</w:t>
              <w:br/>
              <w:t xml:space="preserve">      from c1 c left join e1 e on e.hkey = c.hkey</w:t>
              <w:br/>
              <w:t xml:space="preserve">     group by c.hkey, c.QUERY_STATUS</w:t>
              <w:br/>
              <w:t xml:space="preserve">    union all</w:t>
              <w:br/>
              <w:t xml:space="preserve">    select 'QUERY_TYPE' as column_name, c.hkey, c.QUERY_TYPE as sat_value,</w:t>
              <w:br/>
              <w:t xml:space="preserve">           max(iff(equal_null(c.QUERY_TYPE, e.QUERY_TYPE), 1, 0)) as matched, count(e.hkey) as src_rows, min(e.QUERY_TYPE) as src_value</w:t>
              <w:br/>
              <w:t xml:space="preserve">      from c1 c left join e1 e on e.hkey = c.hkey</w:t>
              <w:br/>
              <w:t xml:space="preserve">     group by c.hkey, c.QUERY_TYPE</w:t>
              <w:br/>
              <w:t xml:space="preserve">    union all</w:t>
              <w:br/>
              <w:t xml:space="preserve">    select 'RAISED_BY_ROLE' as column_name, c.hkey, c.RAISED_BY_ROLE as sat_value,</w:t>
              <w:br/>
              <w:t xml:space="preserve">           max(iff(equal_null(c.RAISED_BY_ROLE, e.RAISED_BY_ROLE), 1, 0)) as matched, count(e.hkey) as src_rows, min(e.RAISED_BY_ROLE) as src_value</w:t>
              <w:br/>
              <w:t xml:space="preserve">      from c1 c left join e1 e on e.hkey = c.hkey</w:t>
              <w:br/>
              <w:t xml:space="preserve">     group by c.hkey, c.RAISED_BY_ROLE</w:t>
              <w:br/>
              <w:t xml:space="preserve">    union all</w:t>
              <w:br/>
              <w:t xml:space="preserve">    select 'RAISED_BY_USER_REFERENCE' as column_name, c.hkey, c.RAISED_BY_USER_REFERENCE as sat_value,</w:t>
              <w:br/>
              <w:t xml:space="preserve">           max(iff(equal_null(c.RAISED_BY_USER_REFERENCE, e.RAISED_BY_USER_REFERENCE), 1, 0)) as matched, count(e.hkey) as src_rows, min(e.RAISED_BY_USER_REFERENCE) as src_value</w:t>
              <w:br/>
              <w:t xml:space="preserve">      from c1 c left join e1 e on e.hkey = c.hkey</w:t>
              <w:br/>
              <w:t xml:space="preserve">     group by c.hkey, c.RAISED_BY_USER_REFERENCE</w:t>
              <w:br/>
              <w:t xml:space="preserve">    union all</w:t>
              <w:br/>
              <w:t xml:space="preserve">    select 'REPLIED_BY_ROLE' as column_name, c.hkey, c.REPLIED_BY_ROLE as sat_value,</w:t>
              <w:br/>
              <w:t xml:space="preserve">           max(iff(equal_null(c.REPLIED_BY_ROLE, e.REPLIED_BY_ROLE), 1, 0)) as matched, count(e.hkey) as src_rows, min(e.REPLIED_BY_ROLE) as src_value</w:t>
              <w:br/>
              <w:t xml:space="preserve">      from c1 c left join e1 e on e.hkey = c.hkey</w:t>
              <w:br/>
              <w:t xml:space="preserve">     group by c.hkey, c.REPLIED_BY_ROLE</w:t>
              <w:br/>
              <w:t xml:space="preserve">    union all</w:t>
              <w:br/>
              <w:t xml:space="preserve">    select 'REPLIED_BY_USER_REFERENCE' as column_name, c.hkey, c.REPLIED_BY_USER_REFERENCE as sat_value,</w:t>
              <w:br/>
              <w:t xml:space="preserve">           max(iff(equal_null(c.REPLIED_BY_USER_REFERENCE, e.REPLIED_BY_USER_REFERENCE), 1, 0)) as matched, count(e.hkey) as src_rows, min(e.REPLIED_BY_USER_REFERENCE) as src_value</w:t>
              <w:br/>
              <w:t xml:space="preserve">      from c1 c left join e1 e on e.hkey = c.hkey</w:t>
              <w:br/>
              <w:t xml:space="preserve">     group by c.hkey, c.REPLIED_BY_USER_REFERENCE</w:t>
              <w:br/>
              <w:t xml:space="preserve">    union all</w:t>
              <w:br/>
              <w:t xml:space="preserve">    select 'REPLY_DATE_TIME' as column_name, c.hkey, c.REPLY_DATE_TIME as sat_value,</w:t>
              <w:br/>
              <w:t xml:space="preserve">           max(iff(equal_null(c.REPLY_DATE_TIME, e.REPLY_DATE_TIME), 1, 0)) as matched, count(e.hkey) as src_rows, min(e.REPLY_DATE_TIME) as src_value</w:t>
              <w:br/>
              <w:t xml:space="preserve">      from c1 c left join e1 e on e.hkey = c.hkey</w:t>
              <w:br/>
              <w:t xml:space="preserve">     group by c.hkey, c.REPLY_DATE_TIME</w:t>
              <w:br/>
              <w:t xml:space="preserve">    union all</w:t>
              <w:br/>
              <w:t xml:space="preserve">    select 'SERVICE_REQUEST_NUMBER' as column_name, c.hkey, c.SERVICE_REQUEST_NUMBER as sat_value,</w:t>
              <w:br/>
              <w:t xml:space="preserve">           max(iff(equal_null(c.SERVICE_REQUEST_NUMBER, e.SERVICE_REQUEST_NUMBER), 1, 0)) as matched, count(e.hkey) as src_rows, min(e.SERVICE_REQUEST_NUMBER) as src_value</w:t>
              <w:br/>
              <w:t xml:space="preserve">      from c1 c left join e1 e on e.hkey = c.hkey</w:t>
              <w:br/>
              <w:t xml:space="preserve">     group by c.hkey, c.SERVICE_REQUEST_NUMBER</w:t>
              <w:br/>
              <w:t xml:space="preserve">)</w:t>
              <w:br/>
              <w:t xml:space="preserve">select 'MAXIMUS' as project, 'SAT_AUG_POLICY_UW_QUERY'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182. MAXIMUS — SAT_AUG_POLICY_WORK_ITEM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SAT_AUG_POLICY_WORK_ITEM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POLICY_HKEY; 1 RECORD_SOURCE group(s): MAXIMUS_NONHLTH_TRV_UWR_VW_DATA_POLICY_DETAILS_WORK_ITEM_DETAILS [6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POLICY_HKEY as hkey from BAGIC_PREPROD_CURATED_DB.BGIL_DATA_MODEL.SAT_AUG_POLICY_WORK_ITEM</w:t>
              <w:br/>
              <w:t xml:space="preserve">     where RECORD_SOURCE = 'MAXIMUS_NONHLTH_TRV_UWR_VW_DATA_POLICY_DETAILS_WORK_ITEM_DETAILS'</w:t>
              <w:br/>
              <w:t xml:space="preserve">     group by POLICY_HKEY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POLICY_HKEY as hkey,</w:t>
              <w:br/>
              <w:t xml:space="preserve">           to_varchar(COMPLETED_DATE) as COMPLETED_DATE,</w:t>
              <w:br/>
              <w:t xml:space="preserve">           to_varchar(RAISED_BY_REFERENCE) as RAISED_BY_REFERENCE,</w:t>
              <w:br/>
              <w:t xml:space="preserve">           to_varchar(RAISED_DATE) as RAISED_DATE,</w:t>
              <w:br/>
              <w:t xml:space="preserve">           to_varchar(TASK_REMARKS) as TASK_REMARKS,</w:t>
              <w:br/>
              <w:t xml:space="preserve">           to_varchar(TASK_STATUS) as TASK_STATUS,</w:t>
              <w:br/>
              <w:t xml:space="preserve">           to_varchar(TASK_TYPE) as TASK_TYPE</w:t>
              <w:br/>
              <w:t xml:space="preserve">      from BAGIC_PREPROD_CURATED_DB.BGIL_DATA_MODEL.SAT_AUG_POLICY_WORK_ITEM</w:t>
              <w:br/>
              <w:t xml:space="preserve">     where RECORD_SOURCE = 'MAXIMUS_NONHLTH_TRV_UWR_VW_DATA_POLICY_DETAILS_WORK_ITEM_DETAILS'</w:t>
              <w:br/>
              <w:t xml:space="preserve">       and POLICY_HKEY in (select hkey from s1)</w:t>
              <w:br/>
              <w:t xml:space="preserve">    qualify rank() over (partition by POLICY_HKEY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resolved_mt__uwr_pol_wrk</w:t>
              <w:br/>
              <w:t xml:space="preserve">        select MD5_BINARY(NULLIF(UPPER(TRIM(CAST('HUB_POLICY|' || (nullif(trim(case when coalesce(nullif(trim(w0_policy_number),''), nullif(trim("FOREIGN_KEY"),'')) is not null then coalesce(nullif(trim(w0_policy_number), ''), nullif(trim("FOREIGN_KEY"),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to_varchar((nullif(trim(to_varchar("COMPLETION_DATE")), ''))) as COMPLETED_DATE,</w:t>
              <w:br/>
              <w:t xml:space="preserve">               to_varchar((nullif(trim(to_varchar("RAISED_BY")), ''))) as RAISED_BY_REFERENCE,</w:t>
              <w:br/>
              <w:t xml:space="preserve">               to_varchar((nullif(trim(to_varchar("RAISED_DATE")), ''))) as RAISED_DATE,</w:t>
              <w:br/>
              <w:t xml:space="preserve">               to_varchar((nullif(trim(to_varchar("REMARKS")), ''))) as TASK_REMARKS,</w:t>
              <w:br/>
              <w:t xml:space="preserve">               to_varchar((nullif(trim(to_varchar("STATUS")), ''))) as TASK_STATUS,</w:t>
              <w:br/>
              <w:t xml:space="preserve">               to_varchar((nullif(trim(to_varchar("TASK_TYPE")), ''))) as TASK_TYPE</w:t>
              <w:br/>
              <w:t xml:space="preserve">          from RAW.MAXIMUS_TRAVEL.NONHLTH_TRV_UWR_VW_DATA_POLICY_DETAILS_WORK_ITEM_DETAILS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'COMPLETED_DATE' as column_name, c.hkey, c.COMPLETED_DATE as sat_value,</w:t>
              <w:br/>
              <w:t xml:space="preserve">           max(iff(equal_null(c.COMPLETED_DATE, e.COMPLETED_DATE), 1, 0)) as matched, count(e.hkey) as src_rows, min(e.COMPLETED_DATE) as src_value</w:t>
              <w:br/>
              <w:t xml:space="preserve">      from c1 c left join e1 e on e.hkey = c.hkey</w:t>
              <w:br/>
              <w:t xml:space="preserve">     group by c.hkey, c.COMPLETED_DATE</w:t>
              <w:br/>
              <w:t xml:space="preserve">    union all</w:t>
              <w:br/>
              <w:t xml:space="preserve">    select 'RAISED_BY_REFERENCE' as column_name, c.hkey, c.RAISED_BY_REFERENCE as sat_value,</w:t>
              <w:br/>
              <w:t xml:space="preserve">           max(iff(equal_null(c.RAISED_BY_REFERENCE, e.RAISED_BY_REFERENCE), 1, 0)) as matched, count(e.hkey) as src_rows, min(e.RAISED_BY_REFERENCE) as src_value</w:t>
              <w:br/>
              <w:t xml:space="preserve">      from c1 c left join e1 e on e.hkey = c.hkey</w:t>
              <w:br/>
              <w:t xml:space="preserve">     group by c.hkey, c.RAISED_BY_REFERENCE</w:t>
              <w:br/>
              <w:t xml:space="preserve">    union all</w:t>
              <w:br/>
              <w:t xml:space="preserve">    select 'RAISED_DATE' as column_name, c.hkey, c.RAISED_DATE as sat_value,</w:t>
              <w:br/>
              <w:t xml:space="preserve">           max(iff(equal_null(c.RAISED_DATE, e.RAISED_DATE), 1, 0)) as matched, count(e.hkey) as src_rows, min(e.RAISED_DATE) as src_value</w:t>
              <w:br/>
              <w:t xml:space="preserve">      from c1 c left join e1 e on e.hkey = c.hkey</w:t>
              <w:br/>
              <w:t xml:space="preserve">     group by c.hkey, c.RAISED_DATE</w:t>
              <w:br/>
              <w:t xml:space="preserve">    union all</w:t>
              <w:br/>
              <w:t xml:space="preserve">    select 'TASK_REMARKS' as column_name, c.hkey, c.TASK_REMARKS as sat_value,</w:t>
              <w:br/>
              <w:t xml:space="preserve">           max(iff(equal_null(c.TASK_REMARKS, e.TASK_REMARKS), 1, 0)) as matched, count(e.hkey) as src_rows, min(e.TASK_REMARKS) as src_value</w:t>
              <w:br/>
              <w:t xml:space="preserve">      from c1 c left join e1 e on e.hkey = c.hkey</w:t>
              <w:br/>
              <w:t xml:space="preserve">     group by c.hkey, c.TASK_REMARKS</w:t>
              <w:br/>
              <w:t xml:space="preserve">    union all</w:t>
              <w:br/>
              <w:t xml:space="preserve">    select 'TASK_STATUS' as column_name, c.hkey, c.TASK_STATUS as sat_value,</w:t>
              <w:br/>
              <w:t xml:space="preserve">           max(iff(equal_null(c.TASK_STATUS, e.TASK_STATUS), 1, 0)) as matched, count(e.hkey) as src_rows, min(e.TASK_STATUS) as src_value</w:t>
              <w:br/>
              <w:t xml:space="preserve">      from c1 c left join e1 e on e.hkey = c.hkey</w:t>
              <w:br/>
              <w:t xml:space="preserve">     group by c.hkey, c.TASK_STATUS</w:t>
              <w:br/>
              <w:t xml:space="preserve">    union all</w:t>
              <w:br/>
              <w:t xml:space="preserve">    select 'TASK_TYPE' as column_name, c.hkey, c.TASK_TYPE as sat_value,</w:t>
              <w:br/>
              <w:t xml:space="preserve">           max(iff(equal_null(c.TASK_TYPE, e.TASK_TYPE), 1, 0)) as matched, count(e.hkey) as src_rows, min(e.TASK_TYPE) as src_value</w:t>
              <w:br/>
              <w:t xml:space="preserve">      from c1 c left join e1 e on e.hkey = c.hkey</w:t>
              <w:br/>
              <w:t xml:space="preserve">     group by c.hkey, c.TASK_TYPE</w:t>
              <w:br/>
              <w:t xml:space="preserve">)</w:t>
              <w:br/>
              <w:t xml:space="preserve">select 'MAXIMUS' as project, 'SAT_AUG_POLICY_WORK_ITEM' as satellite, 'MAXIMUS_NONHLTH_TRV_UWR_VW_DATA_POLICY_DETAILS_WORK_ITEM_DETAILS'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183. MAXIMUS — SAT_AUG_PRODUCT_RATING_STRUCTURE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BAGIC_PREPROD_CURATED_DB.BGIL_DATA_MODEL.SAT_AUG_PRODUCT_RATING_STRUCTURE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to_varchar(DEPOSIT_PREMIUM_BASIS) as DEPOSIT_PREMIUM_BASIS</w:t>
              <w:br/>
              <w:t xml:space="preserve">      from BAGIC_PREPROD_CURATED_DB.BGIL_DATA_MODEL.SAT_AUG_PRODUCT_RATING_STRUCTURE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to_varchar((nullif(trim(to_varchar("MINIMUM_DEPOSIT_PREMIUM_TYPE")), ''))) as DEPOSIT_PREMIUM_BASIS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'DEPOSIT_PREMIUM_BASIS' as column_name, c.hkey, c.DEPOSIT_PREMIUM_BASIS as sat_value,</w:t>
              <w:br/>
              <w:t xml:space="preserve">           max(iff(equal_null(c.DEPOSIT_PREMIUM_BASIS, e.DEPOSIT_PREMIUM_BASIS), 1, 0)) as matched, count(e.hkey) as src_rows, min(e.DEPOSIT_PREMIUM_BASIS) as src_value</w:t>
              <w:br/>
              <w:t xml:space="preserve">      from c1 c left join e1 e on e.hkey = c.hkey</w:t>
              <w:br/>
              <w:t xml:space="preserve">     group by c.hkey, c.DEPOSIT_PREMIUM_BASIS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BAGIC_PREPROD_CURATED_DB.BGIL_DATA_MODEL.SAT_AUG_PRODUCT_RATING_STRUCTURE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to_varchar(DEPOSIT_PREMIUM_BASIS) as DEPOSIT_PREMIUM_BASIS</w:t>
              <w:br/>
              <w:t xml:space="preserve">      from BAGIC_PREPROD_CURATED_DB.BGIL_DATA_MODEL.SAT_AUG_PRODUCT_RATING_STRUCTURE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to_varchar((nullif(trim(to_varchar("MINIMUM_DEPOSIT_PREMIUM_TYPE")), ''))) as DEPOSIT_PREMIUM_BASIS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'DEPOSIT_PREMIUM_BASIS' as column_name, c.hkey, c.DEPOSIT_PREMIUM_BASIS as sat_value,</w:t>
              <w:br/>
              <w:t xml:space="preserve">           max(iff(equal_null(c.DEPOSIT_PREMIUM_BASIS, e.DEPOSIT_PREMIUM_BASIS), 1, 0)) as matched, count(e.hkey) as src_rows, min(e.DEPOSIT_PREMIUM_BASIS) as src_value</w:t>
              <w:br/>
              <w:t xml:space="preserve">      from c2 c left join e2 e on e.hkey = c.hkey</w:t>
              <w:br/>
              <w:t xml:space="preserve">     group by c.hkey, c.DEPOSIT_PREMIUM_BASIS</w:t>
              <w:br/>
              <w:t xml:space="preserve">)</w:t>
              <w:br/>
              <w:t xml:space="preserve">select 'MAXIMUS' as project, 'SAT_AUG_PRODUCT_RATING_STRUCTURE'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'SAT_AUG_PRODUCT_RATING_STRUCTURE'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184. MAXIMUS — SAT_AUG_PRODUCT_TERMS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PRODUCT_HKEY; 2 RECORD_SOURCE group(s): MAXIMUS_NONHLTH_TRV_UWR_VW_DATA_POLICY_DETAILS_INSURED_DETAILS_RISK_PROPERTY_SIMPLE_PROPERTY_PIVOT_VW [1 col(s)], MAXIMUS_NONHLTH_TRV_UWR_VW_DATA_QUOTE_PARAM_DETAILS_RISK_LIST_RISK_PROPERTY_RULE_LIST_PIVOT_VW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PRODUCT_HKEY as hkey from BAGIC_PREPROD_CURATED_DB.BGIL_DATA_MODEL.SAT_AUG_PRODUCT_TERMS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PRODUCT_HKEY as hkey,</w:t>
              <w:br/>
              <w:t xml:space="preserve">           to_varchar(CHILD_POLICY_MAXIMUM_DURATION) as CHILD_POLICY_MAXIMUM_DURATION</w:t>
              <w:br/>
              <w:t xml:space="preserve">      from BAGIC_PREPROD_CURATED_DB.BGIL_DATA_MODEL.SAT_AUG_PRODUCT_TERMS</w:t>
              <w:br/>
              <w:t xml:space="preserve">     where RECORD_SOURCE = 'MAXIMUS_NONHLTH_TRV_UWR_VW_DATA_POLICY_DETAILS_INSURED_DETAILS_RISK_PROPERTY_SIMPLE_PROPERTY_PIVOT_VW'</w:t>
              <w:br/>
              <w:t xml:space="preserve">       and PRODUCT_HKEY in (select hkey from s1)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to_varchar((nullif(trim(to_varchar("CHILD_POLICY_MAX_DURATION")), ''))) as CHILD_POLICY_MAXIMUM_DURATION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'CHILD_POLICY_MAXIMUM_DURATION' as column_name, c.hkey, c.CHILD_POLICY_MAXIMUM_DURATION as sat_value,</w:t>
              <w:br/>
              <w:t xml:space="preserve">           max(iff(equal_null(c.CHILD_POLICY_MAXIMUM_DURATION, e.CHILD_POLICY_MAXIMUM_DURATION), 1, 0)) as matched, count(e.hkey) as src_rows, min(e.CHILD_POLICY_MAXIMUM_DURATION) as src_value</w:t>
              <w:br/>
              <w:t xml:space="preserve">      from c1 c left join e1 e on e.hkey = c.hkey</w:t>
              <w:br/>
              <w:t xml:space="preserve">     group by c.hkey, c.CHILD_POLICY_MAXIMUM_DURATION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PRODUCT_HKEY as hkey from BAGIC_PREPROD_CURATED_DB.BGIL_DATA_MODEL.SAT_AUG_PRODUCT_TERMS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group by PRODUCT_HKEY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PRODUCT_HKEY as hkey,</w:t>
              <w:br/>
              <w:t xml:space="preserve">           to_varchar(CHILD_POLICY_MAXIMUM_DURATION) as CHILD_POLICY_MAXIMUM_DURATION</w:t>
              <w:br/>
              <w:t xml:space="preserve">      from BAGIC_PREPROD_CURATED_DB.BGIL_DATA_MODEL.SAT_AUG_PRODUCT_TERMS</w:t>
              <w:br/>
              <w:t xml:space="preserve">     where RECORD_SOURCE = 'MAXIMUS_NONHLTH_TRV_UWR_VW_DATA_QUOTE_PARAM_DETAILS_RISK_LIST_RISK_PROPERTY_RULE_LIST_PIVOT_VW'</w:t>
              <w:br/>
              <w:t xml:space="preserve">       and PRODUCT_HKEY in (select hkey from s2)</w:t>
              <w:br/>
              <w:t xml:space="preserve">    qualify rank() over (partition by PRODUCT_HKEY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MD5_BINARY(NULLIF(UPPER(TRIM(CAST('HUB_PRODUCT|' || (nullif(trim(case when nullif(trim(w3_product_code),'') is not null then 'PROD:' || nullif(trim(w3_product_code),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to_varchar((nullif(trim(to_varchar("CHILD_POLICY_MAX_DURATION")), ''))) as CHILD_POLICY_MAXIMUM_DURATION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'CHILD_POLICY_MAXIMUM_DURATION' as column_name, c.hkey, c.CHILD_POLICY_MAXIMUM_DURATION as sat_value,</w:t>
              <w:br/>
              <w:t xml:space="preserve">           max(iff(equal_null(c.CHILD_POLICY_MAXIMUM_DURATION, e.CHILD_POLICY_MAXIMUM_DURATION), 1, 0)) as matched, count(e.hkey) as src_rows, min(e.CHILD_POLICY_MAXIMUM_DURATION) as src_value</w:t>
              <w:br/>
              <w:t xml:space="preserve">      from c2 c left join e2 e on e.hkey = c.hkey</w:t>
              <w:br/>
              <w:t xml:space="preserve">     group by c.hkey, c.CHILD_POLICY_MAXIMUM_DURATION</w:t>
              <w:br/>
              <w:t xml:space="preserve">)</w:t>
              <w:br/>
              <w:t xml:space="preserve">select 'MAXIMUS' as project, 'SAT_AUG_PRODUCT_TERMS'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'SAT_AUG_PRODUCT_TERMS'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185. MAXIMUS — SAT_AUG_QUOTE_CLAIM_EXPERIENCE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SAT_AUG_QUOTE_CLAIM_EXPERIENCE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BAGIC_PREPROD_CURATED_DB.BGIL_DATA_MODEL.SAT_AUG_QUOTE_CLAIM_EXPERIENCE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to_varchar(CLAIMS_OUTSTANDING_AMOUNT) as CLAIMS_OUTSTANDING_AMOUNT,</w:t>
              <w:br/>
              <w:t xml:space="preserve">           to_varchar(CLAIMS_PAID_AMOUNT) as CLAIMS_PAID_AMOUNT,</w:t>
              <w:br/>
              <w:t xml:space="preserve">           to_varchar(CLAIM_EXPENSES_AMOUNT) as CLAIM_EXPENSES_AMOUNT</w:t>
              <w:br/>
              <w:t xml:space="preserve">      from BAGIC_PREPROD_CURATED_DB.BGIL_DATA_MODEL.SAT_AUG_QUOTE_CLAIM_EXPERIENCE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to_varchar((nullif(trim(to_varchar("CLAIM_OUTSTANDING")), ''))) as CLAIMS_OUTSTANDING_AMOUNT,</w:t>
              <w:br/>
              <w:t xml:space="preserve">               to_varchar((nullif(trim(to_varchar("CLAIMS_PAID")), ''))) as CLAIMS_PAID_AMOUNT,</w:t>
              <w:br/>
              <w:t xml:space="preserve">               to_varchar((nullif(trim(to_varchar("CLAIM_EXPENSES")), ''))) as CLAIM_EXPENSES_AMOUNT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'CLAIMS_OUTSTANDING_AMOUNT' as column_name, c.hkey, c.CLAIMS_OUTSTANDING_AMOUNT as sat_value,</w:t>
              <w:br/>
              <w:t xml:space="preserve">           max(iff(equal_null(c.CLAIMS_OUTSTANDING_AMOUNT, e.CLAIMS_OUTSTANDING_AMOUNT), 1, 0)) as matched, count(e.hkey) as src_rows, min(e.CLAIMS_OUTSTANDING_AMOUNT) as src_value</w:t>
              <w:br/>
              <w:t xml:space="preserve">      from c1 c left join e1 e on e.hkey = c.hkey</w:t>
              <w:br/>
              <w:t xml:space="preserve">     group by c.hkey, c.CLAIMS_OUTSTANDING_AMOUNT</w:t>
              <w:br/>
              <w:t xml:space="preserve">    union all</w:t>
              <w:br/>
              <w:t xml:space="preserve">    select 'CLAIMS_PAID_AMOUNT' as column_name, c.hkey, c.CLAIMS_PAID_AMOUNT as sat_value,</w:t>
              <w:br/>
              <w:t xml:space="preserve">           max(iff(equal_null(c.CLAIMS_PAID_AMOUNT, e.CLAIMS_PAID_AMOUNT), 1, 0)) as matched, count(e.hkey) as src_rows, min(e.CLAIMS_PAID_AMOUNT) as src_value</w:t>
              <w:br/>
              <w:t xml:space="preserve">      from c1 c left join e1 e on e.hkey = c.hkey</w:t>
              <w:br/>
              <w:t xml:space="preserve">     group by c.hkey, c.CLAIMS_PAID_AMOUNT</w:t>
              <w:br/>
              <w:t xml:space="preserve">    union all</w:t>
              <w:br/>
              <w:t xml:space="preserve">    select 'CLAIM_EXPENSES_AMOUNT' as column_name, c.hkey, c.CLAIM_EXPENSES_AMOUNT as sat_value,</w:t>
              <w:br/>
              <w:t xml:space="preserve">           max(iff(equal_null(c.CLAIM_EXPENSES_AMOUNT, e.CLAIM_EXPENSES_AMOUNT), 1, 0)) as matched, count(e.hkey) as src_rows, min(e.CLAIM_EXPENSES_AMOUNT) as src_value</w:t>
              <w:br/>
              <w:t xml:space="preserve">      from c1 c left join e1 e on e.hkey = c.hkey</w:t>
              <w:br/>
              <w:t xml:space="preserve">     group by c.hkey, c.CLAIM_EXPENSES_AMOUNT</w:t>
              <w:br/>
              <w:t xml:space="preserve">)</w:t>
              <w:br/>
              <w:t xml:space="preserve">select 'MAXIMUS' as project, 'SAT_AUG_QUOTE_CLAIM_EXPERIENCE'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186. MAXIMUS — SAT_AUG_QUOTE_COVERAGE_LINE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3 RECORD_SOURCE group(s): MAXIMUS_NONHLTH_TRV_UWR_VW_DATA_QUOTE_PARAM_DETAILS_RISK_LIST_RISK_COVER [2 col(s)], MAXIMUS_NONHLTH_TRV_UWR_VW_DATA_QUOTE_PARAM_DETAILS_RISK_LIST_RISK_COVER_RISK_COVER_PROPERTY_RULE_LIST_PIVOT_VW [29 col(s)], MAXIMUS_NONHLTH_TRV_UWR_VW_DATA_QUOTE_PARAM_DETAILS_RISK_LIST_RISK_PROPERTY_RULE_LIST_PIVOT_VW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BAGIC_PREPROD_CURATED_DB.BGIL_DATA_MODEL.SAT_AUG_QUOTE_COVERAGE_LINE</w:t>
              <w:br/>
              <w:t xml:space="preserve">     where RECORD_SOURCE = 'MAXIMUS_NONHLTH_TRV_UWR_VW_DATA_QUOTE_PARAM_DETAILS_RISK_LIST_RISK_COVER'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to_varchar(COVERAGE_END_DATE) as COVERAGE_END_DATE,</w:t>
              <w:br/>
              <w:t xml:space="preserve">           to_varchar(COVERAGE_START_DATE) as COVERAGE_START_DATE</w:t>
              <w:br/>
              <w:t xml:space="preserve">      from BAGIC_PREPROD_CURATED_DB.BGIL_DATA_MODEL.SAT_AUG_QUOTE_COVERAGE_LINE</w:t>
              <w:br/>
              <w:t xml:space="preserve">     where RECORD_SOURCE = 'MAXIMUS_NONHLTH_TRV_UWR_VW_DATA_QUOTE_PARAM_DETAILS_RISK_LIST_RISK_COVER'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to_varchar((nullif(trim(to_varchar("COVER_INCEPTION_DATE")), ''))) as COVERAGE_START_DATE</w:t>
              <w:br/>
              <w:t xml:space="preserve">          from RAW.MAXIMUS_TRAVEL.NONHLTH_TRV_UWR_VW_DATA_QUOTE_PARAM_DETAILS_RISK_LIST_RISK_COVER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c1 c left join e1 e on e.hkey = c.hkey</w:t>
              <w:br/>
              <w:t xml:space="preserve">     group by c.hkey, c.COVERAGE_END_DATE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c1 c left join e1 e on e.hkey = c.hkey</w:t>
              <w:br/>
              <w:t xml:space="preserve">     group by c.hkey, c.COVERAGE_START_DATE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BAGIC_PREPROD_CURATED_DB.BGIL_DATA_MODEL.SAT_AUG_QUOTE_COVERAGE_LINE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to_varchar(ACE_VARIANT_DEDUCTIBLE_AMOUNT) as ACE_VARIANT_DEDUCTIBLE_AMOUNT,</w:t>
              <w:br/>
              <w:t xml:space="preserve">           to_varchar(AMBULANCE_SUB_COVER_VALUE) as AMBULANCE_SUB_COVER_VALUE,</w:t>
              <w:br/>
              <w:t xml:space="preserve">           to_varchar(COMMON_CARRIER_TYPE) as COMMON_CARRIER_TYPE,</w:t>
              <w:br/>
              <w:t xml:space="preserve">           to_varchar(COVERAGE_BASE_CURRENCY_CODE) as COVERAGE_BASE_CURRENCY_CODE,</w:t>
              <w:br/>
              <w:t xml:space="preserve">           to_varchar(COVERAGE_END_DATE) as COVERAGE_END_DATE,</w:t>
              <w:br/>
              <w:t xml:space="preserve">           to_varchar(COVERAGE_LEVEL_EXCHANGE_RATE) as COVERAGE_LEVEL_EXCHANGE_RATE,</w:t>
              <w:br/>
              <w:t xml:space="preserve">           to_varchar(COVERAGE_MANUAL_DESCRIPTION) as COVERAGE_MANUAL_DESCRIPTION,</w:t>
              <w:br/>
              <w:t xml:space="preserve">           to_varchar(COVERAGE_PREMIUM_IN_BASE_CURRENCY) as COVERAGE_PREMIUM_IN_BASE_CURRENCY,</w:t>
              <w:br/>
              <w:t xml:space="preserve">           to_varchar(COVERAGE_PREMIUM_IN_TRANSACTION_CURRENCY) as COVERAGE_PREMIUM_IN_TRANSACTION_CURRENCY,</w:t>
              <w:br/>
              <w:t xml:space="preserve">           to_varchar(COVERAGE_START_DATE) as COVERAGE_START_DATE,</w:t>
              <w:br/>
              <w:t xml:space="preserve">           to_varchar(COVERAGE_SUM_INSURED_CURRENCY_CODE) as COVERAGE_SUM_INSURED_CURRENCY_CODE,</w:t>
              <w:br/>
              <w:t xml:space="preserve">           to_varchar(COVERAGE_SUM_INSURED_IN_BASE_CURRENCY) as COVERAGE_SUM_INSURED_IN_BASE_CURRENCY,</w:t>
              <w:br/>
              <w:t xml:space="preserve">           to_varchar(COVERAGE_SUM_INSURED_IN_TRANSACTION_CURRENCY) as COVERAGE_SUM_INSURED_IN_TRANSACTION_CURRENCY,</w:t>
              <w:br/>
              <w:t xml:space="preserve">           to_varchar(COVERAGE_TRANSACTION_CURRENCY_CODE) as COVERAGE_TRANSACTION_CURRENCY_CODE,</w:t>
              <w:br/>
              <w:t xml:space="preserve">           to_varchar(CO_PAYMENT_PERCENTAGE) as CO_PAYMENT_PERCENTAGE,</w:t>
              <w:br/>
              <w:t xml:space="preserve">           to_varchar(DEDUCTIBLE_AMOUNT) as DEDUCTIBLE_AMOUNT,</w:t>
              <w:br/>
              <w:t xml:space="preserve">           to_varchar(DEDUCTIBLE_AMOUNT_FOR_INDIA_LOSSES) as DEDUCTIBLE_AMOUNT_FOR_INDIA_LOSSES,</w:t>
              <w:br/>
              <w:t xml:space="preserve">           to_varchar(DEDUCTIBLE_AMOUNT_FOR_OVERSEAS_LOSSES) as DEDUCTIBLE_AMOUNT_FOR_OVERSEAS_LOSSES,</w:t>
              <w:br/>
              <w:t xml:space="preserve">           to_varchar(DEDUCTIBLE_APPLICATION_BASIS) as DEDUCTIBLE_APPLICATION_BASIS,</w:t>
              <w:br/>
              <w:t xml:space="preserve">           to_varchar(DEDUCTIBLE_COMPUTATION_BASIS) as DEDUCTIBLE_COMPUTATION_BASIS,</w:t>
              <w:br/>
              <w:t xml:space="preserve">           to_varchar(DEDUCTIBLE_DESCRIPTOR) as DEDUCTIBLE_DESCRIPTOR,</w:t>
              <w:br/>
              <w:t xml:space="preserve">           to_varchar(FACULTATIVE_REINSURANCE_INDICATOR) as FACULTATIVE_REINSURANCE_INDICATOR,</w:t>
              <w:br/>
              <w:t xml:space="preserve">           to_varchar(FACULTATIVE_REINSURANCE_PERCENTAGE) as FACULTATIVE_REINSURANCE_PERCENTAGE,</w:t>
              <w:br/>
              <w:t xml:space="preserve">           to_varchar(MAXIMUM_COVER_PERIOD_DAYS) as MAXIMUM_COVER_PERIOD_DAYS,</w:t>
              <w:br/>
              <w:t xml:space="preserve">           to_varchar(MAXIMUM_SUM_INSURED) as MAXIMUM_SUM_INSURED,</w:t>
              <w:br/>
              <w:t xml:space="preserve">           to_varchar(NUMBER_OF_DAYS_COVERED) as NUMBER_OF_DAYS_COVERED,</w:t>
              <w:br/>
              <w:t xml:space="preserve">           to_varchar(NUMBER_OF_WEEKS_COVERED) as NUMBER_OF_WEEKS_COVERED,</w:t>
              <w:br/>
              <w:t xml:space="preserve">           to_varchar(TRAVEL_INCONVENIENCE_SUB_COVER_VALUE) as TRAVEL_INCONVENIENCE_SUB_COVER_VALUE,</w:t>
              <w:br/>
              <w:t xml:space="preserve">           to_varchar(TRIP_CANCELLATION_SUB_COVER_VALUE) as TRIP_CANCELLATION_SUB_COVER_VALUE</w:t>
              <w:br/>
              <w:t xml:space="preserve">      from BAGIC_PREPROD_CURATED_DB.BGIL_DATA_MODEL.SAT_AUG_QUOTE_COVERAGE_LINE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to_varchar((nullif(trim(to_varchar("DEDUCTIBLEACE")), ''))) as ACE_VARIANT_DEDUCTIBLE_AMOUNT,</w:t>
              <w:br/>
              <w:t xml:space="preserve">               to_varchar((nullif(trim(to_varchar("AMBULANCE_SUBCOVER")), ''))) as AMBULANCE_SUB_COVER_VALUE,</w:t>
              <w:br/>
              <w:t xml:space="preserve">               to_varchar((nullif(trim(to_varchar("COMMON_CARRIER_TYPE")), ''))) as COMMON_CARRIER_TYPE,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to_varchar((nullif(trim(to_varchar("FOREX_RATE_AT_COVER_LEVEL")), ''))) as COVERAGE_LEVEL_EXCHANGE_RATE,</w:t>
              <w:br/>
              <w:t xml:space="preserve">               to_varchar((nullif(trim(to_varchar("COVER_DESCRIPTION_MANUAL")), ''))) as COVERAGE_MANUAL_DESCRIPTION,</w:t>
              <w:br/>
              <w:t xml:space="preserve">               to_varchar((nullif(trim(to_varchar("COVER_PREMIUM_IN_BASE_CURRENCY")), ''))) as COVERAGE_PREMIUM_IN_BASE_CURRENCY,</w:t>
              <w:br/>
              <w:t xml:space="preserve">               to_varchar((nullif(trim(to_varchar("COVER_PREMIUM_IN_TRANSACTION_CURRENCY")), ''))) as COVERAGE_PREMIUM_IN_TRANSACTION_CURRENCY,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to_varchar((nullif(trim(to_varchar("COVER_SUM_INSURED_IN_BASE_CURRENCY")), ''))) as COVERAGE_SUM_INSURED_IN_BASE_CURRENCY,</w:t>
              <w:br/>
              <w:t xml:space="preserve">               to_varchar((nullif(trim(to_varchar("COVER_SUM_INSURED_IN_TRANSACTION_CURRENCY")), ''))) as COVERAGE_SUM_INSURED_IN_TRANSACTION_CURRENCY,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to_varchar((nullif(trim(to_varchar("COPAYACE")), ''))) as CO_PAYMENT_PERCENTAGE,</w:t>
              <w:br/>
              <w:t xml:space="preserve">               to_varchar((nullif(trim(to_varchar("DEDUCTIBLE_VALUE")), ''))) as DEDUCTIBLE_AMOUNT,</w:t>
              <w:br/>
              <w:t xml:space="preserve">               to_varchar((nullif(trim(to_varchar("DEDUCTIBLE_VALUE_FOR_INDIA")), ''))) as DEDUCTIBLE_AMOUNT_FOR_INDIA_LOSSES,</w:t>
              <w:br/>
              <w:t xml:space="preserve">               to_varchar((nullif(trim(to_varchar("DEDUCTIBLE_VALUE_FOR_ABROAD")), ''))) as DEDUCTIBLE_AMOUNT_FOR_OVERSEAS_LOSSES,</w:t>
              <w:br/>
              <w:t xml:space="preserve">               to_varchar((nullif(trim(to_varchar("BASIS_OF_DEDUCTIBLE")), ''))) as DEDUCTIBLE_APPLICATION_BASIS,</w:t>
              <w:br/>
              <w:t xml:space="preserve">               to_varchar((nullif(trim(to_varchar("DEDUCTIBLE_BASIS")), ''))) as DEDUCTIBLE_COMPUTATION_BASIS,</w:t>
              <w:br/>
              <w:t xml:space="preserve">               to_varchar((nullif(trim(to_varchar("DEDUCTIBLE")), ''))) as DEDUCTIBLE_DESCRIPTOR,</w:t>
              <w:br/>
              <w:t xml:space="preserve">               to_varchar((nullif(trim(to_varchar("COVER_LEVEL_FAC_RI")), ''))) as FACULTATIVE_REINSURANCE_INDICATOR,</w:t>
              <w:br/>
              <w:t xml:space="preserve">               to_varchar((nullif(trim(to_varchar("COVER_LEVEL_FAC_RI_PERCENTAGE")), ''))) as FACULTATIVE_REINSURANCE_PERCENTAGE,</w:t>
              <w:br/>
              <w:t xml:space="preserve">               to_varchar((nullif(trim(to_varchar("MAXIMUM_PERIODDAYS")), ''))) as MAXIMUM_COVER_PERIOD_DAYS,</w:t>
              <w:br/>
              <w:t xml:space="preserve">               to_varchar((nullif(trim(to_varchar("MAXIMUM_SUM_INSURED")), ''))) as MAXIMUM_SUM_INSURED,</w:t>
              <w:br/>
              <w:t xml:space="preserve">               to_varchar((nullif(trim(to_varchar("NUMBER_OF_DAYS")), ''))) as NUMBER_OF_DAYS_COVERED,</w:t>
              <w:br/>
              <w:t xml:space="preserve">               to_varchar((nullif(trim(to_varchar("NUMBER_OF_WEEKS")), ''))) as NUMBER_OF_WEEKS_COVERED,</w:t>
              <w:br/>
              <w:t xml:space="preserve">               to_varchar((nullif(trim(to_varchar("INCONVENIENCE_SUBCOVER")), ''))) as TRAVEL_INCONVENIENCE_SUB_COVER_VALUE,</w:t>
              <w:br/>
              <w:t xml:space="preserve">               to_varchar((nullif(trim(to_varchar("CANCELLATION_SUBCOVER")), ''))) as TRIP_CANCELLATION_SUB_COVER_VALUE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'ACE_VARIANT_DEDUCTIBLE_AMOUNT' as column_name, c.hkey, c.ACE_VARIANT_DEDUCTIBLE_AMOUNT as sat_value,</w:t>
              <w:br/>
              <w:t xml:space="preserve">           max(iff(equal_null(c.ACE_VARIANT_DEDUCTIBLE_AMOUNT, e.ACE_VARIANT_DEDUCTIBLE_AMOUNT), 1, 0)) as matched, count(e.hkey) as src_rows, min(e.ACE_VARIANT_DEDUCTIBLE_AMOUNT) as src_value</w:t>
              <w:br/>
              <w:t xml:space="preserve">      from c2 c left join e2 e on e.hkey = c.hkey</w:t>
              <w:br/>
              <w:t xml:space="preserve">     group by c.hkey, c.ACE_VARIANT_DEDUCTIBLE_AMOUNT</w:t>
              <w:br/>
              <w:t xml:space="preserve">    union all</w:t>
              <w:br/>
              <w:t xml:space="preserve">    select 'AMBULANCE_SUB_COVER_VALUE' as column_name, c.hkey, c.AMBULANCE_SUB_COVER_VALUE as sat_value,</w:t>
              <w:br/>
              <w:t xml:space="preserve">           max(iff(equal_null(c.AMBULANCE_SUB_COVER_VALUE, e.AMBULANCE_SUB_COVER_VALUE), 1, 0)) as matched, count(e.hkey) as src_rows, min(e.AMBULANCE_SUB_COVER_VALUE) as src_value</w:t>
              <w:br/>
              <w:t xml:space="preserve">      from c2 c left join e2 e on e.hkey = c.hkey</w:t>
              <w:br/>
              <w:t xml:space="preserve">     group by c.hkey, c.AMBULANCE_SUB_COVER_VALUE</w:t>
              <w:br/>
              <w:t xml:space="preserve">    union all</w:t>
              <w:br/>
              <w:t xml:space="preserve">    select 'COMMON_CARRIER_TYPE' as column_name, c.hkey, c.COMMON_CARRIER_TYPE as sat_value,</w:t>
              <w:br/>
              <w:t xml:space="preserve">           max(iff(equal_null(c.COMMON_CARRIER_TYPE, e.COMMON_CARRIER_TYPE), 1, 0)) as matched, count(e.hkey) as src_rows, min(e.COMMON_CARRIER_TYPE) as src_value</w:t>
              <w:br/>
              <w:t xml:space="preserve">      from c2 c left join e2 e on e.hkey = c.hkey</w:t>
              <w:br/>
              <w:t xml:space="preserve">     group by c.hkey, c.COMMON_CARRIER_TYPE</w:t>
              <w:br/>
              <w:t xml:space="preserve">    union all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c2 c left join e2 e on e.hkey = c.hkey</w:t>
              <w:br/>
              <w:t xml:space="preserve">     group by c.hkey, c.COVERAGE_BASE_CURRENCY_CODE</w:t>
              <w:br/>
              <w:t xml:space="preserve">    union all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c2 c left join e2 e on e.hkey = c.hkey</w:t>
              <w:br/>
              <w:t xml:space="preserve">     group by c.hkey, c.COVERAGE_END_DATE</w:t>
              <w:br/>
              <w:t xml:space="preserve">    union all</w:t>
              <w:br/>
              <w:t xml:space="preserve">    select 'COVERAGE_LEVEL_EXCHANGE_RATE' as column_name, c.hkey, c.COVERAGE_LEVEL_EXCHANGE_RATE as sat_value,</w:t>
              <w:br/>
              <w:t xml:space="preserve">           max(iff(equal_null(c.COVERAGE_LEVEL_EXCHANGE_RATE, e.COVERAGE_LEVEL_EXCHANGE_RATE), 1, 0)) as matched, count(e.hkey) as src_rows, min(e.COVERAGE_LEVEL_EXCHANGE_RATE) as src_value</w:t>
              <w:br/>
              <w:t xml:space="preserve">      from c2 c left join e2 e on e.hkey = c.hkey</w:t>
              <w:br/>
              <w:t xml:space="preserve">     group by c.hkey, c.COVERAGE_LEVEL_EXCHANGE_RATE</w:t>
              <w:br/>
              <w:t xml:space="preserve">    union all</w:t>
              <w:br/>
              <w:t xml:space="preserve">    select 'COVERAGE_MANUAL_DESCRIPTION' as column_name, c.hkey, c.COVERAGE_MANUAL_DESCRIPTION as sat_value,</w:t>
              <w:br/>
              <w:t xml:space="preserve">           max(iff(equal_null(c.COVERAGE_MANUAL_DESCRIPTION, e.COVERAGE_MANUAL_DESCRIPTION), 1, 0)) as matched, count(e.hkey) as src_rows, min(e.COVERAGE_MANUAL_DESCRIPTION) as src_value</w:t>
              <w:br/>
              <w:t xml:space="preserve">      from c2 c left join e2 e on e.hkey = c.hkey</w:t>
              <w:br/>
              <w:t xml:space="preserve">     group by c.hkey, c.COVERAGE_MANUAL_DESCRIPTION</w:t>
              <w:br/>
              <w:t xml:space="preserve">    union all</w:t>
              <w:br/>
              <w:t xml:space="preserve">    select 'COVERAGE_PREMIUM_IN_BASE_CURRENCY' as column_name, c.hkey, c.COVERAGE_PREMIUM_IN_BASE_CURRENCY as sat_value,</w:t>
              <w:br/>
              <w:t xml:space="preserve">           max(iff(equal_null(c.COVERAGE_PREMIUM_IN_BASE_CURRENCY, e.COVERAGE_PREMIUM_IN_BASE_CURRENCY), 1, 0)) as matched, count(e.hkey) as src_rows, min(e.COVERAGE_PREMIUM_IN_BASE_CURRENCY) as src_value</w:t>
              <w:br/>
              <w:t xml:space="preserve">      from c2 c left join e2 e on e.hkey = c.hkey</w:t>
              <w:br/>
              <w:t xml:space="preserve">     group by c.hkey, c.COVERAGE_PREMIUM_IN_BASE_CURRENCY</w:t>
              <w:br/>
              <w:t xml:space="preserve">    union all</w:t>
              <w:br/>
              <w:t xml:space="preserve">    select 'COVERAGE_PREMIUM_IN_TRANSACTION_CURRENCY' as column_name, c.hkey, c.COVERAGE_PREMIUM_IN_TRANSACTION_CURRENCY as sat_value,</w:t>
              <w:br/>
              <w:t xml:space="preserve">           max(iff(equal_null(c.COVERAGE_PREMIUM_IN_TRANSACTION_CURRENCY, e.COVERAGE_PREMIUM_IN_TRANSACTION_CURRENCY), 1, 0)) as matched, count(e.hkey) as src_rows, min(e.COVERAGE_PREMIUM_IN_TRANSACTION_CURRENCY) as src_value</w:t>
              <w:br/>
              <w:t xml:space="preserve">      from c2 c left join e2 e on e.hkey = c.hkey</w:t>
              <w:br/>
              <w:t xml:space="preserve">     group by c.hkey, c.COVERAGE_PREMIUM_IN_TRANSACTION_CURRENCY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c2 c left join e2 e on e.hkey = c.hkey</w:t>
              <w:br/>
              <w:t xml:space="preserve">     group by c.hkey, c.COVERAGE_START_DATE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c2 c left join e2 e on e.hkey = c.hkey</w:t>
              <w:br/>
              <w:t xml:space="preserve">     group by c.hkey, c.COVERAGE_SUM_INSURED_CURRENCY_CODE</w:t>
              <w:br/>
              <w:t xml:space="preserve">    union all</w:t>
              <w:br/>
              <w:t xml:space="preserve">    select 'COVERAGE_SUM_INSURED_IN_BASE_CURRENCY' as column_name, c.hkey, c.COVERAGE_SUM_INSURED_IN_BASE_CURRENCY as sat_value,</w:t>
              <w:br/>
              <w:t xml:space="preserve">           max(iff(equal_null(c.COVERAGE_SUM_INSURED_IN_BASE_CURRENCY, e.COVERAGE_SUM_INSURED_IN_BASE_CURRENCY), 1, 0)) as matched, count(e.hkey) as src_rows, min(e.COVERAGE_SUM_INSURED_IN_BASE_CURRENCY) as src_value</w:t>
              <w:br/>
              <w:t xml:space="preserve">      from c2 c left join e2 e on e.hkey = c.hkey</w:t>
              <w:br/>
              <w:t xml:space="preserve">     group by c.hkey, c.COVERAGE_SUM_INSURED_IN_BASE_CURRENCY</w:t>
              <w:br/>
              <w:t xml:space="preserve">    union all</w:t>
              <w:br/>
              <w:t xml:space="preserve">    select 'COVERAGE_SUM_INSURED_IN_TRANSACTION_CURRENCY' as column_name, c.hkey, c.COVERAGE_SUM_INSURED_IN_TRANSACTION_CURRENCY as sat_value,</w:t>
              <w:br/>
              <w:t xml:space="preserve">           max(iff(equal_null(c.COVERAGE_SUM_INSURED_IN_TRANSACTION_CURRENCY, e.COVERAGE_SUM_INSURED_IN_TRANSACTION_CURRENCY), 1, 0)) as matched, count(e.hkey) as src_rows, min(e.COVERAGE_SUM_INSURED_IN_TRANSACTION_CURRENCY) as src_value</w:t>
              <w:br/>
              <w:t xml:space="preserve">      from c2 c left join e2 e on e.hkey = c.hkey</w:t>
              <w:br/>
              <w:t xml:space="preserve">     group by c.hkey, c.COVERAGE_SUM_INSURED_IN_TRANSACTION_CURRENCY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c2 c left join e2 e on e.hkey = c.hkey</w:t>
              <w:br/>
              <w:t xml:space="preserve">     group by c.hkey, c.COVERAGE_TRANSACTION_CURRENCY_CODE</w:t>
              <w:br/>
              <w:t xml:space="preserve">    union all</w:t>
              <w:br/>
              <w:t xml:space="preserve">    select 'CO_PAYMENT_PERCENTAGE' as column_name, c.hkey, c.CO_PAYMENT_PERCENTAGE as sat_value,</w:t>
              <w:br/>
              <w:t xml:space="preserve">           max(iff(equal_null(c.CO_PAYMENT_PERCENTAGE, e.CO_PAYMENT_PERCENTAGE), 1, 0)) as matched, count(e.hkey) as src_rows, min(e.CO_PAYMENT_PERCENTAGE) as src_value</w:t>
              <w:br/>
              <w:t xml:space="preserve">      from c2 c left join e2 e on e.hkey = c.hkey</w:t>
              <w:br/>
              <w:t xml:space="preserve">     group by c.hkey, c.CO_PAYMENT_PERCENTAGE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c2 c left join e2 e on e.hkey = c.hkey</w:t>
              <w:br/>
              <w:t xml:space="preserve">     group by c.hkey, c.DEDUCTIBLE_AMOUNT</w:t>
              <w:br/>
              <w:t xml:space="preserve">    union all</w:t>
              <w:br/>
              <w:t xml:space="preserve">    select 'DEDUCTIBLE_AMOUNT_FOR_INDIA_LOSSES' as column_name, c.hkey, c.DEDUCTIBLE_AMOUNT_FOR_INDIA_LOSSES as sat_value,</w:t>
              <w:br/>
              <w:t xml:space="preserve">           max(iff(equal_null(c.DEDUCTIBLE_AMOUNT_FOR_INDIA_LOSSES, e.DEDUCTIBLE_AMOUNT_FOR_INDIA_LOSSES), 1, 0)) as matched, count(e.hkey) as src_rows, min(e.DEDUCTIBLE_AMOUNT_FOR_INDIA_LOSSES) as src_value</w:t>
              <w:br/>
              <w:t xml:space="preserve">      from c2 c left join e2 e on e.hkey = c.hkey</w:t>
              <w:br/>
              <w:t xml:space="preserve">     group by c.hkey, c.DEDUCTIBLE_AMOUNT_FOR_INDIA_LOSSES</w:t>
              <w:br/>
              <w:t xml:space="preserve">    union all</w:t>
              <w:br/>
              <w:t xml:space="preserve">    select 'DEDUCTIBLE_AMOUNT_FOR_OVERSEAS_LOSSES' as column_name, c.hkey, c.DEDUCTIBLE_AMOUNT_FOR_OVERSEAS_LOSSES as sat_value,</w:t>
              <w:br/>
              <w:t xml:space="preserve">           max(iff(equal_null(c.DEDUCTIBLE_AMOUNT_FOR_OVERSEAS_LOSSES, e.DEDUCTIBLE_AMOUNT_FOR_OVERSEAS_LOSSES), 1, 0)) as matched, count(e.hkey) as src_rows, min(e.DEDUCTIBLE_AMOUNT_FOR_OVERSEAS_LOSSES) as src_value</w:t>
              <w:br/>
              <w:t xml:space="preserve">      from c2 c left join e2 e on e.hkey = c.hkey</w:t>
              <w:br/>
              <w:t xml:space="preserve">     group by c.hkey, c.DEDUCTIBLE_AMOUNT_FOR_OVERSEAS_LOSSES</w:t>
              <w:br/>
              <w:t xml:space="preserve">    union all</w:t>
              <w:br/>
              <w:t xml:space="preserve">    select 'DEDUCTIBLE_APPLICATION_BASIS' as column_name, c.hkey, c.DEDUCTIBLE_APPLICATION_BASIS as sat_value,</w:t>
              <w:br/>
              <w:t xml:space="preserve">           max(iff(equal_null(c.DEDUCTIBLE_APPLICATION_BASIS, e.DEDUCTIBLE_APPLICATION_BASIS), 1, 0)) as matched, count(e.hkey) as src_rows, min(e.DEDUCTIBLE_APPLICATION_BASIS) as src_value</w:t>
              <w:br/>
              <w:t xml:space="preserve">      from c2 c left join e2 e on e.hkey = c.hkey</w:t>
              <w:br/>
              <w:t xml:space="preserve">     group by c.hkey, c.DEDUCTIBLE_APPLICATION_BASIS</w:t>
              <w:br/>
              <w:t xml:space="preserve">    union all</w:t>
              <w:br/>
              <w:t xml:space="preserve">    select 'DEDUCTIBLE_COMPUTATION_BASIS' as column_name, c.hkey, c.DEDUCTIBLE_COMPUTATION_BASIS as sat_value,</w:t>
              <w:br/>
              <w:t xml:space="preserve">           max(iff(equal_null(c.DEDUCTIBLE_COMPUTATION_BASIS, e.DEDUCTIBLE_COMPUTATION_BASIS), 1, 0)) as matched, count(e.hkey) as src_rows, min(e.DEDUCTIBLE_COMPUTATION_BASIS) as src_value</w:t>
              <w:br/>
              <w:t xml:space="preserve">      from c2 c left join e2 e on e.hkey = c.hkey</w:t>
              <w:br/>
              <w:t xml:space="preserve">     group by c.hkey, c.DEDUCTIBLE_COMPUTATION_BASIS</w:t>
              <w:br/>
              <w:t xml:space="preserve">    union all</w:t>
              <w:br/>
              <w:t xml:space="preserve">    select 'DEDUCTIBLE_DESCRIPTOR' as column_name, c.hkey, c.DEDUCTIBLE_DESCRIPTOR as sat_value,</w:t>
              <w:br/>
              <w:t xml:space="preserve">           max(iff(equal_null(c.DEDUCTIBLE_DESCRIPTOR, e.DEDUCTIBLE_DESCRIPTOR), 1, 0)) as matched, count(e.hkey) as src_rows, min(e.DEDUCTIBLE_DESCRIPTOR) as src_value</w:t>
              <w:br/>
              <w:t xml:space="preserve">      from c2 c left join e2 e on e.hkey = c.hkey</w:t>
              <w:br/>
              <w:t xml:space="preserve">     group by c.hkey, c.DEDUCTIBLE_DESCRIPTOR</w:t>
              <w:br/>
              <w:t xml:space="preserve">    union all</w:t>
              <w:br/>
              <w:t xml:space="preserve">    select 'FACULTATIVE_REINSURANCE_INDICATOR' as column_name, c.hkey, c.FACULTATIVE_REINSURANCE_INDICATOR as sat_value,</w:t>
              <w:br/>
              <w:t xml:space="preserve">           max(iff(equal_null(c.FACULTATIVE_REINSURANCE_INDICATOR, e.FACULTATIVE_REINSURANCE_INDICATOR), 1, 0)) as matched, count(e.hkey) as src_rows, min(e.FACULTATIVE_REINSURANCE_INDICATOR) as src_value</w:t>
              <w:br/>
              <w:t xml:space="preserve">      from c2 c left join e2 e on e.hkey = c.hkey</w:t>
              <w:br/>
              <w:t xml:space="preserve">     group by c.hkey, c.FACULTATIVE_REINSURANCE_INDICATOR</w:t>
              <w:br/>
              <w:t xml:space="preserve">    union all</w:t>
              <w:br/>
              <w:t xml:space="preserve">    select 'FACULTATIVE_REINSURANCE_PERCENTAGE' as column_name, c.hkey, c.FACULTATIVE_REINSURANCE_PERCENTAGE as sat_value,</w:t>
              <w:br/>
              <w:t xml:space="preserve">           max(iff(equal_null(c.FACULTATIVE_REINSURANCE_PERCENTAGE, e.FACULTATIVE_REINSURANCE_PERCENTAGE), 1, 0)) as matched, count(e.hkey) as src_rows, min(e.FACULTATIVE_REINSURANCE_PERCENTAGE) as src_value</w:t>
              <w:br/>
              <w:t xml:space="preserve">      from c2 c left join e2 e on e.hkey = c.hkey</w:t>
              <w:br/>
              <w:t xml:space="preserve">     group by c.hkey, c.FACULTATIVE_REINSURANCE_PERCENTAGE</w:t>
              <w:br/>
              <w:t xml:space="preserve">    union all</w:t>
              <w:br/>
              <w:t xml:space="preserve">    select 'MAXIMUM_COVER_PERIOD_DAYS' as column_name, c.hkey, c.MAXIMUM_COVER_PERIOD_DAYS as sat_value,</w:t>
              <w:br/>
              <w:t xml:space="preserve">           max(iff(equal_null(c.MAXIMUM_COVER_PERIOD_DAYS, e.MAXIMUM_COVER_PERIOD_DAYS), 1, 0)) as matched, count(e.hkey) as src_rows, min(e.MAXIMUM_COVER_PERIOD_DAYS) as src_value</w:t>
              <w:br/>
              <w:t xml:space="preserve">      from c2 c left join e2 e on e.hkey = c.hkey</w:t>
              <w:br/>
              <w:t xml:space="preserve">     group by c.hkey, c.MAXIMUM_COVER_PERIOD_DAYS</w:t>
              <w:br/>
              <w:t xml:space="preserve">    union all</w:t>
              <w:br/>
              <w:t xml:space="preserve">    select 'MAXIMUM_SUM_INSURED' as column_name, c.hkey, c.MAXIMUM_SUM_INSURED as sat_value,</w:t>
              <w:br/>
              <w:t xml:space="preserve">           max(iff(equal_null(c.MAXIMUM_SUM_INSURED, e.MAXIMUM_SUM_INSURED), 1, 0)) as matched, count(e.hkey) as src_rows, min(e.MAXIMUM_SUM_INSURED) as src_value</w:t>
              <w:br/>
              <w:t xml:space="preserve">      from c2 c left join e2 e on e.hkey = c.hkey</w:t>
              <w:br/>
              <w:t xml:space="preserve">     group by c.hkey, c.MAXIMUM_SUM_INSURED</w:t>
              <w:br/>
              <w:t xml:space="preserve">    union all</w:t>
              <w:br/>
              <w:t xml:space="preserve">    select 'NUMBER_OF_DAYS_COVERED' as column_name, c.hkey, c.NUMBER_OF_DAYS_COVERED as sat_value,</w:t>
              <w:br/>
              <w:t xml:space="preserve">           max(iff(equal_null(c.NUMBER_OF_DAYS_COVERED, e.NUMBER_OF_DAYS_COVERED), 1, 0)) as matched, count(e.hkey) as src_rows, min(e.NUMBER_OF_DAYS_COVERED) as src_value</w:t>
              <w:br/>
              <w:t xml:space="preserve">      from c2 c left join e2 e on e.hkey = c.hkey</w:t>
              <w:br/>
              <w:t xml:space="preserve">     group by c.hkey, c.NUMBER_OF_DAYS_COVERED</w:t>
              <w:br/>
              <w:t xml:space="preserve">    union all</w:t>
              <w:br/>
              <w:t xml:space="preserve">    select 'NUMBER_OF_WEEKS_COVERED' as column_name, c.hkey, c.NUMBER_OF_WEEKS_COVERED as sat_value,</w:t>
              <w:br/>
              <w:t xml:space="preserve">           max(iff(equal_null(c.NUMBER_OF_WEEKS_COVERED, e.NUMBER_OF_WEEKS_COVERED), 1, 0)) as matched, count(e.hkey) as src_rows, min(e.NUMBER_OF_WEEKS_COVERED) as src_value</w:t>
              <w:br/>
              <w:t xml:space="preserve">      from c2 c left join e2 e on e.hkey = c.hkey</w:t>
              <w:br/>
              <w:t xml:space="preserve">     group by c.hkey, c.NUMBER_OF_WEEKS_COVERED</w:t>
              <w:br/>
              <w:t xml:space="preserve">    union all</w:t>
              <w:br/>
              <w:t xml:space="preserve">    select 'TRAVEL_INCONVENIENCE_SUB_COVER_VALUE' as column_name, c.hkey, c.TRAVEL_INCONVENIENCE_SUB_COVER_VALUE as sat_value,</w:t>
              <w:br/>
              <w:t xml:space="preserve">           max(iff(equal_null(c.TRAVEL_INCONVENIENCE_SUB_COVER_VALUE, e.TRAVEL_INCONVENIENCE_SUB_COVER_VALUE), 1, 0)) as matched, count(e.hkey) as src_rows, min(e.TRAVEL_INCONVENIENCE_SUB_COVER_VALUE) as src_value</w:t>
              <w:br/>
              <w:t xml:space="preserve">      from c2 c left join e2 e on e.hkey = c.hkey</w:t>
              <w:br/>
              <w:t xml:space="preserve">     group by c.hkey, c.TRAVEL_INCONVENIENCE_SUB_COVER_VALUE</w:t>
              <w:br/>
              <w:t xml:space="preserve">    union all</w:t>
              <w:br/>
              <w:t xml:space="preserve">    select 'TRIP_CANCELLATION_SUB_COVER_VALUE' as column_name, c.hkey, c.TRIP_CANCELLATION_SUB_COVER_VALUE as sat_value,</w:t>
              <w:br/>
              <w:t xml:space="preserve">           max(iff(equal_null(c.TRIP_CANCELLATION_SUB_COVER_VALUE, e.TRIP_CANCELLATION_SUB_COVER_VALUE), 1, 0)) as matched, count(e.hkey) as src_rows, min(e.TRIP_CANCELLATION_SUB_COVER_VALUE) as src_value</w:t>
              <w:br/>
              <w:t xml:space="preserve">      from c2 c left join e2 e on e.hkey = c.hkey</w:t>
              <w:br/>
              <w:t xml:space="preserve">     group by c.hkey, c.TRIP_CANCELLATION_SUB_COVER_VALUE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QUOTE_HKEY as hkey from BAGIC_PREPROD_CURATED_DB.BGIL_DATA_MODEL.SAT_AUG_QUOTE_COVERAGE_LINE</w:t>
              <w:br/>
              <w:t xml:space="preserve">     where RECORD_SOURCE = 'MAXIMUS_NONHLTH_TRV_UWR_VW_DATA_QUOTE_PARAM_DETAILS_RISK_LIST_RISK_PROPERTY_RULE_LIST_PIVOT_VW'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to_varchar(COVERAGE_BASE_CURRENCY_CODE) as COVERAGE_BASE_CURRENCY_CODE,</w:t>
              <w:br/>
              <w:t xml:space="preserve">           to_varchar(COVERAGE_END_DATE) as COVERAGE_END_DATE,</w:t>
              <w:br/>
              <w:t xml:space="preserve">           to_varchar(COVERAGE_LIMIT_AMOUNT) as COVERAGE_LIMIT_AMOUNT,</w:t>
              <w:br/>
              <w:t xml:space="preserve">           to_varchar(COVERAGE_PREMIUM_IN_BASE_CURRENCY) as COVERAGE_PREMIUM_IN_BASE_CURRENCY,</w:t>
              <w:br/>
              <w:t xml:space="preserve">           to_varchar(COVERAGE_PREMIUM_IN_TRANSACTION_CURRENCY) as COVERAGE_PREMIUM_IN_TRANSACTION_CURRENCY,</w:t>
              <w:br/>
              <w:t xml:space="preserve">           to_varchar(COVERAGE_START_DATE) as COVERAGE_START_DATE,</w:t>
              <w:br/>
              <w:t xml:space="preserve">           to_varchar(COVERAGE_SUM_INSURED_CURRENCY_CODE) as COVERAGE_SUM_INSURED_CURRENCY_CODE,</w:t>
              <w:br/>
              <w:t xml:space="preserve">           to_varchar(COVERAGE_SUM_INSURED_IN_BASE_CURRENCY) as COVERAGE_SUM_INSURED_IN_BASE_CURRENCY,</w:t>
              <w:br/>
              <w:t xml:space="preserve">           to_varchar(COVERAGE_SUM_INSURED_IN_TRANSACTION_CURRENCY) as COVERAGE_SUM_INSURED_IN_TRANSACTION_CURRENCY,</w:t>
              <w:br/>
              <w:t xml:space="preserve">           to_varchar(COVERAGE_TRANSACTION_CURRENCY_CODE) as COVERAGE_TRANSACTION_CURRENCY_CODE,</w:t>
              <w:br/>
              <w:t xml:space="preserve">           to_varchar(ENDORSEMENT_PREMIUM) as ENDORSEMENT_PREMIUM,</w:t>
              <w:br/>
              <w:t xml:space="preserve">           to_varchar(GROSS_PREMIUM) as GROSS_PREMIUM,</w:t>
              <w:br/>
              <w:t xml:space="preserve">           to_varchar(NET_PREMIUM_IN_PREMIUM_CURRENCY) as NET_PREMIUM_IN_PREMIUM_CURRENCY</w:t>
              <w:br/>
              <w:t xml:space="preserve">      from BAGIC_PREPROD_CURATED_DB.BGIL_DATA_MODEL.SAT_AUG_QUOTE_COVERAGE_LINE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to_varchar((nullif(trim(to_varchar("COVER_LEVEL_BASE_CURRENCY")), ''))) as COVERAGE_BASE_CURRENCY_CODE,</w:t>
              <w:br/>
              <w:t xml:space="preserve">               to_varchar((nullif(trim(to_varchar("COVER_EXPIRY_DATE")), ''))) as COVERAGE_END_DATE,</w:t>
              <w:br/>
              <w:t xml:space="preserve">               to_varchar((nullif(trim(to_varchar("LIMIT")), ''))) as COVERAGE_LIMIT_AMOUNT,</w:t>
              <w:br/>
              <w:t xml:space="preserve">               to_varchar((nullif(trim(to_varchar("COVER_PREMIUM_IN_BASE_CURRENCY")), ''))) as COVERAGE_PREMIUM_IN_BASE_CURRENCY,</w:t>
              <w:br/>
              <w:t xml:space="preserve">               to_varchar((nullif(trim(to_varchar("COVER_PREMIUM_IN_TRANSACTION_CURRENCY")), ''))) as COVERAGE_PREMIUM_IN_TRANSACTION_CURRENCY,</w:t>
              <w:br/>
              <w:t xml:space="preserve">               to_varchar((nullif(trim(to_varchar("COVER_INCEPTION_DATE")), ''))) as COVERAGE_START_DATE,</w:t>
              <w:br/>
              <w:t xml:space="preserve">               to_varchar((nullif(trim(to_varchar("COVER_LEVEL_TRANSACTION_CURRENCY_FOR_SUM_INSURED")), ''))) as COVERAGE_SUM_INSURED_CURRENCY_CODE,</w:t>
              <w:br/>
              <w:t xml:space="preserve">               to_varchar((nullif(trim(to_varchar("COVER_SUM_INSURED_IN_BASE_CURRENCY")), ''))) as COVERAGE_SUM_INSURED_IN_BASE_CURRENCY,</w:t>
              <w:br/>
              <w:t xml:space="preserve">               to_varchar((nullif(trim(to_varchar("COVER_SUM_INSURED_IN_TRANSACTION_CURRENCY")), ''))) as COVERAGE_SUM_INSURED_IN_TRANSACTION_CURRENCY,</w:t>
              <w:br/>
              <w:t xml:space="preserve">               to_varchar((nullif(trim(to_varchar("COVER_LEVEL_TRANSACTION_CURRENCY")), ''))) as COVERAGE_TRANSACTION_CURRENCY_CODE,</w:t>
              <w:br/>
              <w:t xml:space="preserve">               to_varchar((nullif(trim(to_varchar("ENDORSEMENT_PREMIUM")), ''))) as ENDORSEMENT_PREMIUM,</w:t>
              <w:br/>
              <w:t xml:space="preserve">               to_varchar((nullif(trim(to_varchar("GROSS_PREMIUM")), ''))) as GROSS_PREMIUM,</w:t>
              <w:br/>
              <w:t xml:space="preserve">               to_varchar((nullif(trim(to_varchar("NET_PREMIUM_IN_PREMIUM_CURRENCY")), ''))) as NET_PREMIUM_IN_PREMIUM_CURRENCY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'COVERAGE_BASE_CURRENCY_CODE' as column_name, c.hkey, c.COVERAGE_BASE_CURRENCY_CODE as sat_value,</w:t>
              <w:br/>
              <w:t xml:space="preserve">           max(iff(equal_null(c.COVERAGE_BASE_CURRENCY_CODE, e.COVERAGE_BASE_CURRENCY_CODE), 1, 0)) as matched, count(e.hkey) as src_rows, min(e.COVERAGE_BASE_CURRENCY_CODE) as src_value</w:t>
              <w:br/>
              <w:t xml:space="preserve">      from c3 c left join e3 e on e.hkey = c.hkey</w:t>
              <w:br/>
              <w:t xml:space="preserve">     group by c.hkey, c.COVERAGE_BASE_CURRENCY_CODE</w:t>
              <w:br/>
              <w:t xml:space="preserve">    union all</w:t>
              <w:br/>
              <w:t xml:space="preserve">    select 'COVERAGE_END_DATE' as column_name, c.hkey, c.COVERAGE_END_DATE as sat_value,</w:t>
              <w:br/>
              <w:t xml:space="preserve">           max(iff(equal_null(c.COVERAGE_END_DATE, e.COVERAGE_END_DATE), 1, 0)) as matched, count(e.hkey) as src_rows, min(e.COVERAGE_END_DATE) as src_value</w:t>
              <w:br/>
              <w:t xml:space="preserve">      from c3 c left join e3 e on e.hkey = c.hkey</w:t>
              <w:br/>
              <w:t xml:space="preserve">     group by c.hkey, c.COVERAGE_END_DATE</w:t>
              <w:br/>
              <w:t xml:space="preserve">    union all</w:t>
              <w:br/>
              <w:t xml:space="preserve">    select 'COVERAGE_LIMIT_AMOUNT' as column_name, c.hkey, c.COVERAGE_LIMIT_AMOUNT as sat_value,</w:t>
              <w:br/>
              <w:t xml:space="preserve">           max(iff(equal_null(c.COVERAGE_LIMIT_AMOUNT, e.COVERAGE_LIMIT_AMOUNT), 1, 0)) as matched, count(e.hkey) as src_rows, min(e.COVERAGE_LIMIT_AMOUNT) as src_value</w:t>
              <w:br/>
              <w:t xml:space="preserve">      from c3 c left join e3 e on e.hkey = c.hkey</w:t>
              <w:br/>
              <w:t xml:space="preserve">     group by c.hkey, c.COVERAGE_LIMIT_AMOUNT</w:t>
              <w:br/>
              <w:t xml:space="preserve">    union all</w:t>
              <w:br/>
              <w:t xml:space="preserve">    select 'COVERAGE_PREMIUM_IN_BASE_CURRENCY' as column_name, c.hkey, c.COVERAGE_PREMIUM_IN_BASE_CURRENCY as sat_value,</w:t>
              <w:br/>
              <w:t xml:space="preserve">           max(iff(equal_null(c.COVERAGE_PREMIUM_IN_BASE_CURRENCY, e.COVERAGE_PREMIUM_IN_BASE_CURRENCY), 1, 0)) as matched, count(e.hkey) as src_rows, min(e.COVERAGE_PREMIUM_IN_BASE_CURRENCY) as src_value</w:t>
              <w:br/>
              <w:t xml:space="preserve">      from c3 c left join e3 e on e.hkey = c.hkey</w:t>
              <w:br/>
              <w:t xml:space="preserve">     group by c.hkey, c.COVERAGE_PREMIUM_IN_BASE_CURRENCY</w:t>
              <w:br/>
              <w:t xml:space="preserve">    union all</w:t>
              <w:br/>
              <w:t xml:space="preserve">    select 'COVERAGE_PREMIUM_IN_TRANSACTION_CURRENCY' as column_name, c.hkey, c.COVERAGE_PREMIUM_IN_TRANSACTION_CURRENCY as sat_value,</w:t>
              <w:br/>
              <w:t xml:space="preserve">           max(iff(equal_null(c.COVERAGE_PREMIUM_IN_TRANSACTION_CURRENCY, e.COVERAGE_PREMIUM_IN_TRANSACTION_CURRENCY), 1, 0)) as matched, count(e.hkey) as src_rows, min(e.COVERAGE_PREMIUM_IN_TRANSACTION_CURRENCY) as src_value</w:t>
              <w:br/>
              <w:t xml:space="preserve">      from c3 c left join e3 e on e.hkey = c.hkey</w:t>
              <w:br/>
              <w:t xml:space="preserve">     group by c.hkey, c.COVERAGE_PREMIUM_IN_TRANSACTION_CURRENCY</w:t>
              <w:br/>
              <w:t xml:space="preserve">    union all</w:t>
              <w:br/>
              <w:t xml:space="preserve">    select 'COVERAGE_START_DATE' as column_name, c.hkey, c.COVERAGE_START_DATE as sat_value,</w:t>
              <w:br/>
              <w:t xml:space="preserve">           max(iff(equal_null(c.COVERAGE_START_DATE, e.COVERAGE_START_DATE), 1, 0)) as matched, count(e.hkey) as src_rows, min(e.COVERAGE_START_DATE) as src_value</w:t>
              <w:br/>
              <w:t xml:space="preserve">      from c3 c left join e3 e on e.hkey = c.hkey</w:t>
              <w:br/>
              <w:t xml:space="preserve">     group by c.hkey, c.COVERAGE_START_DATE</w:t>
              <w:br/>
              <w:t xml:space="preserve">    union all</w:t>
              <w:br/>
              <w:t xml:space="preserve">    select 'COVERAGE_SUM_INSURED_CURRENCY_CODE' as column_name, c.hkey, c.COVERAGE_SUM_INSURED_CURRENCY_CODE as sat_value,</w:t>
              <w:br/>
              <w:t xml:space="preserve">           max(iff(equal_null(c.COVERAGE_SUM_INSURED_CURRENCY_CODE, e.COVERAGE_SUM_INSURED_CURRENCY_CODE), 1, 0)) as matched, count(e.hkey) as src_rows, min(e.COVERAGE_SUM_INSURED_CURRENCY_CODE) as src_value</w:t>
              <w:br/>
              <w:t xml:space="preserve">      from c3 c left join e3 e on e.hkey = c.hkey</w:t>
              <w:br/>
              <w:t xml:space="preserve">     group by c.hkey, c.COVERAGE_SUM_INSURED_CURRENCY_CODE</w:t>
              <w:br/>
              <w:t xml:space="preserve">    union all</w:t>
              <w:br/>
              <w:t xml:space="preserve">    select 'COVERAGE_SUM_INSURED_IN_BASE_CURRENCY' as column_name, c.hkey, c.COVERAGE_SUM_INSURED_IN_BASE_CURRENCY as sat_value,</w:t>
              <w:br/>
              <w:t xml:space="preserve">           max(iff(equal_null(c.COVERAGE_SUM_INSURED_IN_BASE_CURRENCY, e.COVERAGE_SUM_INSURED_IN_BASE_CURRENCY), 1, 0)) as matched, count(e.hkey) as src_rows, min(e.COVERAGE_SUM_INSURED_IN_BASE_CURRENCY) as src_value</w:t>
              <w:br/>
              <w:t xml:space="preserve">      from c3 c left join e3 e on e.hkey = c.hkey</w:t>
              <w:br/>
              <w:t xml:space="preserve">     group by c.hkey, c.COVERAGE_SUM_INSURED_IN_BASE_CURRENCY</w:t>
              <w:br/>
              <w:t xml:space="preserve">    union all</w:t>
              <w:br/>
              <w:t xml:space="preserve">    select 'COVERAGE_SUM_INSURED_IN_TRANSACTION_CURRENCY' as column_name, c.hkey, c.COVERAGE_SUM_INSURED_IN_TRANSACTION_CURRENCY as sat_value,</w:t>
              <w:br/>
              <w:t xml:space="preserve">           max(iff(equal_null(c.COVERAGE_SUM_INSURED_IN_TRANSACTION_CURRENCY, e.COVERAGE_SUM_INSURED_IN_TRANSACTION_CURRENCY), 1, 0)) as matched, count(e.hkey) as src_rows, min(e.COVERAGE_SUM_INSURED_IN_TRANSACTION_CURRENCY) as src_value</w:t>
              <w:br/>
              <w:t xml:space="preserve">      from c3 c left join e3 e on e.hkey = c.hkey</w:t>
              <w:br/>
              <w:t xml:space="preserve">     group by c.hkey, c.COVERAGE_SUM_INSURED_IN_TRANSACTION_CURRENCY</w:t>
              <w:br/>
              <w:t xml:space="preserve">    union all</w:t>
              <w:br/>
              <w:t xml:space="preserve">    select 'COVERAGE_TRANSACTION_CURRENCY_CODE' as column_name, c.hkey, c.COVERAGE_TRANSACTION_CURRENCY_CODE as sat_value,</w:t>
              <w:br/>
              <w:t xml:space="preserve">           max(iff(equal_null(c.COVERAGE_TRANSACTION_CURRENCY_CODE, e.COVERAGE_TRANSACTION_CURRENCY_CODE), 1, 0)) as matched, count(e.hkey) as src_rows, min(e.COVERAGE_TRANSACTION_CURRENCY_CODE) as src_value</w:t>
              <w:br/>
              <w:t xml:space="preserve">      from c3 c left join e3 e on e.hkey = c.hkey</w:t>
              <w:br/>
              <w:t xml:space="preserve">     group by c.hkey, c.COVERAGE_TRANSACTION_CURRENCY_CODE</w:t>
              <w:br/>
              <w:t xml:space="preserve">    union all</w:t>
              <w:br/>
              <w:t xml:space="preserve">    select 'ENDORSEMENT_PREMIUM' as column_name, c.hkey, c.ENDORSEMENT_PREMIUM as sat_value,</w:t>
              <w:br/>
              <w:t xml:space="preserve">           max(iff(equal_null(c.ENDORSEMENT_PREMIUM, e.ENDORSEMENT_PREMIUM), 1, 0)) as matched, count(e.hkey) as src_rows, min(e.ENDORSEMENT_PREMIUM) as src_value</w:t>
              <w:br/>
              <w:t xml:space="preserve">      from c3 c left join e3 e on e.hkey = c.hkey</w:t>
              <w:br/>
              <w:t xml:space="preserve">     group by c.hkey, c.ENDORSEMENT_PREMIUM</w:t>
              <w:br/>
              <w:t xml:space="preserve">    union all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c3 c left join e3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'NET_PREMIUM_IN_PREMIUM_CURRENCY' as column_name, c.hkey, c.NET_PREMIUM_IN_PREMIUM_CURRENCY as sat_value,</w:t>
              <w:br/>
              <w:t xml:space="preserve">           max(iff(equal_null(c.NET_PREMIUM_IN_PREMIUM_CURRENCY, e.NET_PREMIUM_IN_PREMIUM_CURRENCY), 1, 0)) as matched, count(e.hkey) as src_rows, min(e.NET_PREMIUM_IN_PREMIUM_CURRENCY) as src_value</w:t>
              <w:br/>
              <w:t xml:space="preserve">      from c3 c left join e3 e on e.hkey = c.hkey</w:t>
              <w:br/>
              <w:t xml:space="preserve">     group by c.hkey, c.NET_PREMIUM_IN_PREMIUM_CURRENCY</w:t>
              <w:br/>
              <w:t xml:space="preserve">)</w:t>
              <w:br/>
              <w:t xml:space="preserve">select 'MAXIMUS' as project, 'SAT_AUG_QUOTE_COVERAGE_LINE' as satellite, 'MAXIMUS_NONHLTH_TRV_UWR_VW_DATA_QUOTE_PARAM_DETAILS_RISK_LIST_RISK_COVER'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'SAT_AUG_QUOTE_COVERAGE_LINE'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'SAT_AUG_QUOTE_COVERAGE_LINE'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187. MAXIMUS — SAT_AUG_QUOTE_COVERAGE_SCHEDULE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SAT_AUG_QUOTE_COVERAGE_SCHEDULE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QUOTE_HKEY, child key COVERAGE_REFERENCE; 1 RECORD_SOURCE group(s): MAXIMUS_NONHLTH_TRV_UWR_VW_DATA_QUOTE_PARAM_DETAILS_POLICY_PROPERTY_MULTI_SET_PROPERTY_INPUT_MULTI_SET_DETAIL_INPUT_PROPERTY_PIVOT_VW [9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BAGIC_PREPROD_CURATED_DB.BGIL_DATA_MODEL.SAT_AUG_QUOTE_COVERAGE_SCHEDULE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to_varchar(COVERAGE_REFERENCE) as cdk_1,</w:t>
              <w:br/>
              <w:t xml:space="preserve">           to_varchar(COVERAGE_DURATION) as COVERAGE_DURATION,</w:t>
              <w:br/>
              <w:t xml:space="preserve">           to_varchar(DELAY_TRIGGER_THRESHOLD) as DELAY_TRIGGER_THRESHOLD,</w:t>
              <w:br/>
              <w:t xml:space="preserve">           to_varchar(PREMIUM_BASIS) as PREMIUM_BASIS,</w:t>
              <w:br/>
              <w:t xml:space="preserve">           to_varchar(SUB_COVER_SELECTION) as SUB_COVER_SELECTION,</w:t>
              <w:br/>
              <w:t xml:space="preserve">           to_varchar(DEDUCTIBLE_AMOUNT) as DEDUCTIBLE_AMOUNT,</w:t>
              <w:br/>
              <w:t xml:space="preserve">           to_varchar(EXCLUDED_COUNTRIES) as EXCLUDED_COUNTRIES,</w:t>
              <w:br/>
              <w:t xml:space="preserve">           to_varchar(EXCLUDED_EVENTS) as EXCLUDED_EVENTS,</w:t>
              <w:br/>
              <w:t xml:space="preserve">           to_varchar(ITEMS_COVERED) as ITEMS_COVERED,</w:t>
              <w:br/>
              <w:t xml:space="preserve">           to_varchar(SUM_INSURED_AMOUNT) as SUM_INSURED_AMOUNT</w:t>
              <w:br/>
              <w:t xml:space="preserve">      from BAGIC_PREPROD_CURATED_DB.BGIL_DATA_MODEL.SAT_AUG_QUOTE_COVERAGE_SCHEDULE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COVERAGE_REFERENCE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up_mt__uwr_qpd_polp_msp_imsd_inp_pv__aug_sat_aug_quote_coverage_schedule#1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to_varchar(((nullif(trim(to_varchar("ACE_DURATION")), '')))) as COVERAGE_DURATION,</w:t>
              <w:br/>
              <w:t xml:space="preserve">               to_varchar(((nullif(trim(to_varchar("DELAY_EXCEEDING_ACE")), '')))) as DELAY_TRIGGER_THRESHOLD,</w:t>
              <w:br/>
              <w:t xml:space="preserve">               to_varchar(((nullif(trim(to_varchar("ACE_PREMIUM_TYPE")), '')))) as PREMIUM_BASIS,</w:t>
              <w:br/>
              <w:t xml:space="preserve">               cast(null as varchar)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(nullif(trim(to_varchar("ACE_DURATION")), '')) is not null or (nullif(trim(to_varchar("ACE_PREMIUM_TYPE")), '')) is not null or (nullif(trim(to_varchar("DELAY_EXCEEDING_ACE")), '')) is not null</w:t>
              <w:br/>
              <w:t xml:space="preserve">        union all</w:t>
              <w:br/>
              <w:t xml:space="preserve">        -- via up_mt__uwr_qpd_polp_msp_imsd_inp_pv__aug_sat_aug_quote_coverage_schedule#2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to_varchar(((nullif(trim(to_varchar("AMBULANCE_SUB_COVER")),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up_mt__uwr_qpd_polp_msp_imsd_inp_pv__aug_sat_aug_quote_coverage_schedule#3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to_varchar('BASE')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cast(null as varchar) as SUB_COVER_SELECTION,</w:t>
              <w:br/>
              <w:t xml:space="preserve">               to_varchar(((nullif(trim(to_varchar("DEDUCTIBLE_VALUE_SUBLIMIT")), '')))) as DEDUCTIBLE_AMOUNT,</w:t>
              <w:br/>
              <w:t xml:space="preserve">               to_varchar(((nullif(trim(to_varchar("EXCLUDED_COUNTRIES")), '')))) as EXCLUDED_COUNTRIES,</w:t>
              <w:br/>
              <w:t xml:space="preserve">               to_varchar(((nullif(trim(to_varchar("EXCLUDED_EVENTS")), '')))) as EXCLUDED_EVENTS,</w:t>
              <w:br/>
              <w:t xml:space="preserve">               to_varchar(((nullif(trim(to_varchar("ITEMS_COVERED")), '')))) as ITEMS_COVERED,</w:t>
              <w:br/>
              <w:t xml:space="preserve">               to_varchar(((nullif(trim(to_varchar("LIMIT_SUM_INSURED")),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(nullif(trim(to_varchar("DEDUCTIBLE_VALUE_SUBLIMIT")), '')) is not null or (nullif(trim(to_varchar("EXCLUDED_COUNTRIES")), '')) is not null or (nullif(trim(to_varchar("EXCLUDED_EVENTS")), '')) is not null or (nullif(trim(to_varchar("ITEMS_COVERED")), '')) is not null or (nullif(trim(to_varchar("LIMIT_SUM_INSURED")), '')) is not null</w:t>
              <w:br/>
              <w:t xml:space="preserve">        union all</w:t>
              <w:br/>
              <w:t xml:space="preserve">        -- via up_mt__uwr_qpd_polp_msp_imsd_inp_pv__aug_sat_aug_quote_coverage_schedule#4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to_varchar('BENEFIT')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cast(null as varchar)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to_varchar(((nullif(trim(to_varchar("BENEFIT_AMOUNT")),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(nullif(trim(to_varchar("BENEFIT_AMOUNT")), '')) is not null</w:t>
              <w:br/>
              <w:t xml:space="preserve">        union all</w:t>
              <w:br/>
              <w:t xml:space="preserve">        -- via up_mt__uwr_qpd_polp_msp_imsd_inp_pv__aug_sat_aug_quote_coverage_schedule#5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to_varchar(((nullif(trim(to_varchar("INCONVENIENCE_SUB_COVER")),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up_mt__uwr_qpd_polp_msp_imsd_inp_pv__aug_sat_aug_quote_coverage_schedule#6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to_varchar(((nullif(trim(to_varchar("CANCELLATION_SUB_COVER")),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up_mt__uwr_qpd_polp_msp_imsd_inp_pv__aug_sat_aug_quote_coverage_schedule#7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cast(null as varchar) as DELAY_TRIGGER_THRESHOLD,</w:t>
              <w:br/>
              <w:t xml:space="preserve">               cast(null as varchar) as PREMIUM_BASIS,</w:t>
              <w:br/>
              <w:t xml:space="preserve">               to_varchar(((nullif(trim(to_varchar("CANCELLATION_MAIN_SUB_COVER")), ''))))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(nullif(trim(to_varchar("CANCELLATION_MAIN_SUB_COVER")), '')) is not null</w:t>
              <w:br/>
              <w:t xml:space="preserve">        union all</w:t>
              <w:br/>
              <w:t xml:space="preserve">        -- via up_mt__uwr_qpd_polp_msp_imsd_inp_pv__aug_sat_aug_quote_coverage_schedule#8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to_varchar('TRIP_DELAY') as cdk_1,</w:t>
              <w:br/>
              <w:t xml:space="preserve">               rec_refresh_at as ldts,</w:t>
              <w:br/>
              <w:t xml:space="preserve">               cast(null as varchar) as COVERAGE_DURATION,</w:t>
              <w:br/>
              <w:t xml:space="preserve">               to_varchar(((nullif(trim(to_varchar("DELAY_EXCEEDING")), '')))) as DELAY_TRIGGER_THRESHOLD,</w:t>
              <w:br/>
              <w:t xml:space="preserve">               cast(null as varchar) as PREMIUM_BASIS,</w:t>
              <w:br/>
              <w:t xml:space="preserve">               cast(null as varchar) as SUB_COVER_SELECTION,</w:t>
              <w:br/>
              <w:t xml:space="preserve">               cast(null as varchar) as DEDUCTIBLE_AMOUNT,</w:t>
              <w:br/>
              <w:t xml:space="preserve">               cast(null as varchar) as EXCLUDED_COUNTRIES,</w:t>
              <w:br/>
              <w:t xml:space="preserve">               cast(null as varchar) as EXCLUDED_EVENTS,</w:t>
              <w:br/>
              <w:t xml:space="preserve">               cast(null as varchar) as ITEMS_COVERED,</w:t>
              <w:br/>
              <w:t xml:space="preserve">               cast(null as varchar)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(nullif(trim(to_varchar("DELAY_EXCEEDING")),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'COVERAGE_DURATION' as column_name, c.hkey, c.COVERAGE_DURATION as sat_value,</w:t>
              <w:br/>
              <w:t xml:space="preserve">           max(iff(equal_null(c.COVERAGE_DURATION, e.COVERAGE_DURATION), 1, 0)) as matched, count(e.hkey) as src_rows, min(e.COVERAGE_DURATION) as src_value</w:t>
              <w:br/>
              <w:t xml:space="preserve">      from c1 c left join e1 e on e.hkey = c.hkey and equal_null(e.cdk_1, c.cdk_1)</w:t>
              <w:br/>
              <w:t xml:space="preserve">     group by c.hkey, c.cdk_1, c.COVERAGE_DURATION</w:t>
              <w:br/>
              <w:t xml:space="preserve">    union all</w:t>
              <w:br/>
              <w:t xml:space="preserve">    select 'DELAY_TRIGGER_THRESHOLD' as column_name, c.hkey, c.DELAY_TRIGGER_THRESHOLD as sat_value,</w:t>
              <w:br/>
              <w:t xml:space="preserve">           max(iff(equal_null(c.DELAY_TRIGGER_THRESHOLD, e.DELAY_TRIGGER_THRESHOLD), 1, 0)) as matched, count(e.hkey) as src_rows, min(e.DELAY_TRIGGER_THRESHOLD) as src_value</w:t>
              <w:br/>
              <w:t xml:space="preserve">      from c1 c left join e1 e on e.hkey = c.hkey and equal_null(e.cdk_1, c.cdk_1)</w:t>
              <w:br/>
              <w:t xml:space="preserve">     group by c.hkey, c.cdk_1, c.DELAY_TRIGGER_THRESHOLD</w:t>
              <w:br/>
              <w:t xml:space="preserve">    union all</w:t>
              <w:br/>
              <w:t xml:space="preserve">    select 'PREMIUM_BASIS' as column_name, c.hkey, c.PREMIUM_BASIS as sat_value,</w:t>
              <w:br/>
              <w:t xml:space="preserve">           max(iff(equal_null(c.PREMIUM_BASIS, e.PREMIUM_BASIS), 1, 0)) as matched, count(e.hkey) as src_rows, min(e.PREMIUM_BASIS) as src_value</w:t>
              <w:br/>
              <w:t xml:space="preserve">      from c1 c left join e1 e on e.hkey = c.hkey and equal_null(e.cdk_1, c.cdk_1)</w:t>
              <w:br/>
              <w:t xml:space="preserve">     group by c.hkey, c.cdk_1, c.PREMIUM_BASIS</w:t>
              <w:br/>
              <w:t xml:space="preserve">    union all</w:t>
              <w:br/>
              <w:t xml:space="preserve">    select 'SUB_COVER_SELECTION' as column_name, c.hkey, c.SUB_COVER_SELECTION as sat_value,</w:t>
              <w:br/>
              <w:t xml:space="preserve">           max(iff(equal_null(c.SUB_COVER_SELECTION, e.SUB_COVER_SELECTION), 1, 0)) as matched, count(e.hkey) as src_rows, min(e.SUB_COVER_SELECTION) as src_value</w:t>
              <w:br/>
              <w:t xml:space="preserve">      from c1 c left join e1 e on e.hkey = c.hkey and equal_null(e.cdk_1, c.cdk_1)</w:t>
              <w:br/>
              <w:t xml:space="preserve">     group by c.hkey, c.cdk_1, c.SUB_COVER_SELECTION</w:t>
              <w:br/>
              <w:t xml:space="preserve">    union all</w:t>
              <w:br/>
              <w:t xml:space="preserve">    select 'DEDUCTIBLE_AMOUNT' as column_name, c.hkey, c.DEDUCTIBLE_AMOUNT as sat_value,</w:t>
              <w:br/>
              <w:t xml:space="preserve">           max(iff(equal_null(c.DEDUCTIBLE_AMOUNT, e.DEDUCTIBLE_AMOUNT), 1, 0)) as matched, count(e.hkey) as src_rows, min(e.DEDUCTIBLE_AMOUNT) as src_value</w:t>
              <w:br/>
              <w:t xml:space="preserve">      from c1 c left join e1 e on e.hkey = c.hkey and equal_null(e.cdk_1, c.cdk_1)</w:t>
              <w:br/>
              <w:t xml:space="preserve">     group by c.hkey, c.cdk_1, c.DEDUCTIBLE_AMOUNT</w:t>
              <w:br/>
              <w:t xml:space="preserve">    union all</w:t>
              <w:br/>
              <w:t xml:space="preserve">    select 'EXCLUDED_COUNTRIES' as column_name, c.hkey, c.EXCLUDED_COUNTRIES as sat_value,</w:t>
              <w:br/>
              <w:t xml:space="preserve">           max(iff(equal_null(c.EXCLUDED_COUNTRIES, e.EXCLUDED_COUNTRIES), 1, 0)) as matched, count(e.hkey) as src_rows, min(e.EXCLUDED_COUNTRIES) as src_value</w:t>
              <w:br/>
              <w:t xml:space="preserve">      from c1 c left join e1 e on e.hkey = c.hkey and equal_null(e.cdk_1, c.cdk_1)</w:t>
              <w:br/>
              <w:t xml:space="preserve">     group by c.hkey, c.cdk_1, c.EXCLUDED_COUNTRIES</w:t>
              <w:br/>
              <w:t xml:space="preserve">    union all</w:t>
              <w:br/>
              <w:t xml:space="preserve">    select 'EXCLUDED_EVENTS' as column_name, c.hkey, c.EXCLUDED_EVENTS as sat_value,</w:t>
              <w:br/>
              <w:t xml:space="preserve">           max(iff(equal_null(c.EXCLUDED_EVENTS, e.EXCLUDED_EVENTS), 1, 0)) as matched, count(e.hkey) as src_rows, min(e.EXCLUDED_EVENTS) as src_value</w:t>
              <w:br/>
              <w:t xml:space="preserve">      from c1 c left join e1 e on e.hkey = c.hkey and equal_null(e.cdk_1, c.cdk_1)</w:t>
              <w:br/>
              <w:t xml:space="preserve">     group by c.hkey, c.cdk_1, c.EXCLUDED_EVENTS</w:t>
              <w:br/>
              <w:t xml:space="preserve">    union all</w:t>
              <w:br/>
              <w:t xml:space="preserve">    select 'ITEMS_COVERED' as column_name, c.hkey, c.ITEMS_COVERED as sat_value,</w:t>
              <w:br/>
              <w:t xml:space="preserve">           max(iff(equal_null(c.ITEMS_COVERED, e.ITEMS_COVERED), 1, 0)) as matched, count(e.hkey) as src_rows, min(e.ITEMS_COVERED) as src_value</w:t>
              <w:br/>
              <w:t xml:space="preserve">      from c1 c left join e1 e on e.hkey = c.hkey and equal_null(e.cdk_1, c.cdk_1)</w:t>
              <w:br/>
              <w:t xml:space="preserve">     group by c.hkey, c.cdk_1, c.ITEMS_COVERED</w:t>
              <w:br/>
              <w:t xml:space="preserve">    union all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c.SUM_INSURED_AMOUNT</w:t>
              <w:br/>
              <w:t xml:space="preserve">)</w:t>
              <w:br/>
              <w:t xml:space="preserve">select 'MAXIMUS' as project, 'SAT_AUG_QUOTE_COVERAGE_SCHEDULE'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188. MAXIMUS — SAT_AUG_QUOTE_COVER_DETAIL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SAT_AUG_QUOTE_COVER_DETAIL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QUOTE_HKEY, child key COVERAGE_REFERENCE, COVERAGE_SEQUENCE; 1 RECORD_SOURCE group(s): MAXIMUS_NONHLTH_TRV_UWR_VW_DATA_QUOTE_PARAM_DETAILS_RISK_LIST_RISK_COVER_RISK_COVER_PROPERTY_RULE_LIST_PIVOT_VW [15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BAGIC_PREPROD_CURATED_DB.BGIL_DATA_MODEL.SAT_AUG_QUOTE_COVER_DETAIL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to_varchar(COVERAGE_REFERENCE) as cdk_1,</w:t>
              <w:br/>
              <w:t xml:space="preserve">           to_varchar(COVERAGE_SEQUENCE) as cdk_2,</w:t>
              <w:br/>
              <w:t xml:space="preserve">           to_varchar(BENEFIT_UNIT_IN_HOURS) as BENEFIT_UNIT_IN_HOURS,</w:t>
              <w:br/>
              <w:t xml:space="preserve">           to_varchar(COVER_PERIOD) as COVER_PERIOD,</w:t>
              <w:br/>
              <w:t xml:space="preserve">           to_varchar(COVER_PREMIUM_AMOUNT) as COVER_PREMIUM_AMOUNT,</w:t>
              <w:br/>
              <w:t xml:space="preserve">           to_varchar(COVER_PREMIUM_AMOUNT_IN_BASE_CURRENCY) as COVER_PREMIUM_AMOUNT_IN_BASE_CURRENCY,</w:t>
              <w:br/>
              <w:t xml:space="preserve">           to_varchar(COVER_SUM_INSURED) as COVER_SUM_INSURED,</w:t>
              <w:br/>
              <w:t xml:space="preserve">           to_varchar(COVER_SUM_INSURED_ACE_VARIANT) as COVER_SUM_INSURED_ACE_VARIANT,</w:t>
              <w:br/>
              <w:t xml:space="preserve">           to_varchar(COVER_SUM_INSURED_FOR_ABROAD_IN_USD) as COVER_SUM_INSURED_FOR_ABROAD_IN_USD,</w:t>
              <w:br/>
              <w:t xml:space="preserve">           to_varchar(COVER_SUM_INSURED_FOR_INDIA_IN_INR) as COVER_SUM_INSURED_FOR_INDIA_IN_INR,</w:t>
              <w:br/>
              <w:t xml:space="preserve">           to_varchar(PAYOUT_OPTION) as PAYOUT_OPTION,</w:t>
              <w:br/>
              <w:t xml:space="preserve">           to_varchar(PRIOR_COVER_PREMIUM_AMOUNT) as PRIOR_COVER_PREMIUM_AMOUNT,</w:t>
              <w:br/>
              <w:t xml:space="preserve">           to_varchar(SUB_LIMIT_DETAIL) as SUB_LIMIT_DETAIL,</w:t>
              <w:br/>
              <w:t xml:space="preserve">           to_varchar(SUM_INSURED_BREAK_UP_DETAIL) as SUM_INSURED_BREAK_UP_DETAIL,</w:t>
              <w:br/>
              <w:t xml:space="preserve">           to_varchar(SUM_INSURED_PER_UNIT) as SUM_INSURED_PER_UNIT,</w:t>
              <w:br/>
              <w:t xml:space="preserve">           to_varchar(TOTAL_COVER_SUM_INSURED) as TOTAL_COVER_SUM_INSURED,</w:t>
              <w:br/>
              <w:t xml:space="preserve">           to_varchar(TRIP_DELAY_OPTION) as TRIP_DELAY_OPTION</w:t>
              <w:br/>
              <w:t xml:space="preserve">      from BAGIC_PREPROD_CURATED_DB.BGIL_DATA_MODEL.SAT_AUG_QUOTE_COVER_DETAIL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QUOTE_HKEY in (select hkey from s1)</w:t>
              <w:br/>
              <w:t xml:space="preserve">    qualify rank() over (partition by QUOTE_HKEY, COVERAGE_REFERENCE, COVERAGE_SEQUENCE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to_varchar('RISK:' || nullif(trim(w1_pol_risk_id), '') || '#' || nullif(trim(w2_cover_code), '')) as cdk_1,</w:t>
              <w:br/>
              <w:t xml:space="preserve">               to_varchar('1') as cdk_2,</w:t>
              <w:br/>
              <w:t xml:space="preserve">               (nullif(trim(to_varchar("REC_REFRESH_AT")), '')) as ldts,</w:t>
              <w:br/>
              <w:t xml:space="preserve">               to_varchar((nullif(trim(to_varchar("UNIT_IN_HOURS")), ''))) as BENEFIT_UNIT_IN_HOURS,</w:t>
              <w:br/>
              <w:t xml:space="preserve">               to_varchar((nullif(trim(to_varchar("PERIOD")), ''))) as COVER_PERIOD,</w:t>
              <w:br/>
              <w:t xml:space="preserve">               to_varchar((nullif(trim(to_varchar("PREMIUM")), ''))) as COVER_PREMIUM_AMOUNT,</w:t>
              <w:br/>
              <w:t xml:space="preserve">               to_varchar((nullif(trim(to_varchar("UPDATE_COVER_PREMIUM_IN_BASE_CURRENCY")), ''))) as COVER_PREMIUM_AMOUNT_IN_BASE_CURRENCY,</w:t>
              <w:br/>
              <w:t xml:space="preserve">               to_varchar((nullif(trim(to_varchar("SUM_INSURED")), ''))) as COVER_SUM_INSURED,</w:t>
              <w:br/>
              <w:t xml:space="preserve">               to_varchar((nullif(trim(to_varchar("SUM_INSUREDACE")), ''))) as COVER_SUM_INSURED_ACE_VARIANT,</w:t>
              <w:br/>
              <w:t xml:space="preserve">               to_varchar((nullif(trim(to_varchar("SI_FOR_ABROAD_IN_USD")), ''))) as COVER_SUM_INSURED_FOR_ABROAD_IN_USD,</w:t>
              <w:br/>
              <w:t xml:space="preserve">               to_varchar((nullif(trim(to_varchar("SI_FOR_INDIA_IN_INR")), ''))) as COVER_SUM_INSURED_FOR_INDIA_IN_INR,</w:t>
              <w:br/>
              <w:t xml:space="preserve">               to_varchar((nullif(trim(to_varchar("PAYOUT_OPTIONACE")), ''))) as PAYOUT_OPTION,</w:t>
              <w:br/>
              <w:t xml:space="preserve">               to_varchar((nullif(trim(to_varchar("OLD_PREMIUM")), ''))) as PRIOR_COVER_PREMIUM_AMOUNT,</w:t>
              <w:br/>
              <w:t xml:space="preserve">               to_varchar((nullif(trim(to_varchar("SUBLIMIT_DETAILS")), ''))) as SUB_LIMIT_DETAIL,</w:t>
              <w:br/>
              <w:t xml:space="preserve">               to_varchar((nullif(trim(to_varchar("SUM_INSURED_BREAK_UP")), ''))) as SUM_INSURED_BREAK_UP_DETAIL,</w:t>
              <w:br/>
              <w:t xml:space="preserve">               to_varchar((nullif(trim(to_varchar("SI_PER_UNIT")), ''))) as SUM_INSURED_PER_UNIT,</w:t>
              <w:br/>
              <w:t xml:space="preserve">               to_varchar((nullif(trim(to_varchar("TOTAL_SUM_INSURED")), ''))) as TOTAL_COVER_SUM_INSURED,</w:t>
              <w:br/>
              <w:t xml:space="preserve">               to_varchar((nullif(trim(to_varchar("TRIP_DELAY_OPTION")), ''))) as TRIP_DELAY_OPTION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cdk_1, cdk_2 order by ldts desc) = 1</w:t>
              <w:br/>
              <w:t xml:space="preserve">),</w:t>
              <w:br/>
              <w:t xml:space="preserve">r1 as (</w:t>
              <w:br/>
              <w:t xml:space="preserve">    select 'BENEFIT_UNIT_IN_HOURS' as column_name, c.hkey, c.BENEFIT_UNIT_IN_HOURS as sat_value,</w:t>
              <w:br/>
              <w:t xml:space="preserve">           max(iff(equal_null(c.BENEFIT_UNIT_IN_HOURS, e.BENEFIT_UNIT_IN_HOURS), 1, 0)) as matched, count(e.hkey) as src_rows, min(e.BENEFIT_UNIT_IN_HOURS)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c.BENEFIT_UNIT_IN_HOURS</w:t>
              <w:br/>
              <w:t xml:space="preserve">    union all</w:t>
              <w:br/>
              <w:t xml:space="preserve">    select 'COVER_PERIOD' as column_name, c.hkey, c.COVER_PERIOD as sat_value,</w:t>
              <w:br/>
              <w:t xml:space="preserve">           max(iff(equal_null(c.COVER_PERIOD, e.COVER_PERIOD), 1, 0)) as matched, count(e.hkey) as src_rows, min(e.COVER_PERIOD)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c.COVER_PERIOD</w:t>
              <w:br/>
              <w:t xml:space="preserve">    union all</w:t>
              <w:br/>
              <w:t xml:space="preserve">    select 'COVER_PREMIUM_AMOUNT' as column_name, c.hkey, c.COVER_PREMIUM_AMOUNT as sat_value,</w:t>
              <w:br/>
              <w:t xml:space="preserve">           max(iff(equal_null(c.COVER_PREMIUM_AMOUNT, e.COVER_PREMIUM_AMOUNT), 1, 0)) as matched, count(e.hkey) as src_rows, min(e.COVER_PREMIUM_AMOUNT)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c.COVER_PREMIUM_AMOUNT</w:t>
              <w:br/>
              <w:t xml:space="preserve">    union all</w:t>
              <w:br/>
              <w:t xml:space="preserve">    select 'COVER_PREMIUM_AMOUNT_IN_BASE_CURRENCY' as column_name, c.hkey, c.COVER_PREMIUM_AMOUNT_IN_BASE_CURRENCY as sat_value,</w:t>
              <w:br/>
              <w:t xml:space="preserve">           max(iff(equal_null(c.COVER_PREMIUM_AMOUNT_IN_BASE_CURRENCY, e.COVER_PREMIUM_AMOUNT_IN_BASE_CURRENCY), 1, 0)) as matched, count(e.hkey) as src_rows, min(e.COVER_PREMIUM_AMOUNT_IN_BASE_CURRENCY)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c.COVER_PREMIUM_AMOUNT_IN_BASE_CURRENCY</w:t>
              <w:br/>
              <w:t xml:space="preserve">    union all</w:t>
              <w:br/>
              <w:t xml:space="preserve">    select 'COVER_SUM_INSURED' as column_name, c.hkey, c.COVER_SUM_INSURED as sat_value,</w:t>
              <w:br/>
              <w:t xml:space="preserve">           max(iff(equal_null(c.COVER_SUM_INSURED, e.COVER_SUM_INSURED), 1, 0)) as matched, count(e.hkey) as src_rows, min(e.COVER_SUM_INSURED)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</w:t>
              <w:br/>
              <w:t xml:space="preserve">    union all</w:t>
              <w:br/>
              <w:t xml:space="preserve">    select 'COVER_SUM_INSURED_ACE_VARIANT' as column_name, c.hkey, c.COVER_SUM_INSURED_ACE_VARIANT as sat_value,</w:t>
              <w:br/>
              <w:t xml:space="preserve">           max(iff(equal_null(c.COVER_SUM_INSURED_ACE_VARIANT, e.COVER_SUM_INSURED_ACE_VARIANT), 1, 0)) as matched, count(e.hkey) as src_rows, min(e.COVER_SUM_INSURED_ACE_VARIANT)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c.COVER_SUM_INSURED_ACE_VARIANT</w:t>
              <w:br/>
              <w:t xml:space="preserve">    union all</w:t>
              <w:br/>
              <w:t xml:space="preserve">    select 'COVER_SUM_INSURED_FOR_ABROAD_IN_USD' as column_name, c.hkey, c.COVER_SUM_INSURED_FOR_ABROAD_IN_USD as sat_value,</w:t>
              <w:br/>
              <w:t xml:space="preserve">           max(iff(equal_null(c.COVER_SUM_INSURED_FOR_ABROAD_IN_USD, e.COVER_SUM_INSURED_FOR_ABROAD_IN_USD), 1, 0)) as matched, count(e.hkey) as src_rows, min(e.COVER_SUM_INSURED_FOR_ABROAD_IN_USD)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c.COVER_SUM_INSURED_FOR_ABROAD_IN_USD</w:t>
              <w:br/>
              <w:t xml:space="preserve">    union all</w:t>
              <w:br/>
              <w:t xml:space="preserve">    select 'COVER_SUM_INSURED_FOR_INDIA_IN_INR' as column_name, c.hkey, c.COVER_SUM_INSURED_FOR_INDIA_IN_INR as sat_value,</w:t>
              <w:br/>
              <w:t xml:space="preserve">           max(iff(equal_null(c.COVER_SUM_INSURED_FOR_INDIA_IN_INR, e.COVER_SUM_INSURED_FOR_INDIA_IN_INR), 1, 0)) as matched, count(e.hkey) as src_rows, min(e.COVER_SUM_INSURED_FOR_INDIA_IN_INR)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c.COVER_SUM_INSURED_FOR_INDIA_IN_INR</w:t>
              <w:br/>
              <w:t xml:space="preserve">    union all</w:t>
              <w:br/>
              <w:t xml:space="preserve">    select 'PAYOUT_OPTION' as column_name, c.hkey, c.PAYOUT_OPTION as sat_value,</w:t>
              <w:br/>
              <w:t xml:space="preserve">           max(iff(equal_null(c.PAYOUT_OPTION, e.PAYOUT_OPTION), 1, 0)) as matched, count(e.hkey) as src_rows, min(e.PAYOUT_OPTION)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c.PAYOUT_OPTION</w:t>
              <w:br/>
              <w:t xml:space="preserve">    union all</w:t>
              <w:br/>
              <w:t xml:space="preserve">    select 'PRIOR_COVER_PREMIUM_AMOUNT' as column_name, c.hkey, c.PRIOR_COVER_PREMIUM_AMOUNT as sat_value,</w:t>
              <w:br/>
              <w:t xml:space="preserve">           max(iff(equal_null(c.PRIOR_COVER_PREMIUM_AMOUNT, e.PRIOR_COVER_PREMIUM_AMOUNT), 1, 0)) as matched, count(e.hkey) as src_rows, min(e.PRIOR_COVER_PREMIUM_AMOUNT)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c.PRIOR_COVER_PREMIUM_AMOUNT</w:t>
              <w:br/>
              <w:t xml:space="preserve">    union all</w:t>
              <w:br/>
              <w:t xml:space="preserve">    select 'SUB_LIMIT_DETAIL' as column_name, c.hkey, c.SUB_LIMIT_DETAIL as sat_value,</w:t>
              <w:br/>
              <w:t xml:space="preserve">           max(iff(equal_null(c.SUB_LIMIT_DETAIL, e.SUB_LIMIT_DETAIL), 1, 0)) as matched, count(e.hkey) as src_rows, min(e.SUB_LIMIT_DETAIL)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c.SUB_LIMIT_DETAIL</w:t>
              <w:br/>
              <w:t xml:space="preserve">    union all</w:t>
              <w:br/>
              <w:t xml:space="preserve">    select 'SUM_INSURED_BREAK_UP_DETAIL' as column_name, c.hkey, c.SUM_INSURED_BREAK_UP_DETAIL as sat_value,</w:t>
              <w:br/>
              <w:t xml:space="preserve">           max(iff(equal_null(c.SUM_INSURED_BREAK_UP_DETAIL, e.SUM_INSURED_BREAK_UP_DETAIL), 1, 0)) as matched, count(e.hkey) as src_rows, min(e.SUM_INSURED_BREAK_UP_DETAIL)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c.SUM_INSURED_BREAK_UP_DETAIL</w:t>
              <w:br/>
              <w:t xml:space="preserve">    union all</w:t>
              <w:br/>
              <w:t xml:space="preserve">    select 'SUM_INSURED_PER_UNIT' as column_name, c.hkey, c.SUM_INSURED_PER_UNIT as sat_value,</w:t>
              <w:br/>
              <w:t xml:space="preserve">           max(iff(equal_null(c.SUM_INSURED_PER_UNIT, e.SUM_INSURED_PER_UNIT), 1, 0)) as matched, count(e.hkey) as src_rows, min(e.SUM_INSURED_PER_UNIT)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c.SUM_INSURED_PER_UNIT</w:t>
              <w:br/>
              <w:t xml:space="preserve">    union all</w:t>
              <w:br/>
              <w:t xml:space="preserve">    select 'TOTAL_COVER_SUM_INSURED' as column_name, c.hkey, c.TOTAL_COVER_SUM_INSURED as sat_value,</w:t>
              <w:br/>
              <w:t xml:space="preserve">           max(iff(equal_null(c.TOTAL_COVER_SUM_INSURED, e.TOTAL_COVER_SUM_INSURED), 1, 0)) as matched, count(e.hkey) as src_rows, min(e.TOTAL_COVER_SUM_INSURED)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c.TOTAL_COVER_SUM_INSURED</w:t>
              <w:br/>
              <w:t xml:space="preserve">    union all</w:t>
              <w:br/>
              <w:t xml:space="preserve">    select 'TRIP_DELAY_OPTION' as column_name, c.hkey, c.TRIP_DELAY_OPTION as sat_value,</w:t>
              <w:br/>
              <w:t xml:space="preserve">           max(iff(equal_null(c.TRIP_DELAY_OPTION, e.TRIP_DELAY_OPTION), 1, 0)) as matched, count(e.hkey) as src_rows, min(e.TRIP_DELAY_OPTION) as src_value</w:t>
              <w:br/>
              <w:t xml:space="preserve">      from c1 c left join e1 e on e.hkey = c.hkey and equal_null(e.cdk_1, c.cdk_1) and equal_null(e.cdk_2, c.cdk_2)</w:t>
              <w:br/>
              <w:t xml:space="preserve">     group by c.hkey, c.cdk_1, c.cdk_2, c.TRIP_DELAY_OPTION</w:t>
              <w:br/>
              <w:t xml:space="preserve">)</w:t>
              <w:br/>
              <w:t xml:space="preserve">select 'MAXIMUS' as project, 'SAT_AUG_QUOTE_COVER_DETAIL'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189. MAXIMUS — SAT_AUG_QUOTE_HEADER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9 RECORD_SOURCE group(s): MAXIMUS_NONHLTH_TRV_UWR_VW_DATA_POLICY_DETAILS_INSURED_DETAILS_MEMBER_DETAILS_PARTY_PROPERTY_SIMPLE_PROPERTY_PIVOT_VW [1 col(s)], MAXIMUS_NONHLTH_TRV_UWR_VW_DATA_QUOTE_PARAM_DETAILS [6 col(s)], MAXIMUS_NONHLTH_TRV_UWR_VW_DATA_QUOTE_PARAM_DETAILS_POLICY_PROPERTY [1 col(s)], MAXIMUS_NONHLTH_TRV_UWR_VW_DATA_QUOTE_PARAM_DETAILS_POLICY_PROPERTY_MULTI_SET_PROPERTY_INPUT_MULTI_SET_DETAIL_INPUT_PROPERTY_PIVOT_VW [1 col(s)], MAXIMUS_NONHLTH_TRV_UWR_VW_DATA_QUOTE_PARAM_DETAILS_POLICY_PROPERTY_RULE_LIST_PIVOT_VW [51 col(s)], MAXIMUS_NONHLTH_TRV_UWR_VW_DATA_QUOTE_PARAM_DETAILS_RISK_LIST [1 col(s)], MAXIMUS_NONHLTH_TRV_UWR_VW_DATA_QUOTE_PARAM_DETAILS_RISK_LIST_RISK_COVER_RISK_COVER_PROPERTY [1 col(s)], MAXIMUS_NONHLTH_TRV_UWR_VW_DATA_QUOTE_PARAM_DETAILS_RISK_LIST_RISK_PROPERTY [1 col(s)], MAXIMUS_NONHLTH_TRV_UWR_VW_DATA_QUOTE_PARAM_DETAILS_RISK_LIST_RISK_PROPERTY_RULE_LIST_PIVOT_VW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to_varchar(PREMIUM_CALCULATOR_URN) as PREMIUM_CALCULATOR_URN</w:t>
              <w:br/>
              <w:t xml:space="preserve">      from BAGIC_PREPROD_CURATED_DB.BGIL_DATA_MODEL.SAT_AUG_QUOTE_HEADER</w:t>
              <w:br/>
              <w:t xml:space="preserve">     where RECORD_SOURCE = 'MAXIMUS_NONHLTH_TRV_UWR_VW_DATA_POLICY_DETAILS_INSURED_DETAILS_MEMBER_DETAILS_PARTY_PROPERTY_SIMPLE_PROPERTY_PIVOT_VW'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resolved_mt__uwr_pol_ins_mbr_pp_sp_pv</w:t>
              <w:br/>
              <w:t xml:space="preserve">        select MD5_BINARY(NULLIF(UPPER(TRIM(CAST('HUB_QUOTE|' || (nullif(trim(case when nullif(trim(w1_quotation_number),'') is not null then nullif(trim(w1_quotation_number),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to_varchar((nullif(trim(to_varchar("CALCULATOR_URN_NUMBER")), ''))) as PREMIUM_CALCULATOR_URN</w:t>
              <w:br/>
              <w:t xml:space="preserve">          from RAW.MAXIMUS_TRAVEL.NONHLTH_TRV_UWR_VW_DATA_POLICY_DETAILS_INSURED_DETAILS_MEMBER_DETAILS_PARTY_PROPERTY_SIMPLE_PROPERTY_PIVOT_VW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'PREMIUM_CALCULATOR_URN' as column_name, c.hkey, c.PREMIUM_CALCULATOR_URN as sat_value,</w:t>
              <w:br/>
              <w:t xml:space="preserve">           max(iff(equal_null(c.PREMIUM_CALCULATOR_URN, e.PREMIUM_CALCULATOR_URN), 1, 0)) as matched, count(e.hkey) as src_rows, min(e.PREMIUM_CALCULATOR_URN) as src_value</w:t>
              <w:br/>
              <w:t xml:space="preserve">      from c1 c left join e1 e on e.hkey = c.hkey</w:t>
              <w:br/>
              <w:t xml:space="preserve">     group by c.hkey, c.PREMIUM_CALCULATOR_URN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to_varchar(BILLING_STAKE_CODE) as BILLING_STAKE_CODE,</w:t>
              <w:br/>
              <w:t xml:space="preserve">           to_varchar(INTIMATION_DATE) as INTIMATION_DATE,</w:t>
              <w:br/>
              <w:t xml:space="preserve">           to_varchar(PREMIUM_PAYMENT_MODE) as PREMIUM_PAYMENT_MODE,</w:t>
              <w:br/>
              <w:t xml:space="preserve">           to_varchar(REFERRAL_INDICATOR) as REFERRAL_INDICATOR,</w:t>
              <w:br/>
              <w:t xml:space="preserve">           to_varchar(REQUESTED_COVER_END_DATE) as REQUESTED_COVER_END_DATE,</w:t>
              <w:br/>
              <w:t xml:space="preserve">           to_varchar(REQUESTED_POLICY_TERM_UNIT) as REQUESTED_POLICY_TERM_UNIT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to_varchar((nullif(trim(to_varchar("BILLING_STAKE")), ''))) as BILLING_STAKE_CODE,</w:t>
              <w:br/>
              <w:t xml:space="preserve">               to_varchar((nullif(trim(to_varchar("INTIMATION_DATE")), ''))) as INTIMATION_DATE,</w:t>
              <w:br/>
              <w:t xml:space="preserve">               to_varchar((nullif(trim(to_varchar("PREMIUM_MODE")), ''))) as PREMIUM_PAYMENT_MODE,</w:t>
              <w:br/>
              <w:t xml:space="preserve">               to_varchar((nullif(trim(to_varchar("REFER_INDICATOR")), ''))) as REFERRAL_INDICATOR,</w:t>
              <w:br/>
              <w:t xml:space="preserve">               to_varchar((nullif(trim(to_varchar("POLICY_EXPIRY_DATE")), ''))) as REQUESTED_COVER_END_DATE,</w:t>
              <w:br/>
              <w:t xml:space="preserve">               to_varchar((nullif(trim(to_varchar("POLICY_TERM_UNIT")), ''))) as REQUESTED_POLICY_TERM_UNIT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'BILLING_STAKE_CODE' as column_name, c.hkey, c.BILLING_STAKE_CODE as sat_value,</w:t>
              <w:br/>
              <w:t xml:space="preserve">           max(iff(equal_null(c.BILLING_STAKE_CODE, e.BILLING_STAKE_CODE), 1, 0)) as matched, count(e.hkey) as src_rows, min(e.BILLING_STAKE_CODE) as src_value</w:t>
              <w:br/>
              <w:t xml:space="preserve">      from c2 c left join e2 e on e.hkey = c.hkey</w:t>
              <w:br/>
              <w:t xml:space="preserve">     group by c.hkey, c.BILLING_STAKE_CODE</w:t>
              <w:br/>
              <w:t xml:space="preserve">    union all</w:t>
              <w:br/>
              <w:t xml:space="preserve">    select 'INTIMATION_DATE' as column_name, c.hkey, c.INTIMATION_DATE as sat_value,</w:t>
              <w:br/>
              <w:t xml:space="preserve">           max(iff(equal_null(c.INTIMATION_DATE, e.INTIMATION_DATE), 1, 0)) as matched, count(e.hkey) as src_rows, min(e.INTIMATION_DATE) as src_value</w:t>
              <w:br/>
              <w:t xml:space="preserve">      from c2 c left join e2 e on e.hkey = c.hkey</w:t>
              <w:br/>
              <w:t xml:space="preserve">     group by c.hkey, c.INTIMATION_DATE</w:t>
              <w:br/>
              <w:t xml:space="preserve">    union all</w:t>
              <w:br/>
              <w:t xml:space="preserve">    select 'PREMIUM_PAYMENT_MODE' as column_name, c.hkey, c.PREMIUM_PAYMENT_MODE as sat_value,</w:t>
              <w:br/>
              <w:t xml:space="preserve">           max(iff(equal_null(c.PREMIUM_PAYMENT_MODE, e.PREMIUM_PAYMENT_MODE), 1, 0)) as matched, count(e.hkey) as src_rows, min(e.PREMIUM_PAYMENT_MODE) as src_value</w:t>
              <w:br/>
              <w:t xml:space="preserve">      from c2 c left join e2 e on e.hkey = c.hkey</w:t>
              <w:br/>
              <w:t xml:space="preserve">     group by c.hkey, c.PREMIUM_PAYMENT_MODE</w:t>
              <w:br/>
              <w:t xml:space="preserve">    union all</w:t>
              <w:br/>
              <w:t xml:space="preserve">    select 'REFERRAL_INDICATOR' as column_name, c.hkey, c.REFERRAL_INDICATOR as sat_value,</w:t>
              <w:br/>
              <w:t xml:space="preserve">           max(iff(equal_null(c.REFERRAL_INDICATOR, e.REFERRAL_INDICATOR), 1, 0)) as matched, count(e.hkey) as src_rows, min(e.REFERRAL_INDICATOR) as src_value</w:t>
              <w:br/>
              <w:t xml:space="preserve">      from c2 c left join e2 e on e.hkey = c.hkey</w:t>
              <w:br/>
              <w:t xml:space="preserve">     group by c.hkey, c.REFERRAL_INDICATOR</w:t>
              <w:br/>
              <w:t xml:space="preserve">    union all</w:t>
              <w:br/>
              <w:t xml:space="preserve">    select 'REQUESTED_COVER_END_DATE' as column_name, c.hkey, c.REQUESTED_COVER_END_DATE as sat_value,</w:t>
              <w:br/>
              <w:t xml:space="preserve">           max(iff(equal_null(c.REQUESTED_COVER_END_DATE, e.REQUESTED_COVER_END_DATE), 1, 0)) as matched, count(e.hkey) as src_rows, min(e.REQUESTED_COVER_END_DATE) as src_value</w:t>
              <w:br/>
              <w:t xml:space="preserve">      from c2 c left join e2 e on e.hkey = c.hkey</w:t>
              <w:br/>
              <w:t xml:space="preserve">     group by c.hkey, c.REQUESTED_COVER_END_DATE</w:t>
              <w:br/>
              <w:t xml:space="preserve">    union all</w:t>
              <w:br/>
              <w:t xml:space="preserve">    select 'REQUESTED_POLICY_TERM_UNIT' as column_name, c.hkey, c.REQUESTED_POLICY_TERM_UNIT as sat_value,</w:t>
              <w:br/>
              <w:t xml:space="preserve">           max(iff(equal_null(c.REQUESTED_POLICY_TERM_UNIT, e.REQUESTED_POLICY_TERM_UNIT), 1, 0)) as matched, count(e.hkey) as src_rows, min(e.REQUESTED_POLICY_TERM_UNIT) as src_value</w:t>
              <w:br/>
              <w:t xml:space="preserve">      from c2 c left join e2 e on e.hkey = c.hkey</w:t>
              <w:br/>
              <w:t xml:space="preserve">     group by c.hkey, c.REQUESTED_POLICY_TERM_UNIT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'MAXIMUS_NONHLTH_TRV_UWR_VW_DATA_QUOTE_PARAM_DETAILS_POLICY_PROPERTY'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to_varchar(BUSINESS_EVENT_TYPE) as BUSINESS_EVENT_TYPE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'MAXIMUS_NONHLTH_TRV_UWR_VW_DATA_QUOTE_PARAM_DETAILS_POLICY_PROPERTY'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to_varchar((nullif(trim(to_varchar("BUSINESS_EVENT")), ''))) as BUSINESS_EVENT_TYPE</w:t>
              <w:br/>
              <w:t xml:space="preserve">          from RAW.MAXIMUS_TRAVEL.NONHLTH_TRV_UWR_VW_DATA_QUOTE_PARAM_DETAILS_POLICY_PROPERTY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'BUSINESS_EVENT_TYPE' as column_name, c.hkey, c.BUSINESS_EVENT_TYPE as sat_value,</w:t>
              <w:br/>
              <w:t xml:space="preserve">           max(iff(equal_null(c.BUSINESS_EVENT_TYPE, e.BUSINESS_EVENT_TYPE), 1, 0)) as matched, count(e.hkey) as src_rows, min(e.BUSINESS_EVENT_TYPE) as src_value</w:t>
              <w:br/>
              <w:t xml:space="preserve">      from c3 c left join e3 e on e.hkey = c.hkey</w:t>
              <w:br/>
              <w:t xml:space="preserve">     group by c.hkey, c.BUSINESS_EVENT_TYPE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QUOTE_HKEY as hkey,</w:t>
              <w:br/>
              <w:t xml:space="preserve">           to_varchar(ENDORSEMENT_TYPE) as ENDORSEMENT_TYPE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s4)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to_varchar((nullif(trim(to_varchar("ENDORSEMENT_TYPE")), ''))) as ENDORSEMENT_TYPE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'ENDORSEMENT_TYPE' as column_name, c.hkey, c.ENDORSEMENT_TYPE as sat_value,</w:t>
              <w:br/>
              <w:t xml:space="preserve">           max(iff(equal_null(c.ENDORSEMENT_TYPE, e.ENDORSEMENT_TYPE), 1, 0)) as matched, count(e.hkey) as src_rows, min(e.ENDORSEMENT_TYPE) as src_value</w:t>
              <w:br/>
              <w:t xml:space="preserve">      from c4 c left join e4 e on e.hkey = c.hkey</w:t>
              <w:br/>
              <w:t xml:space="preserve">     group by c.hkey, c.ENDORSEMENT_TYPE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'MAXIMUS_NONHLTH_TRV_UWR_VW_DATA_QUOTE_PARAM_DETAILS_POLICY_PROPERTY_RULE_LIST_PIVOT_VW'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QUOTE_HKEY as hkey,</w:t>
              <w:br/>
              <w:t xml:space="preserve">           to_varchar(ACTION_REASON_TEXT) as ACTION_REASON_TEXT,</w:t>
              <w:br/>
              <w:t xml:space="preserve">           to_varchar(BUSINESS_TYPE_CODE) as BUSINESS_TYPE_CODE,</w:t>
              <w:br/>
              <w:t xml:space="preserve">           to_varchar(CANCELLED_BY_USER_REFERENCE) as CANCELLED_BY_USER_REFERENCE,</w:t>
              <w:br/>
              <w:t xml:space="preserve">           to_varchar(CBM_REFERENCE_NUMBER) as CBM_REFERENCE_NUMBER,</w:t>
              <w:br/>
              <w:t xml:space="preserve">           to_varchar(CREATED_BY_USER_REFERENCE) as CREATED_BY_USER_REFERENCE,</w:t>
              <w:br/>
              <w:t xml:space="preserve">           to_varchar(EFFECTIVE_DATE) as EFFECTIVE_DATE,</w:t>
              <w:br/>
              <w:t xml:space="preserve">           to_varchar(EMAIL_COMMUNICATION_REFERENCE) as EMAIL_COMMUNICATION_REFERENCE,</w:t>
              <w:br/>
              <w:t xml:space="preserve">           to_varchar(EMPLOYER_ORGANISATION_NAME) as EMPLOYER_ORGANISATION_NAME,</w:t>
              <w:br/>
              <w:t xml:space="preserve">           to_varchar(ENDORSEMENT_INVOICE_REFERENCE) as ENDORSEMENT_INVOICE_REFERENCE,</w:t>
              <w:br/>
              <w:t xml:space="preserve">           to_varchar(ENDORSEMENT_TYPE_CODE) as ENDORSEMENT_TYPE_CODE,</w:t>
              <w:br/>
              <w:t xml:space="preserve">           to_varchar(ENDORSEMENT_UNIQUE_IDENTIFICATION_CODE) as ENDORSEMENT_UNIQUE_IDENTIFICATION_CODE,</w:t>
              <w:br/>
              <w:t xml:space="preserve">           to_varchar(EXPIRING_POLICY_INSURER_NAME) as EXPIRING_POLICY_INSURER_NAME,</w:t>
              <w:br/>
              <w:t xml:space="preserve">           to_varchar(EXTERNAL_REFERENCE_DETAILS) as EXTERNAL_REFERENCE_DETAILS,</w:t>
              <w:br/>
              <w:t xml:space="preserve">           to_varchar(EXTERNAL_REFERENCE_IDENTIFIER) as EXTERNAL_REFERENCE_IDENTIFIER,</w:t>
              <w:br/>
              <w:t xml:space="preserve">           to_varchar(FIRST_YEAR_INDICATOR) as FIRST_YEAR_INDICATOR,</w:t>
              <w:br/>
              <w:t xml:space="preserve">           to_varchar(GLOBAL_ACCOUNT_INDICATOR) as GLOBAL_ACCOUNT_INDICATOR,</w:t>
              <w:br/>
              <w:t xml:space="preserve">           to_varchar(GROUP_NAME) as GROUP_NAME,</w:t>
              <w:br/>
              <w:t xml:space="preserve">           to_varchar(GROUP_TYPE) as GROUP_TYPE,</w:t>
              <w:br/>
              <w:t xml:space="preserve">           to_varchar(INSURED_EMPLOYEE_CODE) as INSURED_EMPLOYEE_CODE,</w:t>
              <w:br/>
              <w:t xml:space="preserve">           to_varchar(OPERATING_UNIT_CODE) as OPERATING_UNIT_CODE,</w:t>
              <w:br/>
              <w:t xml:space="preserve">           to_varchar(POLICY_UNIQUE_IDENTIFICATION_CODE) as POLICY_UNIQUE_IDENTIFICATION_CODE,</w:t>
              <w:br/>
              <w:t xml:space="preserve">           to_varchar(PREMIUM_PAYER_REFERENCE) as PREMIUM_PAYER_REFERENCE,</w:t>
              <w:br/>
              <w:t xml:space="preserve">           to_varchar(PREMIUM_TRANSACTION_REFERENCE_NUMBER) as PREMIUM_TRANSACTION_REFERENCE_NUMBER,</w:t>
              <w:br/>
              <w:t xml:space="preserve">           to_varchar(PROGRAM_IDENTIFIER) as PROGRAM_IDENTIFIER,</w:t>
              <w:br/>
              <w:t xml:space="preserve">           to_varchar(QUOTED_PLAN_CODE) as QUOTED_PLAN_CODE,</w:t>
              <w:br/>
              <w:t xml:space="preserve">           to_varchar(QUOTED_POLICY_SUB_STATUS) as QUOTED_POLICY_SUB_STATUS,</w:t>
              <w:br/>
              <w:t xml:space="preserve">           to_varchar(QUOTED_POLICY_TYPE) as QUOTED_POLICY_TYPE,</w:t>
              <w:br/>
              <w:t xml:space="preserve">           to_varchar(RECORD_ENTRY_DATE) as RECORD_ENTRY_DATE,</w:t>
              <w:br/>
              <w:t xml:space="preserve">           to_varchar(RENEWAL_APPLICABLE_INDICATOR) as RENEWAL_APPLICABLE_INDICATOR,</w:t>
              <w:br/>
              <w:t xml:space="preserve">           to_varchar(RENEWAL_NOTICE_EXCEPTION_CLUSTER_NAME) as RENEWAL_NOTICE_EXCEPTION_CLUSTER_NAME,</w:t>
              <w:br/>
              <w:t xml:space="preserve">           to_varchar(RENEWAL_QUOTE_GENERATED_INDICATOR) as RENEWAL_QUOTE_GENERATED_INDICATOR,</w:t>
              <w:br/>
              <w:t xml:space="preserve">           to_varchar(REPLACED_POLICY_EXPIRY_DATE) as REPLACED_POLICY_EXPIRY_DATE,</w:t>
              <w:br/>
              <w:t xml:space="preserve">           to_varchar(REPLACED_POLICY_INCEPTION_DATE) as REPLACED_POLICY_INCEPTION_DATE,</w:t>
              <w:br/>
              <w:t xml:space="preserve">           to_varchar(REPLACED_POLICY_PRODUCT_CODE) as REPLACED_POLICY_PRODUCT_CODE,</w:t>
              <w:br/>
              <w:t xml:space="preserve">           to_varchar(REQUESTED_COVER_END_DATE) as REQUESTED_COVER_END_DATE,</w:t>
              <w:br/>
              <w:t xml:space="preserve">           to_varchar(REQUESTED_COVER_END_TIME) as REQUESTED_COVER_END_TIME,</w:t>
              <w:br/>
              <w:t xml:space="preserve">           to_varchar(REQUESTED_COVER_START_TIME) as REQUESTED_COVER_START_TIME,</w:t>
              <w:br/>
              <w:t xml:space="preserve">           to_varchar(REQUESTED_SUM_INSURED_IN_BASE_CURRENCY) as REQUESTED_SUM_INSURED_IN_BASE_CURRENCY,</w:t>
              <w:br/>
              <w:t xml:space="preserve">           to_varchar(REQUESTED_SUM_INSURED_IN_SUM_INSURED_CURRENCY) as REQUESTED_SUM_INSURED_IN_SUM_INSURED_CURRENCY,</w:t>
              <w:br/>
              <w:t xml:space="preserve">           to_varchar(REQUESTED_SUM_INSURED_IN_TRANSACTION_CURRENCY) as REQUESTED_SUM_INSURED_IN_TRANSACTION_CURRENCY,</w:t>
              <w:br/>
              <w:t xml:space="preserve">           to_varchar(SERVICING_ACTION_REASON) as SERVICING_ACTION_REASON,</w:t>
              <w:br/>
              <w:t xml:space="preserve">           to_varchar(SOURCE_OF_BUSINESS_CODE) as SOURCE_OF_BUSINESS_CODE,</w:t>
              <w:br/>
              <w:t xml:space="preserve">           to_varchar(SOURCE_POLICY_IDENTIFIER) as SOURCE_POLICY_IDENTIFIER,</w:t>
              <w:br/>
              <w:t xml:space="preserve">           to_varchar(SOURCE_RECORD_IDENTIFIER) as SOURCE_RECORD_IDENTIFIER,</w:t>
              <w:br/>
              <w:t xml:space="preserve">           to_varchar(SOURCE_SYSTEM_CONTRACT_IDENTIFIER) as SOURCE_SYSTEM_CONTRACT_IDENTIFIER,</w:t>
              <w:br/>
              <w:t xml:space="preserve">           to_varchar(SOURCE_SYSTEM_ENDORSEMENT_NUMBER) as SOURCE_SYSTEM_ENDORSEMENT_NUMBER,</w:t>
              <w:br/>
              <w:t xml:space="preserve">           to_varchar(SUM_INSURED_CURRENCY_CODE) as SUM_INSURED_CURRENCY_CODE,</w:t>
              <w:br/>
              <w:t xml:space="preserve">           to_varchar(SUM_INSURED_CURRENCY_EXCHANGE_RATE) as SUM_INSURED_CURRENCY_EXCHANGE_RATE,</w:t>
              <w:br/>
              <w:t xml:space="preserve">           to_varchar(TOUR_TYPE_CODE) as TOUR_TYPE_CODE,</w:t>
              <w:br/>
              <w:t xml:space="preserve">           to_varchar(TRANSIT_JOURNEY_COVER) as TRANSIT_JOURNEY_COVER,</w:t>
              <w:br/>
              <w:t xml:space="preserve">           to_varchar(UNDERWRITING_REFERRAL_REQUIRED_INDICATOR) as UNDERWRITING_REFERRAL_REQUIRED_INDICATOR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s5)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to_varchar((nullif(trim(to_varchar("REASON")), ''))) as ACTION_REASON_TEXT,</w:t>
              <w:br/>
              <w:t xml:space="preserve">               to_varchar((nullif(trim(to_varchar("TYPE_OF_BUSINESS")), ''))) as BUSINESS_TYPE_CODE,</w:t>
              <w:br/>
              <w:t xml:space="preserve">               to_varchar((nullif(trim(to_varchar("CANCELLED_BY")), ''))) as CANCELLED_BY_USER_REFERENCE,</w:t>
              <w:br/>
              <w:t xml:space="preserve">               to_varchar((nullif(trim(to_varchar("CBM_REFERENCE_ID")), ''))) as CBM_REFERENCE_NUMBER,</w:t>
              <w:br/>
              <w:t xml:space="preserve">               to_varchar(coalesce((nullif(trim(to_varchar("CREATED_BY")), '')), (nullif(trim(to_varchar("BAGIC_CREATED_BY")), '')))) as CREATED_BY_USER_REFERENCE,</w:t>
              <w:br/>
              <w:t xml:space="preserve">               to_varchar((nullif(trim(to_varchar("EFFECTIVE_DATE")), ''))) as EFFECTIVE_DATE,</w:t>
              <w:br/>
              <w:t xml:space="preserve">               to_varchar((nullif(trim(to_varchar("EMAIL_COMMUNICATION")), ''))) as EMAIL_COMMUNICATION_REFERENCE,</w:t>
              <w:br/>
              <w:t xml:space="preserve">               to_varchar((nullif(trim(to_varchar("EMPLOYEE_COMPANY")), ''))) as EMPLOYER_ORGANISATION_NAME,</w:t>
              <w:br/>
              <w:t xml:space="preserve">               to_varchar((nullif(trim(to_varchar("ENDORSEMENT_INVOICE")), ''))) as ENDORSEMENT_INVOICE_REFERENCE,</w:t>
              <w:br/>
              <w:t xml:space="preserve">               to_varchar((nullif(trim(to_varchar("TYPE_OF_ENDORSEMENT")), ''))) as ENDORSEMENT_TYPE_CODE,</w:t>
              <w:br/>
              <w:t xml:space="preserve">               to_varchar((nullif(trim(to_varchar("UNIQUE_IDENTIFICATION_CODE_FOR_ENDT")), ''))) as ENDORSEMENT_UNIQUE_IDENTIFICATION_CODE,</w:t>
              <w:br/>
              <w:t xml:space="preserve">               to_varchar((nullif(trim(to_varchar("INSURANCE_COMPANY_NAME")), ''))) as EXPIRING_POLICY_INSURER_NAME,</w:t>
              <w:br/>
              <w:t xml:space="preserve">               to_varchar((nullif(trim(to_varchar("REFERENCE_DETAILS")), ''))) as EXTERNAL_REFERENCE_DETAILS,</w:t>
              <w:br/>
              <w:t xml:space="preserve">               to_varchar((nullif(trim(to_varchar("REFERENCE_ID")), ''))) as EXTERNAL_REFERENCE_IDENTIFIER,</w:t>
              <w:br/>
              <w:t xml:space="preserve">               to_varchar((nullif(trim(to_varchar("FIRST_TIME_EXECUTED")), ''))) as FIRST_YEAR_INDICATOR,</w:t>
              <w:br/>
              <w:t xml:space="preserve">               to_varchar((nullif(trim(to_varchar("GLOBAL_ACCOUNT_POLICY")), ''))) as GLOBAL_ACCOUNT_INDICATOR,</w:t>
              <w:br/>
              <w:t xml:space="preserve">               to_varchar((nullif(trim(to_varchar("GROUP_NAME")), ''))) as GROUP_NAME,</w:t>
              <w:br/>
              <w:t xml:space="preserve">               to_varchar((nullif(trim(to_varchar("NATURE_OF_GROUPS")), ''))) as GROUP_TYPE,</w:t>
              <w:br/>
              <w:t xml:space="preserve">               to_varchar((nullif(trim(to_varchar("EMPLOYEE_CODE")), ''))) as INSURED_EMPLOYEE_CODE,</w:t>
              <w:br/>
              <w:t xml:space="preserve">               to_varchar((nullif(trim(to_varchar("UNIT")), ''))) as OPERATING_UNIT_CODE,</w:t>
              <w:br/>
              <w:t xml:space="preserve">               to_varchar((nullif(trim(to_varchar("UNIQUE_IDENTIFICATION_CODE_FOR_POLICY")), ''))) as POLICY_UNIQUE_IDENTIFICATION_CODE,</w:t>
              <w:br/>
              <w:t xml:space="preserve">               to_varchar((nullif(trim(to_varchar("BILL_TO")), ''))) as PREMIUM_PAYER_REFERENCE,</w:t>
              <w:br/>
              <w:t xml:space="preserve">               to_varchar((nullif(trim(to_varchar("REFERENCE_NO")), ''))) as PREMIUM_TRANSACTION_REFERENCE_NUMBER,</w:t>
              <w:br/>
              <w:t xml:space="preserve">               to_varchar((nullif(trim(to_varchar("PROGRAM_ID")), ''))) as PROGRAM_IDENTIFIER,</w:t>
              <w:br/>
              <w:t xml:space="preserve">               to_varchar((nullif(trim(to_varchar("POLICY_PLAN")), ''))) as QUOTED_PLAN_CODE,</w:t>
              <w:br/>
              <w:t xml:space="preserve">               to_varchar((nullif(trim(to_varchar("POLICY_SUB_STATUS")), ''))) as QUOTED_POLICY_SUB_STATUS,</w:t>
              <w:br/>
              <w:t xml:space="preserve">               to_varchar((nullif(trim(to_varchar("POLICY_TYPE")), ''))) as QUOTED_POLICY_TYPE,</w:t>
              <w:br/>
              <w:t xml:space="preserve">               to_varchar((nullif(trim(to_varchar("ENTRY_DATE")), ''))) as RECORD_ENTRY_DATE,</w:t>
              <w:br/>
              <w:t xml:space="preserve">               to_varchar((nullif(trim(to_varchar("RENEWAL_APPLICABLE")), ''))) as RENEWAL_APPLICABLE_INDICATOR,</w:t>
              <w:br/>
              <w:t xml:space="preserve">               to_varchar((nullif(trim(to_varchar("RTA_CLUSTER_NAME_RN_EXCEPTION")), ''))) as RENEWAL_NOTICE_EXCEPTION_CLUSTER_NAME,</w:t>
              <w:br/>
              <w:t xml:space="preserve">               to_varchar((nullif(trim(to_varchar("RENEWAL_QUOTE_GENERATED")), ''))) as RENEWAL_QUOTE_GENERATED_INDICATOR,</w:t>
              <w:br/>
              <w:t xml:space="preserve">               to_varchar((nullif(trim(to_varchar("OLD_EXPIRY_DATE")), ''))) as REPLACED_POLICY_EXPIRY_DATE,</w:t>
              <w:br/>
              <w:t xml:space="preserve">               to_varchar((nullif(trim(to_varchar("OLD_INCEPTION_DATE")), ''))) as REPLACED_POLICY_INCEPTION_DATE,</w:t>
              <w:br/>
              <w:t xml:space="preserve">               to_varchar((nullif(trim(to_varchar("OLD_PRODUCT_CODE")), ''))) as REPLACED_POLICY_PRODUCT_CODE,</w:t>
              <w:br/>
              <w:t xml:space="preserve">               to_varchar((nullif(trim(to_varchar("POLICY_EXPIRY_DATE")), ''))) as REQUESTED_COVER_END_DATE,</w:t>
              <w:br/>
              <w:t xml:space="preserve">               to_varchar((nullif(trim(to_varchar("POLICY_EXPIRY_TIME")), ''))) as REQUESTED_COVER_END_TIME,</w:t>
              <w:br/>
              <w:t xml:space="preserve">               to_varchar((nullif(trim(to_varchar("POLICY_INCEPTION_TIME")), ''))) as REQUESTED_COVER_START_TIME,</w:t>
              <w:br/>
              <w:t xml:space="preserve">               to_varchar((nullif(trim(to_varchar("POLICY_SUM_INSURED_IN_BASE_CURRENCY")), ''))) as REQUESTED_SUM_INSURED_IN_BASE_CURRENCY,</w:t>
              <w:br/>
              <w:t xml:space="preserve">               to_varchar((nullif(trim(to_varchar("SUM_INSURED_IN_SI_CURRENCY")), ''))) as REQUESTED_SUM_INSURED_IN_SUM_INSURED_CURRENCY,</w:t>
              <w:br/>
              <w:t xml:space="preserve">               to_varchar((nullif(trim(to_varchar("POLICY_SUM_INSURED_IN_TRANSACTION_CURRENCY")), ''))) as REQUESTED_SUM_INSURED_IN_TRANSACTION_CURRENCY,</w:t>
              <w:br/>
              <w:t xml:space="preserve">               to_varchar((nullif(trim(to_varchar("REASON_FOR_INITIATING_THIS_ACTION")), ''))) as SERVICING_ACTION_REASON,</w:t>
              <w:br/>
              <w:t xml:space="preserve">               to_varchar((nullif(trim(to_varchar("SOURCE_OF_BUSINESS")), ''))) as SOURCE_OF_BUSINESS_CODE,</w:t>
              <w:br/>
              <w:t xml:space="preserve">               to_varchar((nullif(trim(to_varchar("POLICY_ID")), ''))) as SOURCE_POLICY_IDENTIFIER,</w:t>
              <w:br/>
              <w:t xml:space="preserve">               to_varchar((nullif(trim(to_varchar("POLICY_RID")), ''))) as SOURCE_RECORD_IDENTIFIER,</w:t>
              <w:br/>
              <w:t xml:space="preserve">               to_varchar((nullif(trim(to_varchar("BAGIC_CONTRACT_ID")), ''))) as SOURCE_SYSTEM_CONTRACT_IDENTIFIER,</w:t>
              <w:br/>
              <w:t xml:space="preserve">               to_varchar((nullif(trim(to_varchar("BAGIC_ENDORSEMENT_NUMBER")), ''))) as SOURCE_SYSTEM_ENDORSEMENT_NUMBER,</w:t>
              <w:br/>
              <w:t xml:space="preserve">               to_varchar((nullif(trim(to_varchar("SUM_INSURED_CURRENCY")), ''))) as SUM_INSURED_CURRENCY_CODE,</w:t>
              <w:br/>
              <w:t xml:space="preserve">               to_varchar((nullif(trim(to_varchar("SUM_INSURED_CURRENCY_EXCHANGE_RATE")), ''))) as SUM_INSURED_CURRENCY_EXCHANGE_RATE,</w:t>
              <w:br/>
              <w:t xml:space="preserve">               to_varchar((nullif(trim(to_varchar("TYPE_OF_TOUR")), ''))) as TOUR_TYPE_CODE,</w:t>
              <w:br/>
              <w:t xml:space="preserve">               to_varchar((nullif(trim(to_varchar("TRANSIT_JOURNEY_COVER")), ''))) as TRANSIT_JOURNEY_COVER,</w:t>
              <w:br/>
              <w:t xml:space="preserve">               to_varchar((nullif(trim(to_varchar("UNDERWRITING_RQRD_FLAG")), ''))) as UNDERWRITING_REFERRAL_REQUIRED_INDICATOR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'ACTION_REASON_TEXT' as column_name, c.hkey, c.ACTION_REASON_TEXT as sat_value,</w:t>
              <w:br/>
              <w:t xml:space="preserve">           max(iff(equal_null(c.ACTION_REASON_TEXT, e.ACTION_REASON_TEXT), 1, 0)) as matched, count(e.hkey) as src_rows, min(e.ACTION_REASON_TEXT) as src_value</w:t>
              <w:br/>
              <w:t xml:space="preserve">      from c5 c left join e5 e on e.hkey = c.hkey</w:t>
              <w:br/>
              <w:t xml:space="preserve">     group by c.hkey, c.ACTION_REASON_TEXT</w:t>
              <w:br/>
              <w:t xml:space="preserve">    union all</w:t>
              <w:br/>
              <w:t xml:space="preserve">    select 'BUSINESS_TYPE_CODE' as column_name, c.hkey, c.BUSINESS_TYPE_CODE as sat_value,</w:t>
              <w:br/>
              <w:t xml:space="preserve">           max(iff(equal_null(c.BUSINESS_TYPE_CODE, e.BUSINESS_TYPE_CODE), 1, 0)) as matched, count(e.hkey) as src_rows, min(e.BUSINESS_TYPE_CODE) as src_value</w:t>
              <w:br/>
              <w:t xml:space="preserve">      from c5 c left join e5 e on e.hkey = c.hkey</w:t>
              <w:br/>
              <w:t xml:space="preserve">     group by c.hkey, c.BUSINESS_TYPE_CODE</w:t>
              <w:br/>
              <w:t xml:space="preserve">    union all</w:t>
              <w:br/>
              <w:t xml:space="preserve">    select 'CANCELLED_BY_USER_REFERENCE' as column_name, c.hkey, c.CANCELLED_BY_USER_REFERENCE as sat_value,</w:t>
              <w:br/>
              <w:t xml:space="preserve">           max(iff(equal_null(c.CANCELLED_BY_USER_REFERENCE, e.CANCELLED_BY_USER_REFERENCE), 1, 0)) as matched, count(e.hkey) as src_rows, min(e.CANCELLED_BY_USER_REFERENCE) as src_value</w:t>
              <w:br/>
              <w:t xml:space="preserve">      from c5 c left join e5 e on e.hkey = c.hkey</w:t>
              <w:br/>
              <w:t xml:space="preserve">     group by c.hkey, c.CANCELLED_BY_USER_REFERENCE</w:t>
              <w:br/>
              <w:t xml:space="preserve">    union all</w:t>
              <w:br/>
              <w:t xml:space="preserve">    select 'CBM_REFERENCE_NUMBER' as column_name, c.hkey, c.CBM_REFERENCE_NUMBER as sat_value,</w:t>
              <w:br/>
              <w:t xml:space="preserve">           max(iff(equal_null(c.CBM_REFERENCE_NUMBER, e.CBM_REFERENCE_NUMBER), 1, 0)) as matched, count(e.hkey) as src_rows, min(e.CBM_REFERENCE_NUMBER) as src_value</w:t>
              <w:br/>
              <w:t xml:space="preserve">      from c5 c left join e5 e on e.hkey = c.hkey</w:t>
              <w:br/>
              <w:t xml:space="preserve">     group by c.hkey, c.CBM_REFERENCE_NUMBER</w:t>
              <w:br/>
              <w:t xml:space="preserve">    union all</w:t>
              <w:br/>
              <w:t xml:space="preserve">    select 'CREATED_BY_USER_REFERENCE' as column_name, c.hkey, c.CREATED_BY_USER_REFERENCE as sat_value,</w:t>
              <w:br/>
              <w:t xml:space="preserve">           max(iff(equal_null(c.CREATED_BY_USER_REFERENCE, e.CREATED_BY_USER_REFERENCE), 1, 0)) as matched, count(e.hkey) as src_rows, min(e.CREATED_BY_USER_REFERENCE) as src_value</w:t>
              <w:br/>
              <w:t xml:space="preserve">      from c5 c left join e5 e on e.hkey = c.hkey</w:t>
              <w:br/>
              <w:t xml:space="preserve">     group by c.hkey, c.CREATED_BY_USER_REFERENCE</w:t>
              <w:br/>
              <w:t xml:space="preserve">    union all</w:t>
              <w:br/>
              <w:t xml:space="preserve">    select 'EFFECTIVE_DATE' as column_name, c.hkey, c.EFFECTIVE_DATE as sat_value,</w:t>
              <w:br/>
              <w:t xml:space="preserve">           max(iff(equal_null(c.EFFECTIVE_DATE, e.EFFECTIVE_DATE), 1, 0)) as matched, count(e.hkey) as src_rows, min(e.EFFECTIVE_DATE) as src_value</w:t>
              <w:br/>
              <w:t xml:space="preserve">      from c5 c left join e5 e on e.hkey = c.hkey</w:t>
              <w:br/>
              <w:t xml:space="preserve">     group by c.hkey, c.EFFECTIVE_DATE</w:t>
              <w:br/>
              <w:t xml:space="preserve">    union all</w:t>
              <w:br/>
              <w:t xml:space="preserve">    select 'EMAIL_COMMUNICATION_REFERENCE' as column_name, c.hkey, c.EMAIL_COMMUNICATION_REFERENCE as sat_value,</w:t>
              <w:br/>
              <w:t xml:space="preserve">           max(iff(equal_null(c.EMAIL_COMMUNICATION_REFERENCE, e.EMAIL_COMMUNICATION_REFERENCE), 1, 0)) as matched, count(e.hkey) as src_rows, min(e.EMAIL_COMMUNICATION_REFERENCE) as src_value</w:t>
              <w:br/>
              <w:t xml:space="preserve">      from c5 c left join e5 e on e.hkey = c.hkey</w:t>
              <w:br/>
              <w:t xml:space="preserve">     group by c.hkey, c.EMAIL_COMMUNICATION_REFERENCE</w:t>
              <w:br/>
              <w:t xml:space="preserve">    union all</w:t>
              <w:br/>
              <w:t xml:space="preserve">    select 'EMPLOYER_ORGANISATION_NAME' as column_name, c.hkey, c.EMPLOYER_ORGANISATION_NAME as sat_value,</w:t>
              <w:br/>
              <w:t xml:space="preserve">           max(iff(equal_null(c.EMPLOYER_ORGANISATION_NAME, e.EMPLOYER_ORGANISATION_NAME), 1, 0)) as matched, count(e.hkey) as src_rows, min(e.EMPLOYER_ORGANISATION_NAME) as src_value</w:t>
              <w:br/>
              <w:t xml:space="preserve">      from c5 c left join e5 e on e.hkey = c.hkey</w:t>
              <w:br/>
              <w:t xml:space="preserve">     group by c.hkey, c.EMPLOYER_ORGANISATION_NAME</w:t>
              <w:br/>
              <w:t xml:space="preserve">    union all</w:t>
              <w:br/>
              <w:t xml:space="preserve">    select 'ENDORSEMENT_INVOICE_REFERENCE' as column_name, c.hkey, c.ENDORSEMENT_INVOICE_REFERENCE as sat_value,</w:t>
              <w:br/>
              <w:t xml:space="preserve">           max(iff(equal_null(c.ENDORSEMENT_INVOICE_REFERENCE, e.ENDORSEMENT_INVOICE_REFERENCE), 1, 0)) as matched, count(e.hkey) as src_rows, min(e.ENDORSEMENT_INVOICE_REFERENCE) as src_value</w:t>
              <w:br/>
              <w:t xml:space="preserve">      from c5 c left join e5 e on e.hkey = c.hkey</w:t>
              <w:br/>
              <w:t xml:space="preserve">     group by c.hkey, c.ENDORSEMENT_INVOICE_REFERENCE</w:t>
              <w:br/>
              <w:t xml:space="preserve">    union all</w:t>
              <w:br/>
              <w:t xml:space="preserve">    select 'ENDORSEMENT_TYPE_CODE' as column_name, c.hkey, c.ENDORSEMENT_TYPE_CODE as sat_value,</w:t>
              <w:br/>
              <w:t xml:space="preserve">           max(iff(equal_null(c.ENDORSEMENT_TYPE_CODE, e.ENDORSEMENT_TYPE_CODE), 1, 0)) as matched, count(e.hkey) as src_rows, min(e.ENDORSEMENT_TYPE_CODE) as src_value</w:t>
              <w:br/>
              <w:t xml:space="preserve">      from c5 c left join e5 e on e.hkey = c.hkey</w:t>
              <w:br/>
              <w:t xml:space="preserve">     group by c.hkey, c.ENDORSEMENT_TYPE_CODE</w:t>
              <w:br/>
              <w:t xml:space="preserve">    union all</w:t>
              <w:br/>
              <w:t xml:space="preserve">    select 'ENDORSEMENT_UNIQUE_IDENTIFICATION_CODE' as column_name, c.hkey, c.ENDORSEMENT_UNIQUE_IDENTIFICATION_CODE as sat_value,</w:t>
              <w:br/>
              <w:t xml:space="preserve">           max(iff(equal_null(c.ENDORSEMENT_UNIQUE_IDENTIFICATION_CODE, e.ENDORSEMENT_UNIQUE_IDENTIFICATION_CODE), 1, 0)) as matched, count(e.hkey) as src_rows, min(e.ENDORSEMENT_UNIQUE_IDENTIFICATION_CODE) as src_value</w:t>
              <w:br/>
              <w:t xml:space="preserve">      from c5 c left join e5 e on e.hkey = c.hkey</w:t>
              <w:br/>
              <w:t xml:space="preserve">     group by c.hkey, c.ENDORSEMENT_UNIQUE_IDENTIFICATION_CODE</w:t>
              <w:br/>
              <w:t xml:space="preserve">    union all</w:t>
              <w:br/>
              <w:t xml:space="preserve">    select 'EXPIRING_POLICY_INSURER_NAME' as column_name, c.hkey, c.EXPIRING_POLICY_INSURER_NAME as sat_value,</w:t>
              <w:br/>
              <w:t xml:space="preserve">           max(iff(equal_null(c.EXPIRING_POLICY_INSURER_NAME, e.EXPIRING_POLICY_INSURER_NAME), 1, 0)) as matched, count(e.hkey) as src_rows, min(e.EXPIRING_POLICY_INSURER_NAME) as src_value</w:t>
              <w:br/>
              <w:t xml:space="preserve">      from c5 c left join e5 e on e.hkey = c.hkey</w:t>
              <w:br/>
              <w:t xml:space="preserve">     group by c.hkey, c.EXPIRING_POLICY_INSURER_NAME</w:t>
              <w:br/>
              <w:t xml:space="preserve">    union all</w:t>
              <w:br/>
              <w:t xml:space="preserve">    select 'EXTERNAL_REFERENCE_DETAILS' as column_name, c.hkey, c.EXTERNAL_REFERENCE_DETAILS as sat_value,</w:t>
              <w:br/>
              <w:t xml:space="preserve">           max(iff(equal_null(c.EXTERNAL_REFERENCE_DETAILS, e.EXTERNAL_REFERENCE_DETAILS), 1, 0)) as matched, count(e.hkey) as src_rows, min(e.EXTERNAL_REFERENCE_DETAILS) as src_value</w:t>
              <w:br/>
              <w:t xml:space="preserve">      from c5 c left join e5 e on e.hkey = c.hkey</w:t>
              <w:br/>
              <w:t xml:space="preserve">     group by c.hkey, c.EXTERNAL_REFERENCE_DETAILS</w:t>
              <w:br/>
              <w:t xml:space="preserve">    union all</w:t>
              <w:br/>
              <w:t xml:space="preserve">    select 'EXTERNAL_REFERENCE_IDENTIFIER' as column_name, c.hkey, c.EXTERNAL_REFERENCE_IDENTIFIER as sat_value,</w:t>
              <w:br/>
              <w:t xml:space="preserve">           max(iff(equal_null(c.EXTERNAL_REFERENCE_IDENTIFIER, e.EXTERNAL_REFERENCE_IDENTIFIER), 1, 0)) as matched, count(e.hkey) as src_rows, min(e.EXTERNAL_REFERENCE_IDENTIFIER) as src_value</w:t>
              <w:br/>
              <w:t xml:space="preserve">      from c5 c left join e5 e on e.hkey = c.hkey</w:t>
              <w:br/>
              <w:t xml:space="preserve">     group by c.hkey, c.EXTERNAL_REFERENCE_IDENTIFIER</w:t>
              <w:br/>
              <w:t xml:space="preserve">    union all</w:t>
              <w:br/>
              <w:t xml:space="preserve">    select 'FIRST_YEAR_INDICATOR' as column_name, c.hkey, c.FIRST_YEAR_INDICATOR as sat_value,</w:t>
              <w:br/>
              <w:t xml:space="preserve">           max(iff(equal_null(c.FIRST_YEAR_INDICATOR, e.FIRST_YEAR_INDICATOR), 1, 0)) as matched, count(e.hkey) as src_rows, min(e.FIRST_YEAR_INDICATOR) as src_value</w:t>
              <w:br/>
              <w:t xml:space="preserve">      from c5 c left join e5 e on e.hkey = c.hkey</w:t>
              <w:br/>
              <w:t xml:space="preserve">     group by c.hkey, c.FIRST_YEAR_INDICATOR</w:t>
              <w:br/>
              <w:t xml:space="preserve">    union all</w:t>
              <w:br/>
              <w:t xml:space="preserve">    select 'GLOBAL_ACCOUNT_INDICATOR' as column_name, c.hkey, c.GLOBAL_ACCOUNT_INDICATOR as sat_value,</w:t>
              <w:br/>
              <w:t xml:space="preserve">           max(iff(equal_null(c.GLOBAL_ACCOUNT_INDICATOR, e.GLOBAL_ACCOUNT_INDICATOR), 1, 0)) as matched, count(e.hkey) as src_rows, min(e.GLOBAL_ACCOUNT_INDICATOR) as src_value</w:t>
              <w:br/>
              <w:t xml:space="preserve">      from c5 c left join e5 e on e.hkey = c.hkey</w:t>
              <w:br/>
              <w:t xml:space="preserve">     group by c.hkey, c.GLOBAL_ACCOUNT_INDICATOR</w:t>
              <w:br/>
              <w:t xml:space="preserve">    union all</w:t>
              <w:br/>
              <w:t xml:space="preserve">    select 'GROUP_NAME' as column_name, c.hkey, c.GROUP_NAME as sat_value,</w:t>
              <w:br/>
              <w:t xml:space="preserve">           max(iff(equal_null(c.GROUP_NAME, e.GROUP_NAME), 1, 0)) as matched, count(e.hkey) as src_rows, min(e.GROUP_NAME) as src_value</w:t>
              <w:br/>
              <w:t xml:space="preserve">      from c5 c left join e5 e on e.hkey = c.hkey</w:t>
              <w:br/>
              <w:t xml:space="preserve">     group by c.hkey, c.GROUP_NAME</w:t>
              <w:br/>
              <w:t xml:space="preserve">    union all</w:t>
              <w:br/>
              <w:t xml:space="preserve">    select 'GROUP_TYPE' as column_name, c.hkey, c.GROUP_TYPE as sat_value,</w:t>
              <w:br/>
              <w:t xml:space="preserve">           max(iff(equal_null(c.GROUP_TYPE, e.GROUP_TYPE), 1, 0)) as matched, count(e.hkey) as src_rows, min(e.GROUP_TYPE) as src_value</w:t>
              <w:br/>
              <w:t xml:space="preserve">      from c5 c left join e5 e on e.hkey = c.hkey</w:t>
              <w:br/>
              <w:t xml:space="preserve">     group by c.hkey, c.GROUP_TYPE</w:t>
              <w:br/>
              <w:t xml:space="preserve">    union all</w:t>
              <w:br/>
              <w:t xml:space="preserve">    select 'INSURED_EMPLOYEE_CODE' as column_name, c.hkey, c.INSURED_EMPLOYEE_CODE as sat_value,</w:t>
              <w:br/>
              <w:t xml:space="preserve">           max(iff(equal_null(c.INSURED_EMPLOYEE_CODE, e.INSURED_EMPLOYEE_CODE), 1, 0)) as matched, count(e.hkey) as src_rows, min(e.INSURED_EMPLOYEE_CODE) as src_value</w:t>
              <w:br/>
              <w:t xml:space="preserve">      from c5 c left join e5 e on e.hkey = c.hkey</w:t>
              <w:br/>
              <w:t xml:space="preserve">     group by c.hkey, c.INSURED_EMPLOYEE_CODE</w:t>
              <w:br/>
              <w:t xml:space="preserve">    union all</w:t>
              <w:br/>
              <w:t xml:space="preserve">    select 'OPERATING_UNIT_CODE' as column_name, c.hkey, c.OPERATING_UNIT_CODE as sat_value,</w:t>
              <w:br/>
              <w:t xml:space="preserve">           max(iff(equal_null(c.OPERATING_UNIT_CODE, e.OPERATING_UNIT_CODE), 1, 0)) as matched, count(e.hkey) as src_rows, min(e.OPERATING_UNIT_CODE) as src_value</w:t>
              <w:br/>
              <w:t xml:space="preserve">      from c5 c left join e5 e on e.hkey = c.hkey</w:t>
              <w:br/>
              <w:t xml:space="preserve">     group by c.hkey, c.OPERATING_UNIT_CODE</w:t>
              <w:br/>
              <w:t xml:space="preserve">    union all</w:t>
              <w:br/>
              <w:t xml:space="preserve">    select 'POLICY_UNIQUE_IDENTIFICATION_CODE' as column_name, c.hkey, c.POLICY_UNIQUE_IDENTIFICATION_CODE as sat_value,</w:t>
              <w:br/>
              <w:t xml:space="preserve">           max(iff(equal_null(c.POLICY_UNIQUE_IDENTIFICATION_CODE, e.POLICY_UNIQUE_IDENTIFICATION_CODE), 1, 0)) as matched, count(e.hkey) as src_rows, min(e.POLICY_UNIQUE_IDENTIFICATION_CODE) as src_value</w:t>
              <w:br/>
              <w:t xml:space="preserve">      from c5 c left join e5 e on e.hkey = c.hkey</w:t>
              <w:br/>
              <w:t xml:space="preserve">     group by c.hkey, c.POLICY_UNIQUE_IDENTIFICATION_CODE</w:t>
              <w:br/>
              <w:t xml:space="preserve">    union all</w:t>
              <w:br/>
              <w:t xml:space="preserve">    select 'PREMIUM_PAYER_REFERENCE' as column_name, c.hkey, c.PREMIUM_PAYER_REFERENCE as sat_value,</w:t>
              <w:br/>
              <w:t xml:space="preserve">           max(iff(equal_null(c.PREMIUM_PAYER_REFERENCE, e.PREMIUM_PAYER_REFERENCE), 1, 0)) as matched, count(e.hkey) as src_rows, min(e.PREMIUM_PAYER_REFERENCE) as src_value</w:t>
              <w:br/>
              <w:t xml:space="preserve">      from c5 c left join e5 e on e.hkey = c.hkey</w:t>
              <w:br/>
              <w:t xml:space="preserve">     group by c.hkey, c.PREMIUM_PAYER_REFERENCE</w:t>
              <w:br/>
              <w:t xml:space="preserve">    union all</w:t>
              <w:br/>
              <w:t xml:space="preserve">    select 'PREMIUM_TRANSACTION_REFERENCE_NUMBER' as column_name, c.hkey, c.PREMIUM_TRANSACTION_REFERENCE_NUMBER as sat_value,</w:t>
              <w:br/>
              <w:t xml:space="preserve">           max(iff(equal_null(c.PREMIUM_TRANSACTION_REFERENCE_NUMBER, e.PREMIUM_TRANSACTION_REFERENCE_NUMBER), 1, 0)) as matched, count(e.hkey) as src_rows, min(e.PREMIUM_TRANSACTION_REFERENCE_NUMBER) as src_value</w:t>
              <w:br/>
              <w:t xml:space="preserve">      from c5 c left join e5 e on e.hkey = c.hkey</w:t>
              <w:br/>
              <w:t xml:space="preserve">     group by c.hkey, c.PREMIUM_TRANSACTION_REFERENCE_NUMBER</w:t>
              <w:br/>
              <w:t xml:space="preserve">    union all</w:t>
              <w:br/>
              <w:t xml:space="preserve">    select 'PROGRAM_IDENTIFIER' as column_name, c.hkey, c.PROGRAM_IDENTIFIER as sat_value,</w:t>
              <w:br/>
              <w:t xml:space="preserve">           max(iff(equal_null(c.PROGRAM_IDENTIFIER, e.PROGRAM_IDENTIFIER), 1, 0)) as matched, count(e.hkey) as src_rows, min(e.PROGRAM_IDENTIFIER) as src_value</w:t>
              <w:br/>
              <w:t xml:space="preserve">      from c5 c left join e5 e on e.hkey = c.hkey</w:t>
              <w:br/>
              <w:t xml:space="preserve">     group by c.hkey, c.PROGRAM_IDENTIFIER</w:t>
              <w:br/>
              <w:t xml:space="preserve">    union all</w:t>
              <w:br/>
              <w:t xml:space="preserve">    select 'QUOTED_PLAN_CODE' as column_name, c.hkey, c.QUOTED_PLAN_CODE as sat_value,</w:t>
              <w:br/>
              <w:t xml:space="preserve">           max(iff(equal_null(c.QUOTED_PLAN_CODE, e.QUOTED_PLAN_CODE), 1, 0)) as matched, count(e.hkey) as src_rows, min(e.QUOTED_PLAN_CODE) as src_value</w:t>
              <w:br/>
              <w:t xml:space="preserve">      from c5 c left join e5 e on e.hkey = c.hkey</w:t>
              <w:br/>
              <w:t xml:space="preserve">     group by c.hkey, c.QUOTED_PLAN_CODE</w:t>
              <w:br/>
              <w:t xml:space="preserve">    union all</w:t>
              <w:br/>
              <w:t xml:space="preserve">    select 'QUOTED_POLICY_SUB_STATUS' as column_name, c.hkey, c.QUOTED_POLICY_SUB_STATUS as sat_value,</w:t>
              <w:br/>
              <w:t xml:space="preserve">           max(iff(equal_null(c.QUOTED_POLICY_SUB_STATUS, e.QUOTED_POLICY_SUB_STATUS), 1, 0)) as matched, count(e.hkey) as src_rows, min(e.QUOTED_POLICY_SUB_STATUS) as src_value</w:t>
              <w:br/>
              <w:t xml:space="preserve">      from c5 c left join e5 e on e.hkey = c.hkey</w:t>
              <w:br/>
              <w:t xml:space="preserve">     group by c.hkey, c.QUOTED_POLICY_SUB_STATUS</w:t>
              <w:br/>
              <w:t xml:space="preserve">    union all</w:t>
              <w:br/>
              <w:t xml:space="preserve">    select 'QUOTED_POLICY_TYPE' as column_name, c.hkey, c.QUOTED_POLICY_TYPE as sat_value,</w:t>
              <w:br/>
              <w:t xml:space="preserve">           max(iff(equal_null(c.QUOTED_POLICY_TYPE, e.QUOTED_POLICY_TYPE), 1, 0)) as matched, count(e.hkey) as src_rows, min(e.QUOTED_POLICY_TYPE) as src_value</w:t>
              <w:br/>
              <w:t xml:space="preserve">      from c5 c left join e5 e on e.hkey = c.hkey</w:t>
              <w:br/>
              <w:t xml:space="preserve">     group by c.hkey, c.QUOTED_POLICY_TYPE</w:t>
              <w:br/>
              <w:t xml:space="preserve">    union all</w:t>
              <w:br/>
              <w:t xml:space="preserve">    select 'RECORD_ENTRY_DATE' as column_name, c.hkey, c.RECORD_ENTRY_DATE as sat_value,</w:t>
              <w:br/>
              <w:t xml:space="preserve">           max(iff(equal_null(c.RECORD_ENTRY_DATE, e.RECORD_ENTRY_DATE), 1, 0)) as matched, count(e.hkey) as src_rows, min(e.RECORD_ENTRY_DATE) as src_value</w:t>
              <w:br/>
              <w:t xml:space="preserve">      from c5 c left join e5 e on e.hkey = c.hkey</w:t>
              <w:br/>
              <w:t xml:space="preserve">     group by c.hkey, c.RECORD_ENTRY_DATE</w:t>
              <w:br/>
              <w:t xml:space="preserve">    union all</w:t>
              <w:br/>
              <w:t xml:space="preserve">    select 'RENEWAL_APPLICABLE_INDICATOR' as column_name, c.hkey, c.RENEWAL_APPLICABLE_INDICATOR as sat_value,</w:t>
              <w:br/>
              <w:t xml:space="preserve">           max(iff(equal_null(c.RENEWAL_APPLICABLE_INDICATOR, e.RENEWAL_APPLICABLE_INDICATOR), 1, 0)) as matched, count(e.hkey) as src_rows, min(e.RENEWAL_APPLICABLE_INDICATOR) as src_value</w:t>
              <w:br/>
              <w:t xml:space="preserve">      from c5 c left join e5 e on e.hkey = c.hkey</w:t>
              <w:br/>
              <w:t xml:space="preserve">     group by c.hkey, c.RENEWAL_APPLICABLE_INDICATOR</w:t>
              <w:br/>
              <w:t xml:space="preserve">    union all</w:t>
              <w:br/>
              <w:t xml:space="preserve">    select 'RENEWAL_NOTICE_EXCEPTION_CLUSTER_NAME' as column_name, c.hkey, c.RENEWAL_NOTICE_EXCEPTION_CLUSTER_NAME as sat_value,</w:t>
              <w:br/>
              <w:t xml:space="preserve">           max(iff(equal_null(c.RENEWAL_NOTICE_EXCEPTION_CLUSTER_NAME, e.RENEWAL_NOTICE_EXCEPTION_CLUSTER_NAME), 1, 0)) as matched, count(e.hkey) as src_rows, min(e.RENEWAL_NOTICE_EXCEPTION_CLUSTER_NAME) as src_value</w:t>
              <w:br/>
              <w:t xml:space="preserve">      from c5 c left join e5 e on e.hkey = c.hkey</w:t>
              <w:br/>
              <w:t xml:space="preserve">     group by c.hkey, c.RENEWAL_NOTICE_EXCEPTION_CLUSTER_NAME</w:t>
              <w:br/>
              <w:t xml:space="preserve">    union all</w:t>
              <w:br/>
              <w:t xml:space="preserve">    select 'RENEWAL_QUOTE_GENERATED_INDICATOR' as column_name, c.hkey, c.RENEWAL_QUOTE_GENERATED_INDICATOR as sat_value,</w:t>
              <w:br/>
              <w:t xml:space="preserve">           max(iff(equal_null(c.RENEWAL_QUOTE_GENERATED_INDICATOR, e.RENEWAL_QUOTE_GENERATED_INDICATOR), 1, 0)) as matched, count(e.hkey) as src_rows, min(e.RENEWAL_QUOTE_GENERATED_INDICATOR) as src_value</w:t>
              <w:br/>
              <w:t xml:space="preserve">      from c5 c left join e5 e on e.hkey = c.hkey</w:t>
              <w:br/>
              <w:t xml:space="preserve">     group by c.hkey, c.RENEWAL_QUOTE_GENERATED_INDICATOR</w:t>
              <w:br/>
              <w:t xml:space="preserve">    union all</w:t>
              <w:br/>
              <w:t xml:space="preserve">    select 'REPLACED_POLICY_EXPIRY_DATE' as column_name, c.hkey, c.REPLACED_POLICY_EXPIRY_DATE as sat_value,</w:t>
              <w:br/>
              <w:t xml:space="preserve">           max(iff(equal_null(c.REPLACED_POLICY_EXPIRY_DATE, e.REPLACED_POLICY_EXPIRY_DATE), 1, 0)) as matched, count(e.hkey) as src_rows, min(e.REPLACED_POLICY_EXPIRY_DATE) as src_value</w:t>
              <w:br/>
              <w:t xml:space="preserve">      from c5 c left join e5 e on e.hkey = c.hkey</w:t>
              <w:br/>
              <w:t xml:space="preserve">     group by c.hkey, c.REPLACED_POLICY_EXPIRY_DATE</w:t>
              <w:br/>
              <w:t xml:space="preserve">    union all</w:t>
              <w:br/>
              <w:t xml:space="preserve">    select 'REPLACED_POLICY_INCEPTION_DATE' as column_name, c.hkey, c.REPLACED_POLICY_INCEPTION_DATE as sat_value,</w:t>
              <w:br/>
              <w:t xml:space="preserve">           max(iff(equal_null(c.REPLACED_POLICY_INCEPTION_DATE, e.REPLACED_POLICY_INCEPTION_DATE), 1, 0)) as matched, count(e.hkey) as src_rows, min(e.REPLACED_POLICY_INCEPTION_DATE) as src_value</w:t>
              <w:br/>
              <w:t xml:space="preserve">      from c5 c left join e5 e on e.hkey = c.hkey</w:t>
              <w:br/>
              <w:t xml:space="preserve">     group by c.hkey, c.REPLACED_POLICY_INCEPTION_DATE</w:t>
              <w:br/>
              <w:t xml:space="preserve">    union all</w:t>
              <w:br/>
              <w:t xml:space="preserve">    select 'REPLACED_POLICY_PRODUCT_CODE' as column_name, c.hkey, c.REPLACED_POLICY_PRODUCT_CODE as sat_value,</w:t>
              <w:br/>
              <w:t xml:space="preserve">           max(iff(equal_null(c.REPLACED_POLICY_PRODUCT_CODE, e.REPLACED_POLICY_PRODUCT_CODE), 1, 0)) as matched, count(e.hkey) as src_rows, min(e.REPLACED_POLICY_PRODUCT_CODE) as src_value</w:t>
              <w:br/>
              <w:t xml:space="preserve">      from c5 c left join e5 e on e.hkey = c.hkey</w:t>
              <w:br/>
              <w:t xml:space="preserve">     group by c.hkey, c.REPLACED_POLICY_PRODUCT_CODE</w:t>
              <w:br/>
              <w:t xml:space="preserve">    union all</w:t>
              <w:br/>
              <w:t xml:space="preserve">    select 'REQUESTED_COVER_END_DATE' as column_name, c.hkey, c.REQUESTED_COVER_END_DATE as sat_value,</w:t>
              <w:br/>
              <w:t xml:space="preserve">           max(iff(equal_null(c.REQUESTED_COVER_END_DATE, e.REQUESTED_COVER_END_DATE), 1, 0)) as matched, count(e.hkey) as src_rows, min(e.REQUESTED_COVER_END_DATE) as src_value</w:t>
              <w:br/>
              <w:t xml:space="preserve">      from c5 c left join e5 e on e.hkey = c.hkey</w:t>
              <w:br/>
              <w:t xml:space="preserve">     group by c.hkey, c.REQUESTED_COVER_END_DATE</w:t>
              <w:br/>
              <w:t xml:space="preserve">    union all</w:t>
              <w:br/>
              <w:t xml:space="preserve">    select 'REQUESTED_COVER_END_TIME' as column_name, c.hkey, c.REQUESTED_COVER_END_TIME as sat_value,</w:t>
              <w:br/>
              <w:t xml:space="preserve">           max(iff(equal_null(c.REQUESTED_COVER_END_TIME, e.REQUESTED_COVER_END_TIME), 1, 0)) as matched, count(e.hkey) as src_rows, min(e.REQUESTED_COVER_END_TIME) as src_value</w:t>
              <w:br/>
              <w:t xml:space="preserve">      from c5 c left join e5 e on e.hkey = c.hkey</w:t>
              <w:br/>
              <w:t xml:space="preserve">     group by c.hkey, c.REQUESTED_COVER_END_TIME</w:t>
              <w:br/>
              <w:t xml:space="preserve">    union all</w:t>
              <w:br/>
              <w:t xml:space="preserve">    select 'REQUESTED_COVER_START_TIME' as column_name, c.hkey, c.REQUESTED_COVER_START_TIME as sat_value,</w:t>
              <w:br/>
              <w:t xml:space="preserve">           max(iff(equal_null(c.REQUESTED_COVER_START_TIME, e.REQUESTED_COVER_START_TIME), 1, 0)) as matched, count(e.hkey) as src_rows, min(e.REQUESTED_COVER_START_TIME) as src_value</w:t>
              <w:br/>
              <w:t xml:space="preserve">      from c5 c left join e5 e on e.hkey = c.hkey</w:t>
              <w:br/>
              <w:t xml:space="preserve">     group by c.hkey, c.REQUESTED_COVER_START_TIME</w:t>
              <w:br/>
              <w:t xml:space="preserve">    union all</w:t>
              <w:br/>
              <w:t xml:space="preserve">    select 'REQUESTED_SUM_INSURED_IN_BASE_CURRENCY' as column_name, c.hkey, c.REQUESTED_SUM_INSURED_IN_BASE_CURRENCY as sat_value,</w:t>
              <w:br/>
              <w:t xml:space="preserve">           max(iff(equal_null(c.REQUESTED_SUM_INSURED_IN_BASE_CURRENCY, e.REQUESTED_SUM_INSURED_IN_BASE_CURRENCY), 1, 0)) as matched, count(e.hkey) as src_rows, min(e.REQUESTED_SUM_INSURED_IN_BASE_CURRENCY) as src_value</w:t>
              <w:br/>
              <w:t xml:space="preserve">      from c5 c left join e5 e on e.hkey = c.hkey</w:t>
              <w:br/>
              <w:t xml:space="preserve">     group by c.hkey, c.REQUESTED_SUM_INSURED_IN_BASE_CURRENCY</w:t>
              <w:br/>
              <w:t xml:space="preserve">    union all</w:t>
              <w:br/>
              <w:t xml:space="preserve">    select 'REQUESTED_SUM_INSURED_IN_SUM_INSURED_CURRENCY' as column_name, c.hkey, c.REQUESTED_SUM_INSURED_IN_SUM_INSURED_CURRENCY as sat_value,</w:t>
              <w:br/>
              <w:t xml:space="preserve">           max(iff(equal_null(c.REQUESTED_SUM_INSURED_IN_SUM_INSURED_CURRENCY, e.REQUESTED_SUM_INSURED_IN_SUM_INSURED_CURRENCY), 1, 0)) as matched, count(e.hkey) as src_rows, min(e.REQUESTED_SUM_INSURED_IN_SUM_INSURED_CURRENCY) as src_value</w:t>
              <w:br/>
              <w:t xml:space="preserve">      from c5 c left join e5 e on e.hkey = c.hkey</w:t>
              <w:br/>
              <w:t xml:space="preserve">     group by c.hkey, c.REQUESTED_SUM_INSURED_IN_SUM_INSURED_CURRENCY</w:t>
              <w:br/>
              <w:t xml:space="preserve">    union all</w:t>
              <w:br/>
              <w:t xml:space="preserve">    select 'REQUESTED_SUM_INSURED_IN_TRANSACTION_CURRENCY' as column_name, c.hkey, c.REQUESTED_SUM_INSURED_IN_TRANSACTION_CURRENCY as sat_value,</w:t>
              <w:br/>
              <w:t xml:space="preserve">           max(iff(equal_null(c.REQUESTED_SUM_INSURED_IN_TRANSACTION_CURRENCY, e.REQUESTED_SUM_INSURED_IN_TRANSACTION_CURRENCY), 1, 0)) as matched, count(e.hkey) as src_rows, min(e.REQUESTED_SUM_INSURED_IN_TRANSACTION_CURRENCY) as src_value</w:t>
              <w:br/>
              <w:t xml:space="preserve">      from c5 c left join e5 e on e.hkey = c.hkey</w:t>
              <w:br/>
              <w:t xml:space="preserve">     group by c.hkey, c.REQUESTED_SUM_INSURED_IN_TRANSACTION_CURRENCY</w:t>
              <w:br/>
              <w:t xml:space="preserve">    union all</w:t>
              <w:br/>
              <w:t xml:space="preserve">    select 'SERVICING_ACTION_REASON' as column_name, c.hkey, c.SERVICING_ACTION_REASON as sat_value,</w:t>
              <w:br/>
              <w:t xml:space="preserve">           max(iff(equal_null(c.SERVICING_ACTION_REASON, e.SERVICING_ACTION_REASON), 1, 0)) as matched, count(e.hkey) as src_rows, min(e.SERVICING_ACTION_REASON) as src_value</w:t>
              <w:br/>
              <w:t xml:space="preserve">      from c5 c left join e5 e on e.hkey = c.hkey</w:t>
              <w:br/>
              <w:t xml:space="preserve">     group by c.hkey, c.SERVICING_ACTION_REASON</w:t>
              <w:br/>
              <w:t xml:space="preserve">    union all</w:t>
              <w:br/>
              <w:t xml:space="preserve">    select 'SOURCE_OF_BUSINESS_CODE' as column_name, c.hkey, c.SOURCE_OF_BUSINESS_CODE as sat_value,</w:t>
              <w:br/>
              <w:t xml:space="preserve">           max(iff(equal_null(c.SOURCE_OF_BUSINESS_CODE, e.SOURCE_OF_BUSINESS_CODE), 1, 0)) as matched, count(e.hkey) as src_rows, min(e.SOURCE_OF_BUSINESS_CODE) as src_value</w:t>
              <w:br/>
              <w:t xml:space="preserve">      from c5 c left join e5 e on e.hkey = c.hkey</w:t>
              <w:br/>
              <w:t xml:space="preserve">     group by c.hkey, c.SOURCE_OF_BUSINESS_CODE</w:t>
              <w:br/>
              <w:t xml:space="preserve">    union all</w:t>
              <w:br/>
              <w:t xml:space="preserve">    select 'SOURCE_POLICY_IDENTIFIER' as column_name, c.hkey, c.SOURCE_POLICY_IDENTIFIER as sat_value,</w:t>
              <w:br/>
              <w:t xml:space="preserve">           max(iff(equal_null(c.SOURCE_POLICY_IDENTIFIER, e.SOURCE_POLICY_IDENTIFIER), 1, 0)) as matched, count(e.hkey) as src_rows, min(e.SOURCE_POLICY_IDENTIFIER) as src_value</w:t>
              <w:br/>
              <w:t xml:space="preserve">      from c5 c left join e5 e on e.hkey = c.hkey</w:t>
              <w:br/>
              <w:t xml:space="preserve">     group by c.hkey, c.SOURCE_POLICY_IDENTIFIER</w:t>
              <w:br/>
              <w:t xml:space="preserve">    union all</w:t>
              <w:br/>
              <w:t xml:space="preserve">    select 'SOURCE_RECORD_IDENTIFIER' as column_name, c.hkey, c.SOURCE_RECORD_IDENTIFIER as sat_value,</w:t>
              <w:br/>
              <w:t xml:space="preserve">           max(iff(equal_null(c.SOURCE_RECORD_IDENTIFIER, e.SOURCE_RECORD_IDENTIFIER), 1, 0)) as matched, count(e.hkey) as src_rows, min(e.SOURCE_RECORD_IDENTIFIER) as src_value</w:t>
              <w:br/>
              <w:t xml:space="preserve">      from c5 c left join e5 e on e.hkey = c.hkey</w:t>
              <w:br/>
              <w:t xml:space="preserve">     group by c.hkey, c.SOURCE_RECORD_IDENTIFIER</w:t>
              <w:br/>
              <w:t xml:space="preserve">    union all</w:t>
              <w:br/>
              <w:t xml:space="preserve">    select 'SOURCE_SYSTEM_CONTRACT_IDENTIFIER' as column_name, c.hkey, c.SOURCE_SYSTEM_CONTRACT_IDENTIFIER as sat_value,</w:t>
              <w:br/>
              <w:t xml:space="preserve">           max(iff(equal_null(c.SOURCE_SYSTEM_CONTRACT_IDENTIFIER, e.SOURCE_SYSTEM_CONTRACT_IDENTIFIER), 1, 0)) as matched, count(e.hkey) as src_rows, min(e.SOURCE_SYSTEM_CONTRACT_IDENTIFIER) as src_value</w:t>
              <w:br/>
              <w:t xml:space="preserve">      from c5 c left join e5 e on e.hkey = c.hkey</w:t>
              <w:br/>
              <w:t xml:space="preserve">     group by c.hkey, c.SOURCE_SYSTEM_CONTRACT_IDENTIFIER</w:t>
              <w:br/>
              <w:t xml:space="preserve">    union all</w:t>
              <w:br/>
              <w:t xml:space="preserve">    select 'SOURCE_SYSTEM_ENDORSEMENT_NUMBER' as column_name, c.hkey, c.SOURCE_SYSTEM_ENDORSEMENT_NUMBER as sat_value,</w:t>
              <w:br/>
              <w:t xml:space="preserve">           max(iff(equal_null(c.SOURCE_SYSTEM_ENDORSEMENT_NUMBER, e.SOURCE_SYSTEM_ENDORSEMENT_NUMBER), 1, 0)) as matched, count(e.hkey) as src_rows, min(e.SOURCE_SYSTEM_ENDORSEMENT_NUMBER) as src_value</w:t>
              <w:br/>
              <w:t xml:space="preserve">      from c5 c left join e5 e on e.hkey = c.hkey</w:t>
              <w:br/>
              <w:t xml:space="preserve">     group by c.hkey, c.SOURCE_SYSTEM_ENDORSEMENT_NUMBER</w:t>
              <w:br/>
              <w:t xml:space="preserve">    union all</w:t>
              <w:br/>
              <w:t xml:space="preserve">    select 'SUM_INSURED_CURRENCY_CODE' as column_name, c.hkey, c.SUM_INSURED_CURRENCY_CODE as sat_value,</w:t>
              <w:br/>
              <w:t xml:space="preserve">           max(iff(equal_null(c.SUM_INSURED_CURRENCY_CODE, e.SUM_INSURED_CURRENCY_CODE), 1, 0)) as matched, count(e.hkey) as src_rows, min(e.SUM_INSURED_CURRENCY_CODE) as src_value</w:t>
              <w:br/>
              <w:t xml:space="preserve">      from c5 c left join e5 e on e.hkey = c.hkey</w:t>
              <w:br/>
              <w:t xml:space="preserve">     group by c.hkey, c.SUM_INSURED_CURRENCY_CODE</w:t>
              <w:br/>
              <w:t xml:space="preserve">    union all</w:t>
              <w:br/>
              <w:t xml:space="preserve">    select 'SUM_INSURED_CURRENCY_EXCHANGE_RATE' as column_name, c.hkey, c.SUM_INSURED_CURRENCY_EXCHANGE_RATE as sat_value,</w:t>
              <w:br/>
              <w:t xml:space="preserve">           max(iff(equal_null(c.SUM_INSURED_CURRENCY_EXCHANGE_RATE, e.SUM_INSURED_CURRENCY_EXCHANGE_RATE), 1, 0)) as matched, count(e.hkey) as src_rows, min(e.SUM_INSURED_CURRENCY_EXCHANGE_RATE) as src_value</w:t>
              <w:br/>
              <w:t xml:space="preserve">      from c5 c left join e5 e on e.hkey = c.hkey</w:t>
              <w:br/>
              <w:t xml:space="preserve">     group by c.hkey, c.SUM_INSURED_CURRENCY_EXCHANGE_RATE</w:t>
              <w:br/>
              <w:t xml:space="preserve">    union all</w:t>
              <w:br/>
              <w:t xml:space="preserve">    select 'TOUR_TYPE_CODE' as column_name, c.hkey, c.TOUR_TYPE_CODE as sat_value,</w:t>
              <w:br/>
              <w:t xml:space="preserve">           max(iff(equal_null(c.TOUR_TYPE_CODE, e.TOUR_TYPE_CODE), 1, 0)) as matched, count(e.hkey) as src_rows, min(e.TOUR_TYPE_CODE) as src_value</w:t>
              <w:br/>
              <w:t xml:space="preserve">      from c5 c left join e5 e on e.hkey = c.hkey</w:t>
              <w:br/>
              <w:t xml:space="preserve">     group by c.hkey, c.TOUR_TYPE_CODE</w:t>
              <w:br/>
              <w:t xml:space="preserve">    union all</w:t>
              <w:br/>
              <w:t xml:space="preserve">    select 'TRANSIT_JOURNEY_COVER' as column_name, c.hkey, c.TRANSIT_JOURNEY_COVER as sat_value,</w:t>
              <w:br/>
              <w:t xml:space="preserve">           max(iff(equal_null(c.TRANSIT_JOURNEY_COVER, e.TRANSIT_JOURNEY_COVER), 1, 0)) as matched, count(e.hkey) as src_rows, min(e.TRANSIT_JOURNEY_COVER) as src_value</w:t>
              <w:br/>
              <w:t xml:space="preserve">      from c5 c left join e5 e on e.hkey = c.hkey</w:t>
              <w:br/>
              <w:t xml:space="preserve">     group by c.hkey, c.TRANSIT_JOURNEY_COVER</w:t>
              <w:br/>
              <w:t xml:space="preserve">    union all</w:t>
              <w:br/>
              <w:t xml:space="preserve">    select 'UNDERWRITING_REFERRAL_REQUIRED_INDICATOR' as column_name, c.hkey, c.UNDERWRITING_REFERRAL_REQUIRED_INDICATOR as sat_value,</w:t>
              <w:br/>
              <w:t xml:space="preserve">           max(iff(equal_null(c.UNDERWRITING_REFERRAL_REQUIRED_INDICATOR, e.UNDERWRITING_REFERRAL_REQUIRED_INDICATOR), 1, 0)) as matched, count(e.hkey) as src_rows, min(e.UNDERWRITING_REFERRAL_REQUIRED_INDICATOR) as src_value</w:t>
              <w:br/>
              <w:t xml:space="preserve">      from c5 c left join e5 e on e.hkey = c.hkey</w:t>
              <w:br/>
              <w:t xml:space="preserve">     group by c.hkey, c.UNDERWRITING_REFERRAL_REQUIRED_INDICATOR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'MAXIMUS_NONHLTH_TRV_UWR_VW_DATA_QUOTE_PARAM_DETAILS_RISK_LIST'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QUOTE_HKEY as hkey,</w:t>
              <w:br/>
              <w:t xml:space="preserve">           to_varchar(SOURCE_POLICY_IDENTIFIER) as SOURCE_POLICY_IDENTIFIER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'MAXIMUS_NONHLTH_TRV_UWR_VW_DATA_QUOTE_PARAM_DETAILS_RISK_LIST'</w:t>
              <w:br/>
              <w:t xml:space="preserve">       and QUOTE_HKEY in (select hkey from s6)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to_varchar((nullif(trim(to_varchar("POLICY_ID")), ''))) as SOURCE_POLICY_IDENTIFIER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'SOURCE_POLICY_IDENTIFIER' as column_name, c.hkey, c.SOURCE_POLICY_IDENTIFIER as sat_value,</w:t>
              <w:br/>
              <w:t xml:space="preserve">           max(iff(equal_null(c.SOURCE_POLICY_IDENTIFIER, e.SOURCE_POLICY_IDENTIFIER), 1, 0)) as matched, count(e.hkey) as src_rows, min(e.SOURCE_POLICY_IDENTIFIER) as src_value</w:t>
              <w:br/>
              <w:t xml:space="preserve">      from c6 c left join e6 e on e.hkey = c.hkey</w:t>
              <w:br/>
              <w:t xml:space="preserve">     group by c.hkey, c.SOURCE_POLICY_IDENTIFIER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'MAXIMUS_NONHLTH_TRV_UWR_VW_DATA_QUOTE_PARAM_DETAILS_RISK_LIST_RISK_COVER_RISK_COVER_PROPERTY'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QUOTE_HKEY as hkey,</w:t>
              <w:br/>
              <w:t xml:space="preserve">           to_varchar(QUOTE_CAPTURE_EVENT_CODE) as QUOTE_CAPTURE_EVENT_CODE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'MAXIMUS_NONHLTH_TRV_UWR_VW_DATA_QUOTE_PARAM_DETAILS_RISK_LIST_RISK_COVER_RISK_COVER_PROPERTY'</w:t>
              <w:br/>
              <w:t xml:space="preserve">       and QUOTE_HKEY in (select hkey from s7)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to_varchar((nullif(trim(to_varchar("EVENT_CODE")), ''))) as QUOTE_CAPTURE_EVENT_CODE</w:t>
              <w:br/>
              <w:t xml:space="preserve">          from RAW.MAXIMUS_TRAVEL.NONHLTH_TRV_UWR_VW_DATA_QUOTE_PARAM_DETAILS_RISK_LIST_RISK_COVER_RISK_COVER_PROPERTY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'QUOTE_CAPTURE_EVENT_CODE' as column_name, c.hkey, c.QUOTE_CAPTURE_EVENT_CODE as sat_value,</w:t>
              <w:br/>
              <w:t xml:space="preserve">           max(iff(equal_null(c.QUOTE_CAPTURE_EVENT_CODE, e.QUOTE_CAPTURE_EVENT_CODE), 1, 0)) as matched, count(e.hkey) as src_rows, min(e.QUOTE_CAPTURE_EVENT_CODE) as src_value</w:t>
              <w:br/>
              <w:t xml:space="preserve">      from c7 c left join e7 e on e.hkey = c.hkey</w:t>
              <w:br/>
              <w:t xml:space="preserve">     group by c.hkey, c.QUOTE_CAPTURE_EVENT_CODE</w:t>
              <w:br/>
              <w:t xml:space="preserve">),</w:t>
              <w:br/>
              <w:t xml:space="preserve">s8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'MAXIMUS_NONHLTH_TRV_UWR_VW_DATA_QUOTE_PARAM_DETAILS_RISK_LIST_RISK_PROPERTY'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c8 as (  -- latest satellite row per sampled key</w:t>
              <w:br/>
              <w:t xml:space="preserve">    select QUOTE_HKEY as hkey,</w:t>
              <w:br/>
              <w:t xml:space="preserve">           to_varchar(QUOTE_CAPTURE_EVENT_CODE) as QUOTE_CAPTURE_EVENT_CODE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'MAXIMUS_NONHLTH_TRV_UWR_VW_DATA_QUOTE_PARAM_DETAILS_RISK_LIST_RISK_PROPERTY'</w:t>
              <w:br/>
              <w:t xml:space="preserve">       and QUOTE_HKEY in (select hkey from s8)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e8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to_varchar((nullif(trim(to_varchar("EVENT_CODE")), ''))) as QUOTE_CAPTURE_EVENT_CODE</w:t>
              <w:br/>
              <w:t xml:space="preserve">          from RAW.MAXIMUS_TRAVEL.NONHLTH_TRV_UWR_VW_DATA_QUOTE_PARAM_DETAILS_RISK_LIST_RISK_PROPERTY</w:t>
              <w:br/>
              <w:t xml:space="preserve">      )</w:t>
              <w:br/>
              <w:t xml:space="preserve">     where hkey in (select hkey from s8)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r8 as (</w:t>
              <w:br/>
              <w:t xml:space="preserve">    select 'QUOTE_CAPTURE_EVENT_CODE' as column_name, c.hkey, c.QUOTE_CAPTURE_EVENT_CODE as sat_value,</w:t>
              <w:br/>
              <w:t xml:space="preserve">           max(iff(equal_null(c.QUOTE_CAPTURE_EVENT_CODE, e.QUOTE_CAPTURE_EVENT_CODE), 1, 0)) as matched, count(e.hkey) as src_rows, min(e.QUOTE_CAPTURE_EVENT_CODE) as src_value</w:t>
              <w:br/>
              <w:t xml:space="preserve">      from c8 c left join e8 e on e.hkey = c.hkey</w:t>
              <w:br/>
              <w:t xml:space="preserve">     group by c.hkey, c.QUOTE_CAPTURE_EVENT_CODE</w:t>
              <w:br/>
              <w:t xml:space="preserve">),</w:t>
              <w:br/>
              <w:t xml:space="preserve">s9 as (  -- the 100 most recently loaded keys of this RECORD_SOURCE (latest changes)</w:t>
              <w:br/>
              <w:t xml:space="preserve">    select QUOTE_HKEY as hkey from BAGIC_PREPROD_CURATED_DB.BGIL_DATA_MODEL.SAT_AUG_QUOTE_HEADER</w:t>
              <w:br/>
              <w:t xml:space="preserve">     where RECORD_SOURCE = 'MAXIMUS_NONHLTH_TRV_UWR_VW_DATA_QUOTE_PARAM_DETAILS_RISK_LIST_RISK_PROPERTY_RULE_LIST_PIVOT_VW'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c9 as (  -- latest satellite row per sampled key</w:t>
              <w:br/>
              <w:t xml:space="preserve">    select QUOTE_HKEY as hkey,</w:t>
              <w:br/>
              <w:t xml:space="preserve">           to_varchar(BANCASSURANCE_SOURCED_INDICATOR) as BANCASSURANCE_SOURCED_INDICATOR,</w:t>
              <w:br/>
              <w:t xml:space="preserve">           to_varchar(POLICY_REFERENCE_NUMBER) as POLICY_REFERENCE_NUMBER,</w:t>
              <w:br/>
              <w:t xml:space="preserve">           to_varchar(PREMIUM_PAYMENT_OPTION) as PREMIUM_PAYMENT_OPTION,</w:t>
              <w:br/>
              <w:t xml:space="preserve">           to_varchar(QUOTED_PLAN_CODE) as QUOTED_PLAN_CODE,</w:t>
              <w:br/>
              <w:t xml:space="preserve">           to_varchar(QUOTED_POLICY_TYPE) as QUOTED_POLICY_TYPE,</w:t>
              <w:br/>
              <w:t xml:space="preserve">           to_varchar(REINSURANCE_PLACEMENT_PENDING_INDICATOR) as REINSURANCE_PLACEMENT_PENDING_INDICATOR,</w:t>
              <w:br/>
              <w:t xml:space="preserve">           to_varchar(REQUESTED_COVER_END_DATE) as REQUESTED_COVER_END_DATE,</w:t>
              <w:br/>
              <w:t xml:space="preserve">           to_varchar(REQUESTED_COVER_END_TIME) as REQUESTED_COVER_END_TIME,</w:t>
              <w:br/>
              <w:t xml:space="preserve">           to_varchar(REQUESTED_COVER_START_TIME) as REQUESTED_COVER_START_TIME</w:t>
              <w:br/>
              <w:t xml:space="preserve">      from BAGIC_PREPROD_CURATED_DB.BGIL_DATA_MODEL.SAT_AUG_QUOTE_HEADER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s9)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e9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to_varchar((nullif(trim(to_varchar("BANCA_POLICY")), ''))) as BANCASSURANCE_SOURCED_INDICATOR,</w:t>
              <w:br/>
              <w:t xml:space="preserve">               to_varchar((nullif(trim(to_varchar("POLICY_REFERENCE_NUMBER")), ''))) as POLICY_REFERENCE_NUMBER,</w:t>
              <w:br/>
              <w:t xml:space="preserve">               to_varchar((nullif(trim(to_varchar("PREMIUM_OPTIONS")), ''))) as PREMIUM_PAYMENT_OPTION,</w:t>
              <w:br/>
              <w:t xml:space="preserve">               to_varchar(coalesce((nullif(trim(to_varchar("POLICYPLAN")), '')), (nullif(trim(to_varchar("POLICY_PLAN")), '')))) as QUOTED_PLAN_CODE,</w:t>
              <w:br/>
              <w:t xml:space="preserve">               to_varchar(coalesce((nullif(trim(to_varchar("POLICY_TYPE")), '')), (nullif(trim(to_varchar("TYPEOFPOLICY")), '')))) as QUOTED_POLICY_TYPE,</w:t>
              <w:br/>
              <w:t xml:space="preserve">               to_varchar((nullif(trim(to_varchar("REINS_PENDING_INDICATOR")), ''))) as REINSURANCE_PLACEMENT_PENDING_INDICATOR,</w:t>
              <w:br/>
              <w:t xml:space="preserve">               to_varchar((nullif(trim(to_varchar("POLICY_EXPIRY_DATE")), ''))) as REQUESTED_COVER_END_DATE,</w:t>
              <w:br/>
              <w:t xml:space="preserve">               to_varchar((nullif(trim(to_varchar("POLICY_EXPIRY_TIME")), ''))) as REQUESTED_COVER_END_TIME,</w:t>
              <w:br/>
              <w:t xml:space="preserve">               to_varchar((nullif(trim(to_varchar("POLICY_INCEPTION_TIME")), ''))) as REQUESTED_COVER_START_TIME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s9)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r9 as (</w:t>
              <w:br/>
              <w:t xml:space="preserve">    select 'BANCASSURANCE_SOURCED_INDICATOR' as column_name, c.hkey, c.BANCASSURANCE_SOURCED_INDICATOR as sat_value,</w:t>
              <w:br/>
              <w:t xml:space="preserve">           max(iff(equal_null(c.BANCASSURANCE_SOURCED_INDICATOR, e.BANCASSURANCE_SOURCED_INDICATOR), 1, 0)) as matched, count(e.hkey) as src_rows, min(e.BANCASSURANCE_SOURCED_INDICATOR) as src_value</w:t>
              <w:br/>
              <w:t xml:space="preserve">      from c9 c left join e9 e on e.hkey = c.hkey</w:t>
              <w:br/>
              <w:t xml:space="preserve">     group by c.hkey, c.BANCASSURANCE_SOURCED_INDICATOR</w:t>
              <w:br/>
              <w:t xml:space="preserve">    union all</w:t>
              <w:br/>
              <w:t xml:space="preserve">    select 'POLICY_REFERENCE_NUMBER' as column_name, c.hkey, c.POLICY_REFERENCE_NUMBER as sat_value,</w:t>
              <w:br/>
              <w:t xml:space="preserve">           max(iff(equal_null(c.POLICY_REFERENCE_NUMBER, e.POLICY_REFERENCE_NUMBER), 1, 0)) as matched, count(e.hkey) as src_rows, min(e.POLICY_REFERENCE_NUMBER) as src_value</w:t>
              <w:br/>
              <w:t xml:space="preserve">      from c9 c left join e9 e on e.hkey = c.hkey</w:t>
              <w:br/>
              <w:t xml:space="preserve">     group by c.hkey, c.POLICY_REFERENCE_NUMBER</w:t>
              <w:br/>
              <w:t xml:space="preserve">    union all</w:t>
              <w:br/>
              <w:t xml:space="preserve">    select 'PREMIUM_PAYMENT_OPTION' as column_name, c.hkey, c.PREMIUM_PAYMENT_OPTION as sat_value,</w:t>
              <w:br/>
              <w:t xml:space="preserve">           max(iff(equal_null(c.PREMIUM_PAYMENT_OPTION, e.PREMIUM_PAYMENT_OPTION), 1, 0)) as matched, count(e.hkey) as src_rows, min(e.PREMIUM_PAYMENT_OPTION) as src_value</w:t>
              <w:br/>
              <w:t xml:space="preserve">      from c9 c left join e9 e on e.hkey = c.hkey</w:t>
              <w:br/>
              <w:t xml:space="preserve">     group by c.hkey, c.PREMIUM_PAYMENT_OPTION</w:t>
              <w:br/>
              <w:t xml:space="preserve">    union all</w:t>
              <w:br/>
              <w:t xml:space="preserve">    select 'QUOTED_PLAN_CODE' as column_name, c.hkey, c.QUOTED_PLAN_CODE as sat_value,</w:t>
              <w:br/>
              <w:t xml:space="preserve">           max(iff(equal_null(c.QUOTED_PLAN_CODE, e.QUOTED_PLAN_CODE), 1, 0)) as matched, count(e.hkey) as src_rows, min(e.QUOTED_PLAN_CODE) as src_value</w:t>
              <w:br/>
              <w:t xml:space="preserve">      from c9 c left join e9 e on e.hkey = c.hkey</w:t>
              <w:br/>
              <w:t xml:space="preserve">     group by c.hkey, c.QUOTED_PLAN_CODE</w:t>
              <w:br/>
              <w:t xml:space="preserve">    union all</w:t>
              <w:br/>
              <w:t xml:space="preserve">    select 'QUOTED_POLICY_TYPE' as column_name, c.hkey, c.QUOTED_POLICY_TYPE as sat_value,</w:t>
              <w:br/>
              <w:t xml:space="preserve">           max(iff(equal_null(c.QUOTED_POLICY_TYPE, e.QUOTED_POLICY_TYPE), 1, 0)) as matched, count(e.hkey) as src_rows, min(e.QUOTED_POLICY_TYPE) as src_value</w:t>
              <w:br/>
              <w:t xml:space="preserve">      from c9 c left join e9 e on e.hkey = c.hkey</w:t>
              <w:br/>
              <w:t xml:space="preserve">     group by c.hkey, c.QUOTED_POLICY_TYPE</w:t>
              <w:br/>
              <w:t xml:space="preserve">    union all</w:t>
              <w:br/>
              <w:t xml:space="preserve">    select 'REINSURANCE_PLACEMENT_PENDING_INDICATOR' as column_name, c.hkey, c.REINSURANCE_PLACEMENT_PENDING_INDICATOR as sat_value,</w:t>
              <w:br/>
              <w:t xml:space="preserve">           max(iff(equal_null(c.REINSURANCE_PLACEMENT_PENDING_INDICATOR, e.REINSURANCE_PLACEMENT_PENDING_INDICATOR), 1, 0)) as matched, count(e.hkey) as src_rows, min(e.REINSURANCE_PLACEMENT_PENDING_INDICATOR) as src_value</w:t>
              <w:br/>
              <w:t xml:space="preserve">      from c9 c left join e9 e on e.hkey = c.hkey</w:t>
              <w:br/>
              <w:t xml:space="preserve">     group by c.hkey, c.REINSURANCE_PLACEMENT_PENDING_INDICATOR</w:t>
              <w:br/>
              <w:t xml:space="preserve">    union all</w:t>
              <w:br/>
              <w:t xml:space="preserve">    select 'REQUESTED_COVER_END_DATE' as column_name, c.hkey, c.REQUESTED_COVER_END_DATE as sat_value,</w:t>
              <w:br/>
              <w:t xml:space="preserve">           max(iff(equal_null(c.REQUESTED_COVER_END_DATE, e.REQUESTED_COVER_END_DATE), 1, 0)) as matched, count(e.hkey) as src_rows, min(e.REQUESTED_COVER_END_DATE) as src_value</w:t>
              <w:br/>
              <w:t xml:space="preserve">      from c9 c left join e9 e on e.hkey = c.hkey</w:t>
              <w:br/>
              <w:t xml:space="preserve">     group by c.hkey, c.REQUESTED_COVER_END_DATE</w:t>
              <w:br/>
              <w:t xml:space="preserve">    union all</w:t>
              <w:br/>
              <w:t xml:space="preserve">    select 'REQUESTED_COVER_END_TIME' as column_name, c.hkey, c.REQUESTED_COVER_END_TIME as sat_value,</w:t>
              <w:br/>
              <w:t xml:space="preserve">           max(iff(equal_null(c.REQUESTED_COVER_END_TIME, e.REQUESTED_COVER_END_TIME), 1, 0)) as matched, count(e.hkey) as src_rows, min(e.REQUESTED_COVER_END_TIME) as src_value</w:t>
              <w:br/>
              <w:t xml:space="preserve">      from c9 c left join e9 e on e.hkey = c.hkey</w:t>
              <w:br/>
              <w:t xml:space="preserve">     group by c.hkey, c.REQUESTED_COVER_END_TIME</w:t>
              <w:br/>
              <w:t xml:space="preserve">    union all</w:t>
              <w:br/>
              <w:t xml:space="preserve">    select 'REQUESTED_COVER_START_TIME' as column_name, c.hkey, c.REQUESTED_COVER_START_TIME as sat_value,</w:t>
              <w:br/>
              <w:t xml:space="preserve">           max(iff(equal_null(c.REQUESTED_COVER_START_TIME, e.REQUESTED_COVER_START_TIME), 1, 0)) as matched, count(e.hkey) as src_rows, min(e.REQUESTED_COVER_START_TIME) as src_value</w:t>
              <w:br/>
              <w:t xml:space="preserve">      from c9 c left join e9 e on e.hkey = c.hkey</w:t>
              <w:br/>
              <w:t xml:space="preserve">     group by c.hkey, c.REQUESTED_COVER_START_TIME</w:t>
              <w:br/>
              <w:t xml:space="preserve">)</w:t>
              <w:br/>
              <w:t xml:space="preserve">select 'MAXIMUS' as project, 'SAT_AUG_QUOTE_HEADER' as satellite, 'MAXIMUS_NONHLTH_TRV_UWR_VW_DATA_POLICY_DETAILS_INSURED_DETAILS_MEMBER_DETAILS_PARTY_PROPERTY_SIMPLE_PROPERTY_PIVOT_VW'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'MAXIMUS_NONHLTH_TRV_UWR_VW_DATA_QUOTE_PARAM_DETAILS_POLICY_PROPERTY'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'MAXIMUS_NONHLTH_TRV_UWR_VW_DATA_QUOTE_PARAM_DETAILS_RISK_LIST_RISK_COVER_RISK_COVER_PROPERTY'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'MAXIMUS_NONHLTH_TRV_UWR_VW_DATA_QUOTE_PARAM_DETAILS_RISK_LIST_RISK_PROPERTY'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r8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'SAT_AUG_QUOTE_HEADER'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r9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190. MAXIMUS — SAT_AUG_QUOTE_HEALTH_DECLARATION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SAT_AUG_QUOTE_HEALTH_DECLARATION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BAGIC_PREPROD_CURATED_DB.BGIL_DATA_MODEL.SAT_AUG_QUOTE_HEALTH_DECLARATION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to_varchar(PRE_EXISTING_DISEASE_ONSET_MONTH) as PRE_EXISTING_DISEASE_ONSET_MONTH,</w:t>
              <w:br/>
              <w:t xml:space="preserve">           to_varchar(PRE_EXISTING_DISEASE_ONSET_YEAR) as PRE_EXISTING_DISEASE_ONSET_YEAR</w:t>
              <w:br/>
              <w:t xml:space="preserve">      from BAGIC_PREPROD_CURATED_DB.BGIL_DATA_MODEL.SAT_AUG_QUOTE_HEALTH_DECLARATION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to_varchar((nullif(trim(to_varchar("PED_MONTH")), ''))) as PRE_EXISTING_DISEASE_ONSET_MONTH,</w:t>
              <w:br/>
              <w:t xml:space="preserve">               to_varchar((nullif(trim(to_varchar("PED_YEAR")), ''))) as PRE_EXISTING_DISEASE_ONSET_YEAR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'PRE_EXISTING_DISEASE_ONSET_MONTH' as column_name, c.hkey, c.PRE_EXISTING_DISEASE_ONSET_MONTH as sat_value,</w:t>
              <w:br/>
              <w:t xml:space="preserve">           max(iff(equal_null(c.PRE_EXISTING_DISEASE_ONSET_MONTH, e.PRE_EXISTING_DISEASE_ONSET_MONTH), 1, 0)) as matched, count(e.hkey) as src_rows, min(e.PRE_EXISTING_DISEASE_ONSET_MONTH) as src_value</w:t>
              <w:br/>
              <w:t xml:space="preserve">      from c1 c left join e1 e on e.hkey = c.hkey</w:t>
              <w:br/>
              <w:t xml:space="preserve">     group by c.hkey, c.PRE_EXISTING_DISEASE_ONSET_MONTH</w:t>
              <w:br/>
              <w:t xml:space="preserve">    union all</w:t>
              <w:br/>
              <w:t xml:space="preserve">    select 'PRE_EXISTING_DISEASE_ONSET_YEAR' as column_name, c.hkey, c.PRE_EXISTING_DISEASE_ONSET_YEAR as sat_value,</w:t>
              <w:br/>
              <w:t xml:space="preserve">           max(iff(equal_null(c.PRE_EXISTING_DISEASE_ONSET_YEAR, e.PRE_EXISTING_DISEASE_ONSET_YEAR), 1, 0)) as matched, count(e.hkey) as src_rows, min(e.PRE_EXISTING_DISEASE_ONSET_YEAR) as src_value</w:t>
              <w:br/>
              <w:t xml:space="preserve">      from c1 c left join e1 e on e.hkey = c.hkey</w:t>
              <w:br/>
              <w:t xml:space="preserve">     group by c.hkey, c.PRE_EXISTING_DISEASE_ONSET_YEAR</w:t>
              <w:br/>
              <w:t xml:space="preserve">)</w:t>
              <w:br/>
              <w:t xml:space="preserve">select 'MAXIMUS' as project, 'SAT_AUG_QUOTE_HEALTH_DECLARATION'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191. MAXIMUS — SAT_AUG_QUOTE_INSURED_DECLARATION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SAT_AUG_QUOTE_INSURED_DECLARATION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BAGIC_PREPROD_CURATED_DB.BGIL_DATA_MODEL.SAT_AUG_QUOTE_INSURED_DECLARATION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to_varchar(AGE_BAND) as AGE_BAND,</w:t>
              <w:br/>
              <w:t xml:space="preserve">           to_varchar(CURRENT_MEDICATION_DETAIL) as CURRENT_MEDICATION_DETAIL,</w:t>
              <w:br/>
              <w:t xml:space="preserve">           to_varchar(DATE_OF_BIRTH) as DATE_OF_BIRTH,</w:t>
              <w:br/>
              <w:t xml:space="preserve">           to_varchar(PRE_EXISTING_DISEASE_CODE) as PRE_EXISTING_DISEASE_CODE,</w:t>
              <w:br/>
              <w:t xml:space="preserve">           to_varchar(PRE_EXISTING_DISEASE_DESCRIPTION) as PRE_EXISTING_DISEASE_DESCRIPTION</w:t>
              <w:br/>
              <w:t xml:space="preserve">      from BAGIC_PREPROD_CURATED_DB.BGIL_DATA_MODEL.SAT_AUG_QUOTE_INSURED_DECLARATION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to_varchar((nullif(trim(to_varchar("AGE_GROUP")), ''))) as AGE_BAND,</w:t>
              <w:br/>
              <w:t xml:space="preserve">               to_varchar((nullif(trim(to_varchar("CURRENT_MEDICATION")), ''))) as CURRENT_MEDICATION_DETAIL,</w:t>
              <w:br/>
              <w:t xml:space="preserve">               to_varchar((nullif(trim(to_varchar("DATE_OF_BIRTH")), ''))) as DATE_OF_BIRTH,</w:t>
              <w:br/>
              <w:t xml:space="preserve">               to_varchar((nullif(trim(to_varchar("DISEASE")), ''))) as PRE_EXISTING_DISEASE_CODE,</w:t>
              <w:br/>
              <w:t xml:space="preserve">               to_varchar((nullif(trim(to_varchar("DISEASE_DESCRIPTION")), ''))) as PRE_EXISTING_DISEASE_DESCRIPTION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'AGE_BAND' as column_name, c.hkey, c.AGE_BAND as sat_value,</w:t>
              <w:br/>
              <w:t xml:space="preserve">           max(iff(equal_null(c.AGE_BAND, e.AGE_BAND), 1, 0)) as matched, count(e.hkey) as src_rows, min(e.AGE_BAND) as src_value</w:t>
              <w:br/>
              <w:t xml:space="preserve">      from c1 c left join e1 e on e.hkey = c.hkey</w:t>
              <w:br/>
              <w:t xml:space="preserve">     group by c.hkey, c.AGE_BAND</w:t>
              <w:br/>
              <w:t xml:space="preserve">    union all</w:t>
              <w:br/>
              <w:t xml:space="preserve">    select 'CURRENT_MEDICATION_DETAIL' as column_name, c.hkey, c.CURRENT_MEDICATION_DETAIL as sat_value,</w:t>
              <w:br/>
              <w:t xml:space="preserve">           max(iff(equal_null(c.CURRENT_MEDICATION_DETAIL, e.CURRENT_MEDICATION_DETAIL), 1, 0)) as matched, count(e.hkey) as src_rows, min(e.CURRENT_MEDICATION_DETAIL) as src_value</w:t>
              <w:br/>
              <w:t xml:space="preserve">      from c1 c left join e1 e on e.hkey = c.hkey</w:t>
              <w:br/>
              <w:t xml:space="preserve">     group by c.hkey, c.CURRENT_MEDICATION_DETAIL</w:t>
              <w:br/>
              <w:t xml:space="preserve">    union all</w:t>
              <w:br/>
              <w:t xml:space="preserve">    select 'DATE_OF_BIRTH' as column_name, c.hkey, c.DATE_OF_BIRTH as sat_value,</w:t>
              <w:br/>
              <w:t xml:space="preserve">           max(iff(equal_null(c.DATE_OF_BIRTH, e.DATE_OF_BIRTH), 1, 0)) as matched, count(e.hkey) as src_rows, min(e.DATE_OF_BIRTH) as src_value</w:t>
              <w:br/>
              <w:t xml:space="preserve">      from c1 c left join e1 e on e.hkey = c.hkey</w:t>
              <w:br/>
              <w:t xml:space="preserve">     group by c.hkey, c.DATE_OF_BIRTH</w:t>
              <w:br/>
              <w:t xml:space="preserve">    union all</w:t>
              <w:br/>
              <w:t xml:space="preserve">    select 'PRE_EXISTING_DISEASE_CODE' as column_name, c.hkey, c.PRE_EXISTING_DISEASE_CODE as sat_value,</w:t>
              <w:br/>
              <w:t xml:space="preserve">           max(iff(equal_null(c.PRE_EXISTING_DISEASE_CODE, e.PRE_EXISTING_DISEASE_CODE), 1, 0)) as matched, count(e.hkey) as src_rows, min(e.PRE_EXISTING_DISEASE_CODE) as src_value</w:t>
              <w:br/>
              <w:t xml:space="preserve">      from c1 c left join e1 e on e.hkey = c.hkey</w:t>
              <w:br/>
              <w:t xml:space="preserve">     group by c.hkey, c.PRE_EXISTING_DISEASE_CODE</w:t>
              <w:br/>
              <w:t xml:space="preserve">    union all</w:t>
              <w:br/>
              <w:t xml:space="preserve">    select 'PRE_EXISTING_DISEASE_DESCRIPTION' as column_name, c.hkey, c.PRE_EXISTING_DISEASE_DESCRIPTION as sat_value,</w:t>
              <w:br/>
              <w:t xml:space="preserve">           max(iff(equal_null(c.PRE_EXISTING_DISEASE_DESCRIPTION, e.PRE_EXISTING_DISEASE_DESCRIPTION), 1, 0)) as matched, count(e.hkey) as src_rows, min(e.PRE_EXISTING_DISEASE_DESCRIPTION) as src_value</w:t>
              <w:br/>
              <w:t xml:space="preserve">      from c1 c left join e1 e on e.hkey = c.hkey</w:t>
              <w:br/>
              <w:t xml:space="preserve">     group by c.hkey, c.PRE_EXISTING_DISEASE_DESCRIPTION</w:t>
              <w:br/>
              <w:t xml:space="preserve">)</w:t>
              <w:br/>
              <w:t xml:space="preserve">select 'MAXIMUS' as project, 'SAT_AUG_QUOTE_INSURED_DECLARATION'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192. MAXIMUS — SAT_AUG_QUOTE_NOMINEE_DECLARATION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SAT_AUG_QUOTE_NOMINEE_DECLARATION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BAGIC_PREPROD_CURATED_DB.BGIL_DATA_MODEL.SAT_AUG_QUOTE_NOMINEE_DECLARATION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to_varchar(APPOINTEE_NAME) as APPOINTEE_NAME,</w:t>
              <w:br/>
              <w:t xml:space="preserve">           to_varchar(NOMINATION_PERCENTAGE) as NOMINATION_PERCENTAGE,</w:t>
              <w:br/>
              <w:t xml:space="preserve">           to_varchar(NOMINEE_NAME) as NOMINEE_NAME,</w:t>
              <w:br/>
              <w:t xml:space="preserve">           to_varchar(RELATIONSHIP_TO_INSURED) as RELATIONSHIP_TO_INSURED</w:t>
              <w:br/>
              <w:t xml:space="preserve">      from BAGIC_PREPROD_CURATED_DB.BGIL_DATA_MODEL.SAT_AUG_QUOTE_NOMINEE_DECLARATION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to_varchar((nullif(trim(to_varchar("APPOINTEE_NAME")), ''))) as APPOINTEE_NAME,</w:t>
              <w:br/>
              <w:t xml:space="preserve">               to_varchar((nullif(trim(to_varchar("ALLOCATION_PERCENTAGE")), ''))) as NOMINATION_PERCENTAGE,</w:t>
              <w:br/>
              <w:t xml:space="preserve">               to_varchar((nullif(trim(to_varchar("NOMINEE_NAME")), ''))) as NOMINEE_NAME,</w:t>
              <w:br/>
              <w:t xml:space="preserve">               to_varchar((nullif(trim(to_varchar("RELATION_WITH_INSURED")), ''))) as RELATIONSHIP_TO_INSURED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'APPOINTEE_NAME' as column_name, c.hkey, c.APPOINTEE_NAME as sat_value,</w:t>
              <w:br/>
              <w:t xml:space="preserve">           max(iff(equal_null(c.APPOINTEE_NAME, e.APPOINTEE_NAME), 1, 0)) as matched, count(e.hkey) as src_rows, min(e.APPOINTEE_NAME) as src_value</w:t>
              <w:br/>
              <w:t xml:space="preserve">      from c1 c left join e1 e on e.hkey = c.hkey</w:t>
              <w:br/>
              <w:t xml:space="preserve">     group by c.hkey, c.APPOINTEE_NAME</w:t>
              <w:br/>
              <w:t xml:space="preserve">    union all</w:t>
              <w:br/>
              <w:t xml:space="preserve">    select 'NOMINATION_PERCENTAGE' as column_name, c.hkey, c.NOMINATION_PERCENTAGE as sat_value,</w:t>
              <w:br/>
              <w:t xml:space="preserve">           max(iff(equal_null(c.NOMINATION_PERCENTAGE, e.NOMINATION_PERCENTAGE), 1, 0)) as matched, count(e.hkey) as src_rows, min(e.NOMINATION_PERCENTAGE) as src_value</w:t>
              <w:br/>
              <w:t xml:space="preserve">      from c1 c left join e1 e on e.hkey = c.hkey</w:t>
              <w:br/>
              <w:t xml:space="preserve">     group by c.hkey, c.NOMINATION_PERCENTAGE</w:t>
              <w:br/>
              <w:t xml:space="preserve">    union all</w:t>
              <w:br/>
              <w:t xml:space="preserve">    select 'NOMINEE_NAME' as column_name, c.hkey, c.NOMINEE_NAME as sat_value,</w:t>
              <w:br/>
              <w:t xml:space="preserve">           max(iff(equal_null(c.NOMINEE_NAME, e.NOMINEE_NAME), 1, 0)) as matched, count(e.hkey) as src_rows, min(e.NOMINEE_NAME) as src_value</w:t>
              <w:br/>
              <w:t xml:space="preserve">      from c1 c left join e1 e on e.hkey = c.hkey</w:t>
              <w:br/>
              <w:t xml:space="preserve">     group by c.hkey, c.NOMINEE_NAME</w:t>
              <w:br/>
              <w:t xml:space="preserve">    union all</w:t>
              <w:br/>
              <w:t xml:space="preserve">    select 'RELATIONSHIP_TO_INSURED' as column_name, c.hkey, c.RELATIONSHIP_TO_INSURED as sat_value,</w:t>
              <w:br/>
              <w:t xml:space="preserve">           max(iff(equal_null(c.RELATIONSHIP_TO_INSURED, e.RELATIONSHIP_TO_INSURED), 1, 0)) as matched, count(e.hkey) as src_rows, min(e.RELATIONSHIP_TO_INSURED) as src_value</w:t>
              <w:br/>
              <w:t xml:space="preserve">      from c1 c left join e1 e on e.hkey = c.hkey</w:t>
              <w:br/>
              <w:t xml:space="preserve">     group by c.hkey, c.RELATIONSHIP_TO_INSURED</w:t>
              <w:br/>
              <w:t xml:space="preserve">)</w:t>
              <w:br/>
              <w:t xml:space="preserve">select 'MAXIMUS' as project, 'SAT_AUG_QUOTE_NOMINEE_DECLARATION'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193. MAXIMUS — SAT_AUG_QUOTE_PREMIUM_HEAD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SAT_AUG_QUOTE_PREMIUM_HEAD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QUOTE_HKEY, child key PREMIUM_HEAD_CODE; 1 RECORD_SOURCE group(s): MAXIMUS_NONHLTH_TRV_UWR_VW_DATA_QUOTE_PARAM_DETAILS_POLICY_PROPERTY_MULTI_SET_PROPERTY_INPUT_MULTI_SET_DETAIL_INPUT_PROPERTY_PIVOT_VW [2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BAGIC_PREPROD_CURATED_DB.BGIL_DATA_MODEL.SAT_AUG_QUOTE_PREMIUM_HEAD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to_varchar(PREMIUM_HEAD_CODE) as cdk_1,</w:t>
              <w:br/>
              <w:t xml:space="preserve">           to_varchar(NET_HEAD_PREMIUM) as NET_HEAD_PREMIUM,</w:t>
              <w:br/>
              <w:t xml:space="preserve">           to_varchar(BASE_AMOUNT) as BASE_AMOUNT</w:t>
              <w:br/>
              <w:t xml:space="preserve">      from BAGIC_PREPROD_CURATED_DB.BGIL_DATA_MODEL.SAT_AUG_QUOTE_PREMIUM_HEAD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PREMIUM_HEAD_CODE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up_mt__uwr_qpd_polp_msp_imsd_inp_pv__aug_sat_aug_quote_premium_head#1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to_varchar('GROSS') as cdk_1,</w:t>
              <w:br/>
              <w:t xml:space="preserve">               rec_refresh_at as ldts,</w:t>
              <w:br/>
              <w:t xml:space="preserve">               to_varchar(((nullif(trim(to_varchar("GROSS_PREMIUM")), '')))) as NET_HEAD_PREMIUM,</w:t>
              <w:br/>
              <w:t xml:space="preserve">               cast(null as varchar)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(nullif(trim(to_varchar("GROSS_PREMIUM")), '')) is not null</w:t>
              <w:br/>
              <w:t xml:space="preserve">        union all</w:t>
              <w:br/>
              <w:t xml:space="preserve">        -- via up_mt__uwr_qpd_polp_msp_imsd_inp_pv__aug_sat_aug_quote_premium_head#2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to_varchar('ONE_WAY_FIXED') as cdk_1,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to_varchar(((nullif(trim(to_varchar("FIXED_ONE_WAY_PREMIUM")), ''))))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(nullif(trim(to_varchar("FIXED_ONE_WAY_PREMIUM")), '')) is not null</w:t>
              <w:br/>
              <w:t xml:space="preserve">        union all</w:t>
              <w:br/>
              <w:t xml:space="preserve">        -- via up_mt__uwr_qpd_polp_msp_imsd_inp_pv__aug_sat_aug_quote_premium_head#3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to_varchar('ONE_WAY_TRIP') as cdk_1,</w:t>
              <w:br/>
              <w:t xml:space="preserve">               rec_refresh_at as ldts,</w:t>
              <w:br/>
              <w:t xml:space="preserve">               to_varchar(((nullif(trim(to_varchar("ONE_WAY_PREMIUM")), '')))) as NET_HEAD_PREMIUM,</w:t>
              <w:br/>
              <w:t xml:space="preserve">               cast(null as varchar)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(nullif(trim(to_varchar("ONE_WAY_PREMIUM")), '')) is not null</w:t>
              <w:br/>
              <w:t xml:space="preserve">        union all</w:t>
              <w:br/>
              <w:t xml:space="preserve">        -- via up_mt__uwr_qpd_polp_msp_imsd_inp_pv__aug_sat_aug_quote_premium_head#4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to_varchar('ROUND_TRIP') as cdk_1,</w:t>
              <w:br/>
              <w:t xml:space="preserve">               rec_refresh_at as ldts,</w:t>
              <w:br/>
              <w:t xml:space="preserve">               to_varchar(((nullif(trim(to_varchar("ROUND_TRIP_PREMIUM")), '')))) as NET_HEAD_PREMIUM,</w:t>
              <w:br/>
              <w:t xml:space="preserve">               cast(null as varchar)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(nullif(trim(to_varchar("ROUND_TRIP_PREMIUM")), '')) is not null</w:t>
              <w:br/>
              <w:t xml:space="preserve">        union all</w:t>
              <w:br/>
              <w:t xml:space="preserve">        -- via up_mt__uwr_qpd_polp_msp_imsd_inp_pv__aug_sat_aug_quote_premium_head#5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to_varchar('ROUND_TRIP_FIXED') as cdk_1,</w:t>
              <w:br/>
              <w:t xml:space="preserve">               rec_refresh_at as ldts,</w:t>
              <w:br/>
              <w:t xml:space="preserve">               cast(null as varchar) as NET_HEAD_PREMIUM,</w:t>
              <w:br/>
              <w:t xml:space="preserve">               to_varchar(((nullif(trim(to_varchar("FIXED_ROUND_TRIP_PREMIUM")), '')))) as BASE_AMOUNT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(nullif(trim(to_varchar("FIXED_ROUND_TRIP_PREMIUM")),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'NET_HEAD_PREMIUM' as column_name, c.hkey, c.NET_HEAD_PREMIUM as sat_value,</w:t>
              <w:br/>
              <w:t xml:space="preserve">           max(iff(equal_null(c.NET_HEAD_PREMIUM, e.NET_HEAD_PREMIUM), 1, 0)) as matched, count(e.hkey) as src_rows, min(e.NET_HEAD_PREMIUM) as src_value</w:t>
              <w:br/>
              <w:t xml:space="preserve">      from c1 c left join e1 e on e.hkey = c.hkey and equal_null(e.cdk_1, c.cdk_1)</w:t>
              <w:br/>
              <w:t xml:space="preserve">     group by c.hkey, c.cdk_1, c.NET_HEAD_PREMIUM</w:t>
              <w:br/>
              <w:t xml:space="preserve">    union all</w:t>
              <w:br/>
              <w:t xml:space="preserve">    select 'BASE_AMOUNT' as column_name, c.hkey, c.BASE_AMOUNT as sat_value,</w:t>
              <w:br/>
              <w:t xml:space="preserve">           max(iff(equal_null(c.BASE_AMOUNT, e.BASE_AMOUNT), 1, 0)) as matched, count(e.hkey) as src_rows, min(e.BASE_AMOUNT) as src_value</w:t>
              <w:br/>
              <w:t xml:space="preserve">      from c1 c left join e1 e on e.hkey = c.hkey and equal_null(e.cdk_1, c.cdk_1)</w:t>
              <w:br/>
              <w:t xml:space="preserve">     group by c.hkey, c.cdk_1, c.BASE_AMOUNT</w:t>
              <w:br/>
              <w:t xml:space="preserve">)</w:t>
              <w:br/>
              <w:t xml:space="preserve">select 'MAXIMUS' as project, 'SAT_AUG_QUOTE_PREMIUM_HEAD'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194. MAXIMUS — SAT_AUG_QUOTE_PROPERTY_LINE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SAT_AUG_QUOTE_PROPERTY_LINE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BAGIC_PREPROD_CURATED_DB.BGIL_DATA_MODEL.SAT_AUG_QUOTE_PROPERTY_LINE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to_varchar(APPLICABLE_YEAR) as APPLICABLE_YEAR,</w:t>
              <w:br/>
              <w:t xml:space="preserve">           to_varchar(EXTERNAL_REFERENCE_NUMBER) as EXTERNAL_REFERENCE_NUMBER,</w:t>
              <w:br/>
              <w:t xml:space="preserve">           to_varchar(EXTERNAL_REFERENCE_TYPE) as EXTERNAL_REFERENCE_TYPE,</w:t>
              <w:br/>
              <w:t xml:space="preserve">           to_varchar(LINE_SEQUENCE_NUMBER) as LINE_SEQUENCE_NUMBER</w:t>
              <w:br/>
              <w:t xml:space="preserve">      from BAGIC_PREPROD_CURATED_DB.BGIL_DATA_MODEL.SAT_AUG_QUOTE_PROPERTY_LINE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to_varchar((nullif(trim(to_varchar("YEAR")), ''))) as APPLICABLE_YEAR,</w:t>
              <w:br/>
              <w:t xml:space="preserve">               to_varchar((nullif(trim(to_varchar("REFERENCE_NUMBER")), ''))) as EXTERNAL_REFERENCE_NUMBER,</w:t>
              <w:br/>
              <w:t xml:space="preserve">               to_varchar((nullif(trim(to_varchar("REF_TYPE")), ''))) as EXTERNAL_REFERENCE_TYPE,</w:t>
              <w:br/>
              <w:t xml:space="preserve">               to_varchar((nullif(trim(to_varchar("SERIAL_NO")), ''))) as LINE_SEQUENCE_NUMBER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'APPLICABLE_YEAR' as column_name, c.hkey, c.APPLICABLE_YEAR as sat_value,</w:t>
              <w:br/>
              <w:t xml:space="preserve">           max(iff(equal_null(c.APPLICABLE_YEAR, e.APPLICABLE_YEAR), 1, 0)) as matched, count(e.hkey) as src_rows, min(e.APPLICABLE_YEAR) as src_value</w:t>
              <w:br/>
              <w:t xml:space="preserve">      from c1 c left join e1 e on e.hkey = c.hkey</w:t>
              <w:br/>
              <w:t xml:space="preserve">     group by c.hkey, c.APPLICABLE_YEAR</w:t>
              <w:br/>
              <w:t xml:space="preserve">    union all</w:t>
              <w:br/>
              <w:t xml:space="preserve">    select 'EXTERNAL_REFERENCE_NUMBER' as column_name, c.hkey, c.EXTERNAL_REFERENCE_NUMBER as sat_value,</w:t>
              <w:br/>
              <w:t xml:space="preserve">           max(iff(equal_null(c.EXTERNAL_REFERENCE_NUMBER, e.EXTERNAL_REFERENCE_NUMBER), 1, 0)) as matched, count(e.hkey) as src_rows, min(e.EXTERNAL_REFERENCE_NUMBER) as src_value</w:t>
              <w:br/>
              <w:t xml:space="preserve">      from c1 c left join e1 e on e.hkey = c.hkey</w:t>
              <w:br/>
              <w:t xml:space="preserve">     group by c.hkey, c.EXTERNAL_REFERENCE_NUMBER</w:t>
              <w:br/>
              <w:t xml:space="preserve">    union all</w:t>
              <w:br/>
              <w:t xml:space="preserve">    select 'EXTERNAL_REFERENCE_TYPE' as column_name, c.hkey, c.EXTERNAL_REFERENCE_TYPE as sat_value,</w:t>
              <w:br/>
              <w:t xml:space="preserve">           max(iff(equal_null(c.EXTERNAL_REFERENCE_TYPE, e.EXTERNAL_REFERENCE_TYPE), 1, 0)) as matched, count(e.hkey) as src_rows, min(e.EXTERNAL_REFERENCE_TYPE) as src_value</w:t>
              <w:br/>
              <w:t xml:space="preserve">      from c1 c left join e1 e on e.hkey = c.hkey</w:t>
              <w:br/>
              <w:t xml:space="preserve">     group by c.hkey, c.EXTERNAL_REFERENCE_TYPE</w:t>
              <w:br/>
              <w:t xml:space="preserve">    union all</w:t>
              <w:br/>
              <w:t xml:space="preserve">    select 'LINE_SEQUENCE_NUMBER' as column_name, c.hkey, c.LINE_SEQUENCE_NUMBER as sat_value,</w:t>
              <w:br/>
              <w:t xml:space="preserve">           max(iff(equal_null(c.LINE_SEQUENCE_NUMBER, e.LINE_SEQUENCE_NUMBER), 1, 0)) as matched, count(e.hkey) as src_rows, min(e.LINE_SEQUENCE_NUMBER) as src_value</w:t>
              <w:br/>
              <w:t xml:space="preserve">      from c1 c left join e1 e on e.hkey = c.hkey</w:t>
              <w:br/>
              <w:t xml:space="preserve">     group by c.hkey, c.LINE_SEQUENCE_NUMBER</w:t>
              <w:br/>
              <w:t xml:space="preserve">)</w:t>
              <w:br/>
              <w:t xml:space="preserve">select 'MAXIMUS' as project, 'SAT_AUG_QUOTE_PROPERTY_LINE'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195. MAXIMUS — SAT_AUG_QUOTE_RATING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3 RECORD_SOURCE group(s): MAXIMUS_NONHLTH_TRV_UWR_VW_DATA_QUOTE_PARAM_DETAILS [3 col(s)], MAXIMUS_NONHLTH_TRV_UWR_VW_DATA_QUOTE_PARAM_DETAILS_POLICY_PROPERTY_RULE_LIST_PIVOT_VW [39 col(s)], MAXIMUS_NONHLTH_TRV_UWR_VW_DATA_QUOTE_PARAM_DETAILS_RISK_LIST_RISK_PROPERTY_RULE_LIST_PIVOT_VW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BAGIC_PREPROD_CURATED_DB.BGIL_DATA_MODEL.SAT_AUG_QUOTE_RATING</w:t>
              <w:br/>
              <w:t xml:space="preserve">     where RECORD_SOURCE = 'MAXIMUS_NONHLTH_TRV_UWR_VW_DATA_QUOTE_PARAM_DETAILS'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to_varchar(COMMISSION_AMOUNT) as COMMISSION_AMOUNT,</w:t>
              <w:br/>
              <w:t xml:space="preserve">           to_varchar(NEW_PREMIUM_INDICATOR) as NEW_PREMIUM_INDICATOR,</w:t>
              <w:br/>
              <w:t xml:space="preserve">           to_varchar(PRIVILEGE_SCHEME_CODE) as PRIVILEGE_SCHEME_CODE</w:t>
              <w:br/>
              <w:t xml:space="preserve">      from BAGIC_PREPROD_CURATED_DB.BGIL_DATA_MODEL.SAT_AUG_QUOTE_RATING</w:t>
              <w:br/>
              <w:t xml:space="preserve">     where RECORD_SOURCE = 'MAXIMUS_NONHLTH_TRV_UWR_VW_DATA_QUOTE_PARAM_DETAILS'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stg_mt__uwr_qpd</w:t>
              <w:br/>
              <w:t xml:space="preserve">        select MD5_BINARY(NULLIF(UPPER(TRIM(CAST('HUB_QUOTE|' || (nullif(trim(case when nullif(trim((nullif(trim(to_varchar("POLICY_QUOTE_NUMBER")), ''))),'') is not null then nullif(trim((nullif(trim(to_varchar("POLICY_QUOTE_NUMBER")),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to_varchar((nullif(trim(to_varchar("COMMISSION")), ''))) as COMMISSION_AMOUNT,</w:t>
              <w:br/>
              <w:t xml:space="preserve">               to_varchar((nullif(trim(to_varchar("NEW_PREM_INDICATOR")), ''))) as NEW_PREMIUM_INDICATOR,</w:t>
              <w:br/>
              <w:t xml:space="preserve">               to_varchar((nullif(trim(to_varchar("STRPRIVILEGE_CODE")), ''))) as PRIVILEGE_SCHEME_CODE</w:t>
              <w:br/>
              <w:t xml:space="preserve">          from RAW.MAXIMUS_TRAVEL.NONHLTH_TRV_UWR_VW_DATA_QUOTE_PARAM_DETAILS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'COMMISSION_AMOUNT' as column_name, c.hkey, c.COMMISSION_AMOUNT as sat_value,</w:t>
              <w:br/>
              <w:t xml:space="preserve">           max(iff(equal_null(c.COMMISSION_AMOUNT, e.COMMISSION_AMOUNT), 1, 0)) as matched, count(e.hkey) as src_rows, min(e.COMMISSION_AMOUNT) as src_value</w:t>
              <w:br/>
              <w:t xml:space="preserve">      from c1 c left join e1 e on e.hkey = c.hkey</w:t>
              <w:br/>
              <w:t xml:space="preserve">     group by c.hkey, c.COMMISSION_AMOUNT</w:t>
              <w:br/>
              <w:t xml:space="preserve">    union all</w:t>
              <w:br/>
              <w:t xml:space="preserve">    select 'NEW_PREMIUM_INDICATOR' as column_name, c.hkey, c.NEW_PREMIUM_INDICATOR as sat_value,</w:t>
              <w:br/>
              <w:t xml:space="preserve">           max(iff(equal_null(c.NEW_PREMIUM_INDICATOR, e.NEW_PREMIUM_INDICATOR), 1, 0)) as matched, count(e.hkey) as src_rows, min(e.NEW_PREMIUM_INDICATOR) as src_value</w:t>
              <w:br/>
              <w:t xml:space="preserve">      from c1 c left join e1 e on e.hkey = c.hkey</w:t>
              <w:br/>
              <w:t xml:space="preserve">     group by c.hkey, c.NEW_PREMIUM_INDICATOR</w:t>
              <w:br/>
              <w:t xml:space="preserve">    union all</w:t>
              <w:br/>
              <w:t xml:space="preserve">    select 'PRIVILEGE_SCHEME_CODE' as column_name, c.hkey, c.PRIVILEGE_SCHEME_CODE as sat_value,</w:t>
              <w:br/>
              <w:t xml:space="preserve">           max(iff(equal_null(c.PRIVILEGE_SCHEME_CODE, e.PRIVILEGE_SCHEME_CODE), 1, 0)) as matched, count(e.hkey) as src_rows, min(e.PRIVILEGE_SCHEME_CODE) as src_value</w:t>
              <w:br/>
              <w:t xml:space="preserve">      from c1 c left join e1 e on e.hkey = c.hkey</w:t>
              <w:br/>
              <w:t xml:space="preserve">     group by c.hkey, c.PRIVILEGE_SCHEME_CODE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BAGIC_PREPROD_CURATED_DB.BGIL_DATA_MODEL.SAT_AUG_QUOTE_RATING</w:t>
              <w:br/>
              <w:t xml:space="preserve">     where RECORD_SOURCE = 'MAXIMUS_NONHLTH_TRV_UWR_VW_DATA_QUOTE_PARAM_DETAILS_POLICY_PROPERTY_RULE_LIST_PIVOT_VW'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to_varchar(ADDITIONAL_PREMIUM_AMOUNT) as ADDITIONAL_PREMIUM_AMOUNT,</w:t>
              <w:br/>
              <w:t xml:space="preserve">           to_varchar(ADMINISTRATION_CHARGES_AMOUNT) as ADMINISTRATION_CHARGES_AMOUNT,</w:t>
              <w:br/>
              <w:t xml:space="preserve">           to_varchar(AMOUNT_RECEIVED) as AMOUNT_RECEIVED,</w:t>
              <w:br/>
              <w:t xml:space="preserve">           to_varchar(AUTO_ADJUSTED_PREMIUM_AMOUNT) as AUTO_ADJUSTED_PREMIUM_AMOUNT,</w:t>
              <w:br/>
              <w:t xml:space="preserve">           to_varchar(AUTO_ADJUSTMENT_DISCOUNT_LIMIT_AMOUNT) as AUTO_ADJUSTMENT_DISCOUNT_LIMIT_AMOUNT,</w:t>
              <w:br/>
              <w:t xml:space="preserve">           to_varchar(AUTO_ADJUSTMENT_LOADING_LIMIT_AMOUNT) as AUTO_ADJUSTMENT_LOADING_LIMIT_AMOUNT,</w:t>
              <w:br/>
              <w:t xml:space="preserve">           to_varchar(BANK_CHARGES_AMOUNT) as BANK_CHARGES_AMOUNT,</w:t>
              <w:br/>
              <w:t xml:space="preserve">           to_varchar(CESS_AMOUNT) as CESS_AMOUNT,</w:t>
              <w:br/>
              <w:t xml:space="preserve">           to_varchar(CGST_AMOUNT) as CGST_AMOUNT,</w:t>
              <w:br/>
              <w:t xml:space="preserve">           to_varchar(COMMISSION_CHANGE_EFFECTIVE_DATE) as COMMISSION_CHANGE_EFFECTIVE_DATE,</w:t>
              <w:br/>
              <w:t xml:space="preserve">           to_varchar(COVER_LEVEL_SUM_INSURED_TRANSACTION_CURRENCY_CODE) as COVER_LEVEL_SUM_INSURED_TRANSACTION_CURRENCY_CODE,</w:t>
              <w:br/>
              <w:t xml:space="preserve">           to_varchar(ELAPSED_PERIOD_PREMIUM_AMOUNT) as ELAPSED_PERIOD_PREMIUM_AMOUNT,</w:t>
              <w:br/>
              <w:t xml:space="preserve">           to_varchar(GST_BIFURCATION) as GST_BIFURCATION,</w:t>
              <w:br/>
              <w:t xml:space="preserve">           to_varchar(GST_TDS_AMOUNT) as GST_TDS_AMOUNT,</w:t>
              <w:br/>
              <w:t xml:space="preserve">           to_varchar(GST_TYPE) as GST_TYPE,</w:t>
              <w:br/>
              <w:t xml:space="preserve">           to_varchar(IGST_AMOUNT) as IGST_AMOUNT,</w:t>
              <w:br/>
              <w:t xml:space="preserve">           to_varchar(MANUAL_REFUND_AMOUNT) as MANUAL_REFUND_AMOUNT,</w:t>
              <w:br/>
              <w:t xml:space="preserve">           to_varchar(NET_PREMIUM_IN_PREMIUM_CURRENCY) as NET_PREMIUM_IN_PREMIUM_CURRENCY,</w:t>
              <w:br/>
              <w:t xml:space="preserve">           to_varchar(POLICY_LEVEL_SUM_INSURED_TRANSACTION_CURRENCY_CODE) as POLICY_LEVEL_SUM_INSURED_TRANSACTION_CURRENCY_CODE,</w:t>
              <w:br/>
              <w:t xml:space="preserve">           to_varchar(POLICY_PREMIUM_IN_BASE_CURRENCY) as POLICY_PREMIUM_IN_BASE_CURRENCY,</w:t>
              <w:br/>
              <w:t xml:space="preserve">           to_varchar(POLICY_PREMIUM_IN_TRANSACTION_CURRENCY) as POLICY_PREMIUM_IN_TRANSACTION_CURRENCY,</w:t>
              <w:br/>
              <w:t xml:space="preserve">           to_varchar(POLICY_PREMIUM_VALUE) as POLICY_PREMIUM_VALUE,</w:t>
              <w:br/>
              <w:t xml:space="preserve">           to_varchar(PREMIUM_AFTER_LOADING_AMOUNT) as PREMIUM_AFTER_LOADING_AMOUNT,</w:t>
              <w:br/>
              <w:t xml:space="preserve">           to_varchar(PREMIUM_BEFORE_LOADING_AMOUNT) as PREMIUM_BEFORE_LOADING_AMOUNT,</w:t>
              <w:br/>
              <w:t xml:space="preserve">           to_varchar(PREMIUM_CALCULATOR_URN) as PREMIUM_CALCULATOR_URN,</w:t>
              <w:br/>
              <w:t xml:space="preserve">           to_varchar(PREMIUM_CURRENCY_CODE) as PREMIUM_CURRENCY_CODE,</w:t>
              <w:br/>
              <w:t xml:space="preserve">           to_varchar(PREMIUM_CURRENCY_EXCHANGE_RATE) as PREMIUM_CURRENCY_EXCHANGE_RATE,</w:t>
              <w:br/>
              <w:t xml:space="preserve">           to_varchar(PREMIUM_FLOAT_ACCOUNT_TYPE) as PREMIUM_FLOAT_ACCOUNT_TYPE,</w:t>
              <w:br/>
              <w:t xml:space="preserve">           to_varchar(REFUND_AMOUNT) as REFUND_AMOUNT,</w:t>
              <w:br/>
              <w:t xml:space="preserve">           to_varchar(RETAINED_ADMIN_CHARGES_AMOUNT) as RETAINED_ADMIN_CHARGES_AMOUNT,</w:t>
              <w:br/>
              <w:t xml:space="preserve">           to_varchar(SERVICE_CHARGE_AMOUNT) as SERVICE_CHARGE_AMOUNT,</w:t>
              <w:br/>
              <w:t xml:space="preserve">           to_varchar(SGST_AMOUNT) as SGST_AMOUNT,</w:t>
              <w:br/>
              <w:t xml:space="preserve">           to_varchar(STAMP_DUTY_RECEIPT_NUMBER) as STAMP_DUTY_RECEIPT_NUMBER,</w:t>
              <w:br/>
              <w:t xml:space="preserve">           to_varchar(TOTAL_FEES_AMOUNT) as TOTAL_FEES_AMOUNT,</w:t>
              <w:br/>
              <w:t xml:space="preserve">           to_varchar(TOTAL_PREMIUM_COLLECTED) as TOTAL_PREMIUM_COLLECTED,</w:t>
              <w:br/>
              <w:t xml:space="preserve">           to_varchar(TOTAL_TAX_AMOUNT) as TOTAL_TAX_AMOUNT,</w:t>
              <w:br/>
              <w:t xml:space="preserve">           to_varchar(UNEXPIRED_PERIOD_PREMIUM_AMOUNT) as UNEXPIRED_PERIOD_PREMIUM_AMOUNT,</w:t>
              <w:br/>
              <w:t xml:space="preserve">           to_varchar(UTGST_AMOUNT) as UTGST_AMOUNT,</w:t>
              <w:br/>
              <w:t xml:space="preserve">           to_varchar(WRITE_OFF_WAIVER_INDICATOR) as WRITE_OFF_WAIVER_INDICATOR</w:t>
              <w:br/>
              <w:t xml:space="preserve">      from BAGIC_PREPROD_CURATED_DB.BGIL_DATA_MODEL.SAT_AUG_QUOTE_RATING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to_varchar((nullif(trim(to_varchar("ADDITIONAL_PREMIUM")), ''))) as ADDITIONAL_PREMIUM_AMOUNT,</w:t>
              <w:br/>
              <w:t xml:space="preserve">               to_varchar((nullif(trim(to_varchar("ADMIN_CHARGES")), ''))) as ADMINISTRATION_CHARGES_AMOUNT,</w:t>
              <w:br/>
              <w:t xml:space="preserve">               to_varchar((nullif(trim(to_varchar("AMOUNT_RECEVIED")), ''))) as AMOUNT_RECEIVED,</w:t>
              <w:br/>
              <w:t xml:space="preserve">               to_varchar((nullif(trim(to_varchar("AUTO_ADJUSTED_AMOUNT")), ''))) as AUTO_ADJUSTED_PREMIUM_AMOUNT,</w:t>
              <w:br/>
              <w:t xml:space="preserve">               to_varchar((nullif(trim(to_varchar("AUTO_ADJUSTMENT_LIMIT_DISCOUNT")), ''))) as AUTO_ADJUSTMENT_DISCOUNT_LIMIT_AMOUNT,</w:t>
              <w:br/>
              <w:t xml:space="preserve">               to_varchar((nullif(trim(to_varchar("AUTO_ADJUSTMENT_LIMIT_LOADING")), ''))) as AUTO_ADJUSTMENT_LOADING_LIMIT_AMOUNT,</w:t>
              <w:br/>
              <w:t xml:space="preserve">               to_varchar((nullif(trim(to_varchar("BANK_CHARGES")), ''))) as BANK_CHARGES_AMOUNT,</w:t>
              <w:br/>
              <w:t xml:space="preserve">               to_varchar((nullif(trim(to_varchar("CESS")), ''))) as CESS_AMOUNT,</w:t>
              <w:br/>
              <w:t xml:space="preserve">               to_varchar((nullif(trim(to_varchar("CGST_AMOUNT")), ''))) as CGST_AMOUNT,</w:t>
              <w:br/>
              <w:t xml:space="preserve">               to_varchar((nullif(trim(to_varchar("DATE_FOR_COMMISSION_CHANGE")), ''))) as COMMISSION_CHANGE_EFFECTIVE_DATE,</w:t>
              <w:br/>
              <w:t xml:space="preserve">               to_varchar((nullif(trim(to_varchar("COVER_LEVEL_TRANSACTION_CURRENCY_FOR_SUM_INSURED")), ''))) as COVER_LEVEL_SUM_INSURED_TRANSACTION_CURRENCY_CODE,</w:t>
              <w:br/>
              <w:t xml:space="preserve">               to_varchar((nullif(trim(to_varchar("CALCULATED_AMOUNT_FOR_ELAPSED_PERIOD")), ''))) as ELAPSED_PERIOD_PREMIUM_AMOUNT,</w:t>
              <w:br/>
              <w:t xml:space="preserve">               to_varchar((nullif(trim(to_varchar("GST_BIFURCATION")), ''))) as GST_BIFURCATION,</w:t>
              <w:br/>
              <w:t xml:space="preserve">               to_varchar((nullif(trim(to_varchar("GST_TDS")), ''))) as GST_TDS_AMOUNT,</w:t>
              <w:br/>
              <w:t xml:space="preserve">               to_varchar((nullif(trim(to_varchar("GST_TYPE")), ''))) as GST_TYPE,</w:t>
              <w:br/>
              <w:t xml:space="preserve">               to_varchar((nullif(trim(to_varchar("IGST_AMOUNT")), ''))) as IGST_AMOUNT,</w:t>
              <w:br/>
              <w:t xml:space="preserve">               to_varchar((nullif(trim(to_varchar("REFUND_AMOUNT_MANUAL")), ''))) as MANUAL_REFUND_AMOUNT,</w:t>
              <w:br/>
              <w:t xml:space="preserve">               to_varchar((nullif(trim(to_varchar("NET_PREMIUM_IN_PREMIUM_CURRENCY")), ''))) as NET_PREMIUM_IN_PREMIUM_CURRENCY,</w:t>
              <w:br/>
              <w:t xml:space="preserve">               to_varchar((nullif(trim(to_varchar("POLICY_LEVEL_TRANSACTION_CURRENCY_FOR_SUM_INSURED")), ''))) as POLICY_LEVEL_SUM_INSURED_TRANSACTION_CURRENCY_CODE,</w:t>
              <w:br/>
              <w:t xml:space="preserve">               to_varchar((nullif(trim(to_varchar("POLICY_PREMIUM_IN_BASE_CURRENCY")), ''))) as POLICY_PREMIUM_IN_BASE_CURRENCY,</w:t>
              <w:br/>
              <w:t xml:space="preserve">               to_varchar((nullif(trim(to_varchar("POLICY_PREMIUM_IN_TRANSACTION_CURRENCY")), ''))) as POLICY_PREMIUM_IN_TRANSACTION_CURRENCY,</w:t>
              <w:br/>
              <w:t xml:space="preserve">               to_varchar((nullif(trim(to_varchar("POLICY_PREMIUM_VALUE")), ''))) as POLICY_PREMIUM_VALUE,</w:t>
              <w:br/>
              <w:t xml:space="preserve">               to_varchar((nullif(trim(to_varchar("LOADED_PREMIUM")), ''))) as PREMIUM_AFTER_LOADING_AMOUNT,</w:t>
              <w:br/>
              <w:t xml:space="preserve">               to_varchar((nullif(trim(to_varchar("POLICY_PREMIUM_WITHOUT_LOADING")), ''))) as PREMIUM_BEFORE_LOADING_AMOUNT,</w:t>
              <w:br/>
              <w:t xml:space="preserve">               to_varchar((nullif(trim(to_varchar("CALCULATOR_URN_NUMBER")), ''))) as PREMIUM_CALCULATOR_URN,</w:t>
              <w:br/>
              <w:t xml:space="preserve">               to_varchar((nullif(trim(to_varchar("PREMIUM_CURRENCY")), ''))) as PREMIUM_CURRENCY_CODE,</w:t>
              <w:br/>
              <w:t xml:space="preserve">               to_varchar((nullif(trim(to_varchar("PREMIUM_CURRENCY_EXCHANGE_RATE")), ''))) as PREMIUM_CURRENCY_EXCHANGE_RATE,</w:t>
              <w:br/>
              <w:t xml:space="preserve">               to_varchar((nullif(trim(to_varchar("OPUS_FLOAT_TYPE")), ''))) as PREMIUM_FLOAT_ACCOUNT_TYPE,</w:t>
              <w:br/>
              <w:t xml:space="preserve">               to_varchar((nullif(trim(to_varchar("REFUND_AMOUNT")), ''))) as REFUND_AMOUNT,</w:t>
              <w:br/>
              <w:t xml:space="preserve">               to_varchar((nullif(trim(to_varchar("RETAINED_ADMIN_CHARGES")), ''))) as RETAINED_ADMIN_CHARGES_AMOUNT,</w:t>
              <w:br/>
              <w:t xml:space="preserve">               to_varchar((nullif(trim(to_varchar("SERVICE_CHARGE")), ''))) as SERVICE_CHARGE_AMOUNT,</w:t>
              <w:br/>
              <w:t xml:space="preserve">               to_varchar((nullif(trim(to_varchar("SGST_AMOUNT")), ''))) as SGST_AMOUNT,</w:t>
              <w:br/>
              <w:t xml:space="preserve">               to_varchar((nullif(trim(to_varchar("STAMP_RECEIPT_NO")), ''))) as STAMP_DUTY_RECEIPT_NUMBER,</w:t>
              <w:br/>
              <w:t xml:space="preserve">               to_varchar((nullif(trim(to_varchar("TOTAL_FEES")), ''))) as TOTAL_FEES_AMOUNT,</w:t>
              <w:br/>
              <w:t xml:space="preserve">               to_varchar((nullif(trim(to_varchar("PREMIUM_COLLECTED")), ''))) as TOTAL_PREMIUM_COLLECTED,</w:t>
              <w:br/>
              <w:t xml:space="preserve">               to_varchar((nullif(trim(to_varchar("TOTAL_TAXES")), ''))) as TOTAL_TAX_AMOUNT,</w:t>
              <w:br/>
              <w:t xml:space="preserve">               to_varchar((nullif(trim(to_varchar("CALCULATED_AMOUNT_FOR_REMAINING_PERIOD")), ''))) as UNEXPIRED_PERIOD_PREMIUM_AMOUNT,</w:t>
              <w:br/>
              <w:t xml:space="preserve">               to_varchar((nullif(trim(to_varchar("UTGST_AMOUNT")), ''))) as UTGST_AMOUNT,</w:t>
              <w:br/>
              <w:t xml:space="preserve">               to_varchar((nullif(trim(to_varchar("WRITEOFF_WAIVER_FLAG")), ''))) as WRITE_OFF_WAIVER_INDICATOR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'ADDITIONAL_PREMIUM_AMOUNT' as column_name, c.hkey, c.ADDITIONAL_PREMIUM_AMOUNT as sat_value,</w:t>
              <w:br/>
              <w:t xml:space="preserve">           max(iff(equal_null(c.ADDITIONAL_PREMIUM_AMOUNT, e.ADDITIONAL_PREMIUM_AMOUNT), 1, 0)) as matched, count(e.hkey) as src_rows, min(e.ADDITIONAL_PREMIUM_AMOUNT) as src_value</w:t>
              <w:br/>
              <w:t xml:space="preserve">      from c2 c left join e2 e on e.hkey = c.hkey</w:t>
              <w:br/>
              <w:t xml:space="preserve">     group by c.hkey, c.ADDITIONAL_PREMIUM_AMOUNT</w:t>
              <w:br/>
              <w:t xml:space="preserve">    union all</w:t>
              <w:br/>
              <w:t xml:space="preserve">    select 'ADMINISTRATION_CHARGES_AMOUNT' as column_name, c.hkey, c.ADMINISTRATION_CHARGES_AMOUNT as sat_value,</w:t>
              <w:br/>
              <w:t xml:space="preserve">           max(iff(equal_null(c.ADMINISTRATION_CHARGES_AMOUNT, e.ADMINISTRATION_CHARGES_AMOUNT), 1, 0)) as matched, count(e.hkey) as src_rows, min(e.ADMINISTRATION_CHARGES_AMOUNT) as src_value</w:t>
              <w:br/>
              <w:t xml:space="preserve">      from c2 c left join e2 e on e.hkey = c.hkey</w:t>
              <w:br/>
              <w:t xml:space="preserve">     group by c.hkey, c.ADMINISTRATION_CHARGES_AMOUNT</w:t>
              <w:br/>
              <w:t xml:space="preserve">    union all</w:t>
              <w:br/>
              <w:t xml:space="preserve">    select 'AMOUNT_RECEIVED' as column_name, c.hkey, c.AMOUNT_RECEIVED as sat_value,</w:t>
              <w:br/>
              <w:t xml:space="preserve">           max(iff(equal_null(c.AMOUNT_RECEIVED, e.AMOUNT_RECEIVED), 1, 0)) as matched, count(e.hkey) as src_rows, min(e.AMOUNT_RECEIVED) as src_value</w:t>
              <w:br/>
              <w:t xml:space="preserve">      from c2 c left join e2 e on e.hkey = c.hkey</w:t>
              <w:br/>
              <w:t xml:space="preserve">     group by c.hkey, c.AMOUNT_RECEIVED</w:t>
              <w:br/>
              <w:t xml:space="preserve">    union all</w:t>
              <w:br/>
              <w:t xml:space="preserve">    select 'AUTO_ADJUSTED_PREMIUM_AMOUNT' as column_name, c.hkey, c.AUTO_ADJUSTED_PREMIUM_AMOUNT as sat_value,</w:t>
              <w:br/>
              <w:t xml:space="preserve">           max(iff(equal_null(c.AUTO_ADJUSTED_PREMIUM_AMOUNT, e.AUTO_ADJUSTED_PREMIUM_AMOUNT), 1, 0)) as matched, count(e.hkey) as src_rows, min(e.AUTO_ADJUSTED_PREMIUM_AMOUNT) as src_value</w:t>
              <w:br/>
              <w:t xml:space="preserve">      from c2 c left join e2 e on e.hkey = c.hkey</w:t>
              <w:br/>
              <w:t xml:space="preserve">     group by c.hkey, c.AUTO_ADJUSTED_PREMIUM_AMOUNT</w:t>
              <w:br/>
              <w:t xml:space="preserve">    union all</w:t>
              <w:br/>
              <w:t xml:space="preserve">    select 'AUTO_ADJUSTMENT_DISCOUNT_LIMIT_AMOUNT' as column_name, c.hkey, c.AUTO_ADJUSTMENT_DISCOUNT_LIMIT_AMOUNT as sat_value,</w:t>
              <w:br/>
              <w:t xml:space="preserve">           max(iff(equal_null(c.AUTO_ADJUSTMENT_DISCOUNT_LIMIT_AMOUNT, e.AUTO_ADJUSTMENT_DISCOUNT_LIMIT_AMOUNT), 1, 0)) as matched, count(e.hkey) as src_rows, min(e.AUTO_ADJUSTMENT_DISCOUNT_LIMIT_AMOUNT) as src_value</w:t>
              <w:br/>
              <w:t xml:space="preserve">      from c2 c left join e2 e on e.hkey = c.hkey</w:t>
              <w:br/>
              <w:t xml:space="preserve">     group by c.hkey, c.AUTO_ADJUSTMENT_DISCOUNT_LIMIT_AMOUNT</w:t>
              <w:br/>
              <w:t xml:space="preserve">    union all</w:t>
              <w:br/>
              <w:t xml:space="preserve">    select 'AUTO_ADJUSTMENT_LOADING_LIMIT_AMOUNT' as column_name, c.hkey, c.AUTO_ADJUSTMENT_LOADING_LIMIT_AMOUNT as sat_value,</w:t>
              <w:br/>
              <w:t xml:space="preserve">           max(iff(equal_null(c.AUTO_ADJUSTMENT_LOADING_LIMIT_AMOUNT, e.AUTO_ADJUSTMENT_LOADING_LIMIT_AMOUNT), 1, 0)) as matched, count(e.hkey) as src_rows, min(e.AUTO_ADJUSTMENT_LOADING_LIMIT_AMOUNT) as src_value</w:t>
              <w:br/>
              <w:t xml:space="preserve">      from c2 c left join e2 e on e.hkey = c.hkey</w:t>
              <w:br/>
              <w:t xml:space="preserve">     group by c.hkey, c.AUTO_ADJUSTMENT_LOADING_LIMIT_AMOUNT</w:t>
              <w:br/>
              <w:t xml:space="preserve">    union all</w:t>
              <w:br/>
              <w:t xml:space="preserve">    select 'BANK_CHARGES_AMOUNT' as column_name, c.hkey, c.BANK_CHARGES_AMOUNT as sat_value,</w:t>
              <w:br/>
              <w:t xml:space="preserve">           max(iff(equal_null(c.BANK_CHARGES_AMOUNT, e.BANK_CHARGES_AMOUNT), 1, 0)) as matched, count(e.hkey) as src_rows, min(e.BANK_CHARGES_AMOUNT) as src_value</w:t>
              <w:br/>
              <w:t xml:space="preserve">      from c2 c left join e2 e on e.hkey = c.hkey</w:t>
              <w:br/>
              <w:t xml:space="preserve">     group by c.hkey, c.BANK_CHARGES_AMOUNT</w:t>
              <w:br/>
              <w:t xml:space="preserve">    union all</w:t>
              <w:br/>
              <w:t xml:space="preserve">    select 'CESS_AMOUNT' as column_name, c.hkey, c.CESS_AMOUNT as sat_value,</w:t>
              <w:br/>
              <w:t xml:space="preserve">           max(iff(equal_null(c.CESS_AMOUNT, e.CESS_AMOUNT), 1, 0)) as matched, count(e.hkey) as src_rows, min(e.CESS_AMOUNT) as src_value</w:t>
              <w:br/>
              <w:t xml:space="preserve">      from c2 c left join e2 e on e.hkey = c.hkey</w:t>
              <w:br/>
              <w:t xml:space="preserve">     group by c.hkey, c.CESS_AMOUNT</w:t>
              <w:br/>
              <w:t xml:space="preserve">    union all</w:t>
              <w:br/>
              <w:t xml:space="preserve">    select 'CGST_AMOUNT' as column_name, c.hkey, c.CGST_AMOUNT as sat_value,</w:t>
              <w:br/>
              <w:t xml:space="preserve">           max(iff(equal_null(c.CGST_AMOUNT, e.CGST_AMOUNT), 1, 0)) as matched, count(e.hkey) as src_rows, min(e.CGST_AMOUNT) as src_value</w:t>
              <w:br/>
              <w:t xml:space="preserve">      from c2 c left join e2 e on e.hkey = c.hkey</w:t>
              <w:br/>
              <w:t xml:space="preserve">     group by c.hkey, c.CGST_AMOUNT</w:t>
              <w:br/>
              <w:t xml:space="preserve">    union all</w:t>
              <w:br/>
              <w:t xml:space="preserve">    select 'COMMISSION_CHANGE_EFFECTIVE_DATE' as column_name, c.hkey, c.COMMISSION_CHANGE_EFFECTIVE_DATE as sat_value,</w:t>
              <w:br/>
              <w:t xml:space="preserve">           max(iff(equal_null(c.COMMISSION_CHANGE_EFFECTIVE_DATE, e.COMMISSION_CHANGE_EFFECTIVE_DATE), 1, 0)) as matched, count(e.hkey) as src_rows, min(e.COMMISSION_CHANGE_EFFECTIVE_DATE) as src_value</w:t>
              <w:br/>
              <w:t xml:space="preserve">      from c2 c left join e2 e on e.hkey = c.hkey</w:t>
              <w:br/>
              <w:t xml:space="preserve">     group by c.hkey, c.COMMISSION_CHANGE_EFFECTIVE_DATE</w:t>
              <w:br/>
              <w:t xml:space="preserve">    union all</w:t>
              <w:br/>
              <w:t xml:space="preserve">    select 'COVER_LEVEL_SUM_INSURED_TRANSACTION_CURRENCY_CODE' as column_name, c.hkey, c.COVER_LEVEL_SUM_INSURED_TRANSACTION_CURRENCY_CODE as sat_value,</w:t>
              <w:br/>
              <w:t xml:space="preserve">           max(iff(equal_null(c.COVER_LEVEL_SUM_INSURED_TRANSACTION_CURRENCY_CODE, e.COVER_LEVEL_SUM_INSURED_TRANSACTION_CURRENCY_CODE), 1, 0)) as matched, count(e.hkey) as src_rows, min(e.COVER_LEVEL_SUM_INSURED_TRANSACTION_CURRENCY_CODE) as src_value</w:t>
              <w:br/>
              <w:t xml:space="preserve">      from c2 c left join e2 e on e.hkey = c.hkey</w:t>
              <w:br/>
              <w:t xml:space="preserve">     group by c.hkey, c.COVER_LEVEL_SUM_INSURED_TRANSACTION_CURRENCY_CODE</w:t>
              <w:br/>
              <w:t xml:space="preserve">    union all</w:t>
              <w:br/>
              <w:t xml:space="preserve">    select 'ELAPSED_PERIOD_PREMIUM_AMOUNT' as column_name, c.hkey, c.ELAPSED_PERIOD_PREMIUM_AMOUNT as sat_value,</w:t>
              <w:br/>
              <w:t xml:space="preserve">           max(iff(equal_null(c.ELAPSED_PERIOD_PREMIUM_AMOUNT, e.ELAPSED_PERIOD_PREMIUM_AMOUNT), 1, 0)) as matched, count(e.hkey) as src_rows, min(e.ELAPSED_PERIOD_PREMIUM_AMOUNT) as src_value</w:t>
              <w:br/>
              <w:t xml:space="preserve">      from c2 c left join e2 e on e.hkey = c.hkey</w:t>
              <w:br/>
              <w:t xml:space="preserve">     group by c.hkey, c.ELAPSED_PERIOD_PREMIUM_AMOUNT</w:t>
              <w:br/>
              <w:t xml:space="preserve">    union all</w:t>
              <w:br/>
              <w:t xml:space="preserve">    select 'GST_BIFURCATION' as column_name, c.hkey, c.GST_BIFURCATION as sat_value,</w:t>
              <w:br/>
              <w:t xml:space="preserve">           max(iff(equal_null(c.GST_BIFURCATION, e.GST_BIFURCATION), 1, 0)) as matched, count(e.hkey) as src_rows, min(e.GST_BIFURCATION) as src_value</w:t>
              <w:br/>
              <w:t xml:space="preserve">      from c2 c left join e2 e on e.hkey = c.hkey</w:t>
              <w:br/>
              <w:t xml:space="preserve">     group by c.hkey, c.GST_BIFURCATION</w:t>
              <w:br/>
              <w:t xml:space="preserve">    union all</w:t>
              <w:br/>
              <w:t xml:space="preserve">    select 'GST_TDS_AMOUNT' as column_name, c.hkey, c.GST_TDS_AMOUNT as sat_value,</w:t>
              <w:br/>
              <w:t xml:space="preserve">           max(iff(equal_null(c.GST_TDS_AMOUNT, e.GST_TDS_AMOUNT), 1, 0)) as matched, count(e.hkey) as src_rows, min(e.GST_TDS_AMOUNT) as src_value</w:t>
              <w:br/>
              <w:t xml:space="preserve">      from c2 c left join e2 e on e.hkey = c.hkey</w:t>
              <w:br/>
              <w:t xml:space="preserve">     group by c.hkey, c.GST_TDS_AMOUNT</w:t>
              <w:br/>
              <w:t xml:space="preserve">    union all</w:t>
              <w:br/>
              <w:t xml:space="preserve">    select 'GST_TYPE' as column_name, c.hkey, c.GST_TYPE as sat_value,</w:t>
              <w:br/>
              <w:t xml:space="preserve">           max(iff(equal_null(c.GST_TYPE, e.GST_TYPE), 1, 0)) as matched, count(e.hkey) as src_rows, min(e.GST_TYPE) as src_value</w:t>
              <w:br/>
              <w:t xml:space="preserve">      from c2 c left join e2 e on e.hkey = c.hkey</w:t>
              <w:br/>
              <w:t xml:space="preserve">     group by c.hkey, c.GST_TYPE</w:t>
              <w:br/>
              <w:t xml:space="preserve">    union all</w:t>
              <w:br/>
              <w:t xml:space="preserve">    select 'IGST_AMOUNT' as column_name, c.hkey, c.IGST_AMOUNT as sat_value,</w:t>
              <w:br/>
              <w:t xml:space="preserve">           max(iff(equal_null(c.IGST_AMOUNT, e.IGST_AMOUNT), 1, 0)) as matched, count(e.hkey) as src_rows, min(e.IGST_AMOUNT) as src_value</w:t>
              <w:br/>
              <w:t xml:space="preserve">      from c2 c left join e2 e on e.hkey = c.hkey</w:t>
              <w:br/>
              <w:t xml:space="preserve">     group by c.hkey, c.IGST_AMOUNT</w:t>
              <w:br/>
              <w:t xml:space="preserve">    union all</w:t>
              <w:br/>
              <w:t xml:space="preserve">    select 'MANUAL_REFUND_AMOUNT' as column_name, c.hkey, c.MANUAL_REFUND_AMOUNT as sat_value,</w:t>
              <w:br/>
              <w:t xml:space="preserve">           max(iff(equal_null(c.MANUAL_REFUND_AMOUNT, e.MANUAL_REFUND_AMOUNT), 1, 0)) as matched, count(e.hkey) as src_rows, min(e.MANUAL_REFUND_AMOUNT) as src_value</w:t>
              <w:br/>
              <w:t xml:space="preserve">      from c2 c left join e2 e on e.hkey = c.hkey</w:t>
              <w:br/>
              <w:t xml:space="preserve">     group by c.hkey, c.MANUAL_REFUND_AMOUNT</w:t>
              <w:br/>
              <w:t xml:space="preserve">    union all</w:t>
              <w:br/>
              <w:t xml:space="preserve">    select 'NET_PREMIUM_IN_PREMIUM_CURRENCY' as column_name, c.hkey, c.NET_PREMIUM_IN_PREMIUM_CURRENCY as sat_value,</w:t>
              <w:br/>
              <w:t xml:space="preserve">           max(iff(equal_null(c.NET_PREMIUM_IN_PREMIUM_CURRENCY, e.NET_PREMIUM_IN_PREMIUM_CURRENCY), 1, 0)) as matched, count(e.hkey) as src_rows, min(e.NET_PREMIUM_IN_PREMIUM_CURRENCY) as src_value</w:t>
              <w:br/>
              <w:t xml:space="preserve">      from c2 c left join e2 e on e.hkey = c.hkey</w:t>
              <w:br/>
              <w:t xml:space="preserve">     group by c.hkey, c.NET_PREMIUM_IN_PREMIUM_CURRENCY</w:t>
              <w:br/>
              <w:t xml:space="preserve">    union all</w:t>
              <w:br/>
              <w:t xml:space="preserve">    select 'POLICY_LEVEL_SUM_INSURED_TRANSACTION_CURRENCY_CODE' as column_name, c.hkey, c.POLICY_LEVEL_SUM_INSURED_TRANSACTION_CURRENCY_CODE as sat_value,</w:t>
              <w:br/>
              <w:t xml:space="preserve">           max(iff(equal_null(c.POLICY_LEVEL_SUM_INSURED_TRANSACTION_CURRENCY_CODE, e.POLICY_LEVEL_SUM_INSURED_TRANSACTION_CURRENCY_CODE), 1, 0)) as matched, count(e.hkey) as src_rows, min(e.POLICY_LEVEL_SUM_INSURED_TRANSACTION_CURRENCY_CODE) as src_value</w:t>
              <w:br/>
              <w:t xml:space="preserve">      from c2 c left join e2 e on e.hkey = c.hkey</w:t>
              <w:br/>
              <w:t xml:space="preserve">     group by c.hkey, c.POLICY_LEVEL_SUM_INSURED_TRANSACTION_CURRENCY_CODE</w:t>
              <w:br/>
              <w:t xml:space="preserve">    union all</w:t>
              <w:br/>
              <w:t xml:space="preserve">    select 'POLICY_PREMIUM_IN_BASE_CURRENCY' as column_name, c.hkey, c.POLICY_PREMIUM_IN_BASE_CURRENCY as sat_value,</w:t>
              <w:br/>
              <w:t xml:space="preserve">           max(iff(equal_null(c.POLICY_PREMIUM_IN_BASE_CURRENCY, e.POLICY_PREMIUM_IN_BASE_CURRENCY), 1, 0)) as matched, count(e.hkey) as src_rows, min(e.POLICY_PREMIUM_IN_BASE_CURRENCY) as src_value</w:t>
              <w:br/>
              <w:t xml:space="preserve">      from c2 c left join e2 e on e.hkey = c.hkey</w:t>
              <w:br/>
              <w:t xml:space="preserve">     group by c.hkey, c.POLICY_PREMIUM_IN_BASE_CURRENCY</w:t>
              <w:br/>
              <w:t xml:space="preserve">    union all</w:t>
              <w:br/>
              <w:t xml:space="preserve">    select 'POLICY_PREMIUM_IN_TRANSACTION_CURRENCY' as column_name, c.hkey, c.POLICY_PREMIUM_IN_TRANSACTION_CURRENCY as sat_value,</w:t>
              <w:br/>
              <w:t xml:space="preserve">           max(iff(equal_null(c.POLICY_PREMIUM_IN_TRANSACTION_CURRENCY, e.POLICY_PREMIUM_IN_TRANSACTION_CURRENCY), 1, 0)) as matched, count(e.hkey) as src_rows, min(e.POLICY_PREMIUM_IN_TRANSACTION_CURRENCY) as src_value</w:t>
              <w:br/>
              <w:t xml:space="preserve">      from c2 c left join e2 e on e.hkey = c.hkey</w:t>
              <w:br/>
              <w:t xml:space="preserve">     group by c.hkey, c.POLICY_PREMIUM_IN_TRANSACTION_CURRENCY</w:t>
              <w:br/>
              <w:t xml:space="preserve">    union all</w:t>
              <w:br/>
              <w:t xml:space="preserve">    select 'POLICY_PREMIUM_VALUE' as column_name, c.hkey, c.POLICY_PREMIUM_VALUE as sat_value,</w:t>
              <w:br/>
              <w:t xml:space="preserve">           max(iff(equal_null(c.POLICY_PREMIUM_VALUE, e.POLICY_PREMIUM_VALUE), 1, 0)) as matched, count(e.hkey) as src_rows, min(e.POLICY_PREMIUM_VALUE) as src_value</w:t>
              <w:br/>
              <w:t xml:space="preserve">      from c2 c left join e2 e on e.hkey = c.hkey</w:t>
              <w:br/>
              <w:t xml:space="preserve">     group by c.hkey, c.POLICY_PREMIUM_VALUE</w:t>
              <w:br/>
              <w:t xml:space="preserve">    union all</w:t>
              <w:br/>
              <w:t xml:space="preserve">    select 'PREMIUM_AFTER_LOADING_AMOUNT' as column_name, c.hkey, c.PREMIUM_AFTER_LOADING_AMOUNT as sat_value,</w:t>
              <w:br/>
              <w:t xml:space="preserve">           max(iff(equal_null(c.PREMIUM_AFTER_LOADING_AMOUNT, e.PREMIUM_AFTER_LOADING_AMOUNT), 1, 0)) as matched, count(e.hkey) as src_rows, min(e.PREMIUM_AFTER_LOADING_AMOUNT) as src_value</w:t>
              <w:br/>
              <w:t xml:space="preserve">      from c2 c left join e2 e on e.hkey = c.hkey</w:t>
              <w:br/>
              <w:t xml:space="preserve">     group by c.hkey, c.PREMIUM_AFTER_LOADING_AMOUNT</w:t>
              <w:br/>
              <w:t xml:space="preserve">    union all</w:t>
              <w:br/>
              <w:t xml:space="preserve">    select 'PREMIUM_BEFORE_LOADING_AMOUNT' as column_name, c.hkey, c.PREMIUM_BEFORE_LOADING_AMOUNT as sat_value,</w:t>
              <w:br/>
              <w:t xml:space="preserve">           max(iff(equal_null(c.PREMIUM_BEFORE_LOADING_AMOUNT, e.PREMIUM_BEFORE_LOADING_AMOUNT), 1, 0)) as matched, count(e.hkey) as src_rows, min(e.PREMIUM_BEFORE_LOADING_AMOUNT) as src_value</w:t>
              <w:br/>
              <w:t xml:space="preserve">      from c2 c left join e2 e on e.hkey = c.hkey</w:t>
              <w:br/>
              <w:t xml:space="preserve">     group by c.hkey, c.PREMIUM_BEFORE_LOADING_AMOUNT</w:t>
              <w:br/>
              <w:t xml:space="preserve">    union all</w:t>
              <w:br/>
              <w:t xml:space="preserve">    select 'PREMIUM_CALCULATOR_URN' as column_name, c.hkey, c.PREMIUM_CALCULATOR_URN as sat_value,</w:t>
              <w:br/>
              <w:t xml:space="preserve">           max(iff(equal_null(c.PREMIUM_CALCULATOR_URN, e.PREMIUM_CALCULATOR_URN), 1, 0)) as matched, count(e.hkey) as src_rows, min(e.PREMIUM_CALCULATOR_URN) as src_value</w:t>
              <w:br/>
              <w:t xml:space="preserve">      from c2 c left join e2 e on e.hkey = c.hkey</w:t>
              <w:br/>
              <w:t xml:space="preserve">     group by c.hkey, c.PREMIUM_CALCULATOR_URN</w:t>
              <w:br/>
              <w:t xml:space="preserve">    union all</w:t>
              <w:br/>
              <w:t xml:space="preserve">    select 'PREMIUM_CURRENCY_CODE' as column_name, c.hkey, c.PREMIUM_CURRENCY_CODE as sat_value,</w:t>
              <w:br/>
              <w:t xml:space="preserve">           max(iff(equal_null(c.PREMIUM_CURRENCY_CODE, e.PREMIUM_CURRENCY_CODE), 1, 0)) as matched, count(e.hkey) as src_rows, min(e.PREMIUM_CURRENCY_CODE) as src_value</w:t>
              <w:br/>
              <w:t xml:space="preserve">      from c2 c left join e2 e on e.hkey = c.hkey</w:t>
              <w:br/>
              <w:t xml:space="preserve">     group by c.hkey, c.PREMIUM_CURRENCY_CODE</w:t>
              <w:br/>
              <w:t xml:space="preserve">    union all</w:t>
              <w:br/>
              <w:t xml:space="preserve">    select 'PREMIUM_CURRENCY_EXCHANGE_RATE' as column_name, c.hkey, c.PREMIUM_CURRENCY_EXCHANGE_RATE as sat_value,</w:t>
              <w:br/>
              <w:t xml:space="preserve">           max(iff(equal_null(c.PREMIUM_CURRENCY_EXCHANGE_RATE, e.PREMIUM_CURRENCY_EXCHANGE_RATE), 1, 0)) as matched, count(e.hkey) as src_rows, min(e.PREMIUM_CURRENCY_EXCHANGE_RATE) as src_value</w:t>
              <w:br/>
              <w:t xml:space="preserve">      from c2 c left join e2 e on e.hkey = c.hkey</w:t>
              <w:br/>
              <w:t xml:space="preserve">     group by c.hkey, c.PREMIUM_CURRENCY_EXCHANGE_RATE</w:t>
              <w:br/>
              <w:t xml:space="preserve">    union all</w:t>
              <w:br/>
              <w:t xml:space="preserve">    select 'PREMIUM_FLOAT_ACCOUNT_TYPE' as column_name, c.hkey, c.PREMIUM_FLOAT_ACCOUNT_TYPE as sat_value,</w:t>
              <w:br/>
              <w:t xml:space="preserve">           max(iff(equal_null(c.PREMIUM_FLOAT_ACCOUNT_TYPE, e.PREMIUM_FLOAT_ACCOUNT_TYPE), 1, 0)) as matched, count(e.hkey) as src_rows, min(e.PREMIUM_FLOAT_ACCOUNT_TYPE) as src_value</w:t>
              <w:br/>
              <w:t xml:space="preserve">      from c2 c left join e2 e on e.hkey = c.hkey</w:t>
              <w:br/>
              <w:t xml:space="preserve">     group by c.hkey, c.PREMIUM_FLOAT_ACCOUNT_TYPE</w:t>
              <w:br/>
              <w:t xml:space="preserve">    union all</w:t>
              <w:br/>
              <w:t xml:space="preserve">    select 'REFUND_AMOUNT' as column_name, c.hkey, c.REFUND_AMOUNT as sat_value,</w:t>
              <w:br/>
              <w:t xml:space="preserve">           max(iff(equal_null(c.REFUND_AMOUNT, e.REFUND_AMOUNT), 1, 0)) as matched, count(e.hkey) as src_rows, min(e.REFUND_AMOUNT) as src_value</w:t>
              <w:br/>
              <w:t xml:space="preserve">      from c2 c left join e2 e on e.hkey = c.hkey</w:t>
              <w:br/>
              <w:t xml:space="preserve">     group by c.hkey, c.REFUND_AMOUNT</w:t>
              <w:br/>
              <w:t xml:space="preserve">    union all</w:t>
              <w:br/>
              <w:t xml:space="preserve">    select 'RETAINED_ADMIN_CHARGES_AMOUNT' as column_name, c.hkey, c.RETAINED_ADMIN_CHARGES_AMOUNT as sat_value,</w:t>
              <w:br/>
              <w:t xml:space="preserve">           max(iff(equal_null(c.RETAINED_ADMIN_CHARGES_AMOUNT, e.RETAINED_ADMIN_CHARGES_AMOUNT), 1, 0)) as matched, count(e.hkey) as src_rows, min(e.RETAINED_ADMIN_CHARGES_AMOUNT) as src_value</w:t>
              <w:br/>
              <w:t xml:space="preserve">      from c2 c left join e2 e on e.hkey = c.hkey</w:t>
              <w:br/>
              <w:t xml:space="preserve">     group by c.hkey, c.RETAINED_ADMIN_CHARGES_AMOUNT</w:t>
              <w:br/>
              <w:t xml:space="preserve">    union all</w:t>
              <w:br/>
              <w:t xml:space="preserve">    select 'SERVICE_CHARGE_AMOUNT' as column_name, c.hkey, c.SERVICE_CHARGE_AMOUNT as sat_value,</w:t>
              <w:br/>
              <w:t xml:space="preserve">           max(iff(equal_null(c.SERVICE_CHARGE_AMOUNT, e.SERVICE_CHARGE_AMOUNT), 1, 0)) as matched, count(e.hkey) as src_rows, min(e.SERVICE_CHARGE_AMOUNT) as src_value</w:t>
              <w:br/>
              <w:t xml:space="preserve">      from c2 c left join e2 e on e.hkey = c.hkey</w:t>
              <w:br/>
              <w:t xml:space="preserve">     group by c.hkey, c.SERVICE_CHARGE_AMOUNT</w:t>
              <w:br/>
              <w:t xml:space="preserve">    union all</w:t>
              <w:br/>
              <w:t xml:space="preserve">    select 'SGST_AMOUNT' as column_name, c.hkey, c.SGST_AMOUNT as sat_value,</w:t>
              <w:br/>
              <w:t xml:space="preserve">           max(iff(equal_null(c.SGST_AMOUNT, e.SGST_AMOUNT), 1, 0)) as matched, count(e.hkey) as src_rows, min(e.SGST_AMOUNT) as src_value</w:t>
              <w:br/>
              <w:t xml:space="preserve">      from c2 c left join e2 e on e.hkey = c.hkey</w:t>
              <w:br/>
              <w:t xml:space="preserve">     group by c.hkey, c.SGST_AMOUNT</w:t>
              <w:br/>
              <w:t xml:space="preserve">    union all</w:t>
              <w:br/>
              <w:t xml:space="preserve">    select 'STAMP_DUTY_RECEIPT_NUMBER' as column_name, c.hkey, c.STAMP_DUTY_RECEIPT_NUMBER as sat_value,</w:t>
              <w:br/>
              <w:t xml:space="preserve">           max(iff(equal_null(c.STAMP_DUTY_RECEIPT_NUMBER, e.STAMP_DUTY_RECEIPT_NUMBER), 1, 0)) as matched, count(e.hkey) as src_rows, min(e.STAMP_DUTY_RECEIPT_NUMBER) as src_value</w:t>
              <w:br/>
              <w:t xml:space="preserve">      from c2 c left join e2 e on e.hkey = c.hkey</w:t>
              <w:br/>
              <w:t xml:space="preserve">     group by c.hkey, c.STAMP_DUTY_RECEIPT_NUMBER</w:t>
              <w:br/>
              <w:t xml:space="preserve">    union all</w:t>
              <w:br/>
              <w:t xml:space="preserve">    select 'TOTAL_FEES_AMOUNT' as column_name, c.hkey, c.TOTAL_FEES_AMOUNT as sat_value,</w:t>
              <w:br/>
              <w:t xml:space="preserve">           max(iff(equal_null(c.TOTAL_FEES_AMOUNT, e.TOTAL_FEES_AMOUNT), 1, 0)) as matched, count(e.hkey) as src_rows, min(e.TOTAL_FEES_AMOUNT) as src_value</w:t>
              <w:br/>
              <w:t xml:space="preserve">      from c2 c left join e2 e on e.hkey = c.hkey</w:t>
              <w:br/>
              <w:t xml:space="preserve">     group by c.hkey, c.TOTAL_FEES_AMOUNT</w:t>
              <w:br/>
              <w:t xml:space="preserve">    union all</w:t>
              <w:br/>
              <w:t xml:space="preserve">    select 'TOTAL_PREMIUM_COLLECTED' as column_name, c.hkey, c.TOTAL_PREMIUM_COLLECTED as sat_value,</w:t>
              <w:br/>
              <w:t xml:space="preserve">           max(iff(equal_null(c.TOTAL_PREMIUM_COLLECTED, e.TOTAL_PREMIUM_COLLECTED), 1, 0)) as matched, count(e.hkey) as src_rows, min(e.TOTAL_PREMIUM_COLLECTED) as src_value</w:t>
              <w:br/>
              <w:t xml:space="preserve">      from c2 c left join e2 e on e.hkey = c.hkey</w:t>
              <w:br/>
              <w:t xml:space="preserve">     group by c.hkey, c.TOTAL_PREMIUM_COLLECTED</w:t>
              <w:br/>
              <w:t xml:space="preserve">    union all</w:t>
              <w:br/>
              <w:t xml:space="preserve">    select 'TOTAL_TAX_AMOUNT' as column_name, c.hkey, c.TOTAL_TAX_AMOUNT as sat_value,</w:t>
              <w:br/>
              <w:t xml:space="preserve">           max(iff(equal_null(c.TOTAL_TAX_AMOUNT, e.TOTAL_TAX_AMOUNT), 1, 0)) as matched, count(e.hkey) as src_rows, min(e.TOTAL_TAX_AMOUNT) as src_value</w:t>
              <w:br/>
              <w:t xml:space="preserve">      from c2 c left join e2 e on e.hkey = c.hkey</w:t>
              <w:br/>
              <w:t xml:space="preserve">     group by c.hkey, c.TOTAL_TAX_AMOUNT</w:t>
              <w:br/>
              <w:t xml:space="preserve">    union all</w:t>
              <w:br/>
              <w:t xml:space="preserve">    select 'UNEXPIRED_PERIOD_PREMIUM_AMOUNT' as column_name, c.hkey, c.UNEXPIRED_PERIOD_PREMIUM_AMOUNT as sat_value,</w:t>
              <w:br/>
              <w:t xml:space="preserve">           max(iff(equal_null(c.UNEXPIRED_PERIOD_PREMIUM_AMOUNT, e.UNEXPIRED_PERIOD_PREMIUM_AMOUNT), 1, 0)) as matched, count(e.hkey) as src_rows, min(e.UNEXPIRED_PERIOD_PREMIUM_AMOUNT) as src_value</w:t>
              <w:br/>
              <w:t xml:space="preserve">      from c2 c left join e2 e on e.hkey = c.hkey</w:t>
              <w:br/>
              <w:t xml:space="preserve">     group by c.hkey, c.UNEXPIRED_PERIOD_PREMIUM_AMOUNT</w:t>
              <w:br/>
              <w:t xml:space="preserve">    union all</w:t>
              <w:br/>
              <w:t xml:space="preserve">    select 'UTGST_AMOUNT' as column_name, c.hkey, c.UTGST_AMOUNT as sat_value,</w:t>
              <w:br/>
              <w:t xml:space="preserve">           max(iff(equal_null(c.UTGST_AMOUNT, e.UTGST_AMOUNT), 1, 0)) as matched, count(e.hkey) as src_rows, min(e.UTGST_AMOUNT) as src_value</w:t>
              <w:br/>
              <w:t xml:space="preserve">      from c2 c left join e2 e on e.hkey = c.hkey</w:t>
              <w:br/>
              <w:t xml:space="preserve">     group by c.hkey, c.UTGST_AMOUNT</w:t>
              <w:br/>
              <w:t xml:space="preserve">    union all</w:t>
              <w:br/>
              <w:t xml:space="preserve">    select 'WRITE_OFF_WAIVER_INDICATOR' as column_name, c.hkey, c.WRITE_OFF_WAIVER_INDICATOR as sat_value,</w:t>
              <w:br/>
              <w:t xml:space="preserve">           max(iff(equal_null(c.WRITE_OFF_WAIVER_INDICATOR, e.WRITE_OFF_WAIVER_INDICATOR), 1, 0)) as matched, count(e.hkey) as src_rows, min(e.WRITE_OFF_WAIVER_INDICATOR) as src_value</w:t>
              <w:br/>
              <w:t xml:space="preserve">      from c2 c left join e2 e on e.hkey = c.hkey</w:t>
              <w:br/>
              <w:t xml:space="preserve">     group by c.hkey, c.WRITE_OFF_WAIVER_INDICATOR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QUOTE_HKEY as hkey from BAGIC_PREPROD_CURATED_DB.BGIL_DATA_MODEL.SAT_AUG_QUOTE_RATING</w:t>
              <w:br/>
              <w:t xml:space="preserve">     where RECORD_SOURCE = 'MAXIMUS_NONHLTH_TRV_UWR_VW_DATA_QUOTE_PARAM_DETAILS_RISK_LIST_RISK_PROPERTY_RULE_LIST_PIVOT_VW'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QUOTE_HKEY as hkey,</w:t>
              <w:br/>
              <w:t xml:space="preserve">           to_varchar(PREMIUM_ADJUSTMENT_AMOUNT) as PREMIUM_ADJUSTMENT_AMOUNT,</w:t>
              <w:br/>
              <w:t xml:space="preserve">           to_varchar(PREMIUM_ADJUSTMENT_TYPE) as PREMIUM_ADJUSTMENT_TYPE,</w:t>
              <w:br/>
              <w:t xml:space="preserve">           to_varchar(PREMIUM_AMOUNT_IN_BHD) as PREMIUM_AMOUNT_IN_BHD,</w:t>
              <w:br/>
              <w:t xml:space="preserve">           to_varchar(PREMIUM_COLLECTED_AMOUNT) as PREMIUM_COLLECTED_AMOUNT,</w:t>
              <w:br/>
              <w:t xml:space="preserve">           to_varchar(RISK_LOADING_TYPE) as RISK_LOADING_TYPE,</w:t>
              <w:br/>
              <w:t xml:space="preserve">           to_varchar(RISK_PREMIUM_IN_BASE_CURRENCY) as RISK_PREMIUM_IN_BASE_CURRENCY,</w:t>
              <w:br/>
              <w:t xml:space="preserve">           to_varchar(RISK_PREMIUM_IN_TRANSACTION_CURRENCY) as RISK_PREMIUM_IN_TRANSACTION_CURRENCY,</w:t>
              <w:br/>
              <w:t xml:space="preserve">           to_varchar(TOTAL_FEES_AMOUNT) as TOTAL_FEES_AMOUNT,</w:t>
              <w:br/>
              <w:t xml:space="preserve">           to_varchar(TOTAL_PREMIUM_DUE) as TOTAL_PREMIUM_DUE,</w:t>
              <w:br/>
              <w:t xml:space="preserve">           to_varchar(TOTAL_TAX_AMOUNT) as TOTAL_TAX_AMOUNT,</w:t>
              <w:br/>
              <w:t xml:space="preserve">           to_varchar(TRAVELLING_COMPANION_DISCOUNT_AMOUNT) as TRAVELLING_COMPANION_DISCOUNT_AMOUNT</w:t>
              <w:br/>
              <w:t xml:space="preserve">      from BAGIC_PREPROD_CURATED_DB.BGIL_DATA_MODEL.SAT_AUG_QUOTE_RATING</w:t>
              <w:br/>
              <w:t xml:space="preserve">     where RECORD_SOURCE = 'MAXIMUS_NONHLTH_TRV_UWR_VW_DATA_QUOTE_PARAM_DETAILS_RISK_LIST_RISK_PROPERTY_RULE_LIST_PIVOT_VW'</w:t>
              <w:br/>
              <w:t xml:space="preserve">       and QUOTE_HKEY in (select hkey from s3)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to_varchar((nullif(trim(to_varchar("PREMIUM_ADJUSTMENT")), ''))) as PREMIUM_ADJUSTMENT_AMOUNT,</w:t>
              <w:br/>
              <w:t xml:space="preserve">               to_varchar((nullif(trim(to_varchar("PREMIUM_ADJUSTMENT_TYPE")), ''))) as PREMIUM_ADJUSTMENT_TYPE,</w:t>
              <w:br/>
              <w:t xml:space="preserve">               to_varchar((nullif(trim(to_varchar("PREMIUM_IN_BHD")), ''))) as PREMIUM_AMOUNT_IN_BHD,</w:t>
              <w:br/>
              <w:t xml:space="preserve">               to_varchar((nullif(trim(to_varchar("PREMIUM_COLLECTED")), ''))) as PREMIUM_COLLECTED_AMOUNT,</w:t>
              <w:br/>
              <w:t xml:space="preserve">               to_varchar((nullif(trim(to_varchar("RISK_LOAD_TYPE")), ''))) as RISK_LOADING_TYPE,</w:t>
              <w:br/>
              <w:t xml:space="preserve">               to_varchar((nullif(trim(to_varchar("RISK_PREMIUM_IN_BASE_CURRENCY")), ''))) as RISK_PREMIUM_IN_BASE_CURRENCY,</w:t>
              <w:br/>
              <w:t xml:space="preserve">               to_varchar((nullif(trim(to_varchar("RISK_PREMIUM_IN_TRANSACTION_CURRENCY")), ''))) as RISK_PREMIUM_IN_TRANSACTION_CURRENCY,</w:t>
              <w:br/>
              <w:t xml:space="preserve">               to_varchar((nullif(trim(to_varchar("TOTAL_FEES")), ''))) as TOTAL_FEES_AMOUNT,</w:t>
              <w:br/>
              <w:t xml:space="preserve">               to_varchar((nullif(trim(to_varchar("TOTAL_PREMIUM_DUE")), ''))) as TOTAL_PREMIUM_DUE,</w:t>
              <w:br/>
              <w:t xml:space="preserve">               to_varchar((nullif(trim(to_varchar("TOTAL_TAXES")), ''))) as TOTAL_TAX_AMOUNT,</w:t>
              <w:br/>
              <w:t xml:space="preserve">               to_varchar((nullif(trim(to_varchar("TRAVELLING_COMPANION_DISCOUNT")), ''))) as TRAVELLING_COMPANION_DISCOUNT_AMOUNT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'PREMIUM_ADJUSTMENT_AMOUNT' as column_name, c.hkey, c.PREMIUM_ADJUSTMENT_AMOUNT as sat_value,</w:t>
              <w:br/>
              <w:t xml:space="preserve">           max(iff(equal_null(c.PREMIUM_ADJUSTMENT_AMOUNT, e.PREMIUM_ADJUSTMENT_AMOUNT), 1, 0)) as matched, count(e.hkey) as src_rows, min(e.PREMIUM_ADJUSTMENT_AMOUNT) as src_value</w:t>
              <w:br/>
              <w:t xml:space="preserve">      from c3 c left join e3 e on e.hkey = c.hkey</w:t>
              <w:br/>
              <w:t xml:space="preserve">     group by c.hkey, c.PREMIUM_ADJUSTMENT_AMOUNT</w:t>
              <w:br/>
              <w:t xml:space="preserve">    union all</w:t>
              <w:br/>
              <w:t xml:space="preserve">    select 'PREMIUM_ADJUSTMENT_TYPE' as column_name, c.hkey, c.PREMIUM_ADJUSTMENT_TYPE as sat_value,</w:t>
              <w:br/>
              <w:t xml:space="preserve">           max(iff(equal_null(c.PREMIUM_ADJUSTMENT_TYPE, e.PREMIUM_ADJUSTMENT_TYPE), 1, 0)) as matched, count(e.hkey) as src_rows, min(e.PREMIUM_ADJUSTMENT_TYPE) as src_value</w:t>
              <w:br/>
              <w:t xml:space="preserve">      from c3 c left join e3 e on e.hkey = c.hkey</w:t>
              <w:br/>
              <w:t xml:space="preserve">     group by c.hkey, c.PREMIUM_ADJUSTMENT_TYPE</w:t>
              <w:br/>
              <w:t xml:space="preserve">    union all</w:t>
              <w:br/>
              <w:t xml:space="preserve">    select 'PREMIUM_AMOUNT_IN_BHD' as column_name, c.hkey, c.PREMIUM_AMOUNT_IN_BHD as sat_value,</w:t>
              <w:br/>
              <w:t xml:space="preserve">           max(iff(equal_null(c.PREMIUM_AMOUNT_IN_BHD, e.PREMIUM_AMOUNT_IN_BHD), 1, 0)) as matched, count(e.hkey) as src_rows, min(e.PREMIUM_AMOUNT_IN_BHD) as src_value</w:t>
              <w:br/>
              <w:t xml:space="preserve">      from c3 c left join e3 e on e.hkey = c.hkey</w:t>
              <w:br/>
              <w:t xml:space="preserve">     group by c.hkey, c.PREMIUM_AMOUNT_IN_BHD</w:t>
              <w:br/>
              <w:t xml:space="preserve">    union all</w:t>
              <w:br/>
              <w:t xml:space="preserve">    select 'PREMIUM_COLLECTED_AMOUNT' as column_name, c.hkey, c.PREMIUM_COLLECTED_AMOUNT as sat_value,</w:t>
              <w:br/>
              <w:t xml:space="preserve">           max(iff(equal_null(c.PREMIUM_COLLECTED_AMOUNT, e.PREMIUM_COLLECTED_AMOUNT), 1, 0)) as matched, count(e.hkey) as src_rows, min(e.PREMIUM_COLLECTED_AMOUNT) as src_value</w:t>
              <w:br/>
              <w:t xml:space="preserve">      from c3 c left join e3 e on e.hkey = c.hkey</w:t>
              <w:br/>
              <w:t xml:space="preserve">     group by c.hkey, c.PREMIUM_COLLECTED_AMOUNT</w:t>
              <w:br/>
              <w:t xml:space="preserve">    union all</w:t>
              <w:br/>
              <w:t xml:space="preserve">    select 'RISK_LOADING_TYPE' as column_name, c.hkey, c.RISK_LOADING_TYPE as sat_value,</w:t>
              <w:br/>
              <w:t xml:space="preserve">           max(iff(equal_null(c.RISK_LOADING_TYPE, e.RISK_LOADING_TYPE), 1, 0)) as matched, count(e.hkey) as src_rows, min(e.RISK_LOADING_TYPE) as src_value</w:t>
              <w:br/>
              <w:t xml:space="preserve">      from c3 c left join e3 e on e.hkey = c.hkey</w:t>
              <w:br/>
              <w:t xml:space="preserve">     group by c.hkey, c.RISK_LOADING_TYPE</w:t>
              <w:br/>
              <w:t xml:space="preserve">    union all</w:t>
              <w:br/>
              <w:t xml:space="preserve">    select 'RISK_PREMIUM_IN_BASE_CURRENCY' as column_name, c.hkey, c.RISK_PREMIUM_IN_BASE_CURRENCY as sat_value,</w:t>
              <w:br/>
              <w:t xml:space="preserve">           max(iff(equal_null(c.RISK_PREMIUM_IN_BASE_CURRENCY, e.RISK_PREMIUM_IN_BASE_CURRENCY), 1, 0)) as matched, count(e.hkey) as src_rows, min(e.RISK_PREMIUM_IN_BASE_CURRENCY) as src_value</w:t>
              <w:br/>
              <w:t xml:space="preserve">      from c3 c left join e3 e on e.hkey = c.hkey</w:t>
              <w:br/>
              <w:t xml:space="preserve">     group by c.hkey, c.RISK_PREMIUM_IN_BASE_CURRENCY</w:t>
              <w:br/>
              <w:t xml:space="preserve">    union all</w:t>
              <w:br/>
              <w:t xml:space="preserve">    select 'RISK_PREMIUM_IN_TRANSACTION_CURRENCY' as column_name, c.hkey, c.RISK_PREMIUM_IN_TRANSACTION_CURRENCY as sat_value,</w:t>
              <w:br/>
              <w:t xml:space="preserve">           max(iff(equal_null(c.RISK_PREMIUM_IN_TRANSACTION_CURRENCY, e.RISK_PREMIUM_IN_TRANSACTION_CURRENCY), 1, 0)) as matched, count(e.hkey) as src_rows, min(e.RISK_PREMIUM_IN_TRANSACTION_CURRENCY) as src_value</w:t>
              <w:br/>
              <w:t xml:space="preserve">      from c3 c left join e3 e on e.hkey = c.hkey</w:t>
              <w:br/>
              <w:t xml:space="preserve">     group by c.hkey, c.RISK_PREMIUM_IN_TRANSACTION_CURRENCY</w:t>
              <w:br/>
              <w:t xml:space="preserve">    union all</w:t>
              <w:br/>
              <w:t xml:space="preserve">    select 'TOTAL_FEES_AMOUNT' as column_name, c.hkey, c.TOTAL_FEES_AMOUNT as sat_value,</w:t>
              <w:br/>
              <w:t xml:space="preserve">           max(iff(equal_null(c.TOTAL_FEES_AMOUNT, e.TOTAL_FEES_AMOUNT), 1, 0)) as matched, count(e.hkey) as src_rows, min(e.TOTAL_FEES_AMOUNT) as src_value</w:t>
              <w:br/>
              <w:t xml:space="preserve">      from c3 c left join e3 e on e.hkey = c.hkey</w:t>
              <w:br/>
              <w:t xml:space="preserve">     group by c.hkey, c.TOTAL_FEES_AMOUNT</w:t>
              <w:br/>
              <w:t xml:space="preserve">    union all</w:t>
              <w:br/>
              <w:t xml:space="preserve">    select 'TOTAL_PREMIUM_DUE' as column_name, c.hkey, c.TOTAL_PREMIUM_DUE as sat_value,</w:t>
              <w:br/>
              <w:t xml:space="preserve">           max(iff(equal_null(c.TOTAL_PREMIUM_DUE, e.TOTAL_PREMIUM_DUE), 1, 0)) as matched, count(e.hkey) as src_rows, min(e.TOTAL_PREMIUM_DUE) as src_value</w:t>
              <w:br/>
              <w:t xml:space="preserve">      from c3 c left join e3 e on e.hkey = c.hkey</w:t>
              <w:br/>
              <w:t xml:space="preserve">     group by c.hkey, c.TOTAL_PREMIUM_DUE</w:t>
              <w:br/>
              <w:t xml:space="preserve">    union all</w:t>
              <w:br/>
              <w:t xml:space="preserve">    select 'TOTAL_TAX_AMOUNT' as column_name, c.hkey, c.TOTAL_TAX_AMOUNT as sat_value,</w:t>
              <w:br/>
              <w:t xml:space="preserve">           max(iff(equal_null(c.TOTAL_TAX_AMOUNT, e.TOTAL_TAX_AMOUNT), 1, 0)) as matched, count(e.hkey) as src_rows, min(e.TOTAL_TAX_AMOUNT) as src_value</w:t>
              <w:br/>
              <w:t xml:space="preserve">      from c3 c left join e3 e on e.hkey = c.hkey</w:t>
              <w:br/>
              <w:t xml:space="preserve">     group by c.hkey, c.TOTAL_TAX_AMOUNT</w:t>
              <w:br/>
              <w:t xml:space="preserve">    union all</w:t>
              <w:br/>
              <w:t xml:space="preserve">    select 'TRAVELLING_COMPANION_DISCOUNT_AMOUNT' as column_name, c.hkey, c.TRAVELLING_COMPANION_DISCOUNT_AMOUNT as sat_value,</w:t>
              <w:br/>
              <w:t xml:space="preserve">           max(iff(equal_null(c.TRAVELLING_COMPANION_DISCOUNT_AMOUNT, e.TRAVELLING_COMPANION_DISCOUNT_AMOUNT), 1, 0)) as matched, count(e.hkey) as src_rows, min(e.TRAVELLING_COMPANION_DISCOUNT_AMOUNT) as src_value</w:t>
              <w:br/>
              <w:t xml:space="preserve">      from c3 c left join e3 e on e.hkey = c.hkey</w:t>
              <w:br/>
              <w:t xml:space="preserve">     group by c.hkey, c.TRAVELLING_COMPANION_DISCOUNT_AMOUNT</w:t>
              <w:br/>
              <w:t xml:space="preserve">)</w:t>
              <w:br/>
              <w:t xml:space="preserve">select 'MAXIMUS' as project, 'SAT_AUG_QUOTE_RATING' as satellite, 'MAXIMUS_NONHLTH_TRV_UWR_VW_DATA_QUOTE_PARAM_DETAILS'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'SAT_AUG_QUOTE_RATING'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'SAT_AUG_QUOTE_RATING'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196. MAXIMUS — SAT_AUG_QUOTE_RISK_LINE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SAT_AUG_QUOTE_RISK_LINE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MAXIMUS_NONHLTH_TRV_UWR_VW_DATA_QUOTE_PARAM_DETAILS_RISK_LIST [5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BAGIC_PREPROD_CURATED_DB.BGIL_DATA_MODEL.SAT_AUG_QUOTE_RISK_LINE</w:t>
              <w:br/>
              <w:t xml:space="preserve">     where RECORD_SOURCE = 'MAXIMUS_NONHLTH_TRV_UWR_VW_DATA_QUOTE_PARAM_DETAILS_RISK_LIST'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to_varchar(BILLING_STAKE_CODE) as BILLING_STAKE_CODE,</w:t>
              <w:br/>
              <w:t xml:space="preserve">           to_varchar(DISCOUNT_AMOUNT) as DISCOUNT_AMOUNT,</w:t>
              <w:br/>
              <w:t xml:space="preserve">           to_varchar(LOADING_AMOUNT) as LOADING_AMOUNT,</w:t>
              <w:br/>
              <w:t xml:space="preserve">           to_varchar(RISK_EXPIRY_DATE) as RISK_EXPIRY_DATE,</w:t>
              <w:br/>
              <w:t xml:space="preserve">           to_varchar(RISK_INCEPTION_DATE) as RISK_INCEPTION_DATE</w:t>
              <w:br/>
              <w:t xml:space="preserve">      from BAGIC_PREPROD_CURATED_DB.BGIL_DATA_MODEL.SAT_AUG_QUOTE_RISK_LINE</w:t>
              <w:br/>
              <w:t xml:space="preserve">     where RECORD_SOURCE = 'MAXIMUS_NONHLTH_TRV_UWR_VW_DATA_QUOTE_PARAM_DETAILS_RISK_LIST'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to_varchar((nullif(trim(to_varchar("BILLING_STAKE")), ''))) as BILLING_STAKE_CODE,</w:t>
              <w:br/>
              <w:t xml:space="preserve">               to_varchar((nullif(trim(to_varchar("DISCOUNT")), ''))) as DISCOUNT_AMOUNT,</w:t>
              <w:br/>
              <w:t xml:space="preserve">               to_varchar((nullif(trim(to_varchar("LOADING")), ''))) as LOADING_AMOUNT,</w:t>
              <w:br/>
              <w:t xml:space="preserve">               to_varchar((nullif(trim(to_varchar("RISK_EXPIRY_DATE")), ''))) as RISK_EXPIRY_DATE,</w:t>
              <w:br/>
              <w:t xml:space="preserve">               to_varchar((nullif(trim(to_varchar("RISK_INCEPTION_DATE")), ''))) as RISK_INCEPTION_DATE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'BILLING_STAKE_CODE' as column_name, c.hkey, c.BILLING_STAKE_CODE as sat_value,</w:t>
              <w:br/>
              <w:t xml:space="preserve">           max(iff(equal_null(c.BILLING_STAKE_CODE, e.BILLING_STAKE_CODE), 1, 0)) as matched, count(e.hkey) as src_rows, min(e.BILLING_STAKE_CODE) as src_value</w:t>
              <w:br/>
              <w:t xml:space="preserve">      from c1 c left join e1 e on e.hkey = c.hkey</w:t>
              <w:br/>
              <w:t xml:space="preserve">     group by c.hkey, c.BILLING_STAKE_CODE</w:t>
              <w:br/>
              <w:t xml:space="preserve">    union all</w:t>
              <w:br/>
              <w:t xml:space="preserve">    select 'DISCOUNT_AMOUNT' as column_name, c.hkey, c.DISCOUNT_AMOUNT as sat_value,</w:t>
              <w:br/>
              <w:t xml:space="preserve">           max(iff(equal_null(c.DISCOUNT_AMOUNT, e.DISCOUNT_AMOUNT), 1, 0)) as matched, count(e.hkey) as src_rows, min(e.DISCOUNT_AMOUNT) as src_value</w:t>
              <w:br/>
              <w:t xml:space="preserve">      from c1 c left join e1 e on e.hkey = c.hkey</w:t>
              <w:br/>
              <w:t xml:space="preserve">     group by c.hkey, c.DISCOUNT_AMOUNT</w:t>
              <w:br/>
              <w:t xml:space="preserve">    union all</w:t>
              <w:br/>
              <w:t xml:space="preserve">    select 'LOADING_AMOUNT' as column_name, c.hkey, c.LOADING_AMOUNT as sat_value,</w:t>
              <w:br/>
              <w:t xml:space="preserve">           max(iff(equal_null(c.LOADING_AMOUNT, e.LOADING_AMOUNT), 1, 0)) as matched, count(e.hkey) as src_rows, min(e.LOADING_AMOUNT) as src_value</w:t>
              <w:br/>
              <w:t xml:space="preserve">      from c1 c left join e1 e on e.hkey = c.hkey</w:t>
              <w:br/>
              <w:t xml:space="preserve">     group by c.hkey, c.LOADING_AMOUNT</w:t>
              <w:br/>
              <w:t xml:space="preserve">    union all</w:t>
              <w:br/>
              <w:t xml:space="preserve">    select 'RISK_EXPIRY_DATE' as column_name, c.hkey, c.RISK_EXPIRY_DATE as sat_value,</w:t>
              <w:br/>
              <w:t xml:space="preserve">           max(iff(equal_null(c.RISK_EXPIRY_DATE, e.RISK_EXPIRY_DATE), 1, 0)) as matched, count(e.hkey) as src_rows, min(e.RISK_EXPIRY_DATE) as src_value</w:t>
              <w:br/>
              <w:t xml:space="preserve">      from c1 c left join e1 e on e.hkey = c.hkey</w:t>
              <w:br/>
              <w:t xml:space="preserve">     group by c.hkey, c.RISK_EXPIRY_DATE</w:t>
              <w:br/>
              <w:t xml:space="preserve">    union all</w:t>
              <w:br/>
              <w:t xml:space="preserve">    select 'RISK_INCEPTION_DATE' as column_name, c.hkey, c.RISK_INCEPTION_DATE as sat_value,</w:t>
              <w:br/>
              <w:t xml:space="preserve">           max(iff(equal_null(c.RISK_INCEPTION_DATE, e.RISK_INCEPTION_DATE), 1, 0)) as matched, count(e.hkey) as src_rows, min(e.RISK_INCEPTION_DATE) as src_value</w:t>
              <w:br/>
              <w:t xml:space="preserve">      from c1 c left join e1 e on e.hkey = c.hkey</w:t>
              <w:br/>
              <w:t xml:space="preserve">     group by c.hkey, c.RISK_INCEPTION_DATE</w:t>
              <w:br/>
              <w:t xml:space="preserve">)</w:t>
              <w:br/>
              <w:t xml:space="preserve">select 'MAXIMUS' as project, 'SAT_AUG_QUOTE_RISK_LINE'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197. MAXIMUS — SAT_AUG_QUOTE_SUM_INSURED_BREAKUP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SAT_AUG_QUOTE_SUM_INSURED_BREAKUP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QUOTE_HKEY, child key SUM_INSURED_HEAD; 1 RECORD_SOURCE group(s): MAXIMUS_NONHLTH_TRV_UWR_VW_DATA_QUOTE_PARAM_DETAILS_POLICY_PROPERTY_MULTI_SET_PROPERTY_INPUT_MULTI_SET_DETAIL_INPUT_PROPERTY_PIVOT_VW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BAGIC_PREPROD_CURATED_DB.BGIL_DATA_MODEL.SAT_AUG_QUOTE_SUM_INSURED_BREAKUP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to_varchar(SUM_INSURED_HEAD) as cdk_1,</w:t>
              <w:br/>
              <w:t xml:space="preserve">           to_varchar(SUM_INSURED_AMOUNT) as SUM_INSURED_AMOUNT</w:t>
              <w:br/>
              <w:t xml:space="preserve">      from BAGIC_PREPROD_CURATED_DB.BGIL_DATA_MODEL.SAT_AUG_QUOTE_SUM_INSURED_BREAKUP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QUOTE_HKEY, SUM_INSURED_HEAD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up_mt__uwr_qpd_polp_msp_imsd_inp_pv__aug_sat_aug_quote_sum_insured_breakup#1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to_varchar((coalesce((nullif(trim(to_varchar("SUM_INSURED_ACE")), '')), (nullif(trim(to_varchar("SUM_INSUREDACE")), '')))))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(nullif(trim(to_varchar("SUM_INSURED_ACE")), '')) is not null or (nullif(trim(to_varchar("SUM_INSUREDACE")), '')) is not null</w:t>
              <w:br/>
              <w:t xml:space="preserve">        union all</w:t>
              <w:br/>
              <w:t xml:space="preserve">        -- via up_mt__uwr_qpd_polp_msp_imsd_inp_pv__aug_sat_aug_quote_sum_insured_breakup#2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to_varchar('ACE_MAIN_SUB_COVER') as cdk_1,</w:t>
              <w:br/>
              <w:t xml:space="preserve">               rec_refresh_at as ldts,</w:t>
              <w:br/>
              <w:t xml:space="preserve">               to_varchar(((nullif(trim(to_varchar("SUM_INSURED_ACE_FOR_MAIN_SUB_COVER")),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(nullif(trim(to_varchar("SUM_INSURED_ACE_FOR_MAIN_SUB_COVER")), '')) is not null</w:t>
              <w:br/>
              <w:t xml:space="preserve">        union all</w:t>
              <w:br/>
              <w:t xml:space="preserve">        -- via up_mt__uwr_qpd_polp_msp_imsd_inp_pv__aug_sat_aug_quote_sum_insured_breakup#3</w:t>
              <w:br/>
              <w:t xml:space="preserve">        select MD5_BINARY(NULLIF(UPPER(TRIM(CAST('HUB_QUOTE|' || (((nullif(trim(case when nullif(trim(w0_policy_quote_number),'') is not null then nullif(trim(w0_policy_quote_number), '') end),'')))) AS VARCHAR))), '')) as hkey,</w:t>
              <w:br/>
              <w:t xml:space="preserve">               to_varchar('LINE_SUM_INSURED') as cdk_1,</w:t>
              <w:br/>
              <w:t xml:space="preserve">               rec_refresh_at as ldts,</w:t>
              <w:br/>
              <w:t xml:space="preserve">               to_varchar(((nullif(trim(to_varchar("SUM_INSURED")), '')))) as SUM_INSURED_AMOUNT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   where (nullif(trim(to_varchar("SUM_INSURED")),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'SUM_INSURED_AMOUNT' as column_name, c.hkey, c.SUM_INSURED_AMOUNT as sat_value,</w:t>
              <w:br/>
              <w:t xml:space="preserve">           max(iff(equal_null(c.SUM_INSURED_AMOUNT, e.SUM_INSURED_AMOUNT), 1, 0)) as matched, count(e.hkey) as src_rows, min(e.SUM_INSURED_AMOUNT) as src_value</w:t>
              <w:br/>
              <w:t xml:space="preserve">      from c1 c left join e1 e on e.hkey = c.hkey and equal_null(e.cdk_1, c.cdk_1)</w:t>
              <w:br/>
              <w:t xml:space="preserve">     group by c.hkey, c.cdk_1, c.SUM_INSURED_AMOUNT</w:t>
              <w:br/>
              <w:t xml:space="preserve">)</w:t>
              <w:br/>
              <w:t xml:space="preserve">select 'MAXIMUS' as project, 'SAT_AUG_QUOTE_SUM_INSURED_BREAKUP'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198. MAXIMUS — SAT_AUG_QUOTE_TERMS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2 RECORD_SOURCE group(s): MAXIMUS_NONHLTH_TRV_UWR_VW_DATA_QUOTE_PARAM_DETAILS_POLICY_PROPERTY_RULE_LIST_PIVOT_VW [10 col(s)], MAXIMUS_NONHLTH_TRV_UWR_VW_DATA_QUOTE_PARAM_DETAILS_RISK_LIST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BAGIC_PREPROD_CURATED_DB.BGIL_DATA_MODEL.SAT_AUG_QUOTE_TERMS</w:t>
              <w:br/>
              <w:t xml:space="preserve">     where RECORD_SOURCE = 'MAXIMUS_NONHLTH_TRV_UWR_VW_DATA_QUOTE_PARAM_DETAILS_POLICY_PROPERTY_RULE_LIST_PIVOT_VW'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to_varchar(CANCELLATION_PREMIUM_BASIS) as CANCELLATION_PREMIUM_BASIS,</w:t>
              <w:br/>
              <w:t xml:space="preserve">           to_varchar(CHILD_POLICY_PLAN_CODE) as CHILD_POLICY_PLAN_CODE,</w:t>
              <w:br/>
              <w:t xml:space="preserve">           to_varchar(CO_INSURANCE_INDICATOR) as CO_INSURANCE_INDICATOR,</w:t>
              <w:br/>
              <w:t xml:space="preserve">           to_varchar(CUSTOMISED_PRODUCT_INDICATOR) as CUSTOMISED_PRODUCT_INDICATOR,</w:t>
              <w:br/>
              <w:t xml:space="preserve">           to_varchar(EXCLUDED_COUNTRIES_DESCRIPTION) as EXCLUDED_COUNTRIES_DESCRIPTION,</w:t>
              <w:br/>
              <w:t xml:space="preserve">           to_varchar(EXCLUDED_COUNTRIES_REMARKS) as EXCLUDED_COUNTRIES_REMARKS,</w:t>
              <w:br/>
              <w:t xml:space="preserve">           to_varchar(EXCLUDED_EVENTS_DESCRIPTION) as EXCLUDED_EVENTS_DESCRIPTION,</w:t>
              <w:br/>
              <w:t xml:space="preserve">           to_varchar(EXCLUDED_EVENTS_REMARKS) as EXCLUDED_EVENTS_REMARKS,</w:t>
              <w:br/>
              <w:t xml:space="preserve">           to_varchar(MANDATORY_QUESTIONNAIRE_INDICATOR) as MANDATORY_QUESTIONNAIRE_INDICATOR,</w:t>
              <w:br/>
              <w:t xml:space="preserve">           to_varchar(UNDERWRITING_RULES_BYPASSED_INDICATOR) as UNDERWRITING_RULES_BYPASSED_INDICATOR</w:t>
              <w:br/>
              <w:t xml:space="preserve">      from BAGIC_PREPROD_CURATED_DB.BGIL_DATA_MODEL.SAT_AUG_QUOTE_TERMS</w:t>
              <w:br/>
              <w:t xml:space="preserve">     where RECORD_SOURCE = 'MAXIMUS_NONHLTH_TRV_UWR_VW_DATA_QUOTE_PARAM_DETAILS_POLICY_PROPERTY_RULE_LIST_PIVOT_VW'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resolved_mt__uwr_qpd_polp_rl_pv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to_varchar((nullif(trim(to_varchar("CANCELLATION_BASIS")), ''))) as CANCELLATION_PREMIUM_BASIS,</w:t>
              <w:br/>
              <w:t xml:space="preserve">               to_varchar((nullif(trim(to_varchar("CHILD_POLICY_PLAN")), ''))) as CHILD_POLICY_PLAN_CODE,</w:t>
              <w:br/>
              <w:t xml:space="preserve">               to_varchar((nullif(trim(to_varchar("COINSURANCE_APPLICABLE")), ''))) as CO_INSURANCE_INDICATOR,</w:t>
              <w:br/>
              <w:t xml:space="preserve">               to_varchar((nullif(trim(to_varchar("CUSTOMIZED")), ''))) as CUSTOMISED_PRODUCT_INDICATOR,</w:t>
              <w:br/>
              <w:t xml:space="preserve">               to_varchar((nullif(trim(to_varchar("EXCLUDED_COUNTRY_DETAILS")), ''))) as EXCLUDED_COUNTRIES_DESCRIPTION,</w:t>
              <w:br/>
              <w:t xml:space="preserve">               to_varchar((nullif(trim(to_varchar("EXCLUDED_COUNTRIES_REMARKS")), ''))) as EXCLUDED_COUNTRIES_REMARKS,</w:t>
              <w:br/>
              <w:t xml:space="preserve">               to_varchar((nullif(trim(to_varchar("EXCLUDED_EVENT_DETAILS")), ''))) as EXCLUDED_EVENTS_DESCRIPTION,</w:t>
              <w:br/>
              <w:t xml:space="preserve">               to_varchar((nullif(trim(to_varchar("EXCLUDED_EVENTS_REMARKS")), ''))) as EXCLUDED_EVENTS_REMARKS,</w:t>
              <w:br/>
              <w:t xml:space="preserve">               to_varchar((nullif(trim(to_varchar("MANDATORY_QUESTIONNAIRE")), ''))) as MANDATORY_QUESTIONNAIRE_INDICATOR,</w:t>
              <w:br/>
              <w:t xml:space="preserve">               to_varchar((nullif(trim(to_varchar("BYPASS_RULES")), ''))) as UNDERWRITING_RULES_BYPASSED_INDICATOR</w:t>
              <w:br/>
              <w:t xml:space="preserve">          from RAW.MAXIMUS_TRAVEL.NONHLTH_TRV_UWR_VW_DATA_QUOTE_PARAM_DETAILS_POLICY_PROPERTY_RULE_LIST_PIVOT_VW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'CANCELLATION_PREMIUM_BASIS' as column_name, c.hkey, c.CANCELLATION_PREMIUM_BASIS as sat_value,</w:t>
              <w:br/>
              <w:t xml:space="preserve">           max(iff(equal_null(c.CANCELLATION_PREMIUM_BASIS, e.CANCELLATION_PREMIUM_BASIS), 1, 0)) as matched, count(e.hkey) as src_rows, min(e.CANCELLATION_PREMIUM_BASIS) as src_value</w:t>
              <w:br/>
              <w:t xml:space="preserve">      from c1 c left join e1 e on e.hkey = c.hkey</w:t>
              <w:br/>
              <w:t xml:space="preserve">     group by c.hkey, c.CANCELLATION_PREMIUM_BASIS</w:t>
              <w:br/>
              <w:t xml:space="preserve">    union all</w:t>
              <w:br/>
              <w:t xml:space="preserve">    select 'CHILD_POLICY_PLAN_CODE' as column_name, c.hkey, c.CHILD_POLICY_PLAN_CODE as sat_value,</w:t>
              <w:br/>
              <w:t xml:space="preserve">           max(iff(equal_null(c.CHILD_POLICY_PLAN_CODE, e.CHILD_POLICY_PLAN_CODE), 1, 0)) as matched, count(e.hkey) as src_rows, min(e.CHILD_POLICY_PLAN_CODE) as src_value</w:t>
              <w:br/>
              <w:t xml:space="preserve">      from c1 c left join e1 e on e.hkey = c.hkey</w:t>
              <w:br/>
              <w:t xml:space="preserve">     group by c.hkey, c.CHILD_POLICY_PLAN_CODE</w:t>
              <w:br/>
              <w:t xml:space="preserve">    union all</w:t>
              <w:br/>
              <w:t xml:space="preserve">    select 'CO_INSURANCE_INDICATOR' as column_name, c.hkey, c.CO_INSURANCE_INDICATOR as sat_value,</w:t>
              <w:br/>
              <w:t xml:space="preserve">           max(iff(equal_null(c.CO_INSURANCE_INDICATOR, e.CO_INSURANCE_INDICATOR), 1, 0)) as matched, count(e.hkey) as src_rows, min(e.CO_INSURANCE_INDICATOR) as src_value</w:t>
              <w:br/>
              <w:t xml:space="preserve">      from c1 c left join e1 e on e.hkey = c.hkey</w:t>
              <w:br/>
              <w:t xml:space="preserve">     group by c.hkey, c.CO_INSURANCE_INDICATOR</w:t>
              <w:br/>
              <w:t xml:space="preserve">    union all</w:t>
              <w:br/>
              <w:t xml:space="preserve">    select 'CUSTOMISED_PRODUCT_INDICATOR' as column_name, c.hkey, c.CUSTOMISED_PRODUCT_INDICATOR as sat_value,</w:t>
              <w:br/>
              <w:t xml:space="preserve">           max(iff(equal_null(c.CUSTOMISED_PRODUCT_INDICATOR, e.CUSTOMISED_PRODUCT_INDICATOR), 1, 0)) as matched, count(e.hkey) as src_rows, min(e.CUSTOMISED_PRODUCT_INDICATOR) as src_value</w:t>
              <w:br/>
              <w:t xml:space="preserve">      from c1 c left join e1 e on e.hkey = c.hkey</w:t>
              <w:br/>
              <w:t xml:space="preserve">     group by c.hkey, c.CUSTOMISED_PRODUCT_INDICATOR</w:t>
              <w:br/>
              <w:t xml:space="preserve">    union all</w:t>
              <w:br/>
              <w:t xml:space="preserve">    select 'EXCLUDED_COUNTRIES_DESCRIPTION' as column_name, c.hkey, c.EXCLUDED_COUNTRIES_DESCRIPTION as sat_value,</w:t>
              <w:br/>
              <w:t xml:space="preserve">           max(iff(equal_null(c.EXCLUDED_COUNTRIES_DESCRIPTION, e.EXCLUDED_COUNTRIES_DESCRIPTION), 1, 0)) as matched, count(e.hkey) as src_rows, min(e.EXCLUDED_COUNTRIES_DESCRIPTION) as src_value</w:t>
              <w:br/>
              <w:t xml:space="preserve">      from c1 c left join e1 e on e.hkey = c.hkey</w:t>
              <w:br/>
              <w:t xml:space="preserve">     group by c.hkey, c.EXCLUDED_COUNTRIES_DESCRIPTION</w:t>
              <w:br/>
              <w:t xml:space="preserve">    union all</w:t>
              <w:br/>
              <w:t xml:space="preserve">    select 'EXCLUDED_COUNTRIES_REMARKS' as column_name, c.hkey, c.EXCLUDED_COUNTRIES_REMARKS as sat_value,</w:t>
              <w:br/>
              <w:t xml:space="preserve">           max(iff(equal_null(c.EXCLUDED_COUNTRIES_REMARKS, e.EXCLUDED_COUNTRIES_REMARKS), 1, 0)) as matched, count(e.hkey) as src_rows, min(e.EXCLUDED_COUNTRIES_REMARKS) as src_value</w:t>
              <w:br/>
              <w:t xml:space="preserve">      from c1 c left join e1 e on e.hkey = c.hkey</w:t>
              <w:br/>
              <w:t xml:space="preserve">     group by c.hkey, c.EXCLUDED_COUNTRIES_REMARKS</w:t>
              <w:br/>
              <w:t xml:space="preserve">    union all</w:t>
              <w:br/>
              <w:t xml:space="preserve">    select 'EXCLUDED_EVENTS_DESCRIPTION' as column_name, c.hkey, c.EXCLUDED_EVENTS_DESCRIPTION as sat_value,</w:t>
              <w:br/>
              <w:t xml:space="preserve">           max(iff(equal_null(c.EXCLUDED_EVENTS_DESCRIPTION, e.EXCLUDED_EVENTS_DESCRIPTION), 1, 0)) as matched, count(e.hkey) as src_rows, min(e.EXCLUDED_EVENTS_DESCRIPTION) as src_value</w:t>
              <w:br/>
              <w:t xml:space="preserve">      from c1 c left join e1 e on e.hkey = c.hkey</w:t>
              <w:br/>
              <w:t xml:space="preserve">     group by c.hkey, c.EXCLUDED_EVENTS_DESCRIPTION</w:t>
              <w:br/>
              <w:t xml:space="preserve">    union all</w:t>
              <w:br/>
              <w:t xml:space="preserve">    select 'EXCLUDED_EVENTS_REMARKS' as column_name, c.hkey, c.EXCLUDED_EVENTS_REMARKS as sat_value,</w:t>
              <w:br/>
              <w:t xml:space="preserve">           max(iff(equal_null(c.EXCLUDED_EVENTS_REMARKS, e.EXCLUDED_EVENTS_REMARKS), 1, 0)) as matched, count(e.hkey) as src_rows, min(e.EXCLUDED_EVENTS_REMARKS) as src_value</w:t>
              <w:br/>
              <w:t xml:space="preserve">      from c1 c left join e1 e on e.hkey = c.hkey</w:t>
              <w:br/>
              <w:t xml:space="preserve">     group by c.hkey, c.EXCLUDED_EVENTS_REMARKS</w:t>
              <w:br/>
              <w:t xml:space="preserve">    union all</w:t>
              <w:br/>
              <w:t xml:space="preserve">    select 'MANDATORY_QUESTIONNAIRE_INDICATOR' as column_name, c.hkey, c.MANDATORY_QUESTIONNAIRE_INDICATOR as sat_value,</w:t>
              <w:br/>
              <w:t xml:space="preserve">           max(iff(equal_null(c.MANDATORY_QUESTIONNAIRE_INDICATOR, e.MANDATORY_QUESTIONNAIRE_INDICATOR), 1, 0)) as matched, count(e.hkey) as src_rows, min(e.MANDATORY_QUESTIONNAIRE_INDICATOR) as src_value</w:t>
              <w:br/>
              <w:t xml:space="preserve">      from c1 c left join e1 e on e.hkey = c.hkey</w:t>
              <w:br/>
              <w:t xml:space="preserve">     group by c.hkey, c.MANDATORY_QUESTIONNAIRE_INDICATOR</w:t>
              <w:br/>
              <w:t xml:space="preserve">    union all</w:t>
              <w:br/>
              <w:t xml:space="preserve">    select 'UNDERWRITING_RULES_BYPASSED_INDICATOR' as column_name, c.hkey, c.UNDERWRITING_RULES_BYPASSED_INDICATOR as sat_value,</w:t>
              <w:br/>
              <w:t xml:space="preserve">           max(iff(equal_null(c.UNDERWRITING_RULES_BYPASSED_INDICATOR, e.UNDERWRITING_RULES_BYPASSED_INDICATOR), 1, 0)) as matched, count(e.hkey) as src_rows, min(e.UNDERWRITING_RULES_BYPASSED_INDICATOR) as src_value</w:t>
              <w:br/>
              <w:t xml:space="preserve">      from c1 c left join e1 e on e.hkey = c.hkey</w:t>
              <w:br/>
              <w:t xml:space="preserve">     group by c.hkey, c.UNDERWRITING_RULES_BYPASSED_INDICATOR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QUOTE_HKEY as hkey from BAGIC_PREPROD_CURATED_DB.BGIL_DATA_MODEL.SAT_AUG_QUOTE_TERMS</w:t>
              <w:br/>
              <w:t xml:space="preserve">     where RECORD_SOURCE = 'MAXIMUS_NONHLTH_TRV_UWR_VW_DATA_QUOTE_PARAM_DETAILS_RISK_LIST'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QUOTE_HKEY as hkey,</w:t>
              <w:br/>
              <w:t xml:space="preserve">           to_varchar(JURISDICTION_COUNTRY_CODE) as JURISDICTION_COUNTRY_CODE</w:t>
              <w:br/>
              <w:t xml:space="preserve">      from BAGIC_PREPROD_CURATED_DB.BGIL_DATA_MODEL.SAT_AUG_QUOTE_TERMS</w:t>
              <w:br/>
              <w:t xml:space="preserve">     where RECORD_SOURCE = 'MAXIMUS_NONHLTH_TRV_UWR_VW_DATA_QUOTE_PARAM_DETAILS_RISK_LIST'</w:t>
              <w:br/>
              <w:t xml:space="preserve">       and QUOTE_HKEY in (select hkey from s2)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to_varchar((nullif(trim(to_varchar("POLICY_COUNTRY")), ''))) as JURISDICTION_COUNTRY_CODE</w:t>
              <w:br/>
              <w:t xml:space="preserve">          from RAW.MAXIMUS_TRAVEL.NONHLTH_TRV_UWR_VW_DATA_QUOTE_PARAM_DETAILS_RISK_LIST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'JURISDICTION_COUNTRY_CODE' as column_name, c.hkey, c.JURISDICTION_COUNTRY_CODE as sat_value,</w:t>
              <w:br/>
              <w:t xml:space="preserve">           max(iff(equal_null(c.JURISDICTION_COUNTRY_CODE, e.JURISDICTION_COUNTRY_CODE), 1, 0)) as matched, count(e.hkey) as src_rows, min(e.JURISDICTION_COUNTRY_CODE) as src_value</w:t>
              <w:br/>
              <w:t xml:space="preserve">      from c2 c left join e2 e on e.hkey = c.hkey</w:t>
              <w:br/>
              <w:t xml:space="preserve">     group by c.hkey, c.JURISDICTION_COUNTRY_CODE</w:t>
              <w:br/>
              <w:t xml:space="preserve">)</w:t>
              <w:br/>
              <w:t xml:space="preserve">select 'MAXIMUS' as project, 'SAT_AUG_QUOTE_TERMS' as satellite, 'MAXIMUS_NONHLTH_TRV_UWR_VW_DATA_QUOTE_PARAM_DETAILS_POLICY_PROPERTY_RULE_LIST_PIVOT_VW'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'SAT_AUG_QUOTE_TERMS' as satellite, 'MAXIMUS_NONHLTH_TRV_UWR_VW_DATA_QUOTE_PARAM_DETAILS_RISK_LIST'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199. MAXIMUS — SAT_AUG_QUOTE_TRAVEL_TRIP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[12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BAGIC_PREPROD_CURATED_DB.BGIL_DATA_MODEL.SAT_AUG_QUOTE_TRAVEL_TRIP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to_varchar(ARRIVAL_COUNTRY) as ARRIVAL_COUNTRY,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to_varchar(DESTINATION_CONTINENT) as DESTINATION_CONTINENT,</w:t>
              <w:br/>
              <w:t xml:space="preserve">           to_varchar(DESTINATION_COUNTRY) as DESTINATION_COUNTRY,</w:t>
              <w:br/>
              <w:t xml:space="preserve">           to_varchar(FLIGHT_NUMBER) as FLIGHT_NUMBER,</w:t>
              <w:br/>
              <w:t xml:space="preserve">           to_varchar(GEOGRAPHICAL_ZONE) as GEOGRAPHICAL_ZONE,</w:t>
              <w:br/>
              <w:t xml:space="preserve">           to_varchar(TRIP_DURATION_TYPE) as TRIP_DURATION_TYPE,</w:t>
              <w:br/>
              <w:t xml:space="preserve">           to_varchar(TRIP_START_DATE) as TRIP_START_DATE</w:t>
              <w:br/>
              <w:t xml:space="preserve">      from BAGIC_PREPROD_CURATED_DB.BGIL_DATA_MODEL.SAT_AUG_QUOTE_TRAVEL_TRIP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ARRIVAL_COUNTRY,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to_varchar((nullif(trim(to_varchar("DESTINATION_CONTINENT")), ''))) as DESTINATION_CONTINENT,</w:t>
              <w:br/>
              <w:t xml:space="preserve">               to_varchar((nullif(trim(to_varchar("DESTINATION_COUNTRY")), ''))) as DESTINATION_COUNTRY,</w:t>
              <w:br/>
              <w:t xml:space="preserve">               to_varchar((nullif(trim(to_varchar("FLIGHT_NO")), ''))) as FLIGHT_NUMBER,</w:t>
              <w:br/>
              <w:t xml:space="preserve">               to_varchar((nullif(trim(to_varchar("GEOGRAPHICAL_COVERAGE")), ''))) as GEOGRAPHICAL_ZONE,</w:t>
              <w:br/>
              <w:t xml:space="preserve">               to_varchar((nullif(trim(to_varchar("DURATION_TYPE")), ''))) as TRIP_DURATION_TYPE,</w:t>
              <w:br/>
              <w:t xml:space="preserve">               to_varchar((nullif(trim(to_varchar("DEPARTURE_DATE")), ''))) as TRIP_START_DATE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'ARRIVAL_COUNTRY' as column_name, c.hkey, c.ARRIVAL_COUNTRY as sat_value,</w:t>
              <w:br/>
              <w:t xml:space="preserve">           max(iff(equal_null(c.ARRIVAL_COUNTRY, e.ARRIVAL_COUNTRY), 1, 0)) as matched, count(e.hkey) as src_rows, min(e.ARRIVAL_COUNTRY) as src_value</w:t>
              <w:br/>
              <w:t xml:space="preserve">      from c1 c left join e1 e on e.hkey = c.hkey</w:t>
              <w:br/>
              <w:t xml:space="preserve">     group by c.hkey, c.ARRIVAL_COUNTRY</w:t>
              <w:br/>
              <w:t xml:space="preserve">    union all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c1 c left join e1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c1 c left join e1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c1 c left join e1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c1 c left join e1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c1 c left join e1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'DESTINATION_CONTINENT' as column_name, c.hkey, c.DESTINATION_CONTINENT as sat_value,</w:t>
              <w:br/>
              <w:t xml:space="preserve">           max(iff(equal_null(c.DESTINATION_CONTINENT, e.DESTINATION_CONTINENT), 1, 0)) as matched, count(e.hkey) as src_rows, min(e.DESTINATION_CONTINENT) as src_value</w:t>
              <w:br/>
              <w:t xml:space="preserve">      from c1 c left join e1 e on e.hkey = c.hkey</w:t>
              <w:br/>
              <w:t xml:space="preserve">     group by c.hkey, c.DESTINATION_CONTINENT</w:t>
              <w:br/>
              <w:t xml:space="preserve">    union all</w:t>
              <w:br/>
              <w:t xml:space="preserve">    select 'DESTINATION_COUNTRY' as column_name, c.hkey, c.DESTINATION_COUNTRY as sat_value,</w:t>
              <w:br/>
              <w:t xml:space="preserve">           max(iff(equal_null(c.DESTINATION_COUNTRY, e.DESTINATION_COUNTRY), 1, 0)) as matched, count(e.hkey) as src_rows, min(e.DESTINATION_COUNTRY) as src_value</w:t>
              <w:br/>
              <w:t xml:space="preserve">      from c1 c left join e1 e on e.hkey = c.hkey</w:t>
              <w:br/>
              <w:t xml:space="preserve">     group by c.hkey, c.DESTINATION_COUNTRY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c1 c left join e1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'GEOGRAPHICAL_ZONE' as column_name, c.hkey, c.GEOGRAPHICAL_ZONE as sat_value,</w:t>
              <w:br/>
              <w:t xml:space="preserve">           max(iff(equal_null(c.GEOGRAPHICAL_ZONE, e.GEOGRAPHICAL_ZONE), 1, 0)) as matched, count(e.hkey) as src_rows, min(e.GEOGRAPHICAL_ZONE) as src_value</w:t>
              <w:br/>
              <w:t xml:space="preserve">      from c1 c left join e1 e on e.hkey = c.hkey</w:t>
              <w:br/>
              <w:t xml:space="preserve">     group by c.hkey, c.GEOGRAPHICAL_ZONE</w:t>
              <w:br/>
              <w:t xml:space="preserve">    union all</w:t>
              <w:br/>
              <w:t xml:space="preserve">    select 'TRIP_DURATION_TYPE' as column_name, c.hkey, c.TRIP_DURATION_TYPE as sat_value,</w:t>
              <w:br/>
              <w:t xml:space="preserve">           max(iff(equal_null(c.TRIP_DURATION_TYPE, e.TRIP_DURATION_TYPE), 1, 0)) as matched, count(e.hkey) as src_rows, min(e.TRIP_DURATION_TYPE) as src_value</w:t>
              <w:br/>
              <w:t xml:space="preserve">      from c1 c left join e1 e on e.hkey = c.hkey</w:t>
              <w:br/>
              <w:t xml:space="preserve">     group by c.hkey, c.TRIP_DURATION_TYPE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)</w:t>
              <w:br/>
              <w:t xml:space="preserve">select 'MAXIMUS' as project, 'SAT_AUG_QUOTE_TRAVEL_TRIP'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200. MAXIMUS — SAT_AUG_QUOTE_TRAVEL_TRIP_SCHEDULE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SAT_AUG_QUOTE_TRAVEL_TRIP_SCHEDULE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BAGIC_PREPROD_CURATED_DB.BGIL_DATA_MODEL.SAT_AUG_QUOTE_TRAVEL_TRIP_SCHEDULE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to_varchar(PASSENGER_NAME_RECORD) as PASSENGER_NAME_RECORD,</w:t>
              <w:br/>
              <w:t xml:space="preserve">           to_varchar(TRIP_COVER_PERIOD) as TRIP_COVER_PERIOD,</w:t>
              <w:br/>
              <w:t xml:space="preserve">           to_varchar(TRIP_DURATION_DAYS) as TRIP_DURATION_DAYS,</w:t>
              <w:br/>
              <w:t xml:space="preserve">           to_varchar(TRIP_END_DATE) as TRIP_END_DATE,</w:t>
              <w:br/>
              <w:t xml:space="preserve">           to_varchar(TRIP_LEG_DIRECTION) as TRIP_LEG_DIRECTION,</w:t>
              <w:br/>
              <w:t xml:space="preserve">           to_varchar(TRIP_SEQUENCE_NUMBER) as TRIP_SEQUENCE_NUMBER,</w:t>
              <w:br/>
              <w:t xml:space="preserve">           to_varchar(TRIP_START_DATE) as TRIP_START_DATE,</w:t>
              <w:br/>
              <w:t xml:space="preserve">           to_varchar(TRIP_TYPE_ON_COVER) as TRIP_TYPE_ON_COVER,</w:t>
              <w:br/>
              <w:t xml:space="preserve">           to_varchar(TRIP_TYPE_ON_TRIP_CALCULATOR) as TRIP_TYPE_ON_TRIP_CALCULATOR</w:t>
              <w:br/>
              <w:t xml:space="preserve">      from BAGIC_PREPROD_CURATED_DB.BGIL_DATA_MODEL.SAT_AUG_QUOTE_TRAVEL_TRIP_SCHEDULE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to_varchar((nullif(trim(to_varchar("PNR")), ''))) as PASSENGER_NAME_RECORD,</w:t>
              <w:br/>
              <w:t xml:space="preserve">               to_varchar((nullif(trim(to_varchar("PERIOD")), ''))) as TRIP_COVER_PERIOD,</w:t>
              <w:br/>
              <w:t xml:space="preserve">               to_varchar((nullif(trim(to_varchar("TRIP_DURATION_IN_DAYS")), ''))) as TRIP_DURATION_DAYS,</w:t>
              <w:br/>
              <w:t xml:space="preserve">               to_varchar((nullif(trim(to_varchar("RETURN_DATE")), ''))) as TRIP_END_DATE,</w:t>
              <w:br/>
              <w:t xml:space="preserve">               to_varchar((nullif(trim(to_varchar("ONWARD_RETURN")), ''))) as TRIP_LEG_DIRECTION,</w:t>
              <w:br/>
              <w:t xml:space="preserve">               to_varchar((nullif(trim(to_varchar("TRIP_NO")), ''))) as TRIP_SEQUENCE_NUMBER,</w:t>
              <w:br/>
              <w:t xml:space="preserve">               to_varchar((nullif(trim(to_varchar("TRAVEL_DATE")), ''))) as TRIP_START_DATE,</w:t>
              <w:br/>
              <w:t xml:space="preserve">               to_varchar((nullif(trim(to_varchar("TRIP_TYPE_INCOV")), ''))) as TRIP_TYPE_ON_COVER,</w:t>
              <w:br/>
              <w:t xml:space="preserve">               to_varchar((nullif(trim(to_varchar("TRIP_TYPE_TRIPCAL")), ''))) as TRIP_TYPE_ON_TRIP_CALCULATOR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'PASSENGER_NAME_RECORD' as column_name, c.hkey, c.PASSENGER_NAME_RECORD as sat_value,</w:t>
              <w:br/>
              <w:t xml:space="preserve">           max(iff(equal_null(c.PASSENGER_NAME_RECORD, e.PASSENGER_NAME_RECORD), 1, 0)) as matched, count(e.hkey) as src_rows, min(e.PASSENGER_NAME_RECORD) as src_value</w:t>
              <w:br/>
              <w:t xml:space="preserve">      from c1 c left join e1 e on e.hkey = c.hkey</w:t>
              <w:br/>
              <w:t xml:space="preserve">     group by c.hkey, c.PASSENGER_NAME_RECORD</w:t>
              <w:br/>
              <w:t xml:space="preserve">    union all</w:t>
              <w:br/>
              <w:t xml:space="preserve">    select 'TRIP_COVER_PERIOD' as column_name, c.hkey, c.TRIP_COVER_PERIOD as sat_value,</w:t>
              <w:br/>
              <w:t xml:space="preserve">           max(iff(equal_null(c.TRIP_COVER_PERIOD, e.TRIP_COVER_PERIOD), 1, 0)) as matched, count(e.hkey) as src_rows, min(e.TRIP_COVER_PERIOD) as src_value</w:t>
              <w:br/>
              <w:t xml:space="preserve">      from c1 c left join e1 e on e.hkey = c.hkey</w:t>
              <w:br/>
              <w:t xml:space="preserve">     group by c.hkey, c.TRIP_COVER_PERIOD</w:t>
              <w:br/>
              <w:t xml:space="preserve">    union all</w:t>
              <w:br/>
              <w:t xml:space="preserve">    select 'TRIP_DURATION_DAYS' as column_name, c.hkey, c.TRIP_DURATION_DAYS as sat_value,</w:t>
              <w:br/>
              <w:t xml:space="preserve">           max(iff(equal_null(c.TRIP_DURATION_DAYS, e.TRIP_DURATION_DAYS), 1, 0)) as matched, count(e.hkey) as src_rows, min(e.TRIP_DURATION_DAYS) as src_value</w:t>
              <w:br/>
              <w:t xml:space="preserve">      from c1 c left join e1 e on e.hkey = c.hkey</w:t>
              <w:br/>
              <w:t xml:space="preserve">     group by c.hkey, c.TRIP_DURATION_DAYS</w:t>
              <w:br/>
              <w:t xml:space="preserve">    union all</w:t>
              <w:br/>
              <w:t xml:space="preserve">    select 'TRIP_END_DATE' as column_name, c.hkey, c.TRIP_END_DATE as sat_value,</w:t>
              <w:br/>
              <w:t xml:space="preserve">           max(iff(equal_null(c.TRIP_END_DATE, e.TRIP_END_DATE), 1, 0)) as matched, count(e.hkey) as src_rows, min(e.TRIP_END_DATE) as src_value</w:t>
              <w:br/>
              <w:t xml:space="preserve">      from c1 c left join e1 e on e.hkey = c.hkey</w:t>
              <w:br/>
              <w:t xml:space="preserve">     group by c.hkey, c.TRIP_END_DATE</w:t>
              <w:br/>
              <w:t xml:space="preserve">    union all</w:t>
              <w:br/>
              <w:t xml:space="preserve">    select 'TRIP_LEG_DIRECTION' as column_name, c.hkey, c.TRIP_LEG_DIRECTION as sat_value,</w:t>
              <w:br/>
              <w:t xml:space="preserve">           max(iff(equal_null(c.TRIP_LEG_DIRECTION, e.TRIP_LEG_DIRECTION), 1, 0)) as matched, count(e.hkey) as src_rows, min(e.TRIP_LEG_DIRECTION) as src_value</w:t>
              <w:br/>
              <w:t xml:space="preserve">      from c1 c left join e1 e on e.hkey = c.hkey</w:t>
              <w:br/>
              <w:t xml:space="preserve">     group by c.hkey, c.TRIP_LEG_DIRECTION</w:t>
              <w:br/>
              <w:t xml:space="preserve">    union all</w:t>
              <w:br/>
              <w:t xml:space="preserve">    select 'TRIP_SEQUENCE_NUMBER' as column_name, c.hkey, c.TRIP_SEQUENCE_NUMBER as sat_value,</w:t>
              <w:br/>
              <w:t xml:space="preserve">           max(iff(equal_null(c.TRIP_SEQUENCE_NUMBER, e.TRIP_SEQUENCE_NUMBER), 1, 0)) as matched, count(e.hkey) as src_rows, min(e.TRIP_SEQUENCE_NUMBER) as src_value</w:t>
              <w:br/>
              <w:t xml:space="preserve">      from c1 c left join e1 e on e.hkey = c.hkey</w:t>
              <w:br/>
              <w:t xml:space="preserve">     group by c.hkey, c.TRIP_SEQUENCE_NUMBER</w:t>
              <w:br/>
              <w:t xml:space="preserve">    union all</w:t>
              <w:br/>
              <w:t xml:space="preserve">    select 'TRIP_START_DATE' as column_name, c.hkey, c.TRIP_START_DATE as sat_value,</w:t>
              <w:br/>
              <w:t xml:space="preserve">           max(iff(equal_null(c.TRIP_START_DATE, e.TRIP_START_DATE), 1, 0)) as matched, count(e.hkey) as src_rows, min(e.TRIP_START_DATE) as src_value</w:t>
              <w:br/>
              <w:t xml:space="preserve">      from c1 c left join e1 e on e.hkey = c.hkey</w:t>
              <w:br/>
              <w:t xml:space="preserve">     group by c.hkey, c.TRIP_START_DATE</w:t>
              <w:br/>
              <w:t xml:space="preserve">    union all</w:t>
              <w:br/>
              <w:t xml:space="preserve">    select 'TRIP_TYPE_ON_COVER' as column_name, c.hkey, c.TRIP_TYPE_ON_COVER as sat_value,</w:t>
              <w:br/>
              <w:t xml:space="preserve">           max(iff(equal_null(c.TRIP_TYPE_ON_COVER, e.TRIP_TYPE_ON_COVER), 1, 0)) as matched, count(e.hkey) as src_rows, min(e.TRIP_TYPE_ON_COVER) as src_value</w:t>
              <w:br/>
              <w:t xml:space="preserve">      from c1 c left join e1 e on e.hkey = c.hkey</w:t>
              <w:br/>
              <w:t xml:space="preserve">     group by c.hkey, c.TRIP_TYPE_ON_COVER</w:t>
              <w:br/>
              <w:t xml:space="preserve">    union all</w:t>
              <w:br/>
              <w:t xml:space="preserve">    select 'TRIP_TYPE_ON_TRIP_CALCULATOR' as column_name, c.hkey, c.TRIP_TYPE_ON_TRIP_CALCULATOR as sat_value,</w:t>
              <w:br/>
              <w:t xml:space="preserve">           max(iff(equal_null(c.TRIP_TYPE_ON_TRIP_CALCULATOR, e.TRIP_TYPE_ON_TRIP_CALCULATOR), 1, 0)) as matched, count(e.hkey) as src_rows, min(e.TRIP_TYPE_ON_TRIP_CALCULATOR) as src_value</w:t>
              <w:br/>
              <w:t xml:space="preserve">      from c1 c left join e1 e on e.hkey = c.hkey</w:t>
              <w:br/>
              <w:t xml:space="preserve">     group by c.hkey, c.TRIP_TYPE_ON_TRIP_CALCULATOR</w:t>
              <w:br/>
              <w:t xml:space="preserve">)</w:t>
              <w:br/>
              <w:t xml:space="preserve">select 'MAXIMUS' as project, 'SAT_AUG_QUOTE_TRAVEL_TRIP_SCHEDULE'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201. MAXIMUS — SAT_AUG_QUOTE_UW_QUERY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SAT_AUG_QUOTE_UW_QUERY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QUOTE_HKEY; 1 RECORD_SOURCE group(s): MAXIMUS_NONHLTH_TRV_UWR_VW_DATA_QUOTE_PARAM_DETAILS_POLICY_PROPERTY_MULTI_SET_PROPERTY_INPUT_MULTI_SET_DETAIL_INPUT_PROPERTY_PIVOT_VW [11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QUOTE_HKEY as hkey from BAGIC_PREPROD_CURATED_DB.BGIL_DATA_MODEL.SAT_AUG_QUOTE_UW_QUERY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group by QUOTE_HKEY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QUOTE_HKEY as hkey,</w:t>
              <w:br/>
              <w:t xml:space="preserve">           to_varchar(QUERY_CODE) as QUERY_CODE,</w:t>
              <w:br/>
              <w:t xml:space="preserve">           to_varchar(QUERY_DESCRIPTION) as QUERY_DESCRIPTION,</w:t>
              <w:br/>
              <w:t xml:space="preserve">           to_varchar(QUERY_REPLY_TEXT) as QUERY_REPLY_TEXT,</w:t>
              <w:br/>
              <w:t xml:space="preserve">           to_varchar(QUERY_STATUS) as QUERY_STATUS,</w:t>
              <w:br/>
              <w:t xml:space="preserve">           to_varchar(QUERY_TYPE) as QUERY_TYPE,</w:t>
              <w:br/>
              <w:t xml:space="preserve">           to_varchar(RAISED_BY_ROLE) as RAISED_BY_ROLE,</w:t>
              <w:br/>
              <w:t xml:space="preserve">           to_varchar(RAISED_BY_USER_REFERENCE) as RAISED_BY_USER_REFERENCE,</w:t>
              <w:br/>
              <w:t xml:space="preserve">           to_varchar(REPLIED_BY_ROLE) as REPLIED_BY_ROLE,</w:t>
              <w:br/>
              <w:t xml:space="preserve">           to_varchar(REPLIED_BY_USER_REFERENCE) as REPLIED_BY_USER_REFERENCE,</w:t>
              <w:br/>
              <w:t xml:space="preserve">           to_varchar(REPLY_DATE_TIME) as REPLY_DATE_TIME,</w:t>
              <w:br/>
              <w:t xml:space="preserve">           to_varchar(SERVICE_REQUEST_NUMBER) as SERVICE_REQUEST_NUMBER</w:t>
              <w:br/>
              <w:t xml:space="preserve">      from BAGIC_PREPROD_CURATED_DB.BGIL_DATA_MODEL.SAT_AUG_QUOTE_UW_QUERY</w:t>
              <w:br/>
              <w:t xml:space="preserve">     where RECORD_SOURCE = 'MAXIMUS_NONHLTH_TRV_UWR_VW_DATA_QUOTE_PARAM_DETAILS_POLICY_PROPERTY_MULTI_SET_PROPERTY_INPUT_MULTI_SET_DETAIL_INPUT_PROPERTY_PIVOT_VW'</w:t>
              <w:br/>
              <w:t xml:space="preserve">       and QUOTE_HKEY in (select hkey from s1)</w:t>
              <w:br/>
              <w:t xml:space="preserve">    qualify rank() over (partition by QUOTE_HKEY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resolved_mt__uwr_qpd_polp_msp_imsd_inp_pv</w:t>
              <w:br/>
              <w:t xml:space="preserve">        select MD5_BINARY(NULLIF(UPPER(TRIM(CAST('HUB_QUOTE|' || (nullif(trim(case when nullif(trim(w0_policy_quote_number),'') is not null then nullif(trim(w0_policy_quote_number),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to_varchar((nullif(trim(to_varchar("QUERY_CODE")), ''))) as QUERY_CODE,</w:t>
              <w:br/>
              <w:t xml:space="preserve">               to_varchar((nullif(trim(to_varchar("QUERY_DETAILS")), ''))) as QUERY_DESCRIPTION,</w:t>
              <w:br/>
              <w:t xml:space="preserve">               to_varchar((nullif(trim(to_varchar("QUERY_REPLY")), ''))) as QUERY_REPLY_TEXT,</w:t>
              <w:br/>
              <w:t xml:space="preserve">               to_varchar((nullif(trim(to_varchar("QUERY_STATUS")), ''))) as QUERY_STATUS,</w:t>
              <w:br/>
              <w:t xml:space="preserve">               to_varchar((nullif(trim(to_varchar("QUERY_TYPE")), ''))) as QUERY_TYPE,</w:t>
              <w:br/>
              <w:t xml:space="preserve">               to_varchar((nullif(trim(to_varchar("RAISED_BY_ROLE")), ''))) as RAISED_BY_ROLE,</w:t>
              <w:br/>
              <w:t xml:space="preserve">               to_varchar((nullif(trim(to_varchar("RAISED_BYUSER")), ''))) as RAISED_BY_USER_REFERENCE,</w:t>
              <w:br/>
              <w:t xml:space="preserve">               to_varchar((nullif(trim(to_varchar("REPLIED_BY_ROLE")), ''))) as REPLIED_BY_ROLE,</w:t>
              <w:br/>
              <w:t xml:space="preserve">               to_varchar((nullif(trim(to_varchar("REPLIED_BY_USER")), ''))) as REPLIED_BY_USER_REFERENCE,</w:t>
              <w:br/>
              <w:t xml:space="preserve">               to_varchar((nullif(trim(to_varchar("REPLY_DATE_AND_TIME")), ''))) as REPLY_DATE_TIME,</w:t>
              <w:br/>
              <w:t xml:space="preserve">               to_varchar((nullif(trim(to_varchar("SR_NUMBER")), ''))) as SERVICE_REQUEST_NUMBER</w:t>
              <w:br/>
              <w:t xml:space="preserve">          from RAW.MAXIMUS_TRAVEL.NONHLTH_TRV_UWR_VW_DATA_QUOTE_PARAM_DETAILS_POLICY_PROPERTY_MULTI_SET_PROPERTY_INPUT_MULTI_SET_DETAIL_INPUT_PROPERTY_PIVOT_VW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'QUERY_CODE' as column_name, c.hkey, c.QUERY_CODE as sat_value,</w:t>
              <w:br/>
              <w:t xml:space="preserve">           max(iff(equal_null(c.QUERY_CODE, e.QUERY_CODE), 1, 0)) as matched, count(e.hkey) as src_rows, min(e.QUERY_CODE) as src_value</w:t>
              <w:br/>
              <w:t xml:space="preserve">      from c1 c left join e1 e on e.hkey = c.hkey</w:t>
              <w:br/>
              <w:t xml:space="preserve">     group by c.hkey, c.QUERY_CODE</w:t>
              <w:br/>
              <w:t xml:space="preserve">    union all</w:t>
              <w:br/>
              <w:t xml:space="preserve">    select 'QUERY_DESCRIPTION' as column_name, c.hkey, c.QUERY_DESCRIPTION as sat_value,</w:t>
              <w:br/>
              <w:t xml:space="preserve">           max(iff(equal_null(c.QUERY_DESCRIPTION, e.QUERY_DESCRIPTION), 1, 0)) as matched, count(e.hkey) as src_rows, min(e.QUERY_DESCRIPTION) as src_value</w:t>
              <w:br/>
              <w:t xml:space="preserve">      from c1 c left join e1 e on e.hkey = c.hkey</w:t>
              <w:br/>
              <w:t xml:space="preserve">     group by c.hkey, c.QUERY_DESCRIPTION</w:t>
              <w:br/>
              <w:t xml:space="preserve">    union all</w:t>
              <w:br/>
              <w:t xml:space="preserve">    select 'QUERY_REPLY_TEXT' as column_name, c.hkey, c.QUERY_REPLY_TEXT as sat_value,</w:t>
              <w:br/>
              <w:t xml:space="preserve">           max(iff(equal_null(c.QUERY_REPLY_TEXT, e.QUERY_REPLY_TEXT), 1, 0)) as matched, count(e.hkey) as src_rows, min(e.QUERY_REPLY_TEXT) as src_value</w:t>
              <w:br/>
              <w:t xml:space="preserve">      from c1 c left join e1 e on e.hkey = c.hkey</w:t>
              <w:br/>
              <w:t xml:space="preserve">     group by c.hkey, c.QUERY_REPLY_TEXT</w:t>
              <w:br/>
              <w:t xml:space="preserve">    union all</w:t>
              <w:br/>
              <w:t xml:space="preserve">    select 'QUERY_STATUS' as column_name, c.hkey, c.QUERY_STATUS as sat_value,</w:t>
              <w:br/>
              <w:t xml:space="preserve">           max(iff(equal_null(c.QUERY_STATUS, e.QUERY_STATUS), 1, 0)) as matched, count(e.hkey) as src_rows, min(e.QUERY_STATUS) as src_value</w:t>
              <w:br/>
              <w:t xml:space="preserve">      from c1 c left join e1 e on e.hkey = c.hkey</w:t>
              <w:br/>
              <w:t xml:space="preserve">     group by c.hkey, c.QUERY_STATUS</w:t>
              <w:br/>
              <w:t xml:space="preserve">    union all</w:t>
              <w:br/>
              <w:t xml:space="preserve">    select 'QUERY_TYPE' as column_name, c.hkey, c.QUERY_TYPE as sat_value,</w:t>
              <w:br/>
              <w:t xml:space="preserve">           max(iff(equal_null(c.QUERY_TYPE, e.QUERY_TYPE), 1, 0)) as matched, count(e.hkey) as src_rows, min(e.QUERY_TYPE) as src_value</w:t>
              <w:br/>
              <w:t xml:space="preserve">      from c1 c left join e1 e on e.hkey = c.hkey</w:t>
              <w:br/>
              <w:t xml:space="preserve">     group by c.hkey, c.QUERY_TYPE</w:t>
              <w:br/>
              <w:t xml:space="preserve">    union all</w:t>
              <w:br/>
              <w:t xml:space="preserve">    select 'RAISED_BY_ROLE' as column_name, c.hkey, c.RAISED_BY_ROLE as sat_value,</w:t>
              <w:br/>
              <w:t xml:space="preserve">           max(iff(equal_null(c.RAISED_BY_ROLE, e.RAISED_BY_ROLE), 1, 0)) as matched, count(e.hkey) as src_rows, min(e.RAISED_BY_ROLE) as src_value</w:t>
              <w:br/>
              <w:t xml:space="preserve">      from c1 c left join e1 e on e.hkey = c.hkey</w:t>
              <w:br/>
              <w:t xml:space="preserve">     group by c.hkey, c.RAISED_BY_ROLE</w:t>
              <w:br/>
              <w:t xml:space="preserve">    union all</w:t>
              <w:br/>
              <w:t xml:space="preserve">    select 'RAISED_BY_USER_REFERENCE' as column_name, c.hkey, c.RAISED_BY_USER_REFERENCE as sat_value,</w:t>
              <w:br/>
              <w:t xml:space="preserve">           max(iff(equal_null(c.RAISED_BY_USER_REFERENCE, e.RAISED_BY_USER_REFERENCE), 1, 0)) as matched, count(e.hkey) as src_rows, min(e.RAISED_BY_USER_REFERENCE) as src_value</w:t>
              <w:br/>
              <w:t xml:space="preserve">      from c1 c left join e1 e on e.hkey = c.hkey</w:t>
              <w:br/>
              <w:t xml:space="preserve">     group by c.hkey, c.RAISED_BY_USER_REFERENCE</w:t>
              <w:br/>
              <w:t xml:space="preserve">    union all</w:t>
              <w:br/>
              <w:t xml:space="preserve">    select 'REPLIED_BY_ROLE' as column_name, c.hkey, c.REPLIED_BY_ROLE as sat_value,</w:t>
              <w:br/>
              <w:t xml:space="preserve">           max(iff(equal_null(c.REPLIED_BY_ROLE, e.REPLIED_BY_ROLE), 1, 0)) as matched, count(e.hkey) as src_rows, min(e.REPLIED_BY_ROLE) as src_value</w:t>
              <w:br/>
              <w:t xml:space="preserve">      from c1 c left join e1 e on e.hkey = c.hkey</w:t>
              <w:br/>
              <w:t xml:space="preserve">     group by c.hkey, c.REPLIED_BY_ROLE</w:t>
              <w:br/>
              <w:t xml:space="preserve">    union all</w:t>
              <w:br/>
              <w:t xml:space="preserve">    select 'REPLIED_BY_USER_REFERENCE' as column_name, c.hkey, c.REPLIED_BY_USER_REFERENCE as sat_value,</w:t>
              <w:br/>
              <w:t xml:space="preserve">           max(iff(equal_null(c.REPLIED_BY_USER_REFERENCE, e.REPLIED_BY_USER_REFERENCE), 1, 0)) as matched, count(e.hkey) as src_rows, min(e.REPLIED_BY_USER_REFERENCE) as src_value</w:t>
              <w:br/>
              <w:t xml:space="preserve">      from c1 c left join e1 e on e.hkey = c.hkey</w:t>
              <w:br/>
              <w:t xml:space="preserve">     group by c.hkey, c.REPLIED_BY_USER_REFERENCE</w:t>
              <w:br/>
              <w:t xml:space="preserve">    union all</w:t>
              <w:br/>
              <w:t xml:space="preserve">    select 'REPLY_DATE_TIME' as column_name, c.hkey, c.REPLY_DATE_TIME as sat_value,</w:t>
              <w:br/>
              <w:t xml:space="preserve">           max(iff(equal_null(c.REPLY_DATE_TIME, e.REPLY_DATE_TIME), 1, 0)) as matched, count(e.hkey) as src_rows, min(e.REPLY_DATE_TIME) as src_value</w:t>
              <w:br/>
              <w:t xml:space="preserve">      from c1 c left join e1 e on e.hkey = c.hkey</w:t>
              <w:br/>
              <w:t xml:space="preserve">     group by c.hkey, c.REPLY_DATE_TIME</w:t>
              <w:br/>
              <w:t xml:space="preserve">    union all</w:t>
              <w:br/>
              <w:t xml:space="preserve">    select 'SERVICE_REQUEST_NUMBER' as column_name, c.hkey, c.SERVICE_REQUEST_NUMBER as sat_value,</w:t>
              <w:br/>
              <w:t xml:space="preserve">           max(iff(equal_null(c.SERVICE_REQUEST_NUMBER, e.SERVICE_REQUEST_NUMBER), 1, 0)) as matched, count(e.hkey) as src_rows, min(e.SERVICE_REQUEST_NUMBER) as src_value</w:t>
              <w:br/>
              <w:t xml:space="preserve">      from c1 c left join e1 e on e.hkey = c.hkey</w:t>
              <w:br/>
              <w:t xml:space="preserve">     group by c.hkey, c.SERVICE_REQUEST_NUMBER</w:t>
              <w:br/>
              <w:t xml:space="preserve">)</w:t>
              <w:br/>
              <w:t xml:space="preserve">select 'MAXIMUS' as project, 'SAT_AUG_QUOTE_UW_QUERY' as satellite, 'MAXIMUS_NONHLTH_TRV_UWR_VW_DATA_QUOTE_PARAM_DETAILS_POLICY_PROPERTY_MULTI_SET_PROPERTY_INPUT_MULTI_SET_DETAIL_INPUT_PROPERTY_PIVOT_VW'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202. MAXIMUS — SAT_AUG_RISK_OBJECT_CORE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RISK_OBJECT_HKEY; 3 RECORD_SOURCE group(s): MAXIMUS_NONHLTH_TRV_UWR_VW_DATA_POLICY_DETAILS_INSURED_DETAILS [1 col(s)],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BAGIC_PREPROD_CURATED_DB.BGIL_DATA_MODEL.SAT_AUG_RISK_OBJECT_CORE</w:t>
              <w:br/>
              <w:t xml:space="preserve">     where RECORD_SOURCE = 'MAXIMUS_NONHLTH_TRV_UWR_VW_DATA_POLICY_DETAILS_INSURED_DETAILS'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to_varchar(RISK_LINE_SEQUENCE_NUMBER) as RISK_LINE_SEQUENCE_NUMBER</w:t>
              <w:br/>
              <w:t xml:space="preserve">      from BAGIC_PREPROD_CURATED_DB.BGIL_DATA_MODEL.SAT_AUG_RISK_OBJECT_CORE</w:t>
              <w:br/>
              <w:t xml:space="preserve">     where RECORD_SOURCE = 'MAXIMUS_NONHLTH_TRV_UWR_VW_DATA_POLICY_DETAILS_INSURED_DETAILS'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to_varchar((nullif(trim(to_varchar("RISK_SERIAL_NUMBER")), ''))) as RISK_LINE_SEQUENCE_NUMBER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'RISK_LINE_SEQUENCE_NUMBER' as column_name, c.hkey, c.RISK_LINE_SEQUENCE_NUMBER as sat_value,</w:t>
              <w:br/>
              <w:t xml:space="preserve">           max(iff(equal_null(c.RISK_LINE_SEQUENCE_NUMBER, e.RISK_LINE_SEQUENCE_NUMBER), 1, 0)) as matched, count(e.hkey) as src_rows, min(e.RISK_LINE_SEQUENCE_NUMBER) as src_value</w:t>
              <w:br/>
              <w:t xml:space="preserve">      from c1 c left join e1 e on e.hkey = c.hkey</w:t>
              <w:br/>
              <w:t xml:space="preserve">     group by c.hkey, c.RISK_LINE_SEQUENCE_NUMBER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BAGIC_PREPROD_CURATED_DB.BGIL_DATA_MODEL.SAT_AUG_RISK_OBJECT_CORE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to_varchar(RISK_ENTRY_DATE) as RISK_ENTRY_DATE,</w:t>
              <w:br/>
              <w:t xml:space="preserve">           to_varchar(RISK_LEVEL_EXCHANGE_RATE) as RISK_LEVEL_EXCHANGE_RATE</w:t>
              <w:br/>
              <w:t xml:space="preserve">      from BAGIC_PREPROD_CURATED_DB.BGIL_DATA_MODEL.SAT_AUG_RISK_OBJECT_CORE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to_varchar((nullif(trim(to_varchar("ENTRY_DATE")), ''))) as RISK_ENTRY_DATE,</w:t>
              <w:br/>
              <w:t xml:space="preserve">               to_varchar((nullif(trim(to_varchar("FOREX_RATE_AT_RISK_LEVEL")), ''))) as RISK_LEVEL_EXCHANGE_RATE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'RISK_ENTRY_DATE' as column_name, c.hkey, c.RISK_ENTRY_DATE as sat_value,</w:t>
              <w:br/>
              <w:t xml:space="preserve">           max(iff(equal_null(c.RISK_ENTRY_DATE, e.RISK_ENTRY_DATE), 1, 0)) as matched, count(e.hkey) as src_rows, min(e.RISK_ENTRY_DATE) as src_value</w:t>
              <w:br/>
              <w:t xml:space="preserve">      from c2 c left join e2 e on e.hkey = c.hkey</w:t>
              <w:br/>
              <w:t xml:space="preserve">     group by c.hkey, c.RISK_ENTRY_DATE</w:t>
              <w:br/>
              <w:t xml:space="preserve">    union all</w:t>
              <w:br/>
              <w:t xml:space="preserve">    select 'RISK_LEVEL_EXCHANGE_RATE' as column_name, c.hkey, c.RISK_LEVEL_EXCHANGE_RATE as sat_value,</w:t>
              <w:br/>
              <w:t xml:space="preserve">           max(iff(equal_null(c.RISK_LEVEL_EXCHANGE_RATE, e.RISK_LEVEL_EXCHANGE_RATE), 1, 0)) as matched, count(e.hkey) as src_rows, min(e.RISK_LEVEL_EXCHANGE_RATE) as src_value</w:t>
              <w:br/>
              <w:t xml:space="preserve">      from c2 c left join e2 e on e.hkey = c.hkey</w:t>
              <w:br/>
              <w:t xml:space="preserve">     group by c.hkey, c.RISK_LEVEL_EXCHANGE_RATE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RISK_OBJECT_HKEY as hkey from BAGIC_PREPROD_CURATED_DB.BGIL_DATA_MODEL.SAT_AUG_RISK_OBJECT_CORE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to_varchar(RISK_ENTRY_DATE) as RISK_ENTRY_DATE,</w:t>
              <w:br/>
              <w:t xml:space="preserve">           to_varchar(RISK_LEVEL_EXCHANGE_RATE) as RISK_LEVEL_EXCHANGE_RATE</w:t>
              <w:br/>
              <w:t xml:space="preserve">      from BAGIC_PREPROD_CURATED_DB.BGIL_DATA_MODEL.SAT_AUG_RISK_OBJECT_CORE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to_varchar((nullif(trim(to_varchar("ENTRY_DATE")), ''))) as RISK_ENTRY_DATE,</w:t>
              <w:br/>
              <w:t xml:space="preserve">               to_varchar((nullif(trim(to_varchar("FOREX_RATE_AT_RISK_LEVEL")), ''))) as RISK_LEVEL_EXCHANGE_RATE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'RISK_ENTRY_DATE' as column_name, c.hkey, c.RISK_ENTRY_DATE as sat_value,</w:t>
              <w:br/>
              <w:t xml:space="preserve">           max(iff(equal_null(c.RISK_ENTRY_DATE, e.RISK_ENTRY_DATE), 1, 0)) as matched, count(e.hkey) as src_rows, min(e.RISK_ENTRY_DATE) as src_value</w:t>
              <w:br/>
              <w:t xml:space="preserve">      from c3 c left join e3 e on e.hkey = c.hkey</w:t>
              <w:br/>
              <w:t xml:space="preserve">     group by c.hkey, c.RISK_ENTRY_DATE</w:t>
              <w:br/>
              <w:t xml:space="preserve">    union all</w:t>
              <w:br/>
              <w:t xml:space="preserve">    select 'RISK_LEVEL_EXCHANGE_RATE' as column_name, c.hkey, c.RISK_LEVEL_EXCHANGE_RATE as sat_value,</w:t>
              <w:br/>
              <w:t xml:space="preserve">           max(iff(equal_null(c.RISK_LEVEL_EXCHANGE_RATE, e.RISK_LEVEL_EXCHANGE_RATE), 1, 0)) as matched, count(e.hkey) as src_rows, min(e.RISK_LEVEL_EXCHANGE_RATE) as src_value</w:t>
              <w:br/>
              <w:t xml:space="preserve">      from c3 c left join e3 e on e.hkey = c.hkey</w:t>
              <w:br/>
              <w:t xml:space="preserve">     group by c.hkey, c.RISK_LEVEL_EXCHANGE_RATE</w:t>
              <w:br/>
              <w:t xml:space="preserve">)</w:t>
              <w:br/>
              <w:t xml:space="preserve">select 'MAXIMUS' as project, 'SAT_AUG_RISK_OBJECT_CORE'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'SAT_AUG_RISK_OBJECT_CORE'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'SAT_AUG_RISK_OBJECT_CORE'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203. MAXIMUS — SAT_AUG_RISK_OBJECT_PREMIUM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SAT_AUG_RISK_OBJECT_PREMIUM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RISK_OBJECT_HKEY; 1 RECORD_SOURCE group(s): MAXIMUS_NONHLTH_TRV_UWR_VW_DATA_POLICY_DETAILS_INSURED_DETAILS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BAGIC_PREPROD_CURATED_DB.BGIL_DATA_MODEL.SAT_AUG_RISK_OBJECT_PREMIUM</w:t>
              <w:br/>
              <w:t xml:space="preserve">     where RECORD_SOURCE = 'MAXIMUS_NONHLTH_TRV_UWR_VW_DATA_POLICY_DETAILS_INSURED_DETAILS'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to_varchar(GROSS_PREMIUM) as GROSS_PREMIUM,</w:t>
              <w:br/>
              <w:t xml:space="preserve">           to_varchar(NET_PREMIUM) as NET_PREMIUM</w:t>
              <w:br/>
              <w:t xml:space="preserve">      from BAGIC_PREPROD_CURATED_DB.BGIL_DATA_MODEL.SAT_AUG_RISK_OBJECT_PREMIUM</w:t>
              <w:br/>
              <w:t xml:space="preserve">     where RECORD_SOURCE = 'MAXIMUS_NONHLTH_TRV_UWR_VW_DATA_POLICY_DETAILS_INSURED_DETAILS'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</w:t>
              <w:br/>
              <w:t xml:space="preserve">        select MD5_BINARY(NULLIF(UPPER(TRIM(CAST('HUB_RISK_OBJECT|' || (nullif(trim(case when coalesce(nullif(trim(w0_policy_number),''), nullif(trim("FOREIGN_KEY"),''), nullif(trim((nullif(trim(to_varchar("POL_RISK_ID")), ''))),'')) is not null then 'RISK:' || coalesce(nullif(trim(w0_policy_number), ''), nullif(trim("FOREIGN_KEY"), '')) || '#' || nullif(trim((nullif(trim(to_varchar("POL_RISK_ID")), ''))),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to_varchar((nullif(trim(to_varchar("TOTAL_PREMIUM")), ''))) as GROSS_PREMIUM,</w:t>
              <w:br/>
              <w:t xml:space="preserve">               to_varchar((nullif(trim(to_varchar("NET_PREMIUM")), ''))) as NET_PREMIUM</w:t>
              <w:br/>
              <w:t xml:space="preserve">          from RAW.MAXIMUS_TRAVEL.NONHLTH_TRV_UWR_VW_DATA_POLICY_DETAILS_INSURED_DETAILS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'GROSS_PREMIUM' as column_name, c.hkey, c.GROSS_PREMIUM as sat_value,</w:t>
              <w:br/>
              <w:t xml:space="preserve">           max(iff(equal_null(c.GROSS_PREMIUM, e.GROSS_PREMIUM), 1, 0)) as matched, count(e.hkey) as src_rows, min(e.GROSS_PREMIUM) as src_value</w:t>
              <w:br/>
              <w:t xml:space="preserve">      from c1 c left join e1 e on e.hkey = c.hkey</w:t>
              <w:br/>
              <w:t xml:space="preserve">     group by c.hkey, c.GROSS_PREMIUM</w:t>
              <w:br/>
              <w:t xml:space="preserve">    union all</w:t>
              <w:br/>
              <w:t xml:space="preserve">    select 'NET_PREMIUM' as column_name, c.hkey, c.NET_PREMIUM as sat_value,</w:t>
              <w:br/>
              <w:t xml:space="preserve">           max(iff(equal_null(c.NET_PREMIUM, e.NET_PREMIUM), 1, 0)) as matched, count(e.hkey) as src_rows, min(e.NET_PREMIUM) as src_value</w:t>
              <w:br/>
              <w:t xml:space="preserve">      from c1 c left join e1 e on e.hkey = c.hkey</w:t>
              <w:br/>
              <w:t xml:space="preserve">     group by c.hkey, c.NET_PREMIUM</w:t>
              <w:br/>
              <w:t xml:space="preserve">)</w:t>
              <w:br/>
              <w:t xml:space="preserve">select 'MAXIMUS' as project, 'SAT_AUG_RISK_OBJECT_PREMIUM' as satellite, 'MAXIMUS_NONHLTH_TRV_UWR_VW_DATA_POLICY_DETAILS_INSURED_DETAILS'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204. MAXIMUS — SAT_AUG_RISK_PERSON_INSURED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RISK_OBJECT_HKEY; 2 RECORD_SOURCE group(s): MAXIMUS_NONHLTH_TRV_UWR_VW_DATA_POLICY_DETAILS_INSURED_DETAILS_RISK_PROPERTY_SIMPLE_PROPERTY_PIVOT_VW [10 col(s)], MAXIMUS_NONHLTH_TRV_UWR_VW_DATA_QUOTE_PARAM_DETAILS_RISK_LIST_RISK_PROPERTY_RULE_LIST_PIVOT_VW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to_varchar(ALCOHOL_USE_INDICATOR) as ALCOHOL_USE_INDICATOR,</w:t>
              <w:br/>
              <w:t xml:space="preserve">           to_varchar(EMPLOYEE_NUMBER) as EMPLOYEE_NUMBER,</w:t>
              <w:br/>
              <w:t xml:space="preserve">           to_varchar(GOOD_HEALTH_DECLARATION_INDICATOR) as GOOD_HEALTH_DECLARATION_INDICATOR,</w:t>
              <w:br/>
              <w:t xml:space="preserve">           to_varchar(INSURED_SAME_AS_POLICYHOLDER_INDICATOR) as INSURED_SAME_AS_POLICYHOLDER_INDICATOR,</w:t>
              <w:br/>
              <w:t xml:space="preserve">           to_varchar(MEDICAL_CHECK_REQUIRED_INDICATOR) as MEDICAL_CHECK_REQUIRED_INDICATOR,</w:t>
              <w:br/>
              <w:t xml:space="preserve">           to_varchar(NOMINEE_DETAILS) as NOMINEE_DETAILS,</w:t>
              <w:br/>
              <w:t xml:space="preserve">           to_varchar(OTHER_INSURANCE_HELD_DETAIL) as OTHER_INSURANCE_HELD_DETAIL,</w:t>
              <w:br/>
              <w:t xml:space="preserve">           to_varchar(PREVIOUS_CLAIM_DECLARATION_DETAIL) as PREVIOUS_CLAIM_DECLARATION_DETAIL,</w:t>
              <w:br/>
              <w:t xml:space="preserve">           to_varchar(RECREATIONAL_DRUG_USE_INDICATOR) as RECREATIONAL_DRUG_USE_INDICATOR,</w:t>
              <w:br/>
              <w:t xml:space="preserve">           to_varchar(RELATIONSHIP_TO_PRIMARY_INSURED) as RELATIONSHIP_TO_PRIMARY_INSURED</w:t>
              <w:br/>
              <w:t xml:space="preserve">      from BAGIC_PREPROD_CURATED_DB.BGIL_DATA_MODEL.SAT_AUG_RISK_PERSON_INSURED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to_varchar((nullif(trim(to_varchar("DRINK_ALCOHOL")), ''))) as ALCOHOL_USE_INDICATOR,</w:t>
              <w:br/>
              <w:t xml:space="preserve">               to_varchar((nullif(trim(to_varchar("EMPLOYEE_NUMBER")), ''))) as EMPLOYEE_NUMBER,</w:t>
              <w:br/>
              <w:t xml:space="preserve">               to_varchar((nullif(trim(to_varchar("GOOD_HEALTH_DECLARATION_FLAG")), ''))) as GOOD_HEALTH_DECLARATION_INDICATOR,</w:t>
              <w:br/>
              <w:t xml:space="preserve">               to_varchar((nullif(trim(to_varchar("IS_THE_INSURED_SAME_AS_POLICY_HOLDER")), ''))) as INSURED_SAME_AS_POLICYHOLDER_INDICATOR,</w:t>
              <w:br/>
              <w:t xml:space="preserve">               to_varchar((nullif(trim(to_varchar("MEDICAL_CHECK")), ''))) as MEDICAL_CHECK_REQUIRED_INDICATOR,</w:t>
              <w:br/>
              <w:t xml:space="preserve">               to_varchar((nullif(trim(to_varchar("NOMINEE_DETAILS")), ''))) as NOMINEE_DETAILS,</w:t>
              <w:br/>
              <w:t xml:space="preserve">               to_varchar((nullif(trim(to_varchar("INSURANCE_DETAILS_IF_ANY_HEALTHPA_ETC")), ''))) as OTHER_INSURANCE_HELD_DETAIL,</w:t>
              <w:br/>
              <w:t xml:space="preserve">               to_varchar((nullif(trim(to_varchar("CLAIM_DETAILS")), ''))) as PREVIOUS_CLAIM_DECLARATION_DETAIL,</w:t>
              <w:br/>
              <w:t xml:space="preserve">               to_varchar((nullif(trim(to_varchar("DO_YOU_DO_RECREATIONAL_DRUG_USE")), ''))) as RECREATIONAL_DRUG_USE_INDICATOR,</w:t>
              <w:br/>
              <w:t xml:space="preserve">               to_varchar((nullif(trim(to_varchar("RELATIONSHIP_TO_INSURED")), ''))) as RELATIONSHIP_TO_PRIMARY_INSURED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'ALCOHOL_USE_INDICATOR' as column_name, c.hkey, c.ALCOHOL_USE_INDICATOR as sat_value,</w:t>
              <w:br/>
              <w:t xml:space="preserve">           max(iff(equal_null(c.ALCOHOL_USE_INDICATOR, e.ALCOHOL_USE_INDICATOR), 1, 0)) as matched, count(e.hkey) as src_rows, min(e.ALCOHOL_USE_INDICATOR) as src_value</w:t>
              <w:br/>
              <w:t xml:space="preserve">      from c1 c left join e1 e on e.hkey = c.hkey</w:t>
              <w:br/>
              <w:t xml:space="preserve">     group by c.hkey, c.ALCOHOL_USE_INDICATOR</w:t>
              <w:br/>
              <w:t xml:space="preserve">    union all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c1 c left join e1 e on e.hkey = c.hkey</w:t>
              <w:br/>
              <w:t xml:space="preserve">     group by c.hkey, c.EMPLOYEE_NUMBER</w:t>
              <w:br/>
              <w:t xml:space="preserve">    union all</w:t>
              <w:br/>
              <w:t xml:space="preserve">    select 'GOOD_HEALTH_DECLARATION_INDICATOR' as column_name, c.hkey, c.GOOD_HEALTH_DECLARATION_INDICATOR as sat_value,</w:t>
              <w:br/>
              <w:t xml:space="preserve">           max(iff(equal_null(c.GOOD_HEALTH_DECLARATION_INDICATOR, e.GOOD_HEALTH_DECLARATION_INDICATOR), 1, 0)) as matched, count(e.hkey) as src_rows, min(e.GOOD_HEALTH_DECLARATION_INDICATOR) as src_value</w:t>
              <w:br/>
              <w:t xml:space="preserve">      from c1 c left join e1 e on e.hkey = c.hkey</w:t>
              <w:br/>
              <w:t xml:space="preserve">     group by c.hkey, c.GOOD_HEALTH_DECLARATION_INDICATOR</w:t>
              <w:br/>
              <w:t xml:space="preserve">    union all</w:t>
              <w:br/>
              <w:t xml:space="preserve">    select 'INSURED_SAME_AS_POLICYHOLDER_INDICATOR' as column_name, c.hkey, c.INSURED_SAME_AS_POLICYHOLDER_INDICATOR as sat_value,</w:t>
              <w:br/>
              <w:t xml:space="preserve">           max(iff(equal_null(c.INSURED_SAME_AS_POLICYHOLDER_INDICATOR, e.INSURED_SAME_AS_POLICYHOLDER_INDICATOR), 1, 0)) as matched, count(e.hkey) as src_rows, min(e.INSURED_SAME_AS_POLICYHOLDER_INDICATOR) as src_value</w:t>
              <w:br/>
              <w:t xml:space="preserve">      from c1 c left join e1 e on e.hkey = c.hkey</w:t>
              <w:br/>
              <w:t xml:space="preserve">     group by c.hkey, c.INSURED_SAME_AS_POLICYHOLDER_INDICATOR</w:t>
              <w:br/>
              <w:t xml:space="preserve">    union all</w:t>
              <w:br/>
              <w:t xml:space="preserve">    select 'MEDICAL_CHECK_REQUIRED_INDICATOR' as column_name, c.hkey, c.MEDICAL_CHECK_REQUIRED_INDICATOR as sat_value,</w:t>
              <w:br/>
              <w:t xml:space="preserve">           max(iff(equal_null(c.MEDICAL_CHECK_REQUIRED_INDICATOR, e.MEDICAL_CHECK_REQUIRED_INDICATOR), 1, 0)) as matched, count(e.hkey) as src_rows, min(e.MEDICAL_CHECK_REQUIRED_INDICATOR) as src_value</w:t>
              <w:br/>
              <w:t xml:space="preserve">      from c1 c left join e1 e on e.hkey = c.hkey</w:t>
              <w:br/>
              <w:t xml:space="preserve">     group by c.hkey, c.MEDICAL_CHECK_REQUIRED_INDICATOR</w:t>
              <w:br/>
              <w:t xml:space="preserve">    union all</w:t>
              <w:br/>
              <w:t xml:space="preserve">    select 'NOMINEE_DETAILS' as column_name, c.hkey, c.NOMINEE_DETAILS as sat_value,</w:t>
              <w:br/>
              <w:t xml:space="preserve">           max(iff(equal_null(c.NOMINEE_DETAILS, e.NOMINEE_DETAILS), 1, 0)) as matched, count(e.hkey) as src_rows, min(e.NOMINEE_DETAILS) as src_value</w:t>
              <w:br/>
              <w:t xml:space="preserve">      from c1 c left join e1 e on e.hkey = c.hkey</w:t>
              <w:br/>
              <w:t xml:space="preserve">     group by c.hkey, c.NOMINEE_DETAILS</w:t>
              <w:br/>
              <w:t xml:space="preserve">    union all</w:t>
              <w:br/>
              <w:t xml:space="preserve">    select 'OTHER_INSURANCE_HELD_DETAIL' as column_name, c.hkey, c.OTHER_INSURANCE_HELD_DETAIL as sat_value,</w:t>
              <w:br/>
              <w:t xml:space="preserve">           max(iff(equal_null(c.OTHER_INSURANCE_HELD_DETAIL, e.OTHER_INSURANCE_HELD_DETAIL), 1, 0)) as matched, count(e.hkey) as src_rows, min(e.OTHER_INSURANCE_HELD_DETAIL) as src_value</w:t>
              <w:br/>
              <w:t xml:space="preserve">      from c1 c left join e1 e on e.hkey = c.hkey</w:t>
              <w:br/>
              <w:t xml:space="preserve">     group by c.hkey, c.OTHER_INSURANCE_HELD_DETAIL</w:t>
              <w:br/>
              <w:t xml:space="preserve">    union all</w:t>
              <w:br/>
              <w:t xml:space="preserve">    select 'PREVIOUS_CLAIM_DECLARATION_DETAIL' as column_name, c.hkey, c.PREVIOUS_CLAIM_DECLARATION_DETAIL as sat_value,</w:t>
              <w:br/>
              <w:t xml:space="preserve">           max(iff(equal_null(c.PREVIOUS_CLAIM_DECLARATION_DETAIL, e.PREVIOUS_CLAIM_DECLARATION_DETAIL), 1, 0)) as matched, count(e.hkey) as src_rows, min(e.PREVIOUS_CLAIM_DECLARATION_DETAIL) as src_value</w:t>
              <w:br/>
              <w:t xml:space="preserve">      from c1 c left join e1 e on e.hkey = c.hkey</w:t>
              <w:br/>
              <w:t xml:space="preserve">     group by c.hkey, c.PREVIOUS_CLAIM_DECLARATION_DETAIL</w:t>
              <w:br/>
              <w:t xml:space="preserve">    union all</w:t>
              <w:br/>
              <w:t xml:space="preserve">    select 'RECREATIONAL_DRUG_USE_INDICATOR' as column_name, c.hkey, c.RECREATIONAL_DRUG_USE_INDICATOR as sat_value,</w:t>
              <w:br/>
              <w:t xml:space="preserve">           max(iff(equal_null(c.RECREATIONAL_DRUG_USE_INDICATOR, e.RECREATIONAL_DRUG_USE_INDICATOR), 1, 0)) as matched, count(e.hkey) as src_rows, min(e.RECREATIONAL_DRUG_USE_INDICATOR) as src_value</w:t>
              <w:br/>
              <w:t xml:space="preserve">      from c1 c left join e1 e on e.hkey = c.hkey</w:t>
              <w:br/>
              <w:t xml:space="preserve">     group by c.hkey, c.RECREATIONAL_DRUG_USE_INDICATOR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c1 c left join e1 e on e.hkey = c.hkey</w:t>
              <w:br/>
              <w:t xml:space="preserve">     group by c.hkey, c.RELATIONSHIP_TO_PRIMARY_INSURED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BAGIC_PREPROD_CURATED_DB.BGIL_DATA_MODEL.SAT_AUG_RISK_PERSON_INSURED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to_varchar(ALCOHOL_USE_INDICATOR) as ALCOHOL_USE_INDICATOR,</w:t>
              <w:br/>
              <w:t xml:space="preserve">           to_varchar(EMPLOYEE_NUMBER) as EMPLOYEE_NUMBER,</w:t>
              <w:br/>
              <w:t xml:space="preserve">           to_varchar(GOOD_HEALTH_DECLARATION_INDICATOR) as GOOD_HEALTH_DECLARATION_INDICATOR,</w:t>
              <w:br/>
              <w:t xml:space="preserve">           to_varchar(INSURED_SAME_AS_POLICYHOLDER_INDICATOR) as INSURED_SAME_AS_POLICYHOLDER_INDICATOR,</w:t>
              <w:br/>
              <w:t xml:space="preserve">           to_varchar(MEDICAL_CHECK_REQUIRED_INDICATOR) as MEDICAL_CHECK_REQUIRED_INDICATOR,</w:t>
              <w:br/>
              <w:t xml:space="preserve">           to_varchar(NOMINEE_DETAILS) as NOMINEE_DETAILS,</w:t>
              <w:br/>
              <w:t xml:space="preserve">           to_varchar(OTHER_INSURANCE_HELD_DETAIL) as OTHER_INSURANCE_HELD_DETAIL,</w:t>
              <w:br/>
              <w:t xml:space="preserve">           to_varchar(PREVIOUS_CLAIM_DECLARATION_DETAIL) as PREVIOUS_CLAIM_DECLARATION_DETAIL,</w:t>
              <w:br/>
              <w:t xml:space="preserve">           to_varchar(RECREATIONAL_DRUG_USE_INDICATOR) as RECREATIONAL_DRUG_USE_INDICATOR,</w:t>
              <w:br/>
              <w:t xml:space="preserve">           to_varchar(RELATIONSHIP_TO_PRIMARY_INSURED) as RELATIONSHIP_TO_PRIMARY_INSURED</w:t>
              <w:br/>
              <w:t xml:space="preserve">      from BAGIC_PREPROD_CURATED_DB.BGIL_DATA_MODEL.SAT_AUG_RISK_PERSON_INSURED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to_varchar((nullif(trim(to_varchar("DRINK_ALCOHOL")), ''))) as ALCOHOL_USE_INDICATOR,</w:t>
              <w:br/>
              <w:t xml:space="preserve">               to_varchar((nullif(trim(to_varchar("EMPLOYEE_NUMBER")), ''))) as EMPLOYEE_NUMBER,</w:t>
              <w:br/>
              <w:t xml:space="preserve">               to_varchar((nullif(trim(to_varchar("GOOD_HEALTH_DECLARATION_FLAG")), ''))) as GOOD_HEALTH_DECLARATION_INDICATOR,</w:t>
              <w:br/>
              <w:t xml:space="preserve">               to_varchar((nullif(trim(to_varchar("IS_THE_INSURED_SAME_AS_POLICY_HOLDER")), ''))) as INSURED_SAME_AS_POLICYHOLDER_INDICATOR,</w:t>
              <w:br/>
              <w:t xml:space="preserve">               to_varchar((nullif(trim(to_varchar("MEDICAL_CHECK")), ''))) as MEDICAL_CHECK_REQUIRED_INDICATOR,</w:t>
              <w:br/>
              <w:t xml:space="preserve">               to_varchar((nullif(trim(to_varchar("NOMINEE_DETAILS")), ''))) as NOMINEE_DETAILS,</w:t>
              <w:br/>
              <w:t xml:space="preserve">               to_varchar((nullif(trim(to_varchar("INSURANCE_DETAILS_IF_ANY_HEALTHPA_ETC")), ''))) as OTHER_INSURANCE_HELD_DETAIL,</w:t>
              <w:br/>
              <w:t xml:space="preserve">               to_varchar((nullif(trim(to_varchar("CLAIM_DETAILS")), ''))) as PREVIOUS_CLAIM_DECLARATION_DETAIL,</w:t>
              <w:br/>
              <w:t xml:space="preserve">               to_varchar((nullif(trim(to_varchar("DO_YOU_DO_RECREATIONAL_DRUG_USE")), ''))) as RECREATIONAL_DRUG_USE_INDICATOR,</w:t>
              <w:br/>
              <w:t xml:space="preserve">               to_varchar((nullif(trim(to_varchar("RELATIONSHIP_TO_INSURED")), ''))) as RELATIONSHIP_TO_PRIMARY_INSURED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'ALCOHOL_USE_INDICATOR' as column_name, c.hkey, c.ALCOHOL_USE_INDICATOR as sat_value,</w:t>
              <w:br/>
              <w:t xml:space="preserve">           max(iff(equal_null(c.ALCOHOL_USE_INDICATOR, e.ALCOHOL_USE_INDICATOR), 1, 0)) as matched, count(e.hkey) as src_rows, min(e.ALCOHOL_USE_INDICATOR) as src_value</w:t>
              <w:br/>
              <w:t xml:space="preserve">      from c2 c left join e2 e on e.hkey = c.hkey</w:t>
              <w:br/>
              <w:t xml:space="preserve">     group by c.hkey, c.ALCOHOL_USE_INDICATOR</w:t>
              <w:br/>
              <w:t xml:space="preserve">    union all</w:t>
              <w:br/>
              <w:t xml:space="preserve">    select 'EMPLOYEE_NUMBER' as column_name, c.hkey, c.EMPLOYEE_NUMBER as sat_value,</w:t>
              <w:br/>
              <w:t xml:space="preserve">           max(iff(equal_null(c.EMPLOYEE_NUMBER, e.EMPLOYEE_NUMBER), 1, 0)) as matched, count(e.hkey) as src_rows, min(e.EMPLOYEE_NUMBER) as src_value</w:t>
              <w:br/>
              <w:t xml:space="preserve">      from c2 c left join e2 e on e.hkey = c.hkey</w:t>
              <w:br/>
              <w:t xml:space="preserve">     group by c.hkey, c.EMPLOYEE_NUMBER</w:t>
              <w:br/>
              <w:t xml:space="preserve">    union all</w:t>
              <w:br/>
              <w:t xml:space="preserve">    select 'GOOD_HEALTH_DECLARATION_INDICATOR' as column_name, c.hkey, c.GOOD_HEALTH_DECLARATION_INDICATOR as sat_value,</w:t>
              <w:br/>
              <w:t xml:space="preserve">           max(iff(equal_null(c.GOOD_HEALTH_DECLARATION_INDICATOR, e.GOOD_HEALTH_DECLARATION_INDICATOR), 1, 0)) as matched, count(e.hkey) as src_rows, min(e.GOOD_HEALTH_DECLARATION_INDICATOR) as src_value</w:t>
              <w:br/>
              <w:t xml:space="preserve">      from c2 c left join e2 e on e.hkey = c.hkey</w:t>
              <w:br/>
              <w:t xml:space="preserve">     group by c.hkey, c.GOOD_HEALTH_DECLARATION_INDICATOR</w:t>
              <w:br/>
              <w:t xml:space="preserve">    union all</w:t>
              <w:br/>
              <w:t xml:space="preserve">    select 'INSURED_SAME_AS_POLICYHOLDER_INDICATOR' as column_name, c.hkey, c.INSURED_SAME_AS_POLICYHOLDER_INDICATOR as sat_value,</w:t>
              <w:br/>
              <w:t xml:space="preserve">           max(iff(equal_null(c.INSURED_SAME_AS_POLICYHOLDER_INDICATOR, e.INSURED_SAME_AS_POLICYHOLDER_INDICATOR), 1, 0)) as matched, count(e.hkey) as src_rows, min(e.INSURED_SAME_AS_POLICYHOLDER_INDICATOR) as src_value</w:t>
              <w:br/>
              <w:t xml:space="preserve">      from c2 c left join e2 e on e.hkey = c.hkey</w:t>
              <w:br/>
              <w:t xml:space="preserve">     group by c.hkey, c.INSURED_SAME_AS_POLICYHOLDER_INDICATOR</w:t>
              <w:br/>
              <w:t xml:space="preserve">    union all</w:t>
              <w:br/>
              <w:t xml:space="preserve">    select 'MEDICAL_CHECK_REQUIRED_INDICATOR' as column_name, c.hkey, c.MEDICAL_CHECK_REQUIRED_INDICATOR as sat_value,</w:t>
              <w:br/>
              <w:t xml:space="preserve">           max(iff(equal_null(c.MEDICAL_CHECK_REQUIRED_INDICATOR, e.MEDICAL_CHECK_REQUIRED_INDICATOR), 1, 0)) as matched, count(e.hkey) as src_rows, min(e.MEDICAL_CHECK_REQUIRED_INDICATOR) as src_value</w:t>
              <w:br/>
              <w:t xml:space="preserve">      from c2 c left join e2 e on e.hkey = c.hkey</w:t>
              <w:br/>
              <w:t xml:space="preserve">     group by c.hkey, c.MEDICAL_CHECK_REQUIRED_INDICATOR</w:t>
              <w:br/>
              <w:t xml:space="preserve">    union all</w:t>
              <w:br/>
              <w:t xml:space="preserve">    select 'NOMINEE_DETAILS' as column_name, c.hkey, c.NOMINEE_DETAILS as sat_value,</w:t>
              <w:br/>
              <w:t xml:space="preserve">           max(iff(equal_null(c.NOMINEE_DETAILS, e.NOMINEE_DETAILS), 1, 0)) as matched, count(e.hkey) as src_rows, min(e.NOMINEE_DETAILS) as src_value</w:t>
              <w:br/>
              <w:t xml:space="preserve">      from c2 c left join e2 e on e.hkey = c.hkey</w:t>
              <w:br/>
              <w:t xml:space="preserve">     group by c.hkey, c.NOMINEE_DETAILS</w:t>
              <w:br/>
              <w:t xml:space="preserve">    union all</w:t>
              <w:br/>
              <w:t xml:space="preserve">    select 'OTHER_INSURANCE_HELD_DETAIL' as column_name, c.hkey, c.OTHER_INSURANCE_HELD_DETAIL as sat_value,</w:t>
              <w:br/>
              <w:t xml:space="preserve">           max(iff(equal_null(c.OTHER_INSURANCE_HELD_DETAIL, e.OTHER_INSURANCE_HELD_DETAIL), 1, 0)) as matched, count(e.hkey) as src_rows, min(e.OTHER_INSURANCE_HELD_DETAIL) as src_value</w:t>
              <w:br/>
              <w:t xml:space="preserve">      from c2 c left join e2 e on e.hkey = c.hkey</w:t>
              <w:br/>
              <w:t xml:space="preserve">     group by c.hkey, c.OTHER_INSURANCE_HELD_DETAIL</w:t>
              <w:br/>
              <w:t xml:space="preserve">    union all</w:t>
              <w:br/>
              <w:t xml:space="preserve">    select 'PREVIOUS_CLAIM_DECLARATION_DETAIL' as column_name, c.hkey, c.PREVIOUS_CLAIM_DECLARATION_DETAIL as sat_value,</w:t>
              <w:br/>
              <w:t xml:space="preserve">           max(iff(equal_null(c.PREVIOUS_CLAIM_DECLARATION_DETAIL, e.PREVIOUS_CLAIM_DECLARATION_DETAIL), 1, 0)) as matched, count(e.hkey) as src_rows, min(e.PREVIOUS_CLAIM_DECLARATION_DETAIL) as src_value</w:t>
              <w:br/>
              <w:t xml:space="preserve">      from c2 c left join e2 e on e.hkey = c.hkey</w:t>
              <w:br/>
              <w:t xml:space="preserve">     group by c.hkey, c.PREVIOUS_CLAIM_DECLARATION_DETAIL</w:t>
              <w:br/>
              <w:t xml:space="preserve">    union all</w:t>
              <w:br/>
              <w:t xml:space="preserve">    select 'RECREATIONAL_DRUG_USE_INDICATOR' as column_name, c.hkey, c.RECREATIONAL_DRUG_USE_INDICATOR as sat_value,</w:t>
              <w:br/>
              <w:t xml:space="preserve">           max(iff(equal_null(c.RECREATIONAL_DRUG_USE_INDICATOR, e.RECREATIONAL_DRUG_USE_INDICATOR), 1, 0)) as matched, count(e.hkey) as src_rows, min(e.RECREATIONAL_DRUG_USE_INDICATOR) as src_value</w:t>
              <w:br/>
              <w:t xml:space="preserve">      from c2 c left join e2 e on e.hkey = c.hkey</w:t>
              <w:br/>
              <w:t xml:space="preserve">     group by c.hkey, c.RECREATIONAL_DRUG_USE_INDICATOR</w:t>
              <w:br/>
              <w:t xml:space="preserve">    union all</w:t>
              <w:br/>
              <w:t xml:space="preserve">    select 'RELATIONSHIP_TO_PRIMARY_INSURED' as column_name, c.hkey, c.RELATIONSHIP_TO_PRIMARY_INSURED as sat_value,</w:t>
              <w:br/>
              <w:t xml:space="preserve">           max(iff(equal_null(c.RELATIONSHIP_TO_PRIMARY_INSURED, e.RELATIONSHIP_TO_PRIMARY_INSURED), 1, 0)) as matched, count(e.hkey) as src_rows, min(e.RELATIONSHIP_TO_PRIMARY_INSURED) as src_value</w:t>
              <w:br/>
              <w:t xml:space="preserve">      from c2 c left join e2 e on e.hkey = c.hkey</w:t>
              <w:br/>
              <w:t xml:space="preserve">     group by c.hkey, c.RELATIONSHIP_TO_PRIMARY_INSURED</w:t>
              <w:br/>
              <w:t xml:space="preserve">)</w:t>
              <w:br/>
              <w:t xml:space="preserve">select 'MAXIMUS' as project, 'SAT_AUG_RISK_PERSON_INSURED'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'SAT_AUG_RISK_PERSON_INSURED'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205. MAXIMUS — SAT_AUG_RISK_PERSON_TRAVEL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RISK_OBJECT_HKEY; 7 RECORD_SOURCE group(s): MAXIMUS_NONHLTH_TRV_UWR_VW_DATA_POLICY_DETAILS_INSURED_DETAILS_COVER_DETAILS_COVER_PROPERTY_SIMPLE_PROPERTY_PIVOT_VW [1 col(s)], MAXIMUS_NONHLTH_TRV_UWR_VW_DATA_POLICY_DETAILS_INSURED_DETAILS_RISK_PROPERTY_MULTI_SET_PROPERTY_MULTI_SET_DETAIL_PROPERTY_PIVOT_VW [1 col(s)], MAXIMUS_NONHLTH_TRV_UWR_VW_DATA_POLICY_DETAILS_INSURED_DETAILS_RISK_PROPERTY_SIMPLE_PROPERTY_PIVOT_VW [13 col(s)], MAXIMUS_NONHLTH_TRV_UWR_VW_DATA_POLICY_DETAILS_POLICY_PROPERTY_MULTI_SET_PROPERTY_MULTI_SET_DETAIL_PROPERTY_PIVOT_VW [9 col(s)], MAXIMUS_NONHLTH_TRV_UWR_VW_DATA_QUOTE_PARAM_DETAILS_RISK_LIST_MULTI_SET_PROPERTY_INPUT_MULTI_SET_DETAIL_INPUT_PROPERTY_PIVOT_VW [1 col(s)], MAXIMUS_NONHLTH_TRV_UWR_VW_DATA_QUOTE_PARAM_DETAILS_RISK_LIST_RISK_COVER_RISK_COVER_PROPERTY_RULE_LIST_PIVOT_VW [1 col(s)], MAXIMUS_NONHLTH_TRV_UWR_VW_DATA_QUOTE_PARAM_DETAILS_RISK_LIST_RISK_PROPERTY_RULE_LIST_PIVOT_VW [13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to_varchar(TRIP_COVERAGE_BASIS) as TRIP_COVERAGE_BASIS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'MAXIMUS_NONHLTH_TRV_UWR_VW_DATA_POLICY_DETAILS_INSURED_DETAILS_COVER_DETAILS_COVER_PROPERTY_SIMPLE_PROPERTY_PIVOT_VW'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resolved_mt__uwr_pol_ins_cov_covp_sp_pv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to_varchar((nullif(trim(to_varchar("TRIP_COVERAGE")), ''))) as TRIP_COVERAGE_BASIS</w:t>
              <w:br/>
              <w:t xml:space="preserve">          from RAW.MAXIMUS_TRAVEL.NONHLTH_TRV_UWR_VW_DATA_POLICY_DETAILS_INSURED_DETAILS_COVER_DETAILS_COVER_PROPERTY_SIMPLE_PROPERTY_PIVOT_VW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'TRIP_COVERAGE_BASIS' as column_name, c.hkey, c.TRIP_COVERAGE_BASIS as sat_value,</w:t>
              <w:br/>
              <w:t xml:space="preserve">           max(iff(equal_null(c.TRIP_COVERAGE_BASIS, e.TRIP_COVERAGE_BASIS), 1, 0)) as matched, count(e.hkey) as src_rows, min(e.TRIP_COVERAGE_BASIS) as src_value</w:t>
              <w:br/>
              <w:t xml:space="preserve">      from c1 c left join e1 e on e.hkey = c.hkey</w:t>
              <w:br/>
              <w:t xml:space="preserve">     group by c.hkey, c.TRIP_COVERAGE_BASIS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to_varchar(COVER_TRIP_TYPE) as COVER_TRIP_TYPE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to_varchar((nullif(trim(to_varchar("TRIP_TYPE_INCOV")), ''))) as COVER_TRIP_TYPE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'COVER_TRIP_TYPE' as column_name, c.hkey, c.COVER_TRIP_TYPE as sat_value,</w:t>
              <w:br/>
              <w:t xml:space="preserve">           max(iff(equal_null(c.COVER_TRIP_TYPE, e.COVER_TRIP_TYPE), 1, 0)) as matched, count(e.hkey) as src_rows, min(e.COVER_TRIP_TYPE) as src_value</w:t>
              <w:br/>
              <w:t xml:space="preserve">      from c2 c left join e2 e on e.hkey = c.hkey</w:t>
              <w:br/>
              <w:t xml:space="preserve">     group by c.hkey, c.COVER_TRIP_TYPE</w:t>
              <w:br/>
              <w:t xml:space="preserve">),</w:t>
              <w:br/>
              <w:t xml:space="preserve">s3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c3 as (  -- latest satellite row per sampled key</w:t>
              <w:br/>
              <w:t xml:space="preserve">    select RISK_OBJECT_HKEY as hkey,</w:t>
              <w:br/>
              <w:t xml:space="preserve">           to_varchar(FLIGHT_ITINERARY_DETAIL) as FLIGHT_ITINERARY_DETAIL,</w:t>
              <w:br/>
              <w:t xml:space="preserve">           to_varchar(GUIDED_TOUR_INDICATOR) as GUIDED_TOUR_INDICATOR,</w:t>
              <w:br/>
              <w:t xml:space="preserve">           to_varchar(OVERSEAS_STAY_DAYS) as OVERSEAS_STAY_DAYS,</w:t>
              <w:br/>
              <w:t xml:space="preserve">           to_varchar(PLAN_NAME) as PLAN_NAME,</w:t>
              <w:br/>
              <w:t xml:space="preserve">           to_varchar(PRIORITY_MEMBER_INDICATOR) as PRIORITY_MEMBER_INDICATOR,</w:t>
              <w:br/>
              <w:t xml:space="preserve">           to_varchar(RISK_COVER_EXPIRY_DATE) as RISK_COVER_EXPIRY_DATE,</w:t>
              <w:br/>
              <w:t xml:space="preserve">           to_varchar(RISK_COVER_INCEPTION_DATE) as RISK_COVER_INCEPTION_DATE,</w:t>
              <w:br/>
              <w:t xml:space="preserve">           to_varchar(RISK_PLAN_CODE) as RISK_PLAN_CODE,</w:t>
              <w:br/>
              <w:t xml:space="preserve">           to_varchar(STANDARD_RISK_INDICATOR) as STANDARD_RISK_INDICATOR,</w:t>
              <w:br/>
              <w:t xml:space="preserve">           to_varchar(TRIP_DESCRIPTION) as TRIP_DESCRIPTION,</w:t>
              <w:br/>
              <w:t xml:space="preserve">           to_varchar(TRIP_ORIGIN_PLACE) as TRIP_ORIGIN_PLACE,</w:t>
              <w:br/>
              <w:t xml:space="preserve">           to_varchar(UHC_CODE) as UHC_CODE,</w:t>
              <w:br/>
              <w:t xml:space="preserve">           to_varchar(VISA_APPLICATION_NUMBER) as VISA_APPLICATION_NUMBER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s3)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e3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to_varchar((nullif(trim(to_varchar("FLIGHT_DETAILS")), ''))) as FLIGHT_ITINERARY_DETAIL,</w:t>
              <w:br/>
              <w:t xml:space="preserve">               to_varchar((nullif(trim(to_varchar("GUIDED_TOURS")), ''))) as GUIDED_TOUR_INDICATOR,</w:t>
              <w:br/>
              <w:t xml:space="preserve">               to_varchar((nullif(trim(to_varchar("TOTAL_STAY_OVERSEAS_IN_DAYS")), ''))) as OVERSEAS_STAY_DAYS,</w:t>
              <w:br/>
              <w:t xml:space="preserve">               to_varchar((nullif(trim(to_varchar("PLAN_NAME")), ''))) as PLAN_NAME,</w:t>
              <w:br/>
              <w:t xml:space="preserve">               to_varchar((nullif(trim(to_varchar("PRIORITY_MEMBER")), ''))) as PRIORITY_MEMBER_INDICATOR,</w:t>
              <w:br/>
              <w:t xml:space="preserve">               to_varchar((nullif(trim(to_varchar("RISK_EXPIRY_DATE")), ''))) as RISK_COVER_EXPIRY_DATE,</w:t>
              <w:br/>
              <w:t xml:space="preserve">               to_varchar((nullif(trim(to_varchar("RISK_INCEPTION_DATE")), ''))) as RISK_COVER_INCEPTION_DATE,</w:t>
              <w:br/>
              <w:t xml:space="preserve">               to_varchar((nullif(trim(to_varchar("RISK_PLAN")), ''))) as RISK_PLAN_CODE,</w:t>
              <w:br/>
              <w:t xml:space="preserve">               to_varchar((nullif(trim(to_varchar("STANDARD_RISK_ACE")), ''))) as STANDARD_RISK_INDICATOR,</w:t>
              <w:br/>
              <w:t xml:space="preserve">               to_varchar((nullif(trim(to_varchar("TRIP_DETAILS")), ''))) as TRIP_DESCRIPTION,</w:t>
              <w:br/>
              <w:t xml:space="preserve">               to_varchar((nullif(trim(to_varchar("PLACE_OF_ORIGIN")), ''))) as TRIP_ORIGIN_PLACE,</w:t>
              <w:br/>
              <w:t xml:space="preserve">               to_varchar((nullif(trim(to_varchar("UHC_CODE")), ''))) as UHC_CODE,</w:t>
              <w:br/>
              <w:t xml:space="preserve">               to_varchar((nullif(trim(to_varchar("VISA_APPLICATION_NUMBER")), ''))) as VISA_APPLICATION_NUMBER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s3)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r3 as (</w:t>
              <w:br/>
              <w:t xml:space="preserve">    select 'FLIGHT_ITINERARY_DETAIL' as column_name, c.hkey, c.FLIGHT_ITINERARY_DETAIL as sat_value,</w:t>
              <w:br/>
              <w:t xml:space="preserve">           max(iff(equal_null(c.FLIGHT_ITINERARY_DETAIL, e.FLIGHT_ITINERARY_DETAIL), 1, 0)) as matched, count(e.hkey) as src_rows, min(e.FLIGHT_ITINERARY_DETAIL) as src_value</w:t>
              <w:br/>
              <w:t xml:space="preserve">      from c3 c left join e3 e on e.hkey = c.hkey</w:t>
              <w:br/>
              <w:t xml:space="preserve">     group by c.hkey, c.FLIGHT_ITINERARY_DETAIL</w:t>
              <w:br/>
              <w:t xml:space="preserve">    union all</w:t>
              <w:br/>
              <w:t xml:space="preserve">    select 'GUIDED_TOUR_INDICATOR' as column_name, c.hkey, c.GUIDED_TOUR_INDICATOR as sat_value,</w:t>
              <w:br/>
              <w:t xml:space="preserve">           max(iff(equal_null(c.GUIDED_TOUR_INDICATOR, e.GUIDED_TOUR_INDICATOR), 1, 0)) as matched, count(e.hkey) as src_rows, min(e.GUIDED_TOUR_INDICATOR) as src_value</w:t>
              <w:br/>
              <w:t xml:space="preserve">      from c3 c left join e3 e on e.hkey = c.hkey</w:t>
              <w:br/>
              <w:t xml:space="preserve">     group by c.hkey, c.GUIDED_TOUR_INDICATOR</w:t>
              <w:br/>
              <w:t xml:space="preserve">    union all</w:t>
              <w:br/>
              <w:t xml:space="preserve">    select 'OVERSEAS_STAY_DAYS' as column_name, c.hkey, c.OVERSEAS_STAY_DAYS as sat_value,</w:t>
              <w:br/>
              <w:t xml:space="preserve">           max(iff(equal_null(c.OVERSEAS_STAY_DAYS, e.OVERSEAS_STAY_DAYS), 1, 0)) as matched, count(e.hkey) as src_rows, min(e.OVERSEAS_STAY_DAYS) as src_value</w:t>
              <w:br/>
              <w:t xml:space="preserve">      from c3 c left join e3 e on e.hkey = c.hkey</w:t>
              <w:br/>
              <w:t xml:space="preserve">     group by c.hkey, c.OVERSEAS_STAY_DAYS</w:t>
              <w:br/>
              <w:t xml:space="preserve">    union all</w:t>
              <w:br/>
              <w:t xml:space="preserve">    select 'PLAN_NAME' as column_name, c.hkey, c.PLAN_NAME as sat_value,</w:t>
              <w:br/>
              <w:t xml:space="preserve">           max(iff(equal_null(c.PLAN_NAME, e.PLAN_NAME), 1, 0)) as matched, count(e.hkey) as src_rows, min(e.PLAN_NAME) as src_value</w:t>
              <w:br/>
              <w:t xml:space="preserve">      from c3 c left join e3 e on e.hkey = c.hkey</w:t>
              <w:br/>
              <w:t xml:space="preserve">     group by c.hkey, c.PLAN_NAME</w:t>
              <w:br/>
              <w:t xml:space="preserve">    union all</w:t>
              <w:br/>
              <w:t xml:space="preserve">    select 'PRIORITY_MEMBER_INDICATOR' as column_name, c.hkey, c.PRIORITY_MEMBER_INDICATOR as sat_value,</w:t>
              <w:br/>
              <w:t xml:space="preserve">           max(iff(equal_null(c.PRIORITY_MEMBER_INDICATOR, e.PRIORITY_MEMBER_INDICATOR), 1, 0)) as matched, count(e.hkey) as src_rows, min(e.PRIORITY_MEMBER_INDICATOR) as src_value</w:t>
              <w:br/>
              <w:t xml:space="preserve">      from c3 c left join e3 e on e.hkey = c.hkey</w:t>
              <w:br/>
              <w:t xml:space="preserve">     group by c.hkey, c.PRIORITY_MEMBER_INDICATOR</w:t>
              <w:br/>
              <w:t xml:space="preserve">    union all</w:t>
              <w:br/>
              <w:t xml:space="preserve">    select 'RISK_COVER_EXPIRY_DATE' as column_name, c.hkey, c.RISK_COVER_EXPIRY_DATE as sat_value,</w:t>
              <w:br/>
              <w:t xml:space="preserve">           max(iff(equal_null(c.RISK_COVER_EXPIRY_DATE, e.RISK_COVER_EXPIRY_DATE), 1, 0)) as matched, count(e.hkey) as src_rows, min(e.RISK_COVER_EXPIRY_DATE) as src_value</w:t>
              <w:br/>
              <w:t xml:space="preserve">      from c3 c left join e3 e on e.hkey = c.hkey</w:t>
              <w:br/>
              <w:t xml:space="preserve">     group by c.hkey, c.RISK_COVER_EXPIRY_DATE</w:t>
              <w:br/>
              <w:t xml:space="preserve">    union all</w:t>
              <w:br/>
              <w:t xml:space="preserve">    select 'RISK_COVER_INCEPTION_DATE' as column_name, c.hkey, c.RISK_COVER_INCEPTION_DATE as sat_value,</w:t>
              <w:br/>
              <w:t xml:space="preserve">           max(iff(equal_null(c.RISK_COVER_INCEPTION_DATE, e.RISK_COVER_INCEPTION_DATE), 1, 0)) as matched, count(e.hkey) as src_rows, min(e.RISK_COVER_INCEPTION_DATE) as src_value</w:t>
              <w:br/>
              <w:t xml:space="preserve">      from c3 c left join e3 e on e.hkey = c.hkey</w:t>
              <w:br/>
              <w:t xml:space="preserve">     group by c.hkey, c.RISK_COVER_INCEPTION_DATE</w:t>
              <w:br/>
              <w:t xml:space="preserve">    union all</w:t>
              <w:br/>
              <w:t xml:space="preserve">    select 'RISK_PLAN_CODE' as column_name, c.hkey, c.RISK_PLAN_CODE as sat_value,</w:t>
              <w:br/>
              <w:t xml:space="preserve">           max(iff(equal_null(c.RISK_PLAN_CODE, e.RISK_PLAN_CODE), 1, 0)) as matched, count(e.hkey) as src_rows, min(e.RISK_PLAN_CODE) as src_value</w:t>
              <w:br/>
              <w:t xml:space="preserve">      from c3 c left join e3 e on e.hkey = c.hkey</w:t>
              <w:br/>
              <w:t xml:space="preserve">     group by c.hkey, c.RISK_PLAN_CODE</w:t>
              <w:br/>
              <w:t xml:space="preserve">    union all</w:t>
              <w:br/>
              <w:t xml:space="preserve">    select 'STANDARD_RISK_INDICATOR' as column_name, c.hkey, c.STANDARD_RISK_INDICATOR as sat_value,</w:t>
              <w:br/>
              <w:t xml:space="preserve">           max(iff(equal_null(c.STANDARD_RISK_INDICATOR, e.STANDARD_RISK_INDICATOR), 1, 0)) as matched, count(e.hkey) as src_rows, min(e.STANDARD_RISK_INDICATOR) as src_value</w:t>
              <w:br/>
              <w:t xml:space="preserve">      from c3 c left join e3 e on e.hkey = c.hkey</w:t>
              <w:br/>
              <w:t xml:space="preserve">     group by c.hkey, c.STANDARD_RISK_INDICATOR</w:t>
              <w:br/>
              <w:t xml:space="preserve">    union all</w:t>
              <w:br/>
              <w:t xml:space="preserve">    select 'TRIP_DESCRIPTION' as column_name, c.hkey, c.TRIP_DESCRIPTION as sat_value,</w:t>
              <w:br/>
              <w:t xml:space="preserve">           max(iff(equal_null(c.TRIP_DESCRIPTION, e.TRIP_DESCRIPTION), 1, 0)) as matched, count(e.hkey) as src_rows, min(e.TRIP_DESCRIPTION) as src_value</w:t>
              <w:br/>
              <w:t xml:space="preserve">      from c3 c left join e3 e on e.hkey = c.hkey</w:t>
              <w:br/>
              <w:t xml:space="preserve">     group by c.hkey, c.TRIP_DESCRIPTION</w:t>
              <w:br/>
              <w:t xml:space="preserve">    union all</w:t>
              <w:br/>
              <w:t xml:space="preserve">    select 'TRIP_ORIGIN_PLACE' as column_name, c.hkey, c.TRIP_ORIGIN_PLACE as sat_value,</w:t>
              <w:br/>
              <w:t xml:space="preserve">           max(iff(equal_null(c.TRIP_ORIGIN_PLACE, e.TRIP_ORIGIN_PLACE), 1, 0)) as matched, count(e.hkey) as src_rows, min(e.TRIP_ORIGIN_PLACE) as src_value</w:t>
              <w:br/>
              <w:t xml:space="preserve">      from c3 c left join e3 e on e.hkey = c.hkey</w:t>
              <w:br/>
              <w:t xml:space="preserve">     group by c.hkey, c.TRIP_ORIGIN_PLACE</w:t>
              <w:br/>
              <w:t xml:space="preserve">    union all</w:t>
              <w:br/>
              <w:t xml:space="preserve">    select 'UHC_CODE' as column_name, c.hkey, c.UHC_CODE as sat_value,</w:t>
              <w:br/>
              <w:t xml:space="preserve">           max(iff(equal_null(c.UHC_CODE, e.UHC_CODE), 1, 0)) as matched, count(e.hkey) as src_rows, min(e.UHC_CODE) as src_value</w:t>
              <w:br/>
              <w:t xml:space="preserve">      from c3 c left join e3 e on e.hkey = c.hkey</w:t>
              <w:br/>
              <w:t xml:space="preserve">     group by c.hkey, c.UHC_CODE</w:t>
              <w:br/>
              <w:t xml:space="preserve">    union all</w:t>
              <w:br/>
              <w:t xml:space="preserve">    select 'VISA_APPLICATION_NUMBER' as column_name, c.hkey, c.VISA_APPLICATION_NUMBER as sat_value,</w:t>
              <w:br/>
              <w:t xml:space="preserve">           max(iff(equal_null(c.VISA_APPLICATION_NUMBER, e.VISA_APPLICATION_NUMBER), 1, 0)) as matched, count(e.hkey) as src_rows, min(e.VISA_APPLICATION_NUMBER) as src_value</w:t>
              <w:br/>
              <w:t xml:space="preserve">      from c3 c left join e3 e on e.hkey = c.hkey</w:t>
              <w:br/>
              <w:t xml:space="preserve">     group by c.hkey, c.VISA_APPLICATION_NUMBER</w:t>
              <w:br/>
              <w:t xml:space="preserve">),</w:t>
              <w:br/>
              <w:t xml:space="preserve">s4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c4 as (  -- latest satellite row per sampled key</w:t>
              <w:br/>
              <w:t xml:space="preserve">    select RISK_OBJECT_HKEY as hkey,</w:t>
              <w:br/>
              <w:t xml:space="preserve">           to_varchar(ARRIVAL_COUNTRY) as ARRIVAL_COUNTRY,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to_varchar(DESTINATION_CONTINENT) as DESTINATION_CONTINENT,</w:t>
              <w:br/>
              <w:t xml:space="preserve">           to_varchar(FLIGHT_NUMBER) as FLIGHT_NUMBER,</w:t>
              <w:br/>
              <w:t xml:space="preserve">           to_varchar(TRIP_DURATION_TYPE) as TRIP_DURATION_TYPE</w:t>
              <w:br/>
              <w:t xml:space="preserve">      from BAGIC_PREPROD_CURATED_DB.BGIL_DATA_MODEL.SAT_AUG_RISK_PERSON_TRAVEL</w:t>
              <w:br/>
              <w:t xml:space="preserve">     where RECORD_SOURCE = 'MAXIMUS_NONHLTH_TRV_UWR_VW_DATA_POLICY_DETAILS_POLICY_PROPERTY_MULTI_SET_PROPERTY_MULTI_SET_DETAIL_PROPERTY_PIVOT_VW'</w:t>
              <w:br/>
              <w:t xml:space="preserve">       and RISK_OBJECT_HKEY in (select hkey from s4)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e4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resolved_mt__uwr_pol_polp_msp_msd_prop_pv</w:t>
              <w:br/>
              <w:t xml:space="preserve">        select MD5_BINARY(NULLIF(UPPER(TRIM(CAST('HUB_RISK_OBJECT|' || (nullif(trim(case when coalesce(nullif(trim((nullif(trim(to_varchar("PNR")), ''))),''), nullif(trim((nullif(trim(to_varchar("TRIP_NO")), ''))),'')) is not null then 'TRIP:' || coalesce(nullif(trim((nullif(trim(to_varchar("PNR")), ''))), ''), nullif(trim((nullif(trim(to_varchar("TRIP_NO")), ''))), ''))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to_varchar((nullif(trim(to_varchar("ARRIVAL_COUNTRY")), ''))) as ARRIVAL_COUNTRY,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to_varchar((nullif(trim(to_varchar("DESTINATION_CONTINENT")), ''))) as DESTINATION_CONTINENT,</w:t>
              <w:br/>
              <w:t xml:space="preserve">               to_varchar((nullif(trim(to_varchar("FLIGHT_NO")), ''))) as FLIGHT_NUMBER,</w:t>
              <w:br/>
              <w:t xml:space="preserve">               to_varchar((nullif(trim(to_varchar("DURATION_TYPE")), ''))) as TRIP_DURATION_TYPE</w:t>
              <w:br/>
              <w:t xml:space="preserve">          from RAW.MAXIMUS_TRAVEL.NONHLTH_TRV_UWR_VW_DATA_POLICY_DETAILS_POLICY_PROPERTY_MULTI_SET_PROPERTY_MULTI_SET_DETAIL_PROPERTY_PIVOT_VW</w:t>
              <w:br/>
              <w:t xml:space="preserve">      )</w:t>
              <w:br/>
              <w:t xml:space="preserve">     where hkey in (select hkey from s4)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r4 as (</w:t>
              <w:br/>
              <w:t xml:space="preserve">    select 'ARRIVAL_COUNTRY' as column_name, c.hkey, c.ARRIVAL_COUNTRY as sat_value,</w:t>
              <w:br/>
              <w:t xml:space="preserve">           max(iff(equal_null(c.ARRIVAL_COUNTRY, e.ARRIVAL_COUNTRY), 1, 0)) as matched, count(e.hkey) as src_rows, min(e.ARRIVAL_COUNTRY) as src_value</w:t>
              <w:br/>
              <w:t xml:space="preserve">      from c4 c left join e4 e on e.hkey = c.hkey</w:t>
              <w:br/>
              <w:t xml:space="preserve">     group by c.hkey, c.ARRIVAL_COUNTRY</w:t>
              <w:br/>
              <w:t xml:space="preserve">    union all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c4 c left join e4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c4 c left join e4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c4 c left join e4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c4 c left join e4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c4 c left join e4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'DESTINATION_CONTINENT' as column_name, c.hkey, c.DESTINATION_CONTINENT as sat_value,</w:t>
              <w:br/>
              <w:t xml:space="preserve">           max(iff(equal_null(c.DESTINATION_CONTINENT, e.DESTINATION_CONTINENT), 1, 0)) as matched, count(e.hkey) as src_rows, min(e.DESTINATION_CONTINENT) as src_value</w:t>
              <w:br/>
              <w:t xml:space="preserve">      from c4 c left join e4 e on e.hkey = c.hkey</w:t>
              <w:br/>
              <w:t xml:space="preserve">     group by c.hkey, c.DESTINATION_CONTINENT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c4 c left join e4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'TRIP_DURATION_TYPE' as column_name, c.hkey, c.TRIP_DURATION_TYPE as sat_value,</w:t>
              <w:br/>
              <w:t xml:space="preserve">           max(iff(equal_null(c.TRIP_DURATION_TYPE, e.TRIP_DURATION_TYPE), 1, 0)) as matched, count(e.hkey) as src_rows, min(e.TRIP_DURATION_TYPE) as src_value</w:t>
              <w:br/>
              <w:t xml:space="preserve">      from c4 c left join e4 e on e.hkey = c.hkey</w:t>
              <w:br/>
              <w:t xml:space="preserve">     group by c.hkey, c.TRIP_DURATION_TYPE</w:t>
              <w:br/>
              <w:t xml:space="preserve">),</w:t>
              <w:br/>
              <w:t xml:space="preserve">s5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c5 as (  -- latest satellite row per sampled key</w:t>
              <w:br/>
              <w:t xml:space="preserve">    select RISK_OBJECT_HKEY as hkey,</w:t>
              <w:br/>
              <w:t xml:space="preserve">           to_varchar(COVER_TRIP_TYPE) as COVER_TRIP_TYPE</w:t>
              <w:br/>
              <w:t xml:space="preserve">      from BAGIC_PREPROD_CURATED_DB.BGIL_DATA_MODEL.SAT_AUG_RISK_PERSON_TRAVEL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s5)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e5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to_varchar((nullif(trim(to_varchar("TRIP_TYPE_INCOV")), ''))) as COVER_TRIP_TYPE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s5)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r5 as (</w:t>
              <w:br/>
              <w:t xml:space="preserve">    select 'COVER_TRIP_TYPE' as column_name, c.hkey, c.COVER_TRIP_TYPE as sat_value,</w:t>
              <w:br/>
              <w:t xml:space="preserve">           max(iff(equal_null(c.COVER_TRIP_TYPE, e.COVER_TRIP_TYPE), 1, 0)) as matched, count(e.hkey) as src_rows, min(e.COVER_TRIP_TYPE) as src_value</w:t>
              <w:br/>
              <w:t xml:space="preserve">      from c5 c left join e5 e on e.hkey = c.hkey</w:t>
              <w:br/>
              <w:t xml:space="preserve">     group by c.hkey, c.COVER_TRIP_TYPE</w:t>
              <w:br/>
              <w:t xml:space="preserve">),</w:t>
              <w:br/>
              <w:t xml:space="preserve">s6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c6 as (  -- latest satellite row per sampled key</w:t>
              <w:br/>
              <w:t xml:space="preserve">    select RISK_OBJECT_HKEY as hkey,</w:t>
              <w:br/>
              <w:t xml:space="preserve">           to_varchar(TRIP_COVERAGE_BASIS) as TRIP_COVERAGE_BASIS</w:t>
              <w:br/>
              <w:t xml:space="preserve">      from BAGIC_PREPROD_CURATED_DB.BGIL_DATA_MODEL.SAT_AUG_RISK_PERSON_TRAVEL</w:t>
              <w:br/>
              <w:t xml:space="preserve">     where RECORD_SOURCE = 'MAXIMUS_NONHLTH_TRV_UWR_VW_DATA_QUOTE_PARAM_DETAILS_RISK_LIST_RISK_COVER_RISK_COVER_PROPERTY_RULE_LIST_PIVOT_VW'</w:t>
              <w:br/>
              <w:t xml:space="preserve">       and RISK_OBJECT_HKEY in (select hkey from s6)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e6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resolved_mt__uwr_qpd_rskl_rskc_rskc_prop_rl_pv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to_varchar((nullif(trim(to_varchar("TRIP_COVERAGE")), ''))) as TRIP_COVERAGE_BASIS</w:t>
              <w:br/>
              <w:t xml:space="preserve">          from RAW.MAXIMUS_TRAVEL.NONHLTH_TRV_UWR_VW_DATA_QUOTE_PARAM_DETAILS_RISK_LIST_RISK_COVER_RISK_COVER_PROPERTY_RULE_LIST_PIVOT_VW</w:t>
              <w:br/>
              <w:t xml:space="preserve">      )</w:t>
              <w:br/>
              <w:t xml:space="preserve">     where hkey in (select hkey from s6)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r6 as (</w:t>
              <w:br/>
              <w:t xml:space="preserve">    select 'TRIP_COVERAGE_BASIS' as column_name, c.hkey, c.TRIP_COVERAGE_BASIS as sat_value,</w:t>
              <w:br/>
              <w:t xml:space="preserve">           max(iff(equal_null(c.TRIP_COVERAGE_BASIS, e.TRIP_COVERAGE_BASIS), 1, 0)) as matched, count(e.hkey) as src_rows, min(e.TRIP_COVERAGE_BASIS) as src_value</w:t>
              <w:br/>
              <w:t xml:space="preserve">      from c6 c left join e6 e on e.hkey = c.hkey</w:t>
              <w:br/>
              <w:t xml:space="preserve">     group by c.hkey, c.TRIP_COVERAGE_BASIS</w:t>
              <w:br/>
              <w:t xml:space="preserve">),</w:t>
              <w:br/>
              <w:t xml:space="preserve">s7 as (  -- the 100 most recently loaded keys of this RECORD_SOURCE (latest changes)</w:t>
              <w:br/>
              <w:t xml:space="preserve">    select RISK_OBJECT_HKEY as hkey from BAGIC_PREPROD_CURATED_DB.BGIL_DATA_MODEL.SAT_AUG_RISK_PERSON_TRAVEL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c7 as (  -- latest satellite row per sampled key</w:t>
              <w:br/>
              <w:t xml:space="preserve">    select RISK_OBJECT_HKEY as hkey,</w:t>
              <w:br/>
              <w:t xml:space="preserve">           to_varchar(FLIGHT_ITINERARY_DETAIL) as FLIGHT_ITINERARY_DETAIL,</w:t>
              <w:br/>
              <w:t xml:space="preserve">           to_varchar(GUIDED_TOUR_INDICATOR) as GUIDED_TOUR_INDICATOR,</w:t>
              <w:br/>
              <w:t xml:space="preserve">           to_varchar(OVERSEAS_STAY_DAYS) as OVERSEAS_STAY_DAYS,</w:t>
              <w:br/>
              <w:t xml:space="preserve">           to_varchar(PLAN_NAME) as PLAN_NAME,</w:t>
              <w:br/>
              <w:t xml:space="preserve">           to_varchar(PRIORITY_MEMBER_INDICATOR) as PRIORITY_MEMBER_INDICATOR,</w:t>
              <w:br/>
              <w:t xml:space="preserve">           to_varchar(RISK_COVER_EXPIRY_DATE) as RISK_COVER_EXPIRY_DATE,</w:t>
              <w:br/>
              <w:t xml:space="preserve">           to_varchar(RISK_COVER_INCEPTION_DATE) as RISK_COVER_INCEPTION_DATE,</w:t>
              <w:br/>
              <w:t xml:space="preserve">           to_varchar(RISK_PLAN_CODE) as RISK_PLAN_CODE,</w:t>
              <w:br/>
              <w:t xml:space="preserve">           to_varchar(STANDARD_RISK_INDICATOR) as STANDARD_RISK_INDICATOR,</w:t>
              <w:br/>
              <w:t xml:space="preserve">           to_varchar(TRIP_DESCRIPTION) as TRIP_DESCRIPTION,</w:t>
              <w:br/>
              <w:t xml:space="preserve">           to_varchar(TRIP_ORIGIN_PLACE) as TRIP_ORIGIN_PLACE,</w:t>
              <w:br/>
              <w:t xml:space="preserve">           to_varchar(UHC_CODE) as UHC_CODE,</w:t>
              <w:br/>
              <w:t xml:space="preserve">           to_varchar(VISA_APPLICATION_NUMBER) as VISA_APPLICATION_NUMBER</w:t>
              <w:br/>
              <w:t xml:space="preserve">      from BAGIC_PREPROD_CURATED_DB.BGIL_DATA_MODEL.SAT_AUG_RISK_PERSON_TRAVEL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s7)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e7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to_varchar((nullif(trim(to_varchar("FLIGHT_DETAILS")), ''))) as FLIGHT_ITINERARY_DETAIL,</w:t>
              <w:br/>
              <w:t xml:space="preserve">               to_varchar((nullif(trim(to_varchar("GUIDED_TOURS")), ''))) as GUIDED_TOUR_INDICATOR,</w:t>
              <w:br/>
              <w:t xml:space="preserve">               to_varchar((nullif(trim(to_varchar("TOTAL_STAY_OVERSEAS_IN_DAYS")), ''))) as OVERSEAS_STAY_DAYS,</w:t>
              <w:br/>
              <w:t xml:space="preserve">               to_varchar((nullif(trim(to_varchar("PLAN_NAME")), ''))) as PLAN_NAME,</w:t>
              <w:br/>
              <w:t xml:space="preserve">               to_varchar((nullif(trim(to_varchar("PRIORITY_MEMBER")), ''))) as PRIORITY_MEMBER_INDICATOR,</w:t>
              <w:br/>
              <w:t xml:space="preserve">               to_varchar((nullif(trim(to_varchar("RISK_EXPIRY_DATE")), ''))) as RISK_COVER_EXPIRY_DATE,</w:t>
              <w:br/>
              <w:t xml:space="preserve">               to_varchar((nullif(trim(to_varchar("RISK_INCEPTION_DATE")), ''))) as RISK_COVER_INCEPTION_DATE,</w:t>
              <w:br/>
              <w:t xml:space="preserve">               to_varchar((nullif(trim(to_varchar("RISK_PLAN")), ''))) as RISK_PLAN_CODE,</w:t>
              <w:br/>
              <w:t xml:space="preserve">               to_varchar((nullif(trim(to_varchar("STANDARD_RISK_ACE")), ''))) as STANDARD_RISK_INDICATOR,</w:t>
              <w:br/>
              <w:t xml:space="preserve">               to_varchar((nullif(trim(to_varchar("TRIP_DETAILS")), ''))) as TRIP_DESCRIPTION,</w:t>
              <w:br/>
              <w:t xml:space="preserve">               to_varchar((nullif(trim(to_varchar("PLACE_OF_ORIGIN")), ''))) as TRIP_ORIGIN_PLACE,</w:t>
              <w:br/>
              <w:t xml:space="preserve">               to_varchar((nullif(trim(to_varchar("UHC_CODE")), ''))) as UHC_CODE,</w:t>
              <w:br/>
              <w:t xml:space="preserve">               to_varchar((nullif(trim(to_varchar("VISA_APPLICATION_NUMBER")), ''))) as VISA_APPLICATION_NUMBER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s7)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r7 as (</w:t>
              <w:br/>
              <w:t xml:space="preserve">    select 'FLIGHT_ITINERARY_DETAIL' as column_name, c.hkey, c.FLIGHT_ITINERARY_DETAIL as sat_value,</w:t>
              <w:br/>
              <w:t xml:space="preserve">           max(iff(equal_null(c.FLIGHT_ITINERARY_DETAIL, e.FLIGHT_ITINERARY_DETAIL), 1, 0)) as matched, count(e.hkey) as src_rows, min(e.FLIGHT_ITINERARY_DETAIL) as src_value</w:t>
              <w:br/>
              <w:t xml:space="preserve">      from c7 c left join e7 e on e.hkey = c.hkey</w:t>
              <w:br/>
              <w:t xml:space="preserve">     group by c.hkey, c.FLIGHT_ITINERARY_DETAIL</w:t>
              <w:br/>
              <w:t xml:space="preserve">    union all</w:t>
              <w:br/>
              <w:t xml:space="preserve">    select 'GUIDED_TOUR_INDICATOR' as column_name, c.hkey, c.GUIDED_TOUR_INDICATOR as sat_value,</w:t>
              <w:br/>
              <w:t xml:space="preserve">           max(iff(equal_null(c.GUIDED_TOUR_INDICATOR, e.GUIDED_TOUR_INDICATOR), 1, 0)) as matched, count(e.hkey) as src_rows, min(e.GUIDED_TOUR_INDICATOR) as src_value</w:t>
              <w:br/>
              <w:t xml:space="preserve">      from c7 c left join e7 e on e.hkey = c.hkey</w:t>
              <w:br/>
              <w:t xml:space="preserve">     group by c.hkey, c.GUIDED_TOUR_INDICATOR</w:t>
              <w:br/>
              <w:t xml:space="preserve">    union all</w:t>
              <w:br/>
              <w:t xml:space="preserve">    select 'OVERSEAS_STAY_DAYS' as column_name, c.hkey, c.OVERSEAS_STAY_DAYS as sat_value,</w:t>
              <w:br/>
              <w:t xml:space="preserve">           max(iff(equal_null(c.OVERSEAS_STAY_DAYS, e.OVERSEAS_STAY_DAYS), 1, 0)) as matched, count(e.hkey) as src_rows, min(e.OVERSEAS_STAY_DAYS) as src_value</w:t>
              <w:br/>
              <w:t xml:space="preserve">      from c7 c left join e7 e on e.hkey = c.hkey</w:t>
              <w:br/>
              <w:t xml:space="preserve">     group by c.hkey, c.OVERSEAS_STAY_DAYS</w:t>
              <w:br/>
              <w:t xml:space="preserve">    union all</w:t>
              <w:br/>
              <w:t xml:space="preserve">    select 'PLAN_NAME' as column_name, c.hkey, c.PLAN_NAME as sat_value,</w:t>
              <w:br/>
              <w:t xml:space="preserve">           max(iff(equal_null(c.PLAN_NAME, e.PLAN_NAME), 1, 0)) as matched, count(e.hkey) as src_rows, min(e.PLAN_NAME) as src_value</w:t>
              <w:br/>
              <w:t xml:space="preserve">      from c7 c left join e7 e on e.hkey = c.hkey</w:t>
              <w:br/>
              <w:t xml:space="preserve">     group by c.hkey, c.PLAN_NAME</w:t>
              <w:br/>
              <w:t xml:space="preserve">    union all</w:t>
              <w:br/>
              <w:t xml:space="preserve">    select 'PRIORITY_MEMBER_INDICATOR' as column_name, c.hkey, c.PRIORITY_MEMBER_INDICATOR as sat_value,</w:t>
              <w:br/>
              <w:t xml:space="preserve">           max(iff(equal_null(c.PRIORITY_MEMBER_INDICATOR, e.PRIORITY_MEMBER_INDICATOR), 1, 0)) as matched, count(e.hkey) as src_rows, min(e.PRIORITY_MEMBER_INDICATOR) as src_value</w:t>
              <w:br/>
              <w:t xml:space="preserve">      from c7 c left join e7 e on e.hkey = c.hkey</w:t>
              <w:br/>
              <w:t xml:space="preserve">     group by c.hkey, c.PRIORITY_MEMBER_INDICATOR</w:t>
              <w:br/>
              <w:t xml:space="preserve">    union all</w:t>
              <w:br/>
              <w:t xml:space="preserve">    select 'RISK_COVER_EXPIRY_DATE' as column_name, c.hkey, c.RISK_COVER_EXPIRY_DATE as sat_value,</w:t>
              <w:br/>
              <w:t xml:space="preserve">           max(iff(equal_null(c.RISK_COVER_EXPIRY_DATE, e.RISK_COVER_EXPIRY_DATE), 1, 0)) as matched, count(e.hkey) as src_rows, min(e.RISK_COVER_EXPIRY_DATE) as src_value</w:t>
              <w:br/>
              <w:t xml:space="preserve">      from c7 c left join e7 e on e.hkey = c.hkey</w:t>
              <w:br/>
              <w:t xml:space="preserve">     group by c.hkey, c.RISK_COVER_EXPIRY_DATE</w:t>
              <w:br/>
              <w:t xml:space="preserve">    union all</w:t>
              <w:br/>
              <w:t xml:space="preserve">    select 'RISK_COVER_INCEPTION_DATE' as column_name, c.hkey, c.RISK_COVER_INCEPTION_DATE as sat_value,</w:t>
              <w:br/>
              <w:t xml:space="preserve">           max(iff(equal_null(c.RISK_COVER_INCEPTION_DATE, e.RISK_COVER_INCEPTION_DATE), 1, 0)) as matched, count(e.hkey) as src_rows, min(e.RISK_COVER_INCEPTION_DATE) as src_value</w:t>
              <w:br/>
              <w:t xml:space="preserve">      from c7 c left join e7 e on e.hkey = c.hkey</w:t>
              <w:br/>
              <w:t xml:space="preserve">     group by c.hkey, c.RISK_COVER_INCEPTION_DATE</w:t>
              <w:br/>
              <w:t xml:space="preserve">    union all</w:t>
              <w:br/>
              <w:t xml:space="preserve">    select 'RISK_PLAN_CODE' as column_name, c.hkey, c.RISK_PLAN_CODE as sat_value,</w:t>
              <w:br/>
              <w:t xml:space="preserve">           max(iff(equal_null(c.RISK_PLAN_CODE, e.RISK_PLAN_CODE), 1, 0)) as matched, count(e.hkey) as src_rows, min(e.RISK_PLAN_CODE) as src_value</w:t>
              <w:br/>
              <w:t xml:space="preserve">      from c7 c left join e7 e on e.hkey = c.hkey</w:t>
              <w:br/>
              <w:t xml:space="preserve">     group by c.hkey, c.RISK_PLAN_CODE</w:t>
              <w:br/>
              <w:t xml:space="preserve">    union all</w:t>
              <w:br/>
              <w:t xml:space="preserve">    select 'STANDARD_RISK_INDICATOR' as column_name, c.hkey, c.STANDARD_RISK_INDICATOR as sat_value,</w:t>
              <w:br/>
              <w:t xml:space="preserve">           max(iff(equal_null(c.STANDARD_RISK_INDICATOR, e.STANDARD_RISK_INDICATOR), 1, 0)) as matched, count(e.hkey) as src_rows, min(e.STANDARD_RISK_INDICATOR) as src_value</w:t>
              <w:br/>
              <w:t xml:space="preserve">      from c7 c left join e7 e on e.hkey = c.hkey</w:t>
              <w:br/>
              <w:t xml:space="preserve">     group by c.hkey, c.STANDARD_RISK_INDICATOR</w:t>
              <w:br/>
              <w:t xml:space="preserve">    union all</w:t>
              <w:br/>
              <w:t xml:space="preserve">    select 'TRIP_DESCRIPTION' as column_name, c.hkey, c.TRIP_DESCRIPTION as sat_value,</w:t>
              <w:br/>
              <w:t xml:space="preserve">           max(iff(equal_null(c.TRIP_DESCRIPTION, e.TRIP_DESCRIPTION), 1, 0)) as matched, count(e.hkey) as src_rows, min(e.TRIP_DESCRIPTION) as src_value</w:t>
              <w:br/>
              <w:t xml:space="preserve">      from c7 c left join e7 e on e.hkey = c.hkey</w:t>
              <w:br/>
              <w:t xml:space="preserve">     group by c.hkey, c.TRIP_DESCRIPTION</w:t>
              <w:br/>
              <w:t xml:space="preserve">    union all</w:t>
              <w:br/>
              <w:t xml:space="preserve">    select 'TRIP_ORIGIN_PLACE' as column_name, c.hkey, c.TRIP_ORIGIN_PLACE as sat_value,</w:t>
              <w:br/>
              <w:t xml:space="preserve">           max(iff(equal_null(c.TRIP_ORIGIN_PLACE, e.TRIP_ORIGIN_PLACE), 1, 0)) as matched, count(e.hkey) as src_rows, min(e.TRIP_ORIGIN_PLACE) as src_value</w:t>
              <w:br/>
              <w:t xml:space="preserve">      from c7 c left join e7 e on e.hkey = c.hkey</w:t>
              <w:br/>
              <w:t xml:space="preserve">     group by c.hkey, c.TRIP_ORIGIN_PLACE</w:t>
              <w:br/>
              <w:t xml:space="preserve">    union all</w:t>
              <w:br/>
              <w:t xml:space="preserve">    select 'UHC_CODE' as column_name, c.hkey, c.UHC_CODE as sat_value,</w:t>
              <w:br/>
              <w:t xml:space="preserve">           max(iff(equal_null(c.UHC_CODE, e.UHC_CODE), 1, 0)) as matched, count(e.hkey) as src_rows, min(e.UHC_CODE) as src_value</w:t>
              <w:br/>
              <w:t xml:space="preserve">      from c7 c left join e7 e on e.hkey = c.hkey</w:t>
              <w:br/>
              <w:t xml:space="preserve">     group by c.hkey, c.UHC_CODE</w:t>
              <w:br/>
              <w:t xml:space="preserve">    union all</w:t>
              <w:br/>
              <w:t xml:space="preserve">    select 'VISA_APPLICATION_NUMBER' as column_name, c.hkey, c.VISA_APPLICATION_NUMBER as sat_value,</w:t>
              <w:br/>
              <w:t xml:space="preserve">           max(iff(equal_null(c.VISA_APPLICATION_NUMBER, e.VISA_APPLICATION_NUMBER), 1, 0)) as matched, count(e.hkey) as src_rows, min(e.VISA_APPLICATION_NUMBER) as src_value</w:t>
              <w:br/>
              <w:t xml:space="preserve">      from c7 c left join e7 e on e.hkey = c.hkey</w:t>
              <w:br/>
              <w:t xml:space="preserve">     group by c.hkey, c.VISA_APPLICATION_NUMBER</w:t>
              <w:br/>
              <w:t xml:space="preserve">)</w:t>
              <w:br/>
              <w:t xml:space="preserve">select 'MAXIMUS' as project, 'SAT_AUG_RISK_PERSON_TRAVEL' as satellite, 'MAXIMUS_NONHLTH_TRV_UWR_VW_DATA_POLICY_DETAILS_INSURED_DETAILS_COVER_DETAILS_COVER_PROPERTY_SIMPLE_PROPERTY_PIVOT_VW'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r3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'MAXIMUS_NONHLTH_TRV_UWR_VW_DATA_POLICY_DETAILS_POLICY_PROPERTY_MULTI_SET_PROPERTY_MULTI_SET_DETAIL_PROPERTY_PIVOT_VW'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r4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r5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'MAXIMUS_NONHLTH_TRV_UWR_VW_DATA_QUOTE_PARAM_DETAILS_RISK_LIST_RISK_COVER_RISK_COVER_PROPERTY_RULE_LIST_PIVOT_VW'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r6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'SAT_AUG_RISK_PERSON_TRAVEL'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r7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206. MAXIMUS — SAT_AUG_RISK_TRAVEL_COVER_TERMS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SAT_AUG_RISK_TRAVEL_COVER_TERMS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RISK_OBJECT_HKEY, child key SUB_COVER_CODE; 2 RECORD_SOURCE group(s): MAXIMUS_NONHLTH_TRV_UWR_VW_DATA_POLICY_DETAILS_INSURED_DETAILS_RISK_PROPERTY_MULTI_SET_PROPERTY_MULTI_SET_DETAIL_PROPERTY_PIVOT_VW [3 col(s)], MAXIMUS_NONHLTH_TRV_UWR_VW_DATA_QUOTE_PARAM_DETAILS_RISK_LIST_MULTI_SET_PROPERTY_INPUT_MULTI_SET_DETAIL_INPUT_PROPERTY_PIVOT_VW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BAGIC_PREPROD_CURATED_DB.BGIL_DATA_MODEL.SAT_AUG_RISK_TRAVEL_COVER_TERMS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to_varchar(SUB_COVER_CODE) as cdk_1,</w:t>
              <w:br/>
              <w:t xml:space="preserve">           to_varchar(ACE_COVER_DURATION) as ACE_COVER_DURATION,</w:t>
              <w:br/>
              <w:t xml:space="preserve">           to_varchar(ACE_SUM_INSURED) as ACE_SUM_INSURED,</w:t>
              <w:br/>
              <w:t xml:space="preserve">           to_varchar(SUB_COVER_SUM_INSURED) as SUB_COVER_SUM_INSURED</w:t>
              <w:br/>
              <w:t xml:space="preserve">      from BAGIC_PREPROD_CURATED_DB.BGIL_DATA_MODEL.SAT_AUG_RISK_TRAVEL_COVER_TERMS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SUB_COVER_CODE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up_mt__uwr_pol_ins_rskp_msp_msd_prop_pv__aug_sat_aug_risk_travel_cover_terms#1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to_varchar(((nullif(trim(to_varchar("ACE_DURATION")), '')))) as ACE_COVER_DURATION,</w:t>
              <w:br/>
              <w:t xml:space="preserve">               to_varchar((coalesce((nullif(trim(to_varchar("SUM_INSURED_ACE")), '')), (nullif(trim(to_varchar("SUM_INSUREDACE")), ''))))) as ACE_SUM_INSURED,</w:t>
              <w:br/>
              <w:t xml:space="preserve">               cast(null as varchar)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(nullif(trim(to_varchar("ACE_DURATION")), '')) is not null or (nullif(trim(to_varchar("SUM_INSURED_ACE")), '')) is not null or (nullif(trim(to_varchar("SUM_INSUREDACE")), '')) is not null</w:t>
              <w:br/>
              <w:t xml:space="preserve">        union all</w:t>
              <w:br/>
              <w:t xml:space="preserve">        -- via up_mt__uwr_pol_ins_rskp_msp_msd_prop_pv__aug_sat_aug_risk_travel_cover_terms#2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to_varchar(((nullif(trim(to_varchar("AMBULANCE_SUB_COVER")),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up_mt__uwr_pol_ins_rskp_msp_msd_prop_pv__aug_sat_aug_risk_travel_cover_terms#3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to_varchar('STANDARD_FIRE_AND_SPECIAL_PERILS')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to_varchar(((nullif(trim(to_varchar("STANDARD_FIRE_AND_SPECIAL_PERILS_SUB_COVER")),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(nullif(trim(to_varchar("STANDARD_FIRE_AND_SPECIAL_PERILS_SUB_COVER")), '')) is not null</w:t>
              <w:br/>
              <w:t xml:space="preserve">        union all</w:t>
              <w:br/>
              <w:t xml:space="preserve">        -- via up_mt__uwr_pol_ins_rskp_msp_msd_prop_pv__aug_sat_aug_risk_travel_cover_terms#4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to_varchar(((nullif(trim(to_varchar("INCONVENIENCE_SUB_COVER")),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up_mt__uwr_pol_ins_rskp_msp_msd_prop_pv__aug_sat_aug_risk_travel_cover_terms#5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up_mt__uwr_pol_ins_rskp_msp_msd_prop_pv__aug_sat_aug_risk_travel_cover_terms#6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to_varchar(((nullif(trim(to_varchar("CANCELLATION_MAIN_SUB_COVER")), '')))) as SUB_COVER_SUM_INSURED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(nullif(trim(to_varchar("CANCELLATION_MAIN_SUB_COVER")),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'ACE_COVER_DURATION' as column_name, c.hkey, c.ACE_COVER_DURATION as sat_value,</w:t>
              <w:br/>
              <w:t xml:space="preserve">           max(iff(equal_null(c.ACE_COVER_DURATION, e.ACE_COVER_DURATION), 1, 0)) as matched, count(e.hkey) as src_rows, min(e.ACE_COVER_DURATION) as src_value</w:t>
              <w:br/>
              <w:t xml:space="preserve">      from c1 c left join e1 e on e.hkey = c.hkey and equal_null(e.cdk_1, c.cdk_1)</w:t>
              <w:br/>
              <w:t xml:space="preserve">     group by c.hkey, c.cdk_1, c.ACE_COVER_DURATION</w:t>
              <w:br/>
              <w:t xml:space="preserve">    union all</w:t>
              <w:br/>
              <w:t xml:space="preserve">    select 'ACE_SUM_INSURED' as column_name, c.hkey, c.ACE_SUM_INSURED as sat_value,</w:t>
              <w:br/>
              <w:t xml:space="preserve">           max(iff(equal_null(c.ACE_SUM_INSURED, e.ACE_SUM_INSURED), 1, 0)) as matched, count(e.hkey) as src_rows, min(e.ACE_SUM_INSURED) as src_value</w:t>
              <w:br/>
              <w:t xml:space="preserve">      from c1 c left join e1 e on e.hkey = c.hkey and equal_null(e.cdk_1, c.cdk_1)</w:t>
              <w:br/>
              <w:t xml:space="preserve">     group by c.hkey, c.cdk_1, c.ACE_SUM_INSURED</w:t>
              <w:br/>
              <w:t xml:space="preserve">    union all</w:t>
              <w:br/>
              <w:t xml:space="preserve">    select 'SUB_COVER_SUM_INSURED' as column_name, c.hkey, c.SUB_COVER_SUM_INSURED as sat_value,</w:t>
              <w:br/>
              <w:t xml:space="preserve">           max(iff(equal_null(c.SUB_COVER_SUM_INSURED, e.SUB_COVER_SUM_INSURED), 1, 0)) as matched, count(e.hkey) as src_rows, min(e.SUB_COVER_SUM_INSURED) as src_value</w:t>
              <w:br/>
              <w:t xml:space="preserve">      from c1 c left join e1 e on e.hkey = c.hkey and equal_null(e.cdk_1, c.cdk_1)</w:t>
              <w:br/>
              <w:t xml:space="preserve">     group by c.hkey, c.cdk_1, c.SUB_COVER_SUM_INSURED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BAGIC_PREPROD_CURATED_DB.BGIL_DATA_MODEL.SAT_AUG_RISK_TRAVEL_COVER_TERMS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to_varchar(SUB_COVER_CODE) as cdk_1,</w:t>
              <w:br/>
              <w:t xml:space="preserve">           to_varchar(ACE_COVER_DURATION) as ACE_COVER_DURATION,</w:t>
              <w:br/>
              <w:t xml:space="preserve">           to_varchar(ACE_SUM_INSURED) as ACE_SUM_INSURED,</w:t>
              <w:br/>
              <w:t xml:space="preserve">           to_varchar(SUB_COVER_SUM_INSURED) as SUB_COVER_SUM_INSURED</w:t>
              <w:br/>
              <w:t xml:space="preserve">      from BAGIC_PREPROD_CURATED_DB.BGIL_DATA_MODEL.SAT_AUG_RISK_TRAVEL_COVER_TERMS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RISK_OBJECT_HKEY, SUB_COVER_CODE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up_mt__uwr_qpd_rskl_msp_imsd_inp_pv__aug_sat_aug_risk_travel_cover_terms#1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to_varchar('ACE') as cdk_1,</w:t>
              <w:br/>
              <w:t xml:space="preserve">               rec_refresh_at as ldts,</w:t>
              <w:br/>
              <w:t xml:space="preserve">               to_varchar(((nullif(trim(to_varchar("ACE_DURATION")), '')))) as ACE_COVER_DURATION,</w:t>
              <w:br/>
              <w:t xml:space="preserve">               to_varchar((coalesce((nullif(trim(to_varchar("SUM_INSURED_ACE")), '')), (nullif(trim(to_varchar("SUM_INSUREDACE")), ''))))) as ACE_SUM_INSURED,</w:t>
              <w:br/>
              <w:t xml:space="preserve">               cast(null as varchar)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(nullif(trim(to_varchar("ACE_DURATION")), '')) is not null or (nullif(trim(to_varchar("SUM_INSURED_ACE")), '')) is not null or (nullif(trim(to_varchar("SUM_INSUREDACE")), '')) is not null</w:t>
              <w:br/>
              <w:t xml:space="preserve">        union all</w:t>
              <w:br/>
              <w:t xml:space="preserve">        -- via up_mt__uwr_qpd_rskl_msp_imsd_inp_pv__aug_sat_aug_risk_travel_cover_terms#2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to_varchar('AMBULANCE')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to_varchar(((nullif(trim(to_varchar("AMBULANCE_SUB_COVER")),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(nullif(trim(to_varchar("AMBULANCE_SUB_COVER")), '')) is not null</w:t>
              <w:br/>
              <w:t xml:space="preserve">        union all</w:t>
              <w:br/>
              <w:t xml:space="preserve">        -- via up_mt__uwr_qpd_rskl_msp_imsd_inp_pv__aug_sat_aug_risk_travel_cover_terms#3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to_varchar('STANDARD_FIRE_AND_SPECIAL_PERILS')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to_varchar(((nullif(trim(to_varchar("STANDARD_FIRE_AND_SPECIAL_PERILS_SUB_COVER")),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(nullif(trim(to_varchar("STANDARD_FIRE_AND_SPECIAL_PERILS_SUB_COVER")), '')) is not null</w:t>
              <w:br/>
              <w:t xml:space="preserve">        union all</w:t>
              <w:br/>
              <w:t xml:space="preserve">        -- via up_mt__uwr_qpd_rskl_msp_imsd_inp_pv__aug_sat_aug_risk_travel_cover_terms#4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to_varchar('TRAVEL_INCONVENIENCE')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to_varchar(((nullif(trim(to_varchar("INCONVENIENCE_SUB_COVER")),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(nullif(trim(to_varchar("INCONVENIENCE_SUB_COVER")), '')) is not null</w:t>
              <w:br/>
              <w:t xml:space="preserve">        union all</w:t>
              <w:br/>
              <w:t xml:space="preserve">        -- via up_mt__uwr_qpd_rskl_msp_imsd_inp_pv__aug_sat_aug_risk_travel_cover_terms#5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to_varchar('TRIP_CANCELLATION')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(nullif(trim(to_varchar("CANCELLATION_SUB_COVER")), '')) is not null</w:t>
              <w:br/>
              <w:t xml:space="preserve">        union all</w:t>
              <w:br/>
              <w:t xml:space="preserve">        -- via up_mt__uwr_qpd_rskl_msp_imsd_inp_pv__aug_sat_aug_risk_travel_cover_terms#6</w:t>
              <w:br/>
              <w:t xml:space="preserve">        select MD5_BINARY(NULLIF(UPPER(TRIM(CAST('HUB_RISK_OBJECT|' || (((nullif(trim(case when coalesce(nullif(trim(w0_policy_quote_number),''), nullif(trim(w1_pol_risk_id),'')) is not null then 'RISK:' || nullif(trim(w0_policy_quote_number), '') || '#' || nullif(trim(w1_pol_risk_id), '') end),'')))) AS VARCHAR))), '')) as hkey,</w:t>
              <w:br/>
              <w:t xml:space="preserve">               to_varchar('TRIP_CANCELLATION_MAIN') as cdk_1,</w:t>
              <w:br/>
              <w:t xml:space="preserve">               rec_refresh_at as ldts,</w:t>
              <w:br/>
              <w:t xml:space="preserve">               cast(null as varchar) as ACE_COVER_DURATION,</w:t>
              <w:br/>
              <w:t xml:space="preserve">               cast(null as varchar) as ACE_SUM_INSURED,</w:t>
              <w:br/>
              <w:t xml:space="preserve">               to_varchar(((nullif(trim(to_varchar("CANCELLATION_MAIN_SUB_COVER")), '')))) as SUB_COVER_SUM_INSURED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   where (nullif(trim(to_varchar("CANCELLATION_MAIN_SUB_COVER")), '')) is not null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r2 as (</w:t>
              <w:br/>
              <w:t xml:space="preserve">    select 'ACE_COVER_DURATION' as column_name, c.hkey, c.ACE_COVER_DURATION as sat_value,</w:t>
              <w:br/>
              <w:t xml:space="preserve">           max(iff(equal_null(c.ACE_COVER_DURATION, e.ACE_COVER_DURATION), 1, 0)) as matched, count(e.hkey) as src_rows, min(e.ACE_COVER_DURATION) as src_value</w:t>
              <w:br/>
              <w:t xml:space="preserve">      from c2 c left join e2 e on e.hkey = c.hkey and equal_null(e.cdk_1, c.cdk_1)</w:t>
              <w:br/>
              <w:t xml:space="preserve">     group by c.hkey, c.cdk_1, c.ACE_COVER_DURATION</w:t>
              <w:br/>
              <w:t xml:space="preserve">    union all</w:t>
              <w:br/>
              <w:t xml:space="preserve">    select 'ACE_SUM_INSURED' as column_name, c.hkey, c.ACE_SUM_INSURED as sat_value,</w:t>
              <w:br/>
              <w:t xml:space="preserve">           max(iff(equal_null(c.ACE_SUM_INSURED, e.ACE_SUM_INSURED), 1, 0)) as matched, count(e.hkey) as src_rows, min(e.ACE_SUM_INSURED) as src_value</w:t>
              <w:br/>
              <w:t xml:space="preserve">      from c2 c left join e2 e on e.hkey = c.hkey and equal_null(e.cdk_1, c.cdk_1)</w:t>
              <w:br/>
              <w:t xml:space="preserve">     group by c.hkey, c.cdk_1, c.ACE_SUM_INSURED</w:t>
              <w:br/>
              <w:t xml:space="preserve">    union all</w:t>
              <w:br/>
              <w:t xml:space="preserve">    select 'SUB_COVER_SUM_INSURED' as column_name, c.hkey, c.SUB_COVER_SUM_INSURED as sat_value,</w:t>
              <w:br/>
              <w:t xml:space="preserve">           max(iff(equal_null(c.SUB_COVER_SUM_INSURED, e.SUB_COVER_SUM_INSURED), 1, 0)) as matched, count(e.hkey) as src_rows, min(e.SUB_COVER_SUM_INSURED) as src_value</w:t>
              <w:br/>
              <w:t xml:space="preserve">      from c2 c left join e2 e on e.hkey = c.hkey and equal_null(e.cdk_1, c.cdk_1)</w:t>
              <w:br/>
              <w:t xml:space="preserve">     group by c.hkey, c.cdk_1, c.SUB_COVER_SUM_INSURED</w:t>
              <w:br/>
              <w:t xml:space="preserve">)</w:t>
              <w:br/>
              <w:t xml:space="preserve">select 'MAXIMUS' as project, 'SAT_AUG_RISK_TRAVEL_COVER_TERMS'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'SAT_AUG_RISK_TRAVEL_COVER_TERMS'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207. MAXIMUS — SAT_AUG_RISK_TRAVEL_RATING_INPUT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SAT_AUG_RISK_TRAVEL_RATING_INPUT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automate_dv.ma_sat; PK RISK_OBJECT_HKEY, child key RATING_INPUT_CODE; 1 RECORD_SOURCE group(s): MAXIMUS_NONHLTH_TRV_UWR_VW_DATA_POLICY_DETAILS_INSURED_DETAILS_RISK_PROPERTY_MULTI_SET_PROPERTY_MULTI_SET_DETAIL_PROPERTY_PIVOT_VW [3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BAGIC_PREPROD_CURATED_DB.BGIL_DATA_MODEL.SAT_AUG_RISK_TRAVEL_RATING_INPUT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to_varchar(RATING_INPUT_CODE) as cdk_1,</w:t>
              <w:br/>
              <w:t xml:space="preserve">           to_varchar(PREMIUM_TYPE) as PREMIUM_TYPE,</w:t>
              <w:br/>
              <w:t xml:space="preserve">           to_varchar(PREMIUM_COMPONENT_AMOUNT) as PREMIUM_COMPONENT_AMOUNT,</w:t>
              <w:br/>
              <w:t xml:space="preserve">           to_varchar(PREMIUM_RATE_VALUE) as PREMIUM_RATE_VALUE</w:t>
              <w:br/>
              <w:t xml:space="preserve">      from BAGIC_PREPROD_CURATED_DB.BGIL_DATA_MODEL.SAT_AUG_RISK_TRAVEL_RATING_INPUT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RISK_OBJECT_HKEY, RATING_INPUT_CODE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up_mt__uwr_pol_ins_rskp_msp_msd_prop_pv__aug_sat_aug_risk_travel_rating_input#1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to_varchar('ACE_PREMIUM_TYPE') as cdk_1,</w:t>
              <w:br/>
              <w:t xml:space="preserve">               rec_refresh_at as ldts,</w:t>
              <w:br/>
              <w:t xml:space="preserve">               to_varchar(((nullif(trim(to_varchar("ACE_PREMIUM_TYPE")), '')))) as PREMIUM_TYPE,</w:t>
              <w:br/>
              <w:t xml:space="preserve">               cast(null as varchar)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(nullif(trim(to_varchar("ACE_PREMIUM_TYPE")), '')) is not null</w:t>
              <w:br/>
              <w:t xml:space="preserve">        union all</w:t>
              <w:br/>
              <w:t xml:space="preserve">        -- via up_mt__uwr_pol_ins_rskp_msp_msd_prop_pv__aug_sat_aug_risk_travel_rating_input#2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to_varchar('FIXED_ONE_WAY_PREMIUM')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to_varchar(((nullif(trim(to_varchar("FIXED_ONE_WAY_PREMIUM")),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(nullif(trim(to_varchar("FIXED_ONE_WAY_PREMIUM")), '')) is not null</w:t>
              <w:br/>
              <w:t xml:space="preserve">        union all</w:t>
              <w:br/>
              <w:t xml:space="preserve">        -- via up_mt__uwr_pol_ins_rskp_msp_msd_prop_pv__aug_sat_aug_risk_travel_rating_input#3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to_varchar('FIXED_ROUND_TRIP_PREMIUM')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to_varchar(((nullif(trim(to_varchar("FIXED_ROUND_TRIP_PREMIUM")),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(nullif(trim(to_varchar("FIXED_ROUND_TRIP_PREMIUM")), '')) is not null</w:t>
              <w:br/>
              <w:t xml:space="preserve">        union all</w:t>
              <w:br/>
              <w:t xml:space="preserve">        -- via up_mt__uwr_pol_ins_rskp_msp_msd_prop_pv__aug_sat_aug_risk_travel_rating_input#4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to_varchar('LOADING_ACE')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to_varchar(((nullif(trim(to_varchar("LOADING_ACE")),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(nullif(trim(to_varchar("LOADING_ACE")), '')) is not null</w:t>
              <w:br/>
              <w:t xml:space="preserve">        union all</w:t>
              <w:br/>
              <w:t xml:space="preserve">        -- via up_mt__uwr_pol_ins_rskp_msp_msd_prop_pv__aug_sat_aug_risk_travel_rating_input#5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to_varchar('LOADING_ACE_FOR_MAIN_SUB_COVER')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to_varchar(((nullif(trim(to_varchar("LOADING_ACE_FOR_MAIN_SUB_COVER")),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(nullif(trim(to_varchar("LOADING_ACE_FOR_MAIN_SUB_COVER")), '')) is not null</w:t>
              <w:br/>
              <w:t xml:space="preserve">        union all</w:t>
              <w:br/>
              <w:t xml:space="preserve">        -- via up_mt__uwr_pol_ins_rskp_msp_msd_prop_pv__aug_sat_aug_risk_travel_rating_input#6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to_varchar('OFFICE_PREMIUM_PER_MILLE_PA')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to_varchar(((nullif(trim(to_varchar("OFFICE_PREMIUM_PER_MILLE_PA")),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(nullif(trim(to_varchar("OFFICE_PREMIUM_PER_MILLE_PA")), '')) is not null</w:t>
              <w:br/>
              <w:t xml:space="preserve">        union all</w:t>
              <w:br/>
              <w:t xml:space="preserve">        -- via up_mt__uwr_pol_ins_rskp_msp_msd_prop_pv__aug_sat_aug_risk_travel_rating_input#7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to_varchar('OFFICE_PREMIUM_PER_MILLE_PER_TRIP')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to_varchar(((nullif(trim(to_varchar("OFFICE_PREMIUM_PER_MILLE_PER_TRIP")),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(nullif(trim(to_varchar("OFFICE_PREMIUM_PER_MILLE_PER_TRIP")), '')) is not null</w:t>
              <w:br/>
              <w:t xml:space="preserve">        union all</w:t>
              <w:br/>
              <w:t xml:space="preserve">        -- via up_mt__uwr_pol_ins_rskp_msp_msd_prop_pv__aug_sat_aug_risk_travel_rating_input#8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to_varchar('ONE_WAY_PREMIUM')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to_varchar(((nullif(trim(to_varchar("ONE_WAY_PREMIUM")),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(nullif(trim(to_varchar("ONE_WAY_PREMIUM")), '')) is not null</w:t>
              <w:br/>
              <w:t xml:space="preserve">        union all</w:t>
              <w:br/>
              <w:t xml:space="preserve">        -- via up_mt__uwr_pol_ins_rskp_msp_msd_prop_pv__aug_sat_aug_risk_travel_rating_input#9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to_varchar('PREMIUM_RATE')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to_varchar(((nullif(trim(to_varchar("PREMIUM_RATE")),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(nullif(trim(to_varchar("PREMIUM_RATE")), '')) is not null</w:t>
              <w:br/>
              <w:t xml:space="preserve">        union all</w:t>
              <w:br/>
              <w:t xml:space="preserve">        -- via up_mt__uwr_pol_ins_rskp_msp_msd_prop_pv__aug_sat_aug_risk_travel_rating_input#10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to_varchar('RATE_PER_TRIP_PER_MILLE')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to_varchar(((nullif(trim(to_varchar("RATE_PER_TRIP_PER_MILLE")),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(nullif(trim(to_varchar("RATE_PER_TRIP_PER_MILLE")), '')) is not null</w:t>
              <w:br/>
              <w:t xml:space="preserve">        union all</w:t>
              <w:br/>
              <w:t xml:space="preserve">        -- via up_mt__uwr_pol_ins_rskp_msp_msd_prop_pv__aug_sat_aug_risk_travel_rating_input#11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to_varchar('RATE_PER_TRIP_PER_MILLE_FOR_MAIN_SUB_COVER')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cast(null as varchar) as PREMIUM_COMPONENT_AMOUNT,</w:t>
              <w:br/>
              <w:t xml:space="preserve">               to_varchar(((nullif(trim(to_varchar("RATE_PER_TRIP_PER_MILLE_FOR_MAIN_SUB_COVER")), ''))))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(nullif(trim(to_varchar("RATE_PER_TRIP_PER_MILLE_FOR_MAIN_SUB_COVER")), '')) is not null</w:t>
              <w:br/>
              <w:t xml:space="preserve">        union all</w:t>
              <w:br/>
              <w:t xml:space="preserve">        -- via up_mt__uwr_pol_ins_rskp_msp_msd_prop_pv__aug_sat_aug_risk_travel_rating_input#12</w:t>
              <w:br/>
              <w:t xml:space="preserve">        select MD5_BINARY(NULLIF(UPPER(TRIM(CAST('HUB_RISK_OBJECT|' || (((nullif(trim(case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end),'')))) AS VARCHAR))), '')) as hkey,</w:t>
              <w:br/>
              <w:t xml:space="preserve">               to_varchar('ROUND_TRIP_PREMIUM') as cdk_1,</w:t>
              <w:br/>
              <w:t xml:space="preserve">               rec_refresh_at as ldts,</w:t>
              <w:br/>
              <w:t xml:space="preserve">               cast(null as varchar) as PREMIUM_TYPE,</w:t>
              <w:br/>
              <w:t xml:space="preserve">               to_varchar(((nullif(trim(to_varchar("ROUND_TRIP_PREMIUM")), '')))) as PREMIUM_COMPONENT_AMOUNT,</w:t>
              <w:br/>
              <w:t xml:space="preserve">               cast(null as varchar) as PREMIUM_RATE_VALUE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   where (nullif(trim(to_varchar("ROUND_TRIP_PREMIUM")), '')) is not null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hkey, cdk_1 order by ldts desc) = 1</w:t>
              <w:br/>
              <w:t xml:space="preserve">),</w:t>
              <w:br/>
              <w:t xml:space="preserve">r1 as (</w:t>
              <w:br/>
              <w:t xml:space="preserve">    select 'PREMIUM_TYPE' as column_name, c.hkey, c.PREMIUM_TYPE as sat_value,</w:t>
              <w:br/>
              <w:t xml:space="preserve">           max(iff(equal_null(c.PREMIUM_TYPE, e.PREMIUM_TYPE), 1, 0)) as matched, count(e.hkey) as src_rows, min(e.PREMIUM_TYPE) as src_value</w:t>
              <w:br/>
              <w:t xml:space="preserve">      from c1 c left join e1 e on e.hkey = c.hkey and equal_null(e.cdk_1, c.cdk_1)</w:t>
              <w:br/>
              <w:t xml:space="preserve">     group by c.hkey, c.cdk_1, c.PREMIUM_TYPE</w:t>
              <w:br/>
              <w:t xml:space="preserve">    union all</w:t>
              <w:br/>
              <w:t xml:space="preserve">    select 'PREMIUM_COMPONENT_AMOUNT' as column_name, c.hkey, c.PREMIUM_COMPONENT_AMOUNT as sat_value,</w:t>
              <w:br/>
              <w:t xml:space="preserve">           max(iff(equal_null(c.PREMIUM_COMPONENT_AMOUNT, e.PREMIUM_COMPONENT_AMOUNT), 1, 0)) as matched, count(e.hkey) as src_rows, min(e.PREMIUM_COMPONENT_AMOUNT) as src_value</w:t>
              <w:br/>
              <w:t xml:space="preserve">      from c1 c left join e1 e on e.hkey = c.hkey and equal_null(e.cdk_1, c.cdk_1)</w:t>
              <w:br/>
              <w:t xml:space="preserve">     group by c.hkey, c.cdk_1, c.PREMIUM_COMPONENT_AMOUNT</w:t>
              <w:br/>
              <w:t xml:space="preserve">    union all</w:t>
              <w:br/>
              <w:t xml:space="preserve">    select 'PREMIUM_RATE_VALUE' as column_name, c.hkey, c.PREMIUM_RATE_VALUE as sat_value,</w:t>
              <w:br/>
              <w:t xml:space="preserve">           max(iff(equal_null(c.PREMIUM_RATE_VALUE, e.PREMIUM_RATE_VALUE), 1, 0)) as matched, count(e.hkey) as src_rows, min(e.PREMIUM_RATE_VALUE) as src_value</w:t>
              <w:br/>
              <w:t xml:space="preserve">      from c1 c left join e1 e on e.hkey = c.hkey and equal_null(e.cdk_1, c.cdk_1)</w:t>
              <w:br/>
              <w:t xml:space="preserve">     group by c.hkey, c.cdk_1, c.PREMIUM_RATE_VALUE</w:t>
              <w:br/>
              <w:t xml:space="preserve">)</w:t>
              <w:br/>
              <w:t xml:space="preserve">select 'MAXIMUS' as project, 'SAT_AUG_RISK_TRAVEL_RATING_INPUT'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208. MAXIMUS — SAT_AUG_RISK_TRAVEL_SPONSOR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SAT_AUG_RISK_TRAVEL_SPONSOR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RISK_OBJECT_HKEY; 2 RECORD_SOURCE group(s): MAXIMUS_NONHLTH_TRV_UWR_VW_DATA_POLICY_DETAILS_INSURED_DETAILS_RISK_PROPERTY_SIMPLE_PROPERTY_PIVOT_VW [2 col(s)], MAXIMUS_NONHLTH_TRV_UWR_VW_DATA_QUOTE_PARAM_DETAILS_RISK_LIST_RISK_PROPERTY_RULE_LIST_PIVOT_VW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BAGIC_PREPROD_CURATED_DB.BGIL_DATA_MODEL.SAT_AUG_RISK_TRAVEL_SPONSOR</w:t>
              <w:br/>
              <w:t xml:space="preserve">     where RECORD_SOURCE = 'MAXIMUS_NONHLTH_TRV_UWR_VW_DATA_POLICY_DETAILS_INSURED_DETAILS_RISK_PROPERTY_SIMPLE_PROPERTY_PIVOT_VW'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to_varchar(SPONSOR_CONTACT_NUMBER) as SPONSOR_CONTACT_NUMBER,</w:t>
              <w:br/>
              <w:t xml:space="preserve">           to_varchar(SPONSOR_NAME) as SPONSOR_NAME</w:t>
              <w:br/>
              <w:t xml:space="preserve">      from BAGIC_PREPROD_CURATED_DB.BGIL_DATA_MODEL.SAT_AUG_RISK_TRAVEL_SPONSOR</w:t>
              <w:br/>
              <w:t xml:space="preserve">     where RECORD_SOURCE = 'MAXIMUS_NONHLTH_TRV_UWR_VW_DATA_POLICY_DETAILS_INSURED_DETAILS_RISK_PROPERTY_SIMPLE_PROPERTY_PIVOT_VW'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resolved_mt__uwr_pol_ins_rskp_sp_pv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to_varchar((nullif(trim(to_varchar("SPONSER_CONTACT_NUMBER")), ''))) as SPONSOR_CONTACT_NUMBER,</w:t>
              <w:br/>
              <w:t xml:space="preserve">               to_varchar((nullif(trim(to_varchar("SPONSER_NAME")), ''))) as SPONSOR_NAME</w:t>
              <w:br/>
              <w:t xml:space="preserve">          from RAW.MAXIMUS_TRAVEL.NONHLTH_TRV_UWR_VW_DATA_POLICY_DETAILS_INSURED_DETAILS_RISK_PROPERTY_SIMPLE_PROPERTY_PIVOT_VW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'SPONSOR_CONTACT_NUMBER' as column_name, c.hkey, c.SPONSOR_CONTACT_NUMBER as sat_value,</w:t>
              <w:br/>
              <w:t xml:space="preserve">           max(iff(equal_null(c.SPONSOR_CONTACT_NUMBER, e.SPONSOR_CONTACT_NUMBER), 1, 0)) as matched, count(e.hkey) as src_rows, min(e.SPONSOR_CONTACT_NUMBER) as src_value</w:t>
              <w:br/>
              <w:t xml:space="preserve">      from c1 c left join e1 e on e.hkey = c.hkey</w:t>
              <w:br/>
              <w:t xml:space="preserve">     group by c.hkey, c.SPONSOR_CONTACT_NUMBER</w:t>
              <w:br/>
              <w:t xml:space="preserve">    union all</w:t>
              <w:br/>
              <w:t xml:space="preserve">    select 'SPONSOR_NAME' as column_name, c.hkey, c.SPONSOR_NAME as sat_value,</w:t>
              <w:br/>
              <w:t xml:space="preserve">           max(iff(equal_null(c.SPONSOR_NAME, e.SPONSOR_NAME), 1, 0)) as matched, count(e.hkey) as src_rows, min(e.SPONSOR_NAME) as src_value</w:t>
              <w:br/>
              <w:t xml:space="preserve">      from c1 c left join e1 e on e.hkey = c.hkey</w:t>
              <w:br/>
              <w:t xml:space="preserve">     group by c.hkey, c.SPONSOR_NAME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BAGIC_PREPROD_CURATED_DB.BGIL_DATA_MODEL.SAT_AUG_RISK_TRAVEL_SPONSOR</w:t>
              <w:br/>
              <w:t xml:space="preserve">     where RECORD_SOURCE = 'MAXIMUS_NONHLTH_TRV_UWR_VW_DATA_QUOTE_PARAM_DETAILS_RISK_LIST_RISK_PROPERTY_RULE_LIST_PIVOT_VW'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to_varchar(SPONSOR_CONTACT_NUMBER) as SPONSOR_CONTACT_NUMBER,</w:t>
              <w:br/>
              <w:t xml:space="preserve">           to_varchar(SPONSOR_NAME) as SPONSOR_NAME</w:t>
              <w:br/>
              <w:t xml:space="preserve">      from BAGIC_PREPROD_CURATED_DB.BGIL_DATA_MODEL.SAT_AUG_RISK_TRAVEL_SPONSOR</w:t>
              <w:br/>
              <w:t xml:space="preserve">     where RECORD_SOURCE = 'MAXIMUS_NONHLTH_TRV_UWR_VW_DATA_QUOTE_PARAM_DETAILS_RISK_LIST_RISK_PROPERTY_RULE_LIST_PIVOT_VW'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resolved_mt__uwr_qpd_rskl_rskp_rl_pv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to_varchar((nullif(trim(to_varchar("SPONSER_CONTACT_NUMBER")), ''))) as SPONSOR_CONTACT_NUMBER,</w:t>
              <w:br/>
              <w:t xml:space="preserve">               to_varchar((nullif(trim(to_varchar("SPONSER_NAME")), ''))) as SPONSOR_NAME</w:t>
              <w:br/>
              <w:t xml:space="preserve">          from RAW.MAXIMUS_TRAVEL.NONHLTH_TRV_UWR_VW_DATA_QUOTE_PARAM_DETAILS_RISK_LIST_RISK_PROPERTY_RULE_LIST_PIVOT_VW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'SPONSOR_CONTACT_NUMBER' as column_name, c.hkey, c.SPONSOR_CONTACT_NUMBER as sat_value,</w:t>
              <w:br/>
              <w:t xml:space="preserve">           max(iff(equal_null(c.SPONSOR_CONTACT_NUMBER, e.SPONSOR_CONTACT_NUMBER), 1, 0)) as matched, count(e.hkey) as src_rows, min(e.SPONSOR_CONTACT_NUMBER) as src_value</w:t>
              <w:br/>
              <w:t xml:space="preserve">      from c2 c left join e2 e on e.hkey = c.hkey</w:t>
              <w:br/>
              <w:t xml:space="preserve">     group by c.hkey, c.SPONSOR_CONTACT_NUMBER</w:t>
              <w:br/>
              <w:t xml:space="preserve">    union all</w:t>
              <w:br/>
              <w:t xml:space="preserve">    select 'SPONSOR_NAME' as column_name, c.hkey, c.SPONSOR_NAME as sat_value,</w:t>
              <w:br/>
              <w:t xml:space="preserve">           max(iff(equal_null(c.SPONSOR_NAME, e.SPONSOR_NAME), 1, 0)) as matched, count(e.hkey) as src_rows, min(e.SPONSOR_NAME) as src_value</w:t>
              <w:br/>
              <w:t xml:space="preserve">      from c2 c left join e2 e on e.hkey = c.hkey</w:t>
              <w:br/>
              <w:t xml:space="preserve">     group by c.hkey, c.SPONSOR_NAME</w:t>
              <w:br/>
              <w:t xml:space="preserve">)</w:t>
              <w:br/>
              <w:t xml:space="preserve">select 'MAXIMUS' as project, 'SAT_AUG_RISK_TRAVEL_SPONSOR' as satellite, 'MAXIMUS_NONHLTH_TRV_UWR_VW_DATA_POLICY_DETAILS_INSURED_DETAILS_RISK_PROPERTY_SIMPLE_PROPERTY_PIVOT_VW'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'SAT_AUG_RISK_TRAVEL_SPONSOR' as satellite, 'MAXIMUS_NONHLTH_TRV_UWR_VW_DATA_QUOTE_PARAM_DETAILS_RISK_LIST_RISK_PROPERTY_RULE_LIST_PIVOT_VW'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209. MAXIMUS — SAT_AUG_RISK_TRAVEL_TRIP_ITINERARY</w:t>
      </w:r>
      <w:r>
        <w:t xml:space="preserve">  [M3]</w:t>
      </w:r>
      <w:r>
        <w:t xml:space="preserve">  [M3]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MAXIMUS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SAT_AUG_RISK_TRAVEL_TRIP_ITINERARY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(mismatched = 0 and no_source_row = 0)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Same comparison as DM-A2 (latest satellite row vs the latest RAW record, model logic recomputed from RAW) but the sample is the most recently loaded keys, i.e. the keys that just changed -- where a stale current row would show. augmented satellite, automate_dv.sat; PK RISK_OBJECT_HKEY; 2 RECORD_SOURCE group(s): MAXIMUS_NONHLTH_TRV_UWR_VW_DATA_POLICY_DETAILS_INSURED_DETAILS_RISK_PROPERTY_MULTI_SET_PROPERTY_MULTI_SET_DETAIL_PROPERTY_PIVOT_VW [10 col(s)], MAXIMUS_NONHLTH_TRV_UWR_VW_DATA_QUOTE_PARAM_DETAILS_RISK_LIST_MULTI_SET_PROPERTY_INPUT_MULTI_SET_DETAIL_INPUT_PROPERTY_PIVOT_VW [10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s1 as (  -- the 100 most recently loaded keys of this RECORD_SOURCE (latest changes)</w:t>
              <w:br/>
              <w:t xml:space="preserve">    select RISK_OBJECT_HKEY as hkey from BAGIC_PREPROD_CURATED_DB.BGIL_DATA_MODEL.SAT_AUG_RISK_TRAVEL_TRIP_ITINERARY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c1 as (  -- latest satellite row per sampled key</w:t>
              <w:br/>
              <w:t xml:space="preserve">    select RISK_OBJECT_HKEY as hkey,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to_varchar(FLIGHT_NUMBER) as FLIGHT_NUMBER,</w:t>
              <w:br/>
              <w:t xml:space="preserve">           to_varchar(ONWARD_OR_RETURN_INDICATOR) as ONWARD_OR_RETURN_INDICATOR,</w:t>
              <w:br/>
              <w:t xml:space="preserve">           to_varchar(PNR_NUMBER) as PNR_NUMBER,</w:t>
              <w:br/>
              <w:t xml:space="preserve">           to_varchar(TRAVEL_DATE) as TRAVEL_DATE,</w:t>
              <w:br/>
              <w:t xml:space="preserve">           to_varchar(TRIP_NUMBER) as TRIP_NUMBER</w:t>
              <w:br/>
              <w:t xml:space="preserve">      from BAGIC_PREPROD_CURATED_DB.BGIL_DATA_MODEL.SAT_AUG_RISK_TRAVEL_TRIP_ITINERARY</w:t>
              <w:br/>
              <w:t xml:space="preserve">     where RECORD_SOURCE = 'MAXIMUS_NONHLTH_TRV_UWR_VW_DATA_POLICY_DETAILS_INSURED_DETAILS_RISK_PROPERTY_MULTI_SET_PROPERTY_MULTI_SET_DETAIL_PROPERTY_PIVOT_VW'</w:t>
              <w:br/>
              <w:t xml:space="preserve">       and RISK_OBJECT_HKEY in (select hkey from s1)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e1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resolved_mt__uwr_pol_ins_rskp_msp_msd_prop_pv</w:t>
              <w:br/>
              <w:t xml:space="preserve">        select MD5_BINARY(NULLIF(UPPER(TRIM(CAST('HUB_RISK_OBJECT|' || (nullif(trim(case when coalesce(nullif(trim(w0_policy_number),''), nullif(trim("FOREIGN_KEY"),''), nullif(trim(w1_pol_risk_id),'')) is not null then 'RISK:' || coalesce(nullif(trim(w0_policy_number), ''), nullif(trim("FOREIGN_KEY"), ''))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to_varchar((nullif(trim(to_varchar("FLIGHT_NO")), ''))) as FLIGHT_NUMBER,</w:t>
              <w:br/>
              <w:t xml:space="preserve">               to_varchar((nullif(trim(to_varchar("ONWARD_RETURN")), ''))) as ONWARD_OR_RETURN_INDICATOR,</w:t>
              <w:br/>
              <w:t xml:space="preserve">               to_varchar((nullif(trim(to_varchar("PNR")), ''))) as PNR_NUMBER,</w:t>
              <w:br/>
              <w:t xml:space="preserve">               to_varchar((nullif(trim(to_varchar("TRAVEL_DATE")), ''))) as TRAVEL_DATE,</w:t>
              <w:br/>
              <w:t xml:space="preserve">               to_varchar((nullif(trim(to_varchar("TRIP_NO")), ''))) as TRIP_NUMBER</w:t>
              <w:br/>
              <w:t xml:space="preserve">          from RAW.MAXIMUS_TRAVEL.NONHLTH_TRV_UWR_VW_DATA_POLICY_DETAILS_INSURED_DETAILS_RISK_PROPERTY_MULTI_SET_PROPERTY_MULTI_SET_DETAIL_PROPERTY_PIVOT_VW</w:t>
              <w:br/>
              <w:t xml:space="preserve">      )</w:t>
              <w:br/>
              <w:t xml:space="preserve">     where hkey in (select hkey from s1)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r1 as (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c1 c left join e1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c1 c left join e1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c1 c left join e1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c1 c left join e1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c1 c left join e1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c1 c left join e1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'ONWARD_OR_RETURN_INDICATOR' as column_name, c.hkey, c.ONWARD_OR_RETURN_INDICATOR as sat_value,</w:t>
              <w:br/>
              <w:t xml:space="preserve">           max(iff(equal_null(c.ONWARD_OR_RETURN_INDICATOR, e.ONWARD_OR_RETURN_INDICATOR), 1, 0)) as matched, count(e.hkey) as src_rows, min(e.ONWARD_OR_RETURN_INDICATOR) as src_value</w:t>
              <w:br/>
              <w:t xml:space="preserve">      from c1 c left join e1 e on e.hkey = c.hkey</w:t>
              <w:br/>
              <w:t xml:space="preserve">     group by c.hkey, c.ONWARD_OR_RETURN_INDICATOR</w:t>
              <w:br/>
              <w:t xml:space="preserve">    union all</w:t>
              <w:br/>
              <w:t xml:space="preserve">    select 'PNR_NUMBER' as column_name, c.hkey, c.PNR_NUMBER as sat_value,</w:t>
              <w:br/>
              <w:t xml:space="preserve">           max(iff(equal_null(c.PNR_NUMBER, e.PNR_NUMBER), 1, 0)) as matched, count(e.hkey) as src_rows, min(e.PNR_NUMBER) as src_value</w:t>
              <w:br/>
              <w:t xml:space="preserve">      from c1 c left join e1 e on e.hkey = c.hkey</w:t>
              <w:br/>
              <w:t xml:space="preserve">     group by c.hkey, c.PNR_NUMBER</w:t>
              <w:br/>
              <w:t xml:space="preserve">    union all</w:t>
              <w:br/>
              <w:t xml:space="preserve">    select 'TRAVEL_DATE' as column_name, c.hkey, c.TRAVEL_DATE as sat_value,</w:t>
              <w:br/>
              <w:t xml:space="preserve">           max(iff(equal_null(c.TRAVEL_DATE, e.TRAVEL_DATE), 1, 0)) as matched, count(e.hkey) as src_rows, min(e.TRAVEL_DATE) as src_value</w:t>
              <w:br/>
              <w:t xml:space="preserve">      from c1 c left join e1 e on e.hkey = c.hkey</w:t>
              <w:br/>
              <w:t xml:space="preserve">     group by c.hkey, c.TRAVEL_DATE</w:t>
              <w:br/>
              <w:t xml:space="preserve">    union all</w:t>
              <w:br/>
              <w:t xml:space="preserve">    select 'TRIP_NUMBER' as column_name, c.hkey, c.TRIP_NUMBER as sat_value,</w:t>
              <w:br/>
              <w:t xml:space="preserve">           max(iff(equal_null(c.TRIP_NUMBER, e.TRIP_NUMBER), 1, 0)) as matched, count(e.hkey) as src_rows, min(e.TRIP_NUMBER) as src_value</w:t>
              <w:br/>
              <w:t xml:space="preserve">      from c1 c left join e1 e on e.hkey = c.hkey</w:t>
              <w:br/>
              <w:t xml:space="preserve">     group by c.hkey, c.TRIP_NUMBER</w:t>
              <w:br/>
              <w:t xml:space="preserve">),</w:t>
              <w:br/>
              <w:t xml:space="preserve">s2 as (  -- the 100 most recently loaded keys of this RECORD_SOURCE (latest changes)</w:t>
              <w:br/>
              <w:t xml:space="preserve">    select RISK_OBJECT_HKEY as hkey from BAGIC_PREPROD_CURATED_DB.BGIL_DATA_MODEL.SAT_AUG_RISK_TRAVEL_TRIP_ITINERARY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group by RISK_OBJECT_HKEY</w:t>
              <w:br/>
              <w:t xml:space="preserve">     order by max(LOAD_DATETIME) desc, hkey</w:t>
              <w:br/>
              <w:t xml:space="preserve">     limit 100</w:t>
              <w:br/>
              <w:t xml:space="preserve">),</w:t>
              <w:br/>
              <w:t xml:space="preserve">c2 as (  -- latest satellite row per sampled key</w:t>
              <w:br/>
              <w:t xml:space="preserve">    select RISK_OBJECT_HKEY as hkey,</w:t>
              <w:br/>
              <w:t xml:space="preserve">           to_varchar(ARRIVAL_DATE) as ARRIVAL_DATE,</w:t>
              <w:br/>
              <w:t xml:space="preserve">           to_varchar(ARRIVAL_TIME) as ARRIVAL_TIME,</w:t>
              <w:br/>
              <w:t xml:space="preserve">           to_varchar(DEPARTURE_AIRPORT_CODE) as DEPARTURE_AIRPORT_CODE,</w:t>
              <w:br/>
              <w:t xml:space="preserve">           to_varchar(DEPARTURE_COUNTRY) as DEPARTURE_COUNTRY,</w:t>
              <w:br/>
              <w:t xml:space="preserve">           to_varchar(DEPARTURE_TIME) as DEPARTURE_TIME,</w:t>
              <w:br/>
              <w:t xml:space="preserve">           to_varchar(FLIGHT_NUMBER) as FLIGHT_NUMBER,</w:t>
              <w:br/>
              <w:t xml:space="preserve">           to_varchar(ONWARD_OR_RETURN_INDICATOR) as ONWARD_OR_RETURN_INDICATOR,</w:t>
              <w:br/>
              <w:t xml:space="preserve">           to_varchar(PNR_NUMBER) as PNR_NUMBER,</w:t>
              <w:br/>
              <w:t xml:space="preserve">           to_varchar(TRAVEL_DATE) as TRAVEL_DATE,</w:t>
              <w:br/>
              <w:t xml:space="preserve">           to_varchar(TRIP_NUMBER) as TRIP_NUMBER</w:t>
              <w:br/>
              <w:t xml:space="preserve">      from BAGIC_PREPROD_CURATED_DB.BGIL_DATA_MODEL.SAT_AUG_RISK_TRAVEL_TRIP_ITINERARY</w:t>
              <w:br/>
              <w:t xml:space="preserve">     where RECORD_SOURCE = 'MAXIMUS_NONHLTH_TRV_UWR_VW_DATA_QUOTE_PARAM_DETAILS_RISK_LIST_MULTI_SET_PROPERTY_INPUT_MULTI_SET_DETAIL_INPUT_PROPERTY_PIVOT_VW'</w:t>
              <w:br/>
              <w:t xml:space="preserve">       and RISK_OBJECT_HKEY in (select hkey from s2)</w:t>
              <w:br/>
              <w:t xml:space="preserve">    qualify rank() over (partition by RISK_OBJECT_HKEY order by LOAD_DATETIME desc) = 1</w:t>
              <w:br/>
              <w:t xml:space="preserve">),</w:t>
              <w:br/>
              <w:t xml:space="preserve">e2 as (  -- expected value(s) at the latest RAW load timestamp per key</w:t>
              <w:br/>
              <w:t xml:space="preserve">    select *</w:t>
              <w:br/>
              <w:t xml:space="preserve">      from (</w:t>
              <w:br/>
              <w:t xml:space="preserve">        -- via resolved_mt__uwr_qpd_rskl_msp_imsd_inp_pv</w:t>
              <w:br/>
              <w:t xml:space="preserve">        select MD5_BINARY(NULLIF(UPPER(TRIM(CAST('HUB_RISK_OBJECT|' || (nullif(trim(case when coalesce(nullif(trim(w0_policy_quote_number),''), nullif(trim(w1_pol_risk_id),'')) is not null then 'RISK:' || nullif(trim(w0_policy_quote_number), '') || '#' || nullif(trim(w1_pol_risk_id), '') end),'')) AS VARCHAR))), '')) as hkey,</w:t>
              <w:br/>
              <w:t xml:space="preserve">               (nullif(trim(to_varchar("REC_REFRESH_AT")), '')) as ldts,</w:t>
              <w:br/>
              <w:t xml:space="preserve">               to_varchar((nullif(trim(to_varchar("ARRIVAL_DATE")), ''))) as ARRIVAL_DATE,</w:t>
              <w:br/>
              <w:t xml:space="preserve">               to_varchar((nullif(trim(to_varchar("ARRIVAL_TIME")), ''))) as ARRIVAL_TIME,</w:t>
              <w:br/>
              <w:t xml:space="preserve">               to_varchar((nullif(trim(to_varchar("DEPARTURE_AIRPORT_CODE")), ''))) as DEPARTURE_AIRPORT_CODE,</w:t>
              <w:br/>
              <w:t xml:space="preserve">               to_varchar((nullif(trim(to_varchar("DEPARTURE_COUNTRY")), ''))) as DEPARTURE_COUNTRY,</w:t>
              <w:br/>
              <w:t xml:space="preserve">               to_varchar((nullif(trim(to_varchar("DEPARTURE_TIME")), ''))) as DEPARTURE_TIME,</w:t>
              <w:br/>
              <w:t xml:space="preserve">               to_varchar((nullif(trim(to_varchar("FLIGHT_NO")), ''))) as FLIGHT_NUMBER,</w:t>
              <w:br/>
              <w:t xml:space="preserve">               to_varchar((nullif(trim(to_varchar("ONWARD_RETURN")), ''))) as ONWARD_OR_RETURN_INDICATOR,</w:t>
              <w:br/>
              <w:t xml:space="preserve">               to_varchar((nullif(trim(to_varchar("PNR")), ''))) as PNR_NUMBER,</w:t>
              <w:br/>
              <w:t xml:space="preserve">               to_varchar((nullif(trim(to_varchar("TRAVEL_DATE")), ''))) as TRAVEL_DATE,</w:t>
              <w:br/>
              <w:t xml:space="preserve">               to_varchar((nullif(trim(to_varchar("TRIP_NO")), ''))) as TRIP_NUMBER</w:t>
              <w:br/>
              <w:t xml:space="preserve">          from RAW.MAXIMUS_TRAVEL.NONHLTH_TRV_UWR_VW_DATA_QUOTE_PARAM_DETAILS_RISK_LIST_MULTI_SET_PROPERTY_INPUT_MULTI_SET_DETAIL_INPUT_PROPERTY_PIVOT_VW</w:t>
              <w:br/>
              <w:t xml:space="preserve">      )</w:t>
              <w:br/>
              <w:t xml:space="preserve">     where hkey in (select hkey from s2) and ldts is not null</w:t>
              <w:br/>
              <w:t xml:space="preserve">    qualify rank() over (partition by hkey order by ldts desc) = 1</w:t>
              <w:br/>
              <w:t xml:space="preserve">),</w:t>
              <w:br/>
              <w:t xml:space="preserve">r2 as (</w:t>
              <w:br/>
              <w:t xml:space="preserve">    select 'ARRIVAL_DATE' as column_name, c.hkey, c.ARRIVAL_DATE as sat_value,</w:t>
              <w:br/>
              <w:t xml:space="preserve">           max(iff(equal_null(c.ARRIVAL_DATE, e.ARRIVAL_DATE), 1, 0)) as matched, count(e.hkey) as src_rows, min(e.ARRIVAL_DATE) as src_value</w:t>
              <w:br/>
              <w:t xml:space="preserve">      from c2 c left join e2 e on e.hkey = c.hkey</w:t>
              <w:br/>
              <w:t xml:space="preserve">     group by c.hkey, c.ARRIVAL_DATE</w:t>
              <w:br/>
              <w:t xml:space="preserve">    union all</w:t>
              <w:br/>
              <w:t xml:space="preserve">    select 'ARRIVAL_TIME' as column_name, c.hkey, c.ARRIVAL_TIME as sat_value,</w:t>
              <w:br/>
              <w:t xml:space="preserve">           max(iff(equal_null(c.ARRIVAL_TIME, e.ARRIVAL_TIME), 1, 0)) as matched, count(e.hkey) as src_rows, min(e.ARRIVAL_TIME) as src_value</w:t>
              <w:br/>
              <w:t xml:space="preserve">      from c2 c left join e2 e on e.hkey = c.hkey</w:t>
              <w:br/>
              <w:t xml:space="preserve">     group by c.hkey, c.ARRIVAL_TIME</w:t>
              <w:br/>
              <w:t xml:space="preserve">    union all</w:t>
              <w:br/>
              <w:t xml:space="preserve">    select 'DEPARTURE_AIRPORT_CODE' as column_name, c.hkey, c.DEPARTURE_AIRPORT_CODE as sat_value,</w:t>
              <w:br/>
              <w:t xml:space="preserve">           max(iff(equal_null(c.DEPARTURE_AIRPORT_CODE, e.DEPARTURE_AIRPORT_CODE), 1, 0)) as matched, count(e.hkey) as src_rows, min(e.DEPARTURE_AIRPORT_CODE) as src_value</w:t>
              <w:br/>
              <w:t xml:space="preserve">      from c2 c left join e2 e on e.hkey = c.hkey</w:t>
              <w:br/>
              <w:t xml:space="preserve">     group by c.hkey, c.DEPARTURE_AIRPORT_CODE</w:t>
              <w:br/>
              <w:t xml:space="preserve">    union all</w:t>
              <w:br/>
              <w:t xml:space="preserve">    select 'DEPARTURE_COUNTRY' as column_name, c.hkey, c.DEPARTURE_COUNTRY as sat_value,</w:t>
              <w:br/>
              <w:t xml:space="preserve">           max(iff(equal_null(c.DEPARTURE_COUNTRY, e.DEPARTURE_COUNTRY), 1, 0)) as matched, count(e.hkey) as src_rows, min(e.DEPARTURE_COUNTRY) as src_value</w:t>
              <w:br/>
              <w:t xml:space="preserve">      from c2 c left join e2 e on e.hkey = c.hkey</w:t>
              <w:br/>
              <w:t xml:space="preserve">     group by c.hkey, c.DEPARTURE_COUNTRY</w:t>
              <w:br/>
              <w:t xml:space="preserve">    union all</w:t>
              <w:br/>
              <w:t xml:space="preserve">    select 'DEPARTURE_TIME' as column_name, c.hkey, c.DEPARTURE_TIME as sat_value,</w:t>
              <w:br/>
              <w:t xml:space="preserve">           max(iff(equal_null(c.DEPARTURE_TIME, e.DEPARTURE_TIME), 1, 0)) as matched, count(e.hkey) as src_rows, min(e.DEPARTURE_TIME) as src_value</w:t>
              <w:br/>
              <w:t xml:space="preserve">      from c2 c left join e2 e on e.hkey = c.hkey</w:t>
              <w:br/>
              <w:t xml:space="preserve">     group by c.hkey, c.DEPARTURE_TIME</w:t>
              <w:br/>
              <w:t xml:space="preserve">    union all</w:t>
              <w:br/>
              <w:t xml:space="preserve">    select 'FLIGHT_NUMBER' as column_name, c.hkey, c.FLIGHT_NUMBER as sat_value,</w:t>
              <w:br/>
              <w:t xml:space="preserve">           max(iff(equal_null(c.FLIGHT_NUMBER, e.FLIGHT_NUMBER), 1, 0)) as matched, count(e.hkey) as src_rows, min(e.FLIGHT_NUMBER) as src_value</w:t>
              <w:br/>
              <w:t xml:space="preserve">      from c2 c left join e2 e on e.hkey = c.hkey</w:t>
              <w:br/>
              <w:t xml:space="preserve">     group by c.hkey, c.FLIGHT_NUMBER</w:t>
              <w:br/>
              <w:t xml:space="preserve">    union all</w:t>
              <w:br/>
              <w:t xml:space="preserve">    select 'ONWARD_OR_RETURN_INDICATOR' as column_name, c.hkey, c.ONWARD_OR_RETURN_INDICATOR as sat_value,</w:t>
              <w:br/>
              <w:t xml:space="preserve">           max(iff(equal_null(c.ONWARD_OR_RETURN_INDICATOR, e.ONWARD_OR_RETURN_INDICATOR), 1, 0)) as matched, count(e.hkey) as src_rows, min(e.ONWARD_OR_RETURN_INDICATOR) as src_value</w:t>
              <w:br/>
              <w:t xml:space="preserve">      from c2 c left join e2 e on e.hkey = c.hkey</w:t>
              <w:br/>
              <w:t xml:space="preserve">     group by c.hkey, c.ONWARD_OR_RETURN_INDICATOR</w:t>
              <w:br/>
              <w:t xml:space="preserve">    union all</w:t>
              <w:br/>
              <w:t xml:space="preserve">    select 'PNR_NUMBER' as column_name, c.hkey, c.PNR_NUMBER as sat_value,</w:t>
              <w:br/>
              <w:t xml:space="preserve">           max(iff(equal_null(c.PNR_NUMBER, e.PNR_NUMBER), 1, 0)) as matched, count(e.hkey) as src_rows, min(e.PNR_NUMBER) as src_value</w:t>
              <w:br/>
              <w:t xml:space="preserve">      from c2 c left join e2 e on e.hkey = c.hkey</w:t>
              <w:br/>
              <w:t xml:space="preserve">     group by c.hkey, c.PNR_NUMBER</w:t>
              <w:br/>
              <w:t xml:space="preserve">    union all</w:t>
              <w:br/>
              <w:t xml:space="preserve">    select 'TRAVEL_DATE' as column_name, c.hkey, c.TRAVEL_DATE as sat_value,</w:t>
              <w:br/>
              <w:t xml:space="preserve">           max(iff(equal_null(c.TRAVEL_DATE, e.TRAVEL_DATE), 1, 0)) as matched, count(e.hkey) as src_rows, min(e.TRAVEL_DATE) as src_value</w:t>
              <w:br/>
              <w:t xml:space="preserve">      from c2 c left join e2 e on e.hkey = c.hkey</w:t>
              <w:br/>
              <w:t xml:space="preserve">     group by c.hkey, c.TRAVEL_DATE</w:t>
              <w:br/>
              <w:t xml:space="preserve">    union all</w:t>
              <w:br/>
              <w:t xml:space="preserve">    select 'TRIP_NUMBER' as column_name, c.hkey, c.TRIP_NUMBER as sat_value,</w:t>
              <w:br/>
              <w:t xml:space="preserve">           max(iff(equal_null(c.TRIP_NUMBER, e.TRIP_NUMBER), 1, 0)) as matched, count(e.hkey) as src_rows, min(e.TRIP_NUMBER) as src_value</w:t>
              <w:br/>
              <w:t xml:space="preserve">      from c2 c left join e2 e on e.hkey = c.hkey</w:t>
              <w:br/>
              <w:t xml:space="preserve">     group by c.hkey, c.TRIP_NUMBER</w:t>
              <w:br/>
              <w:t xml:space="preserve">)</w:t>
              <w:br/>
              <w:t xml:space="preserve">select 'MAXIMUS' as project, 'SAT_AUG_RISK_TRAVEL_TRIP_ITINERARY' as satellite, 'MAXIMUS_NONHLTH_TRV_UWR_VW_DATA_POLICY_DETAILS_INSURED_DETAILS_RISK_PROPERTY_MULTI_SET_PROPERTY_MULTI_SET_DETAIL_PROPERTY_PIVOT_VW'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r1</w:t>
              <w:br/>
              <w:t xml:space="preserve"> group by column_name</w:t>
              <w:br/>
              <w:t xml:space="preserve">union all</w:t>
              <w:br/>
              <w:t xml:space="preserve">select 'MAXIMUS' as project, 'SAT_AUG_RISK_TRAVEL_TRIP_ITINERARY' as satellite, 'MAXIMUS_NONHLTH_TRV_UWR_VW_DATA_QUOTE_PARAM_DETAILS_RISK_LIST_MULTI_SET_PROPERTY_INPUT_MULTI_SET_DETAIL_INPUT_PROPERTY_PIVOT_VW' as record_source, column_name,</w:t>
              <w:br/>
              <w:t xml:space="preserve">       count(*) as keys_compared,</w:t>
              <w:br/>
              <w:t xml:space="preserve">       count_if(src_rows &gt; 0 and matched = 1) as matched,</w:t>
              <w:br/>
              <w:t xml:space="preserve">       count_if(src_rows &gt; 0 and matched = 0) as mismatched,</w:t>
              <w:br/>
              <w:t xml:space="preserve">       count_if(src_rows = 0) as no_source_row,</w:t>
              <w:br/>
              <w:t xml:space="preserve">       array_slice(array_agg(iff(src_rows &gt; 0 and matched = 0, object_construct('hkey', to_varchar(hkey, 'HEX'), 'sat', sat_value, 'src', src_value), null))</w:t>
              <w:br/>
              <w:t xml:space="preserve">                   within group (order by hkey), 0, 3) as mismatch_examples,</w:t>
              <w:br/>
              <w:t xml:space="preserve">       iff(mismatched = 0 and no_source_row = 0, 'PASS', 'FAIL') as status</w:t>
              <w:br/>
              <w:t xml:space="preserve">  from r2</w:t>
              <w:br/>
              <w:t xml:space="preserve"> group by column_name</w:t>
              <w:br/>
              <w:t xml:space="preserve">order by record_source, column_name;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DM-H4  |  History — Current-view Correctness (Travel LOB)  (MAXIMUS)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