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DM-H3  |  History — Idempotent Re-load (Travel LOB)  (OPUS)</w:t>
      </w:r>
    </w:p>
    <w:p>
      <w:r>
        <w:rPr>
          <w:i/>
        </w:rPr>
        <w:t xml:space="preserve">Re-running the same load does not create duplicate satellite rows.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DM-H3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Idempotent re-load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duplicate-version query per satellite; (b) re-run an already-loaded window and compare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duplicate rows on re-run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validation/tools/gen_dm_h_travel.py (satellite lineage from gen_dm_a_travel.py).</w:t>
      </w:r>
    </w:p>
    <w:p>
      <w:r>
        <w:t xml:space="preserve">• NO member plan yet -- covers every satellite in OPUS (45; 45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Re-load test: capture row counts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Re-load test: result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2 RECORD_SOURCE group(s): OPUS_BJAZ_TRV_LOADER_DATA_MV [5 col(s)], OPUS_BJAZ_TRV_LOADER_LOG_TABLE_MV [6 col(s)]. stg2_common_address_bjaz_trv_loader_data_mv: column(s) COUNTRY_NAME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BAGIC_PREPROD_CURATED_DB.BGIL_DATA_MODEL.SAT_COMMON_ADDRESS</w:t>
              <w:br/>
              <w:t xml:space="preserve">     where RECORD_SOURCE in ('OPUS_BJAZ_TRV_LOADER_DATA_MV', 'OPUS_BJAZ_TRV_LOADER_LOG_TABLE_MV')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'SAT_COMMON_ADDRESS'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BAGIC_PREPROD_CURATED_DB.BGIL_DATA_MODEL.SAT_COMMON_CLASSIFICATION</w:t>
              <w:br/>
              <w:t xml:space="preserve">     where RECORD_SOURCE in ('OPUS_BA_TRV_DATA_POLICY_DTLS_MV', 'OPUS_BJAZ_TRV_LOADER_DATA_MV')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'SAT_COMMON_CLASSIFICATION'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CONTACT_POINT_TYPE, CONTACT_PRIORITY_ORDER,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PARTY_HKEY, child key CONTACT_POINT_TYPE, CONTACT_PRIORITY_ORDER; 2 RECORD_SOURCE group(s): OPUS_BJAZ_TRV_LOADER_DATA_MV [4 col(s)], OPUS_BJAZ_TRV_LOADER_LOG_TABLE_MV [4 col(s)]. Multi-active: compared per (key, child key); latest = max LOAD_DATETIME per member. stg2_common_contact_bjaz_trv_loader_data_mv_0: column(s) FAX_NUMBER, LANDLINE_NUMBER, MOBILE_NUMBER could not be traced to RAW on at least one arm -- excluded (first-cut: walk columns from resolved_mtv2__ views or joined-in stitch columns are not yet inlined into the sampled queries). stg2_common_contact_bjaz_trv_loader_data_mv_1: column(s) FAX_NUMBER, LANDLINE_NUMBER, MOBILE_NUMBER could not be traced to RAW on at least one arm -- excluded (first-cut: walk columns from resolved_mtv2__ views or joined-in stitch columns are not yet inlined into the sampled queries). stg2_common_contact_bjaz_trv_loader_data_mv_2: column(s) LANDLINE_NUMBER, MOBILE_NUMBER could not be traced to RAW on at least one arm -- excluded (first-cut: walk columns from resolved_mtv2__ views or joined-in stitch columns are not yet inlined into the sampled queries). stg2_common_contact_bjaz_trv_loader_data_mv_3: column(s) LANDLINE_NUMBER could not be traced to RAW on at least one arm -- excluded (first-cut: walk columns from resolved_mtv2__ views or joined-in stitch columns are not yet inlined into the sampled queries). stg2_common_contact_bjaz_trv_loader_log_table_mv_5: column(s) FAX_NUMBER, LANDLINE_NUMBER, MOBILE_NUMBER could not be traced to RAW on at least one arm -- excluded (first-cut: walk columns from resolved_mtv2__ views or joined-in stitch columns are not yet inlined into the sampled queries). stg2_common_contact_bjaz_trv_loader_log_table_mv_6: column(s) LANDLINE_NUMBER, MOBILE_NUMBER could not be traced to RAW on at least one arm -- excluded (first-cut: walk columns from resolved_mtv2__ views or joined-in stitch columns are not yet inlined into the sampled queries). stg2_common_contact_bjaz_trv_loader_log_table_mv_7: column(s) LANDLINE_NUMBER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CONTACT_POINT_TYPE, CONTACT_PRIORITY_ORDER, RECORD_SOURCE, LOAD_DATETIME, count(*) as n, count(distinct HASHDIFF) as hashdiffs</w:t>
              <w:br/>
              <w:t xml:space="preserve">      from BAGIC_PREPROD_CURATED_DB.BGIL_DATA_MODEL.SAT_COMMON_CONTACT</w:t>
              <w:br/>
              <w:t xml:space="preserve">     where RECORD_SOURCE in ('OPUS_BJAZ_TRV_LOADER_DATA_MV', 'OPUS_BJAZ_TRV_LOADER_LOG_TABLE_MV')</w:t>
              <w:br/>
              <w:t xml:space="preserve">     group by PARTY_HKEY, CONTACT_POINT_TYPE, CONTACT_PRIORITY_ORDER,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'SAT_COMMON_CONTACT'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COVERAGE_HKEY; 1 RECORD_SOURCE group(s): OPUS_BJAZ_TRV_PLAN_MV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BAGIC_PREPROD_CURATED_DB.BGIL_DATA_MODEL.SAT_COVERAGE_CONDITIONS</w:t>
              <w:br/>
              <w:t xml:space="preserve">     where RECORD_SOURCE in ('OPUS_BJAZ_TRV_PLAN_MV')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'SAT_COVERAGE_CONDITIONS'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COVERAGE_HKEY; 3 RECORD_SOURCE group(s): OPUS_BJAZ_TRV_PLAN_MV [2 col(s)], OPUS_BJAZ_TRV_RIDER_DTLS_MV [1 col(s)], OPUS_BJAZ_TRV_LOADER_DATA_MV [1 col(s)]. stg2_coverage_definition_bjaz_trv_plan_mv: column(s) COVERAGE_NAME, FREE_COVER_LIMIT could not be traced to RAW on at least one arm -- excluded (first-cut: walk columns from resolved_mtv2__ views or joined-in stitch columns are not yet inlined into the sampled queries). stg2_coverage_definition_bjaz_trv_rider_dtls_mv: column(s) COVERAGE_DESCRIPTION, FREE_COVER_LIMIT, PERIL_COVERED could not be traced to RAW on at least one arm -- excluded (first-cut: walk columns from resolved_mtv2__ views or joined-in stitch columns are not yet inlined into the sampled queries). stg2_coverage_definition_bjaz_trv_loader_data_mv_acchospexp: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stg2_coverage_definition_bjaz_trv_loader_data_mv_adventuresportbenefit: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stg2_coverage_definition_bjaz_trv_loader_data_mv_bouncedhotel: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stg2_coverage_definition_bjaz_trv_loader_data_mv_compvisitfamilymember: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stg2_coverage_definition_bjaz_trv_loader_data_mv_delayofcheckedbaggage: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stg2_coverage_definition_bjaz_trv_loader_data_mv_emergencyhotelextension: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stg2_coverage_definition_bjaz_trv_loader_data_mv_emermedicalevac: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stg2_coverage_definition_bjaz_trv_loader_data_mv_homeburglaryinsurance: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stg2_coverage_definition_bjaz_trv_loader_data_mv_hospdailyallow: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stg2_coverage_definition_bjaz_trv_loader_data_mv_lossofbaggage: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stg2_coverage_definition_bjaz_trv_loader_data_mv_lossofcheckedbaggage: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stg2_coverage_definition_bjaz_trv_loader_data_mv_missedconnection: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stg2_coverage_definition_bjaz_trv_loader_data_mv_personalliability: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stg2_coverage_definition_bjaz_trv_loader_data_mv_repatonofremains: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stg2_coverage_definition_bjaz_trv_loader_data_mv_tripcancellation: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stg2_coverage_definition_bjaz_trv_loader_data_mv_tripcurtailment: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stg2_coverage_definition_bjaz_trv_loader_data_mv_tripdelaybyscheduledaircraft: column(s) COVERAGE_DESCRIPTION, COVERAGE_NAME, PERIL_COVERED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BAGIC_PREPROD_CURATED_DB.BGIL_DATA_MODEL.SAT_COVERAGE_DEFINITION</w:t>
              <w:br/>
              <w:t xml:space="preserve">     where RECORD_SOURCE in ('OPUS_BJAZ_TRV_LOADER_DATA_MV', 'OPUS_BJAZ_TRV_PLAN_MV', 'OPUS_BJAZ_TRV_RIDER_DTLS_MV')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'SAT_COVERAGE_DEFINITION'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COVERAGE_HKEY; 3 RECORD_SOURCE group(s): OPUS_BJAZ_TRV_PLAN_MV [2 col(s)], OPUS_BJAZ_TRV_RIDER_DTLS_MV [1 col(s)], OPUS_BJAZ_TRV_RIDER_RATE_MAST_MV [1 col(s)]. stg2_coverage_limits_bjaz_trv_rider_dtls_mv: column(s) DEDUCTIBLE_AMOUNT could not be traced to RAW on at least one arm -- excluded (first-cut: walk columns from resolved_mtv2__ views or joined-in stitch columns are not yet inlined into the sampled queries). stg2_coverage_limits_bjaz_trv_rider_rate_mast_mv: column(s) DEDUCTIBLE_AMOUNT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BAGIC_PREPROD_CURATED_DB.BGIL_DATA_MODEL.SAT_COVERAGE_LIMITS</w:t>
              <w:br/>
              <w:t xml:space="preserve">     where RECORD_SOURCE in ('OPUS_BJAZ_TRV_PLAN_MV', 'OPUS_BJAZ_TRV_RIDER_DTLS_MV', 'OPUS_BJAZ_TRV_RIDER_RATE_MAST_MV')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'SAT_COVERAGE_LIMITS'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SAT_FINTXN_COMMISSION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COMMISSION_TYPE_CK,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FINANCIAL_TRANSACTION_HKEY, child key COMMISSION_TYPE_CK; 2 RECORD_SOURCE group(s): OPUS_BA_TRV_DATA_POLICY_DTLS_MV [2 col(s)], OPUS_BJAZ_TRV_LOADER_DATA_MV [1 col(s)]. Multi-active: compared per (key, child key); latest = max LOAD_DATETIME per member. stg2_fintxn_commission_bjaz_trv_loader_data_mv: column(s) COMMISSION_AMOUNT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COMMISSION_TYPE_CK, RECORD_SOURCE, LOAD_DATETIME, count(*) as n, count(distinct HASHDIFF) as hashdiffs</w:t>
              <w:br/>
              <w:t xml:space="preserve">      from BAGIC_PREPROD_CURATED_DB.BGIL_DATA_MODEL.SAT_FINTXN_COMMISSION</w:t>
              <w:br/>
              <w:t xml:space="preserve">     where RECORD_SOURCE in ('OPUS_BA_TRV_DATA_POLICY_DTLS_MV', 'OPUS_BJAZ_TRV_LOADER_DATA_MV')</w:t>
              <w:br/>
              <w:t xml:space="preserve">     group by FINANCIAL_TRANSACTION_HKEY, COMMISSION_TYPE_CK,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'SAT_FINTXN_COMMISSION'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1 RECORD_SOURCE group(s):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BAGIC_PREPROD_CURATED_DB.BGIL_DATA_MODEL.SAT_FINTXN_HEADER</w:t>
              <w:br/>
              <w:t xml:space="preserve">     where RECORD_SOURCE in ('OPUS_BJAZ_TRV_LOADER_LOG_TABLE_MV')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'SAT_FINTXN_HEADER'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FINANCIAL_TRANSACTION_HKEY; 3 RECORD_SOURCE group(s): OPUS_BA_TRV_DATA_POLICY_DTLS_MV [6 col(s)], OPUS_BJAZ_TRV_LOADER_DATA_MV [5 col(s)], OPUS_BJAZ_TRV_LOADER_LOG_TABLE_MV [4 col(s)]. stg2_fintxn_premium_ba_trv_data_policy_dtls_mv: column(s) BASE_PREMIUM could not be traced to RAW on at least one arm -- excluded (first-cut: walk columns from resolved_mtv2__ views or joined-in stitch columns are not yet inlined into the sampled queries). stg2_fintxn_premium_bjaz_trv_loader_data_mv: column(s) DISCOUNT_PERCENTAGE, NET_PREMIUM could not be traced to RAW on at least one arm -- excluded (first-cut: walk columns from resolved_mtv2__ views or joined-in stitch columns are not yet inlined into the sampled queries). stg2_fintxn_premium_bjaz_trv_loader_log_table_mv: column(s) BASE_PREMIUM, DISCOUNT_PERCENTAGE, NET_PREMIUM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BAGIC_PREPROD_CURATED_DB.BGIL_DATA_MODEL.SAT_FINTXN_PREMIUM</w:t>
              <w:br/>
              <w:t xml:space="preserve">     where RECORD_SOURCE in ('OPUS_BA_TRV_DATA_POLICY_DTLS_MV', 'OPUS_BJAZ_TRV_LOADER_DATA_MV', 'OPUS_BJAZ_TRV_LOADER_LOG_TABLE_MV')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'SAT_FINTXN_PREMIUM'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TAX_TYPE,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FINANCIAL_TRANSACTION_HKEY, child key TAX_TYPE; 2 RECORD_SOURCE group(s): OPUS_BA_TRV_DATA_POLICY_DTLS_MV [2 col(s)], OPUS_BJAZ_TRV_LOADER_LOG_TABLE_MV [1 col(s)]. Multi-active: compared per (key, child key); latest = max LOAD_DATETIME per member. stg2_fintxn_tax_ba_trv_data_policy_dtls_mv_0: column(s) SERVICE_TAX_AMOUNT could not be traced to RAW on at least one arm -- excluded (first-cut: walk columns from resolved_mtv2__ views or joined-in stitch columns are not yet inlined into the sampled queries). stg2_fintxn_tax_bjaz_trv_loader_log_table_mv_2: column(s) CESS_AMOUNT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TAX_TYPE, RECORD_SOURCE, LOAD_DATETIME, count(*) as n, count(distinct HASHDIFF) as hashdiffs</w:t>
              <w:br/>
              <w:t xml:space="preserve">      from BAGIC_PREPROD_CURATED_DB.BGIL_DATA_MODEL.SAT_FINTXN_TAX</w:t>
              <w:br/>
              <w:t xml:space="preserve">     where RECORD_SOURCE in ('OPUS_BA_TRV_DATA_POLICY_DTLS_MV', 'OPUS_BJAZ_TRV_LOADER_LOG_TABLE_MV')</w:t>
              <w:br/>
              <w:t xml:space="preserve">     group by FINANCIAL_TRANSACTION_HKEY, TAX_TYPE,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'SAT_FINTXN_TAX'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SAT_FIN_CHARGE_RATE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CHARGE_TYPE_CK,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FINANCIAL_TRANSACTION_HKEY, child key CHARGE_TYPE_CK; 2 RECORD_SOURCE group(s): OPUS_BA_TRV_DATA_POLICY_DTLS_MV [2 col(s)], OPUS_BJAZ_TRV_LOADER_LOG_TABLE_MV [1 col(s)]. Multi-active: compared per (key, child key); latest = max LOAD_DATETIME per member. stg2_fin_charge_rate_ba_trv_data_policy_dtls_mv: column(s) ADDITIONAL_LOADING_RATE could not be traced to RAW on at least one arm -- excluded (first-cut: walk columns from resolved_mtv2__ views or joined-in stitch columns are not yet inlined into the sampled queries). stg2_fin_charge_rate_bjaz_trv_loader_log_table_mv: column(s) ADDITIONAL_LOADING_RATE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CHARGE_TYPE_CK, RECORD_SOURCE, LOAD_DATETIME, count(*) as n, count(distinct HASHDIFF) as hashdiffs</w:t>
              <w:br/>
              <w:t xml:space="preserve">      from BAGIC_PREPROD_CURATED_DB.BGIL_DATA_MODEL.SAT_FIN_CHARGE_RATE</w:t>
              <w:br/>
              <w:t xml:space="preserve">     where RECORD_SOURCE in ('OPUS_BA_TRV_DATA_POLICY_DTLS_MV', 'OPUS_BJAZ_TRV_LOADER_LOG_TABLE_MV')</w:t>
              <w:br/>
              <w:t xml:space="preserve">     group by FINANCIAL_TRANSACTION_HKEY, CHARGE_TYPE_CK,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'SAT_FIN_CHARGE_RATE'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FINANCIAL_TRANSACTION_HKEY; 2 RECORD_SOURCE group(s): OPUS_BA_TRV_DATA_POLICY_DTLS_MV [2 col(s)], OPUS_BJAZ_TRV_LOADER_DATA_MV [3 col(s)]. stg2_fin_receipt_ba_trv_data_policy_dtls_mv: column(s) AMOUNT_RECEIVED, INSTRUMENT_DATE could not be traced to RAW on at least one arm -- excluded (first-cut: walk columns from resolved_mtv2__ views or joined-in stitch columns are not yet inlined into the sampled queries). stg2_fin_receipt_bjaz_trv_loader_data_mv: column(s) PAYMENT_GATEWAY_REFERENCE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BAGIC_PREPROD_CURATED_DB.BGIL_DATA_MODEL.SAT_FIN_RECEIPT</w:t>
              <w:br/>
              <w:t xml:space="preserve">     where RECORD_SOURCE in ('OPUS_BA_TRV_DATA_POLICY_DTLS_MV', 'OPUS_BJAZ_TRV_LOADER_DATA_MV')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'SAT_FIN_RECEIPT'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OPUS_BJAZ_TRV_LOADER_DATA_MV [1 col(s)],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BAGIC_PREPROD_CURATED_DB.BGIL_DATA_MODEL.SAT_LNK_ROLE_NOMINEE_BENEFICIARY</w:t>
              <w:br/>
              <w:t xml:space="preserve">     where RECORD_SOURCE in ('OPUS_BJAZ_TRV_LOADER_DATA_MV', 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'SAT_LNK_ROLE_NOMINEE_BENEFICIARY'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(ORG_UNIT_HKEY,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ORG_UNIT_HKEY; 1 RECORD_SOURCE group(s): OPUS_BA_TRV_DATA_POLICY_DTLS_MV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ORG_UNIT_HKEY, RECORD_SOURCE, LOAD_DATETIME, count(*) as n, count(distinct HASHDIFF) as hashdiffs</w:t>
              <w:br/>
              <w:t xml:space="preserve">      from BAGIC_PREPROD_CURATED_DB.BGIL_DATA_MODEL.SAT_ORG_UNIT_DEFINITION</w:t>
              <w:br/>
              <w:t xml:space="preserve">     where RECORD_SOURCE in ('OPUS_BA_TRV_DATA_POLICY_DTLS_MV')</w:t>
              <w:br/>
              <w:t xml:space="preserve">     group by ORG_UNIT_HKEY,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'SAT_ORG_UNIT_DEFINITION'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to_varchar(ORG_UNIT_HKEY, 'HEX'), null)) within group (order by ORG_UNIT_HKEY),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OPUS_BJAZ_TRV_LOADER_DATA_MV [1 col(s)], OPUS_BJAZ_TRV_LOADER_LOG_TABLE_MV [2 col(s)]. stg2_party_employment_bjaz_trv_loader_data_mv_payer: column(s) DESIGNATION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BAGIC_PREPROD_CURATED_DB.BGIL_DATA_MODEL.SAT_PARTY_EMPLOYMENT</w:t>
              <w:br/>
              <w:t xml:space="preserve">     where RECORD_SOURCE in ('OPUS_BJAZ_TRV_LOADER_DATA_MV', 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BAGIC_PREPROD_CURATED_DB.BGIL_DATA_MODEL.SAT_PARTY_HEALTH_PROFILE</w:t>
              <w:br/>
              <w:t xml:space="preserve">     where RECORD_SOURCE in ('OPUS_BA_TRV_DATA_POLICY_DTLS_MV', 'OPUS_BJAZ_TRV_LOADER_DATA_MV')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'SAT_PARTY_HEALTH_PROFILE'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IDENTIFICATION_TYPE_CODE,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PARTY_HKEY, child key IDENTIFICATION_TYPE_CODE; 3 RECORD_SOURCE group(s): OPUS_BA_TRV_DATA_POLICY_DTLS_MV [1 col(s)], OPUS_BJAZ_TRV_LOADER_DATA_MV [4 col(s)], OPUS_BJAZ_TRV_LOADER_LOG_TABLE_MV [1 col(s)]. Multi-active: compared per (key, child key); latest = max LOAD_DATETIME per member. stg2_party_identification_ba_trv_data_policy_dtls_mv_0: column(s) AADHAAR_NUMBER, EIA_NUMBER, GSTIN could not be traced to RAW on at least one arm -- excluded (first-cut: walk columns from resolved_mtv2__ views or joined-in stitch columns are not yet inlined into the sampled queries). stg2_party_identification_bjaz_trv_loader_data_mv_1: column(s) EIA_NUMBER, GSTIN, PASSPORT_NUMBER could not be traced to RAW on at least one arm -- excluded (first-cut: walk columns from resolved_mtv2__ views or joined-in stitch columns are not yet inlined into the sampled queries). stg2_party_identification_bjaz_trv_loader_data_mv_2: column(s) GSTIN, PASSPORT_NUMBER could not be traced to RAW on at least one arm -- excluded (first-cut: walk columns from resolved_mtv2__ views or joined-in stitch columns are not yet inlined into the sampled queries). stg2_party_identification_bjaz_trv_loader_data_mv_3: column(s) PASSPORT_NUMBER could not be traced to RAW on at least one arm -- excluded (first-cut: walk columns from resolved_mtv2__ views or joined-in stitch columns are not yet inlined into the sampled queries). stg2_party_identification_bjaz_trv_loader_log_table_mv_5: column(s) AADHAAR_NUMBER, EIA_NUMBER, GSTIN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IDENTIFICATION_TYPE_CODE, RECORD_SOURCE, LOAD_DATETIME, count(*) as n, count(distinct HASHDIFF) as hashdiffs</w:t>
              <w:br/>
              <w:t xml:space="preserve">      from BAGIC_PREPROD_CURATED_DB.BGIL_DATA_MODEL.SAT_PARTY_IDENTIFICATION</w:t>
              <w:br/>
              <w:t xml:space="preserve">     where RECORD_SOURCE in ('OPUS_BA_TRV_DATA_POLICY_DTLS_MV', 'OPUS_BJAZ_TRV_LOADER_DATA_MV', 'OPUS_BJAZ_TRV_LOADER_LOG_TABLE_MV')</w:t>
              <w:br/>
              <w:t xml:space="preserve">     group by PARTY_HKEY, IDENTIFICATION_TYPE_CODE,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'SAT_PARTY_IDENTIFICATION'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3 RECORD_SOURCE group(s): OPUS_BA_TRV_DATA_POLICY_DTLS_MV [3 col(s)], OPUS_BJAZ_TRV_LOADER_DATA_MV [6 col(s)], OPUS_BJAZ_TRV_LOADER_LOG_TABLE_MV [8 col(s)]. stg2_party_identity_ba_trv_data_policy_dtls_mv_payer: column(s) FIRST_NAME, GENDER_CODE, LAST_NAME, MIDDLE_NAME, PARTY_FULL_NAME, PARTY_LEGAL_NAME, TITLE_CODE could not be traced to RAW on at least one arm -- excluded (first-cut: walk columns from resolved_mtv2__ views or joined-in stitch columns are not yet inlined into the sampled queries). stg2_party_identity_ba_trv_data_policy_dtls_mv_agent: column(s) FIRST_NAME, GENDER_CODE, LAST_NAME, MIDDLE_NAME, PARTY_LEGAL_NAME, TITLE_CODE could not be traced to RAW on at least one arm -- excluded (first-cut: walk columns from resolved_mtv2__ views or joined-in stitch columns are not yet inlined into the sampled queries). stg2_party_identity_bjaz_trv_loader_data_mv_payer: column(s) AGE, PARTY_FULL_NAME, TITLE_CODE could not be traced to RAW on at least one arm -- excluded (first-cut: walk columns from resolved_mtv2__ views or joined-in stitch columns are not yet inlined into the sampled queries). stg2_party_identity_bjaz_trv_loader_log_table_mv_payer: column(s) PARTY_FULL_NAME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BAGIC_PREPROD_CURATED_DB.BGIL_DATA_MODEL.SAT_PARTY_IDENTITY</w:t>
              <w:br/>
              <w:t xml:space="preserve">     where RECORD_SOURCE in ('OPUS_BA_TRV_DATA_POLICY_DTLS_MV', 'OPUS_BJAZ_TRV_LOADER_DATA_MV', 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'SAT_PARTY_IDENTITY'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2 RECORD_SOURCE group(s): OPUS_BJAZ_TRV_LOADER_DATA_MV [1 col(s)],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BAGIC_PREPROD_CURATED_DB.BGIL_DATA_MODEL.SAT_PARTY_INDIVIDUAL_DEMOGRAPHICS</w:t>
              <w:br/>
              <w:t xml:space="preserve">     where RECORD_SOURCE in ('OPUS_BJAZ_TRV_LOADER_DATA_MV', 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'SAT_PARTY_INDIVIDUAL_DEMOGRAPHICS'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CLASSIFICATION_TYPE,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POLICY_HKEY, child key CLASSIFICATION_TYPE; 3 RECORD_SOURCE group(s): OPUS_BA_TRV_DATA_POLICY_DTLS_MV [1 col(s)], OPUS_BJAZ_TRV_LOADER_DATA_MV [1 col(s)], OPUS_BJAZ_TRV_LOADER_LOG_TABLE_MV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CLASSIFICATION_TYPE, RECORD_SOURCE, LOAD_DATETIME, count(*) as n, count(distinct HASHDIFF) as hashdiffs</w:t>
              <w:br/>
              <w:t xml:space="preserve">      from BAGIC_PREPROD_CURATED_DB.BGIL_DATA_MODEL.SAT_POLICY_CLASSIFICATION</w:t>
              <w:br/>
              <w:t xml:space="preserve">     where RECORD_SOURCE in ('OPUS_BA_TRV_DATA_POLICY_DTLS_MV', 'OPUS_BJAZ_TRV_LOADER_DATA_MV', 'OPUS_BJAZ_TRV_LOADER_LOG_TABLE_MV')</w:t>
              <w:br/>
              <w:t xml:space="preserve">     group by POLICY_HKEY, CLASSIFICATION_TYPE,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'SAT_POLICY_CLASSIFICATION'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POLICY_HKEY; 4 RECORD_SOURCE group(s): OPUS_BA_TRV_DATA_POLICY_DTLS_MV [9 col(s)], OPUS_BJAZ_TRV_LOADER_DATA_MV [2 col(s)], OPUS_BJAZ_TRV_LOADER_LOG_TABLE_MV [8 col(s)], OPUS_BJAZ_TRV_RIDER_DTLS_MV [2 col(s)]. stg2_policy_header_ba_trv_data_policy_dtls_mv: column(s) POLICY_TYPE, SUM_INSURED_TOTAL could not be traced to RAW on at least one arm -- excluded (first-cut: walk columns from resolved_mtv2__ views or joined-in stitch columns are not yet inlined into the sampled queries). stg2_policy_header_bjaz_trv_loader_data_mv: column(s) COVER_NOTE_DATE, COVER_NOTE_REFERENCE, ISSUE_DATE, MASTER_POLICY_REFERENCE, POLICY_NUMBER, POLICY_TYPE, RISK_EXPIRY_DATE, RISK_INCEPTION_DATE, SUM_INSURED_TOTAL could not be traced to RAW on at least one arm -- excluded (first-cut: walk columns from resolved_mtv2__ views or joined-in stitch columns are not yet inlined into the sampled queries). stg2_policy_header_bjaz_trv_loader_log_table_mv: column(s) NUMBER_OF_LIVES_COVERED, POLICY_NUMBER, POLICY_TYPE could not be traced to RAW on at least one arm -- excluded (first-cut: walk columns from resolved_mtv2__ views or joined-in stitch columns are not yet inlined into the sampled queries). stg2_policy_header_bjaz_trv_rider_dtls_mv: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BAGIC_PREPROD_CURATED_DB.BGIL_DATA_MODEL.SAT_POLICY_HEADER</w:t>
              <w:br/>
              <w:t xml:space="preserve">     where RECORD_SOURCE in ('OPUS_BA_TRV_DATA_POLICY_DTLS_MV', 'OPUS_BJAZ_TRV_LOADER_DATA_MV', 'OPUS_BJAZ_TRV_LOADER_LOG_TABLE_MV', 'OPUS_BJAZ_TRV_RIDER_DTLS_MV')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'SAT_POLICY_HEADER'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POLICY_HKEY; 2 RECORD_SOURCE group(s): OPUS_BA_TRV_DATA_POLICY_DTLS_MV [1 col(s)],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BAGIC_PREPROD_CURATED_DB.BGIL_DATA_MODEL.SAT_POLICY_TERMS</w:t>
              <w:br/>
              <w:t xml:space="preserve">     where RECORD_SOURCE in ('OPUS_BA_TRV_DATA_POLICY_DTLS_MV', 'OPUS_BJAZ_TRV_LOADER_LOG_TABLE_MV')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'SAT_POLICY_TERMS'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PRODUCT_HKEY; 3 RECORD_SOURCE group(s): OPUS_BA_TRV_DATA_POLICY_DTLS_MV [3 col(s)], OPUS_BA_TRV_PLAN_MST_MV [5 col(s)], OPUS_BJAZ_TRV_LOADER_DATA_MV [1 col(s)]. stg2_product_definition_ba_trv_data_policy_dtls_mv: column(s) PRODUCT_DISPLAY_NAME, PRODUCT_STATUS could not be traced to RAW on at least one arm -- excluded (first-cut: walk columns from resolved_mtv2__ views or joined-in stitch columns are not yet inlined into the sampled queries). stg2_product_definition_bjaz_trv_loader_data_mv: column(s) PRODUCT_CODE, PRODUCT_DISPLAY_NAME, PRODUCT_NAME, PRODUCT_STATUS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BAGIC_PREPROD_CURATED_DB.BGIL_DATA_MODEL.SAT_PRODUCT_DEFINITION</w:t>
              <w:br/>
              <w:t xml:space="preserve">     where RECORD_SOURCE in ('OPUS_BA_TRV_DATA_POLICY_DTLS_MV', 'OPUS_BA_TRV_PLAN_MST_MV', 'OPUS_BJAZ_TRV_LOADER_DATA_MV')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'SAT_PRODUCT_DEFINITION'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SAT_PRODUCT_RATING_FACTOR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ACTIVE_SEQUENCE_NUMBER,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ma_sat_multi_source; PK PRODUCT_HKEY, child key ACTIVE_SEQUENCE_NUMBER; 1 RECORD_SOURCE group(s): OPUS_BJAZ_TRV_RATE_MASTER_MV [2 col(s)]. Multi-active: compared per (key, child key); latest = max LOAD_DATETIME per member. stg2_product_rating_factor_bjaz_trv_rate_master_mv_0: column(s) VALUE_RANGE_TO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ACTIVE_SEQUENCE_NUMBER, RECORD_SOURCE, LOAD_DATETIME, count(*) as n, count(distinct HASHDIFF) as hashdiffs</w:t>
              <w:br/>
              <w:t xml:space="preserve">      from BAGIC_PREPROD_CURATED_DB.BGIL_DATA_MODEL.SAT_PRODUCT_RATING_FACTOR</w:t>
              <w:br/>
              <w:t xml:space="preserve">     where RECORD_SOURCE in ('OPUS_BJAZ_TRV_RATE_MASTER_MV')</w:t>
              <w:br/>
              <w:t xml:space="preserve">     group by PRODUCT_HKEY, ACTIVE_SEQUENCE_NUMBER,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'SAT_PRODUCT_RATING_FACTOR'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PRODUCT_HKEY; 1 RECORD_SOURCE group(s): OPUS_BJAZ_TRV_RATE_MASTER_MV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BAGIC_PREPROD_CURATED_DB.BGIL_DATA_MODEL.SAT_PRODUCT_RATING_STRUCTURE</w:t>
              <w:br/>
              <w:t xml:space="preserve">     where RECORD_SOURCE in ('OPUS_BJAZ_TRV_RATE_MASTER_MV')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'SAT_PRODUCT_RATING_STRUCTURE'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PRODUCT_HKEY; 2 RECORD_SOURCE group(s): OPUS_BA_TRV_PLAN_MST_MV [6 col(s)], OPUS_BJAZ_TRV_PLAN_MV [1 col(s)]. stg2_product_terms_bjaz_trv_plan_mv: column(s) FAMILY_DEFINITION, GEOGRAPHY_RESTRICTION, MAXIMUM_ENTRY_AGE, MINIMUM_ENTRY_AGE, MINIMUM_POLICY_TERM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BAGIC_PREPROD_CURATED_DB.BGIL_DATA_MODEL.SAT_PRODUCT_TERMS</w:t>
              <w:br/>
              <w:t xml:space="preserve">     where RECORD_SOURCE in ('OPUS_BA_TRV_PLAN_MST_MV', 'OPUS_BJAZ_TRV_PLAN_MV')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'SAT_PRODUCT_TERMS'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SAT_PROPOSAL_UNDERWRITING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(PROPOSAL_HKEY,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PROPOSAL_HKEY; 1 RECORD_SOURCE group(s): OPUS_BA_TRV_DATA_POLICY_DTLS_MV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PROPOSAL_HKEY, RECORD_SOURCE, LOAD_DATETIME, count(*) as n, count(distinct HASHDIFF) as hashdiffs</w:t>
              <w:br/>
              <w:t xml:space="preserve">      from BAGIC_PREPROD_CURATED_DB.BGIL_DATA_MODEL.SAT_PROPOSAL_UNDERWRITING</w:t>
              <w:br/>
              <w:t xml:space="preserve">     where RECORD_SOURCE in ('OPUS_BA_TRV_DATA_POLICY_DTLS_MV')</w:t>
              <w:br/>
              <w:t xml:space="preserve">     group by PROPOSAL_HKEY,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'SAT_PROPOSAL_UNDERWRITING'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to_varchar(PROPOSAL_HKEY, 'HEX'), null)) within group (order by PROPOSAL_HKEY),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QUOTE_HKEY; 1 RECORD_SOURCE group(s): OPUS_BA_TRV_DATA_POLICY_DTLS_MV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BAGIC_PREPROD_CURATED_DB.BGIL_DATA_MODEL.SAT_QUOTE_HEADER</w:t>
              <w:br/>
              <w:t xml:space="preserve">     where RECORD_SOURCE in ('OPUS_BA_TRV_DATA_POLICY_DTLS_MV')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'SAT_QUOTE_HEADER'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SAT_RISK_MOTOR_DRIVER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1 RECORD_SOURCE group(s):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BAGIC_PREPROD_CURATED_DB.BGIL_DATA_MODEL.SAT_RISK_MOTOR_DRIVER</w:t>
              <w:br/>
              <w:t xml:space="preserve">     where RECORD_SOURCE in ('OPUS_BJAZ_TRV_LOADER_LOG_TABLE_MV')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'SAT_RISK_MOTOR_DRIVER'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SAT_RISK_MOTOR_VEHICLE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1 RECORD_SOURCE group(s): OPUS_BJAZ_TRV_LOADER_LOG_TABLE_MV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BAGIC_PREPROD_CURATED_DB.BGIL_DATA_MODEL.SAT_RISK_MOTOR_VEHICLE</w:t>
              <w:br/>
              <w:t xml:space="preserve">     where RECORD_SOURCE in ('OPUS_BJAZ_TRV_LOADER_LOG_TABLE_MV')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'SAT_RISK_MOTOR_VEHICLE'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1 RECORD_SOURCE group(s):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BAGIC_PREPROD_CURATED_DB.BGIL_DATA_MODEL.SAT_RISK_OBJECT_CORE</w:t>
              <w:br/>
              <w:t xml:space="preserve">     where RECORD_SOURCE in ('OPUS_BJAZ_TRV_LOADER_LOG_TABLE_MV')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'SAT_RISK_OBJECT_CORE'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RISK_OBJECT_HKEY; 1 RECORD_SOURCE group(s): OPUS_BJAZ_TRV_LOADER_DATA_MV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BAGIC_PREPROD_CURATED_DB.BGIL_DATA_MODEL.SAT_RISK_PERSON_INSURED</w:t>
              <w:br/>
              <w:t xml:space="preserve">     where RECORD_SOURCE in ('OPUS_BJAZ_TRV_LOADER_DATA_MV')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'SAT_RISK_PERSON_INSURED'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RISK_OBJECT_HKEY; 2 RECORD_SOURCE group(s): OPUS_BJAZ_TRV_LOADER_DATA_MV [8 col(s)], OPUS_BJAZ_TRV_LOADER_LOG_TABLE_MV [2 col(s)]. stg2_risk_person_travel_bjaz_trv_loader_log_table_mv: column(s) PASSPORT_NUMBER, TRIP_DURATION, TRIP_END_DATE, TRIP_START_DATE, TRIP_TYPE, VISA_TYPE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BAGIC_PREPROD_CURATED_DB.BGIL_DATA_MODEL.SAT_RISK_PERSON_TRAVEL</w:t>
              <w:br/>
              <w:t xml:space="preserve">     where RECORD_SOURCE in ('OPUS_BJAZ_TRV_LOADER_DATA_MV', 'OPUS_BJAZ_TRV_LOADER_LOG_TABLE_MV')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'SAT_RISK_PERSON_TRAVEL'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BAGIC_PREPROD_CURATED_DB.BGIL_DATA_MODEL.SAT_AUG_COMMON_COMMUNICATION_PREFERENCE</w:t>
              <w:br/>
              <w:t xml:space="preserve">     where RECORD_SOURCE in ('OPUS_BJAZ_TRV_LOADER_DATA_MV')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'SAT_AUG_COMMON_COMMUNICATION_PREFERENCE'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COVERAGE_HKEY; 1 RECORD_SOURCE group(s): OPUS_BJAZ_TRV_PLAN_MV [2 col(s)]. stg2_aug_coverage_definition_bjaz_trv_plan_mv_eff_date: column(s) COVERAGE_SEQUENCE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BAGIC_PREPROD_CURATED_DB.BGIL_DATA_MODEL.SAT_AUG_COVERAGE_DEFINITION</w:t>
              <w:br/>
              <w:t xml:space="preserve">     where RECORD_SOURCE in ('OPUS_BJAZ_TRV_PLAN_MV')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'SAT_AUG_COVERAGE_DEFINITION'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COVERAGE_HKEY; 1 RECORD_SOURCE group(s): OPUS_BJAZ_TRV_PLAN_MV [3 col(s)]. stg2_aug_coverage_limits_bjaz_trv_plan_mv_currency: column(s) DEDUCTIBLE_DESCRIPTION, LIMIT_DESCRIPTION could not be traced to RAW on at least one arm -- excluded (first-cut: walk columns from resolved_mtv2__ views or joined-in stitch columns are not yet inlined into the sampled queries). stg2_aug_coverage_limits_bjaz_trv_plan_mv_deductible_desc: column(s) LIMIT_DESCRIPTION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BAGIC_PREPROD_CURATED_DB.BGIL_DATA_MODEL.SAT_AUG_COVERAGE_LIMITS</w:t>
              <w:br/>
              <w:t xml:space="preserve">     where RECORD_SOURCE in ('OPUS_BJAZ_TRV_PLAN_MV')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'SAT_AUG_COVERAGE_LIMITS'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COVERAGE_HKEY; 2 RECORD_SOURCE group(s): OPUS_BJAZ_TRV_RIDER_RATE_MAST_MV [4 col(s)], OPUS_BJAZ_TRV_RIDER_DTLS_MV [1 col(s)]. stg2_aug_coverage_rating_bjaz_trv_rider_rate_mast_mv_nb_prm_excluding_st: column(s) EXTENSION_PREMIUM_EXCLUDING_ST, MINIMUM_EXTENSION_PREMIUM,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stg2_aug_coverage_rating_bjaz_trv_rider_rate_mast_mv_extn_prm_excluding_st: column(s) MINIMUM_EXTENSION_PREMIUM,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stg2_aug_coverage_rating_bjaz_trv_rider_rate_mast_mv_min_extn_prm: column(s)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stg2_aug_coverage_rating_bjaz_trv_rider_rate_mast_mv_min_nb_prm: column(s) RIDER_PREMIUM could not be traced to RAW on at least one arm -- excluded (first-cut: walk columns from resolved_mtv2__ views or joined-in stitch columns are not yet inlined into the sampled queries). stg2_aug_coverage_rating_bjaz_trv_rider_dtls_mv_rider_premium: column(s) EXTENSION_PREMIUM_EXCLUDING_ST, MINIMUM_EXTENSION_PREMIUM, MINIMUM_NEW_BUSINESS_PREMIUM, NEW_BUSINESS_PREMIUM_EXCLUDING_ST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BAGIC_PREPROD_CURATED_DB.BGIL_DATA_MODEL.SAT_AUG_COVERAGE_RATING</w:t>
              <w:br/>
              <w:t xml:space="preserve">     where RECORD_SOURCE in ('OPUS_BJAZ_TRV_RIDER_DTLS_MV', 'OPUS_BJAZ_TRV_RIDER_RATE_MAST_MV')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'SAT_AUG_COVERAGE_RATING'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FINANCIAL_TRANSACTION_HKEY; 3 RECORD_SOURCE group(s): OPUS_BA_TRV_DATA_POLICY_DTLS_MV [2 col(s)], OPUS_BJAZ_TRV_LOADER_DATA_MV [1 col(s)], OPUS_BJAZ_TRV_LOADER_LOG_TABLE_MV [1 col(s)]. stg2_aug_fintxn_premium_ba_trv_data_policy_dtls_mv_sp_discount_per: column(s) SPECIAL_DISCOUNT_AMOUNT could not be traced to RAW on at least one arm -- excluded (first-cut: walk columns from resolved_mtv2__ views or joined-in stitch columns are not yet inlined into the sampled queries). stg2_aug_fintxn_premium_bjaz_trv_loader_data_mv_spdiscount: column(s) SPECIAL_DISCOUNT_PERCENTAGE could not be traced to RAW on at least one arm -- excluded (first-cut: walk columns from resolved_mtv2__ views or joined-in stitch columns are not yet inlined into the sampled queries). stg2_aug_fintxn_premium_bjaz_trv_loader_log_table_mv_spdiscount: column(s) SPECIAL_DISCOUNT_PERCENTAGE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BAGIC_PREPROD_CURATED_DB.BGIL_DATA_MODEL.SAT_AUG_FINTXN_PREMIUM</w:t>
              <w:br/>
              <w:t xml:space="preserve">     where RECORD_SOURCE in ('OPUS_BA_TRV_DATA_POLICY_DTLS_MV', 'OPUS_BJAZ_TRV_LOADER_DATA_MV', 'OPUS_BJAZ_TRV_LOADER_LOG_TABLE_MV')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'SAT_AUG_FINTXN_PREMIUM'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BAGIC_PREPROD_CURATED_DB.BGIL_DATA_MODEL.SAT_AUG_LNK_PARTY_ROLE_CORE</w:t>
              <w:br/>
              <w:t xml:space="preserve">     where RECORD_SOURCE in ('OPUS_BJAZ_TRV_LOADER_LOG_TABLE_MV')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'SAT_AUG_LNK_PARTY_ROLE_CORE'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BAGIC_PREPROD_CURATED_DB.BGIL_DATA_MODEL.SAT_AUG_LNK_ROLE_CUSTOMER</w:t>
              <w:br/>
              <w:t xml:space="preserve">     where RECORD_SOURCE in ('OPUS_BA_TRV_DATA_POLICY_DTLS_MV', 'OPUS_BJAZ_TRV_LOADER_DATA_MV')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'SAT_AUG_LNK_ROLE_CUSTOMER'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BAGIC_PREPROD_CURATED_DB.BGIL_DATA_MODEL.SAT_AUG_PARTY_BANKING</w:t>
              <w:br/>
              <w:t xml:space="preserve">     where RECORD_SOURCE in ('OPUS_BJAZ_TRV_LOADER_DATA_MV')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'SAT_AUG_PARTY_BANKING'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PARTY_HKEY; 2 RECORD_SOURCE group(s): OPUS_BA_TRV_DATA_POLICY_DTLS_MV [1 col(s)], OPUS_BJAZ_TRV_LOADER_LOG_TABLE_MV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BAGIC_PREPROD_CURATED_DB.BGIL_DATA_MODEL.SAT_AUG_PARTY_EMPLOYMENT</w:t>
              <w:br/>
              <w:t xml:space="preserve">     where RECORD_SOURCE in ('OPUS_BA_TRV_DATA_POLICY_DTLS_MV', 'OPUS_BJAZ_TRV_LOADER_LOG_TABLE_MV')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PRODUCT_HKEY; 3 RECORD_SOURCE group(s): OPUS_BA_TRV_PLAN_MST_MV [3 col(s)], OPUS_BJAZ_TRV_RATE_MASTER_MV [2 col(s)], OPUS_BJAZ_TRV_PLAN_MV [1 col(s)]. stg2_aug_product_terms_ba_trv_plan_mst_mv_multi_year_yn: column(s) AGE_ELIGIBILITY_BYPASS_INDICATOR, CFT_ELIGIBLE_INDICATOR, PLAN_GEOGRAPHICAL_ZONE could not be traced to RAW on at least one arm -- excluded (first-cut: walk columns from resolved_mtv2__ views or joined-in stitch columns are not yet inlined into the sampled queries). stg2_aug_product_terms_ba_trv_plan_mst_mv_age_bypass_yn: column(s) CFT_ELIGIBLE_INDICATOR, PLAN_GEOGRAPHICAL_ZONE could not be traced to RAW on at least one arm -- excluded (first-cut: walk columns from resolved_mtv2__ views or joined-in stitch columns are not yet inlined into the sampled queries). stg2_aug_product_terms_ba_trv_plan_mst_mv_cft_yn: column(s) PLAN_GEOGRAPHICAL_ZONE could not be traced to RAW on at least one arm -- excluded (first-cut: walk columns from resolved_mtv2__ views or joined-in stitch columns are not yet inlined into the sampled queries). stg2_aug_product_terms_bjaz_trv_rate_master_mv_cft_yn: column(s) AGE_ELIGIBILITY_BYPASS_INDICATOR, MULTI_YEAR_INDICATOR, PLAN_GEOGRAPHICAL_ZONE could not be traced to RAW on at least one arm -- excluded (first-cut: walk columns from resolved_mtv2__ views or joined-in stitch columns are not yet inlined into the sampled queries). stg2_aug_product_terms_bjaz_trv_plan_mv_area: column(s) AGE_ELIGIBILITY_BYPASS_INDICATOR, CFT_ELIGIBLE_INDICATOR, MULTI_YEAR_INDICATOR could not be traced to RAW on at least one arm -- excluded (first-cut: walk columns from resolved_mtv2__ views or joined-in stitch columns are not yet inlined into the sampled queries). stg2_aug_product_terms_bjaz_trv_rate_master_mv_area: column(s) AGE_ELIGIBILITY_BYPASS_INDICATOR, MULTI_YEAR_INDICATOR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BAGIC_PREPROD_CURATED_DB.BGIL_DATA_MODEL.SAT_AUG_PRODUCT_TERMS</w:t>
              <w:br/>
              <w:t xml:space="preserve">     where RECORD_SOURCE in ('OPUS_BA_TRV_PLAN_MST_MV', 'OPUS_BJAZ_TRV_PLAN_MV', 'OPUS_BJAZ_TRV_RATE_MASTER_MV')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'SAT_AUG_PRODUCT_TERMS'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RISK_OBJECT_HKEY; 1 RECORD_SOURCE group(s): OPUS_BJAZ_TRV_LOADER_DATA_MV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BAGIC_PREPROD_CURATED_DB.BGIL_DATA_MODEL.SAT_AUG_RISK_PERSON_INSURED</w:t>
              <w:br/>
              <w:t xml:space="preserve">     where RECORD_SOURCE in ('OPUS_BJAZ_TRV_LOADER_DATA_MV')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'SAT_AUG_RISK_PERSON_INSURED'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sat_multi_source; PK RISK_OBJECT_HKEY; 1 RECORD_SOURCE group(s): OPUS_BJAZ_TRV_LOADER_DATA_MV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BAGIC_PREPROD_CURATED_DB.BGIL_DATA_MODEL.SAT_AUG_RISK_PERSON_TRAVEL</w:t>
              <w:br/>
              <w:t xml:space="preserve">     where RECORD_SOURCE in ('OPUS_BJAZ_TRV_LOADER_DATA_MV')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'OPUS' as project, 'SAT_AUG_RISK_PERSON_TRAVEL'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Re-load test: capture row counts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capture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Re-runs a window that is already loaded: the from_date / to_date vars pin sat_multi_source / stitch_incremental to the same rows, so an idempotent load inserts nothing. Run the DM-H1 set-up section first (creates the snapshot table).</w:t>
      </w:r>
    </w:p>
    <w:p>
      <w:r>
        <w:rPr>
          <w:b/>
        </w:rPr>
        <w:t xml:space="preserve">Steps +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1: fix a load window that has ALREADY been loaded, e.g. yesterday</w:t>
              <w:br/>
              <w:t xml:space="preserve">--   from_date = '&lt;YYYY-MM-DD HH:MI:SS&gt;'   to_date = '&lt;YYYY-MM-DD HH:MI:SS&gt;'</w:t>
              <w:br/>
              <w:t xml:space="preserve">-- PARALLEL RUNS: replace &lt;M#&gt; with your member tag (M1 / M2 / M3) so the three testers</w:t>
              <w:br/>
              <w:t xml:space="preserve">-- get distinct run_ids in the shared UTILS.DM_H_RELOAD_SNAPSHOT.</w:t>
              <w:br/>
              <w:t xml:space="preserve">set DM_H_RUN = 'RELOAD_OPUS_&lt;M#&gt;_' || to_char(current_timestamp(), 'YYYYMMDD_HH24MI');</w:t>
              <w:br/>
              <w:t xml:space="preserve">set DM_H_PHASE = 'BEFORE';</w:t>
              <w:br/>
              <w:t xml:space="preserve"/>
              <w:br/>
              <w:t xml:space="preserve">insert into BAGIC_PREPROD_CURATED_DB.UTILS.DM_H_RELOAD_SNAPSHOT (run_id, phase, project, satellite, row_count, captured_at)</w:t>
              <w:br/>
              <w:t xml:space="preserve">select $DM_H_RUN, $DM_H_PHASE, 'OPUS', satellite, row_count, current_timestamp()</w:t>
              <w:br/>
              <w:t xml:space="preserve">  from (</w:t>
              <w:br/>
              <w:t xml:space="preserve">    select 'SAT_COMMON_ADDRESS' as satellite, count(*) as row_count from BAGIC_PREPROD_CURATED_DB.BGIL_DATA_MODEL.SAT_COMMON_ADDRESS where RECORD_SOURCE in ('OPUS_BJAZ_TRV_LOADER_DATA_MV', 'OPUS_BJAZ_TRV_LOADER_LOG_TABLE_MV')</w:t>
              <w:br/>
              <w:t xml:space="preserve">    union all select 'SAT_COMMON_CLASSIFICATION' as satellite, count(*) as row_count from BAGIC_PREPROD_CURATED_DB.BGIL_DATA_MODEL.SAT_COMMON_CLASSIFICATION where RECORD_SOURCE in ('OPUS_BA_TRV_DATA_POLICY_DTLS_MV', 'OPUS_BJAZ_TRV_LOADER_DATA_MV')</w:t>
              <w:br/>
              <w:t xml:space="preserve">    union all select 'SAT_COMMON_CONTACT' as satellite, count(*) as row_count from BAGIC_PREPROD_CURATED_DB.BGIL_DATA_MODEL.SAT_COMMON_CONTACT where RECORD_SOURCE in ('OPUS_BJAZ_TRV_LOADER_DATA_MV', 'OPUS_BJAZ_TRV_LOADER_LOG_TABLE_MV')</w:t>
              <w:br/>
              <w:t xml:space="preserve">    union all select 'SAT_COVERAGE_CONDITIONS' as satellite, count(*) as row_count from BAGIC_PREPROD_CURATED_DB.BGIL_DATA_MODEL.SAT_COVERAGE_CONDITIONS where RECORD_SOURCE in ('OPUS_BJAZ_TRV_PLAN_MV')</w:t>
              <w:br/>
              <w:t xml:space="preserve">    union all select 'SAT_COVERAGE_DEFINITION' as satellite, count(*) as row_count from BAGIC_PREPROD_CURATED_DB.BGIL_DATA_MODEL.SAT_COVERAGE_DEFINITION where RECORD_SOURCE in ('OPUS_BJAZ_TRV_LOADER_DATA_MV', 'OPUS_BJAZ_TRV_PLAN_MV', 'OPUS_BJAZ_TRV_RIDER_DTLS_MV')</w:t>
              <w:br/>
              <w:t xml:space="preserve">    union all select 'SAT_COVERAGE_LIMITS' as satellite, count(*) as row_count from BAGIC_PREPROD_CURATED_DB.BGIL_DATA_MODEL.SAT_COVERAGE_LIMITS where RECORD_SOURCE in ('OPUS_BJAZ_TRV_PLAN_MV', 'OPUS_BJAZ_TRV_RIDER_DTLS_MV', 'OPUS_BJAZ_TRV_RIDER_RATE_MAST_MV')</w:t>
              <w:br/>
              <w:t xml:space="preserve">    union all select 'SAT_FINTXN_COMMISSION' as satellite, count(*) as row_count from BAGIC_PREPROD_CURATED_DB.BGIL_DATA_MODEL.SAT_FINTXN_COMMISSION where RECORD_SOURCE in ('OPUS_BA_TRV_DATA_POLICY_DTLS_MV', 'OPUS_BJAZ_TRV_LOADER_DATA_MV')</w:t>
              <w:br/>
              <w:t xml:space="preserve">    union all select 'SAT_FINTXN_HEADER' as satellite, count(*) as row_count from BAGIC_PREPROD_CURATED_DB.BGIL_DATA_MODEL.SAT_FINTXN_HEADER where RECORD_SOURCE in ('OPUS_BJAZ_TRV_LOADER_LOG_TABLE_MV')</w:t>
              <w:br/>
              <w:t xml:space="preserve">    union all select 'SAT_FINTXN_PREMIUM' as satellite, count(*) as row_count from BAGIC_PREPROD_CURATED_DB.BGIL_DATA_MODEL.SAT_FINTXN_PREMIUM where RECORD_SOURCE in ('OPUS_BA_TRV_DATA_POLICY_DTLS_MV', 'OPUS_BJAZ_TRV_LOADER_DATA_MV', 'OPUS_BJAZ_TRV_LOADER_LOG_TABLE_MV')</w:t>
              <w:br/>
              <w:t xml:space="preserve">    union all select 'SAT_FINTXN_TAX' as satellite, count(*) as row_count from BAGIC_PREPROD_CURATED_DB.BGIL_DATA_MODEL.SAT_FINTXN_TAX where RECORD_SOURCE in ('OPUS_BA_TRV_DATA_POLICY_DTLS_MV', 'OPUS_BJAZ_TRV_LOADER_LOG_TABLE_MV')</w:t>
              <w:br/>
              <w:t xml:space="preserve">    union all select 'SAT_FIN_CHARGE_RATE' as satellite, count(*) as row_count from BAGIC_PREPROD_CURATED_DB.BGIL_DATA_MODEL.SAT_FIN_CHARGE_RATE where RECORD_SOURCE in ('OPUS_BA_TRV_DATA_POLICY_DTLS_MV', 'OPUS_BJAZ_TRV_LOADER_LOG_TABLE_MV')</w:t>
              <w:br/>
              <w:t xml:space="preserve">    union all select 'SAT_FIN_RECEIPT' as satellite, count(*) as row_count from BAGIC_PREPROD_CURATED_DB.BGIL_DATA_MODEL.SAT_FIN_RECEIPT where RECORD_SOURCE in ('OPUS_BA_TRV_DATA_POLICY_DTLS_MV', 'OPUS_BJAZ_TRV_LOADER_DATA_MV')</w:t>
              <w:br/>
              <w:t xml:space="preserve">    union all select 'SAT_LNK_ROLE_NOMINEE_BENEFICIARY' as satellite, count(*) as row_count from BAGIC_PREPROD_CURATED_DB.BGIL_DATA_MODEL.SAT_LNK_ROLE_NOMINEE_BENEFICIARY where RECORD_SOURCE in ('OPUS_BJAZ_TRV_LOADER_DATA_MV', 'OPUS_BJAZ_TRV_LOADER_LOG_TABLE_MV')</w:t>
              <w:br/>
              <w:t xml:space="preserve">    union all select 'SAT_ORG_UNIT_DEFINITION' as satellite, count(*) as row_count from BAGIC_PREPROD_CURATED_DB.BGIL_DATA_MODEL.SAT_ORG_UNIT_DEFINITION where RECORD_SOURCE in ('OPUS_BA_TRV_DATA_POLICY_DTLS_MV')</w:t>
              <w:br/>
              <w:t xml:space="preserve">    union all select 'SAT_PARTY_EMPLOYMENT' as satellite, count(*) as row_count from BAGIC_PREPROD_CURATED_DB.BGIL_DATA_MODEL.SAT_PARTY_EMPLOYMENT where RECORD_SOURCE in ('OPUS_BJAZ_TRV_LOADER_DATA_MV', 'OPUS_BJAZ_TRV_LOADER_LOG_TABLE_MV')</w:t>
              <w:br/>
              <w:t xml:space="preserve">    union all select 'SAT_PARTY_HEALTH_PROFILE' as satellite, count(*) as row_count from BAGIC_PREPROD_CURATED_DB.BGIL_DATA_MODEL.SAT_PARTY_HEALTH_PROFILE where RECORD_SOURCE in ('OPUS_BA_TRV_DATA_POLICY_DTLS_MV', 'OPUS_BJAZ_TRV_LOADER_DATA_MV')</w:t>
              <w:br/>
              <w:t xml:space="preserve">    union all select 'SAT_PARTY_IDENTIFICATION' as satellite, count(*) as row_count from BAGIC_PREPROD_CURATED_DB.BGIL_DATA_MODEL.SAT_PARTY_IDENTIFICATION where RECORD_SOURCE in ('OPUS_BA_TRV_DATA_POLICY_DTLS_MV', 'OPUS_BJAZ_TRV_LOADER_DATA_MV', 'OPUS_BJAZ_TRV_LOADER_LOG_TABLE_MV')</w:t>
              <w:br/>
              <w:t xml:space="preserve">    union all select 'SAT_PARTY_IDENTITY' as satellite, count(*) as row_count from BAGIC_PREPROD_CURATED_DB.BGIL_DATA_MODEL.SAT_PARTY_IDENTITY where RECORD_SOURCE in ('OPUS_BA_TRV_DATA_POLICY_DTLS_MV', 'OPUS_BJAZ_TRV_LOADER_DATA_MV', 'OPUS_BJAZ_TRV_LOADER_LOG_TABLE_MV')</w:t>
              <w:br/>
              <w:t xml:space="preserve">    union all select 'SAT_PARTY_INDIVIDUAL_DEMOGRAPHICS' as satellite, count(*) as row_count from BAGIC_PREPROD_CURATED_DB.BGIL_DATA_MODEL.SAT_PARTY_INDIVIDUAL_DEMOGRAPHICS where RECORD_SOURCE in ('OPUS_BJAZ_TRV_LOADER_DATA_MV', 'OPUS_BJAZ_TRV_LOADER_LOG_TABLE_MV')</w:t>
              <w:br/>
              <w:t xml:space="preserve">    union all select 'SAT_POLICY_CLASSIFICATION' as satellite, count(*) as row_count from BAGIC_PREPROD_CURATED_DB.BGIL_DATA_MODEL.SAT_POLICY_CLASSIFICATION where RECORD_SOURCE in ('OPUS_BA_TRV_DATA_POLICY_DTLS_MV', 'OPUS_BJAZ_TRV_LOADER_DATA_MV', 'OPUS_BJAZ_TRV_LOADER_LOG_TABLE_MV')</w:t>
              <w:br/>
              <w:t xml:space="preserve">    union all select 'SAT_POLICY_HEADER' as satellite, count(*) as row_count from BAGIC_PREPROD_CURATED_DB.BGIL_DATA_MODEL.SAT_POLICY_HEADER where RECORD_SOURCE in ('OPUS_BA_TRV_DATA_POLICY_DTLS_MV', 'OPUS_BJAZ_TRV_LOADER_DATA_MV', 'OPUS_BJAZ_TRV_LOADER_LOG_TABLE_MV', 'OPUS_BJAZ_TRV_RIDER_DTLS_MV')</w:t>
              <w:br/>
              <w:t xml:space="preserve">    union all select 'SAT_POLICY_TERMS' as satellite, count(*) as row_count from BAGIC_PREPROD_CURATED_DB.BGIL_DATA_MODEL.SAT_POLICY_TERMS where RECORD_SOURCE in ('OPUS_BA_TRV_DATA_POLICY_DTLS_MV', 'OPUS_BJAZ_TRV_LOADER_LOG_TABLE_MV')</w:t>
              <w:br/>
              <w:t xml:space="preserve">    union all select 'SAT_PRODUCT_DEFINITION' as satellite, count(*) as row_count from BAGIC_PREPROD_CURATED_DB.BGIL_DATA_MODEL.SAT_PRODUCT_DEFINITION where RECORD_SOURCE in ('OPUS_BA_TRV_DATA_POLICY_DTLS_MV', 'OPUS_BA_TRV_PLAN_MST_MV', 'OPUS_BJAZ_TRV_LOADER_DATA_MV')</w:t>
              <w:br/>
              <w:t xml:space="preserve">    union all select 'SAT_PRODUCT_RATING_FACTOR' as satellite, count(*) as row_count from BAGIC_PREPROD_CURATED_DB.BGIL_DATA_MODEL.SAT_PRODUCT_RATING_FACTOR where RECORD_SOURCE in ('OPUS_BJAZ_TRV_RATE_MASTER_MV')</w:t>
              <w:br/>
              <w:t xml:space="preserve">    union all select 'SAT_PRODUCT_RATING_STRUCTURE' as satellite, count(*) as row_count from BAGIC_PREPROD_CURATED_DB.BGIL_DATA_MODEL.SAT_PRODUCT_RATING_STRUCTURE where RECORD_SOURCE in ('OPUS_BJAZ_TRV_RATE_MASTER_MV')</w:t>
              <w:br/>
              <w:t xml:space="preserve">    union all select 'SAT_PRODUCT_TERMS' as satellite, count(*) as row_count from BAGIC_PREPROD_CURATED_DB.BGIL_DATA_MODEL.SAT_PRODUCT_TERMS where RECORD_SOURCE in ('OPUS_BA_TRV_PLAN_MST_MV', 'OPUS_BJAZ_TRV_PLAN_MV')</w:t>
              <w:br/>
              <w:t xml:space="preserve">    union all select 'SAT_PROPOSAL_UNDERWRITING' as satellite, count(*) as row_count from BAGIC_PREPROD_CURATED_DB.BGIL_DATA_MODEL.SAT_PROPOSAL_UNDERWRITING where RECORD_SOURCE in ('OPUS_BA_TRV_DATA_POLICY_DTLS_MV')</w:t>
              <w:br/>
              <w:t xml:space="preserve">    union all select 'SAT_QUOTE_HEADER' as satellite, count(*) as row_count from BAGIC_PREPROD_CURATED_DB.BGIL_DATA_MODEL.SAT_QUOTE_HEADER where RECORD_SOURCE in ('OPUS_BA_TRV_DATA_POLICY_DTLS_MV')</w:t>
              <w:br/>
              <w:t xml:space="preserve">    union all select 'SAT_RISK_MOTOR_DRIVER' as satellite, count(*) as row_count from BAGIC_PREPROD_CURATED_DB.BGIL_DATA_MODEL.SAT_RISK_MOTOR_DRIVER where RECORD_SOURCE in ('OPUS_BJAZ_TRV_LOADER_LOG_TABLE_MV')</w:t>
              <w:br/>
              <w:t xml:space="preserve">    union all select 'SAT_RISK_MOTOR_VEHICLE' as satellite, count(*) as row_count from BAGIC_PREPROD_CURATED_DB.BGIL_DATA_MODEL.SAT_RISK_MOTOR_VEHICLE where RECORD_SOURCE in ('OPUS_BJAZ_TRV_LOADER_LOG_TABLE_MV')</w:t>
              <w:br/>
              <w:t xml:space="preserve">    union all select 'SAT_RISK_OBJECT_CORE' as satellite, count(*) as row_count from BAGIC_PREPROD_CURATED_DB.BGIL_DATA_MODEL.SAT_RISK_OBJECT_CORE where RECORD_SOURCE in ('OPUS_BJAZ_TRV_LOADER_LOG_TABLE_MV')</w:t>
              <w:br/>
              <w:t xml:space="preserve">    union all select 'SAT_RISK_PERSON_INSURED' as satellite, count(*) as row_count from BAGIC_PREPROD_CURATED_DB.BGIL_DATA_MODEL.SAT_RISK_PERSON_INSURED where RECORD_SOURCE in ('OPUS_BJAZ_TRV_LOADER_DATA_MV')</w:t>
              <w:br/>
              <w:t xml:space="preserve">    union all select 'SAT_RISK_PERSON_TRAVEL' as satellite, count(*) as row_count from BAGIC_PREPROD_CURATED_DB.BGIL_DATA_MODEL.SAT_RISK_PERSON_TRAVEL where RECORD_SOURCE in ('OPUS_BJAZ_TRV_LOADER_DATA_MV', 'OPUS_BJAZ_TRV_LOADER_LOG_TABLE_MV')</w:t>
              <w:br/>
              <w:t xml:space="preserve">    union all select 'SAT_AUG_COMMON_COMMUNICATION_PREFERENCE' as satellite, count(*) as row_count from BAGIC_PREPROD_CURATED_DB.BGIL_DATA_MODEL.SAT_AUG_COMMON_COMMUNICATION_PREFERENCE where RECORD_SOURCE in ('OPUS_BJAZ_TRV_LOADER_DATA_MV')</w:t>
              <w:br/>
              <w:t xml:space="preserve">    union all select 'SAT_AUG_COVERAGE_DEFINITION' as satellite, count(*) as row_count from BAGIC_PREPROD_CURATED_DB.BGIL_DATA_MODEL.SAT_AUG_COVERAGE_DEFINITION where RECORD_SOURCE in ('OPUS_BJAZ_TRV_PLAN_MV')</w:t>
              <w:br/>
              <w:t xml:space="preserve">    union all select 'SAT_AUG_COVERAGE_LIMITS' as satellite, count(*) as row_count from BAGIC_PREPROD_CURATED_DB.BGIL_DATA_MODEL.SAT_AUG_COVERAGE_LIMITS where RECORD_SOURCE in ('OPUS_BJAZ_TRV_PLAN_MV')</w:t>
              <w:br/>
              <w:t xml:space="preserve">    union all select 'SAT_AUG_COVERAGE_RATING' as satellite, count(*) as row_count from BAGIC_PREPROD_CURATED_DB.BGIL_DATA_MODEL.SAT_AUG_COVERAGE_RATING where RECORD_SOURCE in ('OPUS_BJAZ_TRV_RIDER_DTLS_MV', 'OPUS_BJAZ_TRV_RIDER_RATE_MAST_MV')</w:t>
              <w:br/>
              <w:t xml:space="preserve">    union all select 'SAT_AUG_FINTXN_PREMIUM' as satellite, count(*) as row_count from BAGIC_PREPROD_CURATED_DB.BGIL_DATA_MODEL.SAT_AUG_FINTXN_PREMIUM where RECORD_SOURCE in ('OPUS_BA_TRV_DATA_POLICY_DTLS_MV', 'OPUS_BJAZ_TRV_LOADER_DATA_MV', 'OPUS_BJAZ_TRV_LOADER_LOG_TABLE_MV')</w:t>
              <w:br/>
              <w:t xml:space="preserve">    union all select 'SAT_AUG_LNK_PARTY_ROLE_CORE' as satellite, count(*) as row_count from BAGIC_PREPROD_CURATED_DB.BGIL_DATA_MODEL.SAT_AUG_LNK_PARTY_ROLE_CORE where RECORD_SOURCE in ('OPUS_BJAZ_TRV_LOADER_LOG_TABLE_MV')</w:t>
              <w:br/>
              <w:t xml:space="preserve">    union all select 'SAT_AUG_LNK_ROLE_CUSTOMER' as satellite, count(*) as row_count from BAGIC_PREPROD_CURATED_DB.BGIL_DATA_MODEL.SAT_AUG_LNK_ROLE_CUSTOMER where RECORD_SOURCE in ('OPUS_BA_TRV_DATA_POLICY_DTLS_MV', 'OPUS_BJAZ_TRV_LOADER_DATA_MV')</w:t>
              <w:br/>
              <w:t xml:space="preserve">    union all select 'SAT_AUG_PARTY_BANKING' as satellite, count(*) as row_count from BAGIC_PREPROD_CURATED_DB.BGIL_DATA_MODEL.SAT_AUG_PARTY_BANKING where RECORD_SOURCE in ('OPUS_BJAZ_TRV_LOADER_DATA_MV')</w:t>
              <w:br/>
              <w:t xml:space="preserve">    union all select 'SAT_AUG_PARTY_EMPLOYMENT' as satellite, count(*) as row_count from BAGIC_PREPROD_CURATED_DB.BGIL_DATA_MODEL.SAT_AUG_PARTY_EMPLOYMENT where RECORD_SOURCE in ('OPUS_BA_TRV_DATA_POLICY_DTLS_MV', 'OPUS_BJAZ_TRV_LOADER_LOG_TABLE_MV')</w:t>
              <w:br/>
              <w:t xml:space="preserve">    union all select 'SAT_AUG_PRODUCT_TERMS' as satellite, count(*) as row_count from BAGIC_PREPROD_CURATED_DB.BGIL_DATA_MODEL.SAT_AUG_PRODUCT_TERMS where RECORD_SOURCE in ('OPUS_BA_TRV_PLAN_MST_MV', 'OPUS_BJAZ_TRV_PLAN_MV', 'OPUS_BJAZ_TRV_RATE_MASTER_MV')</w:t>
              <w:br/>
              <w:t xml:space="preserve">    union all select 'SAT_AUG_RISK_PERSON_INSURED' as satellite, count(*) as row_count from BAGIC_PREPROD_CURATED_DB.BGIL_DATA_MODEL.SAT_AUG_RISK_PERSON_INSURED where RECORD_SOURCE in ('OPUS_BJAZ_TRV_LOADER_DATA_MV')</w:t>
              <w:br/>
              <w:t xml:space="preserve">    union all select 'SAT_AUG_RISK_PERSON_TRAVEL' as satellite, count(*) as row_count from BAGIC_PREPROD_CURATED_DB.BGIL_DATA_MODEL.SAT_AUG_RISK_PERSON_TRAVEL where RECORD_SOURCE in ('OPUS_BJAZ_TRV_LOADER_DATA_MV')</w:t>
              <w:br/>
              <w:t xml:space="preserve">  );</w:t>
              <w:br/>
              <w:t xml:space="preserve"/>
              <w:br/>
              <w:t xml:space="preserve">-- Step 2: re-run the SAME window (no new source data):</w:t>
              <w:br/>
              <w:t xml:space="preserve">--   dbt run --select sat_common_address sat_common_classification sat_common_contact sat_coverage_conditions sat_coverage_definition sat_coverage_limits sat_fintxn_commission sat_fintxn_header sat_fintxn_premium sat_fintxn_tax sat_fin_charge_rate sat_fin_receipt sat_lnk_role_nominee_beneficiary sat_org_unit_definition sat_party_employment sat_party_health_profile sat_party_identification sat_party_identity sat_party_individual_demographics sat_policy_classification sat_policy_header sat_policy_terms sat_product_definition sat_product_rating_factor sat_product_rating_structure sat_product_terms sat_proposal_underwriting sat_quote_header sat_risk_motor_driver sat_risk_motor_vehicle sat_risk_object_core sat_risk_person_insured sat_risk_person_travel sat_aug_common_communication_preference sat_aug_coverage_definition sat_aug_coverage_limits sat_aug_coverage_rating sat_aug_fintxn_premium sat_aug_lnk_party_role_core sat_aug_lnk_role_customer sat_aug_party_banking sat_aug_party_employment sat_aug_product_terms sat_aug_risk_person_insured sat_aug_risk_person_travel --vars '{from_date: "&lt;from&gt;", to_date: "&lt;to&gt;"}'</w:t>
              <w:br/>
              <w:t xml:space="preserve"/>
              <w:br/>
              <w:t xml:space="preserve">-- Step 3: capture again</w:t>
              <w:br/>
              <w:t xml:space="preserve">set DM_H_PHASE = 'AFTER';</w:t>
              <w:br/>
              <w:t xml:space="preserve">-- re-run the INSERT above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Re-load test: result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result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rows_added = 0 for every satellite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Compares the BEFORE / AFTER row counts of the same run 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b.project, b.satellite, b.row_count as rows_before, a.row_count as rows_after,</w:t>
              <w:br/>
              <w:t xml:space="preserve">       a.row_count - b.row_count as rows_added,</w:t>
              <w:br/>
              <w:t xml:space="preserve">       iff(rows_added = 0, 'PASS', 'FAIL') as status</w:t>
              <w:br/>
              <w:t xml:space="preserve">  from BAGIC_PREPROD_CURATED_DB.UTILS.DM_H_RELOAD_SNAPSHOT b</w:t>
              <w:br/>
              <w:t xml:space="preserve">  join BAGIC_PREPROD_CURATED_DB.UTILS.DM_H_RELOAD_SNAPSHOT a</w:t>
              <w:br/>
              <w:t xml:space="preserve">    on a.run_id = b.run_id and a.satellite = b.satellite and a.phase = 'AFTER'</w:t>
              <w:br/>
              <w:t xml:space="preserve"> where b.run_id = $DM_H_RUN and b.phase = 'BEFORE' and b.project = 'OPUS'</w:t>
              <w:br/>
              <w:t xml:space="preserve"> order by iff(status = 'FAIL', 0, 1), b.satellite;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DM-H3  |  History — Idempotent Re-load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