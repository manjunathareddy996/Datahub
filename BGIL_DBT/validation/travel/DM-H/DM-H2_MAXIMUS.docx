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DM-H2  |  History — No Change Creates No New Row (Travel LOB)  (MAXIMUS)</w:t>
      </w:r>
    </w:p>
    <w:p>
      <w:r>
        <w:rPr>
          <w:i/>
        </w:rPr>
        <w:t xml:space="preserve">An unchanged record creates no new satellite row.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change creates no new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no consecutive versions with the same HASHDIFF; (b) unchanged keys of the DM-H1 CDC capture got 0 new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No new row when unchanged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maximus_travel_dv_dbt models by validation/tools/gen_dm_h_travel.py (satellite lineage from gen_dm_a_travel.py).</w:t>
      </w:r>
    </w:p>
    <w:p>
      <w:r>
        <w:t xml:space="preserve">• NO member plan yet -- covers every satellite in MAXIMUS (209; 209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SAT_ASSESSMENT_HEADER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SAT_CLAIM_ASSESSMENT_SUMMARY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SAT_CLAIM_BENEFIT_HEAD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SAT_CLAIM_CO_RI_SHARE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SAT_CLAIM_FNOL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SAT_CLAIM_FRAUD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SAT_CLAIM_HEALTH_DETAIL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SAT_CLAIM_INVESTIGATION_FINDING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SAT_CLAIM_LITIGATION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SAT_CLAIM_NOTE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SAT_CLAIM_PAYMENT_TRANCHE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SAT_CLAIM_PROVIDER_BILLING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SAT_CLAIM_RECOVERY_SALVAGE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SAT_CLAIM_REPUDIATION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SAT_CLAIM_RESERVE_HEAD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SAT_CLAIM_SETTLEMENT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SAT_CLAIM_SLA_TRACKING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SAT_CLAIM_TP_FORENSIC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SAT_CLAIM_TRAVEL_DETAIL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SAT_COMMON_BUSINESS_AUDIT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SAT_COMMON_LIFECYCLE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SAT_COMMON_MONETARY_CONTEXT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SAT_COMMON_STATUS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SAT_COVERAGE_CONDITIONS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SAT_COVERAGE_SUBLIMIT_SCHEDULE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SAT_FINTXN_ACCOUNTING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SAT_FINTXN_CLAIM_PAYMENT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SAT_FINTXN_PREMIUM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SAT_FINTXN_TAX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SAT_FIN_RECEIPT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SAT_LNK_POLICY_PARTY_ROLE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SAT_LOSS_EVENT_NOTIFICATION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SAT_LOSS_LOCATION_ADDRESS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SAT_PARTY_CLAIM_HISTORY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SAT_PARTY_KYC_REFERENCE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SAT_PARTY_POLICY_HISTORY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SAT_PARTY_PORTFOLIO_SUMMARY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SAT_POLICY_CANCELLATION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SAT_POLICY_CLASSIFICATION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SAT_POLICY_COVERAGE_SCHEDULE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SAT_POLICY_DISCOUNT_LOADING_APPLIED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SAT_POLICY_ENDORSEMENT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SAT_POLICY_GROUP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SAT_POLICY_INTERMEDIARY_SPLIT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SAT_POLICY_PORTABILITY_MIGRATION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SAT_POLICY_RENEWAL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SAT_POLICY_SERVICING_SUMMARY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SAT_POLICY_SUM_INSURED_BREAKUP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SAT_POLICY_TAX_BREAKUP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SAT_PRODUCT_RATING_STRUCTURE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SAT_QUOTE_RATING_INPUT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SAT_RISK_HEALTH_MEMBER_MEDICAL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SAT_RISK_OBJECT_CORE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SAT_RISK_OBJECT_VALUATION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SAT_RISK_PERSON_INSURED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SAT_RISK_PERSON_MEMBER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SAT_RISK_PERSON_TRAVEL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SAT_AUG_CLAIM_APPROVAL_ACTION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SAT_AUG_CLAIM_ASSESSMENT_SUMMARY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SAT_AUG_CLAIM_BENEFIT_HEAD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SAT_AUG_CLAIM_CO_RI_SHARE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SAT_AUG_CLAIM_DEDUCTION_WAIVER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SAT_AUG_CLAIM_DOCUMENT_REMINDER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SAT_AUG_CLAIM_DOCUMENT_REQUIREMENT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SAT_AUG_CLAIM_EVIDENCE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SAT_AUG_CLAIM_EXCLUSION_APPLIED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SAT_AUG_CLAIM_EXPENSE_LINE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SAT_AUG_CLAIM_FOLLOWUP_TASK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SAT_AUG_CLAIM_FRAUD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SAT_AUG_CLAIM_LITIGATION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SAT_AUG_CLAIM_NETWORK_VERIFICATION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SAT_AUG_CLAIM_PAYMENT_TRANCHE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SAT_AUG_CLAIM_PA_DETAIL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SAT_AUG_CLAIM_PROVIDER_BILLING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SAT_AUG_CLAIM_QUALITY_AUDIT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SAT_AUG_CLAIM_RECOVERY_SALVAGE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SAT_AUG_CLAIM_SETTLEMENT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SAT_AUG_CLAIM_SLA_TRACKING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SAT_AUG_CLAIM_STATUS_HISTORY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SAT_AUG_CLAIM_SURVEY_APPOINTMENT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SAT_AUG_CLAIM_TPA_INTERACTION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SAT_AUG_CLAIM_TRAVEL_DETAIL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SAT_AUG_CLAIM_TRAVEL_SECTOR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SAT_AUG_COVERAGE_CONDITIONS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SAT_AUG_COVERAGE_LIMITS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SAT_AUG_COVERAGE_SUBLIMIT_SCHEDULE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SAT_AUG_COVERAGE_SUB_COVER_ELEMENT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SAT_AUG_DOCUMENT_CHECKLIST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SAT_AUG_DOCUMENT_DISPATCH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SAT_AUG_DOCUMENT_REQUIREMENT_REMINDER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SAT_AUG_FINTXN_TAX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SAT_AUG_FIN_RECEIPT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SAT_AUG_ORG_UNIT_CONTACT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SAT_AUG_PARTY_CONSENT_MANDATE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SAT_AUG_PARTY_LOYALTY_CLASSIFICATION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SAT_AUG_PARTY_RISK_ANALYTICS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SAT_AUG_POLICY_CLAIM_EXPERIENCE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SAT_AUG_POLICY_COVERAGE_SCHEDULE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SAT_AUG_POLICY_DELIVERY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SAT_AUG_POLICY_DOCUMENT_DISPATCH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SAT_AUG_POLICY_HEALTH_DECLARATION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SAT_AUG_POLICY_INSURED_DECLARATION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SAT_AUG_POLICY_INTERMEDIARY_SPLIT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SAT_AUG_POLICY_NOMINEE_DECLARATION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SAT_AUG_POLICY_PREMIUM_HEAD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SAT_AUG_POLICY_PREMIUM_SUMMARY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SAT_AUG_POLICY_PROPERTY_LINE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SAT_AUG_POLICY_RENEWAL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SAT_AUG_POLICY_TRAVEL_TRIP_SCHEDULE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SAT_AUG_POLICY_UW_QUERY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SAT_AUG_POLICY_WORK_ITEM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SAT_AUG_PRODUCT_RATING_STRUCTURE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SAT_AUG_QUOTE_CLAIM_EXPERIENCE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SAT_AUG_QUOTE_COVER_DETAIL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SAT_AUG_QUOTE_HEALTH_DECLARATION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SAT_AUG_QUOTE_INSURED_DECLARATION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SAT_AUG_QUOTE_NOMINEE_DECLARATION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SAT_AUG_QUOTE_PREMIUM_HEAD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SAT_AUG_QUOTE_PROPERTY_LINE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SAT_AUG_QUOTE_RATING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SAT_AUG_QUOTE_RISK_LINE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SAT_AUG_QUOTE_SUM_INSURED_BREAKUP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SAT_AUG_QUOTE_UW_QUERY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SAT_AUG_RISK_OBJECT_CORE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SAT_AUG_RISK_OBJECT_PREMIUM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SAT_AUG_RISK_PERSON_INSURED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SAT_AUG_RISK_PERSON_TRAVEL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SAT_AUG_RISK_TRAVEL_COVER_TERMS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SAT_AUG_RISK_TRAVEL_RATING_INPUT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SAT_AUG_RISK_TRAVEL_SPONSOR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SAT_AUG_RISK_TRAVEL_TRIP_ITINERARY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CDC result (all satellites)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SAT_ASSESSMENT_HEADER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ASSESSMENT_HKEY; 1 RECORD_SOURCE group(s): MAXIMUS_NONHLTH_TRV_UWR_VW_DATA_POLICY_DETAILS_TELE_VERIFICATION_DETAILS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ASSESSMENT_HKEY, RECORD_SOURCE, LOAD_DATETIME, HASHDIFF,</w:t>
              <w:br/>
              <w:t xml:space="preserve">           md5(coalesce(to_varchar(ASSESSMENT_END_TIME), '^^') || '||' || coalesce(to_varchar(ASSESSMENT_START_TIME), '^^') || '||' || coalesce(to_varchar(ASSESSMENT_STATUS), '^^') || '||' || coalesce(to_varchar(REQUESTED_DATE), '^^') || '||') as payload_sig</w:t>
              <w:br/>
              <w:t xml:space="preserve">      from BAGIC_PREPROD_CURATED_DB.BGIL_DATA_MODEL.SAT_ASSESSMENT_HEADER</w:t>
              <w:br/>
              <w:t xml:space="preserve">     where RECORD_SOURCE in ('MAXIMUS_NONHLTH_TRV_UWR_VW_DATA_POLICY_DETAILS_TELE_VERIFICATION_DETAILS')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ASSESSMENT_HKEY, RECORD_SOURCE order by LOAD_DATETIME) as prev_hashdiff,</w:t>
              <w:br/>
              <w:t xml:space="preserve">           lag(payload_sig) over (partition by ASSESSMENT_HKEY,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'SAT_ASSESSMENT_HEADER'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to_varchar(ASSESSMENT_HKEY, 'HEX'), null))</w:t>
              <w:br/>
              <w:t xml:space="preserve">                   within group (order by ASSESSMENT_HKEY),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SAT_CHANNEL_DEFINITION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DISTRIBUTION_CHANNEL_HKEY; 4 RECORD_SOURCE group(s): MAXIMUS_NONHLTH_TRV_CLM_VW_DATA_CLAIM_DETAILS_CLAIM_ATTRIBUTE_PROPERTIES_PIVOT_VW [1 col(s)], MAXIMUS_NONHLTH_TRV_UWR_VW_DATA_POLICY_DETAILS_POLICY_PROPERTY_SIMPLE_PROPERTY_PIVOT_VW [1 col(s)], MAXIMUS_NONHLTH_TRV_UWR_VW_DATA_POLICY_DETAILS_PROPOSER_DETAILS_PARTY_PROPERTY_SIMPLE_PROPERTY_PIVOT_VW [4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DISTRIBUTION_CHANNEL_HKEY, RECORD_SOURCE, LOAD_DATETIME, HASHDIFF,</w:t>
              <w:br/>
              <w:t xml:space="preserve">           md5(coalesce(to_varchar(CHANNEL_NAME), '^^') || '||' || coalesce(to_varchar(CHANNEL_REMARKS), '^^') || '||' || coalesce(to_varchar(CHANNEL_TYPE), '^^') || '||' || coalesce(to_varchar(SUB_CHANNEL_CODE), '^^') || '||' || coalesce(to_varchar(SUB_CHANNEL_EFFECTIVE_DATE), '^^') || '||') as payload_sig</w:t>
              <w:br/>
              <w:t xml:space="preserve">      from BAGIC_PREPROD_CURATED_DB.BGIL_DATA_MODEL.SAT_CHANNEL_DEFINITION</w:t>
              <w:br/>
              <w:t xml:space="preserve">     where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DISTRIBUTION_CHANNEL_HKEY, RECORD_SOURCE order by LOAD_DATETIME) as prev_hashdiff,</w:t>
              <w:br/>
              <w:t xml:space="preserve">           lag(payload_sig) over (partition by DISTRIBUTION_CHANNEL_HKEY,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'SAT_CHANNEL_DEFINITION'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to_varchar(DISTRIBUTION_CHANNEL_HKEY, 'HEX'), null))</w:t>
              <w:br/>
              <w:t xml:space="preserve">                   within group (order by DISTRIBUTION_CHANNEL_HKEY),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SAT_CLAIM_ASSESSMENT_SUMMARY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md5(coalesce(to_varchar(NET_ASSESSED_AMOUNT), '^^') || '||') as payload_sig</w:t>
              <w:br/>
              <w:t xml:space="preserve">      from BAGIC_PREPROD_CURATED_DB.BGIL_DATA_MODEL.SAT_CLAIM_ASSESSMENT_SUMMARY</w:t>
              <w:br/>
              <w:t xml:space="preserve">     where RECORD_SOURCE in ('MAXIMUS_NONHLTH_TRV_CLM_VW_DATA_CLAIM_DETAILS')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'SAT_CLAIM_ASSESSMENT_SUMMARY'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SAT_CLAIM_BENEFIT_HEAD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BENEFIT_HEAD_CODE; 4 RECORD_SOURCE group(s): MAXIMUS_NONHLTH_TRV_CLM_VW_DATA_CLAIM_DETAILS_CLAIM_ATTRIBUTE_MULTI_SET_PROPERTY_MULTI_SET_DETAIL_PROPERTY_PIVOT_VW [6 col(s)], MAXIMUS_NONHLTH_TRV_CLM_VW_DATA_CLAIM_DETAILS_CLAIM_ATTRIBUTE_PROPERTIES_PIVOT_VW [1 col(s)], MAXIMUS_NONHLTH_TRV_CLM_VW_DATA_CLAIM_DETAILS_CLAIM_COVER_MULTI_SET_DETAIL_PROPERTY_PIVOT_VW [1 col(s)], MAXIMUS_NONHLTH_TRV_CLM_VW_DATA_CLAIM_DETAILS_CLAIM_RISK_RISK_ATTRIBUTE_PROPERTIES_PIVOT_VW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listagg(to_varchar(BENEFIT_HEAD_CODE) || ':' || to_varchar(HASHDIFF, 'HEX'), ',')</w:t>
              <w:br/>
              <w:t xml:space="preserve">               within group (order by BENEFIT_HEAD_CODE, HASHDIFF) as sig</w:t>
              <w:br/>
              <w:t xml:space="preserve">      from BAGIC_PREPROD_CURATED_DB.BGIL_DATA_MODEL.SAT_CLAIM_BENEFIT_HEAD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'SAT_CLAIM_BENEFIT_HEAD'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SAT_CLAIM_CO_RI_SHARE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md5(coalesce(to_varchar(CO_INSURANCE_OUR_SHARE_PERCENTAGE), '^^') || '||' || coalesce(to_varchar(EXPENSE_SHARE_AMOUNT), '^^') || '||' || coalesce(to_varchar(LEADER_INDICATOR), '^^') || '||') as payload_sig</w:t>
              <w:br/>
              <w:t xml:space="preserve">      from BAGIC_PREPROD_CURATED_DB.BGIL_DATA_MODEL.SAT_CLAIM_CO_RI_SHARE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'SAT_CLAIM_CO_RI_SHARE'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SAT_CLAIM_FNOL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2 RECORD_SOURCE group(s): MAXIMUS_NONHLTH_TRV_CLM_VW_DATA_CLAIM_DETAILS [1 col(s)], MAXIMUS_NONHLTH_TRV_CLM_VW_DATA_CLAIM_DETAILS_CLAIM_ATTRIBUTE_PROPERTIES_PIVOT_VW [14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md5(coalesce(to_varchar(ADD_ON_CLAIM_ELECTED_INDICATOR), '^^') || '||' || coalesce(to_varchar(CLAIM_PERSON_NAME), '^^') || '||' || coalesce(to_varchar(DELAYED_INTIMATION_REASON), '^^') || '||' || coalesce(to_varchar(FNOL_CHANNEL), '^^') || '||' || coalesce(to_varchar(FNOL_TIME), '^^') || '||' || coalesce(to_varchar(INTIMATED_CAUSE_OF_CLAIM), '^^') || '||' || coalesce(to_varchar(PRELIMINARY_LOSS_DESCRIPTION), '^^') || '||' || coalesce(to_varchar(PRELIMINARY_LOSS_ESTIMATE), '^^') || '||' || coalesce(to_varchar(REGISTRATION_FLAGS), '^^') || '||' || coalesce(to_varchar(REPORTED_BY_CONTACT), '^^') || '||' || coalesce(to_varchar(REPORTED_BY_EMAIL), '^^') || '||' || coalesce(to_varchar(REPORTED_BY_NAME), '^^') || '||' || coalesce(to_varchar(SELF_SERVICE_INDICATOR), '^^') || '||' || coalesce(to_varchar(THIRD_PARTY_INVOLVEMENT_INDICATOR), '^^') || '||') as payload_sig</w:t>
              <w:br/>
              <w:t xml:space="preserve">      from BAGIC_PREPROD_CURATED_DB.BGIL_DATA_MODEL.SAT_CLAIM_FNOL</w:t>
              <w:br/>
              <w:t xml:space="preserve">     where RECORD_SOURCE in ('MAXIMUS_NONHLTH_TRV_CLM_VW_DATA_CLAIM_DETAILS', 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'SAT_CLAIM_FNOL'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SAT_CLAIM_FRAUD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md5(coalesce(to_varchar(FRAUD_SCORE), '^^') || '||' || coalesce(to_varchar(FRAUD_TRIGGER_REASON), '^^') || '||' || coalesce(to_varchar(FRAUD_TYPE), '^^') || '||' || coalesce(to_varchar(INVESTIGATION_REFERENCE), '^^') || '||' || coalesce(to_varchar(INVESTIGATION_REFERRED_INDICATOR), '^^') || '||' || coalesce(to_varchar(INVESTIGATION_STATUS), '^^') || '||') as payload_sig</w:t>
              <w:br/>
              <w:t xml:space="preserve">      from BAGIC_PREPROD_CURATED_DB.BGIL_DATA_MODEL.SAT_CLAIM_FRAUD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'SAT_CLAIM_FRAUD'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SAT_CLAIM_HEADER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5 RECORD_SOURCE group(s): MAXIMUS_NONHLTH_TRV_CLM_VW_DATA_CLAIM_DETAILS [6 col(s)], MAXIMUS_NONHLTH_TRV_CLM_VW_DATA_CLAIM_DETAILS_CLAIM_ATTRIBUTE_MULTI_SET_PROPERTY_MULTI_SET_DETAIL_PROPERTY_PIVOT_VW [1 col(s)], MAXIMUS_NONHLTH_TRV_CLM_VW_DATA_CLAIM_DETAILS_CLAIM_ATTRIBUTE_PROPERTIES_PIVOT_VW [11 col(s)], MAXIMUS_NONHLTH_TRV_CLM_VW_DATA_CLAIM_DETAILS_CLAIM_COVER_MULTI_SET_DETAIL_PROPERTY_PIVOT_VW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md5(coalesce(to_varchar(CATASTROPHE_CODE), '^^') || '||' || coalesce(to_varchar(CLAIM_CATEGORY), '^^') || '||' || coalesce(to_varchar(CLAIM_HANDLER_REFERENCE), '^^') || '||' || coalesce(to_varchar(CLAIM_REFERENCE_NUMBER), '^^') || '||' || coalesce(to_varchar(CLAIM_STATUS), '^^') || '||' || coalesce(to_varchar(CLAIM_SUB_STATUS), '^^') || '||' || coalesce(to_varchar(CLAIM_TYPE), '^^') || '||' || coalesce(to_varchar(HANDLING_ORG_UNIT_CODE), '^^') || '||' || coalesce(to_varchar(INTIMATED_BY_ROLE), '^^') || '||' || coalesce(to_varchar(INTIMATION_CHANNEL), '^^') || '||' || coalesce(to_varchar(LOSS_DATE), '^^') || '||' || coalesce(to_varchar(NOTIFICATION_DATE), '^^') || '||' || coalesce(to_varchar(PRIORITY_CODE), '^^') || '||' || coalesce(to_varchar(REGISTRATION_DATE), '^^') || '||') as payload_sig</w:t>
              <w:br/>
              <w:t xml:space="preserve">      from BAGIC_PREPROD_CURATED_DB.BGIL_DATA_MODEL.SAT_CLAIM_HEADER</w:t>
              <w:br/>
              <w:t xml:space="preserve">    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SAT_CLAIM_HEALTH_DETAIL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md5(coalesce(to_varchar(ADMISSION_DATE), '^^') || '||' || coalesce(to_varchar(ADVERSE_MEDICAL_HISTORY_DESCRIPTION), '^^') || '||' || coalesce(to_varchar(AILMENT_DESCRIPTION), '^^') || '||' || coalesce(to_varchar(DISCHARGE_DATE), '^^') || '||' || coalesce(to_varchar(DISEASE_CATEGORY), '^^') || '||' || coalesce(to_varchar(HEALTH_CLAIM_REMARKS), '^^') || '||' || coalesce(to_varchar(ICD_CODE), '^^') || '||' || coalesce(to_varchar(ICD_DESCRIPTION), '^^') || '||' || coalesce(to_varchar(LENGTH_OF_STAY), '^^') || '||' || coalesce(to_varchar(MEDICALLY_ADMISSIBLE_INDICATOR), '^^') || '||' || coalesce(to_varchar(PRE_EXISTING_DISEASE_DESCRIPTION), '^^') || '||' || coalesce(to_varchar(PRE_EXISTING_DISEASE_RELATED_INDICATOR), '^^') || '||' || coalesce(to_varchar(PRE_EXISTING_ILLNESS_DESCRIPTION), '^^') || '||' || coalesce(to_varchar(SYSTEM_OF_MEDICINE), '^^') || '||' || coalesce(to_varchar(TREATING_DOCTOR_NAME), '^^') || '||' || coalesce(to_varchar(TREATMENT_TYPE), '^^') || '||') as payload_sig</w:t>
              <w:br/>
              <w:t xml:space="preserve">      from BAGIC_PREPROD_CURATED_DB.BGIL_DATA_MODEL.SAT_CLAIM_HEALTH_DETAIL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'SAT_CLAIM_HEALTH_DETAIL'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SAT_CLAIM_INVESTIGATION_FINDING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FINDING_SEQUENCE; 1 RECORD_SOURCE group(s):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listagg(to_varchar(FINDING_SEQUENCE) || ':' || to_varchar(HASHDIFF, 'HEX'), ',')</w:t>
              <w:br/>
              <w:t xml:space="preserve">               within group (order by FINDING_SEQUENCE, HASHDIFF) as sig</w:t>
              <w:br/>
              <w:t xml:space="preserve">      from BAGIC_PREPROD_CURATED_DB.BGIL_DATA_MODEL.SAT_CLAIM_INVESTIGATION_FINDING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'SAT_CLAIM_INVESTIGATION_FINDING'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SAT_CLAIM_LITIGATION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md5(coalesce(to_varchar(AWARD_AMOUNT), '^^') || '||' || coalesce(to_varchar(COURT_NAME), '^^') || '||' || coalesce(to_varchar(COURT_TYPE), '^^') || '||') as payload_sig</w:t>
              <w:br/>
              <w:t xml:space="preserve">      from BAGIC_PREPROD_CURATED_DB.BGIL_DATA_MODEL.SAT_CLAIM_LITIGATION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'SAT_CLAIM_LITIGATION'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SAT_CLAIM_NOTE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NOTE_SEQUENCE; 2 RECORD_SOURCE group(s): MAXIMUS_NONHLTH_TRV_CLM_VW_DATA_CLAIM_DETAILS_CLAIM_ATTRIBUTE_PROPERTIES_PIVOT_VW [2 col(s)],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listagg(to_varchar(NOTE_SEQUENCE) || ':' || to_varchar(HASHDIFF, 'HEX'), ',')</w:t>
              <w:br/>
              <w:t xml:space="preserve">               within group (order by NOTE_SEQUENCE, HASHDIFF) as sig</w:t>
              <w:br/>
              <w:t xml:space="preserve">      from BAGIC_PREPROD_CURATED_DB.BGIL_DATA_MODEL.SAT_CLAIM_NOTE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'SAT_CLAIM_NOTE'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SAT_CLAIM_PAYMENT_TRANCHE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TRANCHE_NUMBER; 3 RECORD_SOURCE group(s): MAXIMUS_NONHLTH_TRV_CLM_VW_DATA_CLAIM_DETAILS_CLAIM_PAYMENT [5 col(s)], MAXIMUS_NONHLTH_TRV_CLM_VW_DATA_CLAIM_DETAILS_CLAIM_PAYMENT_PAYMENTPROPERTY_PIVOT_VW [3 col(s)], MAXIMUS_NONHLTH_TRV_CLM_VW_DATA_CLAIM_DETAILS_CLAIM_RISK_RISK_ATTRIBUTE_MULTI_SET_PROPERTY_MULTI_SET_DETAIL_PROPERTY_PIVOT_VW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listagg(to_varchar(TRANCHE_NUMBER) || ':' || to_varchar(HASHDIFF, 'HEX'), ',')</w:t>
              <w:br/>
              <w:t xml:space="preserve">               within group (order by TRANCHE_NUMBER, HASHDIFF) as sig</w:t>
              <w:br/>
              <w:t xml:space="preserve">      from BAGIC_PREPROD_CURATED_DB.BGIL_DATA_MODEL.SAT_CLAIM_PAYMENT_TRANCHE</w:t>
              <w:br/>
              <w:t xml:space="preserve">    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'SAT_CLAIM_PAYMENT_TRANCHE'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SAT_CLAIM_PA_DETAIL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md5(coalesce(to_varchar(DISABILITY_PERCENTAGE), '^^') || '||' || coalesce(to_varchar(DISABILITY_TYPE), '^^') || '||') as payload_sig</w:t>
              <w:br/>
              <w:t xml:space="preserve">      from BAGIC_PREPROD_CURATED_DB.BGIL_DATA_MODEL.SAT_CLAIM_PA_DETAIL</w:t>
              <w:br/>
              <w:t xml:space="preserve">     where RECORD_SOURCE in ('MAXIMUS_NONHLTH_TRV_CLM_VW_DATA_CLAIM_DETAILS_CLAIM_RISK_RISK_ATTRIBUTE_PROPERTIES_PIVOT_VW')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'SAT_CLAIM_PA_DETAIL'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SAT_CLAIM_PROVIDER_BILLING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BILL_NUMBER; 2 RECORD_SOURCE group(s): MAXIMUS_NONHLTH_TRV_CLM_VW_DATA_CLAIM_DETAILS_CLAIM_PAYMENT_PAYMENTPROPERTY_PIVOT_VW [0 col(s)], MAXIMUS_NONHLTH_TRV_CLM_VW_DATA_CLAIM_DETAILS_CLAIM_RISK_RISK_ATTRIBUTE_MULTI_SET_PROPERTY_MULTI_SET_DETAIL_PROPERTY_PIVOT_VW [5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listagg(to_varchar(BILL_NUMBER) || ':' || to_varchar(HASHDIFF, 'HEX'), ',')</w:t>
              <w:br/>
              <w:t xml:space="preserve">               within group (order by BILL_NUMBER, HASHDIFF) as sig</w:t>
              <w:br/>
              <w:t xml:space="preserve">      from BAGIC_PREPROD_CURATED_DB.BGIL_DATA_MODEL.SAT_CLAIM_PROVIDER_BILLING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'SAT_CLAIM_PROVIDER_BILLING'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SAT_CLAIM_RECOVERY_SALVAGE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md5(coalesce(to_varchar(NET_RECOVERY_AMOUNT), '^^') || '||') as payload_sig</w:t>
              <w:br/>
              <w:t xml:space="preserve">      from BAGIC_PREPROD_CURATED_DB.BGIL_DATA_MODEL.SAT_CLAIM_RECOVERY_SALVAGE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'SAT_CLAIM_RECOVERY_SALVAGE'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SAT_CLAIM_REPUDIATION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md5(coalesce(to_varchar(REPUDIATION_REASON), '^^') || '||' || coalesce(to_varchar(REPUDIATION_REMARKS), '^^') || '||') as payload_sig</w:t>
              <w:br/>
              <w:t xml:space="preserve">      from BAGIC_PREPROD_CURATED_DB.BGIL_DATA_MODEL.SAT_CLAIM_REPUDIATION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'SAT_CLAIM_REPUDIATION'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SAT_CLAIM_RESERVE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RESERVE_HEAD; 2 RECORD_SOURCE group(s): MAXIMUS_NONHLTH_TRV_CLM_VW_DATA_CLAIM_DETAILS_CLAIM_PAYMENT_PAYMENTPROPERTY_PIVOT_VW [2 col(s)], MAXIMUS_NONHLTH_TRV_CLM_VW_DATA_CLAIM_DETAILS_CLAIM_RESERVE [4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listagg(to_varchar(RESERVE_HEAD) || ':' || to_varchar(HASHDIFF, 'HEX'), ',')</w:t>
              <w:br/>
              <w:t xml:space="preserve">               within group (order by RESERVE_HEAD, HASHDIFF) as sig</w:t>
              <w:br/>
              <w:t xml:space="preserve">      from BAGIC_PREPROD_CURATED_DB.BGIL_DATA_MODEL.SAT_CLAIM_RESERVE</w:t>
              <w:br/>
              <w:t xml:space="preserve">     where RECORD_SOURCE in ('MAXIMUS_NONHLTH_TRV_CLM_VW_DATA_CLAIM_DETAILS_CLAIM_PAYMENT_PAYMENTPROPERTY_PIVOT_VW', 'MAXIMUS_NONHLTH_TRV_CLM_VW_DATA_CLAIM_DETAILS_CLAIM_RESERVE')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'SAT_CLAIM_RESERVE'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SAT_CLAIM_RESERVE_HEAD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CLAIM_HKEY, child key RESERVE_HEAD_CODE; 1 RECORD_SOURCE group(s): MAXIMUS_NONHLTH_TRV_CLM_VW_DATA_CLAIM_DETAILS_CLAIM_RISK_RISK_ATTRIBUTE_PROPERTIES_PIVOT_VW [2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listagg(to_varchar(RESERVE_HEAD_CODE) || ':' || to_varchar(HASHDIFF, 'HEX'), ',')</w:t>
              <w:br/>
              <w:t xml:space="preserve">               within group (order by RESERVE_HEAD_CODE, HASHDIFF) as sig</w:t>
              <w:br/>
              <w:t xml:space="preserve">      from BAGIC_PREPROD_CURATED_DB.BGIL_DATA_MODEL.SAT_CLAIM_RESERVE_HEAD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'SAT_CLAIM_RESERVE_HEAD'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SAT_CLAIM_SETTLEMENT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md5(coalesce(to_varchar(INTEREST_PAID_AMOUNT), '^^') || '||') as payload_sig</w:t>
              <w:br/>
              <w:t xml:space="preserve">      from BAGIC_PREPROD_CURATED_DB.BGIL_DATA_MODEL.SAT_CLAIM_SETTLEMENT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'SAT_CLAIM_SETTLEMENT'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SAT_CLAIM_SLA_TRACKING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md5(coalesce(to_varchar(LAST_ACTION_DATE), '^^') || '||') as payload_sig</w:t>
              <w:br/>
              <w:t xml:space="preserve">      from BAGIC_PREPROD_CURATED_DB.BGIL_DATA_MODEL.SAT_CLAIM_SLA_TRACKING</w:t>
              <w:br/>
              <w:t xml:space="preserve">     where RECORD_SOURCE in ('MAXIMUS_NONHLTH_TRV_CLM_VW_DATA_CLAIM_DETAILS')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'SAT_CLAIM_SLA_TRACKING'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SAT_CLAIM_TP_FORENSIC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1 RECORD_SOURCE group(s): MAXIMUS_NONHLTH_TRV_CLM_VW_DATA_CLAIM_DETAILS_CLAIM_RISK_RISK_ATTRIBUTE_PROPERTIES_PIVOT_VW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md5(coalesce(to_varchar(FIR_DATE), '^^') || '||' || coalesce(to_varchar(FIR_NUMBER), '^^') || '||' || coalesce(to_varchar(FIR_TIME), '^^') || '||') as payload_sig</w:t>
              <w:br/>
              <w:t xml:space="preserve">      from BAGIC_PREPROD_CURATED_DB.BGIL_DATA_MODEL.SAT_CLAIM_TP_FORENSIC</w:t>
              <w:br/>
              <w:t xml:space="preserve">     where RECORD_SOURCE in ('MAXIMUS_NONHLTH_TRV_CLM_VW_DATA_CLAIM_DETAILS_CLAIM_RISK_RISK_ATTRIBUTE_PROPERTIES_PIVOT_VW')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'SAT_CLAIM_TP_FORENSIC'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SAT_CLAIM_TRAVEL_DETAIL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[2 col(s)], MAXIMUS_NONHLTH_TRV_CLM_VW_DATA_CLAIM_DETAILS_CLAIM_RISK_RISK_ATTRIBUTE_PROPERTIES_PIVOT_VW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md5(coalesce(to_varchar(CLAIM_SUB_TYPE), '^^') || '||' || coalesce(to_varchar(COUNTRY_OF_INCIDENT), '^^') || '||' || coalesce(to_varchar(CURRENCY_OF_LOSS), '^^') || '||' || coalesce(to_varchar(INCIDENT_DATE), '^^') || '||' || coalesce(to_varchar(LOSS_AMOUNT_FOREIGN), '^^') || '||' || coalesce(to_varchar(LOSS_AMOUNT_INR), '^^') || '||') as payload_sig</w:t>
              <w:br/>
              <w:t xml:space="preserve">      from BAGIC_PREPROD_CURATED_DB.BGIL_DATA_MODEL.SAT_CLAIM_TRAVEL_DETAIL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'SAT_CLAIM_TRAVEL_DETAIL'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SAT_COMMON_ADDRESS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15 RECORD_SOURCE group(s): MAXIMUS_NONHLTH_TRV_CLM_VW_DATA_CLAIM_DETAILS_CLAIM_ATTRIBUTE_MULTI_SET_PROPERTY_MULTI_SET_DETAIL_PROPERTY_PIVOT_VW [3 col(s)], MAXIMUS_NONHLTH_TRV_CLM_VW_DATA_CLAIM_DETAILS_CLAIM_ATTRIBUTE_PROPERTIES_PIVOT_VW [7 col(s)], MAXIMUS_NONHLTH_TRV_CLM_VW_DATA_CLAIM_DETAILS_CLAIM_COVER_MULTI_SET_DETAIL_PROPERTY_PIVOT_VW [3 col(s)], MAXIMUS_NONHLTH_TRV_CLM_VW_DATA_CLAIM_DETAILS_CLAIM_RISK_RISK_ATTRIBUTE_MULTI_SET_PROPERTY_MULTI_SET_DETAIL_PROPERTY_PIVOT_VW [1 col(s)], MAXIMUS_NONHLTH_TRV_CLM_VW_DATA_CLAIM_DETAILS_CLAIM_RISK_RISK_ATTRIBUTE_PROPERTIES_PIVOT_VW [3 col(s)], MAXIMUS_NONHLTH_TRV_UWR_VW_DATA_POLICY_DETAILS_DISPATCH_DETAILS [5 col(s)], MAXIMUS_NONHLTH_TRV_UWR_VW_DATA_POLICY_DETAILS_INSURED_DETAILS_MEMBER_DETAILS_PARTY_ADDRESS [8 col(s)], MAXIMUS_NONHLTH_TRV_UWR_VW_DATA_POLICY_DETAILS_INSURED_DETAILS_MEMBER_DETAILS_PARTY_ADDRESS_ADDRESS_PROPERTY_PIVOT_VW [6 col(s)], MAXIMUS_NONHLTH_TRV_UWR_VW_DATA_POLICY_DETAILS_INSURED_DETAILS_MEMBER_DETAILS_PARTY_PROPERTY_SIMPLE_PROPERTY_PIVOT_VW [9 col(s)], MAXIMUS_NONHLTH_TRV_UWR_VW_DATA_POLICY_DETAILS_OFFICE_DETAILS_OFFICE_ADDRESS [9 col(s)], MAXIMUS_NONHLTH_TRV_UWR_VW_DATA_POLICY_DETAILS_OFFICE_DETAILS_OFFICE_ADDRESS_ADDRESS_PROPERTY_PIVOT_VW [4 col(s)], MAXIMUS_NONHLTH_TRV_UWR_VW_DATA_POLICY_DETAILS_PROPOSER_DETAILS_PARTY_ADDRESS [8 col(s)], MAXIMUS_NONHLTH_TRV_UWR_VW_DATA_POLICY_DETAILS_PROPOSER_DETAILS_PARTY_ADDRESS_ADDRESS_PROPERTY_PIVOT_VW [6 col(s)], MAXIMUS_NONHLTH_TRV_UWR_VW_DATA_POLICY_DETAILS_PROPOSER_DETAILS_PARTY_PROPERTY_SIMPLE_PROPERTY_PIVOT_VW [9 col(s)], MAXIMUS_NONHLTH_TRV_UWR_VW_DATA_QUOTE_PARAM_DETAILS_RISK_LIST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md5(coalesce(to_varchar(ADDRESS_LINE_1), '^^') || '||' || coalesce(to_varchar(ADDRESS_LINE_2), '^^') || '||' || coalesce(to_varchar(ADDRESS_LINE_3), '^^') || '||' || coalesce(to_varchar(ADDRESS_TYPE_CODE), '^^') || '||' || coalesce(to_varchar(CARE_OF_NAME), '^^') || '||' || coalesce(to_varchar(CITY), '^^') || '||' || coalesce(to_varchar(COUNTRY_CODE), '^^') || '||' || coalesce(to_varchar(COUNTRY_NAME), '^^') || '||' || coalesce(to_varchar(DISTRICT), '^^') || '||' || coalesce(to_varchar(LANDMARK), '^^') || '||' || coalesce(to_varchar(LOCALITY), '^^') || '||' || coalesce(to_varchar(POSTAL_CODE), '^^') || '||' || coalesce(to_varchar(POST_OFFICE_NAME), '^^') || '||' || coalesce(to_varchar(STATE_CODE), '^^') || '||' || coalesce(to_varchar(STATE_NAME), '^^') || '||' || coalesce(to_varchar(STREET_NAME), '^^') || '||') as payload_sig</w:t>
              <w:br/>
              <w:t xml:space="preserve">      from BAGIC_PREPROD_CURATED_DB.BGIL_DATA_MODEL.SAT_COMMON_ADDRESS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'SAT_COMMON_ADDRESS'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SAT_COMMON_ADMIN_GEOGRAPHY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1 RECORD_SOURCE group(s): MAXIMUS_NONHLTH_TRV_CLM_VW_DATA_CLAIM_DETAILS_CLAIM_ATTRIBUTE_PROPERTIES_PIVOT_VW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md5(coalesce(to_varchar(COUNTRY_CODE), '^^') || '||' || coalesce(to_varchar(DISTRICT_NAME), '^^') || '||' || coalesce(to_varchar(STATE_CODE), '^^') || '||' || coalesce(to_varchar(STATE_NAME), '^^') || '||' || coalesce(to_varchar(TALUKA_NAME), '^^') || '||') as payload_sig</w:t>
              <w:br/>
              <w:t xml:space="preserve">      from BAGIC_PREPROD_CURATED_DB.BGIL_DATA_MODEL.SAT_COMMON_ADMIN_GEOGRAPHY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'SAT_COMMON_ADMIN_GEOGRAPHY'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SAT_COMMON_BUSINESS_AUDIT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2 RECORD_SOURCE group(s): MAXIMUS_NONHLTH_TRV_UWR_VW_DATA_POLICY_DETAILS_INSURED_DETAILS_RISK_PROPERTY_SIMPLE_PROPERTY_PIVOT_VW [1 col(s)], MAXIMUS_NONHLTH_TRV_UWR_VW_DATA_POLICY_DETAILS_POLICY_PROPERTY_SIMPLE_PROPERTY_PIVOT_VW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md5(coalesce(to_varchar(CREATED_BY_USER_REFERENCE), '^^') || '||' || coalesce(to_varchar(CREATED_DATE), '^^') || '||' || coalesce(to_varchar(SOURCE_APPLICATION_NAME), '^^') || '||') as payload_sig</w:t>
              <w:br/>
              <w:t xml:space="preserve">      from BAGIC_PREPROD_CURATED_DB.BGIL_DATA_MODEL.SAT_COMMON_BUSINESS_AUDIT</w:t>
              <w:br/>
              <w:t xml:space="preserve">    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'SAT_COMMON_BUSINESS_AUDIT'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SAT_COMMON_CLASSIFICATION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[4 col(s)], MAXIMUS_NONHLTH_TRV_UWR_VW_DATA_POLICY_DETAILS_PROPOSER_DETAILS_PARTY_PROPERTY_SIMPLE_PROPERTY_PIVOT_VW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md5(coalesce(to_varchar(CATEGORY_CODE), '^^') || '||' || coalesce(to_varchar(SEGMENT_NAME), '^^') || '||' || coalesce(to_varchar(TIER_CODE), '^^') || '||' || coalesce(to_varchar(VALUE_BAND), '^^') || '||') as payload_sig</w:t>
              <w:br/>
              <w:t xml:space="preserve">      from BAGIC_PREPROD_CURATED_DB.BGIL_DATA_MODEL.SAT_COMMON_CLASSIFICATION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'SAT_COMMON_CLASSIFICATION'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SAT_COMMON_COMMUNICATION_PREFERENCE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4 RECORD_SOURCE group(s): MAXIMUS_NONHLTH_TRV_UWR_VW_DATA_POLICY_DETAILS_INSURED_DETAILS_MEMBER_DETAILS_PARTY_PROPERTY_SIMPLE_PROPERTY_PIVOT_VW [3 col(s)], MAXIMUS_NONHLTH_TRV_UWR_VW_DATA_POLICY_DETAILS_POLICY_PROPERTY_SIMPLE_PROPERTY_PIVOT_VW [1 col(s)], MAXIMUS_NONHLTH_TRV_UWR_VW_DATA_POLICY_DETAILS_PROPOSER_DETAILS_PARTY_PROPERTY_SIMPLE_PROPERTY_PIVOT_VW [3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md5(coalesce(to_varchar(GO_GREEN_OPT_IN_INDICATOR), '^^') || '||' || coalesce(to_varchar(PREFERRED_CHANNEL_CODE), '^^') || '||' || coalesce(to_varchar(PREFERRED_LANGUAGE_CODE), '^^') || '||' || coalesce(to_varchar(SMS_OPT_IN_INDICATOR), '^^') || '||') as payload_sig</w:t>
              <w:br/>
              <w:t xml:space="preserve">      from BAGIC_PREPROD_CURATED_DB.BGIL_DATA_MODEL.SAT_COMMON_COMMUNICATION_PREFERENCE</w:t>
              <w:br/>
              <w:t xml:space="preserve">    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'SAT_COMMON_COMMUNICATION_PREFERENCE'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SAT_COMMON_CONSENT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[2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md5(coalesce(to_varchar(CONSENT_GIVEN_INDICATOR), '^^') || '||' || coalesce(to_varchar(DATA_SHARING_CONSENT_INDICATOR), '^^') || '||') as payload_sig</w:t>
              <w:br/>
              <w:t xml:space="preserve">      from BAGIC_PREPROD_CURATED_DB.BGIL_DATA_MODEL.SAT_COMMON_CONSENT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'SAT_COMMON_CONSENT'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SAT_COMMON_CONTACT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PARTY_HKEY, child key CONTACT_POINT_TYPE, CONTACT_PRIORITY_ORDER; 8 RECORD_SOURCE group(s): MAXIMUS_NONHLTH_TRV_CLM_VW_DATA_CLAIM_DETAILS_CLAIM_ATTRIBUTE_PROPERTIES_PIVOT_VW [5 col(s)], MAXIMUS_NONHLTH_TRV_CLM_VW_DATA_CLAIM_DETAILS_CLAIM_RISK_RISK_ATTRIBUTE_PROPERTIES_PIVOT_VW [1 col(s)], MAXIMUS_NONHLTH_TRV_UWR_VW_DATA_POLICY_DETAILS_INSURED_DETAILS_MEMBER_DETAILS_PARTY_ADDRESS [6 col(s)], MAXIMUS_NONHLTH_TRV_UWR_VW_DATA_POLICY_DETAILS_INSURED_DETAILS_MEMBER_DETAILS_PARTY_ADDRESS_ADDRESS_PROPERTY_PIVOT_VW [3 col(s)], MAXIMUS_NONHLTH_TRV_UWR_VW_DATA_POLICY_DETAILS_INSURED_DETAILS_MEMBER_DETAILS_PARTY_PROPERTY_SIMPLE_PROPERTY_PIVOT_VW [1 col(s)], MAXIMUS_NONHLTH_TRV_UWR_VW_DATA_POLICY_DETAILS_PROPOSER_DETAILS_PARTY_ADDRESS [6 col(s)], MAXIMUS_NONHLTH_TRV_UWR_VW_DATA_POLICY_DETAILS_PROPOSER_DETAILS_PARTY_ADDRESS_ADDRESS_PROPERTY_PIVOT_VW [3 col(s)], MAXIMUS_NONHLTH_TRV_UWR_VW_DATA_POLICY_DETAILS_PROPOSER_DETAILS_PARTY_PROPERTY_SIMPLE_PROPERTY_PIVOT_VW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listagg(to_varchar(CONTACT_POINT_TYPE) || to_varchar(CONTACT_PRIORITY_ORDER) || ':' || to_varchar(HASHDIFF, 'HEX'), ',')</w:t>
              <w:br/>
              <w:t xml:space="preserve">               within group (order by CONTACT_POINT_TYPE, CONTACT_PRIORITY_ORDER, HASHDIFF) as sig</w:t>
              <w:br/>
              <w:t xml:space="preserve">      from BAGIC_PREPROD_CURATED_DB.BGIL_DATA_MODEL.SAT_COMMON_CONTACT</w:t>
              <w:br/>
              <w:t xml:space="preserve">     where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'SAT_COMMON_CONTACT'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SAT_COMMON_GEO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3 RECORD_SOURCE group(s): MAXIMUS_NONHLTH_TRV_UWR_VW_DATA_POLICY_DETAILS_INSURED_DETAILS_MEMBER_DETAILS_PARTY_ADDRESS_ADDRESS_PROPERTY_PIVOT_VW [3 col(s)], MAXIMUS_NONHLTH_TRV_UWR_VW_DATA_POLICY_DETAILS_OFFICE_DETAILS_OFFICE_ADDRESS_ADDRESS_PROPERTY_PIVOT_VW [3 col(s)], MAXIMUS_NONHLTH_TRV_UWR_VW_DATA_POLICY_DETAILS_PROPOSER_DETAILS_PARTY_ADDRESS_ADDRESS_PROPERTY_PIVOT_VW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md5(coalesce(to_varchar(ALTITUDE), '^^') || '||' || coalesce(to_varchar(LATITUDE), '^^') || '||' || coalesce(to_varchar(LONGITUDE), '^^') || '||') as payload_sig</w:t>
              <w:br/>
              <w:t xml:space="preserve">      from BAGIC_PREPROD_CURATED_DB.BGIL_DATA_MODEL.SAT_COMMON_GEO</w:t>
              <w:br/>
              <w:t xml:space="preserve">    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'SAT_COMMON_GEO'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SAT_COMMON_LIFECYCLE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md5(coalesce(to_varchar(EFFECTIVE_DATE), '^^') || '||') as payload_sig</w:t>
              <w:br/>
              <w:t xml:space="preserve">      from BAGIC_PREPROD_CURATED_DB.BGIL_DATA_MODEL.SAT_COMMON_LIFECYCLE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'SAT_COMMON_LIFECYCLE'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SAT_COMMON_MONETARY_CONTEXT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4 RECORD_SOURCE group(s): MAXIMUS_NONHLTH_TRV_UWR_VW_DATA_POLICY_DETAILS_POLICY_PROPERTY_SIMPLE_PROPERTY_PIVOT_VW [3 col(s)], MAXIMUS_NONHLTH_TRV_UWR_VW_DATA_QUOTE_PARAM_DETAILS [4 col(s)], MAXIMUS_NONHLTH_TRV_UWR_VW_DATA_QUOTE_PARAM_DETAILS_POLICY_PROPERTY_RULE_LIST_PIVOT_VW [3 col(s)], MAXIMUS_NONHLTH_TRV_UWR_VW_DATA_QUOTE_PARAM_DETAILS_RISK_LIST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md5(coalesce(to_varchar(BASE_CURRENCY_CODE), '^^') || '||' || coalesce(to_varchar(BASE_CURRENCY_EXCHANGE_RATE), '^^') || '||' || coalesce(to_varchar(CURRENCY_CODE), '^^') || '||' || coalesce(to_varchar(EXCHANGE_RATE), '^^') || '||') as payload_sig</w:t>
              <w:br/>
              <w:t xml:space="preserve">      from BAGIC_PREPROD_CURATED_DB.BGIL_DATA_MODEL.SAT_COMMON_MONETARY_CONTEXT</w:t>
              <w:br/>
              <w:t xml:space="preserve">     where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'SAT_COMMON_MONETARY_CONTEXT'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SAT_COMMON_STATUS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md5(coalesce(to_varchar(STATUS_REASON_DESCRIPTION), '^^') || '||') as payload_sig</w:t>
              <w:br/>
              <w:t xml:space="preserve">      from BAGIC_PREPROD_CURATED_DB.BGIL_DATA_MODEL.SAT_COMMON_STATUS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'SAT_COMMON_STATUS'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SAT_COVERAGE_CONDITIONS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MAXIMUS_NONHLTH_TRV_UWR_VW_DATA_QUOTE_PARAM_DETAILS_RISK_LIST_RISK_COVER_RISK_COVER_PROPERTY_RULE_LIST_PIVOT_VW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md5(coalesce(to_varchar(CONDITION_DESCRIPTION), '^^') || '||') as payload_sig</w:t>
              <w:br/>
              <w:t xml:space="preserve">      from BAGIC_PREPROD_CURATED_DB.BGIL_DATA_MODEL.SAT_COVERAGE_CONDITIONS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'SAT_COVERAGE_CONDITIONS'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SAT_COVERAGE_DEFINITION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COVERAGE_HKEY; 5 RECORD_SOURCE group(s): MAXIMUS_NONHLTH_TRV_UWR_VW_DATA_POLICY_DETAILS_INSURED_DETAILS_COVER_DETAILS [1 col(s)],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md5(coalesce(to_varchar(COVERAGE_DESCRIPTION), '^^') || '||' || coalesce(to_varchar(COVERAGE_NAME), '^^') || '||' || coalesce(to_varchar(PERIL_COVERED), '^^') || '||') as payload_sig</w:t>
              <w:br/>
              <w:t xml:space="preserve">      from BAGIC_PREPROD_CURATED_DB.BGIL_DATA_MODEL.SAT_COVERAGE_DEFINITION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'SAT_COVERAGE_DEFINITION'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SAT_COVERAGE_SUBLIMIT_SCHEDULE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COVERAGE_HKEY, child key ACTIVE_SEQUENCE_NUMBER; 1 RECORD_SOURCE group(s): MAXIMUS_NONHLTH_TRV_UWR_VW_DATA_POLICY_DETAILS_INSURED_DETAILS_COVER_DETAILS_COVER_PROPERTY_MULTI_SET_PROPERTY_MULTI_SET_DETAIL_PROPERTY_PIVOT_VW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COVERAGE_HKEY, RECORD_SOURCE, LOAD_DATETIME,</w:t>
              <w:br/>
              <w:t xml:space="preserve">           listagg(to_varchar(ACTIVE_SEQUENCE_NUMBER) || ':' || to_varchar(HASHDIFF, 'HEX'), ',')</w:t>
              <w:br/>
              <w:t xml:space="preserve">               within group (order by ACTIVE_SEQUENCE_NUMBER, HASHDIFF) as sig</w:t>
              <w:br/>
              <w:t xml:space="preserve">      from BAGIC_PREPROD_CURATED_DB.BGIL_DATA_MODEL.SAT_COVERAGE_SUBLIMIT_SCHEDULE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 group by COVERAGE_HKEY,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COVERAGE_HKEY, RECORD_SOURCE order by LOAD_DATETIME) as prev_sig from grp</w:t>
              <w:br/>
              <w:t xml:space="preserve">)</w:t>
              <w:br/>
              <w:t xml:space="preserve">select 'MAXIMUS' as project, 'SAT_COVERAGE_SUBLIMIT_SCHEDULE'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to_varchar(COVERAGE_HKEY, 'HEX'), null)) within group (order by COVERAGE_HKEY),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SAT_DOCUMENT_DEFINITION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DOCUMENT_HKEY; 10 RECORD_SOURCE group(s): MAXIMUS_NONHLTH_TRV_CLM_VW_DATA_CLAIM_DETAILS_CLAIM_ATTRIBUTE_MULTI_SET_PROPERTY_MULTI_SET_DETAIL_PROPERTY_PIVOT_VW [9 col(s)], MAXIMUS_NONHLTH_TRV_CLM_VW_DATA_CLAIM_DETAILS_CLAIM_ATTRIBUTE_PROPERTIES_PIVOT_VW [6 col(s)], MAXIMUS_NONHLTH_TRV_CLM_VW_DATA_CLAIM_DETAILS_CLAIM_COVER_MULTI_SET_DETAIL_PROPERTY_PIVOT_VW [4 col(s)], MAXIMUS_NONHLTH_TRV_CLM_VW_DATA_CLAIM_DETAILS_DOCUMENT_DETAILS [3 col(s)], MAXIMUS_NONHLTH_TRV_UWR_VW_DATA_POLICY_DETAILS_DOCUMENT_DETAILS [3 col(s)], MAXIMUS_NONHLTH_TRV_UWR_VW_DATA_POLICY_DETAILS_INSURED_DETAILS_DOCUMENT_DETAILS [3 col(s)], MAXIMUS_NONHLTH_TRV_UWR_VW_DATA_POLICY_DETAILS_INSURED_DETAILS_MEMBER_DETAILS_DOCUMENT_DETAIL [3 col(s)], MAXIMUS_NONHLTH_TRV_UWR_VW_DATA_POLICY_DETAILS_POLICY_PROPERTY_SIMPLE_PROPERTY_PIVOT_VW [1 col(s)], MAXIMUS_NONHLTH_TRV_UWR_VW_DATA_POLICY_DETAILS_PROPOSER_DETAILS_DOCUMENT_DETAIL [3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DOCUMENT_HKEY, RECORD_SOURCE, LOAD_DATETIME, HASHDIFF,</w:t>
              <w:br/>
              <w:t xml:space="preserve">           md5(coalesce(to_varchar(COURIER_NAME), '^^') || '||' || coalesce(to_varchar(DOCUMENT_DETAILS_TEXT), '^^') || '||' || coalesce(to_varchar(DOCUMENT_NAME), '^^') || '||' || coalesce(to_varchar(DOCUMENT_REFERENCE_NUMBER), '^^') || '||' || coalesce(to_varchar(DOCUMENT_TYPE), '^^') || '||' || coalesce(to_varchar(ISSUE_DATE), '^^') || '||' || coalesce(to_varchar(PROOF_OF_DELIVERY_NUMBER), '^^') || '||' || coalesce(to_varchar(RECEIVED_DATE), '^^') || '||' || coalesce(to_varchar(RECORD_VALID_INDICATOR), '^^') || '||' || coalesce(to_varchar(SENDER_NAME), '^^') || '||' || coalesce(to_varchar(SOURCE_CHANNEL), '^^') || '||' || coalesce(to_varchar(SPECIAL_ENCLOSURES_DETAILS), '^^') || '||' || coalesce(to_varchar(SPECIAL_ENCLOSURES_INDICATOR), '^^') || '||') as payload_sig</w:t>
              <w:br/>
              <w:t xml:space="preserve">      from BAGIC_PREPROD_CURATED_DB.BGIL_DATA_MODEL.SAT_DOCUMENT_DEFINITION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DOCUMENT_HKEY, RECORD_SOURCE order by LOAD_DATETIME) as prev_hashdiff,</w:t>
              <w:br/>
              <w:t xml:space="preserve">           lag(payload_sig) over (partition by DOCUMENT_HKEY,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'SAT_DOCUMENT_DEFINITION'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to_varchar(DOCUMENT_HKEY, 'HEX'), null))</w:t>
              <w:br/>
              <w:t xml:space="preserve">                   within group (order by DOCUMENT_HKEY),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SAT_FINTXN_ACCOUNTING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1 RECORD_SOURCE group(s): MAXIMUS_NONHLTH_TRV_CLM_VW_DATA_CLAIM_DETAILS_CLAIM_PAYMENT_PAYMENTPROPERTY_PIVOT_VW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md5(coalesce(to_varchar(VOUCHER_NUMBER), '^^') || '||') as payload_sig</w:t>
              <w:br/>
              <w:t xml:space="preserve">      from BAGIC_PREPROD_CURATED_DB.BGIL_DATA_MODEL.SAT_FINTXN_ACCOUNTING</w:t>
              <w:br/>
              <w:t xml:space="preserve">     where RECORD_SOURCE in ('MAXIMUS_NONHLTH_TRV_CLM_VW_DATA_CLAIM_DETAILS_CLAIM_PAYMENT_PAYMENTPROPERTY_PIVOT_VW')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'SAT_FINTXN_ACCOUNTING'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SAT_FINTXN_CLAIM_PAYMENT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1 RECORD_SOURCE group(s): MAXIMUS_NONHLTH_TRV_CLM_VW_DATA_CLAIM_DETAILS_CLAIM_PAYMENT_PAYMENTPROPERTY_PIVOT_VW [8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md5(coalesce(to_varchar(CHEQUE_DATE), '^^') || '||' || coalesce(to_varchar(CHEQUE_NUMBER), '^^') || '||' || coalesce(to_varchar(INSTRUMENT_PAYABLE_AT_LOCATION), '^^') || '||' || coalesce(to_varchar(INSTRUMENT_PRINT_LOCATION_CODE), '^^') || '||' || coalesce(to_varchar(NEFT_APPROVAL_REFERENCE), '^^') || '||' || coalesce(to_varchar(PAYMENT_DATE), '^^') || '||' || coalesce(to_varchar(PAYMENT_MODE), '^^') || '||' || coalesce(to_varchar(UTR_NUMBER), '^^') || '||') as payload_sig</w:t>
              <w:br/>
              <w:t xml:space="preserve">      from BAGIC_PREPROD_CURATED_DB.BGIL_DATA_MODEL.SAT_FINTXN_CLAIM_PAYMENT</w:t>
              <w:br/>
              <w:t xml:space="preserve">     where RECORD_SOURCE in ('MAXIMUS_NONHLTH_TRV_CLM_VW_DATA_CLAIM_DETAILS_CLAIM_PAYMENT_PAYMENTPROPERTY_PIVOT_VW')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'SAT_FINTXN_CLAIM_PAYMENT'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SAT_FINTXN_HEADER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4 RECORD_SOURCE group(s): MAXIMUS_NONHLTH_TRV_CLM_VW_DATA_CLAIM_DETAILS_CLAIM_PAYMENT_PAYMENTPROPERTY_PIVOT_VW [4 col(s)], MAXIMUS_NONHLTH_TRV_UWR_VW_DATA_POLICY_DETAILS_POLICY_PAYMENT_INFORMATION [3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md5(coalesce(to_varchar(ORG_UNIT_CODE), '^^') || '||' || coalesce(to_varchar(SOURCE_REFERENCE_NUMBER), '^^') || '||' || coalesce(to_varchar(SOURCE_REFERENCE_TYPE), '^^') || '||' || coalesce(to_varchar(TRANSACTION_CHANNEL), '^^') || '||' || coalesce(to_varchar(TRANSACTION_DATE), '^^') || '||' || coalesce(to_varchar(TRANSACTION_NUMBER), '^^') || '||' || coalesce(to_varchar(TRANSACTION_TYPE), '^^') || '||') as payload_sig</w:t>
              <w:br/>
              <w:t xml:space="preserve">      from BAGIC_PREPROD_CURATED_DB.BGIL_DATA_MODEL.SAT_FINTXN_HEADER</w:t>
              <w:br/>
              <w:t xml:space="preserve">     where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'SAT_FINTXN_HEADER'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SAT_FINTXN_PREMIUM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md5(coalesce(to_varchar(COLLECTION_MODE), '^^') || '||') as payload_sig</w:t>
              <w:br/>
              <w:t xml:space="preserve">      from BAGIC_PREPROD_CURATED_DB.BGIL_DATA_MODEL.SAT_FINTXN_PREMIUM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'SAT_FINTXN_PREMIUM'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SAT_FINTXN_TAX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FINANCIAL_TRANSACTION_HKEY, child key TAX_TYPE; 2 RECORD_SOURCE group(s): MAXIMUS_NONHLTH_TRV_CLM_VW_DATA_CLAIM_DETAILS_CLAIM_PAYMENT_PAYMENTPROPERTY_PIVOT_VW [9 col(s)], MAXIMUS_NONHLTH_TRV_CLM_VW_DATA_CLAIM_DETAILS_CLAIM_RISK_RISK_ATTRIBUTE_MULTI_SET_PROPERTY_MULTI_SET_DETAIL_PROPERTY_PIVOT_VW [11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FINANCIAL_TRANSACTION_HKEY, RECORD_SOURCE, LOAD_DATETIME,</w:t>
              <w:br/>
              <w:t xml:space="preserve">           listagg(to_varchar(TAX_TYPE) || ':' || to_varchar(HASHDIFF, 'HEX'), ',')</w:t>
              <w:br/>
              <w:t xml:space="preserve">               within group (order by TAX_TYPE, HASHDIFF) as sig</w:t>
              <w:br/>
              <w:t xml:space="preserve">      from BAGIC_PREPROD_CURATED_DB.BGIL_DATA_MODEL.SAT_FINTXN_TAX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FINANCIAL_TRANSACTION_HKEY,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FINANCIAL_TRANSACTION_HKEY, RECORD_SOURCE order by LOAD_DATETIME) as prev_sig from grp</w:t>
              <w:br/>
              <w:t xml:space="preserve">)</w:t>
              <w:br/>
              <w:t xml:space="preserve">select 'MAXIMUS' as project, 'SAT_FINTXN_TAX'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to_varchar(FINANCIAL_TRANSACTION_HKEY, 'HEX'), null)) within group (order by FINANCIAL_TRANSACTION_HKEY),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SAT_FIN_RECEIPT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3 RECORD_SOURCE group(s): MAXIMUS_NONHLTH_TRV_UWR_VW_DATA_POLICY_DETAILS_POLICY_PAYMENT_INFORMATION [5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md5(coalesce(to_varchar(AMOUNT_RECEIVED), '^^') || '||' || coalesce(to_varchar(PAYMENT_GATEWAY_REFERENCE), '^^') || '||' || coalesce(to_varchar(REALISATION_DATE), '^^') || '||' || coalesce(to_varchar(RECEIPT_DATE), '^^') || '||' || coalesce(to_varchar(RECEIPT_NUMBER), '^^') || '||' || coalesce(to_varchar(RECEIPT_TYPE), '^^') || '||') as payload_sig</w:t>
              <w:br/>
              <w:t xml:space="preserve">      from BAGIC_PREPROD_CURATED_DB.BGIL_DATA_MODEL.SAT_FIN_RECEIPT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'SAT_FIN_RECEIPT'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SAT_INSTRUMENT_DEFINITION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PAYMENT_INSTRUMENT_HKEY; 2 RECORD_SOURCE group(s): MAXIMUS_NONHLTH_TRV_CLM_VW_DATA_CLAIM_DETAILS_CLAIM_PAYMENT_PAYMENTPROPERTY_PIVOT_VW [4 col(s)], MAXIMUS_NONHLTH_TRV_UWR_VW_DATA_POLICY_DETAILS_POLICY_PAYMENT_INFORMATION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PAYMENT_INSTRUMENT_HKEY, RECORD_SOURCE, LOAD_DATETIME, HASHDIFF,</w:t>
              <w:br/>
              <w:t xml:space="preserve">           md5(coalesce(to_varchar(ACCOUNT_CATEGORY_CODE), '^^') || '||' || coalesce(to_varchar(ACCOUNT_TYPE), '^^') || '||' || coalesce(to_varchar(BANK_BRANCH_CODE), '^^') || '||' || coalesce(to_varchar(BANK_NAME), '^^') || '||' || coalesce(to_varchar(INSTRUMENT_STATUS), '^^') || '||') as payload_sig</w:t>
              <w:br/>
              <w:t xml:space="preserve">      from BAGIC_PREPROD_CURATED_DB.BGIL_DATA_MODEL.SAT_INSTRUMENT_DEFINITION</w:t>
              <w:br/>
              <w:t xml:space="preserve">     where RECORD_SOURCE in ('MAXIMUS_NONHLTH_TRV_CLM_VW_DATA_CLAIM_DETAILS_CLAIM_PAYMENT_PAYMENTPROPERTY_PIVOT_VW', 'MAXIMUS_NONHLTH_TRV_UWR_VW_DATA_POLICY_DETAILS_POLICY_PAYMENT_INFORMATION')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PAYMENT_INSTRUMENT_HKEY, RECORD_SOURCE order by LOAD_DATETIME) as prev_hashdiff,</w:t>
              <w:br/>
              <w:t xml:space="preserve">           lag(payload_sig) over (partition by PAYMENT_INSTRUMENT_HKEY,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'SAT_INSTRUMENT_DEFINITION'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to_varchar(PAYMENT_INSTRUMENT_HKEY, 'HEX'), null))</w:t>
              <w:br/>
              <w:t xml:space="preserve">                   within group (order by PAYMENT_INSTRUMENT_HKEY),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SAT_LNK_PARTY_ROLE_CORE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PARTY_HKEY, child key ROLE_CODE, ROLE_SEQUENCE;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listagg(to_varchar(ROLE_CODE) || to_varchar(ROLE_SEQUENCE) || ':' || to_varchar(HASHDIFF, 'HEX'), ',')</w:t>
              <w:br/>
              <w:t xml:space="preserve">               within group (order by ROLE_CODE, ROLE_SEQUENCE, HASHDIFF) as sig</w:t>
              <w:br/>
              <w:t xml:space="preserve">      from BAGIC_PREPROD_CURATED_DB.BGIL_DATA_MODEL.SAT_LNK_PARTY_ROLE_CORE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'SAT_LNK_PARTY_ROLE_CORE'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SAT_LNK_POLICY_PARTY_ROLE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POLICY_PARTY_HKEY, child key PARTY_ROLE_TYPE, ROLE_SEQUENCE; 5 RECORD_SOURCE group(s): MAXIMUS_NONHLTH_TRV_UWR_VW_DATA_POLICY_DETAILS_INSURED_DETAILS_MEMBER_DETAILS [2 col(s)], MAXIMUS_NONHLTH_TRV_UWR_VW_DATA_POLICY_DETAILS_INSURED_DETAILS_MEMBER_DETAILS_PARTY_RELATION [1 col(s)], MAXIMUS_NONHLTH_TRV_UWR_VW_DATA_POLICY_DETAILS_POLICY_RELATION [1 col(s)], MAXIMUS_NONHLTH_TRV_UWR_VW_DATA_POLICY_DETAILS_PROPOSER_DETAILS [2 col(s)], MAXIMUS_NONHLTH_TRV_UWR_VW_DATA_POLICY_DETAILS_PROPOSER_DETAILS_PARTY_RELATION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POLICY_PARTY_HKEY, RECORD_SOURCE, LOAD_DATETIME,</w:t>
              <w:br/>
              <w:t xml:space="preserve">           listagg(to_varchar(PARTY_ROLE_TYPE) || to_varchar(ROLE_SEQUENCE) || ':' || to_varchar(HASHDIFF, 'HEX'), ',')</w:t>
              <w:br/>
              <w:t xml:space="preserve">               within group (order by PARTY_ROLE_TYPE, ROLE_SEQUENCE, HASHDIFF) as sig</w:t>
              <w:br/>
              <w:t xml:space="preserve">      from BAGIC_PREPROD_CURATED_DB.BGIL_DATA_MODEL.SAT_LNK_POLICY_PARTY_ROLE</w:t>
              <w:br/>
              <w:t xml:space="preserve">     where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     group by POLICY_PARTY_HKEY,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POLICY_PARTY_HKEY, RECORD_SOURCE order by LOAD_DATETIME) as prev_sig from grp</w:t>
              <w:br/>
              <w:t xml:space="preserve">)</w:t>
              <w:br/>
              <w:t xml:space="preserve">select 'MAXIMUS' as project, 'SAT_LNK_POLICY_PARTY_ROLE'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to_varchar(POLICY_PARTY_HKEY, 'HEX'), null)) within group (order by POLICY_PARTY_HKEY),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SAT_LNK_ROLE_AGENT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PARTY_ROLE_HKEY; 1 RECORD_SOURCE group(s): MAXIMUS_NONHLTH_TRV_UWR_VW_DATA_POLICY_DETAILS_PROPOSER_DETAILS_PARTY_PROPERTY_SIMPLE_PROPERTY_PIVOT_VW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PARTY_ROLE_HKEY, RECORD_SOURCE, LOAD_DATETIME, HASHDIFF,</w:t>
              <w:br/>
              <w:t xml:space="preserve">           md5(coalesce(to_varchar(AGENT_CODE), '^^') || '||' || coalesce(to_varchar(IRDAI_AGENT_LICENCE_NUMBER), '^^') || '||' || coalesce(to_varchar(IRDA_LISTED_PRIMARY_PROFESSION), '^^') || '||' || coalesce(to_varchar(LICENCE_CATEGORY), '^^') || '||' || coalesce(to_varchar(LICENCE_DETAILS_DESCRIPTION), '^^') || '||' || coalesce(to_varchar(LICENCE_EXPIRY_DATE), '^^') || '||' || coalesce(to_varchar(LICENCE_ISSUE_DATE), '^^') || '||' || coalesce(to_varchar(SPECIAL_TDS_RATE), '^^') || '||' || coalesce(to_varchar(SPECIAL_TDS_RATE_APPLICABLE_INDICATOR), '^^') || '||') as payload_sig</w:t>
              <w:br/>
              <w:t xml:space="preserve">      from BAGIC_PREPROD_CURATED_DB.BGIL_DATA_MODEL.SAT_LNK_ROLE_AGENT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PARTY_ROLE_HKEY, RECORD_SOURCE order by LOAD_DATETIME) as prev_hashdiff,</w:t>
              <w:br/>
              <w:t xml:space="preserve">           lag(payload_sig) over (partition by PARTY_ROLE_HKEY,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'SAT_LNK_ROLE_AGENT'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to_varchar(PARTY_ROLE_HKEY, 'HEX'), null))</w:t>
              <w:br/>
              <w:t xml:space="preserve">                   within group (order by PARTY_ROLE_HKEY),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SAT_LNK_ROLE_CUSTOMER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PARTY_ROLE_HKEY; 3 RECORD_SOURCE group(s): MAXIMUS_NONHLTH_TRV_UWR_VW_DATA_POLICY_DETAILS_POLICY_PROPERTY_SIMPLE_PROPERTY_PIVOT_VW [1 col(s)], MAXIMUS_NONHLTH_TRV_UWR_VW_DATA_POLICY_DETAILS_PROPOSER_DETAILS_PARTY_PROPERTY_SIMPLE_PROPERTY_PIVOT_VW [2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PARTY_ROLE_HKEY, RECORD_SOURCE, LOAD_DATETIME, HASHDIFF,</w:t>
              <w:br/>
              <w:t xml:space="preserve">           md5(coalesce(to_varchar(CONSENT_FOR_DATA_SHARING_INDICATOR), '^^') || '||' || coalesce(to_varchar(PREFERRED_CUSTOMER_INDICATOR), '^^') || '||' || coalesce(to_varchar(VIP_INDICATOR), '^^') || '||') as payload_sig</w:t>
              <w:br/>
              <w:t xml:space="preserve">      from BAGIC_PREPROD_CURATED_DB.BGIL_DATA_MODEL.SAT_LNK_ROLE_CUSTOMER</w:t>
              <w:br/>
              <w:t xml:space="preserve">     where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PARTY_ROLE_HKEY, RECORD_SOURCE order by LOAD_DATETIME) as prev_hashdiff,</w:t>
              <w:br/>
              <w:t xml:space="preserve">           lag(payload_sig) over (partition by PARTY_ROLE_HKEY,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'SAT_LNK_ROLE_CUSTOMER'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to_varchar(PARTY_ROLE_HKEY, 'HEX'), null))</w:t>
              <w:br/>
              <w:t xml:space="preserve">                   within group (order by PARTY_ROLE_HKEY),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SAT_LNK_ROLE_EMPLOYEE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PARTY_ROLE_HKEY; 4 RECORD_SOURCE group(s): MAXIMUS_NONHLTH_TRV_UWR_VW_DATA_POLICY_DETAILS_INSURED_DETAILS_MEMBER_DETAILS_PARTY_PROPERTY_SIMPLE_PROPERTY_PIVOT_VW [1 col(s)], MAXIMUS_NONHLTH_TRV_UWR_VW_DATA_POLICY_DETAILS_POLICY_PROPERTY_SIMPLE_PROPERTY_PIVOT_VW [1 col(s)], MAXIMUS_NONHLTH_TRV_UWR_VW_DATA_POLICY_DETAILS_PROPOSER_DETAILS_PARTY_PROPERTY_SIMPLE_PROPERTY_PIVOT_VW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PARTY_ROLE_HKEY, RECORD_SOURCE, LOAD_DATETIME, HASHDIFF,</w:t>
              <w:br/>
              <w:t xml:space="preserve">           md5(coalesce(to_varchar(EMPLOYEE_CODE), '^^') || '||') as payload_sig</w:t>
              <w:br/>
              <w:t xml:space="preserve">      from BAGIC_PREPROD_CURATED_DB.BGIL_DATA_MODEL.SAT_LNK_ROLE_EMPLOYEE</w:t>
              <w:br/>
              <w:t xml:space="preserve">    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PARTY_ROLE_HKEY, RECORD_SOURCE order by LOAD_DATETIME) as prev_hashdiff,</w:t>
              <w:br/>
              <w:t xml:space="preserve">           lag(payload_sig) over (partition by PARTY_ROLE_HKEY,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'SAT_LNK_ROLE_EMPLOYEE'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to_varchar(PARTY_ROLE_HKEY, 'HEX'), null))</w:t>
              <w:br/>
              <w:t xml:space="preserve">                   within group (order by PARTY_ROLE_HKEY),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SAT_LNK_ROLE_NOMINEE_BENEFICIARY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md5(coalesce(to_varchar(APPOINTEE_NAME), '^^') || '||' || coalesce(to_varchar(NOMINATION_PERCENTAGE), '^^') || '||' || coalesce(to_varchar(RELATIONSHIP_TO_INSURED), '^^') || '||') as payload_sig</w:t>
              <w:br/>
              <w:t xml:space="preserve">      from BAGIC_PREPROD_CURATED_DB.BGIL_DATA_MODEL.SAT_LNK_ROLE_NOMINEE_BENEFICIARY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'SAT_LNK_ROLE_NOMINEE_BENEFICIARY'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SAT_LOSS_EVENT_DETAIL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LOSS_EVENT_HKEY; 1 RECORD_SOURCE group(s): MAXIMUS_NONHLTH_TRV_CLM_VW_DATA_CLAIM_DETAILS_CLAIM_ATTRIBUTE_PROPERTIES_PIVOT_VW [8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LOSS_EVENT_HKEY, RECORD_SOURCE, LOAD_DATETIME, HASHDIFF,</w:t>
              <w:br/>
              <w:t xml:space="preserve">           md5(coalesce(to_varchar(CAUSE_OF_LOSS), '^^') || '||' || coalesce(to_varchar(FIR_DATE), '^^') || '||' || coalesce(to_varchar(FIR_NUMBER), '^^') || '||' || coalesce(to_varchar(LOSS_DESCRIPTION), '^^') || '||' || coalesce(to_varchar(LOSS_TIME), '^^') || '||' || coalesce(to_varchar(POLICE_REPORT_TIME), '^^') || '||' || coalesce(to_varchar(POLICE_STATION_NAME), '^^') || '||' || coalesce(to_varchar(THIRD_PARTY_INVOLVED_INDICATOR), '^^') || '||') as payload_sig</w:t>
              <w:br/>
              <w:t xml:space="preserve">      from BAGIC_PREPROD_CURATED_DB.BGIL_DATA_MODEL.SAT_LOSS_EVENT_DETAIL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LOSS_EVENT_HKEY, RECORD_SOURCE order by LOAD_DATETIME) as prev_hashdiff,</w:t>
              <w:br/>
              <w:t xml:space="preserve">           lag(payload_sig) over (partition by LOSS_EVENT_HKEY,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'SAT_LOSS_EVENT_DETAIL'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to_varchar(LOSS_EVENT_HKEY, 'HEX'), null))</w:t>
              <w:br/>
              <w:t xml:space="preserve">                   within group (order by LOSS_EVENT_HKEY),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SAT_LOSS_EVENT_NOTIFICATION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LOSS_EVENT_HKEY, RECORD_SOURCE, LOAD_DATETIME, HASHDIFF,</w:t>
              <w:br/>
              <w:t xml:space="preserve">           md5(coalesce(to_varchar(NOTIFIED_BY_ROLE), '^^') || '||') as payload_sig</w:t>
              <w:br/>
              <w:t xml:space="preserve">      from BAGIC_PREPROD_CURATED_DB.BGIL_DATA_MODEL.SAT_LOSS_EVENT_NOTIFICATION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LOSS_EVENT_HKEY, RECORD_SOURCE order by LOAD_DATETIME) as prev_hashdiff,</w:t>
              <w:br/>
              <w:t xml:space="preserve">           lag(payload_sig) over (partition by LOSS_EVENT_HKEY,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'SAT_LOSS_EVENT_NOTIFICATION'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to_varchar(LOSS_EVENT_HKEY, 'HEX'), null))</w:t>
              <w:br/>
              <w:t xml:space="preserve">                   within group (order by LOSS_EVENT_HKEY),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SAT_LOSS_LOCATION_ADDRESS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LOSS_EVENT_HKEY; 1 RECORD_SOURCE group(s): MAXIMUS_NONHLTH_TRV_CLM_VW_DATA_CLAIM_DETAILS_CLAIM_ATTRIBUTE_PROPERTIES_PIVOT_VW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LOSS_EVENT_HKEY, RECORD_SOURCE, LOAD_DATETIME, HASHDIFF,</w:t>
              <w:br/>
              <w:t xml:space="preserve">           md5(coalesce(to_varchar(ADDRESS_LINE_1), '^^') || '||' || coalesce(to_varchar(LATITUDE), '^^') || '||' || coalesce(to_varchar(LONGITUDE), '^^') || '||' || coalesce(to_varchar(POSTAL_CODE), '^^') || '||') as payload_sig</w:t>
              <w:br/>
              <w:t xml:space="preserve">      from BAGIC_PREPROD_CURATED_DB.BGIL_DATA_MODEL.SAT_LOSS_LOCATION_ADDRESS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LOSS_EVENT_HKEY, RECORD_SOURCE order by LOAD_DATETIME) as prev_hashdiff,</w:t>
              <w:br/>
              <w:t xml:space="preserve">           lag(payload_sig) over (partition by LOSS_EVENT_HKEY,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'SAT_LOSS_LOCATION_ADDRESS'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to_varchar(LOSS_EVENT_HKEY, 'HEX'), null))</w:t>
              <w:br/>
              <w:t xml:space="preserve">                   within group (order by LOSS_EVENT_HKEY),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SAT_ORG_UNIT_DEFINITION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ORG_UNIT_HKEY; 4 RECORD_SOURCE group(s): MAXIMUS_NONHLTH_TRV_UWR_VW_DATA_POLICY_DETAILS [1 col(s)], MAXIMUS_NONHLTH_TRV_UWR_VW_DATA_POLICY_DETAILS_POLICY_PROPERTY_SIMPLE_PROPERTY_PIVOT_VW [1 col(s)], MAXIMUS_NONHLTH_TRV_UWR_VW_DATA_QUOTE_PARAM_DETAILS [1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ORG_UNIT_HKEY, RECORD_SOURCE, LOAD_DATETIME, HASHDIFF,</w:t>
              <w:br/>
              <w:t xml:space="preserve">           md5(coalesce(to_varchar(COST_CENTRE_CODE), '^^') || '||' || coalesce(to_varchar(ORG_UNIT_NAME), '^^') || '||') as payload_sig</w:t>
              <w:br/>
              <w:t xml:space="preserve">      from BAGIC_PREPROD_CURATED_DB.BGIL_DATA_MODEL.SAT_ORG_UNIT_DEFINITION</w:t>
              <w:br/>
              <w:t xml:space="preserve">     where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ORG_UNIT_HKEY, RECORD_SOURCE order by LOAD_DATETIME) as prev_hashdiff,</w:t>
              <w:br/>
              <w:t xml:space="preserve">           lag(payload_sig) over (partition by ORG_UNIT_HKEY,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'SAT_ORG_UNIT_DEFINITION'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to_varchar(ORG_UNIT_HKEY, 'HEX'), null))</w:t>
              <w:br/>
              <w:t xml:space="preserve">                   within group (order by ORG_UNIT_HKEY),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SAT_PARTY_AML_SCREENING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md5(coalesce(to_varchar(SCREENING_STATUS), '^^') || '||') as payload_sig</w:t>
              <w:br/>
              <w:t xml:space="preserve">      from BAGIC_PREPROD_CURATED_DB.BGIL_DATA_MODEL.SAT_PARTY_AML_SCREENING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'SAT_PARTY_AML_SCREENING'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SAT_PARTY_BANKING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PARTY_HKEY, child key ACCOUNT_NUMBER_MASKED; 3 RECORD_SOURCE group(s): MAXIMUS_NONHLTH_TRV_CLM_VW_DATA_CLAIM_DETAILS_CLAIM_ATTRIBUTE_PROPERTIES_PIVOT_VW [6 col(s)], MAXIMUS_NONHLTH_TRV_UWR_VW_DATA_POLICY_DETAILS_INSURED_DETAILS_MEMBER_DETAILS_PARTY_PROPERTY_MULTI_SET_PROPERTY_MULTI_SET_DETAIL_PROPERTY_PIVOT_VW [7 col(s)], MAXIMUS_NONHLTH_TRV_UWR_VW_DATA_POLICY_DETAILS_PROPOSER_DETAILS_PARTY_PROPERTY_MULTI_SET_PROPERTY_MULTI_SET_DETAIL_PROPERTY_PIVOT_VW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listagg(to_varchar(ACCOUNT_NUMBER_MASKED) || ':' || to_varchar(HASHDIFF, 'HEX'), ',')</w:t>
              <w:br/>
              <w:t xml:space="preserve">               within group (order by ACCOUNT_NUMBER_MASKED, HASHDIFF) as sig</w:t>
              <w:br/>
              <w:t xml:space="preserve">      from BAGIC_PREPROD_CURATED_DB.BGIL_DATA_MODEL.SAT_PARTY_BANKING</w:t>
              <w:br/>
              <w:t xml:space="preserve">    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'SAT_PARTY_BANKING'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SAT_PARTY_CLAIM_HISTORY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md5(coalesce(to_varchar(TOTAL_CLAIM_AMOUNT), '^^') || '||') as payload_sig</w:t>
              <w:br/>
              <w:t xml:space="preserve">      from BAGIC_PREPROD_CURATED_DB.BGIL_DATA_MODEL.SAT_PARTY_CLAIM_HISTORY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'SAT_PARTY_CLAIM_HISTORY'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SAT_PARTY_CONTACT_ADDRESS_LINK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PARTY_LOCATION_HKEY, child key ADDRESS_USAGE_TYPE; 6 RECORD_SOURCE group(s): MAXIMUS_NONHLTH_TRV_UWR_VW_DATA_POLICY_DETAILS_INSURED_DETAILS_MEMBER_DETAILS_PARTY_ADDRESS [0 col(s)], MAXIMUS_NONHLTH_TRV_UWR_VW_DATA_POLICY_DETAILS_INSURED_DETAILS_MEMBER_DETAILS_PARTY_ADDRESS_ADDRESS_PROPERTY_PIVOT_VW [0 col(s)], MAXIMUS_NONHLTH_TRV_UWR_VW_DATA_POLICY_DETAILS_INSURED_DETAILS_MEMBER_DETAILS_PARTY_PROPERTY_SIMPLE_PROPERTY_PIVOT_VW [1 col(s)], MAXIMUS_NONHLTH_TRV_UWR_VW_DATA_POLICY_DETAILS_PROPOSER_DETAILS_PARTY_ADDRESS [0 col(s)], MAXIMUS_NONHLTH_TRV_UWR_VW_DATA_POLICY_DETAILS_PROPOSER_DETAILS_PARTY_ADDRESS_ADDRESS_PROPERTY_PIVOT_VW [0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PARTY_LOCATION_HKEY, RECORD_SOURCE, LOAD_DATETIME,</w:t>
              <w:br/>
              <w:t xml:space="preserve">           listagg(to_varchar(ADDRESS_USAGE_TYPE) || ':' || to_varchar(HASHDIFF, 'HEX'), ',')</w:t>
              <w:br/>
              <w:t xml:space="preserve">               within group (order by ADDRESS_USAGE_TYPE, HASHDIFF) as sig</w:t>
              <w:br/>
              <w:t xml:space="preserve">      from BAGIC_PREPROD_CURATED_DB.BGIL_DATA_MODEL.SAT_PARTY_CONTACT_ADDRESS_LINK</w:t>
              <w:br/>
              <w:t xml:space="preserve">     where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 group by PARTY_LOCATION_HKEY,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PARTY_LOCATION_HKEY, RECORD_SOURCE order by LOAD_DATETIME) as prev_sig from grp</w:t>
              <w:br/>
              <w:t xml:space="preserve">)</w:t>
              <w:br/>
              <w:t xml:space="preserve">select 'MAXIMUS' as project, 'SAT_PARTY_CONTACT_ADDRESS_LINK'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to_varchar(PARTY_LOCATION_HKEY, 'HEX'), null)) within group (order by PARTY_LOCATION_HKEY),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SAT_PARTY_EMPLOYMENT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[3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md5(coalesce(to_varchar(EMPLOYER_NAME), '^^') || '||' || coalesce(to_varchar(OCCUPATION_CODE), '^^') || '||' || coalesce(to_varchar(OCCUPATION_DESCRIPTION), '^^') || '||' || coalesce(to_varchar(PROFESSIONAL_REGISTRATION_NUMBER), '^^') || '||') as payload_sig</w:t>
              <w:br/>
              <w:t xml:space="preserve">      from BAGIC_PREPROD_CURATED_DB.BGIL_DATA_MODEL.SAT_PARTY_EMPLOYMENT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'SAT_PARTY_EMPLOYMENT'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SAT_PARTY_FINANCIAL_PROFILE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MAXIMUS_NONHLTH_TRV_CLM_VW_DATA_CLAIM_DETAILS_CLAIM_ATTRIBUTE_PROPERTIES_PIVOT_VW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md5(coalesce(to_varchar(CREDIT_SCORE), '^^') || '||' || coalesce(to_varchar(INCOME_SOURCE), '^^') || '||') as payload_sig</w:t>
              <w:br/>
              <w:t xml:space="preserve">      from BAGIC_PREPROD_CURATED_DB.BGIL_DATA_MODEL.SAT_PARTY_FINANCIAL_PROFILE</w:t>
              <w:br/>
              <w:t xml:space="preserve">     where RECORD_SOURCE in ('MAXIMUS_NONHLTH_TRV_CLM_VW_DATA_CLAIM_DETAILS_CLAIM_ATTRIBUTE_PROPERTIES_PIVOT_VW',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'SAT_PARTY_FINANCIAL_PROFILE'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SAT_PARTY_FRAUD_PROFILE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md5(coalesce(to_varchar(NEGATIVE_LIST_DATE), '^^') || '||' || coalesce(to_varchar(NEGATIVE_LIST_INDICATOR), '^^') || '||' || coalesce(to_varchar(NEGATIVE_LIST_REASON), '^^') || '||' || coalesce(to_varchar(NON_DISCLOSURE_ACTION_INITIATED_INDICATOR), '^^') || '||') as payload_sig</w:t>
              <w:br/>
              <w:t xml:space="preserve">      from BAGIC_PREPROD_CURATED_DB.BGIL_DATA_MODEL.SAT_PARTY_FRAUD_PROFILE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'SAT_PARTY_FRAUD_PROFILE'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SAT_PARTY_HEALTH_PROFILE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md5(coalesce(to_varchar(CURRENT_MEDICATION_DETAIL), '^^') || '||' || coalesce(to_varchar(DISABILITY_INDICATOR), '^^') || '||' || coalesce(to_varchar(DISABILITY_PERCENTAGE), '^^') || '||' || coalesce(to_varchar(HEIGHT), '^^') || '||' || coalesce(to_varchar(PRE_EXISTING_DISEASE_DESCRIPTION), '^^') || '||' || coalesce(to_varchar(WEIGHT), '^^') || '||') as payload_sig</w:t>
              <w:br/>
              <w:t xml:space="preserve">      from BAGIC_PREPROD_CURATED_DB.BGIL_DATA_MODEL.SAT_PARTY_HEALTH_PROFILE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'SAT_PARTY_HEALTH_PROFILE'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SAT_PARTY_IDENTIFICATION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PARTY_HKEY, child key IDENTIFICATION_TYPE_CODE; 8 RECORD_SOURCE group(s): MAXIMUS_NONHLTH_TRV_CLM_VW_DATA_CLAIM_DETAILS_CLAIM_ATTRIBUTE_PROPERTIES_PIVOT_VW [7 col(s)], MAXIMUS_NONHLTH_TRV_CLM_VW_DATA_CLAIM_DETAILS_CLAIM_PARTY [1 col(s)], MAXIMUS_NONHLTH_TRV_CLM_VW_DATA_CLAIM_DETAILS_CLAIM_RISK_PARTY [1 col(s)], MAXIMUS_NONHLTH_TRV_CLM_VW_DATA_CLAIM_DETAILS_CLAIM_RISK_RISK_ATTRIBUTE_MULTI_SET_PROPERTY_MULTI_SET_DETAIL_PROPERTY_PIVOT_VW [1 col(s)], MAXIMUS_NONHLTH_TRV_UWR_VW_DATA_POLICY_DETAILS_INSURED_DETAILS_MEMBER_DETAILS_PARTY_PROPERTY_MULTI_SET_PROPERTY_MULTI_SET_DETAIL_PROPERTY_PIVOT_VW [3 col(s)], MAXIMUS_NONHLTH_TRV_UWR_VW_DATA_POLICY_DETAILS_INSURED_DETAILS_MEMBER_DETAILS_PARTY_PROPERTY_SIMPLE_PROPERTY_PIVOT_VW [23 col(s)], MAXIMUS_NONHLTH_TRV_UWR_VW_DATA_POLICY_DETAILS_PROPOSER_DETAILS_PARTY_PROPERTY_MULTI_SET_PROPERTY_MULTI_SET_DETAIL_PROPERTY_PIVOT_VW [3 col(s)], MAXIMUS_NONHLTH_TRV_UWR_VW_DATA_POLICY_DETAILS_PROPOSER_DETAILS_PARTY_PROPERTY_SIMPLE_PROPERTY_PIVOT_VW [23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listagg(to_varchar(IDENTIFICATION_TYPE_CODE) || ':' || to_varchar(HASHDIFF, 'HEX'), ',')</w:t>
              <w:br/>
              <w:t xml:space="preserve">               within group (order by IDENTIFICATION_TYPE_CODE, HASHDIFF) as sig</w:t>
              <w:br/>
              <w:t xml:space="preserve">      from BAGIC_PREPROD_CURATED_DB.BGIL_DATA_MODEL.SAT_PARTY_IDENTIFICATION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'SAT_PARTY_IDENTIFICATION'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SAT_PARTY_IDENTITY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14 RECORD_SOURCE group(s): MAXIMUS_NONHLTH_TRV_CLM_VW_DATA_CLAIM_DETAILS_CLAIM_ATTRIBUTE_PROPERTIES_PIVOT_VW [2 col(s)], MAXIMUS_NONHLTH_TRV_CLM_VW_DATA_CLAIM_DETAILS_CLAIM_PARTY [4 col(s)], MAXIMUS_NONHLTH_TRV_CLM_VW_DATA_CLAIM_DETAILS_CLAIM_RISK_PARTY [4 col(s)], MAXIMUS_NONHLTH_TRV_CLM_VW_DATA_CLAIM_DETAILS_CLAIM_RISK_RISK_ATTRIBUTE_MULTI_SET_PROPERTY_MULTI_SET_DETAIL_PROPERTY_PIVOT_VW [1 col(s)], MAXIMUS_NONHLTH_TRV_CLM_VW_DATA_CLAIM_DETAILS_CLAIM_RISK_RISK_ATTRIBUTE_PROPERTIES_PIVOT_VW [1 col(s)], MAXIMUS_NONHLTH_TRV_UWR_VW_DATA_POLICY_DETAILS_INSURED_DETAILS_MEMBER_DETAILS [10 col(s)], MAXIMUS_NONHLTH_TRV_UWR_VW_DATA_POLICY_DETAILS_INSURED_DETAILS_MEMBER_DETAILS_PARTY_PROPERTY_SIMPLE_PROPERTY_PIVOT_VW [7 col(s)], MAXIMUS_NONHLTH_TRV_UWR_VW_DATA_POLICY_DETAILS_INSURED_DETAILS_RISK_PROPERTY_MULTI_SET_PROPERTY_MULTI_SET_DETAIL_PROPERTY_PIVOT_VW [1 col(s)], MAXIMUS_NONHLTH_TRV_UWR_VW_DATA_POLICY_DETAILS_INSURED_DETAILS_RISK_PROPERTY_SIMPLE_PROPERTY_PIVOT_VW [1 col(s)], MAXIMUS_NONHLTH_TRV_UWR_VW_DATA_POLICY_DETAILS_POLICY_RELATION [1 col(s)], MAXIMUS_NONHLTH_TRV_UWR_VW_DATA_POLICY_DETAILS_PROPOSER_DETAILS [10 col(s)], MAXIMUS_NONHLTH_TRV_UWR_VW_DATA_POLICY_DETAILS_PROPOSER_DETAILS_PARTY_PROPERTY_SIMPLE_PROPERTY_PIVOT_VW [10 col(s)], MAXIMUS_NONHLTH_TRV_UWR_VW_DATA_QUOTE_PARAM_DETAILS_RISK_LIST_MULTI_SET_PROPERTY_INPUT_MULTI_SET_DETAIL_INPUT_PROPERTY_PIVOT_VW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md5(coalesce(to_varchar(AGE), '^^') || '||' || coalesce(to_varchar(COUNTRY_OF_BIRTH), '^^') || '||' || coalesce(to_varchar(COUNTRY_OF_RESIDENCE), '^^') || '||' || coalesce(to_varchar(DATE_OF_BIRTH), '^^') || '||' || coalesce(to_varchar(FIRST_NAME), '^^') || '||' || coalesce(to_varchar(GENDER_CODE), '^^') || '||' || coalesce(to_varchar(LAST_NAME), '^^') || '||' || coalesce(to_varchar(MIDDLE_NAME), '^^') || '||' || coalesce(to_varchar(NATIONALITY), '^^') || '||' || coalesce(to_varchar(PARTY_FULL_NAME), '^^') || '||' || coalesce(to_varchar(PARTY_LEGAL_NAME), '^^') || '||' || coalesce(to_varchar(PARTY_STATUS), '^^') || '||' || coalesce(to_varchar(PARTY_SUB_TYPE_CODE), '^^') || '||' || coalesce(to_varchar(PARTY_TYPE_CODE), '^^') || '||' || coalesce(to_varchar(SALUTATION), '^^') || '||') as payload_sig</w:t>
              <w:br/>
              <w:t xml:space="preserve">      from BAGIC_PREPROD_CURATED_DB.BGIL_DATA_MODEL.SAT_PARTY_IDENTITY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'SAT_PARTY_IDENTITY'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SAT_PARTY_INDIVIDUAL_DEMOGRAPHICS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md5(coalesce(to_varchar(EDUCATIONAL_QUALIFICATION), '^^') || '||' || coalesce(to_varchar(FATHER_NAME), '^^') || '||' || coalesce(to_varchar(HIGHEST_DEGREE), '^^') || '||' || coalesce(to_varchar(MARITAL_STATUS), '^^') || '||' || coalesce(to_varchar(SPOUSE_NAME), '^^') || '||' || coalesce(to_varchar(YEARS_IN_CITY), '^^') || '||') as payload_sig</w:t>
              <w:br/>
              <w:t xml:space="preserve">      from BAGIC_PREPROD_CURATED_DB.BGIL_DATA_MODEL.SAT_PARTY_INDIVIDUAL_DEMOGRAPHICS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'SAT_PARTY_INDIVIDUAL_DEMOGRAPHICS'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SAT_PARTY_KYC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2 RECORD_SOURCE group(s): MAXIMUS_NONHLTH_TRV_UWR_VW_DATA_POLICY_DETAILS_INSURED_DETAILS_MEMBER_DETAILS_PARTY_PROPERTY_SIMPLE_PROPERTY_PIVOT_VW [7 col(s)], MAXIMUS_NONHLTH_TRV_UWR_VW_DATA_POLICY_DETAILS_PROPOSER_DETAILS_PARTY_PROPERTY_SIMPLE_PROPERTY_PIVOT_VW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md5(coalesce(to_varchar(CKYC_DETAILS_NARRATIVE), '^^') || '||' || coalesce(to_varchar(CKYC_NUMBER_HELD_DECLARED_INDICATOR), '^^') || '||' || coalesce(to_varchar(CKYC_REGISTRATION_STATUS), '^^') || '||' || coalesce(to_varchar(KYC_COMPLETION_DATE), '^^') || '||' || coalesce(to_varchar(KYC_DETAILS_DESCRIPTION), '^^') || '||' || coalesce(to_varchar(KYC_DETAIL_DESCRIPTION), '^^') || '||' || coalesce(to_varchar(KYC_RELATED_DETAILS_DESCRIPTION), '^^') || '||' || coalesce(to_varchar(KYC_STATUS), '^^') || '||') as payload_sig</w:t>
              <w:br/>
              <w:t xml:space="preserve">      from BAGIC_PREPROD_CURATED_DB.BGIL_DATA_MODEL.SAT_PARTY_KYC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'SAT_PARTY_KYC'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SAT_PARTY_KYC_REFERENCE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PARTY_HKEY, child key KYC_REFERENCE_TYPE;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listagg(to_varchar(KYC_REFERENCE_TYPE) || ':' || to_varchar(HASHDIFF, 'HEX'), ',')</w:t>
              <w:br/>
              <w:t xml:space="preserve">               within group (order by KYC_REFERENCE_TYPE, HASHDIFF) as sig</w:t>
              <w:br/>
              <w:t xml:space="preserve">      from BAGIC_PREPROD_CURATED_DB.BGIL_DATA_MODEL.SAT_PARTY_KYC_REFERENCE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'SAT_PARTY_KYC_REFERENCE'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SAT_PARTY_ONBOARDING_JOURNEY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MAXIMUS_NONHLTH_TRV_UWR_VW_DATA_POLICY_DETAILS_PROPOSER_DETAILS_PARTY_PROPERTY_SIMPLE_PROPERTY_PIVOT_VW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md5(coalesce(to_varchar(EXAMINATION_REFERENCE), '^^') || '||' || coalesce(to_varchar(ONBOARDING_START_DATE), '^^') || '||' || coalesce(to_varchar(PREVIOUS_EMPLOYER_NAME), '^^') || '||' || coalesce(to_varchar(PRIOR_WORK_EXPERIENCE_YEARS), '^^') || '||') as payload_sig</w:t>
              <w:br/>
              <w:t xml:space="preserve">      from BAGIC_PREPROD_CURATED_DB.BGIL_DATA_MODEL.SAT_PARTY_ONBOARDING_JOURNEY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'SAT_PARTY_ONBOARDING_JOURNEY'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SAT_PARTY_ORGANISATION_PROFILE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4 RECORD_SOURCE group(s): MAXIMUS_NONHLTH_TRV_UWR_VW_DATA_POLICY_DETAILS_INSURED_DETAILS_MEMBER_DETAILS [3 col(s)], MAXIMUS_NONHLTH_TRV_UWR_VW_DATA_POLICY_DETAILS_INSURED_DETAILS_MEMBER_DETAILS_PARTY_PROPERTY_SIMPLE_PROPERTY_PIVOT_VW [14 col(s)], MAXIMUS_NONHLTH_TRV_UWR_VW_DATA_POLICY_DETAILS_PROPOSER_DETAILS [3 col(s)], MAXIMUS_NONHLTH_TRV_UWR_VW_DATA_POLICY_DETAILS_PROPOSER_DETAILS_PARTY_PROPERTY_SIMPLE_PROPERTY_PIVOT_VW [18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md5(coalesce(to_varchar(ANNUAL_TURNOVER), '^^') || '||' || coalesce(to_varchar(BUSINESS_REGISTRATION_DATE), '^^') || '||' || coalesce(to_varchar(BUSINESS_REGISTRATION_NUMBER), '^^') || '||' || coalesce(to_varchar(BUSINESS_TYPE_CODE), '^^') || '||' || coalesce(to_varchar(DATE_OF_INCORPORATION), '^^') || '||' || coalesce(to_varchar(INDUSTRY_CODE), '^^') || '||' || coalesce(to_varchar(INFRASTRUCTURE_SUB_SECTOR), '^^') || '||' || coalesce(to_varchar(LEGAL_CONSTITUTION_TYPE), '^^') || '||' || coalesce(to_varchar(MSME_CATEGORY), '^^') || '||' || coalesce(to_varchar(MSME_INDICATOR), '^^') || '||' || coalesce(to_varchar(NATURE_OF_BUSINESS), '^^') || '||' || coalesce(to_varchar(NIC_CODE), '^^') || '||' || coalesce(to_varchar(OTHER_INDUSTRY_TYPE_DESCRIPTION), '^^') || '||' || coalesce(to_varchar(PAID_UP_CAPITAL), '^^') || '||' || coalesce(to_varchar(PARENT_ENTITY_NAME), '^^') || '||' || coalesce(to_varchar(REGISTERED_BUSINESS_TRUST_INDICATOR), '^^') || '||' || coalesce(to_varchar(REGISTERED_COMPANY_DECLARED_INDICATOR), '^^') || '||' || coalesce(to_varchar(TRADE_NAME), '^^') || '||') as payload_sig</w:t>
              <w:br/>
              <w:t xml:space="preserve">      from BAGIC_PREPROD_CURATED_DB.BGIL_DATA_MODEL.SAT_PARTY_ORGANISATION_PROFILE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'SAT_PARTY_ORGANISATION_PROFILE'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SAT_PARTY_PAYOUT_PROFILE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md5(coalesce(to_varchar(GST_APPLICABLE_INDICATOR), '^^') || '||') as payload_sig</w:t>
              <w:br/>
              <w:t xml:space="preserve">      from BAGIC_PREPROD_CURATED_DB.BGIL_DATA_MODEL.SAT_PARTY_PAYOUT_PROFILE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'SAT_PARTY_PAYOUT_PROFILE'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SAT_PARTY_POLICY_HISTORY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md5(coalesce(to_varchar(TOTAL_POLICY_COUNT), '^^') || '||') as payload_sig</w:t>
              <w:br/>
              <w:t xml:space="preserve">      from BAGIC_PREPROD_CURATED_DB.BGIL_DATA_MODEL.SAT_PARTY_POLICY_HISTORY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'SAT_PARTY_POLICY_HISTORY'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SAT_PARTY_PORTFOLIO_SUMMARY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MAXIMUS_NONHLTH_TRV_CLM_VW_DATA_CLAIM_DETAILS_CLAIM_ATTRIBUTE_PROPERTIES_PIVOT_VW [8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md5(coalesce(to_varchar(ACTIVE_POLICY_COUNT), '^^') || '||' || coalesce(to_varchar(CROSS_SELL_POLICIES_PURCHASED), '^^') || '||' || coalesce(to_varchar(CUSTOMER_ACTIVE_YEARS), '^^') || '||' || coalesce(to_varchar(LATEST_POLICY_ISSUANCE_LOCATION_NAME), '^^') || '||' || coalesce(to_varchar(LATEST_POLICY_LINE_OF_BUSINESS), '^^') || '||' || coalesce(to_varchar(LATEST_POLICY_PRODUCT_NAME), '^^') || '||' || coalesce(to_varchar(LATEST_POLICY_SUB_CHANNEL), '^^') || '||' || coalesce(to_varchar(MULTI_CHANNEL_PURCHASE_INDICATOR), '^^') || '||') as payload_sig</w:t>
              <w:br/>
              <w:t xml:space="preserve">      from BAGIC_PREPROD_CURATED_DB.BGIL_DATA_MODEL.SAT_PARTY_PORTFOLIO_SUMMARY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'SAT_PARTY_PORTFOLIO_SUMMARY'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SAT_PARTY_RELATIONSHIP_PROFILE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md5(coalesce(to_varchar(TOTAL_PREMIUM_PAID_LIFETIME), '^^') || '||') as payload_sig</w:t>
              <w:br/>
              <w:t xml:space="preserve">      from BAGIC_PREPROD_CURATED_DB.BGIL_DATA_MODEL.SAT_PARTY_RELATIONSHIP_PROFILE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'SAT_PARTY_RELATIONSHIP_PROFILE'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SAT_POLICY_CANCELLATION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MAXIMUS_NONHLTH_TRV_UWR_VW_DATA_POLICY_DETAILS_POLICY_PROPERTY_SIMPLE_PROPERTY_PIVOT_VW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md5(coalesce(to_varchar(CANCELLATION_PREMIUM_BASIS), '^^') || '||' || coalesce(to_varchar(CANCELLATION_REQUESTED_BY_ROLE), '^^') || '||' || coalesce(to_varchar(ELAPSED_PERIOD_PREMIUM_AMOUNT), '^^') || '||' || coalesce(to_varchar(RETAINED_ADMIN_CHARGES_AMOUNT), '^^') || '||' || coalesce(to_varchar(UNEXPIRED_PERIOD_PREMIUM_AMOUNT), '^^') || '||') as payload_sig</w:t>
              <w:br/>
              <w:t xml:space="preserve">      from BAGIC_PREPROD_CURATED_DB.BGIL_DATA_MODEL.SAT_POLICY_CANCELLATION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'SAT_POLICY_CANCELLATION'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SAT_POLICY_CLASSIFICATION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CLASSIFICATION_TYPE; 3 RECORD_SOURCE group(s): MAXIMUS_NONHLTH_TRV_CLM_VW_DATA_CLAIM_DETAILS_CLAIM_ATTRIBUTE_PROPERTIES_PIVOT_VW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listagg(to_varchar(CLASSIFICATION_TYPE) || ':' || to_varchar(HASHDIFF, 'HEX'), ',')</w:t>
              <w:br/>
              <w:t xml:space="preserve">               within group (order by CLASSIFICATION_TYPE, HASHDIFF) as sig</w:t>
              <w:br/>
              <w:t xml:space="preserve">      from BAGIC_PREPROD_CURATED_DB.BGIL_DATA_MODEL.SAT_POLICY_CLASSIFICATION</w:t>
              <w:br/>
              <w:t xml:space="preserve">     where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'SAT_POLICY_CLASSIFICATION'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SAT_POLICY_COVERAGE_SCHEDULE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COVERAGE_REFERENCE, COVERAGE_SEQUENCE; 6 RECORD_SOURCE group(s): MAXIMUS_NONHLTH_TRV_CLM_VW_DATA_CLAIM_DETAILS_CLAIM_ATTRIBUTE_PROPERTIES_PIVOT_VW [2 col(s)], MAXIMUS_NONHLTH_TRV_UWR_VW_DATA_POLICY_DETAILS_INSURED_DETAILS_COVER_DETAILS [2 col(s)], MAXIMUS_NONHLTH_TRV_UWR_VW_DATA_POLICY_DETAILS_INSURED_DETAILS_COVER_DETAILS_COVER_PROPERTY_SIMPLE_PROPERTY_PIVOT_VW [6 col(s)], MAXIMUS_NONHLTH_TRV_UWR_VW_DATA_POLICY_DETAILS_INSURED_DETAILS_RISK_PROPERTY_SIMPLE_PROPERTY_PIVOT_VW [4 col(s)], MAXIMUS_NONHLTH_TRV_UWR_VW_DATA_POLICY_DETAILS_POLICY_PROPERTY_MULTI_SET_PROPERTY_MULTI_SET_DETAIL_PROPERTY_PIVOT_VW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listagg(to_varchar(COVERAGE_REFERENCE) || to_varchar(COVERAGE_SEQUENCE) || ':' || to_varchar(HASHDIFF, 'HEX'), ',')</w:t>
              <w:br/>
              <w:t xml:space="preserve">               within group (order by COVERAGE_REFERENCE, COVERAGE_SEQUENCE, HASHDIFF) as sig</w:t>
              <w:br/>
              <w:t xml:space="preserve">      from BAGIC_PREPROD_CURATED_DB.BGIL_DATA_MODEL.SAT_POLICY_COVERAGE_SCHEDULE</w:t>
              <w:br/>
              <w:t xml:space="preserve">     where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'SAT_POLICY_COVERAGE_SCHEDULE'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SAT_POLICY_DISCOUNT_LOADING_APPLIED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ITEM_CODE; 3 RECORD_SOURCE group(s): MAXIMUS_NONHLTH_TRV_UWR_VW_DATA_POLICY_DETAILS_INSURED_DETAILS_RISK_PROPERTY_SIMPLE_PROPERTY_PIVOT_VW [6 col(s)], MAXIMUS_NONHLTH_TRV_UWR_VW_DATA_POLICY_DETAILS_POLICY_PROPERTY_MULTI_SET_PROPERTY_MULTI_SET_DETAIL_PROPERTY_PIVOT_VW [1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listagg(to_varchar(ITEM_CODE) || ':' || to_varchar(HASHDIFF, 'HEX'), ',')</w:t>
              <w:br/>
              <w:t xml:space="preserve">               within group (order by ITEM_CODE, HASHDIFF) as sig</w:t>
              <w:br/>
              <w:t xml:space="preserve">      from BAGIC_PREPROD_CURATED_DB.BGIL_DATA_MODEL.SAT_POLICY_DISCOUNT_LOADING_APPLIED</w:t>
              <w:br/>
              <w:t xml:space="preserve">     where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'SAT_POLICY_DISCOUNT_LOADING_APPLIED'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SAT_POLICY_ENDORSEMENT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ENDORSEMENT_NUMBER; 2 RECORD_SOURCE group(s): MAXIMUS_NONHLTH_TRV_UWR_VW_DATA_POLICY_DETAILS_ENDORSEMENT_DETAILS [7 col(s)], MAXIMUS_NONHLTH_TRV_UWR_VW_DATA_POLICY_DETAILS_POLICY_PROPERTY_SIMPLE_PROPERTY_PIVOT_VW [4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listagg(to_varchar(ENDORSEMENT_NUMBER) || ':' || to_varchar(HASHDIFF, 'HEX'), ',')</w:t>
              <w:br/>
              <w:t xml:space="preserve">               within group (order by ENDORSEMENT_NUMBER, HASHDIFF) as sig</w:t>
              <w:br/>
              <w:t xml:space="preserve">      from BAGIC_PREPROD_CURATED_DB.BGIL_DATA_MODEL.SAT_POLICY_ENDORSEMENT</w:t>
              <w:br/>
              <w:t xml:space="preserve">     where RECORD_SOURCE in ('MAXIMUS_NONHLTH_TRV_UWR_VW_DATA_POLICY_DETAILS_ENDORSEMENT_DETAILS',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'SAT_POLICY_ENDORSEMENT'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SAT_POLICY_GROUP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md5(coalesce(to_varchar(CHILD_POLICY_PLAN_CODE), '^^') || '||' || coalesce(to_varchar(EMPLOYER_ORGANISATION_NAME), '^^') || '||' || coalesce(to_varchar(GLOBAL_ACCOUNT_INDICATOR), '^^') || '||' || coalesce(to_varchar(GROUP_NAME), '^^') || '||' || coalesce(to_varchar(GROUP_TYPE), '^^') || '||' || coalesce(to_varchar(INSURED_EMPLOYEE_CODE), '^^') || '||' || coalesce(to_varchar(PROGRAM_IDENTIFIER), '^^') || '||') as payload_sig</w:t>
              <w:br/>
              <w:t xml:space="preserve">      from BAGIC_PREPROD_CURATED_DB.BGIL_DATA_MODEL.SAT_POLICY_GROUP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'SAT_POLICY_GROUP'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SAT_POLICY_HEADER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7 RECORD_SOURCE group(s): MAXIMUS_NONHLTH_TRV_CLM_VW_DATA_CLAIM_DETAILS_CLAIM_ATTRIBUTE_PROPERTIES_PIVOT_VW [3 col(s)], MAXIMUS_NONHLTH_TRV_CLM_VW_DATA_CLAIM_DETAILS_CLAIM_RISK_RISK_ATTRIBUTE_MULTI_SET_PROPERTY_MULTI_SET_DETAIL_PROPERTY_PIVOT_VW [2 col(s)], MAXIMUS_NONHLTH_TRV_UWR_VW_DATA_POLICY_DETAILS [5 col(s)], MAXIMUS_NONHLTH_TRV_UWR_VW_DATA_POLICY_DETAILS_INSURED_DETAILS_RISK_PROPERTY_SIMPLE_PROPERTY_PIVOT_VW [8 col(s)], MAXIMUS_NONHLTH_TRV_UWR_VW_DATA_POLICY_DETAILS_POLICY_PROPERTY_SIMPLE_PROPERTY_PIVOT_VW [14 col(s)], MAXIMUS_NONHLTH_TRV_UWR_VW_DATA_POLICY_DETAILS_PREVIOUS_POLICY_DETAILS [4 col(s)], MAXIMUS_NONHLTH_TRV_UWR_VW_DATA_QUOTE_PARAM_DETAILS_POLICY_PROPERTY_RULE_LIST_PIVOT_VW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md5(coalesce(to_varchar(CO_INSURANCE_INDICATOR), '^^') || '||' || coalesce(to_varchar(CURRENCY_CODE), '^^') || '||' || coalesce(to_varchar(FIRST_YEAR_INDICATOR), '^^') || '||' || coalesce(to_varchar(POLICYHOLDER_REFERENCE), '^^') || '||' || coalesce(to_varchar(POLICY_CHANNEL_TYPE), '^^') || '||' || coalesce(to_varchar(POLICY_REFERENCE_NUMBER), '^^') || '||' || coalesce(to_varchar(POLICY_REMARKS), '^^') || '||' || coalesce(to_varchar(POLICY_STATUS), '^^') || '||' || coalesce(to_varchar(POLICY_SUB_STATUS), '^^') || '||' || coalesce(to_varchar(POLICY_TERM), '^^') || '||' || coalesce(to_varchar(POLICY_TYPE), '^^') || '||' || coalesce(to_varchar(PREMIUM_FREQUENCY), '^^') || '||' || coalesce(to_varchar(PREMIUM_PAYER_REFERENCE), '^^') || '||' || coalesce(to_varchar(PRODUCT_REFERENCE), '^^') || '||' || coalesce(to_varchar(RISK_END_TIME), '^^') || '||' || coalesce(to_varchar(RISK_EXPIRY_DATE), '^^') || '||' || coalesce(to_varchar(RISK_INCEPTION_DATE), '^^') || '||' || coalesce(to_varchar(RISK_START_TIME), '^^') || '||' || coalesce(to_varchar(SUM_INSURED_TOTAL), '^^') || '||') as payload_sig</w:t>
              <w:br/>
              <w:t xml:space="preserve">      from BAGIC_PREPROD_CURATED_DB.BGIL_DATA_MODEL.SAT_POLICY_HEADER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SAT_POLICY_INTERMEDIARY_SPLIT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INTERMEDIARY_REFERENCE; 2 RECORD_SOURCE group(s): MAXIMUS_NONHLTH_TRV_UWR_VW_DATA_POLICY_DETAILS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listagg(to_varchar(INTERMEDIARY_REFERENCE) || ':' || to_varchar(HASHDIFF, 'HEX'), ',')</w:t>
              <w:br/>
              <w:t xml:space="preserve">               within group (order by INTERMEDIARY_REFERENCE, HASHDIFF) as sig</w:t>
              <w:br/>
              <w:t xml:space="preserve">      from BAGIC_PREPROD_CURATED_DB.BGIL_DATA_MODEL.SAT_POLICY_INTERMEDIARY_SPLIT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'SAT_POLICY_INTERMEDIARY_SPLIT'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SAT_POLICY_PORTABILITY_MIGRATION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md5(coalesce(to_varchar(PREVIOUS_POLICY_NUMBER), '^^') || '||') as payload_sig</w:t>
              <w:br/>
              <w:t xml:space="preserve">      from BAGIC_PREPROD_CURATED_DB.BGIL_DATA_MODEL.SAT_POLICY_PORTABILITY_MIGRATION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'SAT_POLICY_PORTABILITY_MIGRATION'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SAT_POLICY_PREMIUM_HEAD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ADJUSTED_INDICATOR, COVERAGE_REFERENCE, PREMIUM_HEAD_CODE, SECTION; 4 RECORD_SOURCE group(s): MAXIMUS_NONHLTH_TRV_UWR_VW_DATA_POLICY_DETAILS_INSURED_DETAILS_COVER_DETAILS [1 col(s)], MAXIMUS_NONHLTH_TRV_UWR_VW_DATA_POLICY_DETAILS_INSURED_DETAILS_COVER_DETAILS_COVER_PROPERTY_SIMPLE_PROPERTY_PIVOT_VW [4 col(s)], MAXIMUS_NONHLTH_TRV_UWR_VW_DATA_POLICY_DETAILS_INSURED_DETAILS_RISK_PROPERTY_SIMPLE_PROPERTY_PIVOT_VW [2 col(s)], MAXIMUS_NONHLTH_TRV_UWR_VW_DATA_POLICY_DETAILS_POLICY_PROPERTY_MULTI_SET_PROPERTY_MULTI_SET_DETAIL_PROPERTY_PIVOT_VW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listagg(to_varchar(ADJUSTED_INDICATOR) || to_varchar(COVERAGE_REFERENCE) || to_varchar(PREMIUM_HEAD_CODE) || to_varchar(SECTION) || ':' || to_varchar(HASHDIFF, 'HEX'), ',')</w:t>
              <w:br/>
              <w:t xml:space="preserve">               within group (order by ADJUSTED_INDICATOR, COVERAGE_REFERENCE, PREMIUM_HEAD_CODE, SECTION, HASHDIFF) as sig</w:t>
              <w:br/>
              <w:t xml:space="preserve">      from BAGIC_PREPROD_CURATED_DB.BGIL_DATA_MODEL.SAT_POLICY_PREMIUM_HEAD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'SAT_POLICY_PREMIUM_HEAD'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SAT_POLICY_PREMIUM_SUMMARY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5 RECORD_SOURCE group(s): MAXIMUS_NONHLTH_TRV_UWR_VW_DATA_POLICY_DETAILS [2 col(s)], MAXIMUS_NONHLTH_TRV_UWR_VW_DATA_POLICY_DETAILS_INSURED_DETAILS_RISK_PROPERTY_SIMPLE_PROPERTY_PIVOT_VW [2 col(s)], MAXIMUS_NONHLTH_TRV_UWR_VW_DATA_POLICY_DETAILS_POLICY_PROPERTY_SIMPLE_PROPERTY_PIVOT_VW [6 col(s)], MAXIMUS_NONHLTH_TRV_UWR_VW_DATA_POLICY_DETAILS_PREVIOUS_POLICY_DETAILS [1 col(s)], MAXIMUS_NONHLTH_TRV_UWR_VW_DATA_PREMIUM_DETAILS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md5(coalesce(to_varchar(BASE_PREMIUM), '^^') || '||' || coalesce(to_varchar(GROSS_PREMIUM), '^^') || '||' || coalesce(to_varchar(LOADING_AMOUNT), '^^') || '||' || coalesce(to_varchar(NET_PREMIUM), '^^') || '||' || coalesce(to_varchar(PREMIUM_OUTSTANDING), '^^') || '||' || coalesce(to_varchar(REFUND_AMOUNT), '^^') || '||' || coalesce(to_varchar(TOTAL_PREMIUM_COLLECTED), '^^') || '||') as payload_sig</w:t>
              <w:br/>
              <w:t xml:space="preserve">      from BAGIC_PREPROD_CURATED_DB.BGIL_DATA_MODEL.SAT_POLICY_PREMIUM_SUMMARY</w:t>
              <w:br/>
              <w:t xml:space="preserve">     where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'SAT_POLICY_PREMIUM_SUMMARY'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SAT_POLICY_RENEWAL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MAXIMUS_NONHLTH_TRV_CLM_VW_DATA_CLAIM_DETAILS_CLAIM_ATTRIBUTE_PROPERTIES_PIVOT_VW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md5(coalesce(to_varchar(BREAK_IN_INDICATOR), '^^') || '||' || coalesce(to_varchar(RENEWAL_DUE_DATE), '^^') || '||') as payload_sig</w:t>
              <w:br/>
              <w:t xml:space="preserve">      from BAGIC_PREPROD_CURATED_DB.BGIL_DATA_MODEL.SAT_POLICY_RENEWAL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'SAT_POLICY_RENEWAL'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SAT_POLICY_SERVICING_SUMMARY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md5(coalesce(to_varchar(SERVICING_ORG_UNIT_CODE), '^^') || '||') as payload_sig</w:t>
              <w:br/>
              <w:t xml:space="preserve">      from BAGIC_PREPROD_CURATED_DB.BGIL_DATA_MODEL.SAT_POLICY_SERVICING_SUMMARY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'SAT_POLICY_SERVICING_SUMMARY'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SAT_POLICY_SUM_INSURED_BREAKUP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SUM_INSURED_HEAD; 3 RECORD_SOURCE group(s): MAXIMUS_NONHLTH_TRV_UWR_VW_DATA_POLICY_DETAILS_INSURED_DETAILS_COVER_DETAILS_COVER_PROPERTY_SIMPLE_PROPERTY_PIVOT_VW [2 col(s)], MAXIMUS_NONHLTH_TRV_UWR_VW_DATA_POLICY_DETAILS_INSURED_DETAILS_RISK_PROPERTY_SIMPLE_PROPERTY_PIVOT_VW [1 col(s)], MAXIMUS_NONHLTH_TRV_UWR_VW_DATA_POLICY_DETAILS_POLICY_PROPERTY_MULTI_SET_PROPERTY_MULTI_SET_DETAIL_PROPERTY_PIVOT_VW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listagg(to_varchar(SUM_INSURED_HEAD) || ':' || to_varchar(HASHDIFF, 'HEX'), ',')</w:t>
              <w:br/>
              <w:t xml:space="preserve">               within group (order by SUM_INSURED_HEAD, HASHDIFF) as sig</w:t>
              <w:br/>
              <w:t xml:space="preserve">      from BAGIC_PREPROD_CURATED_DB.BGIL_DATA_MODEL.SAT_POLICY_SUM_INSURED_BREAKUP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'SAT_POLICY_SUM_INSURED_BREAKUP'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SAT_POLICY_TAX_BREAKUP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2 RECORD_SOURCE group(s): MAXIMUS_NONHLTH_TRV_UWR_VW_DATA_POLICY_DETAILS [1 col(s)], MAXIMUS_NONHLTH_TRV_UWR_VW_DATA_POLICY_DETAILS_POLICY_PROPERTY_SIMPLE_PROPERTY_PIVOT_VW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md5(coalesce(to_varchar(CESS_AMOUNT), '^^') || '||' || coalesce(to_varchar(CGST_AMOUNT), '^^') || '||' || coalesce(to_varchar(GST_BIFURCATION), '^^') || '||' || coalesce(to_varchar(GST_TDS_AMOUNT), '^^') || '||' || coalesce(to_varchar(GST_TYPE), '^^') || '||' || coalesce(to_varchar(IGST_AMOUNT), '^^') || '||' || coalesce(to_varchar(SGST_AMOUNT), '^^') || '||' || coalesce(to_varchar(STAMP_DUTY_AMOUNT), '^^') || '||' || coalesce(to_varchar(STAMP_DUTY_RECEIPT_NUMBER), '^^') || '||' || coalesce(to_varchar(TOTAL_TAX_AMOUNT), '^^') || '||') as payload_sig</w:t>
              <w:br/>
              <w:t xml:space="preserve">      from BAGIC_PREPROD_CURATED_DB.BGIL_DATA_MODEL.SAT_POLICY_TAX_BREAKUP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'SAT_POLICY_TAX_BREAKUP'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SAT_POLICY_TAX_HEAD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POLICY_HKEY, child key TAX_HEAD_CODE; 3 RECORD_SOURCE group(s): MAXIMUS_NONHLTH_TRV_UWR_VW_DATA_POLICY_DETAILS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listagg(to_varchar(TAX_HEAD_CODE) || ':' || to_varchar(HASHDIFF, 'HEX'), ',')</w:t>
              <w:br/>
              <w:t xml:space="preserve">               within group (order by TAX_HEAD_CODE, HASHDIFF) as sig</w:t>
              <w:br/>
              <w:t xml:space="preserve">      from BAGIC_PREPROD_CURATED_DB.BGIL_DATA_MODEL.SAT_POLICY_TAX_HEAD</w:t>
              <w:br/>
              <w:t xml:space="preserve">     where RECORD_SOURCE in ('MAXIMUS_NONHLTH_TRV_UWR_VW_DATA_POLICY_DETAILS',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'SAT_POLICY_TAX_HEAD'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SAT_POLICY_TERMS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md5(coalesce(to_varchar(GEOGRAPHICAL_SCOPE), '^^') || '||') as payload_sig</w:t>
              <w:br/>
              <w:t xml:space="preserve">      from BAGIC_PREPROD_CURATED_DB.BGIL_DATA_MODEL.SAT_POLICY_TERMS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'SAT_POLICY_TERMS'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SAT_PRODUCT_DEFINITION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PRODUCT_HKEY; 7 RECORD_SOURCE group(s): MAXIMUS_NONHLTH_TRV_CLM_VW_DATA_CLAIM_DETAILS_CLAIM_ATTRIBUTE_PROPERTIES_PIVOT_VW [2 col(s)], MAXIMUS_NONHLTH_TRV_UWR_VW_DATA_POLICY_DETAILS [1 col(s)], MAXIMUS_NONHLTH_TRV_UWR_VW_DATA_POLICY_DETAILS_INSURED_DETAILS_RISK_PROPERTY_SIMPLE_PROPERTY_PIVOT_VW [2 col(s)], MAXIMUS_NONHLTH_TRV_UWR_VW_DATA_POLICY_DETAILS_POLICY_PROPERTY_SIMPLE_PROPERTY_PIVOT_VW [2 col(s)], MAXIMUS_NONHLTH_TRV_UWR_VW_DATA_POLICY_DETAILS_PREVIOUS_POLICY_DETAILS [1 col(s)], MAXIMUS_NONHLTH_TRV_UWR_VW_DATA_QUOTE_PARAM_DETAILS_POLICY_PROPERTY_RULE_LIST_PIVOT_VW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md5(coalesce(to_varchar(LINE_OF_BUSINESS), '^^') || '||' || coalesce(to_varchar(PRODUCT_CATEGORY), '^^') || '||' || coalesce(to_varchar(PRODUCT_NAME), '^^') || '||' || coalesce(to_varchar(UIN), '^^') || '||') as payload_sig</w:t>
              <w:br/>
              <w:t xml:space="preserve">      from BAGIC_PREPROD_CURATED_DB.BGIL_DATA_MODEL.SAT_PRODUCT_DEFINITION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'SAT_PRODUCT_DEFINITION'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SAT_PRODUCT_RATING_STRUCTURE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PRODUCT_HKEY;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md5(coalesce(to_varchar(DEPOSIT_PREMIUM_INDICATOR), '^^') || '||' || coalesce(to_varchar(RATE_BASIS), '^^') || '||') as payload_sig</w:t>
              <w:br/>
              <w:t xml:space="preserve">      from BAGIC_PREPROD_CURATED_DB.BGIL_DATA_MODEL.SAT_PRODUCT_RATING_STRUCTURE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'SAT_PRODUCT_RATING_STRUCTURE'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SAT_PRODUCT_TERMS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md5(coalesce(to_varchar(FREE_LOOK_PERIOD), '^^') || '||') as payload_sig</w:t>
              <w:br/>
              <w:t xml:space="preserve">      from BAGIC_PREPROD_CURATED_DB.BGIL_DATA_MODEL.SAT_PRODUCT_TERMS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'SAT_PRODUCT_TERMS'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SAT_QUOTE_HEADER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QUOTE_HKEY; 3 RECORD_SOURCE group(s): MAXIMUS_NONHLTH_TRV_UWR_VW_DATA_QUOTE_PARAM_DETAILS [4 col(s)], MAXIMUS_NONHLTH_TRV_UWR_VW_DATA_QUOTE_PARAM_DETAILS_POLICY_PROPERTY_RULE_LIST_PIVOT_VW [7 col(s)], MAXIMUS_NONHLTH_TRV_UWR_VW_DATA_QUOTE_PARAM_DETAILS_RISK_LIST_RISK_PROPERTY_RULE_LIST_PIVOT_VW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md5(coalesce(to_varchar(LEAD_REFERENCE), '^^') || '||' || coalesce(to_varchar(PROSPECT_REFERENCE), '^^') || '||' || coalesce(to_varchar(QUOTE_REMARKS), '^^') || '||' || coalesce(to_varchar(QUOTE_SOURCE), '^^') || '||' || coalesce(to_varchar(QUOTE_STATUS), '^^') || '||' || coalesce(to_varchar(REQUESTED_COVER_START_DATE), '^^') || '||' || coalesce(to_varchar(REQUESTED_POLICY_TERM), '^^') || '||' || coalesce(to_varchar(REQUESTED_SUM_INSURED), '^^') || '||') as payload_sig</w:t>
              <w:br/>
              <w:t xml:space="preserve">      from BAGIC_PREPROD_CURATED_DB.BGIL_DATA_MODEL.SAT_QUOTE_HEADER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'SAT_QUOTE_HEADER'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SAT_QUOTE_RATING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QUOTE_HKEY; 3 RECORD_SOURCE group(s): MAXIMUS_NONHLTH_TRV_UWR_VW_DATA_QUOTE_PARAM_DETAILS [3 col(s)], MAXIMUS_NONHLTH_TRV_UWR_VW_DATA_QUOTE_PARAM_DETAILS_POLICY_PROPERTY_RULE_LIST_PIVOT_VW [5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md5(coalesce(to_varchar(BASE_PREMIUM), '^^') || '||' || coalesce(to_varchar(DISCOUNT_AMOUNT), '^^') || '||' || coalesce(to_varchar(GROSS_PREMIUM), '^^') || '||' || coalesce(to_varchar(LOADING_AMOUNT), '^^') || '||' || coalesce(to_varchar(NET_PREMIUM), '^^') || '||' || coalesce(to_varchar(PREMIUM_FREQUENCY), '^^') || '||') as payload_sig</w:t>
              <w:br/>
              <w:t xml:space="preserve">      from BAGIC_PREPROD_CURATED_DB.BGIL_DATA_MODEL.SAT_QUOTE_RATING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'SAT_QUOTE_RATING'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SAT_QUOTE_RATING_INPUT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QUOTE_HKEY, child key FACTOR_CODE; 5 RECORD_SOURCE group(s): MAXIMUS_NONHLTH_TRV_UWR_VW_DATA_QUOTE_PARAM_DETAILS_POLICY_PROPERTY_MULTI_SET_PROPERTY_INPUT_MULTI_SET_DETAIL_INPUT_PROPERTY_PIVOT_VW [2 col(s)], MAXIMUS_NONHLTH_TRV_UWR_VW_DATA_QUOTE_PARAM_DETAILS_POLICY_PROPERTY_RULE_LIST_PIVOT_VW [2 col(s)], MAXIMUS_NONHLTH_TRV_UWR_VW_DATA_QUOTE_PARAM_DETAILS_RISK_LIST_MULTI_SET_PROPERTY_INPUT_MULTI_SET_DETAIL_INPUT_PROPERTY_PIVOT_VW [2 col(s)], MAXIMUS_NONHLTH_TRV_UWR_VW_DATA_QUOTE_PARAM_DETAILS_RISK_LIST_RISK_COVER_RISK_COVER_PROPERTY_RULE_LIST_PIVOT_VW [2 col(s)], MAXIMUS_NONHLTH_TRV_UWR_VW_DATA_QUOTE_PARAM_DETAILS_RISK_LIST_RISK_PROPERTY_RULE_LIST_PIVOT_VW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QUOTE_HKEY, RECORD_SOURCE, LOAD_DATETIME,</w:t>
              <w:br/>
              <w:t xml:space="preserve">           listagg(to_varchar(FACTOR_CODE) || ':' || to_varchar(HASHDIFF, 'HEX'), ',')</w:t>
              <w:br/>
              <w:t xml:space="preserve">               within group (order by FACTOR_CODE, HASHDIFF) as sig</w:t>
              <w:br/>
              <w:t xml:space="preserve">      from BAGIC_PREPROD_CURATED_DB.BGIL_DATA_MODEL.SAT_QUOTE_RATING_INPUT</w:t>
              <w:br/>
              <w:t xml:space="preserve">     where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QUOTE_HKEY,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QUOTE_HKEY, RECORD_SOURCE order by LOAD_DATETIME) as prev_sig from grp</w:t>
              <w:br/>
              <w:t xml:space="preserve">)</w:t>
              <w:br/>
              <w:t xml:space="preserve">select 'MAXIMUS' as project, 'SAT_QUOTE_RATING_INPUT'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to_varchar(QUOTE_HKEY, 'HEX'), null)) within group (order by QUOTE_HKEY),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SAT_RISK_HEALTH_MEMBER_MEDICAL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RISK_OBJECT_HKEY, child key CONDITION_CODE, MEMBER_REFERENCE; 2 RECORD_SOURCE group(s): MAXIMUS_NONHLTH_TRV_UWR_VW_DATA_POLICY_DETAILS_INSURED_DETAILS_RISK_PROPERTY_MULTI_SET_PROPERTY_MULTI_SET_DETAIL_PROPERTY_PIVOT_VW [5 col(s)], MAXIMUS_NONHLTH_TRV_UWR_VW_DATA_QUOTE_PARAM_DETAILS_RISK_LIST_MULTI_SET_PROPERTY_INPUT_MULTI_SET_DETAIL_INPUT_PROPERTY_PIVOT_VW [5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RISK_OBJECT_HKEY, RECORD_SOURCE, LOAD_DATETIME,</w:t>
              <w:br/>
              <w:t xml:space="preserve">           listagg(to_varchar(CONDITION_CODE) || to_varchar(MEMBER_REFERENCE) || ':' || to_varchar(HASHDIFF, 'HEX'), ',')</w:t>
              <w:br/>
              <w:t xml:space="preserve">               within group (order by CONDITION_CODE, MEMBER_REFERENCE, HASHDIFF) as sig</w:t>
              <w:br/>
              <w:t xml:space="preserve">      from BAGIC_PREPROD_CURATED_DB.BGIL_DATA_MODEL.SAT_RISK_HEALTH_MEMBER_MEDICAL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RISK_OBJECT_HKEY, RECORD_SOURCE order by LOAD_DATETIME) as prev_sig from grp</w:t>
              <w:br/>
              <w:t xml:space="preserve">)</w:t>
              <w:br/>
              <w:t xml:space="preserve">select 'MAXIMUS' as project, 'SAT_RISK_HEALTH_MEMBER_MEDICAL'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to_varchar(RISK_OBJECT_HKEY, 'HEX'), null)) within group (order by RISK_OBJECT_HKEY),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SAT_RISK_OBJECT_CORE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6 RECORD_SOURCE group(s): MAXIMUS_NONHLTH_TRV_CLM_VW_DATA_CLAIM_DETAILS_CLAIM_ATTRIBUTE_PROPERTIES_PIVOT_VW [2 col(s)], MAXIMUS_NONHLTH_TRV_CLM_VW_DATA_CLAIM_DETAILS_CLAIM_RISK [1 col(s)], MAXIMUS_NONHLTH_TRV_UWR_VW_DATA_POLICY_DETAILS_INSURED_DETAILS [2 col(s)], MAXIMUS_NONHLTH_TRV_UWR_VW_DATA_POLICY_DETAILS_INSURED_DETAILS_RISK_PROPERTY_SIMPLE_PROPERTY_PIVOT_VW [4 col(s)], MAXIMUS_NONHLTH_TRV_UWR_VW_DATA_QUOTE_PARAM_DETAILS_RISK_LIST [3 col(s)], MAXIMUS_NONHLTH_TRV_UWR_VW_DATA_QUOTE_PARAM_DETAILS_RISK_LIST_RISK_PROPERTY_RULE_LIST_PIVOT_VW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md5(coalesce(to_varchar(EXPOSURE_QUANTITY), '^^') || '||' || coalesce(to_varchar(EXPOSURE_UNIT), '^^') || '||' || coalesce(to_varchar(RISK_CLASS_CODE), '^^') || '||' || coalesce(to_varchar(RISK_OBJECT_DESCRIPTION), '^^') || '||' || coalesce(to_varchar(RISK_OBJECT_REFERENCE_NUMBER), '^^') || '||' || coalesce(to_varchar(RISK_OBJECT_TYPE), '^^') || '||') as payload_sig</w:t>
              <w:br/>
              <w:t xml:space="preserve">      from BAGIC_PREPROD_CURATED_DB.BGIL_DATA_MODEL.SAT_RISK_OBJECT_CORE</w:t>
              <w:br/>
              <w:t xml:space="preserve">    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'SAT_RISK_OBJECT_CORE'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SAT_RISK_OBJECT_VALUATION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4 RECORD_SOURCE group(s): MAXIMUS_NONHLTH_TRV_UWR_VW_DATA_POLICY_DETAILS_INSURED_DETAILS [1 col(s)], MAXIMUS_NONHLTH_TRV_UWR_VW_DATA_POLICY_DETAILS_INSURED_DETAILS_RISK_PROPERTY_SIMPLE_PROPERTY_PIVOT_VW [3 col(s)], MAXIMUS_NONHLTH_TRV_UWR_VW_DATA_QUOTE_PARAM_DETAILS_RISK_LIST [1 col(s)], MAXIMUS_NONHLTH_TRV_UWR_VW_DATA_QUOTE_PARAM_DETAILS_RISK_LIST_RISK_PROPERTY_RULE_LIST_PIVOT_VW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md5(coalesce(to_varchar(INSURED_VALUE), '^^') || '||' || coalesce(to_varchar(INSURED_VALUE_IN_SUM_INSURED_CURRENCY), '^^') || '||' || coalesce(to_varchar(INSURED_VALUE_IN_TRANSACTION_CURRENCY), '^^') || '||') as payload_sig</w:t>
              <w:br/>
              <w:t xml:space="preserve">      from BAGIC_PREPROD_CURATED_DB.BGIL_DATA_MODEL.SAT_RISK_OBJECT_VALUATION</w:t>
              <w:br/>
              <w:t xml:space="preserve">     where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'SAT_RISK_OBJECT_VALUATION'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SAT_RISK_PERSON_INSURED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2 RECORD_SOURCE group(s): MAXIMUS_NONHLTH_TRV_UWR_VW_DATA_POLICY_DETAILS_INSURED_DETAILS_RISK_PROPERTY_SIMPLE_PROPERTY_PIVOT_VW [5 col(s)], MAXIMUS_NONHLTH_TRV_UWR_VW_DATA_QUOTE_PARAM_DETAILS_RISK_LIST_RISK_PROPERTY_RULE_LIST_PIVOT_VW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md5(coalesce(to_varchar(INSURED_MEMBER_NAME), '^^') || '||' || coalesce(to_varchar(MEMBER_TYPE), '^^') || '||' || coalesce(to_varchar(PRE_EXISTING_DISEASE_DESCRIPTION), '^^') || '||' || coalesce(to_varchar(PRE_EXISTING_DISEASE_INDICATOR), '^^') || '||' || coalesce(to_varchar(SMOKER_INDICATOR), '^^') || '||') as payload_sig</w:t>
              <w:br/>
              <w:t xml:space="preserve">      from BAGIC_PREPROD_CURATED_DB.BGIL_DATA_MODEL.SAT_RISK_PERSON_INSURED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'SAT_RISK_PERSON_INSURED'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SAT_RISK_PERSON_MEMBER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automate_dv.ma_sat; PK RISK_OBJECT_HKEY, child key MEMBER_SEQUENCE;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RISK_OBJECT_HKEY, RECORD_SOURCE, LOAD_DATETIME,</w:t>
              <w:br/>
              <w:t xml:space="preserve">           listagg(to_varchar(MEMBER_SEQUENCE) || ':' || to_varchar(HASHDIFF, 'HEX'), ',')</w:t>
              <w:br/>
              <w:t xml:space="preserve">               within group (order by MEMBER_SEQUENCE, HASHDIFF) as sig</w:t>
              <w:br/>
              <w:t xml:space="preserve">      from BAGIC_PREPROD_CURATED_DB.BGIL_DATA_MODEL.SAT_RISK_PERSON_MEMBER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RISK_OBJECT_HKEY, RECORD_SOURCE order by LOAD_DATETIME) as prev_sig from grp</w:t>
              <w:br/>
              <w:t xml:space="preserve">)</w:t>
              <w:br/>
              <w:t xml:space="preserve">select 'MAXIMUS' as project, 'SAT_RISK_PERSON_MEMBER'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to_varchar(RISK_OBJECT_HKEY, 'HEX'), null)) within group (order by RISK_OBJECT_HKEY),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SAT_RISK_PERSON_TRAVEL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7 RECORD_SOURCE group(s): MAXIMUS_NONHLTH_TRV_UWR_VW_DATA_POLICY_DETAILS_INSURED_DETAILS_COVER_DETAILS_COVER_PROPERTY_SIMPLE_PROPERTY_PIVOT_VW [2 col(s)], MAXIMUS_NONHLTH_TRV_UWR_VW_DATA_POLICY_DETAILS_INSURED_DETAILS_RISK_PROPERTY_MULTI_SET_PROPERTY_MULTI_SET_DETAIL_PROPERTY_PIVOT_VW [6 col(s)], MAXIMUS_NONHLTH_TRV_UWR_VW_DATA_POLICY_DETAILS_INSURED_DETAILS_RISK_PROPERTY_SIMPLE_PROPERTY_PIVOT_VW [3 col(s)], MAXIMUS_NONHLTH_TRV_UWR_VW_DATA_POLICY_DETAILS_POLICY_PROPERTY_MULTI_SET_PROPERTY_MULTI_SET_DETAIL_PROPERTY_PIVOT_VW [3 col(s)], MAXIMUS_NONHLTH_TRV_UWR_VW_DATA_QUOTE_PARAM_DETAILS_RISK_LIST_MULTI_SET_PROPERTY_INPUT_MULTI_SET_DETAIL_INPUT_PROPERTY_PIVOT_VW [6 col(s)], MAXIMUS_NONHLTH_TRV_UWR_VW_DATA_QUOTE_PARAM_DETAILS_RISK_LIST_RISK_COVER_RISK_COVER_PROPERTY_RULE_LIST_PIVOT_VW [2 col(s)], MAXIMUS_NONHLTH_TRV_UWR_VW_DATA_QUOTE_PARAM_DETAILS_RISK_LIST_RISK_PROPERTY_RULE_LIST_PIVOT_VW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md5(coalesce(to_varchar(DESTINATION_COUNTRY), '^^') || '||' || coalesce(to_varchar(GEOGRAPHICAL_ZONE), '^^') || '||' || coalesce(to_varchar(TRIP_DURATION), '^^') || '||' || coalesce(to_varchar(TRIP_END_DATE), '^^') || '||' || coalesce(to_varchar(TRIP_START_DATE), '^^') || '||' || coalesce(to_varchar(TRIP_TYPE), '^^') || '||') as payload_sig</w:t>
              <w:br/>
              <w:t xml:space="preserve">      from BAGIC_PREPROD_CURATED_DB.BGIL_DATA_MODEL.SAT_RISK_PERSON_TRAVEL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'SAT_RISK_PERSON_TRAVEL'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SAT_AUG_CLAIM_APPROVAL_ACTION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MAXIMUS_NONHLTH_TRV_CLM_VW_DATA_CLAIM_DETAILS_CLAIM_ATTRIBUTE_MULTI_SET_PROPERTY_MULTI_SET_DETAIL_PROPERTY_PIVOT_VW [8 col(s)], MAXIMUS_NONHLTH_TRV_CLM_VW_DATA_CLAIM_DETAILS_CLAIM_RISK_RISK_ATTRIBUTE_MULTI_SET_PROPERTY_MULTI_SET_DETAIL_PROPERTY_PIVOT_VW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md5(coalesce(to_varchar(ACTION_CLOSURE_DATE), '^^') || '||' || coalesce(to_varchar(ACTION_REMARKS), '^^') || '||' || coalesce(to_varchar(APPROVAL_DECISION), '^^') || '||' || coalesce(to_varchar(APPROVAL_STATUS), '^^') || '||' || coalesce(to_varchar(APPROVER_REFERENCE), '^^') || '||' || coalesce(to_varchar(APPROVER_REMARKS), '^^') || '||' || coalesce(to_varchar(LAST_UPDATED_BY_REFERENCE), '^^') || '||' || coalesce(to_varchar(REQUESTOR_REFERENCE), '^^') || '||' || coalesce(to_varchar(REQUESTOR_REMARKS), '^^') || '||') as payload_sig</w:t>
              <w:br/>
              <w:t xml:space="preserve">      from BAGIC_PREPROD_CURATED_DB.BGIL_DATA_MODEL.SAT_AUG_CLAIM_APPROVAL_ACTION</w:t>
              <w:br/>
              <w:t xml:space="preserve">     where RECORD_SOURCE in ('MAXIMUS_NONHLTH_TRV_CLM_VW_DATA_CLAIM_DETAILS_CLAIM_ATTRIBUTE_MULTI_SET_PROPERTY_MULTI_SET_DETAIL_PROPERTY_PIVOT_VW', 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'SAT_AUG_CLAIM_APPROVAL_ACTION'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SAT_AUG_CLAIM_ASSESSMENT_SUMMARY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3 RECORD_SOURCE group(s): MAXIMUS_NONHLTH_TRV_CLM_VW_DATA_CLAIM_DETAILS [1 col(s)], MAXIMUS_NONHLTH_TRV_CLM_VW_DATA_CLAIM_DETAILS_CLAIM_ATTRIBUTE_PROPERTIES_PIVOT_VW [6 col(s)], MAXIMUS_NONHLTH_TRV_CLM_VW_DATA_CLAIM_DETAILS_CLAIM_RISK_RISK_ATTRIBUTE_PROPERTIES_PIVOT_VW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md5(coalesce(to_varchar(ADVISORY_COMMITTEE_REFERRAL_INDICATOR), '^^') || '||' || coalesce(to_varchar(AT_FAULT_PARTY_DESCRIPTION), '^^') || '||' || coalesce(to_varchar(LIVE_VIDEO_SURVEY_INDICATOR), '^^') || '||' || coalesce(to_varchar(NON_MEDICAL_ADMISSIBILITY_COMMENTS), '^^') || '||' || coalesce(to_varchar(NON_MEDICAL_ADMISSIBILITY_INDICATOR), '^^') || '||' || coalesce(to_varchar(SAVINGS_AMOUNT), '^^') || '||' || coalesce(to_varchar(SCRUTINY_STATUS), '^^') || '||' || coalesce(to_varchar(SECTION_64VB_PREMIUM_REALISATION_STATUS), '^^') || '||' || coalesce(to_varchar(SPOT_SURVEY_INDICATOR), '^^') || '||' || coalesce(to_varchar(SURVEY_REQUIRED_INDICATOR), '^^') || '||') as payload_sig</w:t>
              <w:br/>
              <w:t xml:space="preserve">      from BAGIC_PREPROD_CURATED_DB.BGIL_DATA_MODEL.SAT_AUG_CLAIM_ASSESSMENT_SUMMARY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'SAT_AUG_CLAIM_ASSESSMENT_SUMMARY'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SAT_AUG_CLAIM_BENEFIT_HEAD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CLAIM_HKEY, child key BENEFIT_HEAD_CODE; 3 RECORD_SOURCE group(s): MAXIMUS_NONHLTH_TRV_CLM_VW_DATA_CLAIM_DETAILS_CLAIM_ATTRIBUTE_MULTI_SET_PROPERTY_MULTI_SET_DETAIL_PROPERTY_PIVOT_VW [3 col(s)], MAXIMUS_NONHLTH_TRV_CLM_VW_DATA_CLAIM_DETAILS_CLAIM_COVER_MULTI_SET_DETAIL_PROPERTY_PIVOT_VW [1 col(s)], MAXIMUS_NONHLTH_TRV_CLM_VW_DATA_CLAIM_DETAILS_CLAIM_RISK_RISK_ATTRIBUTE_PROPERTIES_PIVOT_VW [12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listagg(to_varchar(BENEFIT_HEAD_CODE) || ':' || to_varchar(HASHDIFF, 'HEX'), ',')</w:t>
              <w:br/>
              <w:t xml:space="preserve">               within group (order by BENEFIT_HEAD_CODE, HASHDIFF) as sig</w:t>
              <w:br/>
              <w:t xml:space="preserve">      from BAGIC_PREPROD_CURATED_DB.BGIL_DATA_MODEL.SAT_AUG_CLAIM_BENEFIT_HEAD</w:t>
              <w:br/>
              <w:t xml:space="preserve">     where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'SAT_AUG_CLAIM_BENEFIT_HEAD'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SAT_AUG_CLAIM_CO_RI_SHARE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md5(coalesce(to_varchar(CO_INSURANCE_APPLICABLE_INDICATOR), '^^') || '||' || coalesce(to_varchar(CO_INSURANCE_LOSS_RESERVE_AMOUNT), '^^') || '||' || coalesce(to_varchar(CO_INSURANCE_TYPE), '^^') || '||') as payload_sig</w:t>
              <w:br/>
              <w:t xml:space="preserve">      from BAGIC_PREPROD_CURATED_DB.BGIL_DATA_MODEL.SAT_AUG_CLAIM_CO_RI_SHARE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'SAT_AUG_CLAIM_CO_RI_SHARE'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SAT_AUG_CLAIM_DEDUCTION_WAIVER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md5(coalesce(to_varchar(DEDUCTIBLE_COMMENT), '^^') || '||') as payload_sig</w:t>
              <w:br/>
              <w:t xml:space="preserve">      from BAGIC_PREPROD_CURATED_DB.BGIL_DATA_MODEL.SAT_AUG_CLAIM_DEDUCTION_WAIVER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'SAT_AUG_CLAIM_DEDUCTION_WAIVER'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SAT_AUG_CLAIM_DOCUMENT_REMINDER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CLAIM_HKEY, child key REMINDER_SEQUENCE, REQUIREMENT_TYPE_NAME; 1 RECORD_SOURCE group(s): MAXIMUS_NONHLTH_TRV_CLM_VW_DATA_CLAIM_DETAILS_CLAIM_COVER_MULTI_SET_DETAIL_PROPERTY_PIVOT_VW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listagg(to_varchar(REMINDER_SEQUENCE) || to_varchar(REQUIREMENT_TYPE_NAME) || ':' || to_varchar(HASHDIFF, 'HEX'), ',')</w:t>
              <w:br/>
              <w:t xml:space="preserve">               within group (order by REMINDER_SEQUENCE, REQUIREMENT_TYPE_NAME, HASHDIFF) as sig</w:t>
              <w:br/>
              <w:t xml:space="preserve">      from BAGIC_PREPROD_CURATED_DB.BGIL_DATA_MODEL.SAT_AUG_CLAIM_DOCUMENT_REMINDER</w:t>
              <w:br/>
              <w:t xml:space="preserve">     where RECORD_SOURCE in ('MAXIMUS_NONHLTH_TRV_CLM_VW_DATA_CLAIM_DETAILS_CLAIM_COVER_MULTI_SET_DETAIL_PROPERTY_PIVOT_VW')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'SAT_AUG_CLAIM_DOCUMENT_REMINDER'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SAT_AUG_CLAIM_DOCUMENT_REQUIREMENT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md5(coalesce(to_varchar(REQUIRED_FROM_ROLE), '^^') || '||' || coalesce(to_varchar(REQUIREMENT_CLOSURE_DATE), '^^') || '||' || coalesce(to_varchar(REQUIREMENT_REMARKS), '^^') || '||' || coalesce(to_varchar(REQUIREMENT_RESPONSE), '^^') || '||' || coalesce(to_varchar(REQUIREMENT_STATUS), '^^') || '||' || coalesce(to_varchar(REQUIREMENT_TYPE_NAME), '^^') || '||') as payload_sig</w:t>
              <w:br/>
              <w:t xml:space="preserve">      from BAGIC_PREPROD_CURATED_DB.BGIL_DATA_MODEL.SAT_AUG_CLAIM_DOCUMENT_REQUIREMENT</w:t>
              <w:br/>
              <w:t xml:space="preserve">     where RECORD_SOURCE in ('MAXIMUS_NONHLTH_TRV_CLM_VW_DATA_CLAIM_DETAILS_CLAIM_COVER_MULTI_SET_DETAIL_PROPERTY_PIVOT_VW')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'SAT_AUG_CLAIM_DOCUMENT_REQUIREMENT'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SAT_AUG_CLAIM_EVIDENCE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MAXIMUS_NONHLTH_TRV_CLM_VW_DATA_CLAIM_DETAILS_CLAIM_ATTRIBUTE_PROPERTIES_PIVOT_VW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md5(coalesce(to_varchar(SPECIAL_ENCLOSURE_DESCRIPTION), '^^') || '||' || coalesce(to_varchar(SPECIAL_ENCLOSURE_INDICATOR), '^^') || '||') as payload_sig</w:t>
              <w:br/>
              <w:t xml:space="preserve">      from BAGIC_PREPROD_CURATED_DB.BGIL_DATA_MODEL.SAT_AUG_CLAIM_EVIDENCE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'SAT_AUG_CLAIM_EVIDENCE'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SAT_AUG_CLAIM_EXCLUSION_APPLIED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CLAIM_HKEY, child key EXCLUSION_SET_CODE;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listagg(to_varchar(EXCLUSION_SET_CODE) || ':' || to_varchar(HASHDIFF, 'HEX'), ',')</w:t>
              <w:br/>
              <w:t xml:space="preserve">               within group (order by EXCLUSION_SET_CODE, HASHDIFF) as sig</w:t>
              <w:br/>
              <w:t xml:space="preserve">      from BAGIC_PREPROD_CURATED_DB.BGIL_DATA_MODEL.SAT_AUG_CLAIM_EXCLUSION_APPLIED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'SAT_AUG_CLAIM_EXCLUSION_APPLIED'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SAT_AUG_CLAIM_EXPENSE_LINE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MAXIMUS_NONHLTH_TRV_CLM_VW_DATA_CLAIM_DETAILS_CLAIM_RISK_RISK_ATTRIBUTE_MULTI_SET_PROPERTY_MULTI_SET_DETAIL_PROPERTY_PIVOT_VW [12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md5(coalesce(to_varchar(EXPENSE_AMOUNT), '^^') || '||' || coalesce(to_varchar(EXPENSE_FEE_HEAD_CODE), '^^') || '||' || coalesce(to_varchar(EXPENSE_FEE_HEAD_DESCRIPTION), '^^') || '||' || coalesce(to_varchar(EXPENSE_PAYMENT_AMOUNT), '^^') || '||' || coalesce(to_varchar(EXPENSE_PAYMENT_APPROVER_REFERENCE), '^^') || '||' || coalesce(to_varchar(EXPENSE_PAYMENT_DATE), '^^') || '||' || coalesce(to_varchar(EXPENSE_PAYMENT_MODE), '^^') || '||' || coalesce(to_varchar(EXPENSE_PAYMENT_NARRATION), '^^') || '||' || coalesce(to_varchar(EXPENSE_PAYMENT_PORTAL_REFERENCE_NUMBER), '^^') || '||' || coalesce(to_varchar(EXPENSE_PAYMENT_REFERENCE_NUMBER), '^^') || '||' || coalesce(to_varchar(EXPENSE_PAYMENT_TYPE), '^^') || '||' || coalesce(to_varchar(EXPENSE_TYPE), '^^') || '||') as payload_sig</w:t>
              <w:br/>
              <w:t xml:space="preserve">      from BAGIC_PREPROD_CURATED_DB.BGIL_DATA_MODEL.SAT_AUG_CLAIM_EXPENSE_LINE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'SAT_AUG_CLAIM_EXPENSE_LINE'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SAT_AUG_CLAIM_FOLLOWUP_TASK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MAXIMUS_NONHLTH_TRV_CLM_VW_DATA_CLAIM_DETAILS_CLAIM_EVENT_FOLLOWUP [13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md5(coalesce(to_varchar(ASSIGNED_TO_REFERENCE), '^^') || '||' || coalesce(to_varchar(CREATED_BY_REFERENCE), '^^') || '||' || coalesce(to_varchar(CREATED_DATE), '^^') || '||' || coalesce(to_varchar(EVENT_EFFECTIVE_DATE), '^^') || '||' || coalesce(to_varchar(FOLLOWUP_DESCRIPTION), '^^') || '||' || coalesce(to_varchar(FOLLOWUP_EVENT_CODE), '^^') || '||' || coalesce(to_varchar(FOLLOWUP_STATUS), '^^') || '||' || coalesce(to_varchar(FOLLOWUP_TIMESTAMP), '^^') || '||' || coalesce(to_varchar(JOB_STATUS), '^^') || '||' || coalesce(to_varchar(KEYWORD), '^^') || '||' || coalesce(to_varchar(LAST_UPDATED_BY_REFERENCE), '^^') || '||' || coalesce(to_varchar(LAST_UPDATED_DATE), '^^') || '||' || coalesce(to_varchar(PRIORITY_INDICATOR), '^^') || '||') as payload_sig</w:t>
              <w:br/>
              <w:t xml:space="preserve">      from BAGIC_PREPROD_CURATED_DB.BGIL_DATA_MODEL.SAT_AUG_CLAIM_FOLLOWUP_TASK</w:t>
              <w:br/>
              <w:t xml:space="preserve">     where RECORD_SOURCE in ('MAXIMUS_NONHLTH_TRV_CLM_VW_DATA_CLAIM_DETAILS_CLAIM_EVENT_FOLLOWUP')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'SAT_AUG_CLAIM_FOLLOWUP_TASK'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SAT_AUG_CLAIM_FRAUD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4 RECORD_SOURCE group(s): MAXIMUS_NONHLTH_TRV_CLM_VW_DATA_CLAIM_DETAILS_CLAIM_ATTRIBUTE_MULTI_SET_PROPERTY_MULTI_SET_DETAIL_PROPERTY_PIVOT_VW [5 col(s)], MAXIMUS_NONHLTH_TRV_CLM_VW_DATA_CLAIM_DETAILS_CLAIM_ATTRIBUTE_PROPERTIES_PIVOT_VW [6 col(s)], MAXIMUS_NONHLTH_TRV_CLM_VW_DATA_CLAIM_DETAILS_CLAIM_RISK_RISK_ATTRIBUTE_MULTI_SET_PROPERTY_MULTI_SET_DETAIL_PROPERTY_PIVOT_VW [5 col(s)], MAXIMUS_NONHLTH_TRV_CLM_VW_DATA_CLAIM_DETAILS_CLAIM_RISK_RISK_ATTRIBUTE_PROPERTIES_PIVOT_VW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md5(coalesce(to_varchar(ANALYTICS_ALERT_DATE), '^^') || '||' || coalesce(to_varchar(ANALYTICS_TRIGGER_DISPOSITION_DESCRIPTION), '^^') || '||' || coalesce(to_varchar(ANALYTICS_TRIGGER_FEEDBACK), '^^') || '||' || coalesce(to_varchar(FRAUD_APPROVER_REFERENCE), '^^') || '||' || coalesce(to_varchar(FRAUD_APPROVER_REMARKS), '^^') || '||' || coalesce(to_varchar(FRAUD_CLASSIFICATION), '^^') || '||' || coalesce(to_varchar(FRAUD_REFERRAL_RAISED_BY_REFERENCE), '^^') || '||' || coalesce(to_varchar(FRAUD_SEVERITY), '^^') || '||' || coalesce(to_varchar(FRAUD_SEVERITY_GRADE), '^^') || '||' || coalesce(to_varchar(LIFECYCLE_MANAGEMENT_TRIGGER_SELECTED), '^^') || '||' || coalesce(to_varchar(MATERIAL_NON_DISCLOSURE_INDICATOR), '^^') || '||' || coalesce(to_varchar(NON_DISCLOSURE_INDICATOR), '^^') || '||' || coalesce(to_varchar(RISK_ACCEPTANCE_PRIORITY), '^^') || '||') as payload_sig</w:t>
              <w:br/>
              <w:t xml:space="preserve">      from BAGIC_PREPROD_CURATED_DB.BGIL_DATA_MODEL.SAT_AUG_CLAIM_FRAUD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'SAT_AUG_CLAIM_FRAUD'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SAT_AUG_CLAIM_HEADER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3 RECORD_SOURCE group(s): MAXIMUS_NONHLTH_TRV_CLM_VW_DATA_CLAIM_DETAILS [4 col(s)], MAXIMUS_NONHLTH_TRV_CLM_VW_DATA_CLAIM_DETAILS_CLAIM_ATTRIBUTE_PROPERTIES_PIVOT_VW [11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md5(coalesce(to_varchar(ADD_ON_COVERS_CLAIMED), '^^') || '||' || coalesce(to_varchar(CERTIFICATE_OF_INSURANCE_STATUS), '^^') || '||' || coalesce(to_varchar(CLAIM_CLOSE_REASON), '^^') || '||' || coalesce(to_varchar(CLAIM_LOCATION_CODE), '^^') || '||' || coalesce(to_varchar(CLAIM_STATE), '^^') || '||' || coalesce(to_varchar(CLONE_TYPE), '^^') || '||' || coalesce(to_varchar(HEAD_OFFICE_ORG_UNIT_CODE), '^^') || '||' || coalesce(to_varchar(LOSS_CAUSE_DESCRIPTION), '^^') || '||' || coalesce(to_varchar(PRIMARY_CAUSE_OF_LOSS_CODE), '^^') || '||' || coalesce(to_varchar(PRIMARY_CAUSE_OF_LOSS_DESCRIPTION), '^^') || '||' || coalesce(to_varchar(REGISTRATION_ORG_UNIT_CODE), '^^') || '||' || coalesce(to_varchar(REGISTRATION_TIME), '^^') || '||' || coalesce(to_varchar(REOPENING_TYPE), '^^') || '||' || coalesce(to_varchar(ROADSIDE_ASSISTANCE_REQUIRED_INDICATOR), '^^') || '||' || coalesce(to_varchar(SECONDARY_CAUSE_OF_LOSS_CODE), '^^') || '||' || coalesce(to_varchar(SECONDARY_CAUSE_OF_LOSS_DESCRIPTION), '^^') || '||') as payload_sig</w:t>
              <w:br/>
              <w:t xml:space="preserve">      from BAGIC_PREPROD_CURATED_DB.BGIL_DATA_MODEL.SAT_AUG_CLAIM_HEADER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SAT_AUG_CLAIM_LITIGATION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3 RECORD_SOURCE group(s): MAXIMUS_NONHLTH_TRV_CLM_VW_DATA_CLAIM_DETAILS_CLAIM_ATTRIBUTE_MULTI_SET_PROPERTY_MULTI_SET_DETAIL_PROPERTY_PIVOT_VW [5 col(s)], MAXIMUS_NONHLTH_TRV_CLM_VW_DATA_CLAIM_DETAILS_CLAIM_ATTRIBUTE_PROPERTIES_PIVOT_VW [2 col(s)], MAXIMUS_NONHLTH_TRV_CLM_VW_DATA_CLAIM_DETAILS_CLAIM_RISK_RISK_ATTRIBUTE_MULTI_SET_PROPERTY_MULTI_SET_DETAIL_PROPERTY_PIVOT_VW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md5(coalesce(to_varchar(COURT_LOCATION), '^^') || '||' || coalesce(to_varchar(DEFENSE_CLASSIFICATION), '^^') || '||' || coalesce(to_varchar(DEFENSE_SEVERITY), '^^') || '||' || coalesce(to_varchar(DEFENSE_STATUS), '^^') || '||' || coalesce(to_varchar(DEFENSE_TRIGGER_TYPE), '^^') || '||' || coalesce(to_varchar(DEFENSE_TYPE), '^^') || '||' || coalesce(to_varchar(FORUM_FILED_BEFORE), '^^') || '||') as payload_sig</w:t>
              <w:br/>
              <w:t xml:space="preserve">      from BAGIC_PREPROD_CURATED_DB.BGIL_DATA_MODEL.SAT_AUG_CLAIM_LITIGATION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'SAT_AUG_CLAIM_LITIGATION'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SAT_AUG_CLAIM_NETWORK_VERIFICATION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md5(coalesce(to_varchar(PROVIDER_EMAIL_ADDRESS), '^^') || '||' || coalesce(to_varchar(VENDOR_PERFORMANCE_SCORE), '^^') || '||') as payload_sig</w:t>
              <w:br/>
              <w:t xml:space="preserve">      from BAGIC_PREPROD_CURATED_DB.BGIL_DATA_MODEL.SAT_AUG_CLAIM_NETWORK_VERIFICATION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'SAT_AUG_CLAIM_NETWORK_VERIFICATION'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SAT_AUG_CLAIM_PAYMENT_TRANCHE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CLAIM_HKEY, child key TRANCHE_NUMBER; 3 RECORD_SOURCE group(s): MAXIMUS_NONHLTH_TRV_CLM_VW_DATA_CLAIM_DETAILS_CLAIM_PAYMENT [4 col(s)], MAXIMUS_NONHLTH_TRV_CLM_VW_DATA_CLAIM_DETAILS_CLAIM_PAYMENT_PAYMENTPROPERTY_PIVOT_VW [6 col(s)], MAXIMUS_NONHLTH_TRV_CLM_VW_DATA_CLAIM_DETAILS_CLAIM_RISK_RISK_ATTRIBUTE_MULTI_SET_PROPERTY_MULTI_SET_DETAIL_PROPERTY_PIVOT_VW [6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listagg(to_varchar(TRANCHE_NUMBER) || ':' || to_varchar(HASHDIFF, 'HEX'), ',')</w:t>
              <w:br/>
              <w:t xml:space="preserve">               within group (order by TRANCHE_NUMBER, HASHDIFF) as sig</w:t>
              <w:br/>
              <w:t xml:space="preserve">      from BAGIC_PREPROD_CURATED_DB.BGIL_DATA_MODEL.SAT_AUG_CLAIM_PAYMENT_TRANCHE</w:t>
              <w:br/>
              <w:t xml:space="preserve">    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'SAT_AUG_CLAIM_PAYMENT_TRANCHE'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SAT_AUG_CLAIM_PA_DETAIL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MAXIMUS_NONHLTH_TRV_CLM_VW_DATA_CLAIM_DETAILS_CLAIM_ATTRIBUTE_PROPERTIES_PIVOT_VW [2 col(s)], MAXIMUS_NONHLTH_TRV_CLM_VW_DATA_CLAIM_DETAILS_CLAIM_RISK_RISK_ATTRIBUTE_PROPERTIES_PIVOT_VW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md5(coalesce(to_varchar(DATE_OF_DEATH), '^^') || '||' || coalesce(to_varchar(DEATH_INDICATOR), '^^') || '||' || coalesce(to_varchar(DEATH_OR_HOSPITALISATION_INDICATOR), '^^') || '||' || coalesce(to_varchar(DEATH_OR_PERMANENT_TOTAL_DISABLEMENT_INDICATOR), '^^') || '||' || coalesce(to_varchar(DECEASED_INSURED_WITH_INSURER_INDICATOR), '^^') || '||' || coalesce(to_varchar(PERSONAL_ACCIDENT_CLAIMANT_REFERENCE), '^^') || '||') as payload_sig</w:t>
              <w:br/>
              <w:t xml:space="preserve">      from BAGIC_PREPROD_CURATED_DB.BGIL_DATA_MODEL.SAT_AUG_CLAIM_PA_DETAIL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'SAT_AUG_CLAIM_PA_DETAIL'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SAT_AUG_CLAIM_PROVIDER_BILLING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CLAIM_HKEY, child key BILL_NUMBER; 1 RECORD_SOURCE group(s): MAXIMUS_NONHLTH_TRV_CLM_VW_DATA_CLAIM_DETAILS_CLAIM_RISK_RISK_ATTRIBUTE_MULTI_SET_PROPERTY_MULTI_SET_DETAIL_PROPERTY_PIVOT_VW [23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CLAIM_HKEY, RECORD_SOURCE, LOAD_DATETIME,</w:t>
              <w:br/>
              <w:t xml:space="preserve">           listagg(to_varchar(BILL_NUMBER) || ':' || to_varchar(HASHDIFF, 'HEX'), ',')</w:t>
              <w:br/>
              <w:t xml:space="preserve">               within group (order by BILL_NUMBER, HASHDIFF) as sig</w:t>
              <w:br/>
              <w:t xml:space="preserve">      from BAGIC_PREPROD_CURATED_DB.BGIL_DATA_MODEL.SAT_AUG_CLAIM_PROVIDER_BILLING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CLAIM_HKEY, RECORD_SOURCE order by LOAD_DATETIME) as prev_sig from grp</w:t>
              <w:br/>
              <w:t xml:space="preserve">)</w:t>
              <w:br/>
              <w:t xml:space="preserve">select 'MAXIMUS' as project, 'SAT_AUG_CLAIM_PROVIDER_BILLING'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to_varchar(CLAIM_HKEY, 'HEX'), null)) within group (order by CLAIM_HKEY),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SAT_AUG_CLAIM_QUALITY_AUDIT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md5(coalesce(to_varchar(FLAGGED_FOR_AUDIT_INDICATOR), '^^') || '||') as payload_sig</w:t>
              <w:br/>
              <w:t xml:space="preserve">      from BAGIC_PREPROD_CURATED_DB.BGIL_DATA_MODEL.SAT_AUG_CLAIM_QUALITY_AUDIT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'SAT_AUG_CLAIM_QUALITY_AUDIT'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SAT_AUG_CLAIM_RECOVERY_SALVAGE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MAXIMUS_NONHLTH_TRV_CLM_VW_DATA_CLAIM_DETAILS_CLAIM_ATTRIBUTE_PROPERTIES_PIVOT_VW [1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md5(coalesce(to_varchar(RECOVERY_TYPE), '^^') || '||' || coalesce(to_varchar(SALVAGE_RETAINED_BY_INSURED_INDICATOR), '^^') || '||') as payload_sig</w:t>
              <w:br/>
              <w:t xml:space="preserve">      from BAGIC_PREPROD_CURATED_DB.BGIL_DATA_MODEL.SAT_AUG_CLAIM_RECOVERY_SALVAGE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'SAT_AUG_CLAIM_RECOVERY_SALVAGE'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SAT_AUG_CLAIM_SETTLEMENT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md5(coalesce(to_varchar(INTEREST_APPLICABLE_INDICATOR), '^^') || '||' || coalesce(to_varchar(LINKED_CLAIM_PAYABLE_AMOUNT), '^^') || '||' || coalesce(to_varchar(ONE_TIME_SETTLEMENT_INDICATOR), '^^') || '||') as payload_sig</w:t>
              <w:br/>
              <w:t xml:space="preserve">      from BAGIC_PREPROD_CURATED_DB.BGIL_DATA_MODEL.SAT_AUG_CLAIM_SETTLEMENT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'SAT_AUG_CLAIM_SETTLEMENT'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SAT_AUG_CLAIM_SLA_TRACKING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MAXIMUS_NONHLTH_TRV_CLM_VW_DATA_CLAIM_DETAILS_CLAIM_ATTRIBUTE_PROPERTIES_PIVOT_VW [8 col(s)], MAXIMUS_NONHLTH_TRV_CLM_VW_DATA_CLAIM_DETAILS_CLAIM_RISK_RISK_ATTRIBUTE_PROPERTIES_PIVOT_VW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md5(coalesce(to_varchar(CASE_MANAGEMENT_INDICATOR), '^^') || '||' || coalesce(to_varchar(CLAIM_ACTION_REASON_CODE), '^^') || '||' || coalesce(to_varchar(FURTHER_EXECUTION_REQUIRED_INDICATOR), '^^') || '||' || coalesce(to_varchar(LOSS_MANAGEMENT_CASE_STATUS), '^^') || '||' || coalesce(to_varchar(LOSS_MANAGEMENT_INTERIM_UPDATE), '^^') || '||' || coalesce(to_varchar(OUTSTANDING_REQUIREMENT_STATUS), '^^') || '||' || coalesce(to_varchar(PRIORITY_SERVICE_INDICATOR), '^^') || '||' || coalesce(to_varchar(REGISTRATION_TAT_BREACH_INDICATOR), '^^') || '||' || coalesce(to_varchar(RISK_PRIORITY_REVIEW_FEEDBACK), '^^') || '||' || coalesce(to_varchar(WORKFLOW_TRIGGER_REASON), '^^') || '||' || coalesce(to_varchar(WORK_BUCKET_DESCRIPTION), '^^') || '||') as payload_sig</w:t>
              <w:br/>
              <w:t xml:space="preserve">      from BAGIC_PREPROD_CURATED_DB.BGIL_DATA_MODEL.SAT_AUG_CLAIM_SLA_TRACKING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'SAT_AUG_CLAIM_SLA_TRACKING'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SAT_AUG_CLAIM_STATUS_HISTORY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MAXIMUS_NONHLTH_TRV_CLM_VW_DATA_CLAIM_DETAILS_CLAIM_HISTORY [16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md5(coalesce(to_varchar(CLAIM_STATUS_AT_EVENT), '^^') || '||' || coalesce(to_varchar(CLAIM_SUB_STATUS_AT_EVENT), '^^') || '||' || coalesce(to_varchar(DELAY_REASON), '^^') || '||' || coalesce(to_varchar(ENTRY_CREATED_DATE), '^^') || '||' || coalesce(to_varchar(EVENT_CODE), '^^') || '||' || coalesce(to_varchar(EVENT_DATE), '^^') || '||' || coalesce(to_varchar(EVENT_DESCRIPTION), '^^') || '||' || coalesce(to_varchar(EVENT_DETAILS), '^^') || '||' || coalesce(to_varchar(EVENT_REFERENCE_NUMBER), '^^') || '||' || coalesce(to_varchar(EVENT_REMARKS), '^^') || '||' || coalesce(to_varchar(HISTORY_ENTRY_TYPE), '^^') || '||' || coalesce(to_varchar(PPI_INDICATOR), '^^') || '||' || coalesce(to_varchar(RECORDED_BY_USER_REFERENCE), '^^') || '||' || coalesce(to_varchar(REQUIREMENT_STATUS), '^^') || '||' || coalesce(to_varchar(SCRUTINY_STATUS), '^^') || '||' || coalesce(to_varchar(SURVEY_REPORT_STATUS), '^^') || '||') as payload_sig</w:t>
              <w:br/>
              <w:t xml:space="preserve">      from BAGIC_PREPROD_CURATED_DB.BGIL_DATA_MODEL.SAT_AUG_CLAIM_STATUS_HISTORY</w:t>
              <w:br/>
              <w:t xml:space="preserve">     where RECORD_SOURCE in ('MAXIMUS_NONHLTH_TRV_CLM_VW_DATA_CLAIM_DETAILS_CLAIM_HISTORY')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'SAT_AUG_CLAIM_STATUS_HISTORY'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SAT_AUG_CLAIM_SURVEY_APPOINTMENT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md5(coalesce(to_varchar(SURVEY_REPORT_STATUS), '^^') || '||') as payload_sig</w:t>
              <w:br/>
              <w:t xml:space="preserve">      from BAGIC_PREPROD_CURATED_DB.BGIL_DATA_MODEL.SAT_AUG_CLAIM_SURVEY_APPOINTMENT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'SAT_AUG_CLAIM_SURVEY_APPOINTMENT'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SAT_AUG_CLAIM_TPA_INTERACTION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MAXIMUS_NONHLTH_TRV_CLM_VW_DATA_CLAIM_DETAILS_CLAIM_RISK_RISK_ATTRIBUTE_MULTI_SET_PROPERTY_MULTI_SET_DETAIL_PROPERTY_PIVOT_VW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md5(coalesce(to_varchar(TPA_FEE_AMOUNT), '^^') || '||' || coalesce(to_varchar(TPA_FEE_CURRENCY_CODE), '^^') || '||') as payload_sig</w:t>
              <w:br/>
              <w:t xml:space="preserve">      from BAGIC_PREPROD_CURATED_DB.BGIL_DATA_MODEL.SAT_AUG_CLAIM_TPA_INTERACTION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'SAT_AUG_CLAIM_TPA_INTERACTION'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SAT_AUG_CLAIM_TRAVEL_DETAIL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2 RECORD_SOURCE group(s): MAXIMUS_NONHLTH_TRV_CLM_VW_DATA_CLAIM_DETAILS [1 col(s)], MAXIMUS_NONHLTH_TRV_CLM_VW_DATA_CLAIM_DETAILS_CLAIM_RISK_RISK_ATTRIBUTE_PROPERTIES_PIVOT_VW [14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md5(coalesce(to_varchar(ACCIDENTAL_INDICATOR), '^^') || '||' || coalesce(to_varchar(AFFECTED_ITEMS_DESCRIPTION), '^^') || '||' || coalesce(to_varchar(BAGGAGE_DELIVERY_DATE), '^^') || '||' || coalesce(to_varchar(BAGGAGE_DELIVERY_TIME), '^^') || '||' || coalesce(to_varchar(BENEFIT_DAYS_AVAILED), '^^') || '||' || coalesce(to_varchar(CLAIMED_EVENT_DURATION), '^^') || '||' || coalesce(to_varchar(CLAIM_LINE_INSURED_PERSON_RELATIONSHIP), '^^') || '||' || coalesce(to_varchar(INCIDENT_DESCRIPTION), '^^') || '||' || coalesce(to_varchar(INCIDENT_TIME), '^^') || '||' || coalesce(to_varchar(NUMBER_OF_BAGS_AFFECTED), '^^') || '||' || coalesce(to_varchar(PURPOSE_OF_VISIT), '^^') || '||' || coalesce(to_varchar(RELEASE_DATE), '^^') || '||' || coalesce(to_varchar(RELEASE_TIME), '^^') || '||' || coalesce(to_varchar(TRIP_DESTINATION_COUNTRY), '^^') || '||' || coalesce(to_varchar(WEATHER_CONDITION_AT_INCIDENT), '^^') || '||') as payload_sig</w:t>
              <w:br/>
              <w:t xml:space="preserve">      from BAGIC_PREPROD_CURATED_DB.BGIL_DATA_MODEL.SAT_AUG_CLAIM_TRAVEL_DETAIL</w:t>
              <w:br/>
              <w:t xml:space="preserve">     where RECORD_SOURCE in ('MAXIMUS_NONHLTH_TRV_CLM_VW_DATA_CLAIM_DETAILS', 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'SAT_AUG_CLAIM_TRAVEL_DETAIL'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SAT_AUG_CLAIM_TRAVEL_SECTOR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CLAIM_HKEY; 1 RECORD_SOURCE group(s): MAXIMUS_NONHLTH_TRV_CLM_VW_DATA_CLAIM_DETAILS_CLAIM_RISK_RISK_ATTRIBUTE_PROPERTIES_PIVOT_VW [16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CLAIM_HKEY, RECORD_SOURCE, LOAD_DATETIME, HASHDIFF,</w:t>
              <w:br/>
              <w:t xml:space="preserve">           md5(coalesce(to_varchar(ACTUAL_DEPARTURE_DATE), '^^') || '||' || coalesce(to_varchar(ACTUAL_DEPARTURE_TIME), '^^') || '||' || coalesce(to_varchar(AIRLINE_NAME), '^^') || '||' || coalesce(to_varchar(CONNECTING_FLIGHT_NUMBER), '^^') || '||' || coalesce(to_varchar(FLIGHT_DELAY_DURATION), '^^') || '||' || coalesce(to_varchar(FLIGHT_NAME), '^^') || '||' || coalesce(to_varchar(FLIGHT_NUMBER), '^^') || '||' || coalesce(to_varchar(MODE_OF_TRAVEL), '^^') || '||' || coalesce(to_varchar(ORIGINALLY_SCHEDULED_TRAVEL_DATE), '^^') || '||' || coalesce(to_varchar(RESCHEDULED_DEPARTURE_DATE), '^^') || '||' || coalesce(to_varchar(RESCHEDULED_TRAVEL_CLASS), '^^') || '||' || coalesce(to_varchar(SCHEDULED_ARRIVAL_DATE), '^^') || '||' || coalesce(to_varchar(SCHEDULED_ARRIVAL_TIME), '^^') || '||' || coalesce(to_varchar(SCHEDULED_DEPARTURE_DATE), '^^') || '||' || coalesce(to_varchar(SCHEDULED_DEPARTURE_TIME), '^^') || '||' || coalesce(to_varchar(TYPE_OF_TRANSPORT), '^^') || '||') as payload_sig</w:t>
              <w:br/>
              <w:t xml:space="preserve">      from BAGIC_PREPROD_CURATED_DB.BGIL_DATA_MODEL.SAT_AUG_CLAIM_TRAVEL_SECTOR</w:t>
              <w:br/>
              <w:t xml:space="preserve">     where RECORD_SOURCE in ('MAXIMUS_NONHLTH_TRV_CLM_VW_DATA_CLAIM_DETAILS_CLAIM_RISK_RISK_ATTRIBUTE_PROPERTIES_PIVOT_VW')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CLAIM_HKEY, RECORD_SOURCE order by LOAD_DATETIME) as prev_hashdiff,</w:t>
              <w:br/>
              <w:t xml:space="preserve">           lag(payload_sig) over (partition by CLAIM_HKEY,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'SAT_AUG_CLAIM_TRAVEL_SECTOR'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to_varchar(CLAIM_HKEY, 'HEX'), null))</w:t>
              <w:br/>
              <w:t xml:space="preserve">                   within group (order by CLAIM_HKEY),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SAT_AUG_COMMON_ADDRESS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LOCATION_HKEY;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md5(coalesce(to_varchar(FULL_ADDRESS_TEXT), '^^') || '||') as payload_sig</w:t>
              <w:br/>
              <w:t xml:space="preserve">      from BAGIC_PREPROD_CURATED_DB.BGIL_DATA_MODEL.SAT_AUG_COMMON_ADDRESS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'SAT_AUG_COMMON_ADDRESS'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SAT_AUG_COMMON_COMMUNICATION_PREFERENCE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md5(coalesce(to_varchar(PREFERRED_ALERT_CHANNEL), '^^') || '||') as payload_sig</w:t>
              <w:br/>
              <w:t xml:space="preserve">      from BAGIC_PREPROD_CURATED_DB.BGIL_DATA_MODEL.SAT_AUG_COMMON_COMMUNICATION_PREFERENCE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'SAT_AUG_COMMON_COMMUNICATION_PREFERENCE'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SAT_AUG_COVERAGE_CONDITIONS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md5(coalesce(to_varchar(SUB_CONDITION_VALUE), '^^') || '||') as payload_sig</w:t>
              <w:br/>
              <w:t xml:space="preserve">      from BAGIC_PREPROD_CURATED_DB.BGIL_DATA_MODEL.SAT_AUG_COVERAGE_CONDITIONS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'SAT_AUG_COVERAGE_CONDITIONS'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SAT_AUG_COVERAGE_DEFINITION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md5(coalesce(to_varchar(COVERAGE_PLAN_VARIANT), '^^') || '||' || coalesce(to_varchar(LEADING_COVER_INDICATOR), '^^') || '||') as payload_sig</w:t>
              <w:br/>
              <w:t xml:space="preserve">      from BAGIC_PREPROD_CURATED_DB.BGIL_DATA_MODEL.SAT_AUG_COVERAGE_DEFINITION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'SAT_AUG_COVERAGE_DEFINITION'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SAT_AUG_COVERAGE_LIMITS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md5(coalesce(to_varchar(PER_TRIP_DAY_LIMIT), '^^') || '||') as payload_sig</w:t>
              <w:br/>
              <w:t xml:space="preserve">      from BAGIC_PREPROD_CURATED_DB.BGIL_DATA_MODEL.SAT_AUG_COVERAGE_LIMITS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'SAT_AUG_COVERAGE_LIMITS'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SAT_AUG_COVERAGE_SUBLIMIT_SCHEDULE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COVERAGE_HKEY, child key ACTIVE_SEQUENCE_NUMBER; 1 RECORD_SOURCE group(s): MAXIMUS_NONHLTH_TRV_UWR_VW_DATA_POLICY_DETAILS_INSURED_DETAILS_COVER_DETAILS_COVER_PROPERTY_MULTI_SET_PROPERTY_MULTI_SET_DETAIL_PROPERTY_PIVOT_VW [17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COVERAGE_HKEY, RECORD_SOURCE, LOAD_DATETIME,</w:t>
              <w:br/>
              <w:t xml:space="preserve">           listagg(to_varchar(ACTIVE_SEQUENCE_NUMBER) || ':' || to_varchar(HASHDIFF, 'HEX'), ',')</w:t>
              <w:br/>
              <w:t xml:space="preserve">               within group (order by ACTIVE_SEQUENCE_NUMBER, HASHDIFF) as sig</w:t>
              <w:br/>
              <w:t xml:space="preserve">      from BAGIC_PREPROD_CURATED_DB.BGIL_DATA_MODEL.SAT_AUG_COVERAGE_SUBLIMIT_SCHEDULE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 group by COVERAGE_HKEY,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COVERAGE_HKEY, RECORD_SOURCE order by LOAD_DATETIME) as prev_sig from grp</w:t>
              <w:br/>
              <w:t xml:space="preserve">)</w:t>
              <w:br/>
              <w:t xml:space="preserve">select 'MAXIMUS' as project, 'SAT_AUG_COVERAGE_SUBLIMIT_SCHEDULE'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to_varchar(COVERAGE_HKEY, 'HEX'), null)) within group (order by COVERAGE_HKEY),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SAT_AUG_COVERAGE_SUB_COVER_ELEMENT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COVERAGE_HKEY, child key SUB_COVER_CODE; 1 RECORD_SOURCE group(s): MAXIMUS_NONHLTH_TRV_UWR_VW_DATA_POLICY_DETAILS_INSURED_DETAILS_COVER_DETAILS_COVER_PROPERTY_MULTI_SET_PROPERTY_MULTI_SET_DETAIL_PROPERTY_PIVOT_VW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COVERAGE_HKEY, RECORD_SOURCE, LOAD_DATETIME,</w:t>
              <w:br/>
              <w:t xml:space="preserve">           listagg(to_varchar(SUB_COVER_CODE) || ':' || to_varchar(HASHDIFF, 'HEX'), ',')</w:t>
              <w:br/>
              <w:t xml:space="preserve">               within group (order by SUB_COVER_CODE, HASHDIFF) as sig</w:t>
              <w:br/>
              <w:t xml:space="preserve">      from BAGIC_PREPROD_CURATED_DB.BGIL_DATA_MODEL.SAT_AUG_COVERAGE_SUB_COVER_ELEMENT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 group by COVERAGE_HKEY,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COVERAGE_HKEY, RECORD_SOURCE order by LOAD_DATETIME) as prev_sig from grp</w:t>
              <w:br/>
              <w:t xml:space="preserve">)</w:t>
              <w:br/>
              <w:t xml:space="preserve">select 'MAXIMUS' as project, 'SAT_AUG_COVERAGE_SUB_COVER_ELEMENT'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to_varchar(COVERAGE_HKEY, 'HEX'), null)) within group (order by COVERAGE_HKEY),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SAT_AUG_DOCUMENT_CHECKLIST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DOCUMENT_HKEY, child key REQUIRED_DOCUMENT_TYPE; 1 RECORD_SOURCE group(s): MAXIMUS_NONHLTH_TRV_CLM_VW_DATA_CLAIM_DETAILS_CLAIM_ATTRIBUTE_MULTI_SET_PROPERTY_MULTI_SET_DETAIL_PROPERTY_PIVOT_VW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DOCUMENT_HKEY, RECORD_SOURCE, LOAD_DATETIME,</w:t>
              <w:br/>
              <w:t xml:space="preserve">           listagg(to_varchar(REQUIRED_DOCUMENT_TYPE) || ':' || to_varchar(HASHDIFF, 'HEX'), ',')</w:t>
              <w:br/>
              <w:t xml:space="preserve">               within group (order by REQUIRED_DOCUMENT_TYPE, HASHDIFF) as sig</w:t>
              <w:br/>
              <w:t xml:space="preserve">      from BAGIC_PREPROD_CURATED_DB.BGIL_DATA_MODEL.SAT_AUG_DOCUMENT_CHECKLIST</w:t>
              <w:br/>
              <w:t xml:space="preserve">     where RECORD_SOURCE in ('MAXIMUS_NONHLTH_TRV_CLM_VW_DATA_CLAIM_DETAILS_CLAIM_ATTRIBUTE_MULTI_SET_PROPERTY_MULTI_SET_DETAIL_PROPERTY_PIVOT_VW')</w:t>
              <w:br/>
              <w:t xml:space="preserve">     group by DOCUMENT_HKEY,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DOCUMENT_HKEY, RECORD_SOURCE order by LOAD_DATETIME) as prev_sig from grp</w:t>
              <w:br/>
              <w:t xml:space="preserve">)</w:t>
              <w:br/>
              <w:t xml:space="preserve">select 'MAXIMUS' as project, 'SAT_AUG_DOCUMENT_CHECKLIST'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to_varchar(DOCUMENT_HKEY, 'HEX'), null)) within group (order by DOCUMENT_HKEY),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SAT_AUG_DOCUMENT_DISPATCH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DOCUMENT_HKEY;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DOCUMENT_HKEY, RECORD_SOURCE, LOAD_DATETIME, HASHDIFF,</w:t>
              <w:br/>
              <w:t xml:space="preserve">           md5(coalesce(to_varchar(COURIER_NAME), '^^') || '||' || coalesce(to_varchar(INWARD_DATE), '^^') || '||' || coalesce(to_varchar(PROOF_OF_DELIVERY_NUMBER), '^^') || '||' || coalesce(to_varchar(SENDER_NAME), '^^') || '||' || coalesce(to_varchar(SPECIAL_ENCLOSURES_DESCRIPTION), '^^') || '||' || coalesce(to_varchar(SPECIAL_ENCLOSURES_INDICATOR), '^^') || '||') as payload_sig</w:t>
              <w:br/>
              <w:t xml:space="preserve">      from BAGIC_PREPROD_CURATED_DB.BGIL_DATA_MODEL.SAT_AUG_DOCUMENT_DISPATCH</w:t>
              <w:br/>
              <w:t xml:space="preserve">     where RECORD_SOURCE in ('MAXIMUS_NONHLTH_TRV_CLM_VW_DATA_CLAIM_DETAILS_CLAIM_COVER_MULTI_SET_DETAIL_PROPERTY_PIVOT_VW')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DOCUMENT_HKEY, RECORD_SOURCE order by LOAD_DATETIME) as prev_hashdiff,</w:t>
              <w:br/>
              <w:t xml:space="preserve">           lag(payload_sig) over (partition by DOCUMENT_HKEY,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'SAT_AUG_DOCUMENT_DISPATCH'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to_varchar(DOCUMENT_HKEY, 'HEX'), null))</w:t>
              <w:br/>
              <w:t xml:space="preserve">                   within group (order by DOCUMENT_HKEY),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SAT_AUG_DOCUMENT_REQUIREMENT_REMINDER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DOCUMENT_HKEY, child key REMINDER_SEQUENCE; 1 RECORD_SOURCE group(s): MAXIMUS_NONHLTH_TRV_CLM_VW_DATA_CLAIM_DETAILS_CLAIM_ATTRIBUTE_MULTI_SET_PROPERTY_MULTI_SET_DETAIL_PROPERTY_PIVOT_VW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DOCUMENT_HKEY, RECORD_SOURCE, LOAD_DATETIME,</w:t>
              <w:br/>
              <w:t xml:space="preserve">           listagg(to_varchar(REMINDER_SEQUENCE) || ':' || to_varchar(HASHDIFF, 'HEX'), ',')</w:t>
              <w:br/>
              <w:t xml:space="preserve">               within group (order by REMINDER_SEQUENCE, HASHDIFF) as sig</w:t>
              <w:br/>
              <w:t xml:space="preserve">      from BAGIC_PREPROD_CURATED_DB.BGIL_DATA_MODEL.SAT_AUG_DOCUMENT_REQUIREMENT_REMINDER</w:t>
              <w:br/>
              <w:t xml:space="preserve">     where RECORD_SOURCE in ('MAXIMUS_NONHLTH_TRV_CLM_VW_DATA_CLAIM_DETAILS_CLAIM_ATTRIBUTE_MULTI_SET_PROPERTY_MULTI_SET_DETAIL_PROPERTY_PIVOT_VW')</w:t>
              <w:br/>
              <w:t xml:space="preserve">     group by DOCUMENT_HKEY,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DOCUMENT_HKEY, RECORD_SOURCE order by LOAD_DATETIME) as prev_sig from grp</w:t>
              <w:br/>
              <w:t xml:space="preserve">)</w:t>
              <w:br/>
              <w:t xml:space="preserve">select 'MAXIMUS' as project, 'SAT_AUG_DOCUMENT_REQUIREMENT_REMINDER'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to_varchar(DOCUMENT_HKEY, 'HEX'), null)) within group (order by DOCUMENT_HKEY),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SAT_AUG_FINTXN_TAX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FINANCIAL_TRANSACTION_HKEY, child key TAX_TYPE; 2 RECORD_SOURCE group(s): MAXIMUS_NONHLTH_TRV_CLM_VW_DATA_CLAIM_DETAILS_CLAIM_PAYMENT_PAYMENTPROPERTY_PIVOT_VW [4 col(s)], MAXIMUS_NONHLTH_TRV_CLM_VW_DATA_CLAIM_DETAILS_CLAIM_RISK_RISK_ATTRIBUTE_MULTI_SET_PROPERTY_MULTI_SET_DETAIL_PROPERTY_PIVOT_VW [14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FINANCIAL_TRANSACTION_HKEY, RECORD_SOURCE, LOAD_DATETIME,</w:t>
              <w:br/>
              <w:t xml:space="preserve">           listagg(to_varchar(TAX_TYPE) || ':' || to_varchar(HASHDIFF, 'HEX'), ',')</w:t>
              <w:br/>
              <w:t xml:space="preserve">               within group (order by TAX_TYPE, HASHDIFF) as sig</w:t>
              <w:br/>
              <w:t xml:space="preserve">      from BAGIC_PREPROD_CURATED_DB.BGIL_DATA_MODEL.SAT_AUG_FINTXN_TAX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FINANCIAL_TRANSACTION_HKEY,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FINANCIAL_TRANSACTION_HKEY, RECORD_SOURCE order by LOAD_DATETIME) as prev_sig from grp</w:t>
              <w:br/>
              <w:t xml:space="preserve">)</w:t>
              <w:br/>
              <w:t xml:space="preserve">select 'MAXIMUS' as project, 'SAT_AUG_FINTXN_TAX'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to_varchar(FINANCIAL_TRANSACTION_HKEY, 'HEX'), null)) within group (order by FINANCIAL_TRANSACTION_HKEY),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SAT_AUG_FIN_RECEIPT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md5(coalesce(to_varchar(COLLECTION_DATE), '^^') || '||' || coalesce(to_varchar(PORTAL_PAYMENT_MODE_CODE), '^^') || '||') as payload_sig</w:t>
              <w:br/>
              <w:t xml:space="preserve">      from BAGIC_PREPROD_CURATED_DB.BGIL_DATA_MODEL.SAT_AUG_FIN_RECEIPT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'SAT_AUG_FIN_RECEIPT'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SAT_AUG_LNK_ROLE_CUSTOMER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md5(coalesce(to_varchar(MEMBER_TYPE), '^^') || '||') as payload_sig</w:t>
              <w:br/>
              <w:t xml:space="preserve">      from BAGIC_PREPROD_CURATED_DB.BGIL_DATA_MODEL.SAT_AUG_LNK_ROLE_CUSTOMER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'SAT_AUG_LNK_ROLE_CUSTOMER'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SAT_AUG_LNK_ROLE_PROVIDER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PARTY_ROLE_HKEY; 1 RECORD_SOURCE group(s): MAXIMUS_NONHLTH_TRV_UWR_VW_DATA_POLICY_DETAILS_PROPOSER_DETAILS_PARTY_PROPERTY_SIMPLE_PROPERTY_PIVOT_VW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PARTY_ROLE_HKEY, RECORD_SOURCE, LOAD_DATETIME, HASHDIFF,</w:t>
              <w:br/>
              <w:t xml:space="preserve">           md5(coalesce(to_varchar(NATIONAL_TIE_UP_INFORMATION), '^^') || '||' || coalesce(to_varchar(TASK_ALLOCATION_THRESHOLD), '^^') || '||') as payload_sig</w:t>
              <w:br/>
              <w:t xml:space="preserve">      from BAGIC_PREPROD_CURATED_DB.BGIL_DATA_MODEL.SAT_AUG_LNK_ROLE_PROVIDER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PARTY_ROLE_HKEY, RECORD_SOURCE order by LOAD_DATETIME) as prev_hashdiff,</w:t>
              <w:br/>
              <w:t xml:space="preserve">           lag(payload_sig) over (partition by PARTY_ROLE_HKEY,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'SAT_AUG_LNK_ROLE_PROVIDER'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to_varchar(PARTY_ROLE_HKEY, 'HEX'), null))</w:t>
              <w:br/>
              <w:t xml:space="preserve">                   within group (order by PARTY_ROLE_HKEY),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SAT_AUG_ORG_UNIT_CONTACT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ORG_UNIT_HKEY, child key CONTACT_POINT_TYPE; 1 RECORD_SOURCE group(s): MAXIMUS_NONHLTH_TRV_UWR_VW_DATA_POLICY_DETAILS_OFFICE_DETAILS_OFFICE_ADDRESS_ADDRESS_PROPERTY_PIVOT_VW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ORG_UNIT_HKEY, RECORD_SOURCE, LOAD_DATETIME,</w:t>
              <w:br/>
              <w:t xml:space="preserve">           listagg(to_varchar(CONTACT_POINT_TYPE) || ':' || to_varchar(HASHDIFF, 'HEX'), ',')</w:t>
              <w:br/>
              <w:t xml:space="preserve">               within group (order by CONTACT_POINT_TYPE, HASHDIFF) as sig</w:t>
              <w:br/>
              <w:t xml:space="preserve">      from BAGIC_PREPROD_CURATED_DB.BGIL_DATA_MODEL.SAT_AUG_ORG_UNIT_CONTACT</w:t>
              <w:br/>
              <w:t xml:space="preserve">     where RECORD_SOURCE in ('MAXIMUS_NONHLTH_TRV_UWR_VW_DATA_POLICY_DETAILS_OFFICE_DETAILS_OFFICE_ADDRESS_ADDRESS_PROPERTY_PIVOT_VW')</w:t>
              <w:br/>
              <w:t xml:space="preserve">     group by ORG_UNIT_HKEY,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ORG_UNIT_HKEY, RECORD_SOURCE order by LOAD_DATETIME) as prev_sig from grp</w:t>
              <w:br/>
              <w:t xml:space="preserve">)</w:t>
              <w:br/>
              <w:t xml:space="preserve">select 'MAXIMUS' as project, 'SAT_AUG_ORG_UNIT_CONTACT'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to_varchar(ORG_UNIT_HKEY, 'HEX'), null)) within group (order by ORG_UNIT_HKEY),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SAT_AUG_PARTY_BANKING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4 RECORD_SOURCE group(s): MAXIMUS_NONHLTH_TRV_UWR_VW_DATA_POLICY_DETAILS_INSURED_DETAILS_MEMBER_DETAILS_PARTY_PROPERTY_MULTI_SET_PROPERTY_MULTI_SET_DETAIL_PROPERTY_PIVOT_VW [7 col(s)], MAXIMUS_NONHLTH_TRV_UWR_VW_DATA_POLICY_DETAILS_INSURED_DETAILS_MEMBER_DETAILS_PARTY_PROPERTY_SIMPLE_PROPERTY_PIVOT_VW [1 col(s)], MAXIMUS_NONHLTH_TRV_UWR_VW_DATA_POLICY_DETAILS_PROPOSER_DETAILS_PARTY_PROPERTY_MULTI_SET_PROPERTY_MULTI_SET_DETAIL_PROPERTY_PIVOT_VW [7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md5(coalesce(to_varchar(APPROVED_OR_REJECTED_BY), '^^') || '||' || coalesce(to_varchar(APPROVED_OR_REJECTED_DATE), '^^') || '||' || coalesce(to_varchar(BANK_DETAIL_REMARKS), '^^') || '||' || coalesce(to_varchar(BANK_VERIFIED_ACCOUNT_HOLDER_NAME), '^^') || '||' || coalesce(to_varchar(NEFT_VERIFICATION_STATUS), '^^') || '||' || coalesce(to_varchar(PENNY_DROP_NAME_MATCH_SCORE), '^^') || '||' || coalesce(to_varchar(PENNY_DROP_WAIVED_INDICATOR), '^^') || '||' || coalesce(to_varchar(REFUND_TO_BANK_GUARANTEE_HOLDER_ACCOUNT_REFERENCE), '^^') || '||') as payload_sig</w:t>
              <w:br/>
              <w:t xml:space="preserve">      from BAGIC_PREPROD_CURATED_DB.BGIL_DATA_MODEL.SAT_AUG_PARTY_BANKING</w:t>
              <w:br/>
              <w:t xml:space="preserve">     where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'SAT_AUG_PARTY_BANKING'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SAT_AUG_PARTY_CLAIM_HISTORY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md5(coalesce(to_varchar(CLAIM_APPLICANT_DATE_OF_BIRTH), '^^') || '||' || coalesce(to_varchar(CLAIM_APPLICANT_NAME), '^^') || '||' || coalesce(to_varchar(CLAIM_APPLICANT_SALUTATION), '^^') || '||') as payload_sig</w:t>
              <w:br/>
              <w:t xml:space="preserve">      from BAGIC_PREPROD_CURATED_DB.BGIL_DATA_MODEL.SAT_AUG_PARTY_CLAIM_HISTORY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'SAT_AUG_PARTY_CLAIM_HISTORY'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SAT_AUG_PARTY_CONSENT_MANDATE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md5(coalesce(to_varchar(MANDATE_DETAILS_NARRATIVE), '^^') || '||') as payload_sig</w:t>
              <w:br/>
              <w:t xml:space="preserve">      from BAGIC_PREPROD_CURATED_DB.BGIL_DATA_MODEL.SAT_AUG_PARTY_CONSENT_MANDATE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'SAT_AUG_PARTY_CONSENT_MANDATE'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SAT_AUG_PARTY_CONTACT_ADDRESS_LINK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PARTY_LOCATION_HKEY, child key ADDRESS_USAGE_TYPE; 2 RECORD_SOURCE group(s): MAXIMUS_NONHLTH_TRV_CLM_VW_DATA_CLAIM_DETAILS_CLAIM_ATTRIBUTE_PROPERTIES_PIVOT_VW [1 col(s)], MAXIMUS_NONHLTH_TRV_UWR_VW_DATA_POLICY_DETAILS_INSURED_DETAILS_MEMBER_DETAILS_PARTY_PROPERTY_SIMPLE_PROPERTY_PIVOT_VW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PARTY_LOCATION_HKEY, RECORD_SOURCE, LOAD_DATETIME,</w:t>
              <w:br/>
              <w:t xml:space="preserve">           listagg(to_varchar(ADDRESS_USAGE_TYPE) || ':' || to_varchar(HASHDIFF, 'HEX'), ',')</w:t>
              <w:br/>
              <w:t xml:space="preserve">               within group (order by ADDRESS_USAGE_TYPE, HASHDIFF) as sig</w:t>
              <w:br/>
              <w:t xml:space="preserve">      from BAGIC_PREPROD_CURATED_DB.BGIL_DATA_MODEL.SAT_AUG_PARTY_CONTACT_ADDRESS_LINK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'MAXIMUS_NONHLTH_TRV_UWR_VW_DATA_POLICY_DETAILS_INSURED_DETAILS_MEMBER_DETAILS_PARTY_PROPERTY_SIMPLE_PROPERTY_PIVOT_VW')</w:t>
              <w:br/>
              <w:t xml:space="preserve">     group by PARTY_LOCATION_HKEY,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PARTY_LOCATION_HKEY, RECORD_SOURCE order by LOAD_DATETIME) as prev_sig from grp</w:t>
              <w:br/>
              <w:t xml:space="preserve">)</w:t>
              <w:br/>
              <w:t xml:space="preserve">select 'MAXIMUS' as project, 'SAT_AUG_PARTY_CONTACT_ADDRESS_LINK'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to_varchar(PARTY_LOCATION_HKEY, 'HEX'), null)) within group (order by PARTY_LOCATION_HKEY),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SAT_AUG_PARTY_CORRESPONDENCE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PARTY_HKEY, child key DISPATCH_REFERENCE;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listagg(to_varchar(DISPATCH_REFERENCE) || ':' || to_varchar(HASHDIFF, 'HEX'), ',')</w:t>
              <w:br/>
              <w:t xml:space="preserve">               within group (order by DISPATCH_REFERENCE, HASHDIFF) as sig</w:t>
              <w:br/>
              <w:t xml:space="preserve">      from BAGIC_PREPROD_CURATED_DB.BGIL_DATA_MODEL.SAT_AUG_PARTY_CORRESPONDENCE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'SAT_AUG_PARTY_CORRESPONDENCE'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SAT_AUG_PARTY_EMPLOYMENT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md5(coalesce(to_varchar(EMPLOYER_DETAILS_NARRATIVE), '^^') || '||' || coalesce(to_varchar(PRIMARY_PROFESSION), '^^') || '||' || coalesce(to_varchar(USED_CAR_DEALER_OCCUPATION_INDICATOR), '^^') || '||') as payload_sig</w:t>
              <w:br/>
              <w:t xml:space="preserve">      from BAGIC_PREPROD_CURATED_DB.BGIL_DATA_MODEL.SAT_AUG_PARTY_EMPLOYMENT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'SAT_AUG_PARTY_EMPLOYMENT'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SAT_AUG_PARTY_FINANCIAL_PROFILE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[6 col(s)], MAXIMUS_NONHLTH_TRV_UWR_VW_DATA_POLICY_DETAILS_PROPOSER_DETAILS_PARTY_PROPERTY_SIMPLE_PROPERTY_PIVOT_VW [8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md5(coalesce(to_varchar(BANKING_DETAILS_NARRATIVE), '^^') || '||' || coalesce(to_varchar(CHEQUE_RECEIPTING_BLOCKED_INDICATOR), '^^') || '||' || coalesce(to_varchar(CHEQUE_RECEIPTING_BLOCK_REASON), '^^') || '||' || coalesce(to_varchar(CREDIT_CARD_DETAILS_NARRATIVE), '^^') || '||' || coalesce(to_varchar(CREDIT_LIMIT_REFERENCE), '^^') || '||' || coalesce(to_varchar(HIGH_NET_WORTH_INDIVIDUAL_INDICATOR), '^^') || '||' || coalesce(to_varchar(INCOME_SEGMENT), '^^') || '||' || coalesce(to_varchar(INCOME_TAX_RETURN_FILED_LAST_TWO_YEARS_INDICATOR), '^^') || '||' || coalesce(to_varchar(LOWER_TDS_CERTIFICATE_REFERENCE), '^^') || '||' || coalesce(to_varchar(MONTHLY_INCOME_DECLARED), '^^') || '||') as payload_sig</w:t>
              <w:br/>
              <w:t xml:space="preserve">      from BAGIC_PREPROD_CURATED_DB.BGIL_DATA_MODEL.SAT_AUG_PARTY_FINANCIAL_PROFILE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'SAT_AUG_PARTY_FINANCIAL_PROFILE'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SAT_AUG_PARTY_GROUP_SCHEME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md5(coalesce(to_varchar(GROUP_BUFFER_AMOUNT), '^^') || '||') as payload_sig</w:t>
              <w:br/>
              <w:t xml:space="preserve">      from BAGIC_PREPROD_CURATED_DB.BGIL_DATA_MODEL.SAT_AUG_PARTY_GROUP_SCHEME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'SAT_AUG_PARTY_GROUP_SCHEME'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SAT_AUG_PARTY_HEALTH_PROFILE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md5(coalesce(to_varchar(DISABILITY_BODY_LOCATION), '^^') || '||' || coalesce(to_varchar(ICD_DIAGNOSIS_CODE), '^^') || '||' || coalesce(to_varchar(SURGERY_HISTORY_DESCRIPTION), '^^') || '||') as payload_sig</w:t>
              <w:br/>
              <w:t xml:space="preserve">      from BAGIC_PREPROD_CURATED_DB.BGIL_DATA_MODEL.SAT_AUG_PARTY_HEALTH_PROFILE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'SAT_AUG_PARTY_HEALTH_PROFILE'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SAT_AUG_PARTY_HIERARCHY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md5(coalesce(to_varchar(SERVICING_BRANCH_REFERENCE), '^^') || '||' || coalesce(to_varchar(TRANSFER_CASE_REFERENCE), '^^') || '||' || coalesce(to_varchar(TRANSFER_INDICATOR), '^^') || '||') as payload_sig</w:t>
              <w:br/>
              <w:t xml:space="preserve">      from BAGIC_PREPROD_CURATED_DB.BGIL_DATA_MODEL.SAT_AUG_PARTY_HIERARCHY</w:t>
              <w:br/>
              <w:t xml:space="preserve">     where RECORD_SOURCE in ('MAXIMUS_NONHLTH_TRV_UWR_VW_DATA_POLICY_DETAILS_PROPOSER_DETAILS_PARTY_PROPERTY_SIMPLE_PROPERTY_PIVOT_VW')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'SAT_AUG_PARTY_HIERARCHY'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SAT_AUG_PARTY_IDENTIFICATION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PARTY_HKEY, child key IDENTIFICATION_TYPE_CODE; 5 RECORD_SOURCE group(s): MAXIMUS_NONHLTH_TRV_CLM_VW_DATA_CLAIM_DETAILS_CLAIM_ATTRIBUTE_PROPERTIES_PIVOT_VW [1 col(s)], MAXIMUS_NONHLTH_TRV_UWR_VW_DATA_POLICY_DETAILS_INSURED_DETAILS_MEMBER_DETAILS_PARTY_PROPERTY_MULTI_SET_PROPERTY_MULTI_SET_DETAIL_PROPERTY_PIVOT_VW [2 col(s)], MAXIMUS_NONHLTH_TRV_UWR_VW_DATA_POLICY_DETAILS_INSURED_DETAILS_MEMBER_DETAILS_PARTY_PROPERTY_SIMPLE_PROPERTY_PIVOT_VW [12 col(s)], MAXIMUS_NONHLTH_TRV_UWR_VW_DATA_POLICY_DETAILS_PROPOSER_DETAILS_PARTY_PROPERTY_MULTI_SET_PROPERTY_MULTI_SET_DETAIL_PROPERTY_PIVOT_VW [2 col(s)], MAXIMUS_NONHLTH_TRV_UWR_VW_DATA_POLICY_DETAILS_PROPOSER_DETAILS_PARTY_PROPERTY_SIMPLE_PROPERTY_PIVOT_VW [13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listagg(to_varchar(IDENTIFICATION_TYPE_CODE) || ':' || to_varchar(HASHDIFF, 'HEX'), ',')</w:t>
              <w:br/>
              <w:t xml:space="preserve">               within group (order by IDENTIFICATION_TYPE_CODE, HASHDIFF) as sig</w:t>
              <w:br/>
              <w:t xml:space="preserve">      from BAGIC_PREPROD_CURATED_DB.BGIL_DATA_MODEL.SAT_AUG_PARTY_IDENTIFICATION</w:t>
              <w:br/>
              <w:t xml:space="preserve">    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'SAT_AUG_PARTY_IDENTIFICATION'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SAT_AUG_PARTY_IDENTITY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5 RECORD_SOURCE group(s): MAXIMUS_NONHLTH_TRV_CLM_VW_DATA_CLAIM_DETAILS_CLAIM_RISK_RISK_ATTRIBUTE_MULTI_SET_PROPERTY_MULTI_SET_DETAIL_PROPERTY_PIVOT_VW [1 col(s)], MAXIMUS_NONHLTH_TRV_UWR_VW_DATA_POLICY_DETAILS_INSURED_DETAILS_MEMBER_DETAILS [2 col(s)], MAXIMUS_NONHLTH_TRV_UWR_VW_DATA_POLICY_DETAILS_INSURED_DETAILS_MEMBER_DETAILS_PARTY_PROPERTY_SIMPLE_PROPERTY_PIVOT_VW [2 col(s)], MAXIMUS_NONHLTH_TRV_UWR_VW_DATA_POLICY_DETAILS_PROPOSER_DETAILS [2 col(s)], MAXIMUS_NONHLTH_TRV_UWR_VW_DATA_POLICY_DETAILS_PROPOSER_DETAILS_PARTY_PROPERTY_SIMPLE_PROPERTY_PIVOT_VW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md5(coalesce(to_varchar(CREATED_BY_USER_REFERENCE), '^^') || '||' || coalesce(to_varchar(GUARDIAN_NAME), '^^') || '||' || coalesce(to_varchar(PARTY_COUNTRY), '^^') || '||' || coalesce(to_varchar(RECORD_LAST_MODIFIED_DATE), '^^') || '||' || coalesce(to_varchar(SOURCE_REFERENCE_CODE), '^^') || '||') as payload_sig</w:t>
              <w:br/>
              <w:t xml:space="preserve">      from BAGIC_PREPROD_CURATED_DB.BGIL_DATA_MODEL.SAT_AUG_PARTY_IDENTITY</w:t>
              <w:br/>
              <w:t xml:space="preserve">     where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'SAT_AUG_PARTY_IDENTITY'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SAT_AUG_PARTY_INDIVIDUAL_DEMOGRAPHICS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[7 col(s)], MAXIMUS_NONHLTH_TRV_UWR_VW_DATA_POLICY_DETAILS_PROPOSER_DETAILS_PARTY_PROPERTY_SIMPLE_PROPERTY_PIVOT_VW [17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md5(coalesce(to_varchar(AGE_BAND), '^^') || '||' || coalesce(to_varchar(BASIC_QUALIFICATION_BOARD_NAME), '^^') || '||' || coalesce(to_varchar(BASIC_QUALIFICATION_DETAILS), '^^') || '||' || coalesce(to_varchar(BASIC_QUALIFICATION_ROLL_NUMBER), '^^') || '||' || coalesce(to_varchar(DATE_OF_MARRIAGE), '^^') || '||' || coalesce(to_varchar(EDUCATIONAL_INSTITUTE_NAME), '^^') || '||' || coalesce(to_varchar(MOTHER_MAIDEN_NAME), '^^') || '||' || coalesce(to_varchar(NOMINEE_DETAILS_DESCRIPTION), '^^') || '||' || coalesce(to_varchar(NUMBER_OF_DAUGHTERS), '^^') || '||' || coalesce(to_varchar(NUMBER_OF_SONS), '^^') || '||' || coalesce(to_varchar(OTHER_QUALIFICATION_DESCRIPTION), '^^') || '||' || coalesce(to_varchar(OTHER_RELATIONSHIP_DESCRIPTION), '^^') || '||' || coalesce(to_varchar(PERSONAL_DETAILS_DESCRIPTION), '^^') || '||' || coalesce(to_varchar(PROFESSIONAL_QUALIFICATION), '^^') || '||' || coalesce(to_varchar(QUALIFICATION_DETAILS), '^^') || '||' || coalesce(to_varchar(QUALIFICATION_MONTH_OF_PASSING), '^^') || '||' || coalesce(to_varchar(RELATIONSHIP_TO_PRIMARY_INSURED), '^^') || '||' || coalesce(to_varchar(YEAR_OF_PASSING_QUALIFICATION), '^^') || '||') as payload_sig</w:t>
              <w:br/>
              <w:t xml:space="preserve">      from BAGIC_PREPROD_CURATED_DB.BGIL_DATA_MODEL.SAT_AUG_PARTY_INDIVIDUAL_DEMOGRAPHICS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'SAT_AUG_PARTY_INDIVIDUAL_DEMOGRAPHICS'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SAT_AUG_PARTY_LOYALTY_CLASSIFICATION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PARTY_HKEY, child key LOYALTY_CLASSIFICATION_TYPE;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listagg(to_varchar(LOYALTY_CLASSIFICATION_TYPE) || ':' || to_varchar(HASHDIFF, 'HEX'), ',')</w:t>
              <w:br/>
              <w:t xml:space="preserve">               within group (order by LOYALTY_CLASSIFICATION_TYPE, HASHDIFF) as sig</w:t>
              <w:br/>
              <w:t xml:space="preserve">      from BAGIC_PREPROD_CURATED_DB.BGIL_DATA_MODEL.SAT_AUG_PARTY_LOYALTY_CLASSIFICATION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'MAXIMUS' as project, 'SAT_AUG_PARTY_LOYALTY_CLASSIFICATION'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SAT_AUG_PARTY_ONBOARDING_JOURNEY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[14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md5(coalesce(to_varchar(APPLICATION_REJECTION_REASON), '^^') || '||' || coalesce(to_varchar(APPOINTMENT_CATEGORY), '^^') || '||' || coalesce(to_varchar(APPOINTMENT_ISSUE_DATE), '^^') || '||' || coalesce(to_varchar(CANDIDATE_BACKGROUND_SUMMARY), '^^') || '||' || coalesce(to_varchar(IRDA_CODE_EXAMINATION_DETAILS), '^^') || '||' || coalesce(to_varchar(PARTY_DECLARATION_TEXT), '^^') || '||' || coalesce(to_varchar(PREVIOUS_EMPLOYER_LOCATION), '^^') || '||' || coalesce(to_varchar(PREVIOUS_EMPLOYER_PARENT_INTERMEDIARY_CODE), '^^') || '||' || coalesce(to_varchar(PREVIOUS_EMPLOYER_PARENT_SUB_INTERMEDIARY_CODE), '^^') || '||' || coalesce(to_varchar(PREVIOUS_NON_GENERAL_INSURER_NAME), '^^') || '||' || coalesce(to_varchar(PRIOR_FINANCIAL_SECTOR_EXPERIENCE), '^^') || '||' || coalesce(to_varchar(REASON_FOR_LEAVING_PREVIOUS_EMPLOYER), '^^') || '||' || coalesce(to_varchar(RESIGNATION_ACCEPTANCE_DATE), '^^') || '||' || coalesce(to_varchar(RESIGNATION_SUBMISSION_DATE), '^^') || '||') as payload_sig</w:t>
              <w:br/>
              <w:t xml:space="preserve">      from BAGIC_PREPROD_CURATED_DB.BGIL_DATA_MODEL.SAT_AUG_PARTY_ONBOARDING_JOURNEY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'SAT_AUG_PARTY_ONBOARDING_JOURNEY'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SAT_AUG_PARTY_PAYOUT_PROFILE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md5(coalesce(to_varchar(FLOAT_ACCOUNT_ACCESS_INDICATOR), '^^') || '||' || coalesce(to_varchar(LOWER_TDS_CERTIFICATE_REFERENCE), '^^') || '||' || coalesce(to_varchar(REWARD_ELIGIBLE_INDICATOR), '^^') || '||' || coalesce(to_varchar(TDS_CODE), '^^') || '||' || coalesce(to_varchar(TDS_CODE_DESCRIPTION), '^^') || '||' || coalesce(to_varchar(TDS_DETAILS_DESCRIPTION), '^^') || '||') as payload_sig</w:t>
              <w:br/>
              <w:t xml:space="preserve">      from BAGIC_PREPROD_CURATED_DB.BGIL_DATA_MODEL.SAT_AUG_PARTY_PAYOUT_PROFILE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'SAT_AUG_PARTY_PAYOUT_PROFILE'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SAT_AUG_PARTY_PREFERENCE_PROFILE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md5(coalesce(to_varchar(ELECTRONIC_POLICY_REQUIRED_INDICATOR), '^^') || '||' || coalesce(to_varchar(PROPAGATE_CONTACT_UPDATE_TO_ALL_POLICIES_INDICATOR), '^^') || '||') as payload_sig</w:t>
              <w:br/>
              <w:t xml:space="preserve">      from BAGIC_PREPROD_CURATED_DB.BGIL_DATA_MODEL.SAT_AUG_PARTY_PREFERENCE_PROFILE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'SAT_AUG_PARTY_PREFERENCE_PROFILE'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SAT_AUG_PARTY_RELATIONSHIP_PROFILE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[4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md5(coalesce(to_varchar(EXISTING_CUSTOMER_DECLARED_INDICATOR), '^^') || '||' || coalesce(to_varchar(RELATED_PARTY_REFERENCE), '^^') || '||' || coalesce(to_varchar(RELATIONSHIP_WITH_EMPLOYEE), '^^') || '||' || coalesce(to_varchar(RELATIONSHIP_WITH_HNI_CUSTOMER), '^^') || '||' || coalesce(to_varchar(RELATIONSHIP_WITH_PRIVE_CUSTOMER), '^^') || '||') as payload_sig</w:t>
              <w:br/>
              <w:t xml:space="preserve">      from BAGIC_PREPROD_CURATED_DB.BGIL_DATA_MODEL.SAT_AUG_PARTY_RELATIONSHIP_PROFILE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'SAT_AUG_PARTY_RELATIONSHIP_PROFILE'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SAT_AUG_PARTY_RISK_ANALYTICS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md5(coalesce(to_varchar(CUSTOMER_PROFITABILITY_CLASSIFICATION), '^^') || '||') as payload_sig</w:t>
              <w:br/>
              <w:t xml:space="preserve">      from BAGIC_PREPROD_CURATED_DB.BGIL_DATA_MODEL.SAT_AUG_PARTY_RISK_ANALYTICS</w:t>
              <w:br/>
              <w:t xml:space="preserve">     where RECORD_SOURCE in ('MAXIMUS_NONHLTH_TRV_CLM_VW_DATA_CLAIM_DETAILS_CLAIM_ATTRIBUTE_PROPERTIES_PIVOT_VW')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'SAT_AUG_PARTY_RISK_ANALYTICS'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SAT_AUG_POLICY_CLAIM_EXPERIENCE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md5(coalesce(to_varchar(CLAIMS_OUTSTANDING_AMOUNT), '^^') || '||' || coalesce(to_varchar(CLAIMS_PAID_AMOUNT), '^^') || '||' || coalesce(to_varchar(CLAIM_EXPENSES_AMOUNT), '^^') || '||') as payload_sig</w:t>
              <w:br/>
              <w:t xml:space="preserve">      from BAGIC_PREPROD_CURATED_DB.BGIL_DATA_MODEL.SAT_AUG_POLICY_CLAIM_EXPERIENCE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'SAT_AUG_POLICY_CLAIM_EXPERIENCE'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SAT_AUG_POLICY_COVERAGE_SCHEDULE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POLICY_HKEY, child key COVERAGE_REFERENCE, COVERAGE_SEQUENCE; 3 RECORD_SOURCE group(s): MAXIMUS_NONHLTH_TRV_UWR_VW_DATA_POLICY_DETAILS_INSURED_DETAILS_COVER_DETAILS [1 col(s)], MAXIMUS_NONHLTH_TRV_UWR_VW_DATA_POLICY_DETAILS_INSURED_DETAILS_COVER_DETAILS_COVER_PROPERTY_SIMPLE_PROPERTY_PIVOT_VW [28 col(s)], MAXIMUS_NONHLTH_TRV_UWR_VW_DATA_POLICY_DETAILS_INSURED_DETAILS_RISK_PROPERTY_SIMPLE_PROPERTY_PIVOT_VW [5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listagg(to_varchar(COVERAGE_REFERENCE) || to_varchar(COVERAGE_SEQUENCE) || ':' || to_varchar(HASHDIFF, 'HEX'), ',')</w:t>
              <w:br/>
              <w:t xml:space="preserve">               within group (order by COVERAGE_REFERENCE, COVERAGE_SEQUENCE, HASHDIFF) as sig</w:t>
              <w:br/>
              <w:t xml:space="preserve">      from BAGIC_PREPROD_CURATED_DB.BGIL_DATA_MODEL.SAT_AUG_POLICY_COVERAGE_SCHEDULE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'SAT_AUG_POLICY_COVERAGE_SCHEDULE'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SAT_AUG_POLICY_DELIVERY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md5(coalesce(to_varchar(EMAIL_COMMUNICATION_REFERENCE), '^^') || '||') as payload_sig</w:t>
              <w:br/>
              <w:t xml:space="preserve">      from BAGIC_PREPROD_CURATED_DB.BGIL_DATA_MODEL.SAT_AUG_POLICY_DELIVERY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'SAT_AUG_POLICY_DELIVERY'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SAT_AUG_POLICY_DOCUMENT_DISPATCH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POLICY_HKEY, child key DISPATCH_SERIAL_NUMBER; 1 RECORD_SOURCE group(s): MAXIMUS_NONHLTH_TRV_UWR_VW_DATA_POLICY_DETAILS_DISPATCH_DETAILS [10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listagg(to_varchar(DISPATCH_SERIAL_NUMBER) || ':' || to_varchar(HASHDIFF, 'HEX'), ',')</w:t>
              <w:br/>
              <w:t xml:space="preserve">               within group (order by DISPATCH_SERIAL_NUMBER, HASHDIFF) as sig</w:t>
              <w:br/>
              <w:t xml:space="preserve">      from BAGIC_PREPROD_CURATED_DB.BGIL_DATA_MODEL.SAT_AUG_POLICY_DOCUMENT_DISPATCH</w:t>
              <w:br/>
              <w:t xml:space="preserve">     where RECORD_SOURCE in ('MAXIMUS_NONHLTH_TRV_UWR_VW_DATA_POLICY_DETAILS_DISPATCH_DETAILS')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'SAT_AUG_POLICY_DOCUMENT_DISPATCH'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SAT_AUG_POLICY_HEADER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4 RECORD_SOURCE group(s): MAXIMUS_NONHLTH_TRV_CLM_VW_DATA_CLAIM_DETAILS_CLAIM_ATTRIBUTE_PROPERTIES_PIVOT_VW [1 col(s)], MAXIMUS_NONHLTH_TRV_UWR_VW_DATA_POLICY_DETAILS [3 col(s)], MAXIMUS_NONHLTH_TRV_UWR_VW_DATA_POLICY_DETAILS_INSURED_DETAILS_RISK_PROPERTY_SIMPLE_PROPERTY_PIVOT_VW [2 col(s)], MAXIMUS_NONHLTH_TRV_UWR_VW_DATA_POLICY_DETAILS_POLICY_PROPERTY_SIMPLE_PROPERTY_PIVOT_VW [17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md5(coalesce(to_varchar(CBM_REFERENCE_NUMBER), '^^') || '||' || coalesce(to_varchar(COVER_LEVEL_SUM_INSURED_TRANSACTION_CURRENCY_CODE), '^^') || '||' || coalesce(to_varchar(CRM_REFERENCE_NUMBER), '^^') || '||' || coalesce(to_varchar(DISTRIBUTION_CHANNEL_NAME), '^^') || '||' || coalesce(to_varchar(EXTERNAL_REFERENCE_DETAILS), '^^') || '||' || coalesce(to_varchar(EXTERNAL_REFERENCE_IDENTIFIER), '^^') || '||' || coalesce(to_varchar(OPERATING_UNIT_CODE), '^^') || '||' || coalesce(to_varchar(POLICY_INTIMATION_DATE), '^^') || '||' || coalesce(to_varchar(POLICY_LEVEL_SUM_INSURED_TRANSACTION_CURRENCY_CODE), '^^') || '||' || coalesce(to_varchar(POLICY_TERM_UNIT), '^^') || '||' || coalesce(to_varchar(POLICY_UNIQUE_IDENTIFICATION_CODE), '^^') || '||' || coalesce(to_varchar(PREMIUM_PAYMENT_MODE), '^^') || '||' || coalesce(to_varchar(PREMIUM_PAYMENT_OPTION), '^^') || '||' || coalesce(to_varchar(PREMIUM_TRANSACTION_REFERENCE_NUMBER), '^^') || '||' || coalesce(to_varchar(REINSURANCE_PLACEMENT_PENDING_INDICATOR), '^^') || '||' || coalesce(to_varchar(SOURCE_POLICY_IDENTIFIER), '^^') || '||' || coalesce(to_varchar(SOURCE_RECORD_IDENTIFIER), '^^') || '||' || coalesce(to_varchar(SUM_INSURED_CURRENCY_CODE), '^^') || '||' || coalesce(to_varchar(SUM_INSURED_CURRENCY_EXCHANGE_RATE), '^^') || '||' || coalesce(to_varchar(SUM_INSURED_TOTAL_IN_BASE_CURRENCY), '^^') || '||' || coalesce(to_varchar(SUM_INSURED_TOTAL_IN_SUM_INSURED_CURRENCY), '^^') || '||' || coalesce(to_varchar(SUM_INSURED_TOTAL_IN_TRANSACTION_CURRENCY), '^^') || '||' || coalesce(to_varchar(UNDERWRITING_REFERRAL_REQUIRED_INDICATOR), '^^') || '||') as payload_sig</w:t>
              <w:br/>
              <w:t xml:space="preserve">      from BAGIC_PREPROD_CURATED_DB.BGIL_DATA_MODEL.SAT_AUG_POLICY_HEADER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SAT_AUG_POLICY_HEALTH_DECLARATION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md5(coalesce(to_varchar(PRE_EXISTING_DISEASE_ONSET_MONTH), '^^') || '||' || coalesce(to_varchar(PRE_EXISTING_DISEASE_ONSET_YEAR), '^^') || '||') as payload_sig</w:t>
              <w:br/>
              <w:t xml:space="preserve">      from BAGIC_PREPROD_CURATED_DB.BGIL_DATA_MODEL.SAT_AUG_POLICY_HEALTH_DECLARATION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'SAT_AUG_POLICY_HEALTH_DECLARATION'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SAT_AUG_POLICY_INSURED_DECLARATION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md5(coalesce(to_varchar(AGE_BAND), '^^') || '||' || coalesce(to_varchar(CURRENT_MEDICATION_DETAIL), '^^') || '||' || coalesce(to_varchar(DATE_OF_BIRTH), '^^') || '||' || coalesce(to_varchar(PRE_EXISTING_DISEASE_CODE), '^^') || '||' || coalesce(to_varchar(PRE_EXISTING_DISEASE_DESCRIPTION), '^^') || '||') as payload_sig</w:t>
              <w:br/>
              <w:t xml:space="preserve">      from BAGIC_PREPROD_CURATED_DB.BGIL_DATA_MODEL.SAT_AUG_POLICY_INSURED_DECLARATION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'SAT_AUG_POLICY_INSURED_DECLARATION'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SAT_AUG_POLICY_INTERMEDIARY_SPLIT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POLICY_HKEY, child key INTERMEDIARY_REFERENCE; 2 RECORD_SOURCE group(s): MAXIMUS_NONHLTH_TRV_CLM_VW_DATA_CLAIM_DETAILS_CLAIM_ATTRIBUTE_PROPERTIES_PIVOT_VW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listagg(to_varchar(INTERMEDIARY_REFERENCE) || ':' || to_varchar(HASHDIFF, 'HEX'), ',')</w:t>
              <w:br/>
              <w:t xml:space="preserve">               within group (order by INTERMEDIARY_REFERENCE, HASHDIFF) as sig</w:t>
              <w:br/>
              <w:t xml:space="preserve">      from BAGIC_PREPROD_CURATED_DB.BGIL_DATA_MODEL.SAT_AUG_POLICY_INTERMEDIARY_SPLIT</w:t>
              <w:br/>
              <w:t xml:space="preserve">     where RECORD_SOURCE in ('MAXIMUS_NONHLTH_TRV_CLM_VW_DATA_CLAIM_DETAILS_CLAIM_ATTRIBUTE_PROPERTIES_PIVOT_VW',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'SAT_AUG_POLICY_INTERMEDIARY_SPLIT'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SAT_AUG_POLICY_NOMINEE_DECLARATION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md5(coalesce(to_varchar(APPOINTEE_NAME), '^^') || '||' || coalesce(to_varchar(NOMINATION_PERCENTAGE), '^^') || '||' || coalesce(to_varchar(NOMINEE_NAME), '^^') || '||' || coalesce(to_varchar(RELATIONSHIP_TO_INSURED), '^^') || '||') as payload_sig</w:t>
              <w:br/>
              <w:t xml:space="preserve">      from BAGIC_PREPROD_CURATED_DB.BGIL_DATA_MODEL.SAT_AUG_POLICY_NOMINEE_DECLARATION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'SAT_AUG_POLICY_NOMINEE_DECLARATION'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SAT_AUG_POLICY_PREMIUM_HEAD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POLICY_HKEY, child key ADJUSTED_INDICATOR, COVERAGE_REFERENCE, PREMIUM_HEAD_CODE, SECTION; 2 RECORD_SOURCE group(s): MAXIMUS_NONHLTH_TRV_UWR_VW_DATA_POLICY_DETAILS_INSURED_DETAILS_COVER_DETAILS [1 col(s)], MAXIMUS_NONHLTH_TRV_UWR_VW_DATA_POLICY_DETAILS_INSURED_DETAILS_RISK_PROPERTY_SIMPLE_PROPERTY_PIVOT_VW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listagg(to_varchar(ADJUSTED_INDICATOR) || to_varchar(COVERAGE_REFERENCE) || to_varchar(PREMIUM_HEAD_CODE) || to_varchar(SECTION) || ':' || to_varchar(HASHDIFF, 'HEX'), ',')</w:t>
              <w:br/>
              <w:t xml:space="preserve">               within group (order by ADJUSTED_INDICATOR, COVERAGE_REFERENCE, PREMIUM_HEAD_CODE, SECTION, HASHDIFF) as sig</w:t>
              <w:br/>
              <w:t xml:space="preserve">      from BAGIC_PREPROD_CURATED_DB.BGIL_DATA_MODEL.SAT_AUG_POLICY_PREMIUM_HEAD</w:t>
              <w:br/>
              <w:t xml:space="preserve">     where RECORD_SOURCE in ('MAXIMUS_NONHLTH_TRV_UWR_VW_DATA_POLICY_DETAILS_INSURED_DETAILS_COVER_DETAILS', 'MAXIMUS_NONHLTH_TRV_UWR_VW_DATA_POLICY_DETAILS_INSURED_DETAILS_RISK_PROPERTY_SIMPLE_PROPERTY_PIVOT_VW')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'MAXIMUS' as project, 'SAT_AUG_POLICY_PREMIUM_HEAD'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SAT_AUG_POLICY_PREMIUM_SUMMARY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2 RECORD_SOURCE group(s): MAXIMUS_NONHLTH_TRV_UWR_VW_DATA_POLICY_DETAILS_INSURED_DETAILS_RISK_PROPERTY_SIMPLE_PROPERTY_PIVOT_VW [1 col(s)], MAXIMUS_NONHLTH_TRV_UWR_VW_DATA_POLICY_DETAILS_POLICY_PROPERTY_SIMPLE_PROPERTY_PIVOT_VW [20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md5(coalesce(to_varchar(ADDITIONAL_PREMIUM_AMOUNT), '^^') || '||' || coalesce(to_varchar(ADMINISTRATION_CHARGES_AMOUNT), '^^') || '||' || coalesce(to_varchar(AUTO_ADJUSTED_PREMIUM_AMOUNT), '^^') || '||' || coalesce(to_varchar(AUTO_ADJUSTMENT_DISCOUNT_LIMIT_AMOUNT), '^^') || '||' || coalesce(to_varchar(AUTO_ADJUSTMENT_LOADING_LIMIT_AMOUNT), '^^') || '||' || coalesce(to_varchar(BANK_CHARGES_AMOUNT), '^^') || '||' || coalesce(to_varchar(MANUAL_REFUND_AMOUNT), '^^') || '||' || coalesce(to_varchar(NET_PREMIUM_IN_PREMIUM_CURRENCY), '^^') || '||' || coalesce(to_varchar(POLICY_PREMIUM_IN_BASE_CURRENCY), '^^') || '||' || coalesce(to_varchar(POLICY_PREMIUM_IN_TRANSACTION_CURRENCY), '^^') || '||' || coalesce(to_varchar(POLICY_PREMIUM_VALUE), '^^') || '||' || coalesce(to_varchar(PREMIUM_AFTER_LOADING_AMOUNT), '^^') || '||' || coalesce(to_varchar(PREMIUM_BEFORE_LOADING_AMOUNT), '^^') || '||' || coalesce(to_varchar(PREMIUM_CALCULATOR_URN), '^^') || '||' || coalesce(to_varchar(PREMIUM_CURRENCY_CODE), '^^') || '||' || coalesce(to_varchar(PREMIUM_CURRENCY_EXCHANGE_RATE), '^^') || '||' || coalesce(to_varchar(PREMIUM_FLOAT_ACCOUNT_TYPE), '^^') || '||' || coalesce(to_varchar(PREMIUM_RATE_PERCENTAGE), '^^') || '||' || coalesce(to_varchar(SERVICE_CHARGE_AMOUNT), '^^') || '||' || coalesce(to_varchar(TOTAL_FEES_AMOUNT), '^^') || '||' || coalesce(to_varchar(WRITE_OFF_WAIVER_INDICATOR), '^^') || '||') as payload_sig</w:t>
              <w:br/>
              <w:t xml:space="preserve">      from BAGIC_PREPROD_CURATED_DB.BGIL_DATA_MODEL.SAT_AUG_POLICY_PREMIUM_SUMMARY</w:t>
              <w:br/>
              <w:t xml:space="preserve">    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'SAT_AUG_POLICY_PREMIUM_SUMMARY'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SAT_AUG_POLICY_PROPERTY_LINE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md5(coalesce(to_varchar(APPLICABLE_YEAR), '^^') || '||' || coalesce(to_varchar(EXTERNAL_REFERENCE_NUMBER), '^^') || '||' || coalesce(to_varchar(EXTERNAL_REFERENCE_TYPE), '^^') || '||' || coalesce(to_varchar(LINE_SEQUENCE_NUMBER), '^^') || '||') as payload_sig</w:t>
              <w:br/>
              <w:t xml:space="preserve">      from BAGIC_PREPROD_CURATED_DB.BGIL_DATA_MODEL.SAT_AUG_POLICY_PROPERTY_LINE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'SAT_AUG_POLICY_PROPERTY_LINE'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SAT_AUG_POLICY_RENEWAL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2 RECORD_SOURCE group(s): MAXIMUS_NONHLTH_TRV_UWR_VW_DATA_POLICY_DETAILS [1 col(s)], MAXIMUS_NONHLTH_TRV_UWR_VW_DATA_POLICY_DETAILS_POLICY_PROPERTY_SIMPLE_PROPERTY_PIVOT_VW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md5(coalesce(to_varchar(EXPIRING_POLICY_INSURER_NAME), '^^') || '||' || coalesce(to_varchar(RENEWAL_APPLICABLE_INDICATOR), '^^') || '||' || coalesce(to_varchar(RENEWAL_INDICATOR), '^^') || '||' || coalesce(to_varchar(RENEWAL_NOTICE_EXCEPTION_CLUSTER_NAME), '^^') || '||' || coalesce(to_varchar(RENEWAL_QUOTE_GENERATED_INDICATOR), '^^') || '||' || coalesce(to_varchar(REPLACED_POLICY_EXPIRY_DATE), '^^') || '||' || coalesce(to_varchar(REPLACED_POLICY_INCEPTION_DATE), '^^') || '||' || coalesce(to_varchar(REPLACED_POLICY_PRODUCT_CODE), '^^') || '||') as payload_sig</w:t>
              <w:br/>
              <w:t xml:space="preserve">      from BAGIC_PREPROD_CURATED_DB.BGIL_DATA_MODEL.SAT_AUG_POLICY_RENEWAL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'SAT_AUG_POLICY_RENEWAL'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SAT_AUG_POLICY_TERMS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md5(coalesce(to_varchar(CUSTOMISED_PRODUCT_INDICATOR), '^^') || '||' || coalesce(to_varchar(EXCLUDED_COUNTRIES_DESCRIPTION), '^^') || '||' || coalesce(to_varchar(EXCLUDED_COUNTRIES_REMARKS), '^^') || '||' || coalesce(to_varchar(EXCLUDED_EVENTS_DESCRIPTION), '^^') || '||' || coalesce(to_varchar(EXCLUDED_EVENTS_REMARKS), '^^') || '||' || coalesce(to_varchar(MANDATORY_QUESTIONNAIRE_INDICATOR), '^^') || '||' || coalesce(to_varchar(UNDERWRITING_RULES_BYPASSED_INDICATOR), '^^') || '||') as payload_sig</w:t>
              <w:br/>
              <w:t xml:space="preserve">      from BAGIC_PREPROD_CURATED_DB.BGIL_DATA_MODEL.SAT_AUG_POLICY_TERMS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SAT_AUG_POLICY_TRAVEL_TERMS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MAXIMUS_NONHLTH_TRV_UWR_VW_DATA_POLICY_DETAILS_POLICY_PROPERTY_SIMPLE_PROPERTY_PIVOT_VW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md5(coalesce(to_varchar(BAGGAGE_TRACKING_SERVICE_INDICATOR), '^^') || '||' || coalesce(to_varchar(COVER_HOURS_COUNT), '^^') || '||' || coalesce(to_varchar(CRUISE_DAYS_COUNT), '^^') || '||' || coalesce(to_varchar(CRUISE_SEGMENT_INDICATOR), '^^') || '||' || coalesce(to_varchar(MAXIMUM_TRIP_ALTITUDE), '^^') || '||' || coalesce(to_varchar(MODE_OF_TRANSPORT), '^^') || '||' || coalesce(to_varchar(MULTIPLE_DESTINATION_CITY_INDICATOR), '^^') || '||' || coalesce(to_varchar(TRIP_DESTINATION_COUNTRY), '^^') || '||' || coalesce(to_varchar(TRIP_DESTINATION_DETAILS), '^^') || '||') as payload_sig</w:t>
              <w:br/>
              <w:t xml:space="preserve">      from BAGIC_PREPROD_CURATED_DB.BGIL_DATA_MODEL.SAT_AUG_POLICY_TRAVEL_TERMS</w:t>
              <w:br/>
              <w:t xml:space="preserve">     where RECORD_SOURCE in ('MAXIMUS_NONHLTH_TRV_UWR_VW_DATA_POLICY_DETAILS_POLICY_PROPERTY_SIMPLE_PROPERTY_PIVOT_VW')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'SAT_AUG_POLICY_TRAVEL_TERMS'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SAT_AUG_POLICY_TRAVEL_TRIP_SCHEDULE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md5(coalesce(to_varchar(PASSENGER_NAME_RECORD), '^^') || '||' || coalesce(to_varchar(TRIP_COVER_PERIOD), '^^') || '||' || coalesce(to_varchar(TRIP_DURATION_DAYS), '^^') || '||' || coalesce(to_varchar(TRIP_END_DATE), '^^') || '||' || coalesce(to_varchar(TRIP_LEG_DIRECTION), '^^') || '||' || coalesce(to_varchar(TRIP_SEQUENCE_NUMBER), '^^') || '||' || coalesce(to_varchar(TRIP_START_DATE), '^^') || '||' || coalesce(to_varchar(TRIP_TYPE_ON_COVER), '^^') || '||' || coalesce(to_varchar(TRIP_TYPE_ON_TRIP_CALCULATOR), '^^') || '||') as payload_sig</w:t>
              <w:br/>
              <w:t xml:space="preserve">      from BAGIC_PREPROD_CURATED_DB.BGIL_DATA_MODEL.SAT_AUG_POLICY_TRAVEL_TRIP_SCHEDULE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'SAT_AUG_POLICY_TRAVEL_TRIP_SCHEDULE'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SAT_AUG_POLICY_UW_QUERY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MAXIMUS_NONHLTH_TRV_UWR_VW_DATA_POLICY_DETAILS_POLICY_PROPERTY_MULTI_SET_PROPERTY_MULTI_SET_DETAIL_PROPERTY_PIVOT_VW [11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md5(coalesce(to_varchar(QUERY_CODE), '^^') || '||' || coalesce(to_varchar(QUERY_DESCRIPTION), '^^') || '||' || coalesce(to_varchar(QUERY_REPLY_TEXT), '^^') || '||' || coalesce(to_varchar(QUERY_STATUS), '^^') || '||' || coalesce(to_varchar(QUERY_TYPE), '^^') || '||' || coalesce(to_varchar(RAISED_BY_ROLE), '^^') || '||' || coalesce(to_varchar(RAISED_BY_USER_REFERENCE), '^^') || '||' || coalesce(to_varchar(REPLIED_BY_ROLE), '^^') || '||' || coalesce(to_varchar(REPLIED_BY_USER_REFERENCE), '^^') || '||' || coalesce(to_varchar(REPLY_DATE_TIME), '^^') || '||' || coalesce(to_varchar(SERVICE_REQUEST_NUMBER), '^^') || '||') as payload_sig</w:t>
              <w:br/>
              <w:t xml:space="preserve">      from BAGIC_PREPROD_CURATED_DB.BGIL_DATA_MODEL.SAT_AUG_POLICY_UW_QUERY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'SAT_AUG_POLICY_UW_QUERY'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SAT_AUG_POLICY_WORK_ITEM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POLICY_HKEY; 1 RECORD_SOURCE group(s): MAXIMUS_NONHLTH_TRV_UWR_VW_DATA_POLICY_DETAILS_WORK_ITEM_DETAILS [6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md5(coalesce(to_varchar(COMPLETED_DATE), '^^') || '||' || coalesce(to_varchar(RAISED_BY_REFERENCE), '^^') || '||' || coalesce(to_varchar(RAISED_DATE), '^^') || '||' || coalesce(to_varchar(TASK_REMARKS), '^^') || '||' || coalesce(to_varchar(TASK_STATUS), '^^') || '||' || coalesce(to_varchar(TASK_TYPE), '^^') || '||') as payload_sig</w:t>
              <w:br/>
              <w:t xml:space="preserve">      from BAGIC_PREPROD_CURATED_DB.BGIL_DATA_MODEL.SAT_AUG_POLICY_WORK_ITEM</w:t>
              <w:br/>
              <w:t xml:space="preserve">     where RECORD_SOURCE in ('MAXIMUS_NONHLTH_TRV_UWR_VW_DATA_POLICY_DETAILS_WORK_ITEM_DETAILS')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'SAT_AUG_POLICY_WORK_ITEM'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SAT_AUG_PRODUCT_RATING_STRUCTURE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md5(coalesce(to_varchar(DEPOSIT_PREMIUM_BASIS), '^^') || '||') as payload_sig</w:t>
              <w:br/>
              <w:t xml:space="preserve">      from BAGIC_PREPROD_CURATED_DB.BGIL_DATA_MODEL.SAT_AUG_PRODUCT_RATING_STRUCTURE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'SAT_AUG_PRODUCT_RATING_STRUCTURE'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SAT_AUG_PRODUCT_TERMS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md5(coalesce(to_varchar(CHILD_POLICY_MAXIMUM_DURATION), '^^') || '||') as payload_sig</w:t>
              <w:br/>
              <w:t xml:space="preserve">      from BAGIC_PREPROD_CURATED_DB.BGIL_DATA_MODEL.SAT_AUG_PRODUCT_TERMS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'SAT_AUG_PRODUCT_TERMS'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SAT_AUG_QUOTE_CLAIM_EXPERIENCE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md5(coalesce(to_varchar(CLAIMS_OUTSTANDING_AMOUNT), '^^') || '||' || coalesce(to_varchar(CLAIMS_PAID_AMOUNT), '^^') || '||' || coalesce(to_varchar(CLAIM_EXPENSES_AMOUNT), '^^') || '||') as payload_sig</w:t>
              <w:br/>
              <w:t xml:space="preserve">      from BAGIC_PREPROD_CURATED_DB.BGIL_DATA_MODEL.SAT_AUG_QUOTE_CLAIM_EXPERIENCE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'SAT_AUG_QUOTE_CLAIM_EXPERIENCE'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SAT_AUG_QUOTE_COVERAGE_LINE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3 RECORD_SOURCE group(s): MAXIMUS_NONHLTH_TRV_UWR_VW_DATA_QUOTE_PARAM_DETAILS_RISK_LIST_RISK_COVER [2 col(s)], MAXIMUS_NONHLTH_TRV_UWR_VW_DATA_QUOTE_PARAM_DETAILS_RISK_LIST_RISK_COVER_RISK_COVER_PROPERTY_RULE_LIST_PIVOT_VW [29 col(s)], MAXIMUS_NONHLTH_TRV_UWR_VW_DATA_QUOTE_PARAM_DETAILS_RISK_LIST_RISK_PROPERTY_RULE_LIST_PIVOT_VW [13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md5(coalesce(to_varchar(ACE_VARIANT_DEDUCTIBLE_AMOUNT), '^^') || '||' || coalesce(to_varchar(AMBULANCE_SUB_COVER_VALUE), '^^') || '||' || coalesce(to_varchar(COMMON_CARRIER_TYPE), '^^') || '||' || coalesce(to_varchar(COVERAGE_BASE_CURRENCY_CODE), '^^') || '||' || coalesce(to_varchar(COVERAGE_END_DATE), '^^') || '||' || coalesce(to_varchar(COVERAGE_LEVEL_EXCHANGE_RATE), '^^') || '||' || coalesce(to_varchar(COVERAGE_LIMIT_AMOUNT), '^^') || '||' || coalesce(to_varchar(COVERAGE_MANUAL_DESCRIPTION), '^^') || '||' || coalesce(to_varchar(COVERAGE_PREMIUM_IN_BASE_CURRENCY), '^^') || '||' || coalesce(to_varchar(COVERAGE_PREMIUM_IN_TRANSACTION_CURRENCY), '^^') || '||' || coalesce(to_varchar(COVERAGE_START_DATE), '^^') || '||' || coalesce(to_varchar(COVERAGE_SUM_INSURED_CURRENCY_CODE), '^^') || '||' || coalesce(to_varchar(COVERAGE_SUM_INSURED_IN_BASE_CURRENCY), '^^') || '||' || coalesce(to_varchar(COVERAGE_SUM_INSURED_IN_TRANSACTION_CURRENCY), '^^') || '||' || coalesce(to_varchar(COVERAGE_TRANSACTION_CURRENCY_CODE), '^^') || '||' || coalesce(to_varchar(CO_PAYMENT_PERCENTAGE), '^^') || '||' || coalesce(to_varchar(DEDUCTIBLE_AMOUNT), '^^') || '||' || coalesce(to_varchar(DEDUCTIBLE_AMOUNT_FOR_INDIA_LOSSES), '^^') || '||' || coalesce(to_varchar(DEDUCTIBLE_AMOUNT_FOR_OVERSEAS_LOSSES), '^^') || '||' || coalesce(to_varchar(DEDUCTIBLE_APPLICATION_BASIS), '^^') || '||' || coalesce(to_varchar(DEDUCTIBLE_COMPUTATION_BASIS), '^^') || '||' || coalesce(to_varchar(DEDUCTIBLE_DESCRIPTOR), '^^') || '||' || coalesce(to_varchar(ENDORSEMENT_PREMIUM), '^^') || '||' || coalesce(to_varchar(FACULTATIVE_REINSURANCE_INDICATOR), '^^') || '||' || coalesce(to_varchar(FACULTATIVE_REINSURANCE_PERCENTAGE), '^^') || '||' || coalesce(to_varchar(GROSS_PREMIUM), '^^') || '||' || coalesce(to_varchar(MAXIMUM_COVER_PERIOD_DAYS), '^^') || '||' || coalesce(to_varchar(MAXIMUM_SUM_INSURED), '^^') || '||' || coalesce(to_varchar(NET_PREMIUM_IN_PREMIUM_CURRENCY), '^^') || '||' || coalesce(to_varchar(NUMBER_OF_DAYS_COVERED), '^^') || '||' || coalesce(to_varchar(NUMBER_OF_WEEKS_COVERED), '^^') || '||' || coalesce(to_varchar(TRAVEL_INCONVENIENCE_SUB_COVER_VALUE), '^^') || '||' || coalesce(to_varchar(TRIP_CANCELLATION_SUB_COVER_VALUE), '^^') || '||') as payload_sig</w:t>
              <w:br/>
              <w:t xml:space="preserve">      from BAGIC_PREPROD_CURATED_DB.BGIL_DATA_MODEL.SAT_AUG_QUOTE_COVERAGE_LINE</w:t>
              <w:br/>
              <w:t xml:space="preserve">     where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'SAT_AUG_QUOTE_COVERAGE_LINE'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SAT_AUG_QUOTE_COVERAGE_SCHEDULE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QUOTE_HKEY, child key COVERAGE_REFERENCE; 1 RECORD_SOURCE group(s): MAXIMUS_NONHLTH_TRV_UWR_VW_DATA_QUOTE_PARAM_DETAILS_POLICY_PROPERTY_MULTI_SET_PROPERTY_INPUT_MULTI_SET_DETAIL_INPUT_PROPERTY_PIVOT_VW [9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QUOTE_HKEY, RECORD_SOURCE, LOAD_DATETIME,</w:t>
              <w:br/>
              <w:t xml:space="preserve">           listagg(to_varchar(COVERAGE_REFERENCE) || ':' || to_varchar(HASHDIFF, 'HEX'), ',')</w:t>
              <w:br/>
              <w:t xml:space="preserve">               within group (order by COVERAGE_REFERENCE, HASHDIFF) as sig</w:t>
              <w:br/>
              <w:t xml:space="preserve">      from BAGIC_PREPROD_CURATED_DB.BGIL_DATA_MODEL.SAT_AUG_QUOTE_COVERAGE_SCHEDULE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QUOTE_HKEY, RECORD_SOURCE order by LOAD_DATETIME) as prev_sig from grp</w:t>
              <w:br/>
              <w:t xml:space="preserve">)</w:t>
              <w:br/>
              <w:t xml:space="preserve">select 'MAXIMUS' as project, 'SAT_AUG_QUOTE_COVERAGE_SCHEDULE'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to_varchar(QUOTE_HKEY, 'HEX'), null)) within group (order by QUOTE_HKEY),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SAT_AUG_QUOTE_COVER_DETAIL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QUOTE_HKEY, child key COVERAGE_REFERENCE, COVERAGE_SEQUENCE; 1 RECORD_SOURCE group(s): MAXIMUS_NONHLTH_TRV_UWR_VW_DATA_QUOTE_PARAM_DETAILS_RISK_LIST_RISK_COVER_RISK_COVER_PROPERTY_RULE_LIST_PIVOT_VW [15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QUOTE_HKEY, RECORD_SOURCE, LOAD_DATETIME,</w:t>
              <w:br/>
              <w:t xml:space="preserve">           listagg(to_varchar(COVERAGE_REFERENCE) || to_varchar(COVERAGE_SEQUENCE) || ':' || to_varchar(HASHDIFF, 'HEX'), ',')</w:t>
              <w:br/>
              <w:t xml:space="preserve">               within group (order by COVERAGE_REFERENCE, COVERAGE_SEQUENCE, HASHDIFF) as sig</w:t>
              <w:br/>
              <w:t xml:space="preserve">      from BAGIC_PREPROD_CURATED_DB.BGIL_DATA_MODEL.SAT_AUG_QUOTE_COVER_DETAIL</w:t>
              <w:br/>
              <w:t xml:space="preserve">     where RECORD_SOURCE in ('MAXIMUS_NONHLTH_TRV_UWR_VW_DATA_QUOTE_PARAM_DETAILS_RISK_LIST_RISK_COVER_RISK_COVER_PROPERTY_RULE_LIST_PIVOT_VW')</w:t>
              <w:br/>
              <w:t xml:space="preserve">     group by QUOTE_HKEY,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QUOTE_HKEY, RECORD_SOURCE order by LOAD_DATETIME) as prev_sig from grp</w:t>
              <w:br/>
              <w:t xml:space="preserve">)</w:t>
              <w:br/>
              <w:t xml:space="preserve">select 'MAXIMUS' as project, 'SAT_AUG_QUOTE_COVER_DETAIL'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to_varchar(QUOTE_HKEY, 'HEX'), null)) within group (order by QUOTE_HKEY),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SAT_AUG_QUOTE_HEADER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9 RECORD_SOURCE group(s): MAXIMUS_NONHLTH_TRV_UWR_VW_DATA_POLICY_DETAILS_INSURED_DETAILS_MEMBER_DETAILS_PARTY_PROPERTY_SIMPLE_PROPERTY_PIVOT_VW [1 col(s)], MAXIMUS_NONHLTH_TRV_UWR_VW_DATA_QUOTE_PARAM_DETAILS [6 col(s)], MAXIMUS_NONHLTH_TRV_UWR_VW_DATA_QUOTE_PARAM_DETAILS_POLICY_PROPERTY [1 col(s)], MAXIMUS_NONHLTH_TRV_UWR_VW_DATA_QUOTE_PARAM_DETAILS_POLICY_PROPERTY_MULTI_SET_PROPERTY_INPUT_MULTI_SET_DETAIL_INPUT_PROPERTY_PIVOT_VW [1 col(s)], MAXIMUS_NONHLTH_TRV_UWR_VW_DATA_QUOTE_PARAM_DETAILS_POLICY_PROPERTY_RULE_LIST_PIVOT_VW [51 col(s)], MAXIMUS_NONHLTH_TRV_UWR_VW_DATA_QUOTE_PARAM_DETAILS_RISK_LIST [1 col(s)], MAXIMUS_NONHLTH_TRV_UWR_VW_DATA_QUOTE_PARAM_DETAILS_RISK_LIST_RISK_COVER_RISK_COVER_PROPERTY [1 col(s)], MAXIMUS_NONHLTH_TRV_UWR_VW_DATA_QUOTE_PARAM_DETAILS_RISK_LIST_RISK_PROPERTY [1 col(s)], MAXIMUS_NONHLTH_TRV_UWR_VW_DATA_QUOTE_PARAM_DETAILS_RISK_LIST_RISK_PROPERTY_RULE_LIST_PIVOT_VW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md5(coalesce(to_varchar(ACTION_REASON_TEXT), '^^') || '||' || coalesce(to_varchar(BANCASSURANCE_SOURCED_INDICATOR), '^^') || '||' || coalesce(to_varchar(BILLING_STAKE_CODE), '^^') || '||' || coalesce(to_varchar(BUSINESS_EVENT_TYPE), '^^') || '||' || coalesce(to_varchar(BUSINESS_TYPE_CODE), '^^') || '||' || coalesce(to_varchar(CANCELLED_BY_USER_REFERENCE), '^^') || '||' || coalesce(to_varchar(CBM_REFERENCE_NUMBER), '^^') || '||' || coalesce(to_varchar(CREATED_BY_USER_REFERENCE), '^^') || '||' || coalesce(to_varchar(EFFECTIVE_DATE), '^^') || '||' || coalesce(to_varchar(EMAIL_COMMUNICATION_REFERENCE), '^^') || '||' || coalesce(to_varchar(EMPLOYER_ORGANISATION_NAME), '^^') || '||' || coalesce(to_varchar(ENDORSEMENT_INVOICE_REFERENCE), '^^') || '||' || coalesce(to_varchar(ENDORSEMENT_TYPE), '^^') || '||' || coalesce(to_varchar(ENDORSEMENT_TYPE_CODE), '^^') || '||' || coalesce(to_varchar(ENDORSEMENT_UNIQUE_IDENTIFICATION_CODE), '^^') || '||' || coalesce(to_varchar(EXPIRING_POLICY_INSURER_NAME), '^^') || '||' || coalesce(to_varchar(EXTERNAL_REFERENCE_DETAILS), '^^') || '||' || coalesce(to_varchar(EXTERNAL_REFERENCE_IDENTIFIER), '^^') || '||' || coalesce(to_varchar(FIRST_YEAR_INDICATOR), '^^') || '||' || coalesce(to_varchar(GLOBAL_ACCOUNT_INDICATOR), '^^') || '||' || coalesce(to_varchar(GROUP_NAME), '^^') || '||' || coalesce(to_varchar(GROUP_TYPE), '^^') || '||' || coalesce(to_varchar(INSURED_EMPLOYEE_CODE), '^^') || '||' || coalesce(to_varchar(INTIMATION_DATE), '^^') || '||' || coalesce(to_varchar(OPERATING_UNIT_CODE), '^^') || '||' || coalesce(to_varchar(POLICY_REFERENCE_NUMBER), '^^') || '||' || coalesce(to_varchar(POLICY_UNIQUE_IDENTIFICATION_CODE), '^^') || '||' || coalesce(to_varchar(PREMIUM_CALCULATOR_URN), '^^') || '||' || coalesce(to_varchar(PREMIUM_PAYER_REFERENCE), '^^') || '||' || coalesce(to_varchar(PREMIUM_PAYMENT_MODE), '^^') || '||' || coalesce(to_varchar(PREMIUM_PAYMENT_OPTION), '^^') || '||' || coalesce(to_varchar(PREMIUM_TRANSACTION_REFERENCE_NUMBER), '^^') || '||' || coalesce(to_varchar(PROGRAM_IDENTIFIER), '^^') || '||' || coalesce(to_varchar(QUOTED_PLAN_CODE), '^^') || '||' || coalesce(to_varchar(QUOTED_POLICY_SUB_STATUS), '^^') || '||' || coalesce(to_varchar(QUOTED_POLICY_TYPE), '^^') || '||' || coalesce(to_varchar(QUOTE_CAPTURE_EVENT_CODE), '^^') || '||' || coalesce(to_varchar(RECORD_ENTRY_DATE), '^^') || '||' || coalesce(to_varchar(REFERRAL_INDICATOR), '^^') || '||' || coalesce(to_varchar(REINSURANCE_PLACEMENT_PENDING_INDICATOR), '^^') || '||' || coalesce(to_varchar(RENEWAL_APPLICABLE_INDICATOR), '^^') || '||' || coalesce(to_varchar(RENEWAL_NOTICE_EXCEPTION_CLUSTER_NAME), '^^') || '||' || coalesce(to_varchar(RENEWAL_QUOTE_GENERATED_INDICATOR), '^^') || '||' || coalesce(to_varchar(REPLACED_POLICY_EXPIRY_DATE), '^^') || '||' || coalesce(to_varchar(REPLACED_POLICY_INCEPTION_DATE), '^^') || '||' || coalesce(to_varchar(REPLACED_POLICY_PRODUCT_CODE), '^^') || '||' || coalesce(to_varchar(REQUESTED_COVER_END_DATE), '^^') || '||' || coalesce(to_varchar(REQUESTED_COVER_END_TIME), '^^') || '||' || coalesce(to_varchar(REQUESTED_COVER_START_TIME), '^^') || '||' || coalesce(to_varchar(REQUESTED_POLICY_TERM_UNIT), '^^') || '||' || coalesce(to_varchar(REQUESTED_SUM_INSURED_IN_BASE_CURRENCY), '^^') || '||' || coalesce(to_varchar(REQUESTED_SUM_INSURED_IN_SUM_INSURED_CURRENCY), '^^') || '||' || coalesce(to_varchar(REQUESTED_SUM_INSURED_IN_TRANSACTION_CURRENCY), '^^') || '||' || coalesce(to_varchar(SERVICING_ACTION_REASON), '^^') || '||' || coalesce(to_varchar(SOURCE_OF_BUSINESS_CODE), '^^') || '||' || coalesce(to_varchar(SOURCE_POLICY_IDENTIFIER), '^^') || '||' || coalesce(to_varchar(SOURCE_RECORD_IDENTIFIER), '^^') || '||' || coalesce(to_varchar(SOURCE_SYSTEM_CONTRACT_IDENTIFIER), '^^') || '||' || coalesce(to_varchar(SOURCE_SYSTEM_ENDORSEMENT_NUMBER), '^^') || '||' || coalesce(to_varchar(SUM_INSURED_CURRENCY_CODE), '^^') || '||' || coalesce(to_varchar(SUM_INSURED_CURRENCY_EXCHANGE_RATE), '^^') || '||' || coalesce(to_varchar(TOUR_TYPE_CODE), '^^') || '||' || coalesce(to_varchar(TRANSIT_JOURNEY_COVER), '^^') || '||' || coalesce(to_varchar(UNDERWRITING_REFERRAL_REQUIRED_INDICATOR), '^^') || '||') as payload_sig</w:t>
              <w:br/>
              <w:t xml:space="preserve">      from BAGIC_PREPROD_CURATED_DB.BGIL_DATA_MODEL.SAT_AUG_QUOTE_HEADER</w:t>
              <w:br/>
              <w:t xml:space="preserve">     where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SAT_AUG_QUOTE_HEALTH_DECLARATION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md5(coalesce(to_varchar(PRE_EXISTING_DISEASE_ONSET_MONTH), '^^') || '||' || coalesce(to_varchar(PRE_EXISTING_DISEASE_ONSET_YEAR), '^^') || '||') as payload_sig</w:t>
              <w:br/>
              <w:t xml:space="preserve">      from BAGIC_PREPROD_CURATED_DB.BGIL_DATA_MODEL.SAT_AUG_QUOTE_HEALTH_DECLARATION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'SAT_AUG_QUOTE_HEALTH_DECLARATION'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SAT_AUG_QUOTE_INSURED_DECLARATION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md5(coalesce(to_varchar(AGE_BAND), '^^') || '||' || coalesce(to_varchar(CURRENT_MEDICATION_DETAIL), '^^') || '||' || coalesce(to_varchar(DATE_OF_BIRTH), '^^') || '||' || coalesce(to_varchar(PRE_EXISTING_DISEASE_CODE), '^^') || '||' || coalesce(to_varchar(PRE_EXISTING_DISEASE_DESCRIPTION), '^^') || '||') as payload_sig</w:t>
              <w:br/>
              <w:t xml:space="preserve">      from BAGIC_PREPROD_CURATED_DB.BGIL_DATA_MODEL.SAT_AUG_QUOTE_INSURED_DECLARATION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'SAT_AUG_QUOTE_INSURED_DECLARATION'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SAT_AUG_QUOTE_NOMINEE_DECLARATION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md5(coalesce(to_varchar(APPOINTEE_NAME), '^^') || '||' || coalesce(to_varchar(NOMINATION_PERCENTAGE), '^^') || '||' || coalesce(to_varchar(NOMINEE_NAME), '^^') || '||' || coalesce(to_varchar(RELATIONSHIP_TO_INSURED), '^^') || '||') as payload_sig</w:t>
              <w:br/>
              <w:t xml:space="preserve">      from BAGIC_PREPROD_CURATED_DB.BGIL_DATA_MODEL.SAT_AUG_QUOTE_NOMINEE_DECLARATION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'SAT_AUG_QUOTE_NOMINEE_DECLARATION'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SAT_AUG_QUOTE_PREMIUM_HEAD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QUOTE_HKEY, child key PREMIUM_HEAD_CODE; 1 RECORD_SOURCE group(s): MAXIMUS_NONHLTH_TRV_UWR_VW_DATA_QUOTE_PARAM_DETAILS_POLICY_PROPERTY_MULTI_SET_PROPERTY_INPUT_MULTI_SET_DETAIL_INPUT_PROPERTY_PIVOT_VW [2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QUOTE_HKEY, RECORD_SOURCE, LOAD_DATETIME,</w:t>
              <w:br/>
              <w:t xml:space="preserve">           listagg(to_varchar(PREMIUM_HEAD_CODE) || ':' || to_varchar(HASHDIFF, 'HEX'), ',')</w:t>
              <w:br/>
              <w:t xml:space="preserve">               within group (order by PREMIUM_HEAD_CODE, HASHDIFF) as sig</w:t>
              <w:br/>
              <w:t xml:space="preserve">      from BAGIC_PREPROD_CURATED_DB.BGIL_DATA_MODEL.SAT_AUG_QUOTE_PREMIUM_HEAD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QUOTE_HKEY, RECORD_SOURCE order by LOAD_DATETIME) as prev_sig from grp</w:t>
              <w:br/>
              <w:t xml:space="preserve">)</w:t>
              <w:br/>
              <w:t xml:space="preserve">select 'MAXIMUS' as project, 'SAT_AUG_QUOTE_PREMIUM_HEAD'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to_varchar(QUOTE_HKEY, 'HEX'), null)) within group (order by QUOTE_HKEY),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SAT_AUG_QUOTE_PROPERTY_LINE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md5(coalesce(to_varchar(APPLICABLE_YEAR), '^^') || '||' || coalesce(to_varchar(EXTERNAL_REFERENCE_NUMBER), '^^') || '||' || coalesce(to_varchar(EXTERNAL_REFERENCE_TYPE), '^^') || '||' || coalesce(to_varchar(LINE_SEQUENCE_NUMBER), '^^') || '||') as payload_sig</w:t>
              <w:br/>
              <w:t xml:space="preserve">      from BAGIC_PREPROD_CURATED_DB.BGIL_DATA_MODEL.SAT_AUG_QUOTE_PROPERTY_LINE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'SAT_AUG_QUOTE_PROPERTY_LINE'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SAT_AUG_QUOTE_RATING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3 RECORD_SOURCE group(s): MAXIMUS_NONHLTH_TRV_UWR_VW_DATA_QUOTE_PARAM_DETAILS [3 col(s)], MAXIMUS_NONHLTH_TRV_UWR_VW_DATA_QUOTE_PARAM_DETAILS_POLICY_PROPERTY_RULE_LIST_PIVOT_VW [39 col(s)], MAXIMUS_NONHLTH_TRV_UWR_VW_DATA_QUOTE_PARAM_DETAILS_RISK_LIST_RISK_PROPERTY_RULE_LIST_PIVOT_VW [11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md5(coalesce(to_varchar(ADDITIONAL_PREMIUM_AMOUNT), '^^') || '||' || coalesce(to_varchar(ADMINISTRATION_CHARGES_AMOUNT), '^^') || '||' || coalesce(to_varchar(AMOUNT_RECEIVED), '^^') || '||' || coalesce(to_varchar(AUTO_ADJUSTED_PREMIUM_AMOUNT), '^^') || '||' || coalesce(to_varchar(AUTO_ADJUSTMENT_DISCOUNT_LIMIT_AMOUNT), '^^') || '||' || coalesce(to_varchar(AUTO_ADJUSTMENT_LOADING_LIMIT_AMOUNT), '^^') || '||' || coalesce(to_varchar(BANK_CHARGES_AMOUNT), '^^') || '||' || coalesce(to_varchar(CESS_AMOUNT), '^^') || '||' || coalesce(to_varchar(CGST_AMOUNT), '^^') || '||' || coalesce(to_varchar(COMMISSION_AMOUNT), '^^') || '||' || coalesce(to_varchar(COMMISSION_CHANGE_EFFECTIVE_DATE), '^^') || '||' || coalesce(to_varchar(COVER_LEVEL_SUM_INSURED_TRANSACTION_CURRENCY_CODE), '^^') || '||' || coalesce(to_varchar(ELAPSED_PERIOD_PREMIUM_AMOUNT), '^^') || '||' || coalesce(to_varchar(GST_BIFURCATION), '^^') || '||' || coalesce(to_varchar(GST_TDS_AMOUNT), '^^') || '||' || coalesce(to_varchar(GST_TYPE), '^^') || '||' || coalesce(to_varchar(IGST_AMOUNT), '^^') || '||' || coalesce(to_varchar(MANUAL_REFUND_AMOUNT), '^^') || '||' || coalesce(to_varchar(NET_PREMIUM_IN_PREMIUM_CURRENCY), '^^') || '||' || coalesce(to_varchar(NEW_PREMIUM_INDICATOR), '^^') || '||' || coalesce(to_varchar(POLICY_LEVEL_SUM_INSURED_TRANSACTION_CURRENCY_CODE), '^^') || '||' || coalesce(to_varchar(POLICY_PREMIUM_IN_BASE_CURRENCY), '^^') || '||' || coalesce(to_varchar(POLICY_PREMIUM_IN_TRANSACTION_CURRENCY), '^^') || '||' || coalesce(to_varchar(POLICY_PREMIUM_VALUE), '^^') || '||' || coalesce(to_varchar(PREMIUM_ADJUSTMENT_AMOUNT), '^^') || '||' || coalesce(to_varchar(PREMIUM_ADJUSTMENT_TYPE), '^^') || '||' || coalesce(to_varchar(PREMIUM_AFTER_LOADING_AMOUNT), '^^') || '||' || coalesce(to_varchar(PREMIUM_AMOUNT_IN_BHD), '^^') || '||' || coalesce(to_varchar(PREMIUM_BEFORE_LOADING_AMOUNT), '^^') || '||' || coalesce(to_varchar(PREMIUM_CALCULATOR_URN), '^^') || '||' || coalesce(to_varchar(PREMIUM_COLLECTED_AMOUNT), '^^') || '||' || coalesce(to_varchar(PREMIUM_CURRENCY_CODE), '^^') || '||' || coalesce(to_varchar(PREMIUM_CURRENCY_EXCHANGE_RATE), '^^') || '||' || coalesce(to_varchar(PREMIUM_FLOAT_ACCOUNT_TYPE), '^^') || '||' || coalesce(to_varchar(PRIVILEGE_SCHEME_CODE), '^^') || '||' || coalesce(to_varchar(REFUND_AMOUNT), '^^') || '||' || coalesce(to_varchar(RETAINED_ADMIN_CHARGES_AMOUNT), '^^') || '||' || coalesce(to_varchar(RISK_LOADING_TYPE), '^^') || '||' || coalesce(to_varchar(RISK_PREMIUM_IN_BASE_CURRENCY), '^^') || '||' || coalesce(to_varchar(RISK_PREMIUM_IN_TRANSACTION_CURRENCY), '^^') || '||' || coalesce(to_varchar(SERVICE_CHARGE_AMOUNT), '^^') || '||' || coalesce(to_varchar(SGST_AMOUNT), '^^') || '||' || coalesce(to_varchar(STAMP_DUTY_RECEIPT_NUMBER), '^^') || '||' || coalesce(to_varchar(TOTAL_FEES_AMOUNT), '^^') || '||' || coalesce(to_varchar(TOTAL_PREMIUM_COLLECTED), '^^') || '||' || coalesce(to_varchar(TOTAL_PREMIUM_DUE), '^^') || '||' || coalesce(to_varchar(TOTAL_TAX_AMOUNT), '^^') || '||' || coalesce(to_varchar(TRAVELLING_COMPANION_DISCOUNT_AMOUNT), '^^') || '||' || coalesce(to_varchar(UNEXPIRED_PERIOD_PREMIUM_AMOUNT), '^^') || '||' || coalesce(to_varchar(UTGST_AMOUNT), '^^') || '||' || coalesce(to_varchar(WRITE_OFF_WAIVER_INDICATOR), '^^') || '||') as payload_sig</w:t>
              <w:br/>
              <w:t xml:space="preserve">      from BAGIC_PREPROD_CURATED_DB.BGIL_DATA_MODEL.SAT_AUG_QUOTE_RATING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'SAT_AUG_QUOTE_RATING'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SAT_AUG_QUOTE_RISK_LINE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MAXIMUS_NONHLTH_TRV_UWR_VW_DATA_QUOTE_PARAM_DETAILS_RISK_LIST [5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md5(coalesce(to_varchar(BILLING_STAKE_CODE), '^^') || '||' || coalesce(to_varchar(DISCOUNT_AMOUNT), '^^') || '||' || coalesce(to_varchar(LOADING_AMOUNT), '^^') || '||' || coalesce(to_varchar(RISK_EXPIRY_DATE), '^^') || '||' || coalesce(to_varchar(RISK_INCEPTION_DATE), '^^') || '||') as payload_sig</w:t>
              <w:br/>
              <w:t xml:space="preserve">      from BAGIC_PREPROD_CURATED_DB.BGIL_DATA_MODEL.SAT_AUG_QUOTE_RISK_LINE</w:t>
              <w:br/>
              <w:t xml:space="preserve">     where RECORD_SOURCE in ('MAXIMUS_NONHLTH_TRV_UWR_VW_DATA_QUOTE_PARAM_DETAILS_RISK_LIST')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'SAT_AUG_QUOTE_RISK_LINE'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SAT_AUG_QUOTE_SUM_INSURED_BREAKUP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QUOTE_HKEY, child key SUM_INSURED_HEAD; 1 RECORD_SOURCE group(s): MAXIMUS_NONHLTH_TRV_UWR_VW_DATA_QUOTE_PARAM_DETAILS_POLICY_PROPERTY_MULTI_SET_PROPERTY_INPUT_MULTI_SET_DETAIL_INPUT_PROPERTY_PIVOT_VW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QUOTE_HKEY, RECORD_SOURCE, LOAD_DATETIME,</w:t>
              <w:br/>
              <w:t xml:space="preserve">           listagg(to_varchar(SUM_INSURED_HEAD) || ':' || to_varchar(HASHDIFF, 'HEX'), ',')</w:t>
              <w:br/>
              <w:t xml:space="preserve">               within group (order by SUM_INSURED_HEAD, HASHDIFF) as sig</w:t>
              <w:br/>
              <w:t xml:space="preserve">      from BAGIC_PREPROD_CURATED_DB.BGIL_DATA_MODEL.SAT_AUG_QUOTE_SUM_INSURED_BREAKUP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QUOTE_HKEY, RECORD_SOURCE order by LOAD_DATETIME) as prev_sig from grp</w:t>
              <w:br/>
              <w:t xml:space="preserve">)</w:t>
              <w:br/>
              <w:t xml:space="preserve">select 'MAXIMUS' as project, 'SAT_AUG_QUOTE_SUM_INSURED_BREAKUP'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to_varchar(QUOTE_HKEY, 'HEX'), null)) within group (order by QUOTE_HKEY),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SAT_AUG_QUOTE_TERMS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2 RECORD_SOURCE group(s): MAXIMUS_NONHLTH_TRV_UWR_VW_DATA_QUOTE_PARAM_DETAILS_POLICY_PROPERTY_RULE_LIST_PIVOT_VW [10 col(s)], MAXIMUS_NONHLTH_TRV_UWR_VW_DATA_QUOTE_PARAM_DETAILS_RISK_LIST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md5(coalesce(to_varchar(CANCELLATION_PREMIUM_BASIS), '^^') || '||' || coalesce(to_varchar(CHILD_POLICY_PLAN_CODE), '^^') || '||' || coalesce(to_varchar(CO_INSURANCE_INDICATOR), '^^') || '||' || coalesce(to_varchar(CUSTOMISED_PRODUCT_INDICATOR), '^^') || '||' || coalesce(to_varchar(EXCLUDED_COUNTRIES_DESCRIPTION), '^^') || '||' || coalesce(to_varchar(EXCLUDED_COUNTRIES_REMARKS), '^^') || '||' || coalesce(to_varchar(EXCLUDED_EVENTS_DESCRIPTION), '^^') || '||' || coalesce(to_varchar(EXCLUDED_EVENTS_REMARKS), '^^') || '||' || coalesce(to_varchar(JURISDICTION_COUNTRY_CODE), '^^') || '||' || coalesce(to_varchar(MANDATORY_QUESTIONNAIRE_INDICATOR), '^^') || '||' || coalesce(to_varchar(UNDERWRITING_RULES_BYPASSED_INDICATOR), '^^') || '||') as payload_sig</w:t>
              <w:br/>
              <w:t xml:space="preserve">      from BAGIC_PREPROD_CURATED_DB.BGIL_DATA_MODEL.SAT_AUG_QUOTE_TERMS</w:t>
              <w:br/>
              <w:t xml:space="preserve">     where RECORD_SOURCE in ('MAXIMUS_NONHLTH_TRV_UWR_VW_DATA_QUOTE_PARAM_DETAILS_POLICY_PROPERTY_RULE_LIST_PIVOT_VW', 'MAXIMUS_NONHLTH_TRV_UWR_VW_DATA_QUOTE_PARAM_DETAILS_RISK_LIST')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SAT_AUG_QUOTE_TRAVEL_TRIP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[12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md5(coalesce(to_varchar(ARRIVAL_COUNTRY), '^^') || '||' || coalesce(to_varchar(ARRIVAL_DATE), '^^') || '||' || coalesce(to_varchar(ARRIVAL_TIME), '^^') || '||' || coalesce(to_varchar(DEPARTURE_AIRPORT_CODE), '^^') || '||' || coalesce(to_varchar(DEPARTURE_COUNTRY), '^^') || '||' || coalesce(to_varchar(DEPARTURE_TIME), '^^') || '||' || coalesce(to_varchar(DESTINATION_CONTINENT), '^^') || '||' || coalesce(to_varchar(DESTINATION_COUNTRY), '^^') || '||' || coalesce(to_varchar(FLIGHT_NUMBER), '^^') || '||' || coalesce(to_varchar(GEOGRAPHICAL_ZONE), '^^') || '||' || coalesce(to_varchar(TRIP_DURATION_TYPE), '^^') || '||' || coalesce(to_varchar(TRIP_START_DATE), '^^') || '||') as payload_sig</w:t>
              <w:br/>
              <w:t xml:space="preserve">      from BAGIC_PREPROD_CURATED_DB.BGIL_DATA_MODEL.SAT_AUG_QUOTE_TRAVEL_TRIP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'SAT_AUG_QUOTE_TRAVEL_TRIP'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SAT_AUG_QUOTE_TRAVEL_TRIP_SCHEDULE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md5(coalesce(to_varchar(PASSENGER_NAME_RECORD), '^^') || '||' || coalesce(to_varchar(TRIP_COVER_PERIOD), '^^') || '||' || coalesce(to_varchar(TRIP_DURATION_DAYS), '^^') || '||' || coalesce(to_varchar(TRIP_END_DATE), '^^') || '||' || coalesce(to_varchar(TRIP_LEG_DIRECTION), '^^') || '||' || coalesce(to_varchar(TRIP_SEQUENCE_NUMBER), '^^') || '||' || coalesce(to_varchar(TRIP_START_DATE), '^^') || '||' || coalesce(to_varchar(TRIP_TYPE_ON_COVER), '^^') || '||' || coalesce(to_varchar(TRIP_TYPE_ON_TRIP_CALCULATOR), '^^') || '||') as payload_sig</w:t>
              <w:br/>
              <w:t xml:space="preserve">      from BAGIC_PREPROD_CURATED_DB.BGIL_DATA_MODEL.SAT_AUG_QUOTE_TRAVEL_TRIP_SCHEDULE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'SAT_AUG_QUOTE_TRAVEL_TRIP_SCHEDULE'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SAT_AUG_QUOTE_UW_QUERY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QUOTE_HKEY; 1 RECORD_SOURCE group(s): MAXIMUS_NONHLTH_TRV_UWR_VW_DATA_QUOTE_PARAM_DETAILS_POLICY_PROPERTY_MULTI_SET_PROPERTY_INPUT_MULTI_SET_DETAIL_INPUT_PROPERTY_PIVOT_VW [11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md5(coalesce(to_varchar(QUERY_CODE), '^^') || '||' || coalesce(to_varchar(QUERY_DESCRIPTION), '^^') || '||' || coalesce(to_varchar(QUERY_REPLY_TEXT), '^^') || '||' || coalesce(to_varchar(QUERY_STATUS), '^^') || '||' || coalesce(to_varchar(QUERY_TYPE), '^^') || '||' || coalesce(to_varchar(RAISED_BY_ROLE), '^^') || '||' || coalesce(to_varchar(RAISED_BY_USER_REFERENCE), '^^') || '||' || coalesce(to_varchar(REPLIED_BY_ROLE), '^^') || '||' || coalesce(to_varchar(REPLIED_BY_USER_REFERENCE), '^^') || '||' || coalesce(to_varchar(REPLY_DATE_TIME), '^^') || '||' || coalesce(to_varchar(SERVICE_REQUEST_NUMBER), '^^') || '||') as payload_sig</w:t>
              <w:br/>
              <w:t xml:space="preserve">      from BAGIC_PREPROD_CURATED_DB.BGIL_DATA_MODEL.SAT_AUG_QUOTE_UW_QUERY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'SAT_AUG_QUOTE_UW_QUERY'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SAT_AUG_RISK_OBJECT_CORE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RISK_OBJECT_HKEY; 3 RECORD_SOURCE group(s): MAXIMUS_NONHLTH_TRV_UWR_VW_DATA_POLICY_DETAILS_INSURED_DETAILS [1 col(s)],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md5(coalesce(to_varchar(RISK_ENTRY_DATE), '^^') || '||' || coalesce(to_varchar(RISK_LEVEL_EXCHANGE_RATE), '^^') || '||' || coalesce(to_varchar(RISK_LINE_SEQUENCE_NUMBER), '^^') || '||') as payload_sig</w:t>
              <w:br/>
              <w:t xml:space="preserve">      from BAGIC_PREPROD_CURATED_DB.BGIL_DATA_MODEL.SAT_AUG_RISK_OBJECT_CORE</w:t>
              <w:br/>
              <w:t xml:space="preserve">     where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'SAT_AUG_RISK_OBJECT_CORE'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SAT_AUG_RISK_OBJECT_PREMIUM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RISK_OBJECT_HKEY; 1 RECORD_SOURCE group(s): MAXIMUS_NONHLTH_TRV_UWR_VW_DATA_POLICY_DETAILS_INSURED_DETAILS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md5(coalesce(to_varchar(GROSS_PREMIUM), '^^') || '||' || coalesce(to_varchar(NET_PREMIUM), '^^') || '||') as payload_sig</w:t>
              <w:br/>
              <w:t xml:space="preserve">      from BAGIC_PREPROD_CURATED_DB.BGIL_DATA_MODEL.SAT_AUG_RISK_OBJECT_PREMIUM</w:t>
              <w:br/>
              <w:t xml:space="preserve">     where RECORD_SOURCE in ('MAXIMUS_NONHLTH_TRV_UWR_VW_DATA_POLICY_DETAILS_INSURED_DETAILS')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'SAT_AUG_RISK_OBJECT_PREMIUM'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SAT_AUG_RISK_PERSON_INSURED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RISK_OBJECT_HKEY; 2 RECORD_SOURCE group(s): MAXIMUS_NONHLTH_TRV_UWR_VW_DATA_POLICY_DETAILS_INSURED_DETAILS_RISK_PROPERTY_SIMPLE_PROPERTY_PIVOT_VW [10 col(s)], MAXIMUS_NONHLTH_TRV_UWR_VW_DATA_QUOTE_PARAM_DETAILS_RISK_LIST_RISK_PROPERTY_RULE_LIST_PIVOT_VW [10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md5(coalesce(to_varchar(ALCOHOL_USE_INDICATOR), '^^') || '||' || coalesce(to_varchar(EMPLOYEE_NUMBER), '^^') || '||' || coalesce(to_varchar(GOOD_HEALTH_DECLARATION_INDICATOR), '^^') || '||' || coalesce(to_varchar(INSURED_SAME_AS_POLICYHOLDER_INDICATOR), '^^') || '||' || coalesce(to_varchar(MEDICAL_CHECK_REQUIRED_INDICATOR), '^^') || '||' || coalesce(to_varchar(NOMINEE_DETAILS), '^^') || '||' || coalesce(to_varchar(OTHER_INSURANCE_HELD_DETAIL), '^^') || '||' || coalesce(to_varchar(PREVIOUS_CLAIM_DECLARATION_DETAIL), '^^') || '||' || coalesce(to_varchar(RECREATIONAL_DRUG_USE_INDICATOR), '^^') || '||' || coalesce(to_varchar(RELATIONSHIP_TO_PRIMARY_INSURED), '^^') || '||') as payload_sig</w:t>
              <w:br/>
              <w:t xml:space="preserve">      from BAGIC_PREPROD_CURATED_DB.BGIL_DATA_MODEL.SAT_AUG_RISK_PERSON_INSURED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'SAT_AUG_RISK_PERSON_INSURED'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SAT_AUG_RISK_PERSON_TRAVEL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RISK_OBJECT_HKEY; 7 RECORD_SOURCE group(s): MAXIMUS_NONHLTH_TRV_UWR_VW_DATA_POLICY_DETAILS_INSURED_DETAILS_COVER_DETAILS_COVER_PROPERTY_SIMPLE_PROPERTY_PIVOT_VW [1 col(s)], MAXIMUS_NONHLTH_TRV_UWR_VW_DATA_POLICY_DETAILS_INSURED_DETAILS_RISK_PROPERTY_MULTI_SET_PROPERTY_MULTI_SET_DETAIL_PROPERTY_PIVOT_VW [1 col(s)], MAXIMUS_NONHLTH_TRV_UWR_VW_DATA_POLICY_DETAILS_INSURED_DETAILS_RISK_PROPERTY_SIMPLE_PROPERTY_PIVOT_VW [13 col(s)], MAXIMUS_NONHLTH_TRV_UWR_VW_DATA_POLICY_DETAILS_POLICY_PROPERTY_MULTI_SET_PROPERTY_MULTI_SET_DETAIL_PROPERTY_PIVOT_VW [9 col(s)], MAXIMUS_NONHLTH_TRV_UWR_VW_DATA_QUOTE_PARAM_DETAILS_RISK_LIST_MULTI_SET_PROPERTY_INPUT_MULTI_SET_DETAIL_INPUT_PROPERTY_PIVOT_VW [1 col(s)], MAXIMUS_NONHLTH_TRV_UWR_VW_DATA_QUOTE_PARAM_DETAILS_RISK_LIST_RISK_COVER_RISK_COVER_PROPERTY_RULE_LIST_PIVOT_VW [1 col(s)], MAXIMUS_NONHLTH_TRV_UWR_VW_DATA_QUOTE_PARAM_DETAILS_RISK_LIST_RISK_PROPERTY_RULE_LIST_PIVOT_VW [13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md5(coalesce(to_varchar(ARRIVAL_COUNTRY), '^^') || '||' || coalesce(to_varchar(ARRIVAL_DATE), '^^') || '||' || coalesce(to_varchar(ARRIVAL_TIME), '^^') || '||' || coalesce(to_varchar(COVER_TRIP_TYPE), '^^') || '||' || coalesce(to_varchar(DEPARTURE_AIRPORT_CODE), '^^') || '||' || coalesce(to_varchar(DEPARTURE_COUNTRY), '^^') || '||' || coalesce(to_varchar(DEPARTURE_TIME), '^^') || '||' || coalesce(to_varchar(DESTINATION_CONTINENT), '^^') || '||' || coalesce(to_varchar(FLIGHT_ITINERARY_DETAIL), '^^') || '||' || coalesce(to_varchar(FLIGHT_NUMBER), '^^') || '||' || coalesce(to_varchar(GUIDED_TOUR_INDICATOR), '^^') || '||' || coalesce(to_varchar(OVERSEAS_STAY_DAYS), '^^') || '||' || coalesce(to_varchar(PLAN_NAME), '^^') || '||' || coalesce(to_varchar(PRIORITY_MEMBER_INDICATOR), '^^') || '||' || coalesce(to_varchar(RISK_COVER_EXPIRY_DATE), '^^') || '||' || coalesce(to_varchar(RISK_COVER_INCEPTION_DATE), '^^') || '||' || coalesce(to_varchar(RISK_PLAN_CODE), '^^') || '||' || coalesce(to_varchar(STANDARD_RISK_INDICATOR), '^^') || '||' || coalesce(to_varchar(TRIP_COVERAGE_BASIS), '^^') || '||' || coalesce(to_varchar(TRIP_DESCRIPTION), '^^') || '||' || coalesce(to_varchar(TRIP_DURATION_TYPE), '^^') || '||' || coalesce(to_varchar(TRIP_ORIGIN_PLACE), '^^') || '||' || coalesce(to_varchar(UHC_CODE), '^^') || '||' || coalesce(to_varchar(VISA_APPLICATION_NUMBER), '^^') || '||') as payload_sig</w:t>
              <w:br/>
              <w:t xml:space="preserve">      from BAGIC_PREPROD_CURATED_DB.BGIL_DATA_MODEL.SAT_AUG_RISK_PERSON_TRAVEL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'SAT_AUG_RISK_PERSON_TRAVEL'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SAT_AUG_RISK_TRAVEL_COVER_TERMS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RISK_OBJECT_HKEY, child key SUB_COVER_CODE;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RISK_OBJECT_HKEY, RECORD_SOURCE, LOAD_DATETIME,</w:t>
              <w:br/>
              <w:t xml:space="preserve">           listagg(to_varchar(SUB_COVER_CODE) || ':' || to_varchar(HASHDIFF, 'HEX'), ',')</w:t>
              <w:br/>
              <w:t xml:space="preserve">               within group (order by SUB_COVER_CODE, HASHDIFF) as sig</w:t>
              <w:br/>
              <w:t xml:space="preserve">      from BAGIC_PREPROD_CURATED_DB.BGIL_DATA_MODEL.SAT_AUG_RISK_TRAVEL_COVER_TERMS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RISK_OBJECT_HKEY, RECORD_SOURCE order by LOAD_DATETIME) as prev_sig from grp</w:t>
              <w:br/>
              <w:t xml:space="preserve">)</w:t>
              <w:br/>
              <w:t xml:space="preserve">select 'MAXIMUS' as project, 'SAT_AUG_RISK_TRAVEL_COVER_TERMS'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to_varchar(RISK_OBJECT_HKEY, 'HEX'), null)) within group (order by RISK_OBJECT_HKEY),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SAT_AUG_RISK_TRAVEL_RATING_INPUT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augmented satellite, automate_dv.ma_sat; PK RISK_OBJECT_HKEY, child key RATING_INPUT_CODE; 1 RECORD_SOURCE group(s): MAXIMUS_NONHLTH_TRV_UWR_VW_DATA_POLICY_DETAILS_INSURED_DETAILS_RISK_PROPERTY_MULTI_SET_PROPERTY_MULTI_SET_DETAIL_PROPERTY_PIVOT_VW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RISK_OBJECT_HKEY, RECORD_SOURCE, LOAD_DATETIME,</w:t>
              <w:br/>
              <w:t xml:space="preserve">           listagg(to_varchar(RATING_INPUT_CODE) || ':' || to_varchar(HASHDIFF, 'HEX'), ',')</w:t>
              <w:br/>
              <w:t xml:space="preserve">               within group (order by RATING_INPUT_CODE, HASHDIFF) as sig</w:t>
              <w:br/>
              <w:t xml:space="preserve">      from BAGIC_PREPROD_CURATED_DB.BGIL_DATA_MODEL.SAT_AUG_RISK_TRAVEL_RATING_INPUT</w:t>
              <w:br/>
              <w:t xml:space="preserve">     where RECORD_SOURCE in ('MAXIMUS_NONHLTH_TRV_UWR_VW_DATA_POLICY_DETAILS_INSURED_DETAILS_RISK_PROPERTY_MULTI_SET_PROPERTY_MULTI_SET_DETAIL_PROPERTY_PIVOT_VW')</w:t>
              <w:br/>
              <w:t xml:space="preserve">     group by RISK_OBJECT_HKEY,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RISK_OBJECT_HKEY, RECORD_SOURCE order by LOAD_DATETIME) as prev_sig from grp</w:t>
              <w:br/>
              <w:t xml:space="preserve">)</w:t>
              <w:br/>
              <w:t xml:space="preserve">select 'MAXIMUS' as project, 'SAT_AUG_RISK_TRAVEL_RATING_INPUT'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to_varchar(RISK_OBJECT_HKEY, 'HEX'), null)) within group (order by RISK_OBJECT_HKEY),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SAT_AUG_RISK_TRAVEL_SPONSOR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md5(coalesce(to_varchar(SPONSOR_CONTACT_NUMBER), '^^') || '||' || coalesce(to_varchar(SPONSOR_NAME), '^^') || '||') as payload_sig</w:t>
              <w:br/>
              <w:t xml:space="preserve">      from BAGIC_PREPROD_CURATED_DB.BGIL_DATA_MODEL.SAT_AUG_RISK_TRAVEL_SPONSOR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'SAT_AUG_RISK_TRAVEL_SPONSOR'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SAT_AUG_RISK_TRAVEL_TRIP_ITINERARY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RISK_OBJECT_HKEY; 2 RECORD_SOURCE group(s): MAXIMUS_NONHLTH_TRV_UWR_VW_DATA_POLICY_DETAILS_INSURED_DETAILS_RISK_PROPERTY_MULTI_SET_PROPERTY_MULTI_SET_DETAIL_PROPERTY_PIVOT_VW [10 col(s)], MAXIMUS_NONHLTH_TRV_UWR_VW_DATA_QUOTE_PARAM_DETAILS_RISK_LIST_MULTI_SET_PROPERTY_INPUT_MULTI_SET_DETAIL_INPUT_PROPERTY_PIVOT_VW [10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md5(coalesce(to_varchar(ARRIVAL_DATE), '^^') || '||' || coalesce(to_varchar(ARRIVAL_TIME), '^^') || '||' || coalesce(to_varchar(DEPARTURE_AIRPORT_CODE), '^^') || '||' || coalesce(to_varchar(DEPARTURE_COUNTRY), '^^') || '||' || coalesce(to_varchar(DEPARTURE_TIME), '^^') || '||' || coalesce(to_varchar(FLIGHT_NUMBER), '^^') || '||' || coalesce(to_varchar(ONWARD_OR_RETURN_INDICATOR), '^^') || '||' || coalesce(to_varchar(PNR_NUMBER), '^^') || '||' || coalesce(to_varchar(TRAVEL_DATE), '^^') || '||' || coalesce(to_varchar(TRIP_NUMBER), '^^') || '||') as payload_sig</w:t>
              <w:br/>
              <w:t xml:space="preserve">      from BAGIC_PREPROD_CURATED_DB.BGIL_DATA_MODEL.SAT_AUG_RISK_TRAVEL_TRIP_ITINERARY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'MAXIMUS' as project, 'SAT_AUG_RISK_TRAVEL_TRIP_ITINERARY'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210. MAXIMUS — CDC result (all satellites)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(0 new rows on unchanged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BAGIC_PREPROD_CURATED_DB.UTILS.DM_H_CDC_SNAPSHOT where run_id = $DM_H_RUN and phase = 'BEFORE' and project = 'MAXIMUS'),</w:t>
              <w:br/>
              <w:t xml:space="preserve">     a as (select * from BAGIC_PREPROD_CURATED_DB.UTILS.DM_H_CDC_SNAPSHOT where run_id = $DM_H_RUN and phase = 'AFTER'  and project = 'MAXIMUS'),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'MAXIMUS' as project, satellite, record_source,</w:t>
              <w:br/>
              <w:t xml:space="preserve">       count(*) as unchanged_keys,</w:t>
              <w:br/>
              <w:t xml:space="preserve">       count_if(new_rows = 0) as unchanged_no_new_row,</w:t>
              <w:br/>
              <w:t xml:space="preserve">       count_if(new_rows &lt;&gt; 0) as unchanged_with_new_row,</w:t>
              <w:br/>
              <w:t xml:space="preserve">       iff(unchanged_with_new_row = 0, 'PASS', 'FAIL') as status</w:t>
              <w:br/>
              <w:t xml:space="preserve">  from k</w:t>
              <w:br/>
              <w:t xml:space="preserve"> where not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DM-H2  |  History — No Change Creates No New Row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