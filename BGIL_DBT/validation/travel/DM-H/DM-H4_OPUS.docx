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DM-H4  |  History — Current-view Correctness (Travel LOB)  (OPUS)</w:t>
      </w:r>
    </w:p>
    <w:p>
      <w:r>
        <w:rPr>
          <w:i/>
        </w:rPr>
        <w:t xml:space="preserve">Latest satellite row per key matches the latest source record.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DM-H4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Current-view correctness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Latest sat row vs latest RAW record, most recently loaded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Latest sat row = latest source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TRAVEL RECORD_SOURCE value set (shared vault with partner).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BAGIC_PREPROD_CURATED_DB.UTILS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Member plan</w:t>
            </w:r>
          </w:p>
        </w:tc>
        <w:tc>
          <w:tcPr>
            <w:tcW w:type="dxa" w:w="5640"/>
          </w:tcPr>
          <w:p>
            <w:r>
              <w:t xml:space="preserve">No DM-H member plan for travel yet; this file covers every satellite in the project. Trim once a plan is agreed (see partner DM-H_MEMBER_PLAN.md for the shape).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models by validation/tools/gen_dm_h_travel.py (satellite lineage from gen_dm_a_travel.py).</w:t>
      </w:r>
    </w:p>
    <w:p>
      <w:r>
        <w:t xml:space="preserve">• NO member plan yet -- covers every satellite in OPUS (45; 45 with mapped payload). Trim once a DM-H plan is agreed.</w:t>
      </w:r>
    </w:p>
    <w:p>
      <w:r>
        <w:t xml:space="preserve">• Static queries (a) run on data already loaded; (b) procedures need a dbt load between BEFORE and AFTER captures.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SAT_COMMON_ADDRESS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SAT_COMMON_CLASSIFICATION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SAT_COMMON_CONTACT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SAT_COVERAGE_CONDITIONS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SAT_COVERAGE_LIMITS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SAT_FINTXN_COMMISSION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SAT_FINTXN_HEADER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SAT_FINTXN_PREMIUM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SAT_FINTXN_TAX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SAT_FIN_CHARGE_RATE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SAT_FIN_RECEIPT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SAT_LNK_ROLE_NOMINEE_BENEFICIARY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SAT_ORG_UNIT_DEFINITION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SAT_PARTY_EMPLOYMENT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SAT_PARTY_HEALTH_PROFILE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SAT_PARTY_IDENTIFICATION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SAT_PARTY_IDENTITY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SAT_PARTY_INDIVIDUAL_DEMOGRAPHICS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SAT_POLICY_CLASSIFICATION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SAT_POLICY_TERMS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SAT_PRODUCT_DEFINITION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SAT_PRODUCT_RATING_FACTOR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SAT_PRODUCT_RATING_STRUCTURE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SAT_PRODUCT_TERMS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SAT_PROPOSAL_UNDERWRITING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SAT_QUOTE_HEADER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SAT_RISK_MOTOR_DRIVER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SAT_RISK_MOTOR_VEHICLE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SAT_RISK_OBJECT_CORE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SAT_RISK_PERSON_INSURED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SAT_RISK_PERSON_TRAVEL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SAT_AUG_COMMON_COMMUNICATION_PREFERENCE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SAT_AUG_COVERAGE_DEFINITION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SAT_AUG_COVERAGE_LIMITS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SAT_AUG_COVERAGE_RATING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SAT_AUG_FINTXN_PREMIUM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SAT_AUG_LNK_PARTY_ROLE_CORE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SAT_AUG_LNK_ROLE_CUSTOMER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SAT_AUG_PARTY_BANKING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SAT_AUG_PARTY_EMPLOYMENT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SAT_AUG_PRODUCT_TERMS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SAT_AUG_RISK_PERSON_INSURED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SAT_AUG_RISK_PERSON_TRAVEL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SAT_COMMON_ADDRESS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LOCATION_HKEY; 2 RECORD_SOURCE group(s): OPUS_BJAZ_TRV_LOADER_DATA [5 col(s)], OPUS_BJAZ_TRV_LOADER_LOG_TABLE [6 col(s)]. stg2_common_address_bjaz_trv_loader_data: column(s) COUNTRY_NAME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'OPUS_BJAZ_TRV_LOADER_DATA'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to_varchar(BUILDING_NAME) as BUILDING_NAME,</w:t>
              <w:br/>
              <w:t xml:space="preserve">           to_varchar(CITY) as CITY,</w:t>
              <w:br/>
              <w:t xml:space="preserve">           to_varchar(POSTAL_CODE) as POSTAL_CODE,</w:t>
              <w:br/>
              <w:t xml:space="preserve">           to_varchar(STATE_NAME) as STATE_NAME,</w:t>
              <w:br/>
              <w:t xml:space="preserve">           to_varchar(STREET_NAME) as STREET_NAME</w:t>
              <w:br/>
              <w:t xml:space="preserve">      from BAGIC_PREPROD_CURATED_DB.BGIL_DATA_MODEL.SAT_COMMON_ADDRESS</w:t>
              <w:br/>
              <w:t xml:space="preserve">     where RECORD_SOURCE = 'OPUS_BJAZ_TRV_LOADER_DATA'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MD5_BINARY(NULLIF(UPPER(TRIM(CAST('HUB_LOCATION|' || (coalesce((nullif(trim(to_varchar("BUILDING")), '')), '') || '|' || coalesce((nullif(trim(to_varchar("STREETNAME")), '')), '') || '|' || coalesce((nullif(trim(to_varchar("SUBAREACITY")), '')), '') || '|' || coalesce((nullif(trim(to_varchar("STATE")), '')), '') || '|' || coalesce((nullif(trim(to_varchar("PINCODE")), '')), ''))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to_varchar((nullif(trim(to_varchar("BUILDING")), ''))) as BUILDING_NAME,</w:t>
              <w:br/>
              <w:t xml:space="preserve">               to_varchar((nullif(trim(to_varchar("SUBAREACITY")), ''))) as CITY,</w:t>
              <w:br/>
              <w:t xml:space="preserve">               to_varchar((nullif(trim(to_varchar("PINCODE")), ''))) as POSTAL_CODE,</w:t>
              <w:br/>
              <w:t xml:space="preserve">               to_varchar((nullif(trim(to_varchar("STATE")), ''))) as STATE_NAME,</w:t>
              <w:br/>
              <w:t xml:space="preserve">               to_varchar((nullif(trim(to_varchar("STREETNAME")), ''))) as STREET_NAME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'BUILDING_NAME' as column_name, c.hkey, c.BUILDING_NAME as sat_value,</w:t>
              <w:br/>
              <w:t xml:space="preserve">           max(iff(equal_null(c.BUILDING_NAME, e.BUILDING_NAME), 1, 0)) as matched, count(e.hkey) as src_rows, min(e.BUILDING_NAME) as src_value</w:t>
              <w:br/>
              <w:t xml:space="preserve">      from c1 c left join e1 e on e.hkey = c.hkey</w:t>
              <w:br/>
              <w:t xml:space="preserve">     group by c.hkey, c.BUILDING_NAME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 c left join e1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 c left join e1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 c left join e1 e on e.hkey = c.hkey</w:t>
              <w:br/>
              <w:t xml:space="preserve">     group by c.hkey, c.STATE_NAME</w:t>
              <w:br/>
              <w:t xml:space="preserve">    union all</w:t>
              <w:br/>
              <w:t xml:space="preserve">    select 'STREET_NAME' as column_name, c.hkey, c.STREET_NAME as sat_value,</w:t>
              <w:br/>
              <w:t xml:space="preserve">           max(iff(equal_null(c.STREET_NAME, e.STREET_NAME), 1, 0)) as matched, count(e.hkey) as src_rows, min(e.STREET_NAME) as src_value</w:t>
              <w:br/>
              <w:t xml:space="preserve">      from c1 c left join e1 e on e.hkey = c.hkey</w:t>
              <w:br/>
              <w:t xml:space="preserve">     group by c.hkey, c.STREET_NAME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'OPUS_BJAZ_TRV_LOADER_LOG_TABLE'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to_varchar(BUILDING_NAME) as BUILDING_NAME,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to_varchar(POSTAL_CODE) as POSTAL_CODE,</w:t>
              <w:br/>
              <w:t xml:space="preserve">           to_varchar(STATE_NAME) as STATE_NAME,</w:t>
              <w:br/>
              <w:t xml:space="preserve">           to_varchar(STREET_NAME) as STREET_NAME</w:t>
              <w:br/>
              <w:t xml:space="preserve">      from BAGIC_PREPROD_CURATED_DB.BGIL_DATA_MODEL.SAT_COMMON_ADDRESS</w:t>
              <w:br/>
              <w:t xml:space="preserve">     where RECORD_SOURCE = 'OPUS_BJAZ_TRV_LOADER_LOG_TABLE'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MD5_BINARY(NULLIF(UPPER(TRIM(CAST('HUB_LOCATION|' || (coalesce((nullif(trim(to_varchar("BUILDING")), '')), '') || '|' || coalesce((nullif(trim(to_varchar("STREETNAME")), '')), '') || '|' || coalesce(((nullif(trim(to_varchar("CITY")), ''))), '') || '|' || coalesce((nullif(trim(to_varchar("STATE")), '')), '') || '|' || coalesce((nullif(trim(to_varchar("PINCODE")), '')), '') || '|' || coalesce((nullif(trim(to_varchar("COUNTRY")), '')), ''))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to_varchar((nullif(trim(to_varchar("BUILDING")), ''))) as BUILDING_NAME,</w:t>
              <w:br/>
              <w:t xml:space="preserve">               to_varchar((nullif(trim(to_varchar("CITY")), ''))) as CITY,</w:t>
              <w:br/>
              <w:t xml:space="preserve">               to_varchar((nullif(trim(to_varchar("COUNTRY")), ''))) as COUNTRY_NAME,</w:t>
              <w:br/>
              <w:t xml:space="preserve">               to_varchar((nullif(trim(to_varchar("PINCODE")), ''))) as POSTAL_CODE,</w:t>
              <w:br/>
              <w:t xml:space="preserve">               to_varchar((nullif(trim(to_varchar("STATE")), ''))) as STATE_NAME,</w:t>
              <w:br/>
              <w:t xml:space="preserve">               to_varchar((nullif(trim(to_varchar("STREETNAME")), ''))) as STREET_NAME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'BUILDING_NAME' as column_name, c.hkey, c.BUILDING_NAME as sat_value,</w:t>
              <w:br/>
              <w:t xml:space="preserve">           max(iff(equal_null(c.BUILDING_NAME, e.BUILDING_NAME), 1, 0)) as matched, count(e.hkey) as src_rows, min(e.BUILDING_NAME) as src_value</w:t>
              <w:br/>
              <w:t xml:space="preserve">      from c2 c left join e2 e on e.hkey = c.hkey</w:t>
              <w:br/>
              <w:t xml:space="preserve">     group by c.hkey, c.BUILDING_NAME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c2 c left join e2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c2 c left join e2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c2 c left join e2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c2 c left join e2 e on e.hkey = c.hkey</w:t>
              <w:br/>
              <w:t xml:space="preserve">     group by c.hkey, c.STATE_NAME</w:t>
              <w:br/>
              <w:t xml:space="preserve">    union all</w:t>
              <w:br/>
              <w:t xml:space="preserve">    select 'STREET_NAME' as column_name, c.hkey, c.STREET_NAME as sat_value,</w:t>
              <w:br/>
              <w:t xml:space="preserve">           max(iff(equal_null(c.STREET_NAME, e.STREET_NAME), 1, 0)) as matched, count(e.hkey) as src_rows, min(e.STREET_NAME) as src_value</w:t>
              <w:br/>
              <w:t xml:space="preserve">      from c2 c left join e2 e on e.hkey = c.hkey</w:t>
              <w:br/>
              <w:t xml:space="preserve">     group by c.hkey, c.STREET_NAME</w:t>
              <w:br/>
              <w:t xml:space="preserve">)</w:t>
              <w:br/>
              <w:t xml:space="preserve">select 'OPUS' as project, 'SAT_COMMON_ADDRESS'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'SAT_COMMON_ADDRESS'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SAT_COMMON_CLASSIFICATION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BAGIC_PREPROD_CURATED_DB.BGIL_DATA_MODEL.SAT_COMMON_CLASSIFICATION</w:t>
              <w:br/>
              <w:t xml:space="preserve">     where RECORD_SOURCE = 'OPUS_BA_TRV_DATA_POLICY_DTLS'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to_varchar(CATEGORY_CODE) as CATEGORY_CODE</w:t>
              <w:br/>
              <w:t xml:space="preserve">      from BAGIC_PREPROD_CURATED_DB.BGIL_DATA_MODEL.SAT_COMMON_CLASSIFICATION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to_varchar((nullif(trim(to_varchar("USER_TYPE")), ''))) as CATEGORY_CODE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'CATEGORY_CODE' as column_name, c.hkey, c.CATEGORY_CODE as sat_value,</w:t>
              <w:br/>
              <w:t xml:space="preserve">           max(iff(equal_null(c.CATEGORY_CODE, e.CATEGORY_CODE), 1, 0)) as matched, count(e.hkey) as src_rows, min(e.CATEGORY_CODE) as src_value</w:t>
              <w:br/>
              <w:t xml:space="preserve">      from c1 c left join e1 e on e.hkey = c.hkey</w:t>
              <w:br/>
              <w:t xml:space="preserve">     group by c.hkey, c.CATEGORY_CODE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BAGIC_PREPROD_CURATED_DB.BGIL_DATA_MODEL.SAT_COMMON_CLASSIFICATION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to_varchar(CATEGORY_CODE) as CATEGORY_CODE</w:t>
              <w:br/>
              <w:t xml:space="preserve">      from BAGIC_PREPROD_CURATED_DB.BGIL_DATA_MODEL.SAT_COMMON_CLASSIFICATION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to_varchar((nullif(trim(to_varchar("CUSTOMERTYPE")), ''))) as CATEGORY_CODE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'CATEGORY_CODE' as column_name, c.hkey, c.CATEGORY_CODE as sat_value,</w:t>
              <w:br/>
              <w:t xml:space="preserve">           max(iff(equal_null(c.CATEGORY_CODE, e.CATEGORY_CODE), 1, 0)) as matched, count(e.hkey) as src_rows, min(e.CATEGORY_CODE) as src_value</w:t>
              <w:br/>
              <w:t xml:space="preserve">      from c2 c left join e2 e on e.hkey = c.hkey</w:t>
              <w:br/>
              <w:t xml:space="preserve">     group by c.hkey, c.CATEGORY_CODE</w:t>
              <w:br/>
              <w:t xml:space="preserve">)</w:t>
              <w:br/>
              <w:t xml:space="preserve">select 'OPUS' as project, 'SAT_COMMON_CLASSIFICATION'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'SAT_COMMON_CLASSIFICATION'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SAT_COMMON_CONTACT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ma_sat_multi_source; PK PARTY_HKEY, child key CONTACT_POINT_TYPE, CONTACT_PRIORITY_ORDER; 2 RECORD_SOURCE group(s): OPUS_BJAZ_TRV_LOADER_DATA [4 col(s)], OPUS_BJAZ_TRV_LOADER_LOG_TABLE [4 col(s)]. Multi-active: compared per (key, child key); latest = max LOAD_DATETIME per member. stg2_common_contact_bjaz_trv_loader_data_0: column(s) FAX_NUMBER, LANDLINE_NUMBER, MOBILE_NUMBER could not be traced to RAW on at least one arm -- excluded (first-cut: walk columns from resolved_mt__ views or joined-in stitch columns are not yet inlined into the sampled queries). stg2_common_contact_bjaz_trv_loader_data_1: column(s) FAX_NUMBER, LANDLINE_NUMBER, MOBILE_NUMBER could not be traced to RAW on at least one arm -- excluded (first-cut: walk columns from resolved_mt__ views or joined-in stitch columns are not yet inlined into the sampled queries). stg2_common_contact_bjaz_trv_loader_data_2: column(s) LANDLINE_NUMBER, MOBILE_NUMBER could not be traced to RAW on at least one arm -- excluded (first-cut: walk columns from resolved_mt__ views or joined-in stitch columns are not yet inlined into the sampled queries). stg2_common_contact_bjaz_trv_loader_data_3: column(s) LANDLINE_NUMBER could not be traced to RAW on at least one arm -- excluded (first-cut: walk columns from resolved_mt__ views or joined-in stitch columns are not yet inlined into the sampled queries). stg2_common_contact_bjaz_trv_loader_log_table_5: column(s) FAX_NUMBER, LANDLINE_NUMBER, MOBILE_NUMBER could not be traced to RAW on at least one arm -- excluded (first-cut: walk columns from resolved_mt__ views or joined-in stitch columns are not yet inlined into the sampled queries). stg2_common_contact_bjaz_trv_loader_log_table_6: column(s) LANDLINE_NUMBER, MOBILE_NUMBER could not be traced to RAW on at least one arm -- excluded (first-cut: walk columns from resolved_mt__ views or joined-in stitch columns are not yet inlined into the sampled queries). stg2_common_contact_bjaz_trv_loader_log_table_7: column(s) LANDLINE_NUMBER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to_varchar(FAX_NUMBER) as FAX_NUMBER,</w:t>
              <w:br/>
              <w:t xml:space="preserve">           to_varchar(MOBILE_NUMBER) as MOBILE_NUMBER,</w:t>
              <w:br/>
              <w:t xml:space="preserve">           to_varchar(LANDLINE_NUMBER) as LANDLINE_NUMBER</w:t>
              <w:br/>
              <w:t xml:space="preserve">      from BAGIC_PREPROD_CURATED_DB.BGIL_DATA_MODEL.SAT_COMMON_CONTACT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((nullif(trim(to_varchar("INTERMEDIARY")), '')))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to_varchar((nullif(trim(to_varchar("AGENTEMAILID")), '')))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to_varchar((nullif(trim(to_varchar("EMAIL")), '')))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to_varchar('fax')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to_varchar((nullif(trim(to_varchar("FAX")), '')))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to_varchar((nullif(trim(to_varchar("MOBILENUMBER")), '')))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to_varchar((nullif(trim(to_varchar("TELEPHONE")), ''))) as LANDLINE_NUMBER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'EMAIL_ADDRESS' as column_name, c.hkey, c.EMAIL_ADDRESS as sat_value,</w:t>
              <w:br/>
              <w:t xml:space="preserve">           max(iff(equal_null(c.EMAIL_ADDRESS, e.EMAIL_ADDRESS), 1, 0)) as matched, count(e.hkey) as src_rows, min(e.EMAIL_ADDRESS)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'FAX_NUMBER' as column_name, c.hkey, c.FAX_NUMBER as sat_value,</w:t>
              <w:br/>
              <w:t xml:space="preserve">           max(iff(equal_null(c.FAX_NUMBER, e.FAX_NUMBER), 1, 0)) as matched, count(e.hkey) as src_rows, min(e.FAX_NUMBER)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c.FAX_NUMBER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'OPUS_BJAZ_TRV_LOADER_LOG_TABLE'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to_varchar(FAX_NUMBER) as FAX_NUMBER,</w:t>
              <w:br/>
              <w:t xml:space="preserve">           to_varchar(MOBILE_NUMBER) as MOBILE_NUMBER,</w:t>
              <w:br/>
              <w:t xml:space="preserve">           to_varchar(LANDLINE_NUMBER) as LANDLINE_NUMBER</w:t>
              <w:br/>
              <w:t xml:space="preserve">      from BAGIC_PREPROD_CURATED_DB.BGIL_DATA_MODEL.SAT_COMMON_CONTACT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to_varchar((nullif(trim(to_varchar("EMAIL")), '')))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to_varchar('fax')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to_varchar((nullif(trim(to_varchar("FAX")), '')))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to_varchar((nullif(trim(to_varchar("MOBILENUMBER")), ''))) as MOBILE_NUMBER,</w:t>
              <w:br/>
              <w:t xml:space="preserve">               cast(null as varchar) as LANDLINE_NUMBER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to_varchar((nullif(trim(to_varchar("TELEPHONE")), ''))) as LANDLINE_NUMBER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'EMAIL_ADDRESS' as column_name, c.hkey, c.EMAIL_ADDRESS as sat_value,</w:t>
              <w:br/>
              <w:t xml:space="preserve">           max(iff(equal_null(c.EMAIL_ADDRESS, e.EMAIL_ADDRESS), 1, 0)) as matched, count(e.hkey) as src_rows, min(e.EMAIL_ADDRESS)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'FAX_NUMBER' as column_name, c.hkey, c.FAX_NUMBER as sat_value,</w:t>
              <w:br/>
              <w:t xml:space="preserve">           max(iff(equal_null(c.FAX_NUMBER, e.FAX_NUMBER), 1, 0)) as matched, count(e.hkey) as src_rows, min(e.FAX_NUMBER)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c.FAX_NUMBER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)</w:t>
              <w:br/>
              <w:t xml:space="preserve">select 'OPUS' as project, 'SAT_COMMON_CONTACT'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'SAT_COMMON_CONTACT'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SAT_COVERAGE_CONDITIONS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COVERAGE_HKEY; 1 RECORD_SOURCE group(s): OPUS_BJAZ_TRV_PLAN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BAGIC_PREPROD_CURATED_DB.BGIL_DATA_MODEL.SAT_COVERAGE_CONDITIONS</w:t>
              <w:br/>
              <w:t xml:space="preserve">     where RECORD_SOURCE = 'OPUS_BJAZ_TRV_PLAN'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CONDITION_DESCRIPTION,</w:t>
              <w:br/>
              <w:t xml:space="preserve">           to_varchar(WAITING_PERIOD_CONDITION) as WAITING_PERIOD_CONDITION</w:t>
              <w:br/>
              <w:t xml:space="preserve">      from BAGIC_PREPROD_CURATED_DB.BGIL_DATA_MODEL.SAT_COVERAGE_CONDITIONS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to_varchar((nullif(trim(to_varchar("CLAIM_COVER_DESC")), ''))) as CONDITION_DESCRIPTION,</w:t>
              <w:br/>
              <w:t xml:space="preserve">               to_varchar((nullif(trim(to_varchar("DEDUCTABLE_TIME")), ''))) as WAITING_PERIOD_CONDITION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c1 c left join e1 e on e.hkey = c.hkey</w:t>
              <w:br/>
              <w:t xml:space="preserve">     group by c.hkey, c.CONDITION_DESCRIPTION</w:t>
              <w:br/>
              <w:t xml:space="preserve">    union all</w:t>
              <w:br/>
              <w:t xml:space="preserve">    select 'WAITING_PERIOD_CONDITION' as column_name, c.hkey, c.WAITING_PERIOD_CONDITION as sat_value,</w:t>
              <w:br/>
              <w:t xml:space="preserve">           max(iff(equal_null(c.WAITING_PERIOD_CONDITION, e.WAITING_PERIOD_CONDITION), 1, 0)) as matched, count(e.hkey) as src_rows, min(e.WAITING_PERIOD_CONDITION) as src_value</w:t>
              <w:br/>
              <w:t xml:space="preserve">      from c1 c left join e1 e on e.hkey = c.hkey</w:t>
              <w:br/>
              <w:t xml:space="preserve">     group by c.hkey, c.WAITING_PERIOD_CONDITION</w:t>
              <w:br/>
              <w:t xml:space="preserve">)</w:t>
              <w:br/>
              <w:t xml:space="preserve">select 'OPUS' as project, 'SAT_COVERAGE_CONDITIONS'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SAT_COVERAGE_DEFINITION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COVERAGE_HKEY; 3 RECORD_SOURCE group(s): OPUS_BJAZ_TRV_PLAN [2 col(s)], OPUS_BJAZ_TRV_RIDER_DTLS [1 col(s)], OPUS_BJAZ_TRV_LOADER_DATA [1 col(s)]. stg2_coverage_definition_bjaz_trv_plan: column(s) COVERAGE_NAME, FREE_COVER_LIMIT could not be traced to RAW on at least one arm -- excluded (first-cut: walk columns from resolved_mt__ views or joined-in stitch columns are not yet inlined into the sampled queries). stg2_coverage_definition_bjaz_trv_rider_dtls: column(s) COVERAGE_DESCRIPTION, FREE_COVER_LIMIT, PERIL_COVERED could not be traced to RAW on at least one arm -- excluded (first-cut: walk columns from resolved_mt__ views or joined-in stitch columns are not yet inlined into the sampled queries). stg2_coverage_definition_bjaz_trv_loader_data_acchospexp: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stg2_coverage_definition_bjaz_trv_loader_data_adventuresportbenefit: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stg2_coverage_definition_bjaz_trv_loader_data_bouncedhotel: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stg2_coverage_definition_bjaz_trv_loader_data_compvisitfamilymember: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stg2_coverage_definition_bjaz_trv_loader_data_delayofcheckedbaggage: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stg2_coverage_definition_bjaz_trv_loader_data_emergencyhotelextension: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stg2_coverage_definition_bjaz_trv_loader_data_emermedicalevac: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stg2_coverage_definition_bjaz_trv_loader_data_homeburglaryinsurance: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stg2_coverage_definition_bjaz_trv_loader_data_hospdailyallow: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stg2_coverage_definition_bjaz_trv_loader_data_lossofbaggage: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stg2_coverage_definition_bjaz_trv_loader_data_lossofcheckedbaggage: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stg2_coverage_definition_bjaz_trv_loader_data_missedconnection: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stg2_coverage_definition_bjaz_trv_loader_data_personalliability: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stg2_coverage_definition_bjaz_trv_loader_data_repatonofremains: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stg2_coverage_definition_bjaz_trv_loader_data_tripcancellation: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stg2_coverage_definition_bjaz_trv_loader_data_tripcurtailment: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stg2_coverage_definition_bjaz_trv_loader_data_tripdelaybyscheduledaircraft: column(s) COVERAGE_DESCRIPTION, COVERAGE_NAME, PERIL_COVERED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BAGIC_PREPROD_CURATED_DB.BGIL_DATA_MODEL.SAT_COVERAGE_DEFINITION</w:t>
              <w:br/>
              <w:t xml:space="preserve">     where RECORD_SOURCE = 'OPUS_BJAZ_TRV_PLAN'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to_varchar(COVERAGE_DESCRIPTION) as COVERAGE_DESCRIPTION,</w:t>
              <w:br/>
              <w:t xml:space="preserve">           to_varchar(PERIL_COVERED) as PERIL_COVERED</w:t>
              <w:br/>
              <w:t xml:space="preserve">      from BAGIC_PREPROD_CURATED_DB.BGIL_DATA_MODEL.SAT_COVERAGE_DEFINITION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to_varchar((nullif(trim(to_varchar("COVER_DESC")), ''))) as COVERAGE_DESCRIPTION,</w:t>
              <w:br/>
              <w:t xml:space="preserve">               to_varchar((nullif(trim(to_varchar("TYPE_OF_CLAIM")), ''))) as PERIL_COVERED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'COVERAGE_DESCRIPTION' as column_name, c.hkey, c.COVERAGE_DESCRIPTION as sat_value,</w:t>
              <w:br/>
              <w:t xml:space="preserve">           max(iff(equal_null(c.COVERAGE_DESCRIPTION, e.COVERAGE_DESCRIPTION), 1, 0)) as matched, count(e.hkey) as src_rows, min(e.COVERAGE_DESCRIPTION) as src_value</w:t>
              <w:br/>
              <w:t xml:space="preserve">      from c1 c left join e1 e on e.hkey = c.hkey</w:t>
              <w:br/>
              <w:t xml:space="preserve">     group by c.hkey, c.COVERAGE_DESCRIPTION</w:t>
              <w:br/>
              <w:t xml:space="preserve">    union all</w:t>
              <w:br/>
              <w:t xml:space="preserve">    select 'PERIL_COVERED' as column_name, c.hkey, c.PERIL_COVERED as sat_value,</w:t>
              <w:br/>
              <w:t xml:space="preserve">           max(iff(equal_null(c.PERIL_COVERED, e.PERIL_COVERED), 1, 0)) as matched, count(e.hkey) as src_rows, min(e.PERIL_COVERED) as src_value</w:t>
              <w:br/>
              <w:t xml:space="preserve">      from c1 c left join e1 e on e.hkey = c.hkey</w:t>
              <w:br/>
              <w:t xml:space="preserve">     group by c.hkey, c.PERIL_COVERED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COVERAGE_HKEY as hkey from BAGIC_PREPROD_CURATED_DB.BGIL_DATA_MODEL.SAT_COVERAGE_DEFINITION</w:t>
              <w:br/>
              <w:t xml:space="preserve">     where RECORD_SOURCE = 'OPUS_BJAZ_TRV_RIDER_DTLS'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to_varchar(COVERAGE_NAME) as COVERAGE_NAME</w:t>
              <w:br/>
              <w:t xml:space="preserve">      from BAGIC_PREPROD_CURATED_DB.BGIL_DATA_MODEL.SAT_COVERAGE_DEFINITION</w:t>
              <w:br/>
              <w:t xml:space="preserve">     where RECORD_SOURCE = 'OPUS_BJAZ_TRV_RIDER_DTLS'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MD5_BINARY(NULLIF(UPPER(TRIM(CAST('HUB_COVERAGE|' || ((nullif(trim(to_varchar("RIDER_NO")),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to_varchar((nullif(trim(to_varchar("RIDER_NAME")), ''))) as COVERAGE_NAME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'COVERAGE_NAME' as column_name, c.hkey, c.COVERAGE_NAME as sat_value,</w:t>
              <w:br/>
              <w:t xml:space="preserve">           max(iff(equal_null(c.COVERAGE_NAME, e.COVERAGE_NAME), 1, 0)) as matched, count(e.hkey) as src_rows, min(e.COVERAGE_NAME) as src_value</w:t>
              <w:br/>
              <w:t xml:space="preserve">      from c2 c left join e2 e on e.hkey = c.hkey</w:t>
              <w:br/>
              <w:t xml:space="preserve">     group by c.hkey, c.COVERAGE_NAME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COVERAGE_HKEY as hkey from BAGIC_PREPROD_CURATED_DB.BGIL_DATA_MODEL.SAT_COVERAGE_DEFINITION</w:t>
              <w:br/>
              <w:t xml:space="preserve">     where RECORD_SOURCE = 'OPUS_BJAZ_TRV_LOADER_DATA'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to_varchar(FREE_COVER_LIMIT) as FREE_COVER_LIMIT</w:t>
              <w:br/>
              <w:t xml:space="preserve">      from BAGIC_PREPROD_CURATED_DB.BGIL_DATA_MODEL.SAT_COVERAGE_DEFINITION</w:t>
              <w:br/>
              <w:t xml:space="preserve">     where RECORD_SOURCE = 'OPUS_BJAZ_TRV_LOADER_DATA'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'TRV_ACC_HOSP_EXP')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to_varchar((nullif(trim(to_varchar("ACCHOSPEXP")),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'TRV_ADVENTURE_SPORT')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to_varchar((nullif(trim(to_varchar("ADVENTURESPORTBENEFIT")),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'TRV_BOUNCED_HOTEL')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to_varchar((nullif(trim(to_varchar("BOUNCEDHOTEL")),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'TRV_COMPASSIONATE_VISIT')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to_varchar((nullif(trim(to_varchar("COMPVISITFAMILYMEMBER")),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'TRV_BAGGAGE_DELAY')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to_varchar((nullif(trim(to_varchar("DELAYOFCHECKEDBAGGAGE")),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'TRV_EMER_HOTEL_EXT')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to_varchar((nullif(trim(to_varchar("EMERGENCYHOTELEXTENSION")),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'TRV_EMER_MED_EVAC')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to_varchar((nullif(trim(to_varchar("EMERMEDICALEVAC")),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'TRV_HOME_BURGLARY')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to_varchar((nullif(trim(to_varchar("HOMEBURGLARYINSURANCE")),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'TRV_HOSP_DAILY_ALLOW')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to_varchar((nullif(trim(to_varchar("HOSPDAILYALLOW")),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'TRV_BAGGAGE_LOSS')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to_varchar((nullif(trim(to_varchar("LOSSOFBAGGAGE")),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'TRV_CHECKED_BAGGAGE_LOSS')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to_varchar((nullif(trim(to_varchar("LOSSOFCHECKEDBAGGAGE")),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'TRV_MISSED_CONNECTION')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to_varchar((nullif(trim(to_varchar("MISSEDCONNECTION")),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'TRV_PERSONAL_LIABILITY')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to_varchar((nullif(trim(to_varchar("PERSONALLIABILITY")),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'TRV_REPAT_REMAINS')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to_varchar((nullif(trim(to_varchar("REPATONOFREMAINS")),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'TRV_TRIP_CANCEL')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to_varchar((nullif(trim(to_varchar("TRIPCANCELLATION")),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'TRV_TRIP_CURTAILMENT')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to_varchar((nullif(trim(to_varchar("TRIPCURTAILMENT")),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'TRV_TRIP_DELAY')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to_varchar((nullif(trim(to_varchar("TRIPDELAYBYSCHEDULEDAIRCRAFT")), ''))) as FREE_COVER_LIMIT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'FREE_COVER_LIMIT' as column_name, c.hkey, c.FREE_COVER_LIMIT as sat_value,</w:t>
              <w:br/>
              <w:t xml:space="preserve">           max(iff(equal_null(c.FREE_COVER_LIMIT, e.FREE_COVER_LIMIT), 1, 0)) as matched, count(e.hkey) as src_rows, min(e.FREE_COVER_LIMIT) as src_value</w:t>
              <w:br/>
              <w:t xml:space="preserve">      from c3 c left join e3 e on e.hkey = c.hkey</w:t>
              <w:br/>
              <w:t xml:space="preserve">     group by c.hkey, c.FREE_COVER_LIMIT</w:t>
              <w:br/>
              <w:t xml:space="preserve">)</w:t>
              <w:br/>
              <w:t xml:space="preserve">select 'OPUS' as project, 'SAT_COVERAGE_DEFINITION'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'SAT_COVERAGE_DEFINITION' as satellite, 'OPUS_BJAZ_TRV_RIDER_DTLS'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'SAT_COVERAGE_DEFINITION'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SAT_COVERAGE_LIMITS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COVERAGE_HKEY; 3 RECORD_SOURCE group(s): OPUS_BJAZ_TRV_PLAN [2 col(s)], OPUS_BJAZ_TRV_RIDER_DTLS [1 col(s)], OPUS_BJAZ_TRV_RIDER_RATE_MAST [1 col(s)]. stg2_coverage_limits_bjaz_trv_rider_dtls: column(s) DEDUCTIBLE_AMOUNT could not be traced to RAW on at least one arm -- excluded (first-cut: walk columns from resolved_mt__ views or joined-in stitch columns are not yet inlined into the sampled queries). stg2_coverage_limits_bjaz_trv_rider_rate_mast: column(s) DEDUCTIBLE_AMOUNT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BAGIC_PREPROD_CURATED_DB.BGIL_DATA_MODEL.SAT_COVERAGE_LIMITS</w:t>
              <w:br/>
              <w:t xml:space="preserve">     where RECORD_SOURCE = 'OPUS_BJAZ_TRV_PLAN'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to_varchar(DEDUCTIBLE_AMOUNT) as DEDUCTIBLE_AMOUNT,</w:t>
              <w:br/>
              <w:t xml:space="preserve">           to_varchar(LIMIT_AMOUNT) as LIMIT_AMOUNT</w:t>
              <w:br/>
              <w:t xml:space="preserve">      from BAGIC_PREPROD_CURATED_DB.BGIL_DATA_MODEL.SAT_COVERAGE_LIMITS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to_varchar(("DEDUCTABLE_AMT"::number)) as DEDUCTIBLE_AMOUNT,</w:t>
              <w:br/>
              <w:t xml:space="preserve">               to_varchar(("LIMIT"::number)) as LIMIT_AMOUNT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c1 c left join e1 e on e.hkey = c.hkey</w:t>
              <w:br/>
              <w:t xml:space="preserve">     group by c.hkey, c.DEDUCTIBLE_AMOUNT</w:t>
              <w:br/>
              <w:t xml:space="preserve">    union all</w:t>
              <w:br/>
              <w:t xml:space="preserve">    select 'LIMIT_AMOUNT' as column_name, c.hkey, c.LIMIT_AMOUNT as sat_value,</w:t>
              <w:br/>
              <w:t xml:space="preserve">           max(iff(equal_null(c.LIMIT_AMOUNT, e.LIMIT_AMOUNT), 1, 0)) as matched, count(e.hkey) as src_rows, min(e.LIMIT_AMOUNT) as src_value</w:t>
              <w:br/>
              <w:t xml:space="preserve">      from c1 c left join e1 e on e.hkey = c.hkey</w:t>
              <w:br/>
              <w:t xml:space="preserve">     group by c.hkey, c.LIMIT_AMOUNT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COVERAGE_HKEY as hkey from BAGIC_PREPROD_CURATED_DB.BGIL_DATA_MODEL.SAT_COVERAGE_LIMITS</w:t>
              <w:br/>
              <w:t xml:space="preserve">     where RECORD_SOURCE = 'OPUS_BJAZ_TRV_RIDER_DTLS'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to_varchar(LIMIT_AMOUNT) as LIMIT_AMOUNT</w:t>
              <w:br/>
              <w:t xml:space="preserve">      from BAGIC_PREPROD_CURATED_DB.BGIL_DATA_MODEL.SAT_COVERAGE_LIMITS</w:t>
              <w:br/>
              <w:t xml:space="preserve">     where RECORD_SOURCE = 'OPUS_BJAZ_TRV_RIDER_DTLS'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MD5_BINARY(NULLIF(UPPER(TRIM(CAST('HUB_COVERAGE|' || ((nullif(trim(to_varchar("RIDER_NO")), ''))) AS VARCHAR))), '')) as hkey,</w:t>
              <w:br/>
              <w:t xml:space="preserve">               ("INC_JOB_UPDATED_AT"::timestamp_ntz) as ldts,</w:t>
              <w:br/>
              <w:t xml:space="preserve">               to_varchar(("RIDER_SI"::number)) as LIMIT_AMOUNT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'LIMIT_AMOUNT' as column_name, c.hkey, c.LIMIT_AMOUNT as sat_value,</w:t>
              <w:br/>
              <w:t xml:space="preserve">           max(iff(equal_null(c.LIMIT_AMOUNT, e.LIMIT_AMOUNT), 1, 0)) as matched, count(e.hkey) as src_rows, min(e.LIMIT_AMOUNT) as src_value</w:t>
              <w:br/>
              <w:t xml:space="preserve">      from c2 c left join e2 e on e.hkey = c.hkey</w:t>
              <w:br/>
              <w:t xml:space="preserve">     group by c.hkey, c.LIMIT_AMOUNT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COVERAGE_HKEY as hkey from BAGIC_PREPROD_CURATED_DB.BGIL_DATA_MODEL.SAT_COVERAGE_LIMITS</w:t>
              <w:br/>
              <w:t xml:space="preserve">     where RECORD_SOURCE = 'OPUS_BJAZ_TRV_RIDER_RATE_MAST'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to_varchar(LIMIT_AMOUNT) as LIMIT_AMOUNT</w:t>
              <w:br/>
              <w:t xml:space="preserve">      from BAGIC_PREPROD_CURATED_DB.BGIL_DATA_MODEL.SAT_COVERAGE_LIMITS</w:t>
              <w:br/>
              <w:t xml:space="preserve">     where RECORD_SOURCE = 'OPUS_BJAZ_TRV_RIDER_RATE_MAST'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to_varchar(("RIDER_SI"::number)) as LIMIT_AMOUNT</w:t>
              <w:br/>
              <w:t xml:space="preserve">          from BAGIC_PREPROD_CURATED_DB.UTILS.BJAZ_TRV_RIDER_RATE_MAST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'LIMIT_AMOUNT' as column_name, c.hkey, c.LIMIT_AMOUNT as sat_value,</w:t>
              <w:br/>
              <w:t xml:space="preserve">           max(iff(equal_null(c.LIMIT_AMOUNT, e.LIMIT_AMOUNT), 1, 0)) as matched, count(e.hkey) as src_rows, min(e.LIMIT_AMOUNT) as src_value</w:t>
              <w:br/>
              <w:t xml:space="preserve">      from c3 c left join e3 e on e.hkey = c.hkey</w:t>
              <w:br/>
              <w:t xml:space="preserve">     group by c.hkey, c.LIMIT_AMOUNT</w:t>
              <w:br/>
              <w:t xml:space="preserve">)</w:t>
              <w:br/>
              <w:t xml:space="preserve">select 'OPUS' as project, 'SAT_COVERAGE_LIMITS'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'SAT_COVERAGE_LIMITS' as satellite, 'OPUS_BJAZ_TRV_RIDER_DTLS'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'SAT_COVERAGE_LIMITS' as satellite, 'OPUS_BJAZ_TRV_RIDER_RATE_MAST'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SAT_FINTXN_COMMISSION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SAT_FINTXN_COMMISSION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ma_sat_multi_source; PK FINANCIAL_TRANSACTION_HKEY, child key COMMISSION_TYPE_CK; 2 RECORD_SOURCE group(s): OPUS_BA_TRV_DATA_POLICY_DTLS [2 col(s)], OPUS_BJAZ_TRV_LOADER_DATA [1 col(s)]. Multi-active: compared per (key, child key); latest = max LOAD_DATETIME per member. stg2_fintxn_commission_bjaz_trv_loader_data: column(s) COMMISSION_AMOUNT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BAGIC_PREPROD_CURATED_DB.BGIL_DATA_MODEL.SAT_FINTXN_COMMISSION</w:t>
              <w:br/>
              <w:t xml:space="preserve">     where RECORD_SOURCE = 'OPUS_BA_TRV_DATA_POLICY_DTLS'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to_varchar(COMMISSION_TYPE_CK) as cdk_1,</w:t>
              <w:br/>
              <w:t xml:space="preserve">           to_varchar(COMMISSION_AMOUNT) as COMMISSION_AMOUNT,</w:t>
              <w:br/>
              <w:t xml:space="preserve">           to_varchar(COMMISSION_RATE) as COMMISSION_RATE</w:t>
              <w:br/>
              <w:t xml:space="preserve">      from BAGIC_PREPROD_CURATED_DB.BGIL_DATA_MODEL.SAT_FINTXN_COMMISSION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FINANCIAL_TRANSACTION_HKEY, COMMISSION_TYPE_CK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to_varchar('Standard') as cdk_1,</w:t>
              <w:br/>
              <w:t xml:space="preserve">               ("INC_JOB_UPDATED_AT"::timestamp_ntz) as ldts,</w:t>
              <w:br/>
              <w:t xml:space="preserve">               to_varchar((nullif(trim(to_varchar("COMMISSION_AMT")), ''))) as COMMISSION_AMOUNT,</w:t>
              <w:br/>
              <w:t xml:space="preserve">               to_varchar(("COMMISSION_RATE"::number)) as COMMISSION_RATE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'COMMISSION_AMOUNT' as column_name, c.hkey, c.COMMISSION_AMOUNT as sat_value,</w:t>
              <w:br/>
              <w:t xml:space="preserve">           max(iff(equal_null(c.COMMISSION_AMOUNT, e.COMMISSION_AMOUNT), 1, 0)) as matched, count(e.hkey) as src_rows, min(e.COMMISSION_AMOUNT) as src_value</w:t>
              <w:br/>
              <w:t xml:space="preserve">      from c1 c left join e1 e on e.hkey = c.hkey and equal_null(e.cdk_1, c.cdk_1)</w:t>
              <w:br/>
              <w:t xml:space="preserve">     group by c.hkey, c.cdk_1, c.COMMISSION_AMOUNT</w:t>
              <w:br/>
              <w:t xml:space="preserve">    union all</w:t>
              <w:br/>
              <w:t xml:space="preserve">    select 'COMMISSION_RATE' as column_name, c.hkey, c.COMMISSION_RATE as sat_value,</w:t>
              <w:br/>
              <w:t xml:space="preserve">           max(iff(equal_null(c.COMMISSION_RATE, e.COMMISSION_RATE), 1, 0)) as matched, count(e.hkey) as src_rows, min(e.COMMISSION_RATE) as src_value</w:t>
              <w:br/>
              <w:t xml:space="preserve">      from c1 c left join e1 e on e.hkey = c.hkey and equal_null(e.cdk_1, c.cdk_1)</w:t>
              <w:br/>
              <w:t xml:space="preserve">     group by c.hkey, c.cdk_1, c.COMMISSION_RATE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BAGIC_PREPROD_CURATED_DB.BGIL_DATA_MODEL.SAT_FINTXN_COMMISSION</w:t>
              <w:br/>
              <w:t xml:space="preserve">     where RECORD_SOURCE = 'OPUS_BJAZ_TRV_LOADER_DATA'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to_varchar(COMMISSION_TYPE_CK) as cdk_1,</w:t>
              <w:br/>
              <w:t xml:space="preserve">           to_varchar(COMMISSION_RATE) as COMMISSION_RATE</w:t>
              <w:br/>
              <w:t xml:space="preserve">      from BAGIC_PREPROD_CURATED_DB.BGIL_DATA_MODEL.SAT_FINTXN_COMMISSION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FINANCIAL_TRANSACTION_HKEY, COMMISSION_TYPE_CK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to_varchar('Standard') as cdk_1,</w:t>
              <w:br/>
              <w:t xml:space="preserve">               ("INC_JOB_UPDATED_AT"::timestamp_ntz) as ldts,</w:t>
              <w:br/>
              <w:t xml:space="preserve">               to_varchar((nullif(trim(to_varchar("COMMISSIONRATE")), ''))) as COMMISSION_RATE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'COMMISSION_RATE' as column_name, c.hkey, c.COMMISSION_RATE as sat_value,</w:t>
              <w:br/>
              <w:t xml:space="preserve">           max(iff(equal_null(c.COMMISSION_RATE, e.COMMISSION_RATE), 1, 0)) as matched, count(e.hkey) as src_rows, min(e.COMMISSION_RATE) as src_value</w:t>
              <w:br/>
              <w:t xml:space="preserve">      from c2 c left join e2 e on e.hkey = c.hkey and equal_null(e.cdk_1, c.cdk_1)</w:t>
              <w:br/>
              <w:t xml:space="preserve">     group by c.hkey, c.cdk_1, c.COMMISSION_RATE</w:t>
              <w:br/>
              <w:t xml:space="preserve">)</w:t>
              <w:br/>
              <w:t xml:space="preserve">select 'OPUS' as project, 'SAT_FINTXN_COMMISSION'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'SAT_FINTXN_COMMISSION'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SAT_FINTXN_HEADER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FINANCIAL_TRANSACTION_HKEY;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BAGIC_PREPROD_CURATED_DB.BGIL_DATA_MODEL.SAT_FINTXN_HEADER</w:t>
              <w:br/>
              <w:t xml:space="preserve">     where RECORD_SOURCE = 'OPUS_BJAZ_TRV_LOADER_LOG_TABLE'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to_varchar(GROSS_AMOUNT) as GROSS_AMOUNT</w:t>
              <w:br/>
              <w:t xml:space="preserve">      from BAGIC_PREPROD_CURATED_DB.BGIL_DATA_MODEL.SAT_FINTXN_HEADER</w:t>
              <w:br/>
              <w:t xml:space="preserve">     where RECORD_SOURCE = 'OPUS_BJAZ_TRV_LOADER_LOG_TABLE'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to_varchar((nullif(trim(to_varchar("TOTALPREMIUM")), ''))) as GROSS_AMOUNT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'GROSS_AMOUNT' as column_name, c.hkey, c.GROSS_AMOUNT as sat_value,</w:t>
              <w:br/>
              <w:t xml:space="preserve">           max(iff(equal_null(c.GROSS_AMOUNT, e.GROSS_AMOUNT), 1, 0)) as matched, count(e.hkey) as src_rows, min(e.GROSS_AMOUNT) as src_value</w:t>
              <w:br/>
              <w:t xml:space="preserve">      from c1 c left join e1 e on e.hkey = c.hkey</w:t>
              <w:br/>
              <w:t xml:space="preserve">     group by c.hkey, c.GROSS_AMOUNT</w:t>
              <w:br/>
              <w:t xml:space="preserve">)</w:t>
              <w:br/>
              <w:t xml:space="preserve">select 'OPUS' as project, 'SAT_FINTXN_HEADER'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SAT_FINTXN_PREMIUM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FINANCIAL_TRANSACTION_HKEY; 3 RECORD_SOURCE group(s): OPUS_BA_TRV_DATA_POLICY_DTLS [6 col(s)], OPUS_BJAZ_TRV_LOADER_DATA [5 col(s)], OPUS_BJAZ_TRV_LOADER_LOG_TABLE [4 col(s)]. stg2_fintxn_premium_ba_trv_data_policy_dtls: column(s) BASE_PREMIUM could not be traced to RAW on at least one arm -- excluded (first-cut: walk columns from resolved_mt__ views or joined-in stitch columns are not yet inlined into the sampled queries). stg2_fintxn_premium_bjaz_trv_loader_data: column(s) DISCOUNT_PERCENTAGE, NET_PREMIUM could not be traced to RAW on at least one arm -- excluded (first-cut: walk columns from resolved_mt__ views or joined-in stitch columns are not yet inlined into the sampled queries). stg2_fintxn_premium_bjaz_trv_loader_log_table: column(s) BASE_PREMIUM, DISCOUNT_PERCENTAGE, NET_PREMIUM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BAGIC_PREPROD_CURATED_DB.BGIL_DATA_MODEL.SAT_FINTXN_PREMIUM</w:t>
              <w:br/>
              <w:t xml:space="preserve">     where RECORD_SOURCE = 'OPUS_BA_TRV_DATA_POLICY_DTLS'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COLLECTION_MODE,</w:t>
              <w:br/>
              <w:t xml:space="preserve">           to_varchar(DISCOUNT_AMOUNT) as DISCOUNT_AMOUNT,</w:t>
              <w:br/>
              <w:t xml:space="preserve">           to_varchar(DISCOUNT_PERCENTAGE) as DISCOUNT_PERCENTAGE,</w:t>
              <w:br/>
              <w:t xml:space="preserve">           to_varchar(GROSS_PREMIUM) as GROSS_PREMIUM,</w:t>
              <w:br/>
              <w:t xml:space="preserve">           to_varchar(LOADING_AMOUNT) as LOADING_AMOUNT,</w:t>
              <w:br/>
              <w:t xml:space="preserve">           to_varchar(NET_PREMIUM) as NET_PREMIUM</w:t>
              <w:br/>
              <w:t xml:space="preserve">      from BAGIC_PREPROD_CURATED_DB.BGIL_DATA_MODEL.SAT_FINTXN_PREMIUM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to_varchar((nullif(trim(to_varchar("PAYMENT_MODE")), ''))) as COLLECTION_MODE,</w:t>
              <w:br/>
              <w:t xml:space="preserve">               to_varchar((nullif(trim(to_varchar("DISCOUNT_AMT")), ''))) as DISCOUNT_AMOUNT,</w:t>
              <w:br/>
              <w:t xml:space="preserve">               to_varchar(("DISCOUNT_PER"::number)) as DISCOUNT_PERCENTAGE,</w:t>
              <w:br/>
              <w:t xml:space="preserve">               to_varchar(("FINAL_PREMIUM"::number)) as GROSS_PREMIUM,</w:t>
              <w:br/>
              <w:t xml:space="preserve">               to_varchar((nullif(trim(to_varchar("LOADING_AMT")), ''))) as LOADING_AMOUNT,</w:t>
              <w:br/>
              <w:t xml:space="preserve">               to_varchar(("NET_PREMIUM"::number)) as NET_PREMIUM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c1 c left join e1 e on e.hkey = c.hkey</w:t>
              <w:br/>
              <w:t xml:space="preserve">     group by c.hkey, c.COLLECTION_MODE</w:t>
              <w:br/>
              <w:t xml:space="preserve">    union all</w:t>
              <w:br/>
              <w:t xml:space="preserve">    select 'DISCOUNT_AMOUNT' as column_name, c.hkey, c.DISCOUNT_AMOUNT as sat_value,</w:t>
              <w:br/>
              <w:t xml:space="preserve">           max(iff(equal_null(c.DISCOUNT_AMOUNT, e.DISCOUNT_AMOUNT), 1, 0)) as matched, count(e.hkey) as src_rows, min(e.DISCOUNT_AMOUNT) as src_value</w:t>
              <w:br/>
              <w:t xml:space="preserve">      from c1 c left join e1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'DISCOUNT_PERCENTAGE' as column_name, c.hkey, c.DISCOUNT_PERCENTAGE as sat_value,</w:t>
              <w:br/>
              <w:t xml:space="preserve">           max(iff(equal_null(c.DISCOUNT_PERCENTAGE, e.DISCOUNT_PERCENTAGE), 1, 0)) as matched, count(e.hkey) as src_rows, min(e.DISCOUNT_PERCENTAGE) as src_value</w:t>
              <w:br/>
              <w:t xml:space="preserve">      from c1 c left join e1 e on e.hkey = c.hkey</w:t>
              <w:br/>
              <w:t xml:space="preserve">     group by c.hkey, c.DISCOUNT_PERCENTAGE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c1 c left join e1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c1 c left join e1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'NET_PREMIUM' as column_name, c.hkey, c.NET_PREMIUM as sat_value,</w:t>
              <w:br/>
              <w:t xml:space="preserve">           max(iff(equal_null(c.NET_PREMIUM, e.NET_PREMIUM), 1, 0)) as matched, count(e.hkey) as src_rows, min(e.NET_PREMIUM) as src_value</w:t>
              <w:br/>
              <w:t xml:space="preserve">      from c1 c left join e1 e on e.hkey = c.hkey</w:t>
              <w:br/>
              <w:t xml:space="preserve">     group by c.hkey, c.NET_PREMIUM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BAGIC_PREPROD_CURATED_DB.BGIL_DATA_MODEL.SAT_FINTXN_PREMIUM</w:t>
              <w:br/>
              <w:t xml:space="preserve">     where RECORD_SOURCE = 'OPUS_BJAZ_TRV_LOADER_DATA'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to_varchar(BASE_PREMIUM) as BASE_PREMIUM,</w:t>
              <w:br/>
              <w:t xml:space="preserve">           to_varchar(COLLECTION_MODE) as COLLECTION_MODE,</w:t>
              <w:br/>
              <w:t xml:space="preserve">           to_varchar(DISCOUNT_AMOUNT) as DISCOUNT_AMOUNT,</w:t>
              <w:br/>
              <w:t xml:space="preserve">           to_varchar(GROSS_PREMIUM) as GROSS_PREMIUM,</w:t>
              <w:br/>
              <w:t xml:space="preserve">           to_varchar(LOADING_AMOUNT) as LOADING_AMOUNT</w:t>
              <w:br/>
              <w:t xml:space="preserve">      from BAGIC_PREPROD_CURATED_DB.BGIL_DATA_MODEL.SAT_FINTXN_PREMIUM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("INC_JOB_UPDATED_AT"::timestamp_ntz) as ldts,</w:t>
              <w:br/>
              <w:t xml:space="preserve">               to_varchar(("POLICY_PREMIUM"::number)) as BASE_PREMIUM,</w:t>
              <w:br/>
              <w:t xml:space="preserve">               to_varchar((nullif(trim(to_varchar("PAYMENTMODE")), ''))) as COLLECTION_MODE,</w:t>
              <w:br/>
              <w:t xml:space="preserve">               to_varchar((nullif(trim(to_varchar("DISCOUNT")), ''))) as DISCOUNT_AMOUNT,</w:t>
              <w:br/>
              <w:t xml:space="preserve">               to_varchar((nullif(trim(to_varchar("TOTALPREMIUM")), ''))) as GROSS_PREMIUM,</w:t>
              <w:br/>
              <w:t xml:space="preserve">               to_varchar((nullif(trim(to_varchar("LOADING")), ''))) as LOADING_AMOUNT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'BASE_PREMIUM' as column_name, c.hkey, c.BASE_PREMIUM as sat_value,</w:t>
              <w:br/>
              <w:t xml:space="preserve">           max(iff(equal_null(c.BASE_PREMIUM, e.BASE_PREMIUM), 1, 0)) as matched, count(e.hkey) as src_rows, min(e.BASE_PREMIUM) as src_value</w:t>
              <w:br/>
              <w:t xml:space="preserve">      from c2 c left join e2 e on e.hkey = c.hkey</w:t>
              <w:br/>
              <w:t xml:space="preserve">     group by c.hkey, c.BASE_PREMIUM</w:t>
              <w:br/>
              <w:t xml:space="preserve">    union all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c2 c left join e2 e on e.hkey = c.hkey</w:t>
              <w:br/>
              <w:t xml:space="preserve">     group by c.hkey, c.COLLECTION_MODE</w:t>
              <w:br/>
              <w:t xml:space="preserve">    union all</w:t>
              <w:br/>
              <w:t xml:space="preserve">    select 'DISCOUNT_AMOUNT' as column_name, c.hkey, c.DISCOUNT_AMOUNT as sat_value,</w:t>
              <w:br/>
              <w:t xml:space="preserve">           max(iff(equal_null(c.DISCOUNT_AMOUNT, e.DISCOUNT_AMOUNT), 1, 0)) as matched, count(e.hkey) as src_rows, min(e.DISCOUNT_AMOUNT) as src_value</w:t>
              <w:br/>
              <w:t xml:space="preserve">      from c2 c left join e2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c2 c left join e2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c2 c left join e2 e on e.hkey = c.hkey</w:t>
              <w:br/>
              <w:t xml:space="preserve">     group by c.hkey, c.LOADING_AMOUNT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FINANCIAL_TRANSACTION_HKEY as hkey from BAGIC_PREPROD_CURATED_DB.BGIL_DATA_MODEL.SAT_FINTXN_PREMIUM</w:t>
              <w:br/>
              <w:t xml:space="preserve">     where RECORD_SOURCE = 'OPUS_BJAZ_TRV_LOADER_LOG_TABLE'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COLLECTION_MODE,</w:t>
              <w:br/>
              <w:t xml:space="preserve">           to_varchar(DISCOUNT_AMOUNT) as DISCOUNT_AMOUNT,</w:t>
              <w:br/>
              <w:t xml:space="preserve">           to_varchar(GROSS_PREMIUM) as GROSS_PREMIUM,</w:t>
              <w:br/>
              <w:t xml:space="preserve">           to_varchar(LOADING_AMOUNT) as LOADING_AMOUNT</w:t>
              <w:br/>
              <w:t xml:space="preserve">      from BAGIC_PREPROD_CURATED_DB.BGIL_DATA_MODEL.SAT_FINTXN_PREMIUM</w:t>
              <w:br/>
              <w:t xml:space="preserve">     where RECORD_SOURCE = 'OPUS_BJAZ_TRV_LOADER_LOG_TABLE'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to_varchar((nullif(trim(to_varchar("PAYMENTMODE")), ''))) as COLLECTION_MODE,</w:t>
              <w:br/>
              <w:t xml:space="preserve">               to_varchar((nullif(trim(to_varchar("DISCOUNT")), ''))) as DISCOUNT_AMOUNT,</w:t>
              <w:br/>
              <w:t xml:space="preserve">               to_varchar((nullif(trim(to_varchar("GROSSPREMIUM")), ''))) as GROSS_PREMIUM,</w:t>
              <w:br/>
              <w:t xml:space="preserve">               to_varchar((nullif(trim(to_varchar("LOADING")), ''))) as LOADING_AMOUNT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c3 c left join e3 e on e.hkey = c.hkey</w:t>
              <w:br/>
              <w:t xml:space="preserve">     group by c.hkey, c.COLLECTION_MODE</w:t>
              <w:br/>
              <w:t xml:space="preserve">    union all</w:t>
              <w:br/>
              <w:t xml:space="preserve">    select 'DISCOUNT_AMOUNT' as column_name, c.hkey, c.DISCOUNT_AMOUNT as sat_value,</w:t>
              <w:br/>
              <w:t xml:space="preserve">           max(iff(equal_null(c.DISCOUNT_AMOUNT, e.DISCOUNT_AMOUNT), 1, 0)) as matched, count(e.hkey) as src_rows, min(e.DISCOUNT_AMOUNT) as src_value</w:t>
              <w:br/>
              <w:t xml:space="preserve">      from c3 c left join e3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c3 c left join e3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c3 c left join e3 e on e.hkey = c.hkey</w:t>
              <w:br/>
              <w:t xml:space="preserve">     group by c.hkey, c.LOADING_AMOUNT</w:t>
              <w:br/>
              <w:t xml:space="preserve">)</w:t>
              <w:br/>
              <w:t xml:space="preserve">select 'OPUS' as project, 'SAT_FINTXN_PREMIUM'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'SAT_FINTXN_PREMIUM'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'SAT_FINTXN_PREMIUM'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SAT_FINTXN_TAX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ma_sat_multi_source; PK FINANCIAL_TRANSACTION_HKEY, child key TAX_TYPE; 2 RECORD_SOURCE group(s): OPUS_BA_TRV_DATA_POLICY_DTLS [2 col(s)], OPUS_BJAZ_TRV_LOADER_LOG_TABLE [1 col(s)]. Multi-active: compared per (key, child key); latest = max LOAD_DATETIME per member. stg2_fintxn_tax_ba_trv_data_policy_dtls_0: column(s) SERVICE_TAX_AMOUNT could not be traced to RAW on at least one arm -- excluded (first-cut: walk columns from resolved_mt__ views or joined-in stitch columns are not yet inlined into the sampled queries). stg2_fintxn_tax_bjaz_trv_loader_log_table_2: column(s) CESS_AMOUNT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BAGIC_PREPROD_CURATED_DB.BGIL_DATA_MODEL.SAT_FINTXN_TAX</w:t>
              <w:br/>
              <w:t xml:space="preserve">     where RECORD_SOURCE = 'OPUS_BA_TRV_DATA_POLICY_DTLS'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to_varchar(CESS_AMOUNT) as CESS_AMOUNT,</w:t>
              <w:br/>
              <w:t xml:space="preserve">           to_varchar(SERVICE_TAX_AMOUNT) as SERVICE_TAX_AMOUNT</w:t>
              <w:br/>
              <w:t xml:space="preserve">      from BAGIC_PREPROD_CURATED_DB.BGIL_DATA_MODEL.SAT_FINTXN_TAX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to_varchar('cess') as cdk_1,</w:t>
              <w:br/>
              <w:t xml:space="preserve">               ("INC_JOB_UPDATED_AT"::timestamp_ntz) as ldts,</w:t>
              <w:br/>
              <w:t xml:space="preserve">               to_varchar(("EDU_CESS_AMT"::number)) as CESS_AMOUNT,</w:t>
              <w:br/>
              <w:t xml:space="preserve">               cast(null as varchar) as SERVICE_TAX_AMOUNT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to_varchar('service_tax') as cdk_1,</w:t>
              <w:br/>
              <w:t xml:space="preserve">               ("INC_JOB_UPDATED_AT"::timestamp_ntz) as ldts,</w:t>
              <w:br/>
              <w:t xml:space="preserve">               cast(null as varchar) as CESS_AMOUNT,</w:t>
              <w:br/>
              <w:t xml:space="preserve">               to_varchar(("SERVICE_TAX_AMT"::number)) as SERVICE_TAX_AMOUNT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'CESS_AMOUNT' as column_name, c.hkey, c.CESS_AMOUNT as sat_value,</w:t>
              <w:br/>
              <w:t xml:space="preserve">           max(iff(equal_null(c.CESS_AMOUNT, e.CESS_AMOUNT), 1, 0)) as matched, count(e.hkey) as src_rows, min(e.CESS_AMOUNT) as src_value</w:t>
              <w:br/>
              <w:t xml:space="preserve">      from c1 c left join e1 e on e.hkey = c.hkey and equal_null(e.cdk_1, c.cdk_1)</w:t>
              <w:br/>
              <w:t xml:space="preserve">     group by c.hkey, c.cdk_1, c.CESS_AMOUNT</w:t>
              <w:br/>
              <w:t xml:space="preserve">    union all</w:t>
              <w:br/>
              <w:t xml:space="preserve">    select 'SERVICE_TAX_AMOUNT' as column_name, c.hkey, c.SERVICE_TAX_AMOUNT as sat_value,</w:t>
              <w:br/>
              <w:t xml:space="preserve">           max(iff(equal_null(c.SERVICE_TAX_AMOUNT, e.SERVICE_TAX_AMOUNT), 1, 0)) as matched, count(e.hkey) as src_rows, min(e.SERVICE_TAX_AMOUNT) as src_value</w:t>
              <w:br/>
              <w:t xml:space="preserve">      from c1 c left join e1 e on e.hkey = c.hkey and equal_null(e.cdk_1, c.cdk_1)</w:t>
              <w:br/>
              <w:t xml:space="preserve">     group by c.hkey, c.cdk_1, c.SERVICE_TAX_AMOUNT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BAGIC_PREPROD_CURATED_DB.BGIL_DATA_MODEL.SAT_FINTXN_TAX</w:t>
              <w:br/>
              <w:t xml:space="preserve">     where RECORD_SOURCE = 'OPUS_BJAZ_TRV_LOADER_LOG_TABLE'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to_varchar(SERVICE_TAX_AMOUNT) as SERVICE_TAX_AMOUNT</w:t>
              <w:br/>
              <w:t xml:space="preserve">      from BAGIC_PREPROD_CURATED_DB.BGIL_DATA_MODEL.SAT_FINTXN_TAX</w:t>
              <w:br/>
              <w:t xml:space="preserve">     where RECORD_SOURCE = 'OPUS_BJAZ_TRV_LOADER_LOG_TABLE'</w:t>
              <w:br/>
              <w:t xml:space="preserve">       and FINANCIAL_TRANSACTION_HKEY in (select hkey from s2)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to_varchar('service_tax') as cdk_1,</w:t>
              <w:br/>
              <w:t xml:space="preserve">               ("INC_JOB_UPDATED_AT"::timestamp_ntz) as ldts,</w:t>
              <w:br/>
              <w:t xml:space="preserve">               to_varchar((nullif(trim(to_varchar("SERVICETAX")), ''))) as SERVICE_TAX_AMOUNT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'SERVICE_TAX_AMOUNT' as column_name, c.hkey, c.SERVICE_TAX_AMOUNT as sat_value,</w:t>
              <w:br/>
              <w:t xml:space="preserve">           max(iff(equal_null(c.SERVICE_TAX_AMOUNT, e.SERVICE_TAX_AMOUNT), 1, 0)) as matched, count(e.hkey) as src_rows, min(e.SERVICE_TAX_AMOUNT) as src_value</w:t>
              <w:br/>
              <w:t xml:space="preserve">      from c2 c left join e2 e on e.hkey = c.hkey and equal_null(e.cdk_1, c.cdk_1)</w:t>
              <w:br/>
              <w:t xml:space="preserve">     group by c.hkey, c.cdk_1, c.SERVICE_TAX_AMOUNT</w:t>
              <w:br/>
              <w:t xml:space="preserve">)</w:t>
              <w:br/>
              <w:t xml:space="preserve">select 'OPUS' as project, 'SAT_FINTXN_TAX'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'SAT_FINTXN_TAX'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SAT_FIN_CHARGE_RATE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SAT_FIN_CHARGE_RATE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ma_sat_multi_source; PK FINANCIAL_TRANSACTION_HKEY, child key CHARGE_TYPE_CK; 2 RECORD_SOURCE group(s): OPUS_BA_TRV_DATA_POLICY_DTLS [2 col(s)], OPUS_BJAZ_TRV_LOADER_LOG_TABLE [1 col(s)]. Multi-active: compared per (key, child key); latest = max LOAD_DATETIME per member. stg2_fin_charge_rate_ba_trv_data_policy_dtls: column(s) ADDITIONAL_LOADING_RATE could not be traced to RAW on at least one arm -- excluded (first-cut: walk columns from resolved_mt__ views or joined-in stitch columns are not yet inlined into the sampled queries). stg2_fin_charge_rate_bjaz_trv_loader_log_table: column(s) ADDITIONAL_LOADING_RATE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BAGIC_PREPROD_CURATED_DB.BGIL_DATA_MODEL.SAT_FIN_CHARGE_RATE</w:t>
              <w:br/>
              <w:t xml:space="preserve">     where RECORD_SOURCE = 'OPUS_BA_TRV_DATA_POLICY_DTLS'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to_varchar(CHARGE_TYPE_CK) as cdk_1,</w:t>
              <w:br/>
              <w:t xml:space="preserve">           to_varchar(CHARGE_AMOUNT) as CHARGE_AMOUNT,</w:t>
              <w:br/>
              <w:t xml:space="preserve">           to_varchar(ADDITIONAL_LOADING_RATE) as ADDITIONAL_LOADING_RATE</w:t>
              <w:br/>
              <w:t xml:space="preserve">      from BAGIC_PREPROD_CURATED_DB.BGIL_DATA_MODEL.SAT_FIN_CHARGE_RATE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FINANCIAL_TRANSACTION_HKEY, CHARGE_TYPE_CK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to_varchar('Service Charge') as cdk_1,</w:t>
              <w:br/>
              <w:t xml:space="preserve">               ("INC_JOB_UPDATED_AT"::timestamp_ntz) as ldts,</w:t>
              <w:br/>
              <w:t xml:space="preserve">               to_varchar((nullif(trim(to_varchar("SERVICE_CHARGE")), ''))) as CHARGE_AMOUNT,</w:t>
              <w:br/>
              <w:t xml:space="preserve">               cast(null as varchar) as ADDITIONAL_LOADING_RATE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to_varchar('Additional Loading') as cdk_1,</w:t>
              <w:br/>
              <w:t xml:space="preserve">               ("INC_JOB_UPDATED_AT"::timestamp_ntz) as ldts,</w:t>
              <w:br/>
              <w:t xml:space="preserve">               cast(null as varchar) as CHARGE_AMOUNT,</w:t>
              <w:br/>
              <w:t xml:space="preserve">               to_varchar(("LOADING_PER"::number)) as ADDITIONAL_LOADING_RATE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'CHARGE_AMOUNT' as column_name, c.hkey, c.CHARGE_AMOUNT as sat_value,</w:t>
              <w:br/>
              <w:t xml:space="preserve">           max(iff(equal_null(c.CHARGE_AMOUNT, e.CHARGE_AMOUNT), 1, 0)) as matched, count(e.hkey) as src_rows, min(e.CHARGE_AMOUNT) as src_value</w:t>
              <w:br/>
              <w:t xml:space="preserve">      from c1 c left join e1 e on e.hkey = c.hkey and equal_null(e.cdk_1, c.cdk_1)</w:t>
              <w:br/>
              <w:t xml:space="preserve">     group by c.hkey, c.cdk_1, c.CHARGE_AMOUNT</w:t>
              <w:br/>
              <w:t xml:space="preserve">    union all</w:t>
              <w:br/>
              <w:t xml:space="preserve">    select 'ADDITIONAL_LOADING_RATE' as column_name, c.hkey, c.ADDITIONAL_LOADING_RATE as sat_value,</w:t>
              <w:br/>
              <w:t xml:space="preserve">           max(iff(equal_null(c.ADDITIONAL_LOADING_RATE, e.ADDITIONAL_LOADING_RATE), 1, 0)) as matched, count(e.hkey) as src_rows, min(e.ADDITIONAL_LOADING_RATE) as src_value</w:t>
              <w:br/>
              <w:t xml:space="preserve">      from c1 c left join e1 e on e.hkey = c.hkey and equal_null(e.cdk_1, c.cdk_1)</w:t>
              <w:br/>
              <w:t xml:space="preserve">     group by c.hkey, c.cdk_1, c.ADDITIONAL_LOADING_RATE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BAGIC_PREPROD_CURATED_DB.BGIL_DATA_MODEL.SAT_FIN_CHARGE_RATE</w:t>
              <w:br/>
              <w:t xml:space="preserve">     where RECORD_SOURCE = 'OPUS_BJAZ_TRV_LOADER_LOG_TABLE'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to_varchar(CHARGE_TYPE_CK) as cdk_1,</w:t>
              <w:br/>
              <w:t xml:space="preserve">           to_varchar(CHARGE_AMOUNT) as CHARGE_AMOUNT</w:t>
              <w:br/>
              <w:t xml:space="preserve">      from BAGIC_PREPROD_CURATED_DB.BGIL_DATA_MODEL.SAT_FIN_CHARGE_RATE</w:t>
              <w:br/>
              <w:t xml:space="preserve">     where RECORD_SOURCE = 'OPUS_BJAZ_TRV_LOADER_LOG_TABLE'</w:t>
              <w:br/>
              <w:t xml:space="preserve">       and FINANCIAL_TRANSACTION_HKEY in (select hkey from s2)</w:t>
              <w:br/>
              <w:t xml:space="preserve">    qualify rank() over (partition by FINANCIAL_TRANSACTION_HKEY, CHARGE_TYPE_CK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to_varchar('Service Charge') as cdk_1,</w:t>
              <w:br/>
              <w:t xml:space="preserve">               ("INC_JOB_UPDATED_AT"::timestamp_ntz) as ldts,</w:t>
              <w:br/>
              <w:t xml:space="preserve">               to_varchar((nullif(trim(to_varchar("SERVICECHARGE")), ''))) as CHARGE_AMOUNT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'CHARGE_AMOUNT' as column_name, c.hkey, c.CHARGE_AMOUNT as sat_value,</w:t>
              <w:br/>
              <w:t xml:space="preserve">           max(iff(equal_null(c.CHARGE_AMOUNT, e.CHARGE_AMOUNT), 1, 0)) as matched, count(e.hkey) as src_rows, min(e.CHARGE_AMOUNT) as src_value</w:t>
              <w:br/>
              <w:t xml:space="preserve">      from c2 c left join e2 e on e.hkey = c.hkey and equal_null(e.cdk_1, c.cdk_1)</w:t>
              <w:br/>
              <w:t xml:space="preserve">     group by c.hkey, c.cdk_1, c.CHARGE_AMOUNT</w:t>
              <w:br/>
              <w:t xml:space="preserve">)</w:t>
              <w:br/>
              <w:t xml:space="preserve">select 'OPUS' as project, 'SAT_FIN_CHARGE_RATE'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'SAT_FIN_CHARGE_RATE'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SAT_FIN_RECEIPT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FINANCIAL_TRANSACTION_HKEY; 2 RECORD_SOURCE group(s): OPUS_BA_TRV_DATA_POLICY_DTLS [2 col(s)], OPUS_BJAZ_TRV_LOADER_DATA [3 col(s)]. stg2_fin_receipt_ba_trv_data_policy_dtls: column(s) AMOUNT_RECEIVED, INSTRUMENT_DATE could not be traced to RAW on at least one arm -- excluded (first-cut: walk columns from resolved_mt__ views or joined-in stitch columns are not yet inlined into the sampled queries). stg2_fin_receipt_bjaz_trv_loader_data: column(s) PAYMENT_GATEWAY_REFERENCE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BAGIC_PREPROD_CURATED_DB.BGIL_DATA_MODEL.SAT_FIN_RECEIPT</w:t>
              <w:br/>
              <w:t xml:space="preserve">     where RECORD_SOURCE = 'OPUS_BA_TRV_DATA_POLICY_DTLS'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to_varchar(PAYMENT_GATEWAY_REFERENCE) as PAYMENT_GATEWAY_REFERENCE,</w:t>
              <w:br/>
              <w:t xml:space="preserve">           to_varchar(RECEIPT_NUMBER) as RECEIPT_NUMBER</w:t>
              <w:br/>
              <w:t xml:space="preserve">      from BAGIC_PREPROD_CURATED_DB.BGIL_DATA_MODEL.SAT_FIN_RECEIPT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to_varchar((nullif(trim(to_varchar("ONLINE_TRANS_NO")), ''))) as PAYMENT_GATEWAY_REFERENCE,</w:t>
              <w:br/>
              <w:t xml:space="preserve">               to_varchar((nullif(trim(to_varchar("RECEIPT_NOS_LIST")), ''))) as RECEIPT_NUMBER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'PAYMENT_GATEWAY_REFERENCE' as column_name, c.hkey, c.PAYMENT_GATEWAY_REFERENCE as sat_value,</w:t>
              <w:br/>
              <w:t xml:space="preserve">           max(iff(equal_null(c.PAYMENT_GATEWAY_REFERENCE, e.PAYMENT_GATEWAY_REFERENCE), 1, 0)) as matched, count(e.hkey) as src_rows, min(e.PAYMENT_GATEWAY_REFERENCE) as src_value</w:t>
              <w:br/>
              <w:t xml:space="preserve">      from c1 c left join e1 e on e.hkey = c.hkey</w:t>
              <w:br/>
              <w:t xml:space="preserve">     group by c.hkey, c.PAYMENT_GATEWAY_REFERENCE</w:t>
              <w:br/>
              <w:t xml:space="preserve">    union all</w:t>
              <w:br/>
              <w:t xml:space="preserve">    select 'RECEIPT_NUMBER' as column_name, c.hkey, c.RECEIPT_NUMBER as sat_value,</w:t>
              <w:br/>
              <w:t xml:space="preserve">           max(iff(equal_null(c.RECEIPT_NUMBER, e.RECEIPT_NUMBER), 1, 0)) as matched, count(e.hkey) as src_rows, min(e.RECEIPT_NUMBER) as src_value</w:t>
              <w:br/>
              <w:t xml:space="preserve">      from c1 c left join e1 e on e.hkey = c.hkey</w:t>
              <w:br/>
              <w:t xml:space="preserve">     group by c.hkey, c.RECEIPT_NUMBER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BAGIC_PREPROD_CURATED_DB.BGIL_DATA_MODEL.SAT_FIN_RECEIPT</w:t>
              <w:br/>
              <w:t xml:space="preserve">     where RECORD_SOURCE = 'OPUS_BJAZ_TRV_LOADER_DATA'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to_varchar(AMOUNT_RECEIVED) as AMOUNT_RECEIVED,</w:t>
              <w:br/>
              <w:t xml:space="preserve">           to_varchar(INSTRUMENT_DATE) as INSTRUMENT_DATE,</w:t>
              <w:br/>
              <w:t xml:space="preserve">           to_varchar(RECEIPT_NUMBER) as RECEIPT_NUMBER</w:t>
              <w:br/>
              <w:t xml:space="preserve">      from BAGIC_PREPROD_CURATED_DB.BGIL_DATA_MODEL.SAT_FIN_RECEIPT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to_varchar((nullif(trim(to_varchar("CAAMT")), ''))) as AMOUNT_RECEIVED,</w:t>
              <w:br/>
              <w:t xml:space="preserve">               to_varchar((nullif(trim(to_varchar("CADATE")), ''))) as INSTRUMENT_DATE,</w:t>
              <w:br/>
              <w:t xml:space="preserve">               to_varchar((nullif(trim(to_varchar("RECEIPTNO")), ''))) as RECEIPT_NUMBER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'AMOUNT_RECEIVED' as column_name, c.hkey, c.AMOUNT_RECEIVED as sat_value,</w:t>
              <w:br/>
              <w:t xml:space="preserve">           max(iff(equal_null(c.AMOUNT_RECEIVED, e.AMOUNT_RECEIVED), 1, 0)) as matched, count(e.hkey) as src_rows, min(e.AMOUNT_RECEIVED) as src_value</w:t>
              <w:br/>
              <w:t xml:space="preserve">      from c2 c left join e2 e on e.hkey = c.hkey</w:t>
              <w:br/>
              <w:t xml:space="preserve">     group by c.hkey, c.AMOUNT_RECEIVED</w:t>
              <w:br/>
              <w:t xml:space="preserve">    union all</w:t>
              <w:br/>
              <w:t xml:space="preserve">    select 'INSTRUMENT_DATE' as column_name, c.hkey, c.INSTRUMENT_DATE as sat_value,</w:t>
              <w:br/>
              <w:t xml:space="preserve">           max(iff(equal_null(c.INSTRUMENT_DATE, e.INSTRUMENT_DATE), 1, 0)) as matched, count(e.hkey) as src_rows, min(e.INSTRUMENT_DATE) as src_value</w:t>
              <w:br/>
              <w:t xml:space="preserve">      from c2 c left join e2 e on e.hkey = c.hkey</w:t>
              <w:br/>
              <w:t xml:space="preserve">     group by c.hkey, c.INSTRUMENT_DATE</w:t>
              <w:br/>
              <w:t xml:space="preserve">    union all</w:t>
              <w:br/>
              <w:t xml:space="preserve">    select 'RECEIPT_NUMBER' as column_name, c.hkey, c.RECEIPT_NUMBER as sat_value,</w:t>
              <w:br/>
              <w:t xml:space="preserve">           max(iff(equal_null(c.RECEIPT_NUMBER, e.RECEIPT_NUMBER), 1, 0)) as matched, count(e.hkey) as src_rows, min(e.RECEIPT_NUMBER) as src_value</w:t>
              <w:br/>
              <w:t xml:space="preserve">      from c2 c left join e2 e on e.hkey = c.hkey</w:t>
              <w:br/>
              <w:t xml:space="preserve">     group by c.hkey, c.RECEIPT_NUMBER</w:t>
              <w:br/>
              <w:t xml:space="preserve">)</w:t>
              <w:br/>
              <w:t xml:space="preserve">select 'OPUS' as project, 'SAT_FIN_RECEIPT'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'SAT_FIN_RECEIPT'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SAT_LNK_ROLE_NOMINEE_BENEFICIARY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OPUS_BJAZ_TRV_LOADER_DATA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BAGIC_PREPROD_CURATED_DB.BGIL_DATA_MODEL.SAT_LNK_ROLE_NOMINEE_BENEFICIARY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to_varchar((nullif(trim(to_varchar("NOMINEERELATIONSHIP")), ''))) as RELATIONSHIP_TO_INSURED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BAGIC_PREPROD_CURATED_DB.BGIL_DATA_MODEL.SAT_LNK_ROLE_NOMINEE_BENEFICIARY</w:t>
              <w:br/>
              <w:t xml:space="preserve">     where RECORD_SOURCE = 'OPUS_BJAZ_TRV_LOADER_LOG_TABLE'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to_varchar((nullif(trim(to_varchar("RELATION")), ''))) as RELATIONSHIP_TO_INSURED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c2 c left join e2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'OPUS' as project, 'SAT_LNK_ROLE_NOMINEE_BENEFICIARY'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SAT_ORG_UNIT_DEFINITION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ORG_UNIT_HKEY; 1 RECORD_SOURCE group(s): OPUS_BA_TRV_DATA_POLICY_DTLS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ORG_UNIT_HKEY as hkey from BAGIC_PREPROD_CURATED_DB.BGIL_DATA_MODEL.SAT_ORG_UNIT_DEFINITION</w:t>
              <w:br/>
              <w:t xml:space="preserve">     where RECORD_SOURCE = 'OPUS_BA_TRV_DATA_POLICY_DTLS'</w:t>
              <w:br/>
              <w:t xml:space="preserve">     group by ORG_UNIT_HKEY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ORG_UNIT_HKEY as hkey,</w:t>
              <w:br/>
              <w:t xml:space="preserve">           to_varchar(COST_CENTRE_CODE) as COST_CENTRE_CODE</w:t>
              <w:br/>
              <w:t xml:space="preserve">      from BAGIC_PREPROD_CURATED_DB.BGIL_DATA_MODEL.SAT_ORG_UNIT_DEFINITION</w:t>
              <w:br/>
              <w:t xml:space="preserve">     where RECORD_SOURCE = 'OPUS_BA_TRV_DATA_POLICY_DTLS'</w:t>
              <w:br/>
              <w:t xml:space="preserve">       and ORG_UNIT_HKEY in (select hkey from s1)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MD5_BINARY(NULLIF(UPPER(TRIM(CAST('HUB_ORG_UNIT|' || ((nullif(trim(to_varchar("LOCATION_CODE")),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to_varchar((nullif(trim(to_varchar("COST_CENTER")), ''))) as COST_CENTRE_CODE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'COST_CENTRE_CODE' as column_name, c.hkey, c.COST_CENTRE_CODE as sat_value,</w:t>
              <w:br/>
              <w:t xml:space="preserve">           max(iff(equal_null(c.COST_CENTRE_CODE, e.COST_CENTRE_CODE), 1, 0)) as matched, count(e.hkey) as src_rows, min(e.COST_CENTRE_CODE) as src_value</w:t>
              <w:br/>
              <w:t xml:space="preserve">      from c1 c left join e1 e on e.hkey = c.hkey</w:t>
              <w:br/>
              <w:t xml:space="preserve">     group by c.hkey, c.COST_CENTRE_CODE</w:t>
              <w:br/>
              <w:t xml:space="preserve">)</w:t>
              <w:br/>
              <w:t xml:space="preserve">select 'OPUS' as project, 'SAT_ORG_UNIT_DEFINITION'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SAT_PARTY_EMPLOYMENT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OPUS_BJAZ_TRV_LOADER_DATA [1 col(s)], OPUS_BJAZ_TRV_LOADER_LOG_TABLE [2 col(s)]. stg2_party_employment_bjaz_trv_loader_data_payer: column(s) DESIGNATION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BAGIC_PREPROD_CURATED_DB.BGIL_DATA_MODEL.SAT_PARTY_EMPLOYMENT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to_varchar(EMPLOYMENT_STATUS) as EMPLOYMENT_STATUS</w:t>
              <w:br/>
              <w:t xml:space="preserve">      from BAGIC_PREPROD_CURATED_DB.BGIL_DATA_MODEL.SAT_PARTY_EMPLOYMENT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to_varchar((nullif(trim(to_varchar("EMPLOYMENTSTATUS")), ''))) as EMPLOYMENT_STATUS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'EMPLOYMENT_STATUS' as column_name, c.hkey, c.EMPLOYMENT_STATUS as sat_value,</w:t>
              <w:br/>
              <w:t xml:space="preserve">           max(iff(equal_null(c.EMPLOYMENT_STATUS, e.EMPLOYMENT_STATUS), 1, 0)) as matched, count(e.hkey) as src_rows, min(e.EMPLOYMENT_STATUS) as src_value</w:t>
              <w:br/>
              <w:t xml:space="preserve">      from c1 c left join e1 e on e.hkey = c.hkey</w:t>
              <w:br/>
              <w:t xml:space="preserve">     group by c.hkey, c.EMPLOYMENT_STATUS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BAGIC_PREPROD_CURATED_DB.BGIL_DATA_MODEL.SAT_PARTY_EMPLOYMENT</w:t>
              <w:br/>
              <w:t xml:space="preserve">     where RECORD_SOURCE = 'OPUS_BJAZ_TRV_LOADER_LOG_TABLE'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to_varchar(DESIGNATION) as DESIGNATION,</w:t>
              <w:br/>
              <w:t xml:space="preserve">           to_varchar(EMPLOYMENT_STATUS) as EMPLOYMENT_STATUS</w:t>
              <w:br/>
              <w:t xml:space="preserve">      from BAGIC_PREPROD_CURATED_DB.BGIL_DATA_MODEL.SAT_PARTY_EMPLOYMENT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to_varchar((nullif(trim(to_varchar("DESIGNATION")), ''))) as DESIGNATION,</w:t>
              <w:br/>
              <w:t xml:space="preserve">               to_varchar((nullif(trim(to_varchar("EMPSTATUS")), ''))) as EMPLOYMENT_STATUS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'DESIGNATION' as column_name, c.hkey, c.DESIGNATION as sat_value,</w:t>
              <w:br/>
              <w:t xml:space="preserve">           max(iff(equal_null(c.DESIGNATION, e.DESIGNATION), 1, 0)) as matched, count(e.hkey) as src_rows, min(e.DESIGNATION) as src_value</w:t>
              <w:br/>
              <w:t xml:space="preserve">      from c2 c left join e2 e on e.hkey = c.hkey</w:t>
              <w:br/>
              <w:t xml:space="preserve">     group by c.hkey, c.DESIGNATION</w:t>
              <w:br/>
              <w:t xml:space="preserve">    union all</w:t>
              <w:br/>
              <w:t xml:space="preserve">    select 'EMPLOYMENT_STATUS' as column_name, c.hkey, c.EMPLOYMENT_STATUS as sat_value,</w:t>
              <w:br/>
              <w:t xml:space="preserve">           max(iff(equal_null(c.EMPLOYMENT_STATUS, e.EMPLOYMENT_STATUS), 1, 0)) as matched, count(e.hkey) as src_rows, min(e.EMPLOYMENT_STATUS) as src_value</w:t>
              <w:br/>
              <w:t xml:space="preserve">      from c2 c left join e2 e on e.hkey = c.hkey</w:t>
              <w:br/>
              <w:t xml:space="preserve">     group by c.hkey, c.EMPLOYMENT_STATUS</w:t>
              <w:br/>
              <w:t xml:space="preserve">)</w:t>
              <w:br/>
              <w:t xml:space="preserve">select 'OPUS' as project, 'SAT_PARTY_EMPLOYMENT'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'SAT_PARTY_EMPLOYMENT'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SAT_PARTY_HEALTH_PROFILE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BAGIC_PREPROD_CURATED_DB.BGIL_DATA_MODEL.SAT_PARTY_HEALTH_PROFILE</w:t>
              <w:br/>
              <w:t xml:space="preserve">     where RECORD_SOURCE = 'OPUS_BA_TRV_DATA_POLICY_DTLS'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to_varchar(PRE_EXISTING_DISEASE_DESCRIPTION) as PRE_EXISTING_DISEASE_DESCRIPTION</w:t>
              <w:br/>
              <w:t xml:space="preserve">      from BAGIC_PREPROD_CURATED_DB.BGIL_DATA_MODEL.SAT_PARTY_HEALTH_PROFILE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to_varchar((nullif(trim(to_varchar("DISEASE_CODES")), ''))) as PRE_EXISTING_DISEASE_DESCRIPTION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BAGIC_PREPROD_CURATED_DB.BGIL_DATA_MODEL.SAT_PARTY_HEALTH_PROFILE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to_varchar(PRE_EXISTING_DISEASE_DESCRIPTION) as PRE_EXISTING_DISEASE_DESCRIPTION</w:t>
              <w:br/>
              <w:t xml:space="preserve">      from BAGIC_PREPROD_CURATED_DB.BGIL_DATA_MODEL.SAT_PARTY_HEALTH_PROFILE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to_varchar((nullif(trim(to_varchar("PROPOSERDEASES")), ''))) as PRE_EXISTING_DISEASE_DESCRIPTION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c2 c left join e2 e on e.hkey = c.hkey</w:t>
              <w:br/>
              <w:t xml:space="preserve">     group by c.hkey, c.PRE_EXISTING_DISEASE_DESCRIPTION</w:t>
              <w:br/>
              <w:t xml:space="preserve">)</w:t>
              <w:br/>
              <w:t xml:space="preserve">select 'OPUS' as project, 'SAT_PARTY_HEALTH_PROFILE'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'SAT_PARTY_HEALTH_PROFILE'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SAT_PARTY_IDENTIFICATION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ma_sat_multi_source; PK PARTY_HKEY, child key IDENTIFICATION_TYPE_CODE; 3 RECORD_SOURCE group(s): OPUS_BA_TRV_DATA_POLICY_DTLS [1 col(s)], OPUS_BJAZ_TRV_LOADER_DATA [4 col(s)], OPUS_BJAZ_TRV_LOADER_LOG_TABLE [1 col(s)]. Multi-active: compared per (key, child key); latest = max LOAD_DATETIME per member. stg2_party_identification_ba_trv_data_policy_dtls_0: column(s) AADHAAR_NUMBER, EIA_NUMBER, GSTIN could not be traced to RAW on at least one arm -- excluded (first-cut: walk columns from resolved_mt__ views or joined-in stitch columns are not yet inlined into the sampled queries). stg2_party_identification_bjaz_trv_loader_data_1: column(s) EIA_NUMBER, GSTIN, PASSPORT_NUMBER could not be traced to RAW on at least one arm -- excluded (first-cut: walk columns from resolved_mt__ views or joined-in stitch columns are not yet inlined into the sampled queries). stg2_party_identification_bjaz_trv_loader_data_2: column(s) GSTIN, PASSPORT_NUMBER could not be traced to RAW on at least one arm -- excluded (first-cut: walk columns from resolved_mt__ views or joined-in stitch columns are not yet inlined into the sampled queries). stg2_party_identification_bjaz_trv_loader_data_3: column(s) PASSPORT_NUMBER could not be traced to RAW on at least one arm -- excluded (first-cut: walk columns from resolved_mt__ views or joined-in stitch columns are not yet inlined into the sampled queries). stg2_party_identification_bjaz_trv_loader_log_table_5: column(s) AADHAAR_NUMBER, EIA_NUMBER, GSTIN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'OPUS_BA_TRV_DATA_POLICY_DTLS'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to_varchar('passport') as cdk_1,</w:t>
              <w:br/>
              <w:t xml:space="preserve">               ("INC_JOB_UPDATED_AT"::timestamp_ntz) as ldts,</w:t>
              <w:br/>
              <w:t xml:space="preserve">               to_varchar((nullif(trim(to_varchar("PASSPORT_NO")), ''))) as PASSPORT_NUMBER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c1 c left join e1 e on e.hkey = c.hkey and equal_null(e.cdk_1, c.cdk_1)</w:t>
              <w:br/>
              <w:t xml:space="preserve">     group by c.hkey, c.cdk_1, c.PASSPORT_NUMBER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to_varchar(AADHAAR_NUMBER) as AADHAAR_NUMBER,</w:t>
              <w:br/>
              <w:t xml:space="preserve">           to_varchar(EIA_NUMBER) as EIA_NUMBER,</w:t>
              <w:br/>
              <w:t xml:space="preserve">           to_varchar(GSTIN) as GSTIN,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to_varchar('aadhaar') as cdk_1,</w:t>
              <w:br/>
              <w:t xml:space="preserve">               ("INC_JOB_UPDATED_AT"::timestamp_ntz) as ldts,</w:t>
              <w:br/>
              <w:t xml:space="preserve">               to_varchar((nullif(trim(to_varchar("ADHARCARDNO")), ''))) as AADHAAR_NUMBER,</w:t>
              <w:br/>
              <w:t xml:space="preserve">               cast(null as varchar) as EIA_NUMBER,</w:t>
              <w:br/>
              <w:t xml:space="preserve">               cast(null as varchar) as GSTIN,</w:t>
              <w:br/>
              <w:t xml:space="preserve">               cast(null as varchar) as PASSPORT_NUMBER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to_varchar('eia') as cdk_1,</w:t>
              <w:br/>
              <w:t xml:space="preserve">               ("INC_JOB_UPDATED_AT"::timestamp_ntz) as ldts,</w:t>
              <w:br/>
              <w:t xml:space="preserve">               cast(null as varchar) as AADHAAR_NUMBER,</w:t>
              <w:br/>
              <w:t xml:space="preserve">               to_varchar((nullif(trim(to_varchar("EIANO")), ''))) as EIA_NUMBER,</w:t>
              <w:br/>
              <w:t xml:space="preserve">               cast(null as varchar) as GSTIN,</w:t>
              <w:br/>
              <w:t xml:space="preserve">               cast(null as varchar) as PASSPORT_NUMBER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to_varchar('gstin') as cdk_1,</w:t>
              <w:br/>
              <w:t xml:space="preserve">               ("INC_JOB_UPDATED_AT"::timestamp_ntz) as ldts,</w:t>
              <w:br/>
              <w:t xml:space="preserve">               cast(null as varchar) as AADHAAR_NUMBER,</w:t>
              <w:br/>
              <w:t xml:space="preserve">               cast(null as varchar) as EIA_NUMBER,</w:t>
              <w:br/>
              <w:t xml:space="preserve">               to_varchar((nullif(trim(to_varchar("GSTIN_UIN")), ''))) as GSTIN,</w:t>
              <w:br/>
              <w:t xml:space="preserve">               cast(null as varchar) as PASSPORT_NUMBER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to_varchar('passport') as cdk_1,</w:t>
              <w:br/>
              <w:t xml:space="preserve">               ("INC_JOB_UPDATED_AT"::timestamp_ntz) as ldts,</w:t>
              <w:br/>
              <w:t xml:space="preserve">               cast(null as varchar) as AADHAAR_NUMBER,</w:t>
              <w:br/>
              <w:t xml:space="preserve">               cast(null as varchar) as EIA_NUMBER,</w:t>
              <w:br/>
              <w:t xml:space="preserve">               cast(null as varchar) as GSTIN,</w:t>
              <w:br/>
              <w:t xml:space="preserve">               to_varchar((nullif(trim(to_varchar("PASSPORTNO")), ''))) as PASSPORT_NUMBER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'AADHAAR_NUMBER' as column_name, c.hkey, c.AADHAAR_NUMBER as sat_value,</w:t>
              <w:br/>
              <w:t xml:space="preserve">           max(iff(equal_null(c.AADHAAR_NUMBER, e.AADHAAR_NUMBER), 1, 0)) as matched, count(e.hkey) as src_rows, min(e.AADHAAR_NUMBER) as src_value</w:t>
              <w:br/>
              <w:t xml:space="preserve">      from c2 c left join e2 e on e.hkey = c.hkey and equal_null(e.cdk_1, c.cdk_1)</w:t>
              <w:br/>
              <w:t xml:space="preserve">     group by c.hkey, c.cdk_1, c.AADHAAR_NUMBER</w:t>
              <w:br/>
              <w:t xml:space="preserve">    union all</w:t>
              <w:br/>
              <w:t xml:space="preserve">    select 'EIA_NUMBER' as column_name, c.hkey, c.EIA_NUMBER as sat_value,</w:t>
              <w:br/>
              <w:t xml:space="preserve">           max(iff(equal_null(c.EIA_NUMBER, e.EIA_NUMBER), 1, 0)) as matched, count(e.hkey) as src_rows, min(e.EIA_NUMBER) as src_value</w:t>
              <w:br/>
              <w:t xml:space="preserve">      from c2 c left join e2 e on e.hkey = c.hkey and equal_null(e.cdk_1, c.cdk_1)</w:t>
              <w:br/>
              <w:t xml:space="preserve">     group by c.hkey, c.cdk_1, c.EIA_NUMBER</w:t>
              <w:br/>
              <w:t xml:space="preserve">    union all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c2 c left join e2 e on e.hkey = c.hkey and equal_null(e.cdk_1, c.cdk_1)</w:t>
              <w:br/>
              <w:t xml:space="preserve">     group by c.hkey, c.cdk_1, c.GSTIN</w:t>
              <w:br/>
              <w:t xml:space="preserve">    union all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c2 c left join e2 e on e.hkey = c.hkey and equal_null(e.cdk_1, c.cdk_1)</w:t>
              <w:br/>
              <w:t xml:space="preserve">     group by c.hkey, c.cdk_1, c.PASSPORT_NUMBER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'OPUS_BJAZ_TRV_LOADER_LOG_TABLE'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'OPUS_BJAZ_TRV_LOADER_LOG_TABLE'</w:t>
              <w:br/>
              <w:t xml:space="preserve">       and PARTY_HKEY in (select hkey from s3)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to_varchar('passport') as cdk_1,</w:t>
              <w:br/>
              <w:t xml:space="preserve">               ("INC_JOB_UPDATED_AT"::timestamp_ntz) as ldts,</w:t>
              <w:br/>
              <w:t xml:space="preserve">               to_varchar((nullif(trim(to_varchar("PASSPORTNO")), ''))) as PASSPORT_NUMBER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c3 c left join e3 e on e.hkey = c.hkey and equal_null(e.cdk_1, c.cdk_1)</w:t>
              <w:br/>
              <w:t xml:space="preserve">     group by c.hkey, c.cdk_1, c.PASSPORT_NUMBER</w:t>
              <w:br/>
              <w:t xml:space="preserve">)</w:t>
              <w:br/>
              <w:t xml:space="preserve">select 'OPUS' as project, 'SAT_PARTY_IDENTIFICATION'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SAT_PARTY_IDENTITY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3 RECORD_SOURCE group(s): OPUS_BA_TRV_DATA_POLICY_DTLS [3 col(s)], OPUS_BJAZ_TRV_LOADER_DATA [6 col(s)], OPUS_BJAZ_TRV_LOADER_LOG_TABLE [8 col(s)]. stg2_party_identity_ba_trv_data_policy_dtls_payer: column(s) FIRST_NAME, GENDER_CODE, LAST_NAME, MIDDLE_NAME, PARTY_FULL_NAME, PARTY_LEGAL_NAME, TITLE_CODE could not be traced to RAW on at least one arm -- excluded (first-cut: walk columns from resolved_mt__ views or joined-in stitch columns are not yet inlined into the sampled queries). stg2_party_identity_ba_trv_data_policy_dtls_agent: column(s) FIRST_NAME, GENDER_CODE, LAST_NAME, MIDDLE_NAME, PARTY_LEGAL_NAME, TITLE_CODE could not be traced to RAW on at least one arm -- excluded (first-cut: walk columns from resolved_mt__ views or joined-in stitch columns are not yet inlined into the sampled queries). stg2_party_identity_bjaz_trv_loader_data_payer: column(s) AGE, PARTY_FULL_NAME, TITLE_CODE could not be traced to RAW on at least one arm -- excluded (first-cut: walk columns from resolved_mt__ views or joined-in stitch columns are not yet inlined into the sampled queries). stg2_party_identity_bjaz_trv_loader_log_table_payer: column(s) PARTY_FULL_NAME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'OPUS_BA_TRV_DATA_POLICY_DTLS'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to_varchar(DATE_OF_BIRTH) as DATE_OF_BIRTH,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to_varchar((nullif(trim(to_varchar("AGE_ARRAY_COMMA_SEPARATED")), ''))) as AGE,</w:t>
              <w:br/>
              <w:t xml:space="preserve">               to_varchar(("DATE_OF_BIRTH"::timestamp_ntz)) as DATE_OF_BIRTH,</w:t>
              <w:br/>
              <w:t xml:space="preserve">               cast(null as varchar) as PARTY_FULL_NAME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MD5_BINARY(NULLIF(UPPER(TRIM(CAST('HUB_PARTY|' || ((nullif(trim(to_varchar("INTERMEDIARY_CODE")),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AGE,</w:t>
              <w:br/>
              <w:t xml:space="preserve">               to_varchar("DATE_OF_BIRTH"::timestamp_ntz) as DATE_OF_BIRTH,</w:t>
              <w:br/>
              <w:t xml:space="preserve">               to_varchar((nullif(trim(to_varchar("TRAVEL_AGENT_NAME")), ''))) as PARTY_FULL_NAME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'AGE' as column_name, c.hkey, c.AGE as sat_value,</w:t>
              <w:br/>
              <w:t xml:space="preserve">           max(iff(equal_null(c.AGE, e.AGE), 1, 0)) as matched, count(e.hkey) as src_rows, min(e.AGE) as src_value</w:t>
              <w:br/>
              <w:t xml:space="preserve">      from c1 c left join e1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c1 c left join e1 e on e.hkey = c.hkey</w:t>
              <w:br/>
              <w:t xml:space="preserve">     group by c.hkey, c.PARTY_FULL_NAME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to_varchar(DATE_OF_BIRTH) as DATE_OF_BIRTH,</w:t>
              <w:br/>
              <w:t xml:space="preserve">           to_varchar(FIRST_NAME) as FIRST_NAME,</w:t>
              <w:br/>
              <w:t xml:space="preserve">           to_varchar(GENDER_CODE) as GENDER_CODE,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to_varchar(PARTY_LEGAL_NAME) as PARTY_LEGAL_NAME</w:t>
              <w:br/>
              <w:t xml:space="preserve">      from BAGIC_PREPROD_CURATED_DB.BGIL_DATA_MODEL.SAT_PARTY_IDENTITY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to_varchar((nullif(trim(to_varchar("DATEOFBIRTH")), ''))) as DATE_OF_BIRTH,</w:t>
              <w:br/>
              <w:t xml:space="preserve">               to_varchar((nullif(trim(to_varchar("FIRSTNAME")), ''))) as FIRST_NAME,</w:t>
              <w:br/>
              <w:t xml:space="preserve">               to_varchar((nullif(trim(to_varchar("SEX")), ''))) as GENDER_CODE,</w:t>
              <w:br/>
              <w:t xml:space="preserve">               to_varchar((nullif(trim(to_varchar("SURNAME")), ''))) as LAST_NAME,</w:t>
              <w:br/>
              <w:t xml:space="preserve">               to_varchar((nullif(trim(to_varchar("MIDDLENAME")), ''))) as MIDDLE_NAME,</w:t>
              <w:br/>
              <w:t xml:space="preserve">               to_varchar((nullif(trim(to_varchar("COMPANYNAME")), ''))) as PARTY_LEGAL_NAME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c2 c left join e2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c2 c left join e2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c2 c left join e2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c2 c left join e2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c2 c left join e2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c2 c left join e2 e on e.hkey = c.hkey</w:t>
              <w:br/>
              <w:t xml:space="preserve">     group by c.hkey, c.PARTY_LEGAL_NAME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'OPUS_BJAZ_TRV_LOADER_LOG_TABLE'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to_varchar(DATE_OF_BIRTH) as DATE_OF_BIRTH,</w:t>
              <w:br/>
              <w:t xml:space="preserve">           to_varchar(FIRST_NAME) as FIRST_NAME,</w:t>
              <w:br/>
              <w:t xml:space="preserve">           to_varchar(GENDER_CODE) as GENDER_CODE,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to_varchar(PARTY_LEGAL_NAME) as PARTY_LEGAL_NAME,</w:t>
              <w:br/>
              <w:t xml:space="preserve">           to_varchar(TITLE_CODE) as TITLE_CODE</w:t>
              <w:br/>
              <w:t xml:space="preserve">      from BAGIC_PREPROD_CURATED_DB.BGIL_DATA_MODEL.SAT_PARTY_IDENTITY</w:t>
              <w:br/>
              <w:t xml:space="preserve">     where RECORD_SOURCE = 'OPUS_BJAZ_TRV_LOADER_LOG_TABLE'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to_varchar((nullif(trim(to_varchar("AGE")), ''))) as AGE,</w:t>
              <w:br/>
              <w:t xml:space="preserve">               to_varchar((nullif(trim(to_varchar("DATEOFBIRTH")), ''))) as DATE_OF_BIRTH,</w:t>
              <w:br/>
              <w:t xml:space="preserve">               to_varchar((nullif(trim(to_varchar("FIRSTNAME")), ''))) as FIRST_NAME,</w:t>
              <w:br/>
              <w:t xml:space="preserve">               to_varchar((nullif(trim(to_varchar("SEX")), ''))) as GENDER_CODE,</w:t>
              <w:br/>
              <w:t xml:space="preserve">               to_varchar((nullif(trim(to_varchar("SURNAME")), ''))) as LAST_NAME,</w:t>
              <w:br/>
              <w:t xml:space="preserve">               to_varchar((nullif(trim(to_varchar("MIDDLENAME")), ''))) as MIDDLE_NAME,</w:t>
              <w:br/>
              <w:t xml:space="preserve">               to_varchar((nullif(trim(to_varchar("COMPANYNAME")), ''))) as PARTY_LEGAL_NAME,</w:t>
              <w:br/>
              <w:t xml:space="preserve">               to_varchar((nullif(trim(to_varchar("TITLE")), ''))) as TITLE_CODE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'AGE' as column_name, c.hkey, c.AGE as sat_value,</w:t>
              <w:br/>
              <w:t xml:space="preserve">           max(iff(equal_null(c.AGE, e.AGE), 1, 0)) as matched, count(e.hkey) as src_rows, min(e.AGE) as src_value</w:t>
              <w:br/>
              <w:t xml:space="preserve">      from c3 c left join e3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c3 c left join e3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c3 c left join e3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c3 c left join e3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c3 c left join e3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c3 c left join e3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c3 c left join e3 e on e.hkey = c.hkey</w:t>
              <w:br/>
              <w:t xml:space="preserve">     group by c.hkey, c.PARTY_LEGAL_NAME</w:t>
              <w:br/>
              <w:t xml:space="preserve">    union all</w:t>
              <w:br/>
              <w:t xml:space="preserve">    select 'TITLE_CODE' as column_name, c.hkey, c.TITLE_CODE as sat_value,</w:t>
              <w:br/>
              <w:t xml:space="preserve">           max(iff(equal_null(c.TITLE_CODE, e.TITLE_CODE), 1, 0)) as matched, count(e.hkey) as src_rows, min(e.TITLE_CODE) as src_value</w:t>
              <w:br/>
              <w:t xml:space="preserve">      from c3 c left join e3 e on e.hkey = c.hkey</w:t>
              <w:br/>
              <w:t xml:space="preserve">     group by c.hkey, c.TITLE_CODE</w:t>
              <w:br/>
              <w:t xml:space="preserve">)</w:t>
              <w:br/>
              <w:t xml:space="preserve">select 'OPUS' as project, 'SAT_PARTY_IDENTITY'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SAT_PARTY_INDIVIDUAL_DEMOGRAPHICS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PARTY_HKEY; 2 RECORD_SOURCE group(s): OPUS_BJAZ_TRV_LOADER_DATA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BAGIC_PREPROD_CURATED_DB.BGIL_DATA_MODEL.SAT_PARTY_INDIVIDUAL_DEMOGRAPHICS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to_varchar(MARITAL_STATUS) as MARITAL_STATUS</w:t>
              <w:br/>
              <w:t xml:space="preserve">      from BAGIC_PREPROD_CURATED_DB.BGIL_DATA_MODEL.SAT_PARTY_INDIVIDUAL_DEMOGRAPHICS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to_varchar((nullif(trim(to_varchar("MARITALSTATUS")), ''))) as MARITAL_STATUS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'MARITAL_STATUS' as column_name, c.hkey, c.MARITAL_STATUS as sat_value,</w:t>
              <w:br/>
              <w:t xml:space="preserve">           max(iff(equal_null(c.MARITAL_STATUS, e.MARITAL_STATUS), 1, 0)) as matched, count(e.hkey) as src_rows, min(e.MARITAL_STATUS) as src_value</w:t>
              <w:br/>
              <w:t xml:space="preserve">      from c1 c left join e1 e on e.hkey = c.hkey</w:t>
              <w:br/>
              <w:t xml:space="preserve">     group by c.hkey, c.MARITAL_STATUS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BAGIC_PREPROD_CURATED_DB.BGIL_DATA_MODEL.SAT_PARTY_INDIVIDUAL_DEMOGRAPHICS</w:t>
              <w:br/>
              <w:t xml:space="preserve">     where RECORD_SOURCE = 'OPUS_BJAZ_TRV_LOADER_LOG_TABLE'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to_varchar(MARITAL_STATUS) as MARITAL_STATUS</w:t>
              <w:br/>
              <w:t xml:space="preserve">      from BAGIC_PREPROD_CURATED_DB.BGIL_DATA_MODEL.SAT_PARTY_INDIVIDUAL_DEMOGRAPHICS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to_varchar((nullif(trim(to_varchar("MARITALSTATUS")), ''))) as MARITAL_STATUS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'MARITAL_STATUS' as column_name, c.hkey, c.MARITAL_STATUS as sat_value,</w:t>
              <w:br/>
              <w:t xml:space="preserve">           max(iff(equal_null(c.MARITAL_STATUS, e.MARITAL_STATUS), 1, 0)) as matched, count(e.hkey) as src_rows, min(e.MARITAL_STATUS) as src_value</w:t>
              <w:br/>
              <w:t xml:space="preserve">      from c2 c left join e2 e on e.hkey = c.hkey</w:t>
              <w:br/>
              <w:t xml:space="preserve">     group by c.hkey, c.MARITAL_STATUS</w:t>
              <w:br/>
              <w:t xml:space="preserve">)</w:t>
              <w:br/>
              <w:t xml:space="preserve">select 'OPUS' as project, 'SAT_PARTY_INDIVIDUAL_DEMOGRAPHICS'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'SAT_PARTY_INDIVIDUAL_DEMOGRAPHICS'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SAT_POLICY_CLASSIFICATION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ma_sat_multi_source; PK POLICY_HKEY, child key CLASSIFICATION_TYPE; 3 RECORD_SOURCE group(s): OPUS_BA_TRV_DATA_POLICY_DTLS [1 col(s)], OPUS_BJAZ_TRV_LOADER_DATA [1 col(s)], OPUS_BJAZ_TRV_LOADER_LOG_TABLE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BAGIC_PREPROD_CURATED_DB.BGIL_DATA_MODEL.SAT_POLICY_CLASSIFICATION</w:t>
              <w:br/>
              <w:t xml:space="preserve">     where RECORD_SOURCE = 'OPUS_BA_TRV_DATA_POLICY_DTLS'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'OPUS_BA_TRV_DATA_POLICY_DTLS'</w:t>
              <w:br/>
              <w:t xml:space="preserve">       and POLICY_HKEY in (select hkey from s1)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to_varchar('cft') as cdk_1,</w:t>
              <w:br/>
              <w:t xml:space="preserve">               ("INC_JOB_UPDATED_AT"::timestamp_ntz) as ldts,</w:t>
              <w:br/>
              <w:t xml:space="preserve">               to_varchar((nullif(trim(to_varchar("CFT_FLAG")), ''))) as CLASSIFICATION_VALUE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to_varchar('family_plan') as cdk_1,</w:t>
              <w:br/>
              <w:t xml:space="preserve">               ("INC_JOB_UPDATED_AT"::timestamp_ntz) as ldts,</w:t>
              <w:br/>
              <w:t xml:space="preserve">               to_varchar((nullif(trim(to_varchar("FAMILY_FLAG")), ''))) as CLASSIFICATION_VALUE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to_varchar('business_type') as cdk_1,</w:t>
              <w:br/>
              <w:t xml:space="preserve">               ("INC_JOB_UPDATED_AT"::timestamp_ntz) as ldts,</w:t>
              <w:br/>
              <w:t xml:space="preserve">               to_varchar((nullif(trim(to_varchar("TYPE_OF_BUSINESS")), ''))) as CLASSIFICATION_VALUE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c1 c left join e1 e on e.hkey = c.hkey and equal_null(e.cdk_1, c.cdk_1)</w:t>
              <w:br/>
              <w:t xml:space="preserve">     group by c.hkey, c.cdk_1, c.CLASSIFICATION_VALUE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BAGIC_PREPROD_CURATED_DB.BGIL_DATA_MODEL.SAT_POLICY_CLASSIFICATION</w:t>
              <w:br/>
              <w:t xml:space="preserve">     where RECORD_SOURCE = 'OPUS_BJAZ_TRV_LOADER_DATA'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'OPUS_BJAZ_TRV_LOADER_DATA'</w:t>
              <w:br/>
              <w:t xml:space="preserve">       and POLICY_HKEY in (select hkey from s2)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MD5_BINARY(NULLIF(UPPER(TRIM(CAST('HUB_POLICY|' || ((nullif(trim(to_varchar("POLICY_REF")), ''))) AS VARCHAR))), '')) as hkey,</w:t>
              <w:br/>
              <w:t xml:space="preserve">               to_varchar('family_plan') as cdk_1,</w:t>
              <w:br/>
              <w:t xml:space="preserve">               ("INC_JOB_UPDATED_AT"::timestamp_ntz) as ldts,</w:t>
              <w:br/>
              <w:t xml:space="preserve">               to_varchar((nullif(trim(to_varchar("FAMILYFLAG")), ''))) as CLASSIFICATION_VALUE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c2 c left join e2 e on e.hkey = c.hkey and equal_null(e.cdk_1, c.cdk_1)</w:t>
              <w:br/>
              <w:t xml:space="preserve">     group by c.hkey, c.cdk_1, c.CLASSIFICATION_VALUE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BAGIC_PREPROD_CURATED_DB.BGIL_DATA_MODEL.SAT_POLICY_CLASSIFICATION</w:t>
              <w:br/>
              <w:t xml:space="preserve">     where RECORD_SOURCE = 'OPUS_BJAZ_TRV_LOADER_LOG_TABLE'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'OPUS_BJAZ_TRV_LOADER_LOG_TABLE'</w:t>
              <w:br/>
              <w:t xml:space="preserve">       and POLICY_HKEY in (select hkey from s3)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to_varchar('family_plan') as cdk_1,</w:t>
              <w:br/>
              <w:t xml:space="preserve">               ("INC_JOB_UPDATED_AT"::timestamp_ntz) as ldts,</w:t>
              <w:br/>
              <w:t xml:space="preserve">               to_varchar((nullif(trim(to_varchar("FAMILYFLAG")), ''))) as CLASSIFICATION_VALUE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to_varchar('scheme_code') as cdk_1,</w:t>
              <w:br/>
              <w:t xml:space="preserve">               ("INC_JOB_UPDATED_AT"::timestamp_ntz) as ldts,</w:t>
              <w:br/>
              <w:t xml:space="preserve">               to_varchar((nullif(trim(to_varchar("SCHEMECODE")), ''))) as CLASSIFICATION_VALUE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c3 c left join e3 e on e.hkey = c.hkey and equal_null(e.cdk_1, c.cdk_1)</w:t>
              <w:br/>
              <w:t xml:space="preserve">     group by c.hkey, c.cdk_1, c.CLASSIFICATION_VALUE</w:t>
              <w:br/>
              <w:t xml:space="preserve">)</w:t>
              <w:br/>
              <w:t xml:space="preserve">select 'OPUS' as project, 'SAT_POLICY_CLASSIFICATION'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'SAT_POLICY_CLASSIFICATION'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'SAT_POLICY_CLASSIFICATION'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SAT_POLICY_HEADER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POLICY_HKEY; 4 RECORD_SOURCE group(s): OPUS_BA_TRV_DATA_POLICY_DTLS [9 col(s)], OPUS_BJAZ_TRV_LOADER_DATA [2 col(s)], OPUS_BJAZ_TRV_LOADER_LOG_TABLE [8 col(s)], OPUS_BJAZ_TRV_RIDER_DTLS [2 col(s)]. stg2_policy_header_ba_trv_data_policy_dtls: column(s) POLICY_TYPE, SUM_INSURED_TOTAL could not be traced to RAW on at least one arm -- excluded (first-cut: walk columns from resolved_mt__ views or joined-in stitch columns are not yet inlined into the sampled queries). stg2_policy_header_bjaz_trv_loader_data: column(s) COVER_NOTE_DATE, COVER_NOTE_REFERENCE, ISSUE_DATE, MASTER_POLICY_REFERENCE, POLICY_NUMBER, POLICY_TYPE, RISK_EXPIRY_DATE, RISK_INCEPTION_DATE, SUM_INSURED_TOTAL could not be traced to RAW on at least one arm -- excluded (first-cut: walk columns from resolved_mt__ views or joined-in stitch columns are not yet inlined into the sampled queries). stg2_policy_header_bjaz_trv_loader_log_table: column(s) NUMBER_OF_LIVES_COVERED, POLICY_NUMBER, POLICY_TYPE could not be traced to RAW on at least one arm -- excluded (first-cut: walk columns from resolved_mt__ views or joined-in stitch columns are not yet inlined into the sampled queries). stg2_policy_header_bjaz_trv_rider_dtls: column(s) COVER_NOTE_DATE, COVER_NOTE_REFERENCE, ISSUE_DATE, MASTER_POLICY_REFERENCE, POLICY_NUMBER, RISK_EXPIRY_DATE, RISK_INCEPTION_DATE, RURAL_SECTOR_POLICY_INDICATOR, SUM_INSURED_TOTAL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'OPUS_BA_TRV_DATA_POLICY_DTLS'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to_varchar(COVER_NOTE_DATE) as COVER_NOTE_DATE,</w:t>
              <w:br/>
              <w:t xml:space="preserve">           to_varchar(COVER_NOTE_REFERENCE) as COVER_NOTE_REFERENCE,</w:t>
              <w:br/>
              <w:t xml:space="preserve">           to_varchar(ISSUE_DATE) as ISSUE_DATE,</w:t>
              <w:br/>
              <w:t xml:space="preserve">           to_varchar(MASTER_POLICY_REFERENCE) as MASTER_POLICY_REFERENCE,</w:t>
              <w:br/>
              <w:t xml:space="preserve">           to_varchar(NUMBER_OF_LIVES_COVERED) as NUMBER_OF_LIVES_COVERED,</w:t>
              <w:br/>
              <w:t xml:space="preserve">           to_varchar(POLICY_NUMBER) as POLICY_NUMBER,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to_varchar(RURAL_SECTOR_POLICY_INDICATOR) as RURAL_SECTOR_POLICY_INDICATOR</w:t>
              <w:br/>
              <w:t xml:space="preserve">      from BAGIC_PREPROD_CURATED_DB.BGIL_DATA_MODEL.SAT_POLICY_HEADER</w:t>
              <w:br/>
              <w:t xml:space="preserve">     where RECORD_SOURCE = 'OPUS_BA_TRV_DATA_POLICY_DTLS'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("INC_JOB_UPDATED_AT"::timestamp_ntz) as ldts,</w:t>
              <w:br/>
              <w:t xml:space="preserve">               to_varchar(("COVER_NOTE_DATE"::timestamp_ntz)) as COVER_NOTE_DATE,</w:t>
              <w:br/>
              <w:t xml:space="preserve">               to_varchar(("COVER_NOTE_NO"::number)) as COVER_NOTE_REFERENCE,</w:t>
              <w:br/>
              <w:t xml:space="preserve">               to_varchar(("POLICY_DATE"::timestamp_ntz)) as ISSUE_DATE,</w:t>
              <w:br/>
              <w:t xml:space="preserve">               to_varchar((nullif(trim(to_varchar("CFT_MST_POLICY_REF")), ''))) as MASTER_POLICY_REFERENCE,</w:t>
              <w:br/>
              <w:t xml:space="preserve">               to_varchar(("NO_OF_FAMILY_MEMBERS"::number)) as NUMBER_OF_LIVES_COVERED,</w:t>
              <w:br/>
              <w:t xml:space="preserve">               to_varchar((nullif(trim(to_varchar("POLICY_REF")), ''))) as POLICY_NUMBER,</w:t>
              <w:br/>
              <w:t xml:space="preserve">               to_varchar(("TERM_END_DATE"::timestamp_ntz)) as RISK_EXPIRY_DATE,</w:t>
              <w:br/>
              <w:t xml:space="preserve">               to_varchar(("TERM_START_DATE"::timestamp_ntz)) as RISK_INCEPTION_DATE,</w:t>
              <w:br/>
              <w:t xml:space="preserve">               to_varchar((nullif(trim(to_varchar("RURAL_FLAG")), ''))) as RURAL_SECTOR_POLICY_INDICATOR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'COVER_NOTE_DATE' as column_name, c.hkey, c.COVER_NOTE_DATE as sat_value,</w:t>
              <w:br/>
              <w:t xml:space="preserve">           max(iff(equal_null(c.COVER_NOTE_DATE, e.COVER_NOTE_DATE), 1, 0)) as matched, count(e.hkey) as src_rows, min(e.COVER_NOTE_DATE) as src_value</w:t>
              <w:br/>
              <w:t xml:space="preserve">      from c1 c left join e1 e on e.hkey = c.hkey</w:t>
              <w:br/>
              <w:t xml:space="preserve">     group by c.hkey, c.COVER_NOTE_DATE</w:t>
              <w:br/>
              <w:t xml:space="preserve">    union all</w:t>
              <w:br/>
              <w:t xml:space="preserve">    select 'COVER_NOTE_REFERENCE' as column_name, c.hkey, c.COVER_NOTE_REFERENCE as sat_value,</w:t>
              <w:br/>
              <w:t xml:space="preserve">           max(iff(equal_null(c.COVER_NOTE_REFERENCE, e.COVER_NOTE_REFERENCE), 1, 0)) as matched, count(e.hkey) as src_rows, min(e.COVER_NOTE_REFERENCE) as src_value</w:t>
              <w:br/>
              <w:t xml:space="preserve">      from c1 c left join e1 e on e.hkey = c.hkey</w:t>
              <w:br/>
              <w:t xml:space="preserve">     group by c.hkey, c.COVER_NOTE_REFERENCE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c1 c left join e1 e on e.hkey = c.hkey</w:t>
              <w:br/>
              <w:t xml:space="preserve">     group by c.hkey, c.ISSUE_DATE</w:t>
              <w:br/>
              <w:t xml:space="preserve">    union all</w:t>
              <w:br/>
              <w:t xml:space="preserve">    select 'MASTER_POLICY_REFERENCE' as column_name, c.hkey, c.MASTER_POLICY_REFERENCE as sat_value,</w:t>
              <w:br/>
              <w:t xml:space="preserve">           max(iff(equal_null(c.MASTER_POLICY_REFERENCE, e.MASTER_POLICY_REFERENCE), 1, 0)) as matched, count(e.hkey) as src_rows, min(e.MASTER_POLICY_REFERENCE) as src_value</w:t>
              <w:br/>
              <w:t xml:space="preserve">      from c1 c left join e1 e on e.hkey = c.hkey</w:t>
              <w:br/>
              <w:t xml:space="preserve">     group by c.hkey, c.MASTER_POLICY_REFERENCE</w:t>
              <w:br/>
              <w:t xml:space="preserve">    union all</w:t>
              <w:br/>
              <w:t xml:space="preserve">    select 'NUMBER_OF_LIVES_COVERED' as column_name, c.hkey, c.NUMBER_OF_LIVES_COVERED as sat_value,</w:t>
              <w:br/>
              <w:t xml:space="preserve">           max(iff(equal_null(c.NUMBER_OF_LIVES_COVERED, e.NUMBER_OF_LIVES_COVERED), 1, 0)) as matched, count(e.hkey) as src_rows, min(e.NUMBER_OF_LIVES_COVERED) as src_value</w:t>
              <w:br/>
              <w:t xml:space="preserve">      from c1 c left join e1 e on e.hkey = c.hkey</w:t>
              <w:br/>
              <w:t xml:space="preserve">     group by c.hkey, c.NUMBER_OF_LIVES_COVERED</w:t>
              <w:br/>
              <w:t xml:space="preserve">    union all</w:t>
              <w:br/>
              <w:t xml:space="preserve">    select 'POLICY_NUMBER' as column_name, c.hkey, c.POLICY_NUMBER as sat_value,</w:t>
              <w:br/>
              <w:t xml:space="preserve">           max(iff(equal_null(c.POLICY_NUMBER, e.POLICY_NUMBER), 1, 0)) as matched, count(e.hkey) as src_rows, min(e.POLICY_NUMBER) as src_value</w:t>
              <w:br/>
              <w:t xml:space="preserve">      from c1 c left join e1 e on e.hkey = c.hkey</w:t>
              <w:br/>
              <w:t xml:space="preserve">     group by c.hkey, c.POLICY_NUMBER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c1 c left join e1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c1 c left join e1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'RURAL_SECTOR_POLICY_INDICATOR' as column_name, c.hkey, c.RURAL_SECTOR_POLICY_INDICATOR as sat_value,</w:t>
              <w:br/>
              <w:t xml:space="preserve">           max(iff(equal_null(c.RURAL_SECTOR_POLICY_INDICATOR, e.RURAL_SECTOR_POLICY_INDICATOR), 1, 0)) as matched, count(e.hkey) as src_rows, min(e.RURAL_SECTOR_POLICY_INDICATOR) as src_value</w:t>
              <w:br/>
              <w:t xml:space="preserve">      from c1 c left join e1 e on e.hkey = c.hkey</w:t>
              <w:br/>
              <w:t xml:space="preserve">     group by c.hkey, c.RURAL_SECTOR_POLICY_INDICATOR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'OPUS_BJAZ_TRV_LOADER_DATA'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to_varchar(NUMBER_OF_LIVES_COVERED) as NUMBER_OF_LIVES_COVERED,</w:t>
              <w:br/>
              <w:t xml:space="preserve">           to_varchar(RURAL_SECTOR_POLICY_INDICATOR) as RURAL_SECTOR_POLICY_INDICATOR</w:t>
              <w:br/>
              <w:t xml:space="preserve">      from BAGIC_PREPROD_CURATED_DB.BGIL_DATA_MODEL.SAT_POLICY_HEADER</w:t>
              <w:br/>
              <w:t xml:space="preserve">     where RECORD_SOURCE = 'OPUS_BJAZ_TRV_LOADER_DATA'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MD5_BINARY(NULLIF(UPPER(TRIM(CAST('HUB_POLICY|' || ((nullif(trim(to_varchar("POLICY_REF")),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to_varchar((nullif(trim(to_varchar("NOOFFAMILYMEMBERS")), ''))) as NUMBER_OF_LIVES_COVERED,</w:t>
              <w:br/>
              <w:t xml:space="preserve">               to_varchar((nullif(trim(to_varchar("RURALFLAG")), ''))) as RURAL_SECTOR_POLICY_INDICATOR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'NUMBER_OF_LIVES_COVERED' as column_name, c.hkey, c.NUMBER_OF_LIVES_COVERED as sat_value,</w:t>
              <w:br/>
              <w:t xml:space="preserve">           max(iff(equal_null(c.NUMBER_OF_LIVES_COVERED, e.NUMBER_OF_LIVES_COVERED), 1, 0)) as matched, count(e.hkey) as src_rows, min(e.NUMBER_OF_LIVES_COVERED) as src_value</w:t>
              <w:br/>
              <w:t xml:space="preserve">      from c2 c left join e2 e on e.hkey = c.hkey</w:t>
              <w:br/>
              <w:t xml:space="preserve">     group by c.hkey, c.NUMBER_OF_LIVES_COVERED</w:t>
              <w:br/>
              <w:t xml:space="preserve">    union all</w:t>
              <w:br/>
              <w:t xml:space="preserve">    select 'RURAL_SECTOR_POLICY_INDICATOR' as column_name, c.hkey, c.RURAL_SECTOR_POLICY_INDICATOR as sat_value,</w:t>
              <w:br/>
              <w:t xml:space="preserve">           max(iff(equal_null(c.RURAL_SECTOR_POLICY_INDICATOR, e.RURAL_SECTOR_POLICY_INDICATOR), 1, 0)) as matched, count(e.hkey) as src_rows, min(e.RURAL_SECTOR_POLICY_INDICATOR) as src_value</w:t>
              <w:br/>
              <w:t xml:space="preserve">      from c2 c left join e2 e on e.hkey = c.hkey</w:t>
              <w:br/>
              <w:t xml:space="preserve">     group by c.hkey, c.RURAL_SECTOR_POLICY_INDICATOR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'OPUS_BJAZ_TRV_LOADER_LOG_TABLE'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to_varchar(COVER_NOTE_DATE) as COVER_NOTE_DATE,</w:t>
              <w:br/>
              <w:t xml:space="preserve">           to_varchar(COVER_NOTE_REFERENCE) as COVER_NOTE_REFERENCE,</w:t>
              <w:br/>
              <w:t xml:space="preserve">           to_varchar(ISSUE_DATE) as ISSUE_DATE,</w:t>
              <w:br/>
              <w:t xml:space="preserve">           to_varchar(MASTER_POLICY_REFERENCE) as MASTER_POLICY_REFERENCE,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to_varchar(RURAL_SECTOR_POLICY_INDICATOR) as RURAL_SECTOR_POLICY_INDICATOR,</w:t>
              <w:br/>
              <w:t xml:space="preserve">           to_varchar(SUM_INSURED_TOTAL) as SUM_INSURED_TOTAL</w:t>
              <w:br/>
              <w:t xml:space="preserve">      from BAGIC_PREPROD_CURATED_DB.BGIL_DATA_MODEL.SAT_POLICY_HEADER</w:t>
              <w:br/>
              <w:t xml:space="preserve">     where RECORD_SOURCE = 'OPUS_BJAZ_TRV_LOADER_LOG_TABLE'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to_varchar((nullif(trim(to_varchar("COVERNOTEDATE")), ''))) as COVER_NOTE_DATE,</w:t>
              <w:br/>
              <w:t xml:space="preserve">               to_varchar((nullif(trim(to_varchar("COVERNOTENO")), ''))) as COVER_NOTE_REFERENCE,</w:t>
              <w:br/>
              <w:t xml:space="preserve">               to_varchar((nullif(trim(to_varchar("POLICYISSUEDATE")), ''))) as ISSUE_DATE,</w:t>
              <w:br/>
              <w:t xml:space="preserve">               to_varchar((nullif(trim(to_varchar("PMASTERPOLICYNUMBER")), ''))) as MASTER_POLICY_REFERENCE,</w:t>
              <w:br/>
              <w:t xml:space="preserve">               to_varchar((nullif(trim(to_varchar("TODATE")), ''))) as RISK_EXPIRY_DATE,</w:t>
              <w:br/>
              <w:t xml:space="preserve">               to_varchar((nullif(trim(to_varchar("STARTDATE")), ''))) as RISK_INCEPTION_DATE,</w:t>
              <w:br/>
              <w:t xml:space="preserve">               to_varchar((nullif(trim(to_varchar("RURALFLAG")), ''))) as RURAL_SECTOR_POLICY_INDICATOR,</w:t>
              <w:br/>
              <w:t xml:space="preserve">               to_varchar((nullif(trim(to_varchar("SUMINSURED")), ''))) as SUM_INSURED_TOTAL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'COVER_NOTE_DATE' as column_name, c.hkey, c.COVER_NOTE_DATE as sat_value,</w:t>
              <w:br/>
              <w:t xml:space="preserve">           max(iff(equal_null(c.COVER_NOTE_DATE, e.COVER_NOTE_DATE), 1, 0)) as matched, count(e.hkey) as src_rows, min(e.COVER_NOTE_DATE) as src_value</w:t>
              <w:br/>
              <w:t xml:space="preserve">      from c3 c left join e3 e on e.hkey = c.hkey</w:t>
              <w:br/>
              <w:t xml:space="preserve">     group by c.hkey, c.COVER_NOTE_DATE</w:t>
              <w:br/>
              <w:t xml:space="preserve">    union all</w:t>
              <w:br/>
              <w:t xml:space="preserve">    select 'COVER_NOTE_REFERENCE' as column_name, c.hkey, c.COVER_NOTE_REFERENCE as sat_value,</w:t>
              <w:br/>
              <w:t xml:space="preserve">           max(iff(equal_null(c.COVER_NOTE_REFERENCE, e.COVER_NOTE_REFERENCE), 1, 0)) as matched, count(e.hkey) as src_rows, min(e.COVER_NOTE_REFERENCE) as src_value</w:t>
              <w:br/>
              <w:t xml:space="preserve">      from c3 c left join e3 e on e.hkey = c.hkey</w:t>
              <w:br/>
              <w:t xml:space="preserve">     group by c.hkey, c.COVER_NOTE_REFERENCE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c3 c left join e3 e on e.hkey = c.hkey</w:t>
              <w:br/>
              <w:t xml:space="preserve">     group by c.hkey, c.ISSUE_DATE</w:t>
              <w:br/>
              <w:t xml:space="preserve">    union all</w:t>
              <w:br/>
              <w:t xml:space="preserve">    select 'MASTER_POLICY_REFERENCE' as column_name, c.hkey, c.MASTER_POLICY_REFERENCE as sat_value,</w:t>
              <w:br/>
              <w:t xml:space="preserve">           max(iff(equal_null(c.MASTER_POLICY_REFERENCE, e.MASTER_POLICY_REFERENCE), 1, 0)) as matched, count(e.hkey) as src_rows, min(e.MASTER_POLICY_REFERENCE) as src_value</w:t>
              <w:br/>
              <w:t xml:space="preserve">      from c3 c left join e3 e on e.hkey = c.hkey</w:t>
              <w:br/>
              <w:t xml:space="preserve">     group by c.hkey, c.MASTER_POLICY_REFERENCE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c3 c left join e3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c3 c left join e3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'RURAL_SECTOR_POLICY_INDICATOR' as column_name, c.hkey, c.RURAL_SECTOR_POLICY_INDICATOR as sat_value,</w:t>
              <w:br/>
              <w:t xml:space="preserve">           max(iff(equal_null(c.RURAL_SECTOR_POLICY_INDICATOR, e.RURAL_SECTOR_POLICY_INDICATOR), 1, 0)) as matched, count(e.hkey) as src_rows, min(e.RURAL_SECTOR_POLICY_INDICATOR) as src_value</w:t>
              <w:br/>
              <w:t xml:space="preserve">      from c3 c left join e3 e on e.hkey = c.hkey</w:t>
              <w:br/>
              <w:t xml:space="preserve">     group by c.hkey, c.RURAL_SECTOR_POLICY_INDICATOR</w:t>
              <w:br/>
              <w:t xml:space="preserve">    union all</w:t>
              <w:br/>
              <w:t xml:space="preserve">    select 'SUM_INSURED_TOTAL' as column_name, c.hkey, c.SUM_INSURED_TOTAL as sat_value,</w:t>
              <w:br/>
              <w:t xml:space="preserve">           max(iff(equal_null(c.SUM_INSURED_TOTAL, e.SUM_INSURED_TOTAL), 1, 0)) as matched, count(e.hkey) as src_rows, min(e.SUM_INSURED_TOTAL) as src_value</w:t>
              <w:br/>
              <w:t xml:space="preserve">      from c3 c left join e3 e on e.hkey = c.hkey</w:t>
              <w:br/>
              <w:t xml:space="preserve">     group by c.hkey, c.SUM_INSURED_TOTAL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'OPUS_BJAZ_TRV_RIDER_DTLS'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to_varchar(NUMBER_OF_LIVES_COVERED) as NUMBER_OF_LIVES_COVERED,</w:t>
              <w:br/>
              <w:t xml:space="preserve">           to_varchar(POLICY_TYPE) as POLICY_TYPE</w:t>
              <w:br/>
              <w:t xml:space="preserve">      from BAGIC_PREPROD_CURATED_DB.BGIL_DATA_MODEL.SAT_POLICY_HEADER</w:t>
              <w:br/>
              <w:t xml:space="preserve">     where RECORD_SOURCE = 'OPUS_BJAZ_TRV_RIDER_DTLS'</w:t>
              <w:br/>
              <w:t xml:space="preserve">       and POLICY_HKEY in (select hkey from s4)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("INC_JOB_UPDATED_AT"::timestamp_ntz) as ldts,</w:t>
              <w:br/>
              <w:t xml:space="preserve">               to_varchar(("NO_MEMBERS"::number)) as NUMBER_OF_LIVES_COVERED,</w:t>
              <w:br/>
              <w:t xml:space="preserve">               to_varchar((nullif(trim(to_varchar("P_POLICY_TYPE")), ''))) as POLICY_TYPE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'NUMBER_OF_LIVES_COVERED' as column_name, c.hkey, c.NUMBER_OF_LIVES_COVERED as sat_value,</w:t>
              <w:br/>
              <w:t xml:space="preserve">           max(iff(equal_null(c.NUMBER_OF_LIVES_COVERED, e.NUMBER_OF_LIVES_COVERED), 1, 0)) as matched, count(e.hkey) as src_rows, min(e.NUMBER_OF_LIVES_COVERED) as src_value</w:t>
              <w:br/>
              <w:t xml:space="preserve">      from c4 c left join e4 e on e.hkey = c.hkey</w:t>
              <w:br/>
              <w:t xml:space="preserve">     group by c.hkey, c.NUMBER_OF_LIVES_COVERED</w:t>
              <w:br/>
              <w:t xml:space="preserve">    union all</w:t>
              <w:br/>
              <w:t xml:space="preserve">    select 'POLICY_TYPE' as column_name, c.hkey, c.POLICY_TYPE as sat_value,</w:t>
              <w:br/>
              <w:t xml:space="preserve">           max(iff(equal_null(c.POLICY_TYPE, e.POLICY_TYPE), 1, 0)) as matched, count(e.hkey) as src_rows, min(e.POLICY_TYPE) as src_value</w:t>
              <w:br/>
              <w:t xml:space="preserve">      from c4 c left join e4 e on e.hkey = c.hkey</w:t>
              <w:br/>
              <w:t xml:space="preserve">     group by c.hkey, c.POLICY_TYPE</w:t>
              <w:br/>
              <w:t xml:space="preserve">)</w:t>
              <w:br/>
              <w:t xml:space="preserve">select 'OPUS' as project, 'SAT_POLICY_HEADER'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'SAT_POLICY_HEADER'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'SAT_POLICY_HEADER'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'SAT_POLICY_HEADER' as satellite, 'OPUS_BJAZ_TRV_RIDER_DTLS'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SAT_POLICY_TERMS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POLICY_HKEY; 2 RECORD_SOURCE group(s): OPUS_BA_TRV_DATA_POLICY_DTLS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BAGIC_PREPROD_CURATED_DB.BGIL_DATA_MODEL.SAT_POLICY_TERMS</w:t>
              <w:br/>
              <w:t xml:space="preserve">     where RECORD_SOURCE = 'OPUS_BA_TRV_DATA_POLICY_DTLS'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to_varchar(SPECIAL_CONDITIONS) as SPECIAL_CONDITIONS</w:t>
              <w:br/>
              <w:t xml:space="preserve">      from BAGIC_PREPROD_CURATED_DB.BGIL_DATA_MODEL.SAT_POLICY_TERMS</w:t>
              <w:br/>
              <w:t xml:space="preserve">     where RECORD_SOURCE = 'OPUS_BA_TRV_DATA_POLICY_DTLS'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to_varchar((nullif(trim(to_varchar("SP_CONDITION")), ''))) as SPECIAL_CONDITIONS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'SPECIAL_CONDITIONS' as column_name, c.hkey, c.SPECIAL_CONDITIONS as sat_value,</w:t>
              <w:br/>
              <w:t xml:space="preserve">           max(iff(equal_null(c.SPECIAL_CONDITIONS, e.SPECIAL_CONDITIONS), 1, 0)) as matched, count(e.hkey) as src_rows, min(e.SPECIAL_CONDITIONS) as src_value</w:t>
              <w:br/>
              <w:t xml:space="preserve">      from c1 c left join e1 e on e.hkey = c.hkey</w:t>
              <w:br/>
              <w:t xml:space="preserve">     group by c.hkey, c.SPECIAL_CONDITIONS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BAGIC_PREPROD_CURATED_DB.BGIL_DATA_MODEL.SAT_POLICY_TERMS</w:t>
              <w:br/>
              <w:t xml:space="preserve">     where RECORD_SOURCE = 'OPUS_BJAZ_TRV_LOADER_LOG_TABLE'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to_varchar(SPECIAL_CONDITIONS) as SPECIAL_CONDITIONS</w:t>
              <w:br/>
              <w:t xml:space="preserve">      from BAGIC_PREPROD_CURATED_DB.BGIL_DATA_MODEL.SAT_POLICY_TERMS</w:t>
              <w:br/>
              <w:t xml:space="preserve">     where RECORD_SOURCE = 'OPUS_BJAZ_TRV_LOADER_LOG_TABLE'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to_varchar((nullif(trim(to_varchar("SPCONDITION")), ''))) as SPECIAL_CONDITIONS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'SPECIAL_CONDITIONS' as column_name, c.hkey, c.SPECIAL_CONDITIONS as sat_value,</w:t>
              <w:br/>
              <w:t xml:space="preserve">           max(iff(equal_null(c.SPECIAL_CONDITIONS, e.SPECIAL_CONDITIONS), 1, 0)) as matched, count(e.hkey) as src_rows, min(e.SPECIAL_CONDITIONS) as src_value</w:t>
              <w:br/>
              <w:t xml:space="preserve">      from c2 c left join e2 e on e.hkey = c.hkey</w:t>
              <w:br/>
              <w:t xml:space="preserve">     group by c.hkey, c.SPECIAL_CONDITIONS</w:t>
              <w:br/>
              <w:t xml:space="preserve">)</w:t>
              <w:br/>
              <w:t xml:space="preserve">select 'OPUS' as project, 'SAT_POLICY_TERMS'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'SAT_POLICY_TERMS'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SAT_PRODUCT_DEFINITION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PRODUCT_HKEY; 3 RECORD_SOURCE group(s): OPUS_BA_TRV_DATA_POLICY_DTLS [3 col(s)], OPUS_BA_TRV_PLAN_MST [5 col(s)], OPUS_BJAZ_TRV_LOADER_DATA [1 col(s)]. stg2_product_definition_ba_trv_data_policy_dtls: column(s) PRODUCT_DISPLAY_NAME, PRODUCT_STATUS could not be traced to RAW on at least one arm -- excluded (first-cut: walk columns from resolved_mt__ views or joined-in stitch columns are not yet inlined into the sampled queries). stg2_product_definition_bjaz_trv_loader_data: column(s) PRODUCT_CODE, PRODUCT_DISPLAY_NAME, PRODUCT_NAME, PRODUCT_STATUS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PRODUCT_HKEY as hkey from BAGIC_PREPROD_CURATED_DB.BGIL_DATA_MODEL.SAT_PRODUCT_DEFINITION</w:t>
              <w:br/>
              <w:t xml:space="preserve">     where RECORD_SOURCE = 'OPUS_BA_TRV_DATA_POLICY_DTLS'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to_varchar(PRODUCT_CODE) as PRODUCT_CODE,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'OPUS_BA_TRV_DATA_POLICY_DTLS'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MD5_BINARY(NULLIF(UPPER(TRIM(CAST('HUB_PRODUCT|' || ((nullif(trim(to_varchar("PRODUCT_CODE")),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to_varchar((nullif(trim(to_varchar("TRAVEL_CATEGORY_NM")), ''))) as PRODUCT_CATEGORY,</w:t>
              <w:br/>
              <w:t xml:space="preserve">               to_varchar(nullif(trim(to_varchar("PRODUCT_CODE")), '')) as PRODUCT_CODE,</w:t>
              <w:br/>
              <w:t xml:space="preserve">               to_varchar((nullif(trim(to_varchar("TRAVEL_PLAN_NM")), ''))) as PRODUCT_NAME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c1 c left join e1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'PRODUCT_CODE' as column_name, c.hkey, c.PRODUCT_CODE as sat_value,</w:t>
              <w:br/>
              <w:t xml:space="preserve">           max(iff(equal_null(c.PRODUCT_CODE, e.PRODUCT_CODE), 1, 0)) as matched, count(e.hkey) as src_rows, min(e.PRODUCT_CODE) as src_value</w:t>
              <w:br/>
              <w:t xml:space="preserve">      from c1 c left join e1 e on e.hkey = c.hkey</w:t>
              <w:br/>
              <w:t xml:space="preserve">     group by c.hkey, c.PRODUCT_CODE</w:t>
              <w:br/>
              <w:t xml:space="preserve">    union all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c1 c left join e1 e on e.hkey = c.hkey</w:t>
              <w:br/>
              <w:t xml:space="preserve">     group by c.hkey, c.PRODUCT_NAME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PRODUCT_HKEY as hkey from BAGIC_PREPROD_CURATED_DB.BGIL_DATA_MODEL.SAT_PRODUCT_DEFINITION</w:t>
              <w:br/>
              <w:t xml:space="preserve">     where RECORD_SOURCE = 'OPUS_BA_TRV_PLAN_MST'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to_varchar(PRODUCT_CODE) as PRODUCT_CODE,</w:t>
              <w:br/>
              <w:t xml:space="preserve">           to_varchar(PRODUCT_DISPLAY_NAME) as PRODUCT_DISPLAY_NAME,</w:t>
              <w:br/>
              <w:t xml:space="preserve">           to_varchar(PRODUCT_NAME) as PRODUCT_NAME,</w:t>
              <w:br/>
              <w:t xml:space="preserve">           to_varchar(PRODUCT_STATUS) as PRODUCT_STATUS</w:t>
              <w:br/>
              <w:t xml:space="preserve">      from BAGIC_PREPROD_CURATED_DB.BGIL_DATA_MODEL.SAT_PRODUCT_DEFINITION</w:t>
              <w:br/>
              <w:t xml:space="preserve">     where RECORD_SOURCE = 'OPUS_BA_TRV_PLAN_MST'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to_varchar((nullif(trim(to_varchar("PLAN_CATEGORY_NAME")), ''))) as PRODUCT_CATEGORY,</w:t>
              <w:br/>
              <w:t xml:space="preserve">               to_varchar(("PRODUCT_4DIGIT_CODE"::number)) as PRODUCT_CODE,</w:t>
              <w:br/>
              <w:t xml:space="preserve">               to_varchar((nullif(trim(to_varchar("PLAN_DISP_NAME")), ''))) as PRODUCT_DISPLAY_NAME,</w:t>
              <w:br/>
              <w:t xml:space="preserve">               to_varchar((nullif(trim(to_varchar("PLAN_NAME")), ''))) as PRODUCT_NAME,</w:t>
              <w:br/>
              <w:t xml:space="preserve">               to_varchar((nullif(trim(to_varchar("ACTIVE_STATUS")), ''))) as PRODUCT_STATUS</w:t>
              <w:br/>
              <w:t xml:space="preserve">          from BAGIC_PREPROD_CURATED_DB.UTILS.BA_TRV_PLAN_MST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c2 c left join e2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'PRODUCT_CODE' as column_name, c.hkey, c.PRODUCT_CODE as sat_value,</w:t>
              <w:br/>
              <w:t xml:space="preserve">           max(iff(equal_null(c.PRODUCT_CODE, e.PRODUCT_CODE), 1, 0)) as matched, count(e.hkey) as src_rows, min(e.PRODUCT_CODE) as src_value</w:t>
              <w:br/>
              <w:t xml:space="preserve">      from c2 c left join e2 e on e.hkey = c.hkey</w:t>
              <w:br/>
              <w:t xml:space="preserve">     group by c.hkey, c.PRODUCT_CODE</w:t>
              <w:br/>
              <w:t xml:space="preserve">    union all</w:t>
              <w:br/>
              <w:t xml:space="preserve">    select 'PRODUCT_DISPLAY_NAME' as column_name, c.hkey, c.PRODUCT_DISPLAY_NAME as sat_value,</w:t>
              <w:br/>
              <w:t xml:space="preserve">           max(iff(equal_null(c.PRODUCT_DISPLAY_NAME, e.PRODUCT_DISPLAY_NAME), 1, 0)) as matched, count(e.hkey) as src_rows, min(e.PRODUCT_DISPLAY_NAME) as src_value</w:t>
              <w:br/>
              <w:t xml:space="preserve">      from c2 c left join e2 e on e.hkey = c.hkey</w:t>
              <w:br/>
              <w:t xml:space="preserve">     group by c.hkey, c.PRODUCT_DISPLAY_NAME</w:t>
              <w:br/>
              <w:t xml:space="preserve">    union all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c2 c left join e2 e on e.hkey = c.hkey</w:t>
              <w:br/>
              <w:t xml:space="preserve">     group by c.hkey, c.PRODUCT_NAME</w:t>
              <w:br/>
              <w:t xml:space="preserve">    union all</w:t>
              <w:br/>
              <w:t xml:space="preserve">    select 'PRODUCT_STATUS' as column_name, c.hkey, c.PRODUCT_STATUS as sat_value,</w:t>
              <w:br/>
              <w:t xml:space="preserve">           max(iff(equal_null(c.PRODUCT_STATUS, e.PRODUCT_STATUS), 1, 0)) as matched, count(e.hkey) as src_rows, min(e.PRODUCT_STATUS) as src_value</w:t>
              <w:br/>
              <w:t xml:space="preserve">      from c2 c left join e2 e on e.hkey = c.hkey</w:t>
              <w:br/>
              <w:t xml:space="preserve">     group by c.hkey, c.PRODUCT_STATUS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PRODUCT_HKEY as hkey from BAGIC_PREPROD_CURATED_DB.BGIL_DATA_MODEL.SAT_PRODUCT_DEFINITION</w:t>
              <w:br/>
              <w:t xml:space="preserve">     where RECORD_SOURCE = 'OPUS_BJAZ_TRV_LOADER_DATA'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PRODUCT_HKEY as hkey,</w:t>
              <w:br/>
              <w:t xml:space="preserve">           to_varchar(PRODUCT_CATEGORY) as PRODUCT_CATEGORY</w:t>
              <w:br/>
              <w:t xml:space="preserve">      from BAGIC_PREPROD_CURATED_DB.BGIL_DATA_MODEL.SAT_PRODUCT_DEFINITION</w:t>
              <w:br/>
              <w:t xml:space="preserve">     where RECORD_SOURCE = 'OPUS_BJAZ_TRV_LOADER_DATA'</w:t>
              <w:br/>
              <w:t xml:space="preserve">       and PRODUCT_HKEY in (select hkey from s3)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to_varchar((nullif(trim(to_varchar("TRAVELPLANCATEGORY")), ''))) as PRODUCT_CATEGORY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c3 c left join e3 e on e.hkey = c.hkey</w:t>
              <w:br/>
              <w:t xml:space="preserve">     group by c.hkey, c.PRODUCT_CATEGORY</w:t>
              <w:br/>
              <w:t xml:space="preserve">)</w:t>
              <w:br/>
              <w:t xml:space="preserve">select 'OPUS' as project, 'SAT_PRODUCT_DEFINITION'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'SAT_PRODUCT_DEFINITION' as satellite, 'OPUS_BA_TRV_PLAN_MST'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'SAT_PRODUCT_DEFINITION'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SAT_PRODUCT_RATING_FACTOR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SAT_PRODUCT_RATING_FACTOR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ma_sat_multi_source; PK PRODUCT_HKEY, child key ACTIVE_SEQUENCE_NUMBER; 1 RECORD_SOURCE group(s): OPUS_BJAZ_TRV_RATE_MASTER [2 col(s)]. Multi-active: compared per (key, child key); latest = max LOAD_DATETIME per member. stg2_product_rating_factor_bjaz_trv_rate_master_0: column(s) VALUE_RANGE_TO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PRODUCT_HKEY as hkey from BAGIC_PREPROD_CURATED_DB.BGIL_DATA_MODEL.SAT_PRODUCT_RATING_FACTOR</w:t>
              <w:br/>
              <w:t xml:space="preserve">     where RECORD_SOURCE = 'OPUS_BJAZ_TRV_RATE_MASTER'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to_varchar(ACTIVE_SEQUENCE_NUMBER) as cdk_1,</w:t>
              <w:br/>
              <w:t xml:space="preserve">           to_varchar(VALUE_RANGE_FROM) as VALUE_RANGE_FROM,</w:t>
              <w:br/>
              <w:t xml:space="preserve">           to_varchar(VALUE_RANGE_TO) as VALUE_RANGE_TO</w:t>
              <w:br/>
              <w:t xml:space="preserve">      from BAGIC_PREPROD_CURATED_DB.BGIL_DATA_MODEL.SAT_PRODUCT_RATING_FACTOR</w:t>
              <w:br/>
              <w:t xml:space="preserve">     where RECORD_SOURCE = 'OPUS_BJAZ_TRV_RATE_MASTER'</w:t>
              <w:br/>
              <w:t xml:space="preserve">       and PRODUCT_HKEY in (select hkey from s1)</w:t>
              <w:br/>
              <w:t xml:space="preserve">    qualify rank() over (partition by PRODUCT_HKEY, ACTIVE_SEQUENCE_NUMBER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to_varchar('age_band') as cdk_1,</w:t>
              <w:br/>
              <w:t xml:space="preserve">               ("INC_JOB_UPDATED_AT"::timestamp_ntz) as ldts,</w:t>
              <w:br/>
              <w:t xml:space="preserve">               to_varchar(("AGE_FROM"::number)) as VALUE_RANGE_FROM,</w:t>
              <w:br/>
              <w:t xml:space="preserve">               cast(null as varchar) as VALUE_RANGE_TO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to_varchar('age_band') as cdk_1,</w:t>
              <w:br/>
              <w:t xml:space="preserve">               ("INC_JOB_UPDATED_AT"::timestamp_ntz) as ldts,</w:t>
              <w:br/>
              <w:t xml:space="preserve">               cast(null as varchar) as VALUE_RANGE_FROM,</w:t>
              <w:br/>
              <w:t xml:space="preserve">               to_varchar(("AGE_TO"::number)) as VALUE_RANGE_TO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to_varchar('days_band') as cdk_1,</w:t>
              <w:br/>
              <w:t xml:space="preserve">               ("INC_JOB_UPDATED_AT"::timestamp_ntz) as ldts,</w:t>
              <w:br/>
              <w:t xml:space="preserve">               to_varchar(("DAYS_FROM"::number)) as VALUE_RANGE_FROM,</w:t>
              <w:br/>
              <w:t xml:space="preserve">               cast(null as varchar) as VALUE_RANGE_TO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to_varchar('days_band') as cdk_1,</w:t>
              <w:br/>
              <w:t xml:space="preserve">               ("INC_JOB_UPDATED_AT"::timestamp_ntz) as ldts,</w:t>
              <w:br/>
              <w:t xml:space="preserve">               cast(null as varchar) as VALUE_RANGE_FROM,</w:t>
              <w:br/>
              <w:t xml:space="preserve">               to_varchar(("DAYS_TO"::number)) as VALUE_RANGE_TO</w:t>
              <w:br/>
              <w:t xml:space="preserve">          from BAGIC_PREPROD_CURATED_DB.UTILS.BJAZ_TRV_RATE_MASTER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'VALUE_RANGE_FROM' as column_name, c.hkey, c.VALUE_RANGE_FROM as sat_value,</w:t>
              <w:br/>
              <w:t xml:space="preserve">           max(iff(equal_null(c.VALUE_RANGE_FROM, e.VALUE_RANGE_FROM), 1, 0)) as matched, count(e.hkey) as src_rows, min(e.VALUE_RANGE_FROM) as src_value</w:t>
              <w:br/>
              <w:t xml:space="preserve">      from c1 c left join e1 e on e.hkey = c.hkey and equal_null(e.cdk_1, c.cdk_1)</w:t>
              <w:br/>
              <w:t xml:space="preserve">     group by c.hkey, c.cdk_1, c.VALUE_RANGE_FROM</w:t>
              <w:br/>
              <w:t xml:space="preserve">    union all</w:t>
              <w:br/>
              <w:t xml:space="preserve">    select 'VALUE_RANGE_TO' as column_name, c.hkey, c.VALUE_RANGE_TO as sat_value,</w:t>
              <w:br/>
              <w:t xml:space="preserve">           max(iff(equal_null(c.VALUE_RANGE_TO, e.VALUE_RANGE_TO), 1, 0)) as matched, count(e.hkey) as src_rows, min(e.VALUE_RANGE_TO) as src_value</w:t>
              <w:br/>
              <w:t xml:space="preserve">      from c1 c left join e1 e on e.hkey = c.hkey and equal_null(e.cdk_1, c.cdk_1)</w:t>
              <w:br/>
              <w:t xml:space="preserve">     group by c.hkey, c.cdk_1, c.VALUE_RANGE_TO</w:t>
              <w:br/>
              <w:t xml:space="preserve">)</w:t>
              <w:br/>
              <w:t xml:space="preserve">select 'OPUS' as project, 'SAT_PRODUCT_RATING_FACTOR' as satellite, 'OPUS_BJAZ_TRV_RATE_MASTER'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SAT_PRODUCT_RATING_STRUCTURE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PRODUCT_HKEY; 1 RECORD_SOURCE group(s): OPUS_BJAZ_TRV_RATE_MASTER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PRODUCT_HKEY as hkey from BAGIC_PREPROD_CURATED_DB.BGIL_DATA_MODEL.SAT_PRODUCT_RATING_STRUCTURE</w:t>
              <w:br/>
              <w:t xml:space="preserve">     where RECORD_SOURCE = 'OPUS_BJAZ_TRV_RATE_MASTER'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to_varchar(PRICING_EFFECTIVE_DATE) as PRICING_EFFECTIVE_DATE</w:t>
              <w:br/>
              <w:t xml:space="preserve">      from BAGIC_PREPROD_CURATED_DB.BGIL_DATA_MODEL.SAT_PRODUCT_RATING_STRUCTURE</w:t>
              <w:br/>
              <w:t xml:space="preserve">     where RECORD_SOURCE = 'OPUS_BJAZ_TRV_RATE_MASTER'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to_varchar(("EFFECTIVE_DATE"::timestamp_ntz)) as PRICING_EFFECTIVE_DATE</w:t>
              <w:br/>
              <w:t xml:space="preserve">          from BAGIC_PREPROD_CURATED_DB.UTILS.BJAZ_TRV_RATE_MASTER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'PRICING_EFFECTIVE_DATE' as column_name, c.hkey, c.PRICING_EFFECTIVE_DATE as sat_value,</w:t>
              <w:br/>
              <w:t xml:space="preserve">           max(iff(equal_null(c.PRICING_EFFECTIVE_DATE, e.PRICING_EFFECTIVE_DATE), 1, 0)) as matched, count(e.hkey) as src_rows, min(e.PRICING_EFFECTIVE_DATE) as src_value</w:t>
              <w:br/>
              <w:t xml:space="preserve">      from c1 c left join e1 e on e.hkey = c.hkey</w:t>
              <w:br/>
              <w:t xml:space="preserve">     group by c.hkey, c.PRICING_EFFECTIVE_DATE</w:t>
              <w:br/>
              <w:t xml:space="preserve">)</w:t>
              <w:br/>
              <w:t xml:space="preserve">select 'OPUS' as project, 'SAT_PRODUCT_RATING_STRUCTURE' as satellite, 'OPUS_BJAZ_TRV_RATE_MASTER'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SAT_PRODUCT_TERMS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PRODUCT_HKEY; 2 RECORD_SOURCE group(s): OPUS_BA_TRV_PLAN_MST [6 col(s)], OPUS_BJAZ_TRV_PLAN [1 col(s)]. stg2_product_terms_bjaz_trv_plan: column(s) FAMILY_DEFINITION, GEOGRAPHY_RESTRICTION, MAXIMUM_ENTRY_AGE, MINIMUM_ENTRY_AGE, MINIMUM_POLICY_TERM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PRODUCT_HKEY as hkey from BAGIC_PREPROD_CURATED_DB.BGIL_DATA_MODEL.SAT_PRODUCT_TERMS</w:t>
              <w:br/>
              <w:t xml:space="preserve">     where RECORD_SOURCE = 'OPUS_BA_TRV_PLAN_MST'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to_varchar(FAMILY_DEFINITION) as FAMILY_DEFINITION,</w:t>
              <w:br/>
              <w:t xml:space="preserve">           to_varchar(GEOGRAPHY_RESTRICTION) as GEOGRAPHY_RESTRICTION,</w:t>
              <w:br/>
              <w:t xml:space="preserve">           to_varchar(MAXIMUM_ENTRY_AGE) as MAXIMUM_ENTRY_AGE,</w:t>
              <w:br/>
              <w:t xml:space="preserve">           to_varchar(MAXIMUM_POLICY_TERM) as MAXIMUM_POLICY_TERM,</w:t>
              <w:br/>
              <w:t xml:space="preserve">           to_varchar(MINIMUM_ENTRY_AGE) as MINIMUM_ENTRY_AGE,</w:t>
              <w:br/>
              <w:t xml:space="preserve">           to_varchar(MINIMUM_POLICY_TERM) as MINIMUM_POLICY_TERM</w:t>
              <w:br/>
              <w:t xml:space="preserve">      from BAGIC_PREPROD_CURATED_DB.BGIL_DATA_MODEL.SAT_PRODUCT_TERMS</w:t>
              <w:br/>
              <w:t xml:space="preserve">     where RECORD_SOURCE = 'OPUS_BA_TRV_PLAN_MST'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to_varchar((nullif(trim(to_varchar("FAMILY_PLAN_YN")), ''))) as FAMILY_DEFINITION,</w:t>
              <w:br/>
              <w:t xml:space="preserve">               to_varchar((nullif(trim(to_varchar("AREA_CODE_NOS")), ''))) as GEOGRAPHY_RESTRICTION,</w:t>
              <w:br/>
              <w:t xml:space="preserve">               to_varchar(("PLAN_MAX_AGE_TO"::number)) as MAXIMUM_ENTRY_AGE,</w:t>
              <w:br/>
              <w:t xml:space="preserve">               to_varchar(("PLAN_MAX_DAYS"::number)) as MAXIMUM_POLICY_TERM,</w:t>
              <w:br/>
              <w:t xml:space="preserve">               to_varchar(("PLAN_MIN_AGE_FROM"::number)) as MINIMUM_ENTRY_AGE,</w:t>
              <w:br/>
              <w:t xml:space="preserve">               to_varchar(("PLAN_MIN_DAYS"::number)) as MINIMUM_POLICY_TERM</w:t>
              <w:br/>
              <w:t xml:space="preserve">          from BAGIC_PREPROD_CURATED_DB.UTILS.BA_TRV_PLAN_MST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'FAMILY_DEFINITION' as column_name, c.hkey, c.FAMILY_DEFINITION as sat_value,</w:t>
              <w:br/>
              <w:t xml:space="preserve">           max(iff(equal_null(c.FAMILY_DEFINITION, e.FAMILY_DEFINITION), 1, 0)) as matched, count(e.hkey) as src_rows, min(e.FAMILY_DEFINITION) as src_value</w:t>
              <w:br/>
              <w:t xml:space="preserve">      from c1 c left join e1 e on e.hkey = c.hkey</w:t>
              <w:br/>
              <w:t xml:space="preserve">     group by c.hkey, c.FAMILY_DEFINITION</w:t>
              <w:br/>
              <w:t xml:space="preserve">    union all</w:t>
              <w:br/>
              <w:t xml:space="preserve">    select 'GEOGRAPHY_RESTRICTION' as column_name, c.hkey, c.GEOGRAPHY_RESTRICTION as sat_value,</w:t>
              <w:br/>
              <w:t xml:space="preserve">           max(iff(equal_null(c.GEOGRAPHY_RESTRICTION, e.GEOGRAPHY_RESTRICTION), 1, 0)) as matched, count(e.hkey) as src_rows, min(e.GEOGRAPHY_RESTRICTION) as src_value</w:t>
              <w:br/>
              <w:t xml:space="preserve">      from c1 c left join e1 e on e.hkey = c.hkey</w:t>
              <w:br/>
              <w:t xml:space="preserve">     group by c.hkey, c.GEOGRAPHY_RESTRICTION</w:t>
              <w:br/>
              <w:t xml:space="preserve">    union all</w:t>
              <w:br/>
              <w:t xml:space="preserve">    select 'MAXIMUM_ENTRY_AGE' as column_name, c.hkey, c.MAXIMUM_ENTRY_AGE as sat_value,</w:t>
              <w:br/>
              <w:t xml:space="preserve">           max(iff(equal_null(c.MAXIMUM_ENTRY_AGE, e.MAXIMUM_ENTRY_AGE), 1, 0)) as matched, count(e.hkey) as src_rows, min(e.MAXIMUM_ENTRY_AGE) as src_value</w:t>
              <w:br/>
              <w:t xml:space="preserve">      from c1 c left join e1 e on e.hkey = c.hkey</w:t>
              <w:br/>
              <w:t xml:space="preserve">     group by c.hkey, c.MAXIMUM_ENTRY_AGE</w:t>
              <w:br/>
              <w:t xml:space="preserve">    union all</w:t>
              <w:br/>
              <w:t xml:space="preserve">    select 'MAXIMUM_POLICY_TERM' as column_name, c.hkey, c.MAXIMUM_POLICY_TERM as sat_value,</w:t>
              <w:br/>
              <w:t xml:space="preserve">           max(iff(equal_null(c.MAXIMUM_POLICY_TERM, e.MAXIMUM_POLICY_TERM), 1, 0)) as matched, count(e.hkey) as src_rows, min(e.MAXIMUM_POLICY_TERM) as src_value</w:t>
              <w:br/>
              <w:t xml:space="preserve">      from c1 c left join e1 e on e.hkey = c.hkey</w:t>
              <w:br/>
              <w:t xml:space="preserve">     group by c.hkey, c.MAXIMUM_POLICY_TERM</w:t>
              <w:br/>
              <w:t xml:space="preserve">    union all</w:t>
              <w:br/>
              <w:t xml:space="preserve">    select 'MINIMUM_ENTRY_AGE' as column_name, c.hkey, c.MINIMUM_ENTRY_AGE as sat_value,</w:t>
              <w:br/>
              <w:t xml:space="preserve">           max(iff(equal_null(c.MINIMUM_ENTRY_AGE, e.MINIMUM_ENTRY_AGE), 1, 0)) as matched, count(e.hkey) as src_rows, min(e.MINIMUM_ENTRY_AGE) as src_value</w:t>
              <w:br/>
              <w:t xml:space="preserve">      from c1 c left join e1 e on e.hkey = c.hkey</w:t>
              <w:br/>
              <w:t xml:space="preserve">     group by c.hkey, c.MINIMUM_ENTRY_AGE</w:t>
              <w:br/>
              <w:t xml:space="preserve">    union all</w:t>
              <w:br/>
              <w:t xml:space="preserve">    select 'MINIMUM_POLICY_TERM' as column_name, c.hkey, c.MINIMUM_POLICY_TERM as sat_value,</w:t>
              <w:br/>
              <w:t xml:space="preserve">           max(iff(equal_null(c.MINIMUM_POLICY_TERM, e.MINIMUM_POLICY_TERM), 1, 0)) as matched, count(e.hkey) as src_rows, min(e.MINIMUM_POLICY_TERM) as src_value</w:t>
              <w:br/>
              <w:t xml:space="preserve">      from c1 c left join e1 e on e.hkey = c.hkey</w:t>
              <w:br/>
              <w:t xml:space="preserve">     group by c.hkey, c.MINIMUM_POLICY_TERM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PRODUCT_HKEY as hkey from BAGIC_PREPROD_CURATED_DB.BGIL_DATA_MODEL.SAT_PRODUCT_TERMS</w:t>
              <w:br/>
              <w:t xml:space="preserve">     where RECORD_SOURCE = 'OPUS_BJAZ_TRV_PLAN'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to_varchar(MAXIMUM_POLICY_TERM) as MAXIMUM_POLICY_TERM</w:t>
              <w:br/>
              <w:t xml:space="preserve">      from BAGIC_PREPROD_CURATED_DB.BGIL_DATA_MODEL.SAT_PRODUCT_TERMS</w:t>
              <w:br/>
              <w:t xml:space="preserve">     where RECORD_SOURCE = 'OPUS_BJAZ_TRV_PLAN'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MD5_BINARY(NULLIF(UPPER(TRIM(CAST('HUB_PRODUCT|' || ((nullif(trim(to_varchar("PLAN_ID")), ''))) AS VARCHAR))), '')) as hkey,</w:t>
              <w:br/>
              <w:t xml:space="preserve">               ("INC_JOB_UPDATED_AT"::timestamp_ntz) as ldts,</w:t>
              <w:br/>
              <w:t xml:space="preserve">               to_varchar(("MAX_DAYS"::number)) as MAXIMUM_POLICY_TERM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'MAXIMUM_POLICY_TERM' as column_name, c.hkey, c.MAXIMUM_POLICY_TERM as sat_value,</w:t>
              <w:br/>
              <w:t xml:space="preserve">           max(iff(equal_null(c.MAXIMUM_POLICY_TERM, e.MAXIMUM_POLICY_TERM), 1, 0)) as matched, count(e.hkey) as src_rows, min(e.MAXIMUM_POLICY_TERM) as src_value</w:t>
              <w:br/>
              <w:t xml:space="preserve">      from c2 c left join e2 e on e.hkey = c.hkey</w:t>
              <w:br/>
              <w:t xml:space="preserve">     group by c.hkey, c.MAXIMUM_POLICY_TERM</w:t>
              <w:br/>
              <w:t xml:space="preserve">)</w:t>
              <w:br/>
              <w:t xml:space="preserve">select 'OPUS' as project, 'SAT_PRODUCT_TERMS' as satellite, 'OPUS_BA_TRV_PLAN_MST'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'SAT_PRODUCT_TERMS'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SAT_PROPOSAL_UNDERWRITING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SAT_PROPOSAL_UNDERWRITING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PROPOSAL_HKEY; 1 RECORD_SOURCE group(s): OPUS_BA_TRV_DATA_POLICY_DTLS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PROPOSAL_HKEY as hkey from BAGIC_PREPROD_CURATED_DB.BGIL_DATA_MODEL.SAT_PROPOSAL_UNDERWRITING</w:t>
              <w:br/>
              <w:t xml:space="preserve">     where RECORD_SOURCE = 'OPUS_BA_TRV_DATA_POLICY_DTLS'</w:t>
              <w:br/>
              <w:t xml:space="preserve">     group by PROPOSAL_HKEY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PROPOSAL_HKEY as hkey,</w:t>
              <w:br/>
              <w:t xml:space="preserve">           to_varchar(REFERRAL_DATE) as REFERRAL_DATE,</w:t>
              <w:br/>
              <w:t xml:space="preserve">           to_varchar(REFERRAL_INDICATOR) as REFERRAL_INDICATOR</w:t>
              <w:br/>
              <w:t xml:space="preserve">      from BAGIC_PREPROD_CURATED_DB.BGIL_DATA_MODEL.SAT_PROPOSAL_UNDERWRITING</w:t>
              <w:br/>
              <w:t xml:space="preserve">     where RECORD_SOURCE = 'OPUS_BA_TRV_DATA_POLICY_DTLS'</w:t>
              <w:br/>
              <w:t xml:space="preserve">       and PROPOSAL_HKEY in (select hkey from s1)</w:t>
              <w:br/>
              <w:t xml:space="preserve">    qualify rank() over (partition by PROPOSAL_HKEY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MD5_BINARY(NULLIF(UPPER(TRIM(CAST('HUB_PROPOSAL|' || ((nullif(trim(to_varchar("TRAVEL_REQ_NO")), ''))) AS VARCHAR))), '')) as hkey,</w:t>
              <w:br/>
              <w:t xml:space="preserve">               ("INC_JOB_UPDATED_AT"::timestamp_ntz) as ldts,</w:t>
              <w:br/>
              <w:t xml:space="preserve">               to_varchar(("REFER_DATE"::timestamp_ntz)) as REFERRAL_DATE,</w:t>
              <w:br/>
              <w:t xml:space="preserve">               to_varchar((nullif(trim(to_varchar("REFER_FLAG")), ''))) as REFERRAL_INDICATOR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'REFERRAL_DATE' as column_name, c.hkey, c.REFERRAL_DATE as sat_value,</w:t>
              <w:br/>
              <w:t xml:space="preserve">           max(iff(equal_null(c.REFERRAL_DATE, e.REFERRAL_DATE), 1, 0)) as matched, count(e.hkey) as src_rows, min(e.REFERRAL_DATE) as src_value</w:t>
              <w:br/>
              <w:t xml:space="preserve">      from c1 c left join e1 e on e.hkey = c.hkey</w:t>
              <w:br/>
              <w:t xml:space="preserve">     group by c.hkey, c.REFERRAL_DATE</w:t>
              <w:br/>
              <w:t xml:space="preserve">    union all</w:t>
              <w:br/>
              <w:t xml:space="preserve">    select 'REFERRAL_INDICATOR' as column_name, c.hkey, c.REFERRAL_INDICATOR as sat_value,</w:t>
              <w:br/>
              <w:t xml:space="preserve">           max(iff(equal_null(c.REFERRAL_INDICATOR, e.REFERRAL_INDICATOR), 1, 0)) as matched, count(e.hkey) as src_rows, min(e.REFERRAL_INDICATOR) as src_value</w:t>
              <w:br/>
              <w:t xml:space="preserve">      from c1 c left join e1 e on e.hkey = c.hkey</w:t>
              <w:br/>
              <w:t xml:space="preserve">     group by c.hkey, c.REFERRAL_INDICATOR</w:t>
              <w:br/>
              <w:t xml:space="preserve">)</w:t>
              <w:br/>
              <w:t xml:space="preserve">select 'OPUS' as project, 'SAT_PROPOSAL_UNDERWRITING'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SAT_QUOTE_HEADER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QUOTE_HKEY; 1 RECORD_SOURCE group(s): OPUS_BA_TRV_DATA_POLICY_DTLS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BAGIC_PREPROD_CURATED_DB.BGIL_DATA_MODEL.SAT_QUOTE_HEADER</w:t>
              <w:br/>
              <w:t xml:space="preserve">     where RECORD_SOURCE = 'OPUS_BA_TRV_DATA_POLICY_DTLS'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to_varchar(QUOTE_DATE) as QUOTE_DATE</w:t>
              <w:br/>
              <w:t xml:space="preserve">      from BAGIC_PREPROD_CURATED_DB.BGIL_DATA_MODEL.SAT_QUOTE_HEADER</w:t>
              <w:br/>
              <w:t xml:space="preserve">     where RECORD_SOURCE = 'OPUS_BA_TRV_DATA_POLICY_DTLS'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MD5_BINARY(NULLIF(UPPER(TRIM(CAST('HUB_QUOTE|' || ((nullif(trim(to_varchar("QUOTE_NO")), ''))) AS VARCHAR))), '')) as hkey,</w:t>
              <w:br/>
              <w:t xml:space="preserve">               ("INC_JOB_UPDATED_AT"::timestamp_ntz) as ldts,</w:t>
              <w:br/>
              <w:t xml:space="preserve">               to_varchar(("QUOTE_DATE"::timestamp_ntz)) as QUOTE_DATE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'QUOTE_DATE' as column_name, c.hkey, c.QUOTE_DATE as sat_value,</w:t>
              <w:br/>
              <w:t xml:space="preserve">           max(iff(equal_null(c.QUOTE_DATE, e.QUOTE_DATE), 1, 0)) as matched, count(e.hkey) as src_rows, min(e.QUOTE_DATE) as src_value</w:t>
              <w:br/>
              <w:t xml:space="preserve">      from c1 c left join e1 e on e.hkey = c.hkey</w:t>
              <w:br/>
              <w:t xml:space="preserve">     group by c.hkey, c.QUOTE_DATE</w:t>
              <w:br/>
              <w:t xml:space="preserve">)</w:t>
              <w:br/>
              <w:t xml:space="preserve">select 'OPUS' as project, 'SAT_QUOTE_HEADER'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SAT_RISK_MOTOR_DRIVER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SAT_RISK_MOTOR_DRIVER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RISK_OBJECT_HKEY;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BAGIC_PREPROD_CURATED_DB.BGIL_DATA_MODEL.SAT_RISK_MOTOR_DRIVER</w:t>
              <w:br/>
              <w:t xml:space="preserve">     where RECORD_SOURCE = 'OPUS_BJAZ_TRV_LOADER_LOG_TABLE'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to_varchar(OWNER_DRIVER_INDICATOR) as OWNER_DRIVER_INDICATOR</w:t>
              <w:br/>
              <w:t xml:space="preserve">      from BAGIC_PREPROD_CURATED_DB.BGIL_DATA_MODEL.SAT_RISK_MOTOR_DRIVER</w:t>
              <w:br/>
              <w:t xml:space="preserve">     where RECORD_SOURCE = 'OPUS_BJAZ_TRV_LOADER_LOG_TABLE'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to_varchar((nullif(trim(to_varchar("DRIVERYN")), ''))) as OWNER_DRIVER_INDICATOR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'OWNER_DRIVER_INDICATOR' as column_name, c.hkey, c.OWNER_DRIVER_INDICATOR as sat_value,</w:t>
              <w:br/>
              <w:t xml:space="preserve">           max(iff(equal_null(c.OWNER_DRIVER_INDICATOR, e.OWNER_DRIVER_INDICATOR), 1, 0)) as matched, count(e.hkey) as src_rows, min(e.OWNER_DRIVER_INDICATOR) as src_value</w:t>
              <w:br/>
              <w:t xml:space="preserve">      from c1 c left join e1 e on e.hkey = c.hkey</w:t>
              <w:br/>
              <w:t xml:space="preserve">     group by c.hkey, c.OWNER_DRIVER_INDICATOR</w:t>
              <w:br/>
              <w:t xml:space="preserve">)</w:t>
              <w:br/>
              <w:t xml:space="preserve">select 'OPUS' as project, 'SAT_RISK_MOTOR_DRIVER'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SAT_RISK_MOTOR_VEHICLE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SAT_RISK_MOTOR_VEHICLE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RISK_OBJECT_HKEY; 1 RECORD_SOURCE group(s): OPUS_BJAZ_TRV_LOADER_LOG_TABLE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BAGIC_PREPROD_CURATED_DB.BGIL_DATA_MODEL.SAT_RISK_MOTOR_VEHICLE</w:t>
              <w:br/>
              <w:t xml:space="preserve">     where RECORD_SOURCE = 'OPUS_BJAZ_TRV_LOADER_LOG_TABLE'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to_varchar(CHASSIS_NUMBER) as CHASSIS_NUMBER,</w:t>
              <w:br/>
              <w:t xml:space="preserve">           to_varchar(CUBIC_CAPACITY) as CUBIC_CAPACITY,</w:t>
              <w:br/>
              <w:t xml:space="preserve">           to_varchar(ENGINE_NUMBER) as ENGINE_NUMBER,</w:t>
              <w:br/>
              <w:t xml:space="preserve">           to_varchar(MAKE) as MAKE,</w:t>
              <w:br/>
              <w:t xml:space="preserve">           to_varchar(MANUFACTURING_YEAR) as MANUFACTURING_YEAR,</w:t>
              <w:br/>
              <w:t xml:space="preserve">           to_varchar(MODEL) as MODEL,</w:t>
              <w:br/>
              <w:t xml:space="preserve">           to_varchar(REGISTRATION_NUMBER) as REGISTRATION_NUMBER,</w:t>
              <w:br/>
              <w:t xml:space="preserve">           to_varchar(SEATING_CAPACITY) as SEATING_CAPACITY,</w:t>
              <w:br/>
              <w:t xml:space="preserve">           to_varchar(VEHICLE_SUB_CLASS) as VEHICLE_SUB_CLASS</w:t>
              <w:br/>
              <w:t xml:space="preserve">      from BAGIC_PREPROD_CURATED_DB.BGIL_DATA_MODEL.SAT_RISK_MOTOR_VEHICLE</w:t>
              <w:br/>
              <w:t xml:space="preserve">     where RECORD_SOURCE = 'OPUS_BJAZ_TRV_LOADER_LOG_TABLE'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to_varchar((nullif(trim(to_varchar("CHASSISNO")), ''))) as CHASSIS_NUMBER,</w:t>
              <w:br/>
              <w:t xml:space="preserve">               to_varchar((nullif(trim(to_varchar("CC")), ''))) as CUBIC_CAPACITY,</w:t>
              <w:br/>
              <w:t xml:space="preserve">               to_varchar((nullif(trim(to_varchar("ENGINENO")), ''))) as ENGINE_NUMBER,</w:t>
              <w:br/>
              <w:t xml:space="preserve">               to_varchar((nullif(trim(to_varchar("MAKE")), ''))) as MAKE,</w:t>
              <w:br/>
              <w:t xml:space="preserve">               to_varchar((nullif(trim(to_varchar("YEAROFMFG")), ''))) as MANUFACTURING_YEAR,</w:t>
              <w:br/>
              <w:t xml:space="preserve">               to_varchar((nullif(trim(to_varchar("MODEL")), ''))) as MODEL,</w:t>
              <w:br/>
              <w:t xml:space="preserve">               to_varchar((nullif(trim(to_varchar("REGISTRATIONNO")), ''))) as REGISTRATION_NUMBER,</w:t>
              <w:br/>
              <w:t xml:space="preserve">               to_varchar((nullif(trim(to_varchar("SEATINGCAPACITY")), ''))) as SEATING_CAPACITY,</w:t>
              <w:br/>
              <w:t xml:space="preserve">               to_varchar((nullif(trim(to_varchar("SUBTYPE")), ''))) as VEHICLE_SUB_CLASS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'CHASSIS_NUMBER' as column_name, c.hkey, c.CHASSIS_NUMBER as sat_value,</w:t>
              <w:br/>
              <w:t xml:space="preserve">           max(iff(equal_null(c.CHASSIS_NUMBER, e.CHASSIS_NUMBER), 1, 0)) as matched, count(e.hkey) as src_rows, min(e.CHASSIS_NUMBER) as src_value</w:t>
              <w:br/>
              <w:t xml:space="preserve">      from c1 c left join e1 e on e.hkey = c.hkey</w:t>
              <w:br/>
              <w:t xml:space="preserve">     group by c.hkey, c.CHASSIS_NUMBER</w:t>
              <w:br/>
              <w:t xml:space="preserve">    union all</w:t>
              <w:br/>
              <w:t xml:space="preserve">    select 'CUBIC_CAPACITY' as column_name, c.hkey, c.CUBIC_CAPACITY as sat_value,</w:t>
              <w:br/>
              <w:t xml:space="preserve">           max(iff(equal_null(c.CUBIC_CAPACITY, e.CUBIC_CAPACITY), 1, 0)) as matched, count(e.hkey) as src_rows, min(e.CUBIC_CAPACITY) as src_value</w:t>
              <w:br/>
              <w:t xml:space="preserve">      from c1 c left join e1 e on e.hkey = c.hkey</w:t>
              <w:br/>
              <w:t xml:space="preserve">     group by c.hkey, c.CUBIC_CAPACITY</w:t>
              <w:br/>
              <w:t xml:space="preserve">    union all</w:t>
              <w:br/>
              <w:t xml:space="preserve">    select 'ENGINE_NUMBER' as column_name, c.hkey, c.ENGINE_NUMBER as sat_value,</w:t>
              <w:br/>
              <w:t xml:space="preserve">           max(iff(equal_null(c.ENGINE_NUMBER, e.ENGINE_NUMBER), 1, 0)) as matched, count(e.hkey) as src_rows, min(e.ENGINE_NUMBER) as src_value</w:t>
              <w:br/>
              <w:t xml:space="preserve">      from c1 c left join e1 e on e.hkey = c.hkey</w:t>
              <w:br/>
              <w:t xml:space="preserve">     group by c.hkey, c.ENGINE_NUMBER</w:t>
              <w:br/>
              <w:t xml:space="preserve">    union all</w:t>
              <w:br/>
              <w:t xml:space="preserve">    select 'MAKE' as column_name, c.hkey, c.MAKE as sat_value,</w:t>
              <w:br/>
              <w:t xml:space="preserve">           max(iff(equal_null(c.MAKE, e.MAKE), 1, 0)) as matched, count(e.hkey) as src_rows, min(e.MAKE) as src_value</w:t>
              <w:br/>
              <w:t xml:space="preserve">      from c1 c left join e1 e on e.hkey = c.hkey</w:t>
              <w:br/>
              <w:t xml:space="preserve">     group by c.hkey, c.MAKE</w:t>
              <w:br/>
              <w:t xml:space="preserve">    union all</w:t>
              <w:br/>
              <w:t xml:space="preserve">    select 'MANUFACTURING_YEAR' as column_name, c.hkey, c.MANUFACTURING_YEAR as sat_value,</w:t>
              <w:br/>
              <w:t xml:space="preserve">           max(iff(equal_null(c.MANUFACTURING_YEAR, e.MANUFACTURING_YEAR), 1, 0)) as matched, count(e.hkey) as src_rows, min(e.MANUFACTURING_YEAR) as src_value</w:t>
              <w:br/>
              <w:t xml:space="preserve">      from c1 c left join e1 e on e.hkey = c.hkey</w:t>
              <w:br/>
              <w:t xml:space="preserve">     group by c.hkey, c.MANUFACTURING_YEAR</w:t>
              <w:br/>
              <w:t xml:space="preserve">    union all</w:t>
              <w:br/>
              <w:t xml:space="preserve">    select 'MODEL' as column_name, c.hkey, c.MODEL as sat_value,</w:t>
              <w:br/>
              <w:t xml:space="preserve">           max(iff(equal_null(c.MODEL, e.MODEL), 1, 0)) as matched, count(e.hkey) as src_rows, min(e.MODEL) as src_value</w:t>
              <w:br/>
              <w:t xml:space="preserve">      from c1 c left join e1 e on e.hkey = c.hkey</w:t>
              <w:br/>
              <w:t xml:space="preserve">     group by c.hkey, c.MODEL</w:t>
              <w:br/>
              <w:t xml:space="preserve">    union all</w:t>
              <w:br/>
              <w:t xml:space="preserve">    select 'REGISTRATION_NUMBER' as column_name, c.hkey, c.REGISTRATION_NUMBER as sat_value,</w:t>
              <w:br/>
              <w:t xml:space="preserve">           max(iff(equal_null(c.REGISTRATION_NUMBER, e.REGISTRATION_NUMBER), 1, 0)) as matched, count(e.hkey) as src_rows, min(e.REGISTRATION_NUMBER) as src_value</w:t>
              <w:br/>
              <w:t xml:space="preserve">      from c1 c left join e1 e on e.hkey = c.hkey</w:t>
              <w:br/>
              <w:t xml:space="preserve">     group by c.hkey, c.REGISTRATION_NUMBER</w:t>
              <w:br/>
              <w:t xml:space="preserve">    union all</w:t>
              <w:br/>
              <w:t xml:space="preserve">    select 'SEATING_CAPACITY' as column_name, c.hkey, c.SEATING_CAPACITY as sat_value,</w:t>
              <w:br/>
              <w:t xml:space="preserve">           max(iff(equal_null(c.SEATING_CAPACITY, e.SEATING_CAPACITY), 1, 0)) as matched, count(e.hkey) as src_rows, min(e.SEATING_CAPACITY) as src_value</w:t>
              <w:br/>
              <w:t xml:space="preserve">      from c1 c left join e1 e on e.hkey = c.hkey</w:t>
              <w:br/>
              <w:t xml:space="preserve">     group by c.hkey, c.SEATING_CAPACITY</w:t>
              <w:br/>
              <w:t xml:space="preserve">    union all</w:t>
              <w:br/>
              <w:t xml:space="preserve">    select 'VEHICLE_SUB_CLASS' as column_name, c.hkey, c.VEHICLE_SUB_CLASS as sat_value,</w:t>
              <w:br/>
              <w:t xml:space="preserve">           max(iff(equal_null(c.VEHICLE_SUB_CLASS, e.VEHICLE_SUB_CLASS), 1, 0)) as matched, count(e.hkey) as src_rows, min(e.VEHICLE_SUB_CLASS) as src_value</w:t>
              <w:br/>
              <w:t xml:space="preserve">      from c1 c left join e1 e on e.hkey = c.hkey</w:t>
              <w:br/>
              <w:t xml:space="preserve">     group by c.hkey, c.VEHICLE_SUB_CLASS</w:t>
              <w:br/>
              <w:t xml:space="preserve">)</w:t>
              <w:br/>
              <w:t xml:space="preserve">select 'OPUS' as project, 'SAT_RISK_MOTOR_VEHICLE'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SAT_RISK_OBJECT_CORE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RISK_OBJECT_HKEY;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BAGIC_PREPROD_CURATED_DB.BGIL_DATA_MODEL.SAT_RISK_OBJECT_CORE</w:t>
              <w:br/>
              <w:t xml:space="preserve">     where RECORD_SOURCE = 'OPUS_BJAZ_TRV_LOADER_LOG_TABLE'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to_varchar(EXPOSURE_QUANTITY) as EXPOSURE_QUANTITY</w:t>
              <w:br/>
              <w:t xml:space="preserve">      from BAGIC_PREPROD_CURATED_DB.BGIL_DATA_MODEL.SAT_RISK_OBJECT_CORE</w:t>
              <w:br/>
              <w:t xml:space="preserve">     where RECORD_SOURCE = 'OPUS_BJAZ_TRV_LOADER_LOG_TABLE'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to_varchar((nullif(trim(to_varchar("DISTANCE")), ''))) as EXPOSURE_QUANTITY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'EXPOSURE_QUANTITY' as column_name, c.hkey, c.EXPOSURE_QUANTITY as sat_value,</w:t>
              <w:br/>
              <w:t xml:space="preserve">           max(iff(equal_null(c.EXPOSURE_QUANTITY, e.EXPOSURE_QUANTITY), 1, 0)) as matched, count(e.hkey) as src_rows, min(e.EXPOSURE_QUANTITY) as src_value</w:t>
              <w:br/>
              <w:t xml:space="preserve">      from c1 c left join e1 e on e.hkey = c.hkey</w:t>
              <w:br/>
              <w:t xml:space="preserve">     group by c.hkey, c.EXPOSURE_QUANTITY</w:t>
              <w:br/>
              <w:t xml:space="preserve">)</w:t>
              <w:br/>
              <w:t xml:space="preserve">select 'OPUS' as project, 'SAT_RISK_OBJECT_CORE'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SAT_RISK_PERSON_INSURED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RISK_OBJECT_HKEY; 1 RECORD_SOURCE group(s): OPUS_BJAZ_TRV_LOADER_DATA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BAGIC_PREPROD_CURATED_DB.BGIL_DATA_MODEL.SAT_RISK_PERSON_INSURED</w:t>
              <w:br/>
              <w:t xml:space="preserve">     where RECORD_SOURCE = 'OPUS_BJAZ_TRV_LOADER_DATA'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to_varchar(GENDER) as GENDER,</w:t>
              <w:br/>
              <w:t xml:space="preserve">           to_varchar(INSURED_MEMBER_NAME) as INSURED_MEMBER_NAME,</w:t>
              <w:br/>
              <w:t xml:space="preserve">           to_varchar(PRE_EXISTING_DISEASE_DESCRIPTION) as PRE_EXISTING_DISEASE_DESCRIPTION,</w:t>
              <w:br/>
              <w:t xml:space="preserve">           to_varchar(RELATIONSHIP_TO_PROPOSER) as RELATIONSHIP_TO_PROPOSER</w:t>
              <w:br/>
              <w:t xml:space="preserve">      from BAGIC_PREPROD_CURATED_DB.BGIL_DATA_MODEL.SAT_RISK_PERSON_INSURED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to_varchar((nullif(trim(to_varchar("MEMBER1GENDER")), ''))) as GENDER,</w:t>
              <w:br/>
              <w:t xml:space="preserve">               to_varchar((nullif(trim(to_varchar("MEMBER1NAME")), ''))) as INSURED_MEMBER_NAME,</w:t>
              <w:br/>
              <w:t xml:space="preserve">               to_varchar((nullif(trim(to_varchar("MEMBER1DESEASE")), ''))) as PRE_EXISTING_DISEASE_DESCRIPTION,</w:t>
              <w:br/>
              <w:t xml:space="preserve">               to_varchar((nullif(trim(to_varchar("MEMBER1RELATION")), '')))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to_varchar((nullif(trim(to_varchar("MEMBER2GENDER")), ''))) as GENDER,</w:t>
              <w:br/>
              <w:t xml:space="preserve">               to_varchar((nullif(trim(to_varchar("MEMBER2NAME")), ''))) as INSURED_MEMBER_NAME,</w:t>
              <w:br/>
              <w:t xml:space="preserve">               to_varchar((nullif(trim(to_varchar("MEMBER2DESEASE")), ''))) as PRE_EXISTING_DISEASE_DESCRIPTION,</w:t>
              <w:br/>
              <w:t xml:space="preserve">               to_varchar((nullif(trim(to_varchar("MEMBER2RELATION")), '')))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to_varchar((nullif(trim(to_varchar("MEMBER3GENDER")), ''))) as GENDER,</w:t>
              <w:br/>
              <w:t xml:space="preserve">               to_varchar((nullif(trim(to_varchar("MEMBER3NAME")), ''))) as INSURED_MEMBER_NAME,</w:t>
              <w:br/>
              <w:t xml:space="preserve">               to_varchar((nullif(trim(to_varchar("MEMBER3DESEASE")), ''))) as PRE_EXISTING_DISEASE_DESCRIPTION,</w:t>
              <w:br/>
              <w:t xml:space="preserve">               to_varchar((nullif(trim(to_varchar("MEMBER3RELATION")), '')))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to_varchar((nullif(trim(to_varchar("MEMBER4GENDER")), ''))) as GENDER,</w:t>
              <w:br/>
              <w:t xml:space="preserve">               to_varchar((nullif(trim(to_varchar("MEMBER4NAME")), ''))) as INSURED_MEMBER_NAME,</w:t>
              <w:br/>
              <w:t xml:space="preserve">               to_varchar((nullif(trim(to_varchar("MEMBER4DESEASE")), ''))) as PRE_EXISTING_DISEASE_DESCRIPTION,</w:t>
              <w:br/>
              <w:t xml:space="preserve">               to_varchar((nullif(trim(to_varchar("MEMBER4RELATION")), '')))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to_varchar((nullif(trim(to_varchar("MEMBER5GENDER")), ''))) as GENDER,</w:t>
              <w:br/>
              <w:t xml:space="preserve">               to_varchar((nullif(trim(to_varchar("MEMBER5NAME")), ''))) as INSURED_MEMBER_NAME,</w:t>
              <w:br/>
              <w:t xml:space="preserve">               to_varchar((nullif(trim(to_varchar("MEMBER5DESEASE")), ''))) as PRE_EXISTING_DISEASE_DESCRIPTION,</w:t>
              <w:br/>
              <w:t xml:space="preserve">               to_varchar((nullif(trim(to_varchar("MEMBER5RELATION")), ''))) as RELATIONSHIP_TO_PROPOSER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'GENDER' as column_name, c.hkey, c.GENDER as sat_value,</w:t>
              <w:br/>
              <w:t xml:space="preserve">           max(iff(equal_null(c.GENDER, e.GENDER), 1, 0)) as matched, count(e.hkey) as src_rows, min(e.GENDER) as src_value</w:t>
              <w:br/>
              <w:t xml:space="preserve">      from c1 c left join e1 e on e.hkey = c.hkey</w:t>
              <w:br/>
              <w:t xml:space="preserve">     group by c.hkey, c.GENDER</w:t>
              <w:br/>
              <w:t xml:space="preserve">    union all</w:t>
              <w:br/>
              <w:t xml:space="preserve">    select 'INSURED_MEMBER_NAME' as column_name, c.hkey, c.INSURED_MEMBER_NAME as sat_value,</w:t>
              <w:br/>
              <w:t xml:space="preserve">           max(iff(equal_null(c.INSURED_MEMBER_NAME, e.INSURED_MEMBER_NAME), 1, 0)) as matched, count(e.hkey) as src_rows, min(e.INSURED_MEMBER_NAME) as src_value</w:t>
              <w:br/>
              <w:t xml:space="preserve">      from c1 c left join e1 e on e.hkey = c.hkey</w:t>
              <w:br/>
              <w:t xml:space="preserve">     group by c.hkey, c.INSURED_MEMBER_NAME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'RELATIONSHIP_TO_PROPOSER' as column_name, c.hkey, c.RELATIONSHIP_TO_PROPOSER as sat_value,</w:t>
              <w:br/>
              <w:t xml:space="preserve">           max(iff(equal_null(c.RELATIONSHIP_TO_PROPOSER, e.RELATIONSHIP_TO_PROPOSER), 1, 0)) as matched, count(e.hkey) as src_rows, min(e.RELATIONSHIP_TO_PROPOSER) as src_value</w:t>
              <w:br/>
              <w:t xml:space="preserve">      from c1 c left join e1 e on e.hkey = c.hkey</w:t>
              <w:br/>
              <w:t xml:space="preserve">     group by c.hkey, c.RELATIONSHIP_TO_PROPOSER</w:t>
              <w:br/>
              <w:t xml:space="preserve">)</w:t>
              <w:br/>
              <w:t xml:space="preserve">select 'OPUS' as project, 'SAT_RISK_PERSON_INSURED'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SAT_RISK_PERSON_TRAVEL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sat_multi_source; PK RISK_OBJECT_HKEY; 2 RECORD_SOURCE group(s): OPUS_BJAZ_TRV_LOADER_DATA [8 col(s)], OPUS_BJAZ_TRV_LOADER_LOG_TABLE [2 col(s)]. stg2_risk_person_travel_bjaz_trv_loader_log_table: column(s) PASSPORT_NUMBER, TRIP_DURATION, TRIP_END_DATE, TRIP_START_DATE, TRIP_TYPE, VISA_TYPE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BAGIC_PREPROD_CURATED_DB.BGIL_DATA_MODEL.SAT_RISK_PERSON_TRAVEL</w:t>
              <w:br/>
              <w:t xml:space="preserve">     where RECORD_SOURCE = 'OPUS_BJAZ_TRV_LOADER_DATA'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GEOGRAPHICAL_ZONE,</w:t>
              <w:br/>
              <w:t xml:space="preserve">           to_varchar(PASSPORT_NUMBER) as PASSPORT_NUMBER,</w:t>
              <w:br/>
              <w:t xml:space="preserve">           to_varchar(TRIP_DURATION) as TRIP_DURATION,</w:t>
              <w:br/>
              <w:t xml:space="preserve">           to_varchar(TRIP_END_DATE) as TRIP_END_DATE,</w:t>
              <w:br/>
              <w:t xml:space="preserve">           to_varchar(TRIP_START_DATE) as TRIP_START_DATE,</w:t>
              <w:br/>
              <w:t xml:space="preserve">           to_varchar(TRIP_TYPE) as TRIP_TYPE,</w:t>
              <w:br/>
              <w:t xml:space="preserve">           to_varchar(VISA_TYPE) as VISA_TYPE</w:t>
              <w:br/>
              <w:t xml:space="preserve">      from BAGIC_PREPROD_CURATED_DB.BGIL_DATA_MODEL.SAT_RISK_PERSON_TRAVEL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to_varchar(destination) as DESTINATION_COUNTRY,</w:t>
              <w:br/>
              <w:t xml:space="preserve">               to_varchar(coalesce((nullif(trim(to_varchar("AREAPLAN")), '')), travel_area_plan_no, travel_area_plan_nm)) as GEOGRAPHICAL_ZONE,</w:t>
              <w:br/>
              <w:t xml:space="preserve">               to_varchar((nullif(trim(to_varchar("MEMBER1PASSPORTNO")), ''))) as PASSPORT_NUMBER,</w:t>
              <w:br/>
              <w:t xml:space="preserve">               to_varchar(coalesce((nullif(trim(to_varchar("NOOFJOURNEYDAYS")), '')), no_of_days)) as TRIP_DURATION,</w:t>
              <w:br/>
              <w:t xml:space="preserve">               to_varchar((nullif(trim(to_varchar("RETURNDATE")), ''))) as TRIP_END_DATE,</w:t>
              <w:br/>
              <w:t xml:space="preserve">               to_varchar((nullif(trim(to_varchar("DEPARTUREDATE")), ''))) as TRIP_START_DATE,</w:t>
              <w:br/>
              <w:t xml:space="preserve">               to_varchar((nullif(trim(to_varchar("PRJOURNEY")), ''))) as TRIP_TYPE,</w:t>
              <w:br/>
              <w:t xml:space="preserve">               to_varchar(type_of_visa) as VISA_TYPE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to_varchar(destination) as DESTINATION_COUNTRY,</w:t>
              <w:br/>
              <w:t xml:space="preserve">               to_varchar(coalesce((nullif(trim(to_varchar("AREAPLAN")), '')), travel_area_plan_no, travel_area_plan_nm)) as GEOGRAPHICAL_ZONE,</w:t>
              <w:br/>
              <w:t xml:space="preserve">               to_varchar((nullif(trim(to_varchar("MEMBER2PASSPORTNO")), ''))) as PASSPORT_NUMBER,</w:t>
              <w:br/>
              <w:t xml:space="preserve">               to_varchar(coalesce((nullif(trim(to_varchar("NOOFJOURNEYDAYS")), '')), no_of_days)) as TRIP_DURATION,</w:t>
              <w:br/>
              <w:t xml:space="preserve">               to_varchar((nullif(trim(to_varchar("RETURNDATE")), ''))) as TRIP_END_DATE,</w:t>
              <w:br/>
              <w:t xml:space="preserve">               to_varchar((nullif(trim(to_varchar("DEPARTUREDATE")), ''))) as TRIP_START_DATE,</w:t>
              <w:br/>
              <w:t xml:space="preserve">               to_varchar((nullif(trim(to_varchar("PRJOURNEY")), ''))) as TRIP_TYPE,</w:t>
              <w:br/>
              <w:t xml:space="preserve">               to_varchar(type_of_visa) as VISA_TYPE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to_varchar(destination) as DESTINATION_COUNTRY,</w:t>
              <w:br/>
              <w:t xml:space="preserve">               to_varchar(coalesce((nullif(trim(to_varchar("AREAPLAN")), '')), travel_area_plan_no, travel_area_plan_nm)) as GEOGRAPHICAL_ZONE,</w:t>
              <w:br/>
              <w:t xml:space="preserve">               to_varchar((nullif(trim(to_varchar("MEMBER3PASSPORTNO")), ''))) as PASSPORT_NUMBER,</w:t>
              <w:br/>
              <w:t xml:space="preserve">               to_varchar(coalesce((nullif(trim(to_varchar("NOOFJOURNEYDAYS")), '')), no_of_days)) as TRIP_DURATION,</w:t>
              <w:br/>
              <w:t xml:space="preserve">               to_varchar((nullif(trim(to_varchar("RETURNDATE")), ''))) as TRIP_END_DATE,</w:t>
              <w:br/>
              <w:t xml:space="preserve">               to_varchar((nullif(trim(to_varchar("DEPARTUREDATE")), ''))) as TRIP_START_DATE,</w:t>
              <w:br/>
              <w:t xml:space="preserve">               to_varchar((nullif(trim(to_varchar("PRJOURNEY")), ''))) as TRIP_TYPE,</w:t>
              <w:br/>
              <w:t xml:space="preserve">               to_varchar(type_of_visa) as VISA_TYPE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to_varchar(destination) as DESTINATION_COUNTRY,</w:t>
              <w:br/>
              <w:t xml:space="preserve">               to_varchar(coalesce((nullif(trim(to_varchar("AREAPLAN")), '')), travel_area_plan_no, travel_area_plan_nm)) as GEOGRAPHICAL_ZONE,</w:t>
              <w:br/>
              <w:t xml:space="preserve">               to_varchar((nullif(trim(to_varchar("MEMBER4PASSPORTNO")), ''))) as PASSPORT_NUMBER,</w:t>
              <w:br/>
              <w:t xml:space="preserve">               to_varchar(coalesce((nullif(trim(to_varchar("NOOFJOURNEYDAYS")), '')), no_of_days)) as TRIP_DURATION,</w:t>
              <w:br/>
              <w:t xml:space="preserve">               to_varchar((nullif(trim(to_varchar("RETURNDATE")), ''))) as TRIP_END_DATE,</w:t>
              <w:br/>
              <w:t xml:space="preserve">               to_varchar((nullif(trim(to_varchar("DEPARTUREDATE")), ''))) as TRIP_START_DATE,</w:t>
              <w:br/>
              <w:t xml:space="preserve">               to_varchar((nullif(trim(to_varchar("PRJOURNEY")), ''))) as TRIP_TYPE,</w:t>
              <w:br/>
              <w:t xml:space="preserve">               to_varchar(type_of_visa) as VISA_TYPE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to_varchar(destination) as DESTINATION_COUNTRY,</w:t>
              <w:br/>
              <w:t xml:space="preserve">               to_varchar(coalesce((nullif(trim(to_varchar("AREAPLAN")), '')), travel_area_plan_no, travel_area_plan_nm)) as GEOGRAPHICAL_ZONE,</w:t>
              <w:br/>
              <w:t xml:space="preserve">               to_varchar((nullif(trim(to_varchar("MEMBER5PASSPORTNO")), ''))) as PASSPORT_NUMBER,</w:t>
              <w:br/>
              <w:t xml:space="preserve">               to_varchar(coalesce((nullif(trim(to_varchar("NOOFJOURNEYDAYS")), '')), no_of_days)) as TRIP_DURATION,</w:t>
              <w:br/>
              <w:t xml:space="preserve">               to_varchar((nullif(trim(to_varchar("RETURNDATE")), ''))) as TRIP_END_DATE,</w:t>
              <w:br/>
              <w:t xml:space="preserve">               to_varchar((nullif(trim(to_varchar("DEPARTUREDATE")), ''))) as TRIP_START_DATE,</w:t>
              <w:br/>
              <w:t xml:space="preserve">               to_varchar((nullif(trim(to_varchar("PRJOURNEY")), ''))) as TRIP_TYPE,</w:t>
              <w:br/>
              <w:t xml:space="preserve">               to_varchar(type_of_visa) as VISA_TYPE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c1 c left join e1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c1 c left join e1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c1 c left join e1 e on e.hkey = c.hkey</w:t>
              <w:br/>
              <w:t xml:space="preserve">     group by c.hkey, c.PASSPORT_NUMBER</w:t>
              <w:br/>
              <w:t xml:space="preserve">    union all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c1 c left join e1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'TRIP_END_DATE' as column_name, c.hkey, c.TRIP_END_DATE as sat_value,</w:t>
              <w:br/>
              <w:t xml:space="preserve">           max(iff(equal_null(c.TRIP_END_DATE, e.TRIP_END_DATE), 1, 0)) as matched, count(e.hkey) as src_rows, min(e.TRIP_END_DATE) as src_value</w:t>
              <w:br/>
              <w:t xml:space="preserve">      from c1 c left join e1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c1 c left join e1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c1 c left join e1 e on e.hkey = c.hkey</w:t>
              <w:br/>
              <w:t xml:space="preserve">     group by c.hkey, c.TRIP_TYPE</w:t>
              <w:br/>
              <w:t xml:space="preserve">    union all</w:t>
              <w:br/>
              <w:t xml:space="preserve">    select 'VISA_TYPE' as column_name, c.hkey, c.VISA_TYPE as sat_value,</w:t>
              <w:br/>
              <w:t xml:space="preserve">           max(iff(equal_null(c.VISA_TYPE, e.VISA_TYPE), 1, 0)) as matched, count(e.hkey) as src_rows, min(e.VISA_TYPE) as src_value</w:t>
              <w:br/>
              <w:t xml:space="preserve">      from c1 c left join e1 e on e.hkey = c.hkey</w:t>
              <w:br/>
              <w:t xml:space="preserve">     group by c.hkey, c.VISA_TYPE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BAGIC_PREPROD_CURATED_DB.BGIL_DATA_MODEL.SAT_RISK_PERSON_TRAVEL</w:t>
              <w:br/>
              <w:t xml:space="preserve">     where RECORD_SOURCE = 'OPUS_BJAZ_TRV_LOADER_LOG_TABLE'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</w:t>
              <w:br/>
              <w:t xml:space="preserve">      from BAGIC_PREPROD_CURATED_DB.BGIL_DATA_MODEL.SAT_RISK_PERSON_TRAVEL</w:t>
              <w:br/>
              <w:t xml:space="preserve">     where RECORD_SOURCE = 'OPUS_BJAZ_TRV_LOADER_LOG_TABLE'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to_varchar((nullif(trim(to_varchar("DESTINATION")), ''))) as DESTINATION_COUNTRY,</w:t>
              <w:br/>
              <w:t xml:space="preserve">               to_varchar((nullif(trim(to_varchar("PAREAPLAN")), ''))) as GEOGRAPHICAL_ZONE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c2 c left join e2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c2 c left join e2 e on e.hkey = c.hkey</w:t>
              <w:br/>
              <w:t xml:space="preserve">     group by c.hkey, c.GEOGRAPHICAL_ZONE</w:t>
              <w:br/>
              <w:t xml:space="preserve">)</w:t>
              <w:br/>
              <w:t xml:space="preserve">select 'OPUS' as project, 'SAT_RISK_PERSON_TRAVEL'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'SAT_RISK_PERSON_TRAVEL'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SAT_AUG_COMMON_COMMUNICATION_PREFERENCE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1 RECORD_SOURCE group(s):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BAGIC_PREPROD_CURATED_DB.BGIL_DATA_MODEL.SAT_AUG_COMMON_COMMUNICATION_PREFERENCE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to_varchar(CUSTOMER_CONSENT_INDICATOR) as CUSTOMER_CONSENT_INDICATOR</w:t>
              <w:br/>
              <w:t xml:space="preserve">      from BAGIC_PREPROD_CURATED_DB.BGIL_DATA_MODEL.SAT_AUG_COMMON_COMMUNICATION_PREFERENCE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to_varchar((nullif(trim(to_varchar("CUSTCONSENT")), ''))) as CUSTOMER_CONSENT_INDICATOR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'CUSTOMER_CONSENT_INDICATOR' as column_name, c.hkey, c.CUSTOMER_CONSENT_INDICATOR as sat_value,</w:t>
              <w:br/>
              <w:t xml:space="preserve">           max(iff(equal_null(c.CUSTOMER_CONSENT_INDICATOR, e.CUSTOMER_CONSENT_INDICATOR), 1, 0)) as matched, count(e.hkey) as src_rows, min(e.CUSTOMER_CONSENT_INDICATOR) as src_value</w:t>
              <w:br/>
              <w:t xml:space="preserve">      from c1 c left join e1 e on e.hkey = c.hkey</w:t>
              <w:br/>
              <w:t xml:space="preserve">     group by c.hkey, c.CUSTOMER_CONSENT_INDICATOR</w:t>
              <w:br/>
              <w:t xml:space="preserve">)</w:t>
              <w:br/>
              <w:t xml:space="preserve">select 'OPUS' as project, 'SAT_AUG_COMMON_COMMUNICATION_PREFERENCE'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SAT_AUG_COVERAGE_DEFINITION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sat_multi_source; PK COVERAGE_HKEY; 1 RECORD_SOURCE group(s): OPUS_BJAZ_TRV_PLAN [2 col(s)]. stg2_aug_coverage_definition_bjaz_trv_plan_eff_date: column(s) COVERAGE_SEQUENCE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BAGIC_PREPROD_CURATED_DB.BGIL_DATA_MODEL.SAT_AUG_COVERAGE_DEFINITION</w:t>
              <w:br/>
              <w:t xml:space="preserve">     where RECORD_SOURCE = 'OPUS_BJAZ_TRV_PLAN'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to_varchar(EFFECTIVE_DATE) as EFFECTIVE_DATE,</w:t>
              <w:br/>
              <w:t xml:space="preserve">           to_varchar(COVERAGE_SEQUENCE) as COVERAGE_SEQUENCE</w:t>
              <w:br/>
              <w:t xml:space="preserve">      from BAGIC_PREPROD_CURATED_DB.BGIL_DATA_MODEL.SAT_AUG_COVERAGE_DEFINITION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to_varchar(("EFF_DATE"::timestamp_ntz)) as EFFECTIVE_DATE,</w:t>
              <w:br/>
              <w:t xml:space="preserve">               cast(null as varchar) as COVERAGE_SEQUENCE</w:t>
              <w:br/>
              <w:t xml:space="preserve">          from BAGIC_PREPROD_CURATED_DB.UTILS.BJAZ_TRV_PLAN</w:t>
              <w:br/>
              <w:t xml:space="preserve">        union all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EFFECTIVE_DATE,</w:t>
              <w:br/>
              <w:t xml:space="preserve">               to_varchar(("SEQUENCE_COVERS"::number)) as COVERAGE_SEQUENCE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'EFFECTIVE_DATE' as column_name, c.hkey, c.EFFECTIVE_DATE as sat_value,</w:t>
              <w:br/>
              <w:t xml:space="preserve">           max(iff(equal_null(c.EFFECTIVE_DATE, e.EFFECTIVE_DATE), 1, 0)) as matched, count(e.hkey) as src_rows, min(e.EFFECTIVE_DATE) as src_value</w:t>
              <w:br/>
              <w:t xml:space="preserve">      from c1 c left join e1 e on e.hkey = c.hkey</w:t>
              <w:br/>
              <w:t xml:space="preserve">     group by c.hkey, c.EFFECTIVE_DATE</w:t>
              <w:br/>
              <w:t xml:space="preserve">    union all</w:t>
              <w:br/>
              <w:t xml:space="preserve">    select 'COVERAGE_SEQUENCE' as column_name, c.hkey, c.COVERAGE_SEQUENCE as sat_value,</w:t>
              <w:br/>
              <w:t xml:space="preserve">           max(iff(equal_null(c.COVERAGE_SEQUENCE, e.COVERAGE_SEQUENCE), 1, 0)) as matched, count(e.hkey) as src_rows, min(e.COVERAGE_SEQUENCE) as src_value</w:t>
              <w:br/>
              <w:t xml:space="preserve">      from c1 c left join e1 e on e.hkey = c.hkey</w:t>
              <w:br/>
              <w:t xml:space="preserve">     group by c.hkey, c.COVERAGE_SEQUENCE</w:t>
              <w:br/>
              <w:t xml:space="preserve">)</w:t>
              <w:br/>
              <w:t xml:space="preserve">select 'OPUS' as project, 'SAT_AUG_COVERAGE_DEFINITION'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SAT_AUG_COVERAGE_LIMITS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sat_multi_source; PK COVERAGE_HKEY; 1 RECORD_SOURCE group(s): OPUS_BJAZ_TRV_PLAN [3 col(s)]. stg2_aug_coverage_limits_bjaz_trv_plan_currency: column(s) DEDUCTIBLE_DESCRIPTION, LIMIT_DESCRIPTION could not be traced to RAW on at least one arm -- excluded (first-cut: walk columns from resolved_mt__ views or joined-in stitch columns are not yet inlined into the sampled queries). stg2_aug_coverage_limits_bjaz_trv_plan_deductible_desc: column(s) LIMIT_DESCRIPTION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BAGIC_PREPROD_CURATED_DB.BGIL_DATA_MODEL.SAT_AUG_COVERAGE_LIMITS</w:t>
              <w:br/>
              <w:t xml:space="preserve">     where RECORD_SOURCE = 'OPUS_BJAZ_TRV_PLAN'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to_varchar(CURRENCY_CODE) as CURRENCY_CODE,</w:t>
              <w:br/>
              <w:t xml:space="preserve">           to_varchar(DEDUCTIBLE_DESCRIPTION) as DEDUCTIBLE_DESCRIPTION,</w:t>
              <w:br/>
              <w:t xml:space="preserve">           to_varchar(LIMIT_DESCRIPTION) as LIMIT_DESCRIPTION</w:t>
              <w:br/>
              <w:t xml:space="preserve">      from BAGIC_PREPROD_CURATED_DB.BGIL_DATA_MODEL.SAT_AUG_COVERAGE_LIMITS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to_varchar((nullif(trim(to_varchar("CURRENCY")), ''))) as CURRENCY_CODE,</w:t>
              <w:br/>
              <w:t xml:space="preserve">               cast(null as varchar) as DEDUCTIBLE_DESCRIPTION,</w:t>
              <w:br/>
              <w:t xml:space="preserve">               cast(null as varchar) as LIMIT_DESCRIPTION</w:t>
              <w:br/>
              <w:t xml:space="preserve">          from BAGIC_PREPROD_CURATED_DB.UTILS.BJAZ_TRV_PLAN</w:t>
              <w:br/>
              <w:t xml:space="preserve">        union all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CURRENCY_CODE,</w:t>
              <w:br/>
              <w:t xml:space="preserve">               to_varchar((nullif(trim(to_varchar("DEDUCTIBLE_DESC")), ''))) as DEDUCTIBLE_DESCRIPTION,</w:t>
              <w:br/>
              <w:t xml:space="preserve">               cast(null as varchar) as LIMIT_DESCRIPTION</w:t>
              <w:br/>
              <w:t xml:space="preserve">          from BAGIC_PREPROD_CURATED_DB.UTILS.BJAZ_TRV_PLAN</w:t>
              <w:br/>
              <w:t xml:space="preserve">        union all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CURRENCY_CODE,</w:t>
              <w:br/>
              <w:t xml:space="preserve">               cast(null as varchar) as DEDUCTIBLE_DESCRIPTION,</w:t>
              <w:br/>
              <w:t xml:space="preserve">               to_varchar((nullif(trim(to_varchar("LIMIT_DESC")), ''))) as LIMIT_DESCRIPTION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c1 c left join e1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'DEDUCTIBLE_DESCRIPTION' as column_name, c.hkey, c.DEDUCTIBLE_DESCRIPTION as sat_value,</w:t>
              <w:br/>
              <w:t xml:space="preserve">           max(iff(equal_null(c.DEDUCTIBLE_DESCRIPTION, e.DEDUCTIBLE_DESCRIPTION), 1, 0)) as matched, count(e.hkey) as src_rows, min(e.DEDUCTIBLE_DESCRIPTION) as src_value</w:t>
              <w:br/>
              <w:t xml:space="preserve">      from c1 c left join e1 e on e.hkey = c.hkey</w:t>
              <w:br/>
              <w:t xml:space="preserve">     group by c.hkey, c.DEDUCTIBLE_DESCRIPTION</w:t>
              <w:br/>
              <w:t xml:space="preserve">    union all</w:t>
              <w:br/>
              <w:t xml:space="preserve">    select 'LIMIT_DESCRIPTION' as column_name, c.hkey, c.LIMIT_DESCRIPTION as sat_value,</w:t>
              <w:br/>
              <w:t xml:space="preserve">           max(iff(equal_null(c.LIMIT_DESCRIPTION, e.LIMIT_DESCRIPTION), 1, 0)) as matched, count(e.hkey) as src_rows, min(e.LIMIT_DESCRIPTION) as src_value</w:t>
              <w:br/>
              <w:t xml:space="preserve">      from c1 c left join e1 e on e.hkey = c.hkey</w:t>
              <w:br/>
              <w:t xml:space="preserve">     group by c.hkey, c.LIMIT_DESCRIPTION</w:t>
              <w:br/>
              <w:t xml:space="preserve">)</w:t>
              <w:br/>
              <w:t xml:space="preserve">select 'OPUS' as project, 'SAT_AUG_COVERAGE_LIMITS'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SAT_AUG_COVERAGE_RATING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sat_multi_source; PK COVERAGE_HKEY; 2 RECORD_SOURCE group(s): OPUS_BJAZ_TRV_RIDER_RATE_MAST [4 col(s)], OPUS_BJAZ_TRV_RIDER_DTLS [1 col(s)]. stg2_aug_coverage_rating_bjaz_trv_rider_rate_mast_nb_prm_excluding_st: column(s) EXTENSION_PREMIUM_EXCLUDING_ST, MINIMUM_EXTENSION_PREMIUM, MINIMUM_NEW_BUSINESS_PREMIUM, RIDER_PREMIUM could not be traced to RAW on at least one arm -- excluded (first-cut: walk columns from resolved_mt__ views or joined-in stitch columns are not yet inlined into the sampled queries). stg2_aug_coverage_rating_bjaz_trv_rider_rate_mast_extn_prm_excluding_st: column(s) MINIMUM_EXTENSION_PREMIUM, MINIMUM_NEW_BUSINESS_PREMIUM, RIDER_PREMIUM could not be traced to RAW on at least one arm -- excluded (first-cut: walk columns from resolved_mt__ views or joined-in stitch columns are not yet inlined into the sampled queries). stg2_aug_coverage_rating_bjaz_trv_rider_rate_mast_min_extn_prm: column(s) MINIMUM_NEW_BUSINESS_PREMIUM, RIDER_PREMIUM could not be traced to RAW on at least one arm -- excluded (first-cut: walk columns from resolved_mt__ views or joined-in stitch columns are not yet inlined into the sampled queries). stg2_aug_coverage_rating_bjaz_trv_rider_rate_mast_min_nb_prm: column(s) RIDER_PREMIUM could not be traced to RAW on at least one arm -- excluded (first-cut: walk columns from resolved_mt__ views or joined-in stitch columns are not yet inlined into the sampled queries). stg2_aug_coverage_rating_bjaz_trv_rider_dtls_rider_premium: column(s) EXTENSION_PREMIUM_EXCLUDING_ST, MINIMUM_EXTENSION_PREMIUM, MINIMUM_NEW_BUSINESS_PREMIUM, NEW_BUSINESS_PREMIUM_EXCLUDING_ST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BAGIC_PREPROD_CURATED_DB.BGIL_DATA_MODEL.SAT_AUG_COVERAGE_RATING</w:t>
              <w:br/>
              <w:t xml:space="preserve">     where RECORD_SOURCE = 'OPUS_BJAZ_TRV_RIDER_RATE_MAST'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to_varchar(NEW_BUSINESS_PREMIUM_EXCLUDING_ST) as NEW_BUSINESS_PREMIUM_EXCLUDING_ST,</w:t>
              <w:br/>
              <w:t xml:space="preserve">           to_varchar(EXTENSION_PREMIUM_EXCLUDING_ST) as EXTENSION_PREMIUM_EXCLUDING_ST,</w:t>
              <w:br/>
              <w:t xml:space="preserve">           to_varchar(MINIMUM_EXTENSION_PREMIUM) as MINIMUM_EXTENSION_PREMIUM,</w:t>
              <w:br/>
              <w:t xml:space="preserve">           to_varchar(MINIMUM_NEW_BUSINESS_PREMIUM) as MINIMUM_NEW_BUSINESS_PREMIUM</w:t>
              <w:br/>
              <w:t xml:space="preserve">      from BAGIC_PREPROD_CURATED_DB.BGIL_DATA_MODEL.SAT_AUG_COVERAGE_RATING</w:t>
              <w:br/>
              <w:t xml:space="preserve">     where RECORD_SOURCE = 'OPUS_BJAZ_TRV_RIDER_RATE_MAST'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to_varchar(("NB_PRM_EXCLUDING_ST"::number)) as NEW_BUSINESS_PREMIUM_EXCLUDING_ST,</w:t>
              <w:br/>
              <w:t xml:space="preserve">               cast(null as varchar) as EXTENSION_PREMIUM_EXCLUDING_ST,</w:t>
              <w:br/>
              <w:t xml:space="preserve">               cast(null as varchar) as MINIMUM_EXTENSION_PREMIUM,</w:t>
              <w:br/>
              <w:t xml:space="preserve">               cast(null as varchar) as MINIMUM_NEW_BUSINESS_PREMIUM</w:t>
              <w:br/>
              <w:t xml:space="preserve">          from BAGIC_PREPROD_CURATED_DB.UTILS.BJAZ_TRV_RIDER_RATE_MAST</w:t>
              <w:br/>
              <w:t xml:space="preserve">        union all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NEW_BUSINESS_PREMIUM_EXCLUDING_ST,</w:t>
              <w:br/>
              <w:t xml:space="preserve">               to_varchar(("EXTN_PRM_EXCLUDING_ST"::number)) as EXTENSION_PREMIUM_EXCLUDING_ST,</w:t>
              <w:br/>
              <w:t xml:space="preserve">               cast(null as varchar) as MINIMUM_EXTENSION_PREMIUM,</w:t>
              <w:br/>
              <w:t xml:space="preserve">               cast(null as varchar) as MINIMUM_NEW_BUSINESS_PREMIUM</w:t>
              <w:br/>
              <w:t xml:space="preserve">          from BAGIC_PREPROD_CURATED_DB.UTILS.BJAZ_TRV_RIDER_RATE_MAST</w:t>
              <w:br/>
              <w:t xml:space="preserve">        union all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NEW_BUSINESS_PREMIUM_EXCLUDING_ST,</w:t>
              <w:br/>
              <w:t xml:space="preserve">               cast(null as varchar) as EXTENSION_PREMIUM_EXCLUDING_ST,</w:t>
              <w:br/>
              <w:t xml:space="preserve">               to_varchar(("MIN_EXTN_PRM"::number)) as MINIMUM_EXTENSION_PREMIUM,</w:t>
              <w:br/>
              <w:t xml:space="preserve">               cast(null as varchar) as MINIMUM_NEW_BUSINESS_PREMIUM</w:t>
              <w:br/>
              <w:t xml:space="preserve">          from BAGIC_PREPROD_CURATED_DB.UTILS.BJAZ_TRV_RIDER_RATE_MAST</w:t>
              <w:br/>
              <w:t xml:space="preserve">        union all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NEW_BUSINESS_PREMIUM_EXCLUDING_ST,</w:t>
              <w:br/>
              <w:t xml:space="preserve">               cast(null as varchar) as EXTENSION_PREMIUM_EXCLUDING_ST,</w:t>
              <w:br/>
              <w:t xml:space="preserve">               cast(null as varchar) as MINIMUM_EXTENSION_PREMIUM,</w:t>
              <w:br/>
              <w:t xml:space="preserve">               to_varchar(("MIN_NB_PRM"::number)) as MINIMUM_NEW_BUSINESS_PREMIUM</w:t>
              <w:br/>
              <w:t xml:space="preserve">          from BAGIC_PREPROD_CURATED_DB.UTILS.BJAZ_TRV_RIDER_RATE_MAST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'NEW_BUSINESS_PREMIUM_EXCLUDING_ST' as column_name, c.hkey, c.NEW_BUSINESS_PREMIUM_EXCLUDING_ST as sat_value,</w:t>
              <w:br/>
              <w:t xml:space="preserve">           max(iff(equal_null(c.NEW_BUSINESS_PREMIUM_EXCLUDING_ST, e.NEW_BUSINESS_PREMIUM_EXCLUDING_ST), 1, 0)) as matched, count(e.hkey) as src_rows, min(e.NEW_BUSINESS_PREMIUM_EXCLUDING_ST) as src_value</w:t>
              <w:br/>
              <w:t xml:space="preserve">      from c1 c left join e1 e on e.hkey = c.hkey</w:t>
              <w:br/>
              <w:t xml:space="preserve">     group by c.hkey, c.NEW_BUSINESS_PREMIUM_EXCLUDING_ST</w:t>
              <w:br/>
              <w:t xml:space="preserve">    union all</w:t>
              <w:br/>
              <w:t xml:space="preserve">    select 'EXTENSION_PREMIUM_EXCLUDING_ST' as column_name, c.hkey, c.EXTENSION_PREMIUM_EXCLUDING_ST as sat_value,</w:t>
              <w:br/>
              <w:t xml:space="preserve">           max(iff(equal_null(c.EXTENSION_PREMIUM_EXCLUDING_ST, e.EXTENSION_PREMIUM_EXCLUDING_ST), 1, 0)) as matched, count(e.hkey) as src_rows, min(e.EXTENSION_PREMIUM_EXCLUDING_ST) as src_value</w:t>
              <w:br/>
              <w:t xml:space="preserve">      from c1 c left join e1 e on e.hkey = c.hkey</w:t>
              <w:br/>
              <w:t xml:space="preserve">     group by c.hkey, c.EXTENSION_PREMIUM_EXCLUDING_ST</w:t>
              <w:br/>
              <w:t xml:space="preserve">    union all</w:t>
              <w:br/>
              <w:t xml:space="preserve">    select 'MINIMUM_EXTENSION_PREMIUM' as column_name, c.hkey, c.MINIMUM_EXTENSION_PREMIUM as sat_value,</w:t>
              <w:br/>
              <w:t xml:space="preserve">           max(iff(equal_null(c.MINIMUM_EXTENSION_PREMIUM, e.MINIMUM_EXTENSION_PREMIUM), 1, 0)) as matched, count(e.hkey) as src_rows, min(e.MINIMUM_EXTENSION_PREMIUM) as src_value</w:t>
              <w:br/>
              <w:t xml:space="preserve">      from c1 c left join e1 e on e.hkey = c.hkey</w:t>
              <w:br/>
              <w:t xml:space="preserve">     group by c.hkey, c.MINIMUM_EXTENSION_PREMIUM</w:t>
              <w:br/>
              <w:t xml:space="preserve">    union all</w:t>
              <w:br/>
              <w:t xml:space="preserve">    select 'MINIMUM_NEW_BUSINESS_PREMIUM' as column_name, c.hkey, c.MINIMUM_NEW_BUSINESS_PREMIUM as sat_value,</w:t>
              <w:br/>
              <w:t xml:space="preserve">           max(iff(equal_null(c.MINIMUM_NEW_BUSINESS_PREMIUM, e.MINIMUM_NEW_BUSINESS_PREMIUM), 1, 0)) as matched, count(e.hkey) as src_rows, min(e.MINIMUM_NEW_BUSINESS_PREMIUM) as src_value</w:t>
              <w:br/>
              <w:t xml:space="preserve">      from c1 c left join e1 e on e.hkey = c.hkey</w:t>
              <w:br/>
              <w:t xml:space="preserve">     group by c.hkey, c.MINIMUM_NEW_BUSINESS_PREMIUM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COVERAGE_HKEY as hkey from BAGIC_PREPROD_CURATED_DB.BGIL_DATA_MODEL.SAT_AUG_COVERAGE_RATING</w:t>
              <w:br/>
              <w:t xml:space="preserve">     where RECORD_SOURCE = 'OPUS_BJAZ_TRV_RIDER_DTLS'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to_varchar(RIDER_PREMIUM) as RIDER_PREMIUM</w:t>
              <w:br/>
              <w:t xml:space="preserve">      from BAGIC_PREPROD_CURATED_DB.BGIL_DATA_MODEL.SAT_AUG_COVERAGE_RATING</w:t>
              <w:br/>
              <w:t xml:space="preserve">     where RECORD_SOURCE = 'OPUS_BJAZ_TRV_RIDER_DTLS'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MD5_BINARY(NULLIF(UPPER(TRIM(CAST('HUB_COVERAGE|' || ((nullif(trim(to_varchar("RIDER_NO")), ''))) AS VARCHAR))), '')) as hkey,</w:t>
              <w:br/>
              <w:t xml:space="preserve">               ("INC_JOB_UPDATED_AT"::timestamp_ntz) as ldts,</w:t>
              <w:br/>
              <w:t xml:space="preserve">               to_varchar(("RIDER_PREMIUM"::number)) as RIDER_PREMIUM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'RIDER_PREMIUM' as column_name, c.hkey, c.RIDER_PREMIUM as sat_value,</w:t>
              <w:br/>
              <w:t xml:space="preserve">           max(iff(equal_null(c.RIDER_PREMIUM, e.RIDER_PREMIUM), 1, 0)) as matched, count(e.hkey) as src_rows, min(e.RIDER_PREMIUM) as src_value</w:t>
              <w:br/>
              <w:t xml:space="preserve">      from c2 c left join e2 e on e.hkey = c.hkey</w:t>
              <w:br/>
              <w:t xml:space="preserve">     group by c.hkey, c.RIDER_PREMIUM</w:t>
              <w:br/>
              <w:t xml:space="preserve">)</w:t>
              <w:br/>
              <w:t xml:space="preserve">select 'OPUS' as project, 'SAT_AUG_COVERAGE_RATING' as satellite, 'OPUS_BJAZ_TRV_RIDER_RATE_MAST'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'SAT_AUG_COVERAGE_RATING' as satellite, 'OPUS_BJAZ_TRV_RIDER_DTLS'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SAT_AUG_FINTXN_PREMIUM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sat_multi_source; PK FINANCIAL_TRANSACTION_HKEY; 3 RECORD_SOURCE group(s): OPUS_BA_TRV_DATA_POLICY_DTLS [2 col(s)], OPUS_BJAZ_TRV_LOADER_DATA [1 col(s)], OPUS_BJAZ_TRV_LOADER_LOG_TABLE [1 col(s)]. stg2_aug_fintxn_premium_ba_trv_data_policy_dtls_sp_discount_per: column(s) SPECIAL_DISCOUNT_AMOUNT could not be traced to RAW on at least one arm -- excluded (first-cut: walk columns from resolved_mt__ views or joined-in stitch columns are not yet inlined into the sampled queries). stg2_aug_fintxn_premium_bjaz_trv_loader_data_spdiscount: column(s) SPECIAL_DISCOUNT_PERCENTAGE could not be traced to RAW on at least one arm -- excluded (first-cut: walk columns from resolved_mt__ views or joined-in stitch columns are not yet inlined into the sampled queries). stg2_aug_fintxn_premium_bjaz_trv_loader_log_table_spdiscount: column(s) SPECIAL_DISCOUNT_PERCENTAGE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BAGIC_PREPROD_CURATED_DB.BGIL_DATA_MODEL.SAT_AUG_FINTXN_PREMIUM</w:t>
              <w:br/>
              <w:t xml:space="preserve">     where RECORD_SOURCE = 'OPUS_BA_TRV_DATA_POLICY_DTLS'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to_varchar(SPECIAL_DISCOUNT_PERCENTAGE) as SPECIAL_DISCOUNT_PERCENTAGE,</w:t>
              <w:br/>
              <w:t xml:space="preserve">           to_varchar(SPECIAL_DISCOUNT_AMOUNT) as SPECIAL_DISCOUNT_AMOUNT</w:t>
              <w:br/>
              <w:t xml:space="preserve">      from BAGIC_PREPROD_CURATED_DB.BGIL_DATA_MODEL.SAT_AUG_FINTXN_PREMIUM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to_varchar(("SP_DISCOUNT_PER"::number)) as SPECIAL_DISCOUNT_PERCENTAGE,</w:t>
              <w:br/>
              <w:t xml:space="preserve">               cast(null as varchar) as SPECIAL_DISCOUNT_AMOUNT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cast(null as varchar) as SPECIAL_DISCOUNT_PERCENTAGE,</w:t>
              <w:br/>
              <w:t xml:space="preserve">               to_varchar((nullif(trim(to_varchar("SP_DISCOUNT_AMT")), ''))) as SPECIAL_DISCOUNT_AMOUNT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'SPECIAL_DISCOUNT_PERCENTAGE' as column_name, c.hkey, c.SPECIAL_DISCOUNT_PERCENTAGE as sat_value,</w:t>
              <w:br/>
              <w:t xml:space="preserve">           max(iff(equal_null(c.SPECIAL_DISCOUNT_PERCENTAGE, e.SPECIAL_DISCOUNT_PERCENTAGE), 1, 0)) as matched, count(e.hkey) as src_rows, min(e.SPECIAL_DISCOUNT_PERCENTAGE) as src_value</w:t>
              <w:br/>
              <w:t xml:space="preserve">      from c1 c left join e1 e on e.hkey = c.hkey</w:t>
              <w:br/>
              <w:t xml:space="preserve">     group by c.hkey, c.SPECIAL_DISCOUNT_PERCENTAGE</w:t>
              <w:br/>
              <w:t xml:space="preserve">    union all</w:t>
              <w:br/>
              <w:t xml:space="preserve">    select 'SPECIAL_DISCOUNT_AMOUNT' as column_name, c.hkey, c.SPECIAL_DISCOUNT_AMOUNT as sat_value,</w:t>
              <w:br/>
              <w:t xml:space="preserve">           max(iff(equal_null(c.SPECIAL_DISCOUNT_AMOUNT, e.SPECIAL_DISCOUNT_AMOUNT), 1, 0)) as matched, count(e.hkey) as src_rows, min(e.SPECIAL_DISCOUNT_AMOUNT) as src_value</w:t>
              <w:br/>
              <w:t xml:space="preserve">      from c1 c left join e1 e on e.hkey = c.hkey</w:t>
              <w:br/>
              <w:t xml:space="preserve">     group by c.hkey, c.SPECIAL_DISCOUNT_AMOUNT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BAGIC_PREPROD_CURATED_DB.BGIL_DATA_MODEL.SAT_AUG_FINTXN_PREMIUM</w:t>
              <w:br/>
              <w:t xml:space="preserve">     where RECORD_SOURCE = 'OPUS_BJAZ_TRV_LOADER_DATA'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to_varchar(SPECIAL_DISCOUNT_AMOUNT) as SPECIAL_DISCOUNT_AMOUNT</w:t>
              <w:br/>
              <w:t xml:space="preserve">      from BAGIC_PREPROD_CURATED_DB.BGIL_DATA_MODEL.SAT_AUG_FINTXN_PREMIUM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to_varchar((nullif(trim(to_varchar("SPDISCOUNT")), ''))) as SPECIAL_DISCOUNT_AMOUNT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'SPECIAL_DISCOUNT_AMOUNT' as column_name, c.hkey, c.SPECIAL_DISCOUNT_AMOUNT as sat_value,</w:t>
              <w:br/>
              <w:t xml:space="preserve">           max(iff(equal_null(c.SPECIAL_DISCOUNT_AMOUNT, e.SPECIAL_DISCOUNT_AMOUNT), 1, 0)) as matched, count(e.hkey) as src_rows, min(e.SPECIAL_DISCOUNT_AMOUNT) as src_value</w:t>
              <w:br/>
              <w:t xml:space="preserve">      from c2 c left join e2 e on e.hkey = c.hkey</w:t>
              <w:br/>
              <w:t xml:space="preserve">     group by c.hkey, c.SPECIAL_DISCOUNT_AMOUNT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FINANCIAL_TRANSACTION_HKEY as hkey from BAGIC_PREPROD_CURATED_DB.BGIL_DATA_MODEL.SAT_AUG_FINTXN_PREMIUM</w:t>
              <w:br/>
              <w:t xml:space="preserve">     where RECORD_SOURCE = 'OPUS_BJAZ_TRV_LOADER_LOG_TABLE'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to_varchar(SPECIAL_DISCOUNT_AMOUNT) as SPECIAL_DISCOUNT_AMOUNT</w:t>
              <w:br/>
              <w:t xml:space="preserve">      from BAGIC_PREPROD_CURATED_DB.BGIL_DATA_MODEL.SAT_AUG_FINTXN_PREMIUM</w:t>
              <w:br/>
              <w:t xml:space="preserve">     where RECORD_SOURCE = 'OPUS_BJAZ_TRV_LOADER_LOG_TABLE'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to_varchar((nullif(trim(to_varchar("SPDISCOUNT")), ''))) as SPECIAL_DISCOUNT_AMOUNT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'SPECIAL_DISCOUNT_AMOUNT' as column_name, c.hkey, c.SPECIAL_DISCOUNT_AMOUNT as sat_value,</w:t>
              <w:br/>
              <w:t xml:space="preserve">           max(iff(equal_null(c.SPECIAL_DISCOUNT_AMOUNT, e.SPECIAL_DISCOUNT_AMOUNT), 1, 0)) as matched, count(e.hkey) as src_rows, min(e.SPECIAL_DISCOUNT_AMOUNT) as src_value</w:t>
              <w:br/>
              <w:t xml:space="preserve">      from c3 c left join e3 e on e.hkey = c.hkey</w:t>
              <w:br/>
              <w:t xml:space="preserve">     group by c.hkey, c.SPECIAL_DISCOUNT_AMOUNT</w:t>
              <w:br/>
              <w:t xml:space="preserve">)</w:t>
              <w:br/>
              <w:t xml:space="preserve">select 'OPUS' as project, 'SAT_AUG_FINTXN_PREMIUM'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'SAT_AUG_FINTXN_PREMIUM'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'SAT_AUG_FINTXN_PREMIUM'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SAT_AUG_LNK_PARTY_ROLE_CORE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BAGIC_PREPROD_CURATED_DB.BGIL_DATA_MODEL.SAT_AUG_LNK_PARTY_ROLE_CORE</w:t>
              <w:br/>
              <w:t xml:space="preserve">     where RECORD_SOURCE = 'OPUS_BJAZ_TRV_LOADER_LOG_TABLE'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to_varchar(PREMIUM_PAYER_INDICATOR) as PREMIUM_PAYER_INDICATOR</w:t>
              <w:br/>
              <w:t xml:space="preserve">      from BAGIC_PREPROD_CURATED_DB.BGIL_DATA_MODEL.SAT_AUG_LNK_PARTY_ROLE_CORE</w:t>
              <w:br/>
              <w:t xml:space="preserve">     where RECORD_SOURCE = 'OPUS_BJAZ_TRV_LOADER_LOG_TABLE'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to_varchar((nullif(trim(to_varchar("PREMIUMPAYERFLAG")), ''))) as PREMIUM_PAYER_INDICATOR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'PREMIUM_PAYER_INDICATOR' as column_name, c.hkey, c.PREMIUM_PAYER_INDICATOR as sat_value,</w:t>
              <w:br/>
              <w:t xml:space="preserve">           max(iff(equal_null(c.PREMIUM_PAYER_INDICATOR, e.PREMIUM_PAYER_INDICATOR), 1, 0)) as matched, count(e.hkey) as src_rows, min(e.PREMIUM_PAYER_INDICATOR) as src_value</w:t>
              <w:br/>
              <w:t xml:space="preserve">      from c1 c left join e1 e on e.hkey = c.hkey</w:t>
              <w:br/>
              <w:t xml:space="preserve">     group by c.hkey, c.PREMIUM_PAYER_INDICATOR</w:t>
              <w:br/>
              <w:t xml:space="preserve">)</w:t>
              <w:br/>
              <w:t xml:space="preserve">select 'OPUS' as project, 'SAT_AUG_LNK_PARTY_ROLE_CORE'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SAT_AUG_LNK_ROLE_CUSTOMER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BAGIC_PREPROD_CURATED_DB.BGIL_DATA_MODEL.SAT_AUG_LNK_ROLE_CUSTOMER</w:t>
              <w:br/>
              <w:t xml:space="preserve">     where RECORD_SOURCE = 'OPUS_BA_TRV_DATA_POLICY_DTLS'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to_varchar(PROPOSER_IS_TRAVELLER_INDICATOR) as PROPOSER_IS_TRAVELLER_INDICATOR</w:t>
              <w:br/>
              <w:t xml:space="preserve">      from BAGIC_PREPROD_CURATED_DB.BGIL_DATA_MODEL.SAT_AUG_LNK_ROLE_CUSTOMER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to_varchar((nullif(trim(to_varchar("PROPASTRAVELLER")), ''))) as PROPOSER_IS_TRAVELLER_INDICATOR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'PROPOSER_IS_TRAVELLER_INDICATOR' as column_name, c.hkey, c.PROPOSER_IS_TRAVELLER_INDICATOR as sat_value,</w:t>
              <w:br/>
              <w:t xml:space="preserve">           max(iff(equal_null(c.PROPOSER_IS_TRAVELLER_INDICATOR, e.PROPOSER_IS_TRAVELLER_INDICATOR), 1, 0)) as matched, count(e.hkey) as src_rows, min(e.PROPOSER_IS_TRAVELLER_INDICATOR) as src_value</w:t>
              <w:br/>
              <w:t xml:space="preserve">      from c1 c left join e1 e on e.hkey = c.hkey</w:t>
              <w:br/>
              <w:t xml:space="preserve">     group by c.hkey, c.PROPOSER_IS_TRAVELLER_INDICATOR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BAGIC_PREPROD_CURATED_DB.BGIL_DATA_MODEL.SAT_AUG_LNK_ROLE_CUSTOMER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to_varchar(PROPOSER_IS_TRAVELLER_INDICATOR) as PROPOSER_IS_TRAVELLER_INDICATOR</w:t>
              <w:br/>
              <w:t xml:space="preserve">      from BAGIC_PREPROD_CURATED_DB.BGIL_DATA_MODEL.SAT_AUG_LNK_ROLE_CUSTOMER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to_varchar((nullif(trim(to_varchar("PROPASTRAVELLER")), ''))) as PROPOSER_IS_TRAVELLER_INDICATOR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'PROPOSER_IS_TRAVELLER_INDICATOR' as column_name, c.hkey, c.PROPOSER_IS_TRAVELLER_INDICATOR as sat_value,</w:t>
              <w:br/>
              <w:t xml:space="preserve">           max(iff(equal_null(c.PROPOSER_IS_TRAVELLER_INDICATOR, e.PROPOSER_IS_TRAVELLER_INDICATOR), 1, 0)) as matched, count(e.hkey) as src_rows, min(e.PROPOSER_IS_TRAVELLER_INDICATOR) as src_value</w:t>
              <w:br/>
              <w:t xml:space="preserve">      from c2 c left join e2 e on e.hkey = c.hkey</w:t>
              <w:br/>
              <w:t xml:space="preserve">     group by c.hkey, c.PROPOSER_IS_TRAVELLER_INDICATOR</w:t>
              <w:br/>
              <w:t xml:space="preserve">)</w:t>
              <w:br/>
              <w:t xml:space="preserve">select 'OPUS' as project, 'SAT_AUG_LNK_ROLE_CUSTOMER'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'SAT_AUG_LNK_ROLE_CUSTOMER'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SAT_AUG_PARTY_BANKING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1 RECORD_SOURCE group(s):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BAGIC_PREPROD_CURATED_DB.BGIL_DATA_MODEL.SAT_AUG_PARTY_BANKING</w:t>
              <w:br/>
              <w:t xml:space="preserve">     where RECORD_SOURCE = 'OPUS_BJAZ_TRV_LOADER_DATA'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to_varchar(BANK_CUSTOMER_IDENTIFIER) as BANK_CUSTOMER_IDENTIFIER</w:t>
              <w:br/>
              <w:t xml:space="preserve">      from BAGIC_PREPROD_CURATED_DB.BGIL_DATA_MODEL.SAT_AUG_PARTY_BANKING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to_varchar((nullif(trim(to_varchar("BANKCUSTID")), ''))) as BANK_CUSTOMER_IDENTIFIER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'BANK_CUSTOMER_IDENTIFIER' as column_name, c.hkey, c.BANK_CUSTOMER_IDENTIFIER as sat_value,</w:t>
              <w:br/>
              <w:t xml:space="preserve">           max(iff(equal_null(c.BANK_CUSTOMER_IDENTIFIER, e.BANK_CUSTOMER_IDENTIFIER), 1, 0)) as matched, count(e.hkey) as src_rows, min(e.BANK_CUSTOMER_IDENTIFIER) as src_value</w:t>
              <w:br/>
              <w:t xml:space="preserve">      from c1 c left join e1 e on e.hkey = c.hkey</w:t>
              <w:br/>
              <w:t xml:space="preserve">     group by c.hkey, c.BANK_CUSTOMER_IDENTIFIER</w:t>
              <w:br/>
              <w:t xml:space="preserve">)</w:t>
              <w:br/>
              <w:t xml:space="preserve">select 'OPUS' as project, 'SAT_AUG_PARTY_BANKING'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SAT_AUG_PARTY_EMPLOYMENT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sat_multi_source; PK PARTY_HKEY; 2 RECORD_SOURCE group(s): OPUS_BA_TRV_DATA_POLICY_DTLS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BAGIC_PREPROD_CURATED_DB.BGIL_DATA_MODEL.SAT_AUG_PARTY_EMPLOYMENT</w:t>
              <w:br/>
              <w:t xml:space="preserve">     where RECORD_SOURCE = 'OPUS_BA_TRV_DATA_POLICY_DTLS'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to_varchar(EMPLOYEE_NUMBER) as EMPLOYEE_NUMBER</w:t>
              <w:br/>
              <w:t xml:space="preserve">      from BAGIC_PREPROD_CURATED_DB.BGIL_DATA_MODEL.SAT_AUG_PARTY_EMPLOYMENT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to_varchar((nullif(trim(to_varchar("CFT_EMP_NO")), ''))) as EMPLOYEE_NUMBER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'EMPLOYEE_NUMBER' as column_name, c.hkey, c.EMPLOYEE_NUMBER as sat_value,</w:t>
              <w:br/>
              <w:t xml:space="preserve">           max(iff(equal_null(c.EMPLOYEE_NUMBER, e.EMPLOYEE_NUMBER), 1, 0)) as matched, count(e.hkey) as src_rows, min(e.EMPLOYEE_NUMBER) as src_value</w:t>
              <w:br/>
              <w:t xml:space="preserve">      from c1 c left join e1 e on e.hkey = c.hkey</w:t>
              <w:br/>
              <w:t xml:space="preserve">     group by c.hkey, c.EMPLOYEE_NUMBER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BAGIC_PREPROD_CURATED_DB.BGIL_DATA_MODEL.SAT_AUG_PARTY_EMPLOYMENT</w:t>
              <w:br/>
              <w:t xml:space="preserve">     where RECORD_SOURCE = 'OPUS_BJAZ_TRV_LOADER_LOG_TABLE'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to_varchar(EMPLOYEE_NUMBER) as EMPLOYEE_NUMBER</w:t>
              <w:br/>
              <w:t xml:space="preserve">      from BAGIC_PREPROD_CURATED_DB.BGIL_DATA_MODEL.SAT_AUG_PARTY_EMPLOYMENT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to_varchar((nullif(trim(to_varchar("EMPNO")), ''))) as EMPLOYEE_NUMBER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'EMPLOYEE_NUMBER' as column_name, c.hkey, c.EMPLOYEE_NUMBER as sat_value,</w:t>
              <w:br/>
              <w:t xml:space="preserve">           max(iff(equal_null(c.EMPLOYEE_NUMBER, e.EMPLOYEE_NUMBER), 1, 0)) as matched, count(e.hkey) as src_rows, min(e.EMPLOYEE_NUMBER) as src_value</w:t>
              <w:br/>
              <w:t xml:space="preserve">      from c2 c left join e2 e on e.hkey = c.hkey</w:t>
              <w:br/>
              <w:t xml:space="preserve">     group by c.hkey, c.EMPLOYEE_NUMBER</w:t>
              <w:br/>
              <w:t xml:space="preserve">)</w:t>
              <w:br/>
              <w:t xml:space="preserve">select 'OPUS' as project, 'SAT_AUG_PARTY_EMPLOYMENT'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'SAT_AUG_PARTY_EMPLOYMENT'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SAT_AUG_PRODUCT_TERMS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sat_multi_source; PK PRODUCT_HKEY; 3 RECORD_SOURCE group(s): OPUS_BA_TRV_PLAN_MST [3 col(s)], OPUS_BJAZ_TRV_RATE_MASTER [2 col(s)], OPUS_BJAZ_TRV_PLAN [1 col(s)]. stg2_aug_product_terms_ba_trv_plan_mst_multi_year_yn: column(s) AGE_ELIGIBILITY_BYPASS_INDICATOR, CFT_ELIGIBLE_INDICATOR, PLAN_GEOGRAPHICAL_ZONE could not be traced to RAW on at least one arm -- excluded (first-cut: walk columns from resolved_mt__ views or joined-in stitch columns are not yet inlined into the sampled queries). stg2_aug_product_terms_ba_trv_plan_mst_age_bypass_yn: column(s) CFT_ELIGIBLE_INDICATOR, PLAN_GEOGRAPHICAL_ZONE could not be traced to RAW on at least one arm -- excluded (first-cut: walk columns from resolved_mt__ views or joined-in stitch columns are not yet inlined into the sampled queries). stg2_aug_product_terms_ba_trv_plan_mst_cft_yn: column(s) PLAN_GEOGRAPHICAL_ZONE could not be traced to RAW on at least one arm -- excluded (first-cut: walk columns from resolved_mt__ views or joined-in stitch columns are not yet inlined into the sampled queries). stg2_aug_product_terms_bjaz_trv_rate_master_cft_yn: column(s) AGE_ELIGIBILITY_BYPASS_INDICATOR, MULTI_YEAR_INDICATOR, PLAN_GEOGRAPHICAL_ZONE could not be traced to RAW on at least one arm -- excluded (first-cut: walk columns from resolved_mt__ views or joined-in stitch columns are not yet inlined into the sampled queries). stg2_aug_product_terms_bjaz_trv_plan_area: column(s) AGE_ELIGIBILITY_BYPASS_INDICATOR, CFT_ELIGIBLE_INDICATOR, MULTI_YEAR_INDICATOR could not be traced to RAW on at least one arm -- excluded (first-cut: walk columns from resolved_mt__ views or joined-in stitch columns are not yet inlined into the sampled queries). stg2_aug_product_terms_bjaz_trv_rate_master_area: column(s) AGE_ELIGIBILITY_BYPASS_INDICATOR, MULTI_YEAR_INDICATOR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PRODUCT_HKEY as hkey from BAGIC_PREPROD_CURATED_DB.BGIL_DATA_MODEL.SAT_AUG_PRODUCT_TERMS</w:t>
              <w:br/>
              <w:t xml:space="preserve">     where RECORD_SOURCE = 'OPUS_BA_TRV_PLAN_MST'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to_varchar(MULTI_YEAR_INDICATOR) as MULTI_YEAR_INDICATOR,</w:t>
              <w:br/>
              <w:t xml:space="preserve">           to_varchar(AGE_ELIGIBILITY_BYPASS_INDICATOR) as AGE_ELIGIBILITY_BYPASS_INDICATOR,</w:t>
              <w:br/>
              <w:t xml:space="preserve">           to_varchar(CFT_ELIGIBLE_INDICATOR) as CFT_ELIGIBLE_INDICATOR</w:t>
              <w:br/>
              <w:t xml:space="preserve">      from BAGIC_PREPROD_CURATED_DB.BGIL_DATA_MODEL.SAT_AUG_PRODUCT_TERMS</w:t>
              <w:br/>
              <w:t xml:space="preserve">     where RECORD_SOURCE = 'OPUS_BA_TRV_PLAN_MST'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to_varchar((nullif(trim(to_varchar("MULTI_YEAR_YN")), ''))) as MULTI_YEAR_INDICATOR,</w:t>
              <w:br/>
              <w:t xml:space="preserve">               cast(null as varchar) as AGE_ELIGIBILITY_BYPASS_INDICATOR,</w:t>
              <w:br/>
              <w:t xml:space="preserve">               cast(null as varchar) as CFT_ELIGIBLE_INDICATOR</w:t>
              <w:br/>
              <w:t xml:space="preserve">          from BAGIC_PREPROD_CURATED_DB.UTILS.BA_TRV_PLAN_MST</w:t>
              <w:br/>
              <w:t xml:space="preserve">        union all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MULTI_YEAR_INDICATOR,</w:t>
              <w:br/>
              <w:t xml:space="preserve">               to_varchar((nullif(trim(to_varchar("AGE_BYPASS_YN")), ''))) as AGE_ELIGIBILITY_BYPASS_INDICATOR,</w:t>
              <w:br/>
              <w:t xml:space="preserve">               cast(null as varchar) as CFT_ELIGIBLE_INDICATOR</w:t>
              <w:br/>
              <w:t xml:space="preserve">          from BAGIC_PREPROD_CURATED_DB.UTILS.BA_TRV_PLAN_MST</w:t>
              <w:br/>
              <w:t xml:space="preserve">        union all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MULTI_YEAR_INDICATOR,</w:t>
              <w:br/>
              <w:t xml:space="preserve">               cast(null as varchar) as AGE_ELIGIBILITY_BYPASS_INDICATOR,</w:t>
              <w:br/>
              <w:t xml:space="preserve">               to_varchar((nullif(trim(to_varchar("CFT_YN")), ''))) as CFT_ELIGIBLE_INDICATOR</w:t>
              <w:br/>
              <w:t xml:space="preserve">          from BAGIC_PREPROD_CURATED_DB.UTILS.BA_TRV_PLAN_MST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'MULTI_YEAR_INDICATOR' as column_name, c.hkey, c.MULTI_YEAR_INDICATOR as sat_value,</w:t>
              <w:br/>
              <w:t xml:space="preserve">           max(iff(equal_null(c.MULTI_YEAR_INDICATOR, e.MULTI_YEAR_INDICATOR), 1, 0)) as matched, count(e.hkey) as src_rows, min(e.MULTI_YEAR_INDICATOR) as src_value</w:t>
              <w:br/>
              <w:t xml:space="preserve">      from c1 c left join e1 e on e.hkey = c.hkey</w:t>
              <w:br/>
              <w:t xml:space="preserve">     group by c.hkey, c.MULTI_YEAR_INDICATOR</w:t>
              <w:br/>
              <w:t xml:space="preserve">    union all</w:t>
              <w:br/>
              <w:t xml:space="preserve">    select 'AGE_ELIGIBILITY_BYPASS_INDICATOR' as column_name, c.hkey, c.AGE_ELIGIBILITY_BYPASS_INDICATOR as sat_value,</w:t>
              <w:br/>
              <w:t xml:space="preserve">           max(iff(equal_null(c.AGE_ELIGIBILITY_BYPASS_INDICATOR, e.AGE_ELIGIBILITY_BYPASS_INDICATOR), 1, 0)) as matched, count(e.hkey) as src_rows, min(e.AGE_ELIGIBILITY_BYPASS_INDICATOR) as src_value</w:t>
              <w:br/>
              <w:t xml:space="preserve">      from c1 c left join e1 e on e.hkey = c.hkey</w:t>
              <w:br/>
              <w:t xml:space="preserve">     group by c.hkey, c.AGE_ELIGIBILITY_BYPASS_INDICATOR</w:t>
              <w:br/>
              <w:t xml:space="preserve">    union all</w:t>
              <w:br/>
              <w:t xml:space="preserve">    select 'CFT_ELIGIBLE_INDICATOR' as column_name, c.hkey, c.CFT_ELIGIBLE_INDICATOR as sat_value,</w:t>
              <w:br/>
              <w:t xml:space="preserve">           max(iff(equal_null(c.CFT_ELIGIBLE_INDICATOR, e.CFT_ELIGIBLE_INDICATOR), 1, 0)) as matched, count(e.hkey) as src_rows, min(e.CFT_ELIGIBLE_INDICATOR) as src_value</w:t>
              <w:br/>
              <w:t xml:space="preserve">      from c1 c left join e1 e on e.hkey = c.hkey</w:t>
              <w:br/>
              <w:t xml:space="preserve">     group by c.hkey, c.CFT_ELIGIBLE_INDICATOR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PRODUCT_HKEY as hkey from BAGIC_PREPROD_CURATED_DB.BGIL_DATA_MODEL.SAT_AUG_PRODUCT_TERMS</w:t>
              <w:br/>
              <w:t xml:space="preserve">     where RECORD_SOURCE = 'OPUS_BJAZ_TRV_RATE_MASTER'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to_varchar(CFT_ELIGIBLE_INDICATOR) as CFT_ELIGIBLE_INDICATOR,</w:t>
              <w:br/>
              <w:t xml:space="preserve">           to_varchar(PLAN_GEOGRAPHICAL_ZONE) as PLAN_GEOGRAPHICAL_ZONE</w:t>
              <w:br/>
              <w:t xml:space="preserve">      from BAGIC_PREPROD_CURATED_DB.BGIL_DATA_MODEL.SAT_AUG_PRODUCT_TERMS</w:t>
              <w:br/>
              <w:t xml:space="preserve">     where RECORD_SOURCE = 'OPUS_BJAZ_TRV_RATE_MASTER'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to_varchar((nullif(trim(to_varchar("CFT_YN")), ''))) as CFT_ELIGIBLE_INDICATOR,</w:t>
              <w:br/>
              <w:t xml:space="preserve">               cast(null as varchar) as PLAN_GEOGRAPHICAL_ZONE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cast(null as varchar) as CFT_ELIGIBLE_INDICATOR,</w:t>
              <w:br/>
              <w:t xml:space="preserve">               to_varchar((nullif(trim(to_varchar("AREA")), ''))) as PLAN_GEOGRAPHICAL_ZONE</w:t>
              <w:br/>
              <w:t xml:space="preserve">          from BAGIC_PREPROD_CURATED_DB.UTILS.BJAZ_TRV_RATE_MASTER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'CFT_ELIGIBLE_INDICATOR' as column_name, c.hkey, c.CFT_ELIGIBLE_INDICATOR as sat_value,</w:t>
              <w:br/>
              <w:t xml:space="preserve">           max(iff(equal_null(c.CFT_ELIGIBLE_INDICATOR, e.CFT_ELIGIBLE_INDICATOR), 1, 0)) as matched, count(e.hkey) as src_rows, min(e.CFT_ELIGIBLE_INDICATOR) as src_value</w:t>
              <w:br/>
              <w:t xml:space="preserve">      from c2 c left join e2 e on e.hkey = c.hkey</w:t>
              <w:br/>
              <w:t xml:space="preserve">     group by c.hkey, c.CFT_ELIGIBLE_INDICATOR</w:t>
              <w:br/>
              <w:t xml:space="preserve">    union all</w:t>
              <w:br/>
              <w:t xml:space="preserve">    select 'PLAN_GEOGRAPHICAL_ZONE' as column_name, c.hkey, c.PLAN_GEOGRAPHICAL_ZONE as sat_value,</w:t>
              <w:br/>
              <w:t xml:space="preserve">           max(iff(equal_null(c.PLAN_GEOGRAPHICAL_ZONE, e.PLAN_GEOGRAPHICAL_ZONE), 1, 0)) as matched, count(e.hkey) as src_rows, min(e.PLAN_GEOGRAPHICAL_ZONE) as src_value</w:t>
              <w:br/>
              <w:t xml:space="preserve">      from c2 c left join e2 e on e.hkey = c.hkey</w:t>
              <w:br/>
              <w:t xml:space="preserve">     group by c.hkey, c.PLAN_GEOGRAPHICAL_ZONE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PRODUCT_HKEY as hkey from BAGIC_PREPROD_CURATED_DB.BGIL_DATA_MODEL.SAT_AUG_PRODUCT_TERMS</w:t>
              <w:br/>
              <w:t xml:space="preserve">     where RECORD_SOURCE = 'OPUS_BJAZ_TRV_PLAN'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PRODUCT_HKEY as hkey,</w:t>
              <w:br/>
              <w:t xml:space="preserve">           to_varchar(PLAN_GEOGRAPHICAL_ZONE) as PLAN_GEOGRAPHICAL_ZONE</w:t>
              <w:br/>
              <w:t xml:space="preserve">      from BAGIC_PREPROD_CURATED_DB.BGIL_DATA_MODEL.SAT_AUG_PRODUCT_TERMS</w:t>
              <w:br/>
              <w:t xml:space="preserve">     where RECORD_SOURCE = 'OPUS_BJAZ_TRV_PLAN'</w:t>
              <w:br/>
              <w:t xml:space="preserve">       and PRODUCT_HKEY in (select hkey from s3)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MD5_BINARY(NULLIF(UPPER(TRIM(CAST('HUB_PRODUCT|' || ((nullif(trim(to_varchar("PLAN_ID")),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to_varchar((nullif(trim(to_varchar("AREA")), ''))) as PLAN_GEOGRAPHICAL_ZONE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'PLAN_GEOGRAPHICAL_ZONE' as column_name, c.hkey, c.PLAN_GEOGRAPHICAL_ZONE as sat_value,</w:t>
              <w:br/>
              <w:t xml:space="preserve">           max(iff(equal_null(c.PLAN_GEOGRAPHICAL_ZONE, e.PLAN_GEOGRAPHICAL_ZONE), 1, 0)) as matched, count(e.hkey) as src_rows, min(e.PLAN_GEOGRAPHICAL_ZONE) as src_value</w:t>
              <w:br/>
              <w:t xml:space="preserve">      from c3 c left join e3 e on e.hkey = c.hkey</w:t>
              <w:br/>
              <w:t xml:space="preserve">     group by c.hkey, c.PLAN_GEOGRAPHICAL_ZONE</w:t>
              <w:br/>
              <w:t xml:space="preserve">)</w:t>
              <w:br/>
              <w:t xml:space="preserve">select 'OPUS' as project, 'SAT_AUG_PRODUCT_TERMS' as satellite, 'OPUS_BA_TRV_PLAN_MST'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'SAT_AUG_PRODUCT_TERMS' as satellite, 'OPUS_BJAZ_TRV_RATE_MASTER'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'SAT_AUG_PRODUCT_TERMS'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SAT_AUG_RISK_PERSON_INSURED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sat_multi_source; PK RISK_OBJECT_HKEY; 1 RECORD_SOURCE group(s):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BAGIC_PREPROD_CURATED_DB.BGIL_DATA_MODEL.SAT_AUG_RISK_PERSON_INSURED</w:t>
              <w:br/>
              <w:t xml:space="preserve">     where RECORD_SOURCE = 'OPUS_BJAZ_TRV_LOADER_DATA'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to_varchar(DATE_OF_BIRTH) as DATE_OF_BIRTH</w:t>
              <w:br/>
              <w:t xml:space="preserve">      from BAGIC_PREPROD_CURATED_DB.BGIL_DATA_MODEL.SAT_AUG_RISK_PERSON_INSURED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to_varchar((nullif(trim(to_varchar("MEMBER1DOB")), '')))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to_varchar((nullif(trim(to_varchar("MEMBER2DOB")), '')))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to_varchar((nullif(trim(to_varchar("MEMBER3DOB")), '')))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to_varchar((nullif(trim(to_varchar("MEMBER4DOB")), '')))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to_varchar((nullif(trim(to_varchar("MEMBER5DOB")), ''))) as DATE_OF_BIRTH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)</w:t>
              <w:br/>
              <w:t xml:space="preserve">select 'OPUS' as project, 'SAT_AUG_RISK_PERSON_INSURED'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SAT_AUG_RISK_PERSON_TRAVEL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sat_multi_source; PK RISK_OBJECT_HKEY; 1 RECORD_SOURCE group(s): OPUS_BJAZ_TRV_LOADER_DATA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BAGIC_PREPROD_CURATED_DB.BGIL_DATA_MODEL.SAT_AUG_RISK_PERSON_TRAVEL</w:t>
              <w:br/>
              <w:t xml:space="preserve">     where RECORD_SOURCE = 'OPUS_BJAZ_TRV_LOADER_DATA'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to_varchar(ALTITUDE_LIMIT) as ALTITUDE_LIMIT,</w:t>
              <w:br/>
              <w:t xml:space="preserve">           to_varchar(MODE_OF_TRANSPORT) as MODE_OF_TRANSPORT</w:t>
              <w:br/>
              <w:t xml:space="preserve">      from BAGIC_PREPROD_CURATED_DB.BGIL_DATA_MODEL.SAT_AUG_RISK_PERSON_TRAVEL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to_varchar((nullif(trim(to_varchar("ALTITUDE")), ''))) as ALTITUDE_LIMIT,</w:t>
              <w:br/>
              <w:t xml:space="preserve">               to_varchar((nullif(trim(to_varchar("MODEOFTRANSPORT")), '')))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to_varchar((nullif(trim(to_varchar("ALTITUDE")), ''))) as ALTITUDE_LIMIT,</w:t>
              <w:br/>
              <w:t xml:space="preserve">               to_varchar((nullif(trim(to_varchar("MODEOFTRANSPORT")), '')))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to_varchar((nullif(trim(to_varchar("ALTITUDE")), ''))) as ALTITUDE_LIMIT,</w:t>
              <w:br/>
              <w:t xml:space="preserve">               to_varchar((nullif(trim(to_varchar("MODEOFTRANSPORT")), '')))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to_varchar((nullif(trim(to_varchar("ALTITUDE")), ''))) as ALTITUDE_LIMIT,</w:t>
              <w:br/>
              <w:t xml:space="preserve">               to_varchar((nullif(trim(to_varchar("MODEOFTRANSPORT")), '')))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to_varchar((nullif(trim(to_varchar("ALTITUDE")), ''))) as ALTITUDE_LIMIT,</w:t>
              <w:br/>
              <w:t xml:space="preserve">               to_varchar((nullif(trim(to_varchar("MODEOFTRANSPORT")), ''))) as MODE_OF_TRANSPORT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'ALTITUDE_LIMIT' as column_name, c.hkey, c.ALTITUDE_LIMIT as sat_value,</w:t>
              <w:br/>
              <w:t xml:space="preserve">           max(iff(equal_null(c.ALTITUDE_LIMIT, e.ALTITUDE_LIMIT), 1, 0)) as matched, count(e.hkey) as src_rows, min(e.ALTITUDE_LIMIT) as src_value</w:t>
              <w:br/>
              <w:t xml:space="preserve">      from c1 c left join e1 e on e.hkey = c.hkey</w:t>
              <w:br/>
              <w:t xml:space="preserve">     group by c.hkey, c.ALTITUDE_LIMIT</w:t>
              <w:br/>
              <w:t xml:space="preserve">    union all</w:t>
              <w:br/>
              <w:t xml:space="preserve">    select 'MODE_OF_TRANSPORT' as column_name, c.hkey, c.MODE_OF_TRANSPORT as sat_value,</w:t>
              <w:br/>
              <w:t xml:space="preserve">           max(iff(equal_null(c.MODE_OF_TRANSPORT, e.MODE_OF_TRANSPORT), 1, 0)) as matched, count(e.hkey) as src_rows, min(e.MODE_OF_TRANSPORT) as src_value</w:t>
              <w:br/>
              <w:t xml:space="preserve">      from c1 c left join e1 e on e.hkey = c.hkey</w:t>
              <w:br/>
              <w:t xml:space="preserve">     group by c.hkey, c.MODE_OF_TRANSPORT</w:t>
              <w:br/>
              <w:t xml:space="preserve">)</w:t>
              <w:br/>
              <w:t xml:space="preserve">select 'OPUS' as project, 'SAT_AUG_RISK_PERSON_TRAVEL'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DM-H4  |  History — Current-view Correctness (Travel LOB)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