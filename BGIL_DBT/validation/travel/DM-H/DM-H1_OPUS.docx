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DM-H1  |  History — Change Creates a New Satellite Row (Travel LOB)  (OPUS)</w:t>
      </w:r>
    </w:p>
    <w:p>
      <w:r>
        <w:rPr>
          <w:i/>
        </w:rPr>
        <w:t xml:space="preserve">A record changed in source creates a new satellite row.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Change creates a new satellite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HASHDIFF integrity on every row; (b) before / after CDC capture of sampled keys around a dbt load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New sat row on change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V2 RAW</w:t>
            </w:r>
          </w:p>
        </w:tc>
        <w:tc>
          <w:tcPr>
            <w:tcW w:type="dxa" w:w="5640"/>
          </w:tcPr>
          <w:p>
            <w:r>
              <w:t xml:space="preserve">RAW.MAXIMUS_TRAVEL_V2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TRAVEL RECORD_SOURCE value set (shared vault with partner).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Member plan</w:t>
            </w:r>
          </w:p>
        </w:tc>
        <w:tc>
          <w:tcPr>
            <w:tcW w:type="dxa" w:w="5640"/>
          </w:tcPr>
          <w:p>
            <w:r>
              <w:t xml:space="preserve">No DM-H member plan for travel yet; this file covers every satellite in the project. Trim once a plan is agreed (see partner DM-H_MEMBER_PLAN.md for the shape).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validation/tools/gen_dm_h_travel.py (satellite lineage from gen_dm_a_travel.py).</w:t>
      </w:r>
    </w:p>
    <w:p>
      <w:r>
        <w:t xml:space="preserve">• NO member plan yet -- covers every satellite in OPUS (45; 45 with mapped payload). Trim once a DM-H plan is agreed.</w:t>
      </w:r>
    </w:p>
    <w:p>
      <w:r>
        <w:t xml:space="preserve">• Static queries (a) run on data already loaded; (b) procedures need a dbt load between BEFORE and AFTER captures.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SETUP</w:t>
            </w:r>
          </w:p>
        </w:tc>
        <w:tc>
          <w:tcPr>
            <w:tcW w:type="dxa" w:w="3540"/>
          </w:tcPr>
          <w:p>
            <w:r>
              <w:t xml:space="preserve">CDC test set-up (run once)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CDC before / after test procedure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SAT_FINTXN_COMMISSION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SAT_FINTXN_TAX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SAT_FIN_CHARGE_RATE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SAT_PRODUCT_RATING_FACTOR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SAT_PROPOSAL_UNDERWRITING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SAT_RISK_MOTOR_DRIVER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SAT_RISK_MOTOR_VEHICLE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CDC result (all satellites)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SETUP — CDC test set-up (run once)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SETUP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test set-up (run once)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n/a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Creates the snapshot tables used by DM-H1 (b), DM-H2 (b) and DM-H3 (b). Needs CREATE SCHEMA / TABLE rights on the scratch schema; change VALIDATION_SCHEMA in gen_dm_h.py to use another one.</w:t>
      </w:r>
    </w:p>
    <w:p>
      <w:r>
        <w:rPr>
          <w:b/>
        </w:rPr>
        <w:t xml:space="preserve"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create schema if not exists BAGIC_PREPROD_CURATED_DB.UTILS;</w:t>
              <w:br/>
              <w:t xml:space="preserve"/>
              <w:br/>
              <w:t xml:space="preserve">create transient table if not exists BAGIC_PREPROD_CURATED_DB.UTILS.DM_H_CDC_SNAPSHOT (</w:t>
              <w:br/>
              <w:t xml:space="preserve">    run_id varchar, phase varchar, project varchar, satellite varchar, record_source varchar,</w:t>
              <w:br/>
              <w:t xml:space="preserve">    hkey binary(16), cdk varchar, sat_rows number, sat_max_ldts timestamp_ntz, raw_hash varchar,</w:t>
              <w:br/>
              <w:t xml:space="preserve">    captured_at timestamp_ltz</w:t>
              <w:br/>
              <w:t xml:space="preserve">);</w:t>
              <w:br/>
              <w:t xml:space="preserve"/>
              <w:br/>
              <w:t xml:space="preserve">create transient table if not exists BAGIC_PREPROD_CURATED_DB.UTILS.DM_H_RELOAD_SNAPSHOT (</w:t>
              <w:br/>
              <w:t xml:space="preserve">    run_id varchar, phase varchar, project varchar, satellite varchar, row_count number,</w:t>
              <w:br/>
              <w:t xml:space="preserve">    captured_at timestamp_ltz</w:t>
              <w:br/>
              <w:t xml:space="preserve">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CDC before / after test procedure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before / after test 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see CDC result section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Optional (test RAW BAGIC_PREPROD_CURATED_DB.UTILS only): UPDATE one payload column of a few sampled keys so H1 has changed keys to prove -- e.g. pick hkeys from the BEFORE rows of BAGIC_PREPROD_CURATED_DB.UTILS.DM_H_CDC_SNAPSHOT.</w:t>
      </w:r>
    </w:p>
    <w:p>
      <w:r>
        <w:rPr>
          <w:b/>
        </w:rPr>
        <w:t xml:space="preserve"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Step 1 (BEFORE): set the run id once and capture every satellite</w:t>
              <w:br/>
              <w:t xml:space="preserve">-- PARALLEL RUNS: replace &lt;M#&gt; with your member tag (M1 / M2 / M3) so the three testers</w:t>
              <w:br/>
              <w:t xml:space="preserve">-- get distinct run_ids and never mix snapshots in the shared UTILS.DM_H_CDC_SNAPSHOT.</w:t>
              <w:br/>
              <w:t xml:space="preserve">set DM_H_RUN = 'CDC_OPUS_&lt;M#&gt;_' || to_char(current_timestamp(), 'YYYYMMDD_HH24MI');</w:t>
              <w:br/>
              <w:t xml:space="preserve">set DM_H_PHASE = 'BEFORE';</w:t>
              <w:br/>
              <w:t xml:space="preserve">-- now run every "(b) CDC capture" statement of YOUR assigned satellites</w:t>
              <w:br/>
              <w:t xml:space="preserve"/>
              <w:br/>
              <w:t xml:space="preserve">-- Step 2: source changes land (forced or natural), then run the dbt load:</w:t>
              <w:br/>
              <w:t xml:space="preserve">--   dbt run --select &lt;your assigned satellites only&gt;</w:t>
              <w:br/>
              <w:t xml:space="preserve">--   PARALLEL RUNS: do NOT dbt-run a satellite another member is running at the same time,</w:t>
              <w:br/>
              <w:t xml:space="preserve">--   and do NOT edit a UTILS source table another member is editing. Serialize the dbt</w:t>
              <w:br/>
              <w:t xml:space="preserve">--   load step if two members share a sat or source table (see DM-H_MEMBER_PLAN.md).</w:t>
              <w:br/>
              <w:t xml:space="preserve"/>
              <w:br/>
              <w:t xml:space="preserve">-- Step 3 (AFTER): same run id, capture again</w:t>
              <w:br/>
              <w:t xml:space="preserve">set DM_H_PHASE = 'AFTER';</w:t>
              <w:br/>
              <w:t xml:space="preserve">-- run every "(b) CDC capture" statement of your assigned satellites again</w:t>
              <w:br/>
              <w:t xml:space="preserve"/>
              <w:br/>
              <w:t xml:space="preserve">-- Step 4: run the "CDC result" section at the end of DM-H1 (changed keys) and DM-H2 (unchanged keys)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SAT_COMMON_ADDRESS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LOCATION_HKEY; 2 RECORD_SOURCE group(s): OPUS_BJAZ_TRV_LOADER_DATA_MV [5 col(s)], OPUS_BJAZ_TRV_LOADER_LOG_TABLE_MV [6 col(s)]. stg2_common_address_bjaz_trv_loader_data_mv: column(s) COUNTRY_NAME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'SAT_COMMON_ADDRESS'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IFNULL(NULLIF(UPPER(TRIM(CAST(BUILDING_NAME AS VARCHAR))), ''), '^^'), IFNULL(NULLIF(UPPER(TRIM(CAST(CITY AS VARCHAR))), ''), '^^'), IFNULL(NULLIF(UPPER(TRIM(CAST(POSTAL_CODE AS VARCHAR))), ''), '^^'), IFNULL(NULLIF(UPPER(TRIM(CAST(STATE_NAME AS VARCHAR))), ''), '^^'), IFNULL(NULLIF(UPPER(TRIM(CAST(STREET_NAME AS VARCHAR))), ''), '^^'))) AS BINARY(16))) as hashdiff_mismatch,</w:t>
              <w:br/>
              <w:t xml:space="preserve">       array_slice(array_agg(iff(HASHDIFF &lt;&gt; CAST(MD5_BINARY(CONCAT_WS('||', IFNULL(NULLIF(UPPER(TRIM(CAST(BUILDING_NAME AS VARCHAR))), ''), '^^'), IFNULL(NULLIF(UPPER(TRIM(CAST(CITY AS VARCHAR))), ''), '^^'), IFNULL(NULLIF(UPPER(TRIM(CAST(POSTAL_CODE AS VARCHAR))), ''), '^^'), IFNULL(NULLIF(UPPER(TRIM(CAST(STATE_NAME AS VARCHAR))), ''), '^^'), IFNULL(NULLIF(UPPER(TRIM(CAST(STREET_NAME AS VARCHAR))), ''), '^^')))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BAGIC_PREPROD_CURATED_DB.BGIL_DATA_MODEL.SAT_COMMON_ADDRESS</w:t>
              <w:br/>
              <w:t xml:space="preserve"> where (RECORD_SOURCE = 'OPUS_BJAZ_TRV_LOADER_DATA_MV')</w:t>
              <w:br/>
              <w:t xml:space="preserve">union all</w:t>
              <w:br/>
              <w:t xml:space="preserve">select 'OPUS' as project, 'SAT_COMMON_ADDRESS'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IFNULL(NULLIF(UPPER(TRIM(CAST(BUILDING_NAME AS VARCHAR))), ''), '^^'), IFNULL(NULLIF(UPPER(TRIM(CAST(CITY AS VARCHAR))), ''), '^^'), IFNULL(NULLIF(UPPER(TRIM(CAST(COUNTRY_NAME AS VARCHAR))), ''), '^^'), IFNULL(NULLIF(UPPER(TRIM(CAST(POSTAL_CODE AS VARCHAR))), ''), '^^'), IFNULL(NULLIF(UPPER(TRIM(CAST(STATE_NAME AS VARCHAR))), ''), '^^'), IFNULL(NULLIF(UPPER(TRIM(CAST(STREET_NAME AS VARCHAR))), ''), '^^'))) AS BINARY(16))) as hashdiff_mismatch,</w:t>
              <w:br/>
              <w:t xml:space="preserve">       array_slice(array_agg(iff(HASHDIFF &lt;&gt; CAST(MD5_BINARY(CONCAT_WS('||', IFNULL(NULLIF(UPPER(TRIM(CAST(BUILDING_NAME AS VARCHAR))), ''), '^^'), IFNULL(NULLIF(UPPER(TRIM(CAST(CITY AS VARCHAR))), ''), '^^'), IFNULL(NULLIF(UPPER(TRIM(CAST(COUNTRY_NAME AS VARCHAR))), ''), '^^'), IFNULL(NULLIF(UPPER(TRIM(CAST(POSTAL_CODE AS VARCHAR))), ''), '^^'), IFNULL(NULLIF(UPPER(TRIM(CAST(STATE_NAME AS VARCHAR))), ''), '^^'), IFNULL(NULLIF(UPPER(TRIM(CAST(STREET_NAME AS VARCHAR))), ''), '^^')))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BAGIC_PREPROD_CURATED_DB.BGIL_DATA_MODEL.SAT_COMMON_ADDRESS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SAT_COMMON_CLASSIFICATION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OPUS_BA_TRV_DATA_POLICY_DTLS_MV [1 col(s)], OPUS_BJAZ_TRV_LOADER_DATA_MV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'SAT_COMMON_CLASSIFICATION'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CAST(MD5_BINARY(IFNULL(NULLIF(UPPER(TRIM(CAST(CATEGORY_CODE AS VARCHAR))), ''), '^^')) AS BINARY(16))) as hashdiff_mismatch,</w:t>
              <w:br/>
              <w:t xml:space="preserve">       array_slice(array_agg(iff(HASHDIFF &lt;&gt; CAST(MD5_BINARY(IFNULL(NULLIF(UPPER(TRIM(CAST(CATEGORY_CODE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BAGIC_PREPROD_CURATED_DB.BGIL_DATA_MODEL.SAT_COMMON_CLASSIFICATION</w:t>
              <w:br/>
              <w:t xml:space="preserve"> where (RECORD_SOURCE = 'OPUS_BA_TRV_DATA_POLICY_DTLS_MV') or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SAT_COMMON_CONTACT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OPUS_BJAZ_TRV_LOADER_DATA_MV, OPUS_BJAZ_TRV_LOADER_LOG_TABLE_MV (stg2_common_contact_bjaz_trv_loader_data_mv_0, stg2_common_contact_bjaz_trv_loader_data_mv_1, stg2_common_contact_bjaz_trv_loader_data_mv_2, stg2_common_contact_bjaz_trv_loader_data_mv_3, stg2_common_contact_bjaz_trv_loader_data_mv_4) also hashes CONTACT_POINT_TYPE, CONTACT_PRIORITY_ORDER,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ma_sat_multi_source; PK PARTY_HKEY, child key CONTACT_POINT_TYPE, CONTACT_PRIORITY_ORDER; 2 RECORD_SOURCE group(s): OPUS_BJAZ_TRV_LOADER_DATA_MV [4 col(s)], OPUS_BJAZ_TRV_LOADER_LOG_TABLE_MV [4 col(s)]. Multi-active: compared per (key, child key); latest = max LOAD_DATETIME per member. stg2_common_contact_bjaz_trv_loader_data_mv_0: column(s) FAX_NUMBER, LANDLINE_NUMBER, MOBILE_NUMBER could not be traced to RAW on at least one arm -- excluded (first-cut: walk columns from resolved_mtv2__ views or joined-in stitch columns are not yet inlined into the sampled queries). stg2_common_contact_bjaz_trv_loader_data_mv_1: column(s) FAX_NUMBER, LANDLINE_NUMBER, MOBILE_NUMBER could not be traced to RAW on at least one arm -- excluded (first-cut: walk columns from resolved_mtv2__ views or joined-in stitch columns are not yet inlined into the sampled queries). stg2_common_contact_bjaz_trv_loader_data_mv_2: column(s) LANDLINE_NUMBER, MOBILE_NUMBER could not be traced to RAW on at least one arm -- excluded (first-cut: walk columns from resolved_mtv2__ views or joined-in stitch columns are not yet inlined into the sampled queries). stg2_common_contact_bjaz_trv_loader_data_mv_3: column(s) LANDLINE_NUMBER could not be traced to RAW on at least one arm -- excluded (first-cut: walk columns from resolved_mtv2__ views or joined-in stitch columns are not yet inlined into the sampled queries). stg2_common_contact_bjaz_trv_loader_log_table_mv_5: column(s) FAX_NUMBER, LANDLINE_NUMBER, MOBILE_NUMBER could not be traced to RAW on at least one arm -- excluded (first-cut: walk columns from resolved_mtv2__ views or joined-in stitch columns are not yet inlined into the sampled queries). stg2_common_contact_bjaz_trv_loader_log_table_mv_6: column(s) LANDLINE_NUMBER, MOBILE_NUMBER could not be traced to RAW on at least one arm -- excluded (first-cut: walk columns from resolved_mtv2__ views or joined-in stitch columns are not yet inlined into the sampled queries). stg2_common_contact_bjaz_trv_loader_log_table_mv_7: column(s) LANDLINE_NUMBER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OPUS SAT_COMMON_CONTACT: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SAT_COVERAGE_CONDITIONS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COVERAGE_HKEY; 1 RECORD_SOURCE group(s): OPUS_BJAZ_TRV_PLAN_MV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'SAT_COVERAGE_CONDITIONS' as satellite, 'OPUS_BJAZ_TRV_PLAN_MV'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IFNULL(NULLIF(UPPER(TRIM(CAST(CONDITION_DESCRIPTION AS VARCHAR))), ''), '^^'), IFNULL(NULLIF(UPPER(TRIM(CAST(WAITING_PERIOD_CONDITION AS VARCHAR))), ''), '^^'))) AS BINARY(16))) as hashdiff_mismatch,</w:t>
              <w:br/>
              <w:t xml:space="preserve">       array_slice(array_agg(iff(HASHDIFF &lt;&gt; CAST(MD5_BINARY(CONCAT_WS('||', IFNULL(NULLIF(UPPER(TRIM(CAST(CONDITION_DESCRIPTION AS VARCHAR))), ''), '^^'), IFNULL(NULLIF(UPPER(TRIM(CAST(WAITING_PERIOD_CONDITION AS VARCHAR))), ''), '^^')))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BAGIC_PREPROD_CURATED_DB.BGIL_DATA_MODEL.SAT_COVERAGE_CONDITIONS</w:t>
              <w:br/>
              <w:t xml:space="preserve"> where (RECORD_SOURCE = 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SAT_COVERAGE_DEFINITION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COVERAGE_HKEY; 3 RECORD_SOURCE group(s): OPUS_BJAZ_TRV_PLAN_MV [2 col(s)], OPUS_BJAZ_TRV_RIDER_DTLS_MV [1 col(s)], OPUS_BJAZ_TRV_LOADER_DATA_MV [1 col(s)]. stg2_coverage_definition_bjaz_trv_plan_mv: column(s) COVERAGE_NAME, FREE_COVER_LIMIT could not be traced to RAW on at least one arm -- excluded (first-cut: walk columns from resolved_mtv2__ views or joined-in stitch columns are not yet inlined into the sampled queries). stg2_coverage_definition_bjaz_trv_rider_dtls_mv: column(s) COVERAGE_DESCRIPTION, FREE_COVER_LIMIT, PERIL_COVERED could not be traced to RAW on at least one arm -- excluded (first-cut: walk columns from resolved_mtv2__ views or joined-in stitch columns are not yet inlined into the sampled queries). stg2_coverage_definition_bjaz_trv_loader_data_mv_acchospexp: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stg2_coverage_definition_bjaz_trv_loader_data_mv_adventuresportbenefit: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stg2_coverage_definition_bjaz_trv_loader_data_mv_bouncedhotel: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stg2_coverage_definition_bjaz_trv_loader_data_mv_compvisitfamilymember: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stg2_coverage_definition_bjaz_trv_loader_data_mv_delayofcheckedbaggage: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stg2_coverage_definition_bjaz_trv_loader_data_mv_emergencyhotelextension: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stg2_coverage_definition_bjaz_trv_loader_data_mv_emermedicalevac: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stg2_coverage_definition_bjaz_trv_loader_data_mv_homeburglaryinsurance: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stg2_coverage_definition_bjaz_trv_loader_data_mv_hospdailyallow: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stg2_coverage_definition_bjaz_trv_loader_data_mv_lossofbaggage: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stg2_coverage_definition_bjaz_trv_loader_data_mv_lossofcheckedbaggage: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stg2_coverage_definition_bjaz_trv_loader_data_mv_missedconnection: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stg2_coverage_definition_bjaz_trv_loader_data_mv_personalliability: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stg2_coverage_definition_bjaz_trv_loader_data_mv_repatonofremains: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stg2_coverage_definition_bjaz_trv_loader_data_mv_tripcancellation: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stg2_coverage_definition_bjaz_trv_loader_data_mv_tripcurtailment: column(s) COVERAGE_DESCRIPTION, COVERAGE_NAME, PERIL_COVERED could not be traced to RAW on at least one arm -- excluded (first-cut: walk columns from resolved_mtv2__ views or joined-in stitch columns are not yet inlined into the sampled queries). stg2_coverage_definition_bjaz_trv_loader_data_mv_tripdelaybyscheduledaircraft: column(s) COVERAGE_DESCRIPTION, COVERAGE_NAME, PERIL_COVERED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'SAT_COVERAGE_DEFINITION' as satellite, 'OPUS_BJAZ_TRV_PLAN_MV'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IFNULL(NULLIF(UPPER(TRIM(CAST(COVERAGE_DESCRIPTION AS VARCHAR))), ''), '^^'), IFNULL(NULLIF(UPPER(TRIM(CAST(PERIL_COVERED AS VARCHAR))), ''), '^^'))) AS BINARY(16))) as hashdiff_mismatch,</w:t>
              <w:br/>
              <w:t xml:space="preserve">       array_slice(array_agg(iff(HASHDIFF &lt;&gt; CAST(MD5_BINARY(CONCAT_WS('||', IFNULL(NULLIF(UPPER(TRIM(CAST(COVERAGE_DESCRIPTION AS VARCHAR))), ''), '^^'), IFNULL(NULLIF(UPPER(TRIM(CAST(PERIL_COVERED AS VARCHAR))), ''), '^^')))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BAGIC_PREPROD_CURATED_DB.BGIL_DATA_MODEL.SAT_COVERAGE_DEFINITION</w:t>
              <w:br/>
              <w:t xml:space="preserve"> where (RECORD_SOURCE = 'OPUS_BJAZ_TRV_PLAN_MV')</w:t>
              <w:br/>
              <w:t xml:space="preserve">union all</w:t>
              <w:br/>
              <w:t xml:space="preserve">select 'OPUS' as project, 'SAT_COVERAGE_DEFINITION' as satellite, 'OPUS_BJAZ_TRV_RIDER_DTLS_MV'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CAST(MD5_BINARY(IFNULL(NULLIF(UPPER(TRIM(CAST(COVERAGE_NAME AS VARCHAR))), ''), '^^')) AS BINARY(16))) as hashdiff_mismatch,</w:t>
              <w:br/>
              <w:t xml:space="preserve">       array_slice(array_agg(iff(HASHDIFF &lt;&gt; CAST(MD5_BINARY(IFNULL(NULLIF(UPPER(TRIM(CAST(COVERAGE_NAME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BAGIC_PREPROD_CURATED_DB.BGIL_DATA_MODEL.SAT_COVERAGE_DEFINITION</w:t>
              <w:br/>
              <w:t xml:space="preserve"> where (RECORD_SOURCE = 'OPUS_BJAZ_TRV_RIDER_DTLS_MV')</w:t>
              <w:br/>
              <w:t xml:space="preserve">union all</w:t>
              <w:br/>
              <w:t xml:space="preserve">select 'OPUS' as project, 'SAT_COVERAGE_DEFINITION'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CAST(MD5_BINARY(IFNULL(NULLIF(UPPER(TRIM(CAST(FREE_COVER_LIMIT AS VARCHAR))), ''), '^^')) AS BINARY(16))) as hashdiff_mismatch,</w:t>
              <w:br/>
              <w:t xml:space="preserve">       array_slice(array_agg(iff(HASHDIFF &lt;&gt; CAST(MD5_BINARY(IFNULL(NULLIF(UPPER(TRIM(CAST(FREE_COVER_LIMIT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BAGIC_PREPROD_CURATED_DB.BGIL_DATA_MODEL.SAT_COVERAGE_DEFINITION</w:t>
              <w:br/>
              <w:t xml:space="preserve"> where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SAT_COVERAGE_LIMITS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COVERAGE_HKEY; 3 RECORD_SOURCE group(s): OPUS_BJAZ_TRV_PLAN_MV [2 col(s)], OPUS_BJAZ_TRV_RIDER_DTLS_MV [1 col(s)], OPUS_BJAZ_TRV_RIDER_RATE_MAST_MV [1 col(s)]. stg2_coverage_limits_bjaz_trv_rider_dtls_mv: column(s) DEDUCTIBLE_AMOUNT could not be traced to RAW on at least one arm -- excluded (first-cut: walk columns from resolved_mtv2__ views or joined-in stitch columns are not yet inlined into the sampled queries). stg2_coverage_limits_bjaz_trv_rider_rate_mast_mv: column(s) DEDUCTIBLE_AMOUNT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'SAT_COVERAGE_LIMITS' as satellite, 'OPUS_BJAZ_TRV_PLAN_MV'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IFNULL(NULLIF(UPPER(TRIM(CAST(DEDUCTIBLE_AMOUNT AS VARCHAR))), ''), '^^'), IFNULL(NULLIF(UPPER(TRIM(CAST(LIMIT_AMOUNT AS VARCHAR))), ''), '^^'))) AS BINARY(16))) as hashdiff_mismatch,</w:t>
              <w:br/>
              <w:t xml:space="preserve">       array_slice(array_agg(iff(HASHDIFF &lt;&gt; CAST(MD5_BINARY(CONCAT_WS('||', IFNULL(NULLIF(UPPER(TRIM(CAST(DEDUCTIBLE_AMOUNT AS VARCHAR))), ''), '^^'), IFNULL(NULLIF(UPPER(TRIM(CAST(LIMIT_AMOUNT AS VARCHAR))), ''), '^^')))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BAGIC_PREPROD_CURATED_DB.BGIL_DATA_MODEL.SAT_COVERAGE_LIMITS</w:t>
              <w:br/>
              <w:t xml:space="preserve"> where (RECORD_SOURCE = 'OPUS_BJAZ_TRV_PLAN_MV')</w:t>
              <w:br/>
              <w:t xml:space="preserve">union all</w:t>
              <w:br/>
              <w:t xml:space="preserve">select 'OPUS' as project, 'SAT_COVERAGE_LIMITS'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CAST(MD5_BINARY(IFNULL(NULLIF(UPPER(TRIM(CAST(LIMIT_AMOUNT AS VARCHAR))), ''), '^^')) AS BINARY(16))) as hashdiff_mismatch,</w:t>
              <w:br/>
              <w:t xml:space="preserve">       array_slice(array_agg(iff(HASHDIFF &lt;&gt; CAST(MD5_BINARY(IFNULL(NULLIF(UPPER(TRIM(CAST(LIMIT_AMOUNT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BAGIC_PREPROD_CURATED_DB.BGIL_DATA_MODEL.SAT_COVERAGE_LIMITS</w:t>
              <w:br/>
              <w:t xml:space="preserve"> where (RECORD_SOURCE = 'OPUS_BJAZ_TRV_RIDER_DTLS_MV') or (RECORD_SOURCE = 'OPUS_BJAZ_TRV_RIDER_RATE_MAST_MV');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SAT_FINTXN_COMMISSION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SAT_FINTXN_COMMISSION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ma_sat_multi_source; PK FINANCIAL_TRANSACTION_HKEY, child key COMMISSION_TYPE_CK; 2 RECORD_SOURCE group(s): OPUS_BA_TRV_DATA_POLICY_DTLS_MV [2 col(s)], OPUS_BJAZ_TRV_LOADER_DATA_MV [1 col(s)]. Multi-active: compared per (key, child key); latest = max LOAD_DATETIME per member. stg2_fintxn_commission_bjaz_trv_loader_data_mv: column(s) COMMISSION_AMOUNT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'SAT_FINTXN_COMMISSION'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IFNULL(NULLIF(UPPER(TRIM(CAST(COMMISSION_AMOUNT AS VARCHAR))), ''), '^^'), IFNULL(NULLIF(UPPER(TRIM(CAST(COMMISSION_RATE AS VARCHAR))), ''), '^^'))) AS BINARY(16))) as hashdiff_mismatch,</w:t>
              <w:br/>
              <w:t xml:space="preserve">       array_slice(array_agg(iff(HASHDIFF &lt;&gt; CAST(MD5_BINARY(CONCAT_WS('||', IFNULL(NULLIF(UPPER(TRIM(CAST(COMMISSION_AMOUNT AS VARCHAR))), ''), '^^'), IFNULL(NULLIF(UPPER(TRIM(CAST(COMMISSION_RATE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BAGIC_PREPROD_CURATED_DB.BGIL_DATA_MODEL.SAT_FINTXN_COMMISSION</w:t>
              <w:br/>
              <w:t xml:space="preserve"> where (RECORD_SOURCE = 'OPUS_BA_TRV_DATA_POLICY_DTLS_MV')</w:t>
              <w:br/>
              <w:t xml:space="preserve">union all</w:t>
              <w:br/>
              <w:t xml:space="preserve">select 'OPUS' as project, 'SAT_FINTXN_COMMISSION'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CAST(MD5_BINARY(IFNULL(NULLIF(UPPER(TRIM(CAST(COMMISSION_RATE AS VARCHAR))), ''), '^^')) AS BINARY(16))) as hashdiff_mismatch,</w:t>
              <w:br/>
              <w:t xml:space="preserve">       array_slice(array_agg(iff(HASHDIFF &lt;&gt; CAST(MD5_BINARY(IFNULL(NULLIF(UPPER(TRIM(CAST(COMMISSION_RATE AS VARCHAR))), ''), '^^'))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BAGIC_PREPROD_CURATED_DB.BGIL_DATA_MODEL.SAT_FINTXN_COMMISSION</w:t>
              <w:br/>
              <w:t xml:space="preserve"> where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SAT_FINTXN_HEADER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FINANCIAL_TRANSACTION_HKEY; 1 RECORD_SOURCE group(s): OPUS_BJAZ_TRV_LOADER_LOG_TABLE_MV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'SAT_FINTXN_HEADER'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CAST(MD5_BINARY(IFNULL(NULLIF(UPPER(TRIM(CAST(GROSS_AMOUNT AS VARCHAR))), ''), '^^')) AS BINARY(16))) as hashdiff_mismatch,</w:t>
              <w:br/>
              <w:t xml:space="preserve">       array_slice(array_agg(iff(HASHDIFF &lt;&gt; CAST(MD5_BINARY(IFNULL(NULLIF(UPPER(TRIM(CAST(GROSS_AMOUNT AS VARCHAR))), ''), '^^'))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BAGIC_PREPROD_CURATED_DB.BGIL_DATA_MODEL.SAT_FINTXN_HEADER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SAT_FINTXN_PREMIUM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FINANCIAL_TRANSACTION_HKEY; 3 RECORD_SOURCE group(s): OPUS_BA_TRV_DATA_POLICY_DTLS_MV [6 col(s)], OPUS_BJAZ_TRV_LOADER_DATA_MV [5 col(s)], OPUS_BJAZ_TRV_LOADER_LOG_TABLE_MV [4 col(s)]. stg2_fintxn_premium_ba_trv_data_policy_dtls_mv: column(s) BASE_PREMIUM could not be traced to RAW on at least one arm -- excluded (first-cut: walk columns from resolved_mtv2__ views or joined-in stitch columns are not yet inlined into the sampled queries). stg2_fintxn_premium_bjaz_trv_loader_data_mv: column(s) DISCOUNT_PERCENTAGE, NET_PREMIUM could not be traced to RAW on at least one arm -- excluded (first-cut: walk columns from resolved_mtv2__ views or joined-in stitch columns are not yet inlined into the sampled queries). stg2_fintxn_premium_bjaz_trv_loader_log_table_mv: column(s) BASE_PREMIUM, DISCOUNT_PERCENTAGE, NET_PREMIUM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'SAT_FINTXN_PREMIUM'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IFNULL(NULLIF(UPPER(TRIM(CAST(COLLECTION_MODE AS VARCHAR))), ''), '^^'), IFNULL(NULLIF(UPPER(TRIM(CAST(DISCOUNT_AMOUNT AS VARCHAR))), ''), '^^'), IFNULL(NULLIF(UPPER(TRIM(CAST(DISCOUNT_PERCENTAGE AS VARCHAR))), ''), '^^'), IFNULL(NULLIF(UPPER(TRIM(CAST(GROSS_PREMIUM AS VARCHAR))), ''), '^^'), IFNULL(NULLIF(UPPER(TRIM(CAST(LOADING_AMOUNT AS VARCHAR))), ''), '^^'), IFNULL(NULLIF(UPPER(TRIM(CAST(NET_PREMIUM AS VARCHAR))), ''), '^^'))) AS BINARY(16))) as hashdiff_mismatch,</w:t>
              <w:br/>
              <w:t xml:space="preserve">       array_slice(array_agg(iff(HASHDIFF &lt;&gt; CAST(MD5_BINARY(CONCAT_WS('||', IFNULL(NULLIF(UPPER(TRIM(CAST(COLLECTION_MODE AS VARCHAR))), ''), '^^'), IFNULL(NULLIF(UPPER(TRIM(CAST(DISCOUNT_AMOUNT AS VARCHAR))), ''), '^^'), IFNULL(NULLIF(UPPER(TRIM(CAST(DISCOUNT_PERCENTAGE AS VARCHAR))), ''), '^^'), IFNULL(NULLIF(UPPER(TRIM(CAST(GROSS_PREMIUM AS VARCHAR))), ''), '^^'), IFNULL(NULLIF(UPPER(TRIM(CAST(LOADING_AMOUNT AS VARCHAR))), ''), '^^'), IFNULL(NULLIF(UPPER(TRIM(CAST(NET_PREMIUM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BAGIC_PREPROD_CURATED_DB.BGIL_DATA_MODEL.SAT_FINTXN_PREMIUM</w:t>
              <w:br/>
              <w:t xml:space="preserve"> where (RECORD_SOURCE = 'OPUS_BA_TRV_DATA_POLICY_DTLS_MV')</w:t>
              <w:br/>
              <w:t xml:space="preserve">union all</w:t>
              <w:br/>
              <w:t xml:space="preserve">select 'OPUS' as project, 'SAT_FINTXN_PREMIUM'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IFNULL(NULLIF(UPPER(TRIM(CAST(BASE_PREMIUM AS VARCHAR))), ''), '^^'), IFNULL(NULLIF(UPPER(TRIM(CAST(COLLECTION_MODE AS VARCHAR))), ''), '^^'), IFNULL(NULLIF(UPPER(TRIM(CAST(DISCOUNT_AMOUNT AS VARCHAR))), ''), '^^'), IFNULL(NULLIF(UPPER(TRIM(CAST(GROSS_PREMIUM AS VARCHAR))), ''), '^^'), IFNULL(NULLIF(UPPER(TRIM(CAST(LOADING_AMOUNT AS VARCHAR))), ''), '^^'))) AS BINARY(16))) as hashdiff_mismatch,</w:t>
              <w:br/>
              <w:t xml:space="preserve">       array_slice(array_agg(iff(HASHDIFF &lt;&gt; CAST(MD5_BINARY(CONCAT_WS('||', IFNULL(NULLIF(UPPER(TRIM(CAST(BASE_PREMIUM AS VARCHAR))), ''), '^^'), IFNULL(NULLIF(UPPER(TRIM(CAST(COLLECTION_MODE AS VARCHAR))), ''), '^^'), IFNULL(NULLIF(UPPER(TRIM(CAST(DISCOUNT_AMOUNT AS VARCHAR))), ''), '^^'), IFNULL(NULLIF(UPPER(TRIM(CAST(GROSS_PREMIUM AS VARCHAR))), ''), '^^'), IFNULL(NULLIF(UPPER(TRIM(CAST(LOADING_AMOUNT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BAGIC_PREPROD_CURATED_DB.BGIL_DATA_MODEL.SAT_FINTXN_PREMIUM</w:t>
              <w:br/>
              <w:t xml:space="preserve"> where (RECORD_SOURCE = 'OPUS_BJAZ_TRV_LOADER_DATA_MV')</w:t>
              <w:br/>
              <w:t xml:space="preserve">union all</w:t>
              <w:br/>
              <w:t xml:space="preserve">select 'OPUS' as project, 'SAT_FINTXN_PREMIUM'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IFNULL(NULLIF(UPPER(TRIM(CAST(COLLECTION_MODE AS VARCHAR))), ''), '^^'), IFNULL(NULLIF(UPPER(TRIM(CAST(DISCOUNT_AMOUNT AS VARCHAR))), ''), '^^'), IFNULL(NULLIF(UPPER(TRIM(CAST(GROSS_PREMIUM AS VARCHAR))), ''), '^^'), IFNULL(NULLIF(UPPER(TRIM(CAST(LOADING_AMOUNT AS VARCHAR))), ''), '^^'))) AS BINARY(16))) as hashdiff_mismatch,</w:t>
              <w:br/>
              <w:t xml:space="preserve">       array_slice(array_agg(iff(HASHDIFF &lt;&gt; CAST(MD5_BINARY(CONCAT_WS('||', IFNULL(NULLIF(UPPER(TRIM(CAST(COLLECTION_MODE AS VARCHAR))), ''), '^^'), IFNULL(NULLIF(UPPER(TRIM(CAST(DISCOUNT_AMOUNT AS VARCHAR))), ''), '^^'), IFNULL(NULLIF(UPPER(TRIM(CAST(GROSS_PREMIUM AS VARCHAR))), ''), '^^'), IFNULL(NULLIF(UPPER(TRIM(CAST(LOADING_AMOUNT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BAGIC_PREPROD_CURATED_DB.BGIL_DATA_MODEL.SAT_FINTXN_PREMIUM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SAT_FINTXN_TAX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OPUS_BA_TRV_DATA_POLICY_DTLS_MV (stg2_fintxn_tax_ba_trv_data_policy_dtls_mv_0, stg2_fintxn_tax_ba_trv_data_policy_dtls_mv_1) also hashes TAX_TYPE,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HASHDIFF of OPUS_BJAZ_TRV_LOADER_LOG_TABLE_MV (stg2_fintxn_tax_bjaz_trv_loader_log_table_mv_2) also hashes TAX_TYPE,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ma_sat_multi_source; PK FINANCIAL_TRANSACTION_HKEY, child key TAX_TYPE; 2 RECORD_SOURCE group(s): OPUS_BA_TRV_DATA_POLICY_DTLS_MV [2 col(s)], OPUS_BJAZ_TRV_LOADER_LOG_TABLE_MV [1 col(s)]. Multi-active: compared per (key, child key); latest = max LOAD_DATETIME per member. stg2_fintxn_tax_ba_trv_data_policy_dtls_mv_0: column(s) SERVICE_TAX_AMOUNT could not be traced to RAW on at least one arm -- excluded (first-cut: walk columns from resolved_mtv2__ views or joined-in stitch columns are not yet inlined into the sampled queries). stg2_fintxn_tax_bjaz_trv_loader_log_table_mv_2: column(s) CESS_AMOUNT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OPUS SAT_FINTXN_TAX: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SAT_FIN_CHARGE_RATE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SAT_FIN_CHARGE_RATE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ma_sat_multi_source; PK FINANCIAL_TRANSACTION_HKEY, child key CHARGE_TYPE_CK; 2 RECORD_SOURCE group(s): OPUS_BA_TRV_DATA_POLICY_DTLS_MV [2 col(s)], OPUS_BJAZ_TRV_LOADER_LOG_TABLE_MV [1 col(s)]. Multi-active: compared per (key, child key); latest = max LOAD_DATETIME per member. stg2_fin_charge_rate_ba_trv_data_policy_dtls_mv: column(s) ADDITIONAL_LOADING_RATE could not be traced to RAW on at least one arm -- excluded (first-cut: walk columns from resolved_mtv2__ views or joined-in stitch columns are not yet inlined into the sampled queries). stg2_fin_charge_rate_bjaz_trv_loader_log_table_mv: column(s) ADDITIONAL_LOADING_RATE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'SAT_FIN_CHARGE_RATE'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CAST(MD5_BINARY(IFNULL(NULLIF(UPPER(TRIM(CAST(CHARGE_AMOUNT AS VARCHAR))), ''), '^^')) AS BINARY(16))) as hashdiff_mismatch,</w:t>
              <w:br/>
              <w:t xml:space="preserve">       array_slice(array_agg(iff(HASHDIFF &lt;&gt; CAST(MD5_BINARY(IFNULL(NULLIF(UPPER(TRIM(CAST(CHARGE_AMOUNT AS VARCHAR))), ''), '^^'))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BAGIC_PREPROD_CURATED_DB.BGIL_DATA_MODEL.SAT_FIN_CHARGE_RATE</w:t>
              <w:br/>
              <w:t xml:space="preserve"> where (RECORD_SOURCE = 'OPUS_BA_TRV_DATA_POLICY_DTLS_MV') or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SAT_FIN_RECEIPT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FINANCIAL_TRANSACTION_HKEY; 2 RECORD_SOURCE group(s): OPUS_BA_TRV_DATA_POLICY_DTLS_MV [2 col(s)], OPUS_BJAZ_TRV_LOADER_DATA_MV [3 col(s)]. stg2_fin_receipt_ba_trv_data_policy_dtls_mv: column(s) AMOUNT_RECEIVED, INSTRUMENT_DATE could not be traced to RAW on at least one arm -- excluded (first-cut: walk columns from resolved_mtv2__ views or joined-in stitch columns are not yet inlined into the sampled queries). stg2_fin_receipt_bjaz_trv_loader_data_mv: column(s) PAYMENT_GATEWAY_REFERENCE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'SAT_FIN_RECEIPT'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IFNULL(NULLIF(UPPER(TRIM(CAST(PAYMENT_GATEWAY_REFERENCE AS VARCHAR))), ''), '^^'), IFNULL(NULLIF(UPPER(TRIM(CAST(RECEIPT_NUMBER AS VARCHAR))), ''), '^^'))) AS BINARY(16))) as hashdiff_mismatch,</w:t>
              <w:br/>
              <w:t xml:space="preserve">       array_slice(array_agg(iff(HASHDIFF &lt;&gt; CAST(MD5_BINARY(CONCAT_WS('||', IFNULL(NULLIF(UPPER(TRIM(CAST(PAYMENT_GATEWAY_REFERENCE AS VARCHAR))), ''), '^^'), IFNULL(NULLIF(UPPER(TRIM(CAST(RECEIPT_NUMBER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BAGIC_PREPROD_CURATED_DB.BGIL_DATA_MODEL.SAT_FIN_RECEIPT</w:t>
              <w:br/>
              <w:t xml:space="preserve"> where (RECORD_SOURCE = 'OPUS_BA_TRV_DATA_POLICY_DTLS_MV')</w:t>
              <w:br/>
              <w:t xml:space="preserve">union all</w:t>
              <w:br/>
              <w:t xml:space="preserve">select 'OPUS' as project, 'SAT_FIN_RECEIPT'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IFNULL(NULLIF(UPPER(TRIM(CAST(AMOUNT_RECEIVED AS VARCHAR))), ''), '^^'), IFNULL(NULLIF(UPPER(TRIM(CAST(INSTRUMENT_DATE AS VARCHAR))), ''), '^^'), IFNULL(NULLIF(UPPER(TRIM(CAST(RECEIPT_NUMBER AS VARCHAR))), ''), '^^'))) AS BINARY(16))) as hashdiff_mismatch,</w:t>
              <w:br/>
              <w:t xml:space="preserve">       array_slice(array_agg(iff(HASHDIFF &lt;&gt; CAST(MD5_BINARY(CONCAT_WS('||', IFNULL(NULLIF(UPPER(TRIM(CAST(AMOUNT_RECEIVED AS VARCHAR))), ''), '^^'), IFNULL(NULLIF(UPPER(TRIM(CAST(INSTRUMENT_DATE AS VARCHAR))), ''), '^^'), IFNULL(NULLIF(UPPER(TRIM(CAST(RECEIPT_NUMBER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BAGIC_PREPROD_CURATED_DB.BGIL_DATA_MODEL.SAT_FIN_RECEIPT</w:t>
              <w:br/>
              <w:t xml:space="preserve"> where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SAT_LNK_ROLE_NOMINEE_BENEFICIARY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OPUS_BJAZ_TRV_LOADER_DATA_MV [1 col(s)], OPUS_BJAZ_TRV_LOADER_LOG_TABLE_MV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CAST(MD5_BINARY(IFNULL(NULLIF(UPPER(TRIM(CAST(RELATIONSHIP_TO_INSURED AS VARCHAR))), ''), '^^')) AS BINARY(16))) as hashdiff_mismatch,</w:t>
              <w:br/>
              <w:t xml:space="preserve">       array_slice(array_agg(iff(HASHDIFF &lt;&gt; CAST(MD5_BINARY(IFNULL(NULLIF(UPPER(TRIM(CAST(RELATIONSHIP_TO_INSURED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BAGIC_PREPROD_CURATED_DB.BGIL_DATA_MODEL.SAT_LNK_ROLE_NOMINEE_BENEFICIARY</w:t>
              <w:br/>
              <w:t xml:space="preserve"> where (RECORD_SOURCE = 'OPUS_BJAZ_TRV_LOADER_DATA_MV') or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SAT_ORG_UNIT_DEFINITION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ORG_UNIT_HKEY; 1 RECORD_SOURCE group(s): OPUS_BA_TRV_DATA_POLICY_DTLS_MV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'SAT_ORG_UNIT_DEFINITION'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CAST(MD5_BINARY(IFNULL(NULLIF(UPPER(TRIM(CAST(COST_CENTRE_CODE AS VARCHAR))), ''), '^^')) AS BINARY(16))) as hashdiff_mismatch,</w:t>
              <w:br/>
              <w:t xml:space="preserve">       array_slice(array_agg(iff(HASHDIFF &lt;&gt; CAST(MD5_BINARY(IFNULL(NULLIF(UPPER(TRIM(CAST(COST_CENTRE_CODE AS VARCHAR))), ''), '^^')) AS BINARY(16)), to_varchar(ORG_UNIT_HKEY, 'HEX'), null)) within group (order by ORG_UNIT_HKEY),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BAGIC_PREPROD_CURATED_DB.BGIL_DATA_MODEL.SAT_ORG_UNIT_DEFINITION</w:t>
              <w:br/>
              <w:t xml:space="preserve"> where (RECORD_SOURCE = 'OPUS_BA_TRV_DATA_POLICY_DTLS_MV');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SAT_PARTY_EMPLOYMENT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OPUS_BJAZ_TRV_LOADER_DATA_MV [1 col(s)], OPUS_BJAZ_TRV_LOADER_LOG_TABLE_MV [2 col(s)]. stg2_party_employment_bjaz_trv_loader_data_mv_payer: column(s) DESIGNATION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'SAT_PARTY_EMPLOYMENT'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CAST(MD5_BINARY(IFNULL(NULLIF(UPPER(TRIM(CAST(EMPLOYMENT_STATUS AS VARCHAR))), ''), '^^')) AS BINARY(16))) as hashdiff_mismatch,</w:t>
              <w:br/>
              <w:t xml:space="preserve">       array_slice(array_agg(iff(HASHDIFF &lt;&gt; CAST(MD5_BINARY(IFNULL(NULLIF(UPPER(TRIM(CAST(EMPLOYMENT_STATUS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BAGIC_PREPROD_CURATED_DB.BGIL_DATA_MODEL.SAT_PARTY_EMPLOYMENT</w:t>
              <w:br/>
              <w:t xml:space="preserve"> where (RECORD_SOURCE = 'OPUS_BJAZ_TRV_LOADER_DATA_MV')</w:t>
              <w:br/>
              <w:t xml:space="preserve">union all</w:t>
              <w:br/>
              <w:t xml:space="preserve">select 'OPUS' as project, 'SAT_PARTY_EMPLOYMENT'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IFNULL(NULLIF(UPPER(TRIM(CAST(DESIGNATION AS VARCHAR))), ''), '^^'), IFNULL(NULLIF(UPPER(TRIM(CAST(EMPLOYMENT_STATUS AS VARCHAR))), ''), '^^'))) AS BINARY(16))) as hashdiff_mismatch,</w:t>
              <w:br/>
              <w:t xml:space="preserve">       array_slice(array_agg(iff(HASHDIFF &lt;&gt; CAST(MD5_BINARY(CONCAT_WS('||', IFNULL(NULLIF(UPPER(TRIM(CAST(DESIGNATION AS VARCHAR))), ''), '^^'), IFNULL(NULLIF(UPPER(TRIM(CAST(EMPLOYMENT_STATUS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BAGIC_PREPROD_CURATED_DB.BGIL_DATA_MODEL.SAT_PARTY_EMPLOYMENT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SAT_PARTY_HEALTH_PROFILE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OPUS_BA_TRV_DATA_POLICY_DTLS_MV [1 col(s)], OPUS_BJAZ_TRV_LOADER_DATA_MV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'SAT_PARTY_HEALTH_PROFILE'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CAST(MD5_BINARY(IFNULL(NULLIF(UPPER(TRIM(CAST(PRE_EXISTING_DISEASE_DESCRIPTION AS VARCHAR))), ''), '^^')) AS BINARY(16))) as hashdiff_mismatch,</w:t>
              <w:br/>
              <w:t xml:space="preserve">       array_slice(array_agg(iff(HASHDIFF &lt;&gt; CAST(MD5_BINARY(IFNULL(NULLIF(UPPER(TRIM(CAST(PRE_EXISTING_DISEASE_DESCRIPTION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BAGIC_PREPROD_CURATED_DB.BGIL_DATA_MODEL.SAT_PARTY_HEALTH_PROFILE</w:t>
              <w:br/>
              <w:t xml:space="preserve"> where (RECORD_SOURCE = 'OPUS_BA_TRV_DATA_POLICY_DTLS_MV') or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SAT_PARTY_IDENTIFICATION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OPUS_BA_TRV_DATA_POLICY_DTLS_MV, OPUS_BJAZ_TRV_LOADER_LOG_TABLE_MV (stg2_party_identification_ba_trv_data_policy_dtls_mv_0) also hashes IDENTIFICATION_TYPE_CODE,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HASHDIFF of OPUS_BJAZ_TRV_LOADER_DATA_MV (stg2_party_identification_bjaz_trv_loader_data_mv_1, stg2_party_identification_bjaz_trv_loader_data_mv_2, stg2_party_identification_bjaz_trv_loader_data_mv_3, stg2_party_identification_bjaz_trv_loader_data_mv_4) also hashes IDENTIFICATION_TYPE_CODE,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ma_sat_multi_source; PK PARTY_HKEY, child key IDENTIFICATION_TYPE_CODE; 3 RECORD_SOURCE group(s): OPUS_BA_TRV_DATA_POLICY_DTLS_MV [1 col(s)], OPUS_BJAZ_TRV_LOADER_DATA_MV [4 col(s)], OPUS_BJAZ_TRV_LOADER_LOG_TABLE_MV [1 col(s)]. Multi-active: compared per (key, child key); latest = max LOAD_DATETIME per member. stg2_party_identification_ba_trv_data_policy_dtls_mv_0: column(s) AADHAAR_NUMBER, EIA_NUMBER, GSTIN could not be traced to RAW on at least one arm -- excluded (first-cut: walk columns from resolved_mtv2__ views or joined-in stitch columns are not yet inlined into the sampled queries). stg2_party_identification_bjaz_trv_loader_data_mv_1: column(s) EIA_NUMBER, GSTIN, PASSPORT_NUMBER could not be traced to RAW on at least one arm -- excluded (first-cut: walk columns from resolved_mtv2__ views or joined-in stitch columns are not yet inlined into the sampled queries). stg2_party_identification_bjaz_trv_loader_data_mv_2: column(s) GSTIN, PASSPORT_NUMBER could not be traced to RAW on at least one arm -- excluded (first-cut: walk columns from resolved_mtv2__ views or joined-in stitch columns are not yet inlined into the sampled queries). stg2_party_identification_bjaz_trv_loader_data_mv_3: column(s) PASSPORT_NUMBER could not be traced to RAW on at least one arm -- excluded (first-cut: walk columns from resolved_mtv2__ views or joined-in stitch columns are not yet inlined into the sampled queries). stg2_party_identification_bjaz_trv_loader_log_table_mv_5: column(s) AADHAAR_NUMBER, EIA_NUMBER, GSTIN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OPUS SAT_PARTY_IDENTIFICATION: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SAT_PARTY_IDENTITY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3 RECORD_SOURCE group(s): OPUS_BA_TRV_DATA_POLICY_DTLS_MV [3 col(s)], OPUS_BJAZ_TRV_LOADER_DATA_MV [6 col(s)], OPUS_BJAZ_TRV_LOADER_LOG_TABLE_MV [8 col(s)]. stg2_party_identity_ba_trv_data_policy_dtls_mv_payer: column(s) FIRST_NAME, GENDER_CODE, LAST_NAME, MIDDLE_NAME, PARTY_FULL_NAME, PARTY_LEGAL_NAME, TITLE_CODE could not be traced to RAW on at least one arm -- excluded (first-cut: walk columns from resolved_mtv2__ views or joined-in stitch columns are not yet inlined into the sampled queries). stg2_party_identity_ba_trv_data_policy_dtls_mv_agent: column(s) FIRST_NAME, GENDER_CODE, LAST_NAME, MIDDLE_NAME, PARTY_LEGAL_NAME, TITLE_CODE could not be traced to RAW on at least one arm -- excluded (first-cut: walk columns from resolved_mtv2__ views or joined-in stitch columns are not yet inlined into the sampled queries). stg2_party_identity_bjaz_trv_loader_data_mv_payer: column(s) AGE, PARTY_FULL_NAME, TITLE_CODE could not be traced to RAW on at least one arm -- excluded (first-cut: walk columns from resolved_mtv2__ views or joined-in stitch columns are not yet inlined into the sampled queries). stg2_party_identity_bjaz_trv_loader_log_table_mv_payer: column(s) PARTY_FULL_NAME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'SAT_PARTY_IDENTITY'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 AS VARCHAR))), ''), '^^'), IFNULL(NULLIF(UPPER(TRIM(CAST(DATE_OF_BIRTH AS VARCHAR))), ''), '^^'))) AS BINARY(16))) as hashdiff_mismatch,</w:t>
              <w:br/>
              <w:t xml:space="preserve">       array_slice(array_agg(iff(HASHDIFF &lt;&gt; CAST(MD5_BINARY(CONCAT_WS('||', IFNULL(NULLIF(UPPER(TRIM(CAST(AGE AS VARCHAR))), ''), '^^'), IFNULL(NULLIF(UPPER(TRIM(CAST(DATE_OF_BIRTH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BAGIC_PREPROD_CURATED_DB.BGIL_DATA_MODEL.SAT_PARTY_IDENTITY</w:t>
              <w:br/>
              <w:t xml:space="preserve"> where (RECORD_SOURCE = 'OPUS_BA_TRV_DATA_POLICY_DTLS_MV')</w:t>
              <w:br/>
              <w:t xml:space="preserve">union all</w:t>
              <w:br/>
              <w:t xml:space="preserve">select 'OPUS' as project, 'SAT_PARTY_IDENTITY'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IFNULL(NULLIF(UPPER(TRIM(CAST(DATE_OF_BIRTH AS VARCHAR))), ''), '^^'), IFNULL(NULLIF(UPPER(TRIM(CAST(FIRST_NAME AS VARCHAR))), ''), '^^'), IFNULL(NULLIF(UPPER(TRIM(CAST(GENDER_CODE AS VARCHAR))), ''), '^^'), IFNULL(NULLIF(UPPER(TRIM(CAST(LAST_NAME AS VARCHAR))), ''), '^^'), IFNULL(NULLIF(UPPER(TRIM(CAST(MIDDLE_NAME AS VARCHAR))), ''), '^^'), IFNULL(NULLIF(UPPER(TRIM(CAST(PARTY_LEGAL_NAME AS VARCHAR))), ''), '^^'))) AS BINARY(16))) as hashdiff_mismatch,</w:t>
              <w:br/>
              <w:t xml:space="preserve">       array_slice(array_agg(iff(HASHDIFF &lt;&gt; CAST(MD5_BINARY(CONCAT_WS('||', IFNULL(NULLIF(UPPER(TRIM(CAST(DATE_OF_BIRTH AS VARCHAR))), ''), '^^'), IFNULL(NULLIF(UPPER(TRIM(CAST(FIRST_NAME AS VARCHAR))), ''), '^^'), IFNULL(NULLIF(UPPER(TRIM(CAST(GENDER_CODE AS VARCHAR))), ''), '^^'), IFNULL(NULLIF(UPPER(TRIM(CAST(LAST_NAME AS VARCHAR))), ''), '^^'), IFNULL(NULLIF(UPPER(TRIM(CAST(MIDDLE_NAME AS VARCHAR))), ''), '^^'), IFNULL(NULLIF(UPPER(TRIM(CAST(PARTY_LEGAL_NAME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BAGIC_PREPROD_CURATED_DB.BGIL_DATA_MODEL.SAT_PARTY_IDENTITY</w:t>
              <w:br/>
              <w:t xml:space="preserve"> where (RECORD_SOURCE = 'OPUS_BJAZ_TRV_LOADER_DATA_MV')</w:t>
              <w:br/>
              <w:t xml:space="preserve">union all</w:t>
              <w:br/>
              <w:t xml:space="preserve">select 'OPUS' as project, 'SAT_PARTY_IDENTITY'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 AS VARCHAR))), ''), '^^'), IFNULL(NULLIF(UPPER(TRIM(CAST(DATE_OF_BIRTH AS VARCHAR))), ''), '^^'), IFNULL(NULLIF(UPPER(TRIM(CAST(FIRST_NAME AS VARCHAR))), ''), '^^'), IFNULL(NULLIF(UPPER(TRIM(CAST(GENDER_CODE AS VARCHAR))), ''), '^^'), IFNULL(NULLIF(UPPER(TRIM(CAST(LAST_NAME AS VARCHAR))), ''), '^^'), IFNULL(NULLIF(UPPER(TRIM(CAST(MIDDLE_NAME AS VARCHAR))), ''), '^^'), IFNULL(NULLIF(UPPER(TRIM(CAST(PARTY_LEGAL_NAME AS VARCHAR))), ''), '^^'), IFNULL(NULLIF(UPPER(TRIM(CAST(TITLE_CODE AS VARCHAR))), ''), '^^'))) AS BINARY(16))) as hashdiff_mismatch,</w:t>
              <w:br/>
              <w:t xml:space="preserve">       array_slice(array_agg(iff(HASHDIFF &lt;&gt; CAST(MD5_BINARY(CONCAT_WS('||', IFNULL(NULLIF(UPPER(TRIM(CAST(AGE AS VARCHAR))), ''), '^^'), IFNULL(NULLIF(UPPER(TRIM(CAST(DATE_OF_BIRTH AS VARCHAR))), ''), '^^'), IFNULL(NULLIF(UPPER(TRIM(CAST(FIRST_NAME AS VARCHAR))), ''), '^^'), IFNULL(NULLIF(UPPER(TRIM(CAST(GENDER_CODE AS VARCHAR))), ''), '^^'), IFNULL(NULLIF(UPPER(TRIM(CAST(LAST_NAME AS VARCHAR))), ''), '^^'), IFNULL(NULLIF(UPPER(TRIM(CAST(MIDDLE_NAME AS VARCHAR))), ''), '^^'), IFNULL(NULLIF(UPPER(TRIM(CAST(PARTY_LEGAL_NAME AS VARCHAR))), ''), '^^'), IFNULL(NULLIF(UPPER(TRIM(CAST(TITLE_CODE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BAGIC_PREPROD_CURATED_DB.BGIL_DATA_MODEL.SAT_PARTY_IDENTITY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SAT_PARTY_INDIVIDUAL_DEMOGRAPHICS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2 RECORD_SOURCE group(s): OPUS_BJAZ_TRV_LOADER_DATA_MV [1 col(s)], OPUS_BJAZ_TRV_LOADER_LOG_TABLE_MV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'SAT_PARTY_INDIVIDUAL_DEMOGRAPHICS'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CAST(MD5_BINARY(IFNULL(NULLIF(UPPER(TRIM(CAST(MARITAL_STATUS AS VARCHAR))), ''), '^^')) AS BINARY(16))) as hashdiff_mismatch,</w:t>
              <w:br/>
              <w:t xml:space="preserve">       array_slice(array_agg(iff(HASHDIFF &lt;&gt; CAST(MD5_BINARY(IFNULL(NULLIF(UPPER(TRIM(CAST(MARITAL_STATUS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BAGIC_PREPROD_CURATED_DB.BGIL_DATA_MODEL.SAT_PARTY_INDIVIDUAL_DEMOGRAPHICS</w:t>
              <w:br/>
              <w:t xml:space="preserve"> where (RECORD_SOURCE = 'OPUS_BJAZ_TRV_LOADER_DATA_MV') or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SAT_POLICY_CLASSIFICATION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OPUS_BA_TRV_DATA_POLICY_DTLS_MV, OPUS_BJAZ_TRV_LOADER_DATA_MV, OPUS_BJAZ_TRV_LOADER_LOG_TABLE_MV (stg2_policy_classification_ba_trv_data_policy_dtls_mv_0, stg2_policy_classification_ba_trv_data_policy_dtls_mv_1, stg2_policy_classification_ba_trv_data_policy_dtls_mv_2) also hashes CLASSIFICATION_TYPE,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ma_sat_multi_source; PK POLICY_HKEY, child key CLASSIFICATION_TYPE; 3 RECORD_SOURCE group(s): OPUS_BA_TRV_DATA_POLICY_DTLS_MV [1 col(s)], OPUS_BJAZ_TRV_LOADER_DATA_MV [1 col(s)], OPUS_BJAZ_TRV_LOADER_LOG_TABLE_MV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OPUS SAT_POLICY_CLASSIFICATION: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SAT_POLICY_HEADER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POLICY_HKEY; 4 RECORD_SOURCE group(s): OPUS_BA_TRV_DATA_POLICY_DTLS_MV [9 col(s)], OPUS_BJAZ_TRV_LOADER_DATA_MV [2 col(s)], OPUS_BJAZ_TRV_LOADER_LOG_TABLE_MV [8 col(s)], OPUS_BJAZ_TRV_RIDER_DTLS_MV [2 col(s)]. stg2_policy_header_ba_trv_data_policy_dtls_mv: column(s) POLICY_TYPE, SUM_INSURED_TOTAL could not be traced to RAW on at least one arm -- excluded (first-cut: walk columns from resolved_mtv2__ views or joined-in stitch columns are not yet inlined into the sampled queries). stg2_policy_header_bjaz_trv_loader_data_mv: column(s) COVER_NOTE_DATE, COVER_NOTE_REFERENCE, ISSUE_DATE, MASTER_POLICY_REFERENCE, POLICY_NUMBER, POLICY_TYPE, RISK_EXPIRY_DATE, RISK_INCEPTION_DATE, SUM_INSURED_TOTAL could not be traced to RAW on at least one arm -- excluded (first-cut: walk columns from resolved_mtv2__ views or joined-in stitch columns are not yet inlined into the sampled queries). stg2_policy_header_bjaz_trv_loader_log_table_mv: column(s) NUMBER_OF_LIVES_COVERED, POLICY_NUMBER, POLICY_TYPE could not be traced to RAW on at least one arm -- excluded (first-cut: walk columns from resolved_mtv2__ views or joined-in stitch columns are not yet inlined into the sampled queries). stg2_policy_header_bjaz_trv_rider_dtls_mv: column(s) COVER_NOTE_DATE, COVER_NOTE_REFERENCE, ISSUE_DATE, MASTER_POLICY_REFERENCE, POLICY_NUMBER, RISK_EXPIRY_DATE, RISK_INCEPTION_DATE, RURAL_SECTOR_POLICY_INDICATOR, SUM_INSURED_TOTAL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'SAT_POLICY_HEADER'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IFNULL(NULLIF(UPPER(TRIM(CAST(COVER_NOTE_DATE AS VARCHAR))), ''), '^^'), IFNULL(NULLIF(UPPER(TRIM(CAST(COVER_NOTE_REFERENCE AS VARCHAR))), ''), '^^'), IFNULL(NULLIF(UPPER(TRIM(CAST(ISSUE_DATE AS VARCHAR))), ''), '^^'), IFNULL(NULLIF(UPPER(TRIM(CAST(MASTER_POLICY_REFERENCE AS VARCHAR))), ''), '^^'), IFNULL(NULLIF(UPPER(TRIM(CAST(NUMBER_OF_LIVES_COVERED AS VARCHAR))), ''), '^^'), IFNULL(NULLIF(UPPER(TRIM(CAST(POLICY_NUMBER AS VARCHAR))), ''), '^^'), IFNULL(NULLIF(UPPER(TRIM(CAST(RISK_EXPIRY_DATE AS VARCHAR))), ''), '^^'), IFNULL(NULLIF(UPPER(TRIM(CAST(RISK_INCEPTION_DATE AS VARCHAR))), ''), '^^'), IFNULL(NULLIF(UPPER(TRIM(CAST(RURAL_SECTOR_POLICY_INDICATOR AS VARCHAR))), ''), '^^'))) AS BINARY(16))) as hashdiff_mismatch,</w:t>
              <w:br/>
              <w:t xml:space="preserve">       array_slice(array_agg(iff(HASHDIFF &lt;&gt; CAST(MD5_BINARY(CONCAT_WS('||', IFNULL(NULLIF(UPPER(TRIM(CAST(COVER_NOTE_DATE AS VARCHAR))), ''), '^^'), IFNULL(NULLIF(UPPER(TRIM(CAST(COVER_NOTE_REFERENCE AS VARCHAR))), ''), '^^'), IFNULL(NULLIF(UPPER(TRIM(CAST(ISSUE_DATE AS VARCHAR))), ''), '^^'), IFNULL(NULLIF(UPPER(TRIM(CAST(MASTER_POLICY_REFERENCE AS VARCHAR))), ''), '^^'), IFNULL(NULLIF(UPPER(TRIM(CAST(NUMBER_OF_LIVES_COVERED AS VARCHAR))), ''), '^^'), IFNULL(NULLIF(UPPER(TRIM(CAST(POLICY_NUMBER AS VARCHAR))), ''), '^^'), IFNULL(NULLIF(UPPER(TRIM(CAST(RISK_EXPIRY_DATE AS VARCHAR))), ''), '^^'), IFNULL(NULLIF(UPPER(TRIM(CAST(RISK_INCEPTION_DATE AS VARCHAR))), ''), '^^'), IFNULL(NULLIF(UPPER(TRIM(CAST(RURAL_SECTOR_POLICY_INDICATOR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BAGIC_PREPROD_CURATED_DB.BGIL_DATA_MODEL.SAT_POLICY_HEADER</w:t>
              <w:br/>
              <w:t xml:space="preserve"> where (RECORD_SOURCE = 'OPUS_BA_TRV_DATA_POLICY_DTLS_MV')</w:t>
              <w:br/>
              <w:t xml:space="preserve">union all</w:t>
              <w:br/>
              <w:t xml:space="preserve">select 'OPUS' as project, 'SAT_POLICY_HEADER'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IFNULL(NULLIF(UPPER(TRIM(CAST(NUMBER_OF_LIVES_COVERED AS VARCHAR))), ''), '^^'), IFNULL(NULLIF(UPPER(TRIM(CAST(RURAL_SECTOR_POLICY_INDICATOR AS VARCHAR))), ''), '^^'))) AS BINARY(16))) as hashdiff_mismatch,</w:t>
              <w:br/>
              <w:t xml:space="preserve">       array_slice(array_agg(iff(HASHDIFF &lt;&gt; CAST(MD5_BINARY(CONCAT_WS('||', IFNULL(NULLIF(UPPER(TRIM(CAST(NUMBER_OF_LIVES_COVERED AS VARCHAR))), ''), '^^'), IFNULL(NULLIF(UPPER(TRIM(CAST(RURAL_SECTOR_POLICY_INDICATOR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BAGIC_PREPROD_CURATED_DB.BGIL_DATA_MODEL.SAT_POLICY_HEADER</w:t>
              <w:br/>
              <w:t xml:space="preserve"> where (RECORD_SOURCE = 'OPUS_BJAZ_TRV_LOADER_DATA_MV')</w:t>
              <w:br/>
              <w:t xml:space="preserve">union all</w:t>
              <w:br/>
              <w:t xml:space="preserve">select 'OPUS' as project, 'SAT_POLICY_HEADER'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IFNULL(NULLIF(UPPER(TRIM(CAST(COVER_NOTE_DATE AS VARCHAR))), ''), '^^'), IFNULL(NULLIF(UPPER(TRIM(CAST(COVER_NOTE_REFERENCE AS VARCHAR))), ''), '^^'), IFNULL(NULLIF(UPPER(TRIM(CAST(ISSUE_DATE AS VARCHAR))), ''), '^^'), IFNULL(NULLIF(UPPER(TRIM(CAST(MASTER_POLICY_REFERENCE AS VARCHAR))), ''), '^^'), IFNULL(NULLIF(UPPER(TRIM(CAST(RISK_EXPIRY_DATE AS VARCHAR))), ''), '^^'), IFNULL(NULLIF(UPPER(TRIM(CAST(RISK_INCEPTION_DATE AS VARCHAR))), ''), '^^'), IFNULL(NULLIF(UPPER(TRIM(CAST(RURAL_SECTOR_POLICY_INDICATOR AS VARCHAR))), ''), '^^'), IFNULL(NULLIF(UPPER(TRIM(CAST(SUM_INSURED_TOTAL AS VARCHAR))), ''), '^^'))) AS BINARY(16))) as hashdiff_mismatch,</w:t>
              <w:br/>
              <w:t xml:space="preserve">       array_slice(array_agg(iff(HASHDIFF &lt;&gt; CAST(MD5_BINARY(CONCAT_WS('||', IFNULL(NULLIF(UPPER(TRIM(CAST(COVER_NOTE_DATE AS VARCHAR))), ''), '^^'), IFNULL(NULLIF(UPPER(TRIM(CAST(COVER_NOTE_REFERENCE AS VARCHAR))), ''), '^^'), IFNULL(NULLIF(UPPER(TRIM(CAST(ISSUE_DATE AS VARCHAR))), ''), '^^'), IFNULL(NULLIF(UPPER(TRIM(CAST(MASTER_POLICY_REFERENCE AS VARCHAR))), ''), '^^'), IFNULL(NULLIF(UPPER(TRIM(CAST(RISK_EXPIRY_DATE AS VARCHAR))), ''), '^^'), IFNULL(NULLIF(UPPER(TRIM(CAST(RISK_INCEPTION_DATE AS VARCHAR))), ''), '^^'), IFNULL(NULLIF(UPPER(TRIM(CAST(RURAL_SECTOR_POLICY_INDICATOR AS VARCHAR))), ''), '^^'), IFNULL(NULLIF(UPPER(TRIM(CAST(SUM_INSURED_TOTAL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BAGIC_PREPROD_CURATED_DB.BGIL_DATA_MODEL.SAT_POLICY_HEADER</w:t>
              <w:br/>
              <w:t xml:space="preserve"> where (RECORD_SOURCE = 'OPUS_BJAZ_TRV_LOADER_LOG_TABLE_MV')</w:t>
              <w:br/>
              <w:t xml:space="preserve">union all</w:t>
              <w:br/>
              <w:t xml:space="preserve">select 'OPUS' as project, 'SAT_POLICY_HEADER' as satellite, 'OPUS_BJAZ_TRV_RIDER_DTLS_MV'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IFNULL(NULLIF(UPPER(TRIM(CAST(NUMBER_OF_LIVES_COVERED AS VARCHAR))), ''), '^^'), IFNULL(NULLIF(UPPER(TRIM(CAST(POLICY_TYPE AS VARCHAR))), ''), '^^'))) AS BINARY(16))) as hashdiff_mismatch,</w:t>
              <w:br/>
              <w:t xml:space="preserve">       array_slice(array_agg(iff(HASHDIFF &lt;&gt; CAST(MD5_BINARY(CONCAT_WS('||', IFNULL(NULLIF(UPPER(TRIM(CAST(NUMBER_OF_LIVES_COVERED AS VARCHAR))), ''), '^^'), IFNULL(NULLIF(UPPER(TRIM(CAST(POLICY_TYPE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BAGIC_PREPROD_CURATED_DB.BGIL_DATA_MODEL.SAT_POLICY_HEADER</w:t>
              <w:br/>
              <w:t xml:space="preserve"> where (RECORD_SOURCE = 'OPUS_BJAZ_TRV_RIDER_DTLS_MV');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SAT_POLICY_TERMS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POLICY_HKEY; 2 RECORD_SOURCE group(s): OPUS_BA_TRV_DATA_POLICY_DTLS_MV [1 col(s)], OPUS_BJAZ_TRV_LOADER_LOG_TABLE_MV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'SAT_POLICY_TERMS'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CAST(MD5_BINARY(IFNULL(NULLIF(UPPER(TRIM(CAST(SPECIAL_CONDITIONS AS VARCHAR))), ''), '^^')) AS BINARY(16))) as hashdiff_mismatch,</w:t>
              <w:br/>
              <w:t xml:space="preserve">       array_slice(array_agg(iff(HASHDIFF &lt;&gt; CAST(MD5_BINARY(IFNULL(NULLIF(UPPER(TRIM(CAST(SPECIAL_CONDITIONS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BAGIC_PREPROD_CURATED_DB.BGIL_DATA_MODEL.SAT_POLICY_TERMS</w:t>
              <w:br/>
              <w:t xml:space="preserve"> where (RECORD_SOURCE = 'OPUS_BA_TRV_DATA_POLICY_DTLS_MV') or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SAT_PRODUCT_DEFINITION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PRODUCT_HKEY; 3 RECORD_SOURCE group(s): OPUS_BA_TRV_DATA_POLICY_DTLS_MV [3 col(s)], OPUS_BA_TRV_PLAN_MST_MV [5 col(s)], OPUS_BJAZ_TRV_LOADER_DATA_MV [1 col(s)]. stg2_product_definition_ba_trv_data_policy_dtls_mv: column(s) PRODUCT_DISPLAY_NAME, PRODUCT_STATUS could not be traced to RAW on at least one arm -- excluded (first-cut: walk columns from resolved_mtv2__ views or joined-in stitch columns are not yet inlined into the sampled queries). stg2_product_definition_bjaz_trv_loader_data_mv: column(s) PRODUCT_CODE, PRODUCT_DISPLAY_NAME, PRODUCT_NAME, PRODUCT_STATUS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'SAT_PRODUCT_DEFINITION'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IFNULL(NULLIF(UPPER(TRIM(CAST(PRODUCT_CATEGORY AS VARCHAR))), ''), '^^'), IFNULL(NULLIF(UPPER(TRIM(CAST(PRODUCT_NAME AS VARCHAR))), ''), '^^'))) AS BINARY(16))) as hashdiff_mismatch,</w:t>
              <w:br/>
              <w:t xml:space="preserve">       array_slice(array_agg(iff(HASHDIFF &lt;&gt; CAST(MD5_BINARY(CONCAT_WS('||', IFNULL(NULLIF(UPPER(TRIM(CAST(PRODUCT_CATEGORY AS VARCHAR))), ''), '^^'), IFNULL(NULLIF(UPPER(TRIM(CAST(PRODUCT_NAME AS VARCHAR))), ''), '^^')))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BAGIC_PREPROD_CURATED_DB.BGIL_DATA_MODEL.SAT_PRODUCT_DEFINITION</w:t>
              <w:br/>
              <w:t xml:space="preserve"> where (RECORD_SOURCE = 'OPUS_BA_TRV_DATA_POLICY_DTLS_MV')</w:t>
              <w:br/>
              <w:t xml:space="preserve">union all</w:t>
              <w:br/>
              <w:t xml:space="preserve">select 'OPUS' as project, 'SAT_PRODUCT_DEFINITION' as satellite, 'OPUS_BA_TRV_PLAN_MST_MV'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IFNULL(NULLIF(UPPER(TRIM(CAST(PRODUCT_CATEGORY AS VARCHAR))), ''), '^^'), IFNULL(NULLIF(UPPER(TRIM(CAST(PRODUCT_CODE AS VARCHAR))), ''), '^^'), IFNULL(NULLIF(UPPER(TRIM(CAST(PRODUCT_DISPLAY_NAME AS VARCHAR))), ''), '^^'), IFNULL(NULLIF(UPPER(TRIM(CAST(PRODUCT_NAME AS VARCHAR))), ''), '^^'), IFNULL(NULLIF(UPPER(TRIM(CAST(PRODUCT_STATUS AS VARCHAR))), ''), '^^'))) AS BINARY(16))) as hashdiff_mismatch,</w:t>
              <w:br/>
              <w:t xml:space="preserve">       array_slice(array_agg(iff(HASHDIFF &lt;&gt; CAST(MD5_BINARY(CONCAT_WS('||', IFNULL(NULLIF(UPPER(TRIM(CAST(PRODUCT_CATEGORY AS VARCHAR))), ''), '^^'), IFNULL(NULLIF(UPPER(TRIM(CAST(PRODUCT_CODE AS VARCHAR))), ''), '^^'), IFNULL(NULLIF(UPPER(TRIM(CAST(PRODUCT_DISPLAY_NAME AS VARCHAR))), ''), '^^'), IFNULL(NULLIF(UPPER(TRIM(CAST(PRODUCT_NAME AS VARCHAR))), ''), '^^'), IFNULL(NULLIF(UPPER(TRIM(CAST(PRODUCT_STATUS AS VARCHAR))), ''), '^^')))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BAGIC_PREPROD_CURATED_DB.BGIL_DATA_MODEL.SAT_PRODUCT_DEFINITION</w:t>
              <w:br/>
              <w:t xml:space="preserve"> where (RECORD_SOURCE = 'OPUS_BA_TRV_PLAN_MST_MV')</w:t>
              <w:br/>
              <w:t xml:space="preserve">union all</w:t>
              <w:br/>
              <w:t xml:space="preserve">select 'OPUS' as project, 'SAT_PRODUCT_DEFINITION'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CAST(MD5_BINARY(IFNULL(NULLIF(UPPER(TRIM(CAST(PRODUCT_CATEGORY AS VARCHAR))), ''), '^^')) AS BINARY(16))) as hashdiff_mismatch,</w:t>
              <w:br/>
              <w:t xml:space="preserve">       array_slice(array_agg(iff(HASHDIFF &lt;&gt; CAST(MD5_BINARY(IFNULL(NULLIF(UPPER(TRIM(CAST(PRODUCT_CATEGORY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BAGIC_PREPROD_CURATED_DB.BGIL_DATA_MODEL.SAT_PRODUCT_DEFINITION</w:t>
              <w:br/>
              <w:t xml:space="preserve"> where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SAT_PRODUCT_RATING_FACTOR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SAT_PRODUCT_RATING_FACTOR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OPUS_BJAZ_TRV_RATE_MASTER_MV (stg2_product_rating_factor_bjaz_trv_rate_master_mv_0, stg2_product_rating_factor_bjaz_trv_rate_master_mv_1, stg2_product_rating_factor_bjaz_trv_rate_master_mv_2, stg2_product_rating_factor_bjaz_trv_rate_master_mv_3) also hashes ACTIVE_SEQUENCE_NUMBER,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ma_sat_multi_source; PK PRODUCT_HKEY, child key ACTIVE_SEQUENCE_NUMBER; 1 RECORD_SOURCE group(s): OPUS_BJAZ_TRV_RATE_MASTER_MV [2 col(s)]. Multi-active: compared per (key, child key); latest = max LOAD_DATETIME per member. stg2_product_rating_factor_bjaz_trv_rate_master_mv_0: column(s) VALUE_RANGE_TO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OPUS SAT_PRODUCT_RATING_FACTOR: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SAT_PRODUCT_RATING_STRUCTURE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PRODUCT_HKEY; 1 RECORD_SOURCE group(s): OPUS_BJAZ_TRV_RATE_MASTER_MV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'SAT_PRODUCT_RATING_STRUCTURE' as satellite, 'OPUS_BJAZ_TRV_RATE_MASTER_MV'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CAST(MD5_BINARY(IFNULL(NULLIF(UPPER(TRIM(CAST(PRICING_EFFECTIVE_DATE AS VARCHAR))), ''), '^^')) AS BINARY(16))) as hashdiff_mismatch,</w:t>
              <w:br/>
              <w:t xml:space="preserve">       array_slice(array_agg(iff(HASHDIFF &lt;&gt; CAST(MD5_BINARY(IFNULL(NULLIF(UPPER(TRIM(CAST(PRICING_EFFECTIVE_DATE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BAGIC_PREPROD_CURATED_DB.BGIL_DATA_MODEL.SAT_PRODUCT_RATING_STRUCTURE</w:t>
              <w:br/>
              <w:t xml:space="preserve"> where (RECORD_SOURCE = 'OPUS_BJAZ_TRV_RATE_MASTER_MV');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SAT_PRODUCT_TERMS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PRODUCT_HKEY; 2 RECORD_SOURCE group(s): OPUS_BA_TRV_PLAN_MST_MV [6 col(s)], OPUS_BJAZ_TRV_PLAN_MV [1 col(s)]. stg2_product_terms_bjaz_trv_plan_mv: column(s) FAMILY_DEFINITION, GEOGRAPHY_RESTRICTION, MAXIMUM_ENTRY_AGE, MINIMUM_ENTRY_AGE, MINIMUM_POLICY_TERM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'SAT_PRODUCT_TERMS' as satellite, 'OPUS_BA_TRV_PLAN_MST_MV'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IFNULL(NULLIF(UPPER(TRIM(CAST(FAMILY_DEFINITION AS VARCHAR))), ''), '^^'), IFNULL(NULLIF(UPPER(TRIM(CAST(GEOGRAPHY_RESTRICTION AS VARCHAR))), ''), '^^'), IFNULL(NULLIF(UPPER(TRIM(CAST(MAXIMUM_ENTRY_AGE AS VARCHAR))), ''), '^^'), IFNULL(NULLIF(UPPER(TRIM(CAST(MAXIMUM_POLICY_TERM AS VARCHAR))), ''), '^^'), IFNULL(NULLIF(UPPER(TRIM(CAST(MINIMUM_ENTRY_AGE AS VARCHAR))), ''), '^^'), IFNULL(NULLIF(UPPER(TRIM(CAST(MINIMUM_POLICY_TERM AS VARCHAR))), ''), '^^'))) AS BINARY(16))) as hashdiff_mismatch,</w:t>
              <w:br/>
              <w:t xml:space="preserve">       array_slice(array_agg(iff(HASHDIFF &lt;&gt; CAST(MD5_BINARY(CONCAT_WS('||', IFNULL(NULLIF(UPPER(TRIM(CAST(FAMILY_DEFINITION AS VARCHAR))), ''), '^^'), IFNULL(NULLIF(UPPER(TRIM(CAST(GEOGRAPHY_RESTRICTION AS VARCHAR))), ''), '^^'), IFNULL(NULLIF(UPPER(TRIM(CAST(MAXIMUM_ENTRY_AGE AS VARCHAR))), ''), '^^'), IFNULL(NULLIF(UPPER(TRIM(CAST(MAXIMUM_POLICY_TERM AS VARCHAR))), ''), '^^'), IFNULL(NULLIF(UPPER(TRIM(CAST(MINIMUM_ENTRY_AGE AS VARCHAR))), ''), '^^'), IFNULL(NULLIF(UPPER(TRIM(CAST(MINIMUM_POLICY_TERM AS VARCHAR))), ''), '^^')))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BAGIC_PREPROD_CURATED_DB.BGIL_DATA_MODEL.SAT_PRODUCT_TERMS</w:t>
              <w:br/>
              <w:t xml:space="preserve"> where (RECORD_SOURCE = 'OPUS_BA_TRV_PLAN_MST_MV')</w:t>
              <w:br/>
              <w:t xml:space="preserve">union all</w:t>
              <w:br/>
              <w:t xml:space="preserve">select 'OPUS' as project, 'SAT_PRODUCT_TERMS' as satellite, 'OPUS_BJAZ_TRV_PLAN_MV'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CAST(MD5_BINARY(IFNULL(NULLIF(UPPER(TRIM(CAST(MAXIMUM_POLICY_TERM AS VARCHAR))), ''), '^^')) AS BINARY(16))) as hashdiff_mismatch,</w:t>
              <w:br/>
              <w:t xml:space="preserve">       array_slice(array_agg(iff(HASHDIFF &lt;&gt; CAST(MD5_BINARY(IFNULL(NULLIF(UPPER(TRIM(CAST(MAXIMUM_POLICY_TERM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BAGIC_PREPROD_CURATED_DB.BGIL_DATA_MODEL.SAT_PRODUCT_TERMS</w:t>
              <w:br/>
              <w:t xml:space="preserve"> where (RECORD_SOURCE = 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SAT_PROPOSAL_UNDERWRITING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SAT_PROPOSAL_UNDERWRITING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PROPOSAL_HKEY; 1 RECORD_SOURCE group(s): OPUS_BA_TRV_DATA_POLICY_DTLS_MV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'SAT_PROPOSAL_UNDERWRITING'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IFNULL(NULLIF(UPPER(TRIM(CAST(REFERRAL_DATE AS VARCHAR))), ''), '^^'), IFNULL(NULLIF(UPPER(TRIM(CAST(REFERRAL_INDICATOR AS VARCHAR))), ''), '^^'))) AS BINARY(16))) as hashdiff_mismatch,</w:t>
              <w:br/>
              <w:t xml:space="preserve">       array_slice(array_agg(iff(HASHDIFF &lt;&gt; CAST(MD5_BINARY(CONCAT_WS('||', IFNULL(NULLIF(UPPER(TRIM(CAST(REFERRAL_DATE AS VARCHAR))), ''), '^^'), IFNULL(NULLIF(UPPER(TRIM(CAST(REFERRAL_INDICATOR AS VARCHAR))), ''), '^^'))) AS BINARY(16)), to_varchar(PROPOSAL_HKEY, 'HEX'), null)) within group (order by PROPOSAL_HKEY),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BAGIC_PREPROD_CURATED_DB.BGIL_DATA_MODEL.SAT_PROPOSAL_UNDERWRITING</w:t>
              <w:br/>
              <w:t xml:space="preserve"> where (RECORD_SOURCE = 'OPUS_BA_TRV_DATA_POLICY_DTLS_MV');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SAT_QUOTE_HEADER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QUOTE_HKEY; 1 RECORD_SOURCE group(s): OPUS_BA_TRV_DATA_POLICY_DTLS_MV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'SAT_QUOTE_HEADER'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CAST(MD5_BINARY(IFNULL(NULLIF(UPPER(TRIM(CAST(QUOTE_DATE AS VARCHAR))), ''), '^^')) AS BINARY(16))) as hashdiff_mismatch,</w:t>
              <w:br/>
              <w:t xml:space="preserve">       array_slice(array_agg(iff(HASHDIFF &lt;&gt; CAST(MD5_BINARY(IFNULL(NULLIF(UPPER(TRIM(CAST(QUOTE_DATE AS VARCHAR))), ''), '^^'))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BAGIC_PREPROD_CURATED_DB.BGIL_DATA_MODEL.SAT_QUOTE_HEADER</w:t>
              <w:br/>
              <w:t xml:space="preserve"> where (RECORD_SOURCE = 'OPUS_BA_TRV_DATA_POLICY_DTLS_MV');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SAT_RISK_MOTOR_DRIVER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SAT_RISK_MOTOR_DRIVER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RISK_OBJECT_HKEY; 1 RECORD_SOURCE group(s): OPUS_BJAZ_TRV_LOADER_LOG_TABLE_MV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'SAT_RISK_MOTOR_DRIVER'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CAST(MD5_BINARY(IFNULL(NULLIF(UPPER(TRIM(CAST(OWNER_DRIVER_INDICATOR AS VARCHAR))), ''), '^^')) AS BINARY(16))) as hashdiff_mismatch,</w:t>
              <w:br/>
              <w:t xml:space="preserve">       array_slice(array_agg(iff(HASHDIFF &lt;&gt; CAST(MD5_BINARY(IFNULL(NULLIF(UPPER(TRIM(CAST(OWNER_DRIVER_INDICATOR AS VARCHAR))), ''), '^^'))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BAGIC_PREPROD_CURATED_DB.BGIL_DATA_MODEL.SAT_RISK_MOTOR_DRIVER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SAT_RISK_MOTOR_VEHICLE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SAT_RISK_MOTOR_VEHICLE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RISK_OBJECT_HKEY; 1 RECORD_SOURCE group(s): OPUS_BJAZ_TRV_LOADER_LOG_TABLE_MV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'SAT_RISK_MOTOR_VEHICLE'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IFNULL(NULLIF(UPPER(TRIM(CAST(CHASSIS_NUMBER AS VARCHAR))), ''), '^^'), IFNULL(NULLIF(UPPER(TRIM(CAST(CUBIC_CAPACITY AS VARCHAR))), ''), '^^'), IFNULL(NULLIF(UPPER(TRIM(CAST(ENGINE_NUMBER AS VARCHAR))), ''), '^^'), IFNULL(NULLIF(UPPER(TRIM(CAST(MAKE AS VARCHAR))), ''), '^^'), IFNULL(NULLIF(UPPER(TRIM(CAST(MANUFACTURING_YEAR AS VARCHAR))), ''), '^^'), IFNULL(NULLIF(UPPER(TRIM(CAST(MODEL AS VARCHAR))), ''), '^^'), IFNULL(NULLIF(UPPER(TRIM(CAST(REGISTRATION_NUMBER AS VARCHAR))), ''), '^^'), IFNULL(NULLIF(UPPER(TRIM(CAST(SEATING_CAPACITY AS VARCHAR))), ''), '^^'), IFNULL(NULLIF(UPPER(TRIM(CAST(VEHICLE_SUB_CLASS AS VARCHAR))), ''), '^^'))) AS BINARY(16))) as hashdiff_mismatch,</w:t>
              <w:br/>
              <w:t xml:space="preserve">       array_slice(array_agg(iff(HASHDIFF &lt;&gt; CAST(MD5_BINARY(CONCAT_WS('||', IFNULL(NULLIF(UPPER(TRIM(CAST(CHASSIS_NUMBER AS VARCHAR))), ''), '^^'), IFNULL(NULLIF(UPPER(TRIM(CAST(CUBIC_CAPACITY AS VARCHAR))), ''), '^^'), IFNULL(NULLIF(UPPER(TRIM(CAST(ENGINE_NUMBER AS VARCHAR))), ''), '^^'), IFNULL(NULLIF(UPPER(TRIM(CAST(MAKE AS VARCHAR))), ''), '^^'), IFNULL(NULLIF(UPPER(TRIM(CAST(MANUFACTURING_YEAR AS VARCHAR))), ''), '^^'), IFNULL(NULLIF(UPPER(TRIM(CAST(MODEL AS VARCHAR))), ''), '^^'), IFNULL(NULLIF(UPPER(TRIM(CAST(REGISTRATION_NUMBER AS VARCHAR))), ''), '^^'), IFNULL(NULLIF(UPPER(TRIM(CAST(SEATING_CAPACITY AS VARCHAR))), ''), '^^'), IFNULL(NULLIF(UPPER(TRIM(CAST(VEHICLE_SUB_CLASS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BAGIC_PREPROD_CURATED_DB.BGIL_DATA_MODEL.SAT_RISK_MOTOR_VEHICLE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SAT_RISK_OBJECT_CORE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RISK_OBJECT_HKEY; 1 RECORD_SOURCE group(s): OPUS_BJAZ_TRV_LOADER_LOG_TABLE_MV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'SAT_RISK_OBJECT_CORE'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CAST(MD5_BINARY(IFNULL(NULLIF(UPPER(TRIM(CAST(EXPOSURE_QUANTITY AS VARCHAR))), ''), '^^')) AS BINARY(16))) as hashdiff_mismatch,</w:t>
              <w:br/>
              <w:t xml:space="preserve">       array_slice(array_agg(iff(HASHDIFF &lt;&gt; CAST(MD5_BINARY(IFNULL(NULLIF(UPPER(TRIM(CAST(EXPOSURE_QUANTITY AS VARCHAR))), ''), '^^'))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BAGIC_PREPROD_CURATED_DB.BGIL_DATA_MODEL.SAT_RISK_OBJECT_CORE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RISK_OBJECT_HKEY; 1 RECORD_SOURCE group(s): OPUS_BJAZ_TRV_LOADER_DATA_MV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'SAT_RISK_PERSON_INSURED'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IFNULL(NULLIF(UPPER(TRIM(CAST(GENDER AS VARCHAR))), ''), '^^'), IFNULL(NULLIF(UPPER(TRIM(CAST(INSURED_MEMBER_NAME AS VARCHAR))), ''), '^^'), IFNULL(NULLIF(UPPER(TRIM(CAST(PRE_EXISTING_DISEASE_DESCRIPTION AS VARCHAR))), ''), '^^'), IFNULL(NULLIF(UPPER(TRIM(CAST(RELATIONSHIP_TO_PROPOSER AS VARCHAR))), ''), '^^'))) AS BINARY(16))) as hashdiff_mismatch,</w:t>
              <w:br/>
              <w:t xml:space="preserve">       array_slice(array_agg(iff(HASHDIFF &lt;&gt; CAST(MD5_BINARY(CONCAT_WS('||', IFNULL(NULLIF(UPPER(TRIM(CAST(GENDER AS VARCHAR))), ''), '^^'), IFNULL(NULLIF(UPPER(TRIM(CAST(INSURED_MEMBER_NAME AS VARCHAR))), ''), '^^'), IFNULL(NULLIF(UPPER(TRIM(CAST(PRE_EXISTING_DISEASE_DESCRIPTION AS VARCHAR))), ''), '^^'), IFNULL(NULLIF(UPPER(TRIM(CAST(RELATIONSHIP_TO_PROPOSER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BAGIC_PREPROD_CURATED_DB.BGIL_DATA_MODEL.SAT_RISK_PERSON_INSURED</w:t>
              <w:br/>
              <w:t xml:space="preserve"> where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RISK_OBJECT_HKEY; 2 RECORD_SOURCE group(s): OPUS_BJAZ_TRV_LOADER_DATA_MV [8 col(s)], OPUS_BJAZ_TRV_LOADER_LOG_TABLE_MV [2 col(s)]. stg2_risk_person_travel_bjaz_trv_loader_log_table_mv: column(s) PASSPORT_NUMBER, TRIP_DURATION, TRIP_END_DATE, TRIP_START_DATE, TRIP_TYPE, VISA_TYPE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'SAT_RISK_PERSON_TRAVEL'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IFNULL(NULLIF(UPPER(TRIM(CAST(DESTINATION_COUNTRY AS VARCHAR))), ''), '^^'), IFNULL(NULLIF(UPPER(TRIM(CAST(GEOGRAPHICAL_ZONE AS VARCHAR))), ''), '^^'), IFNULL(NULLIF(UPPER(TRIM(CAST(PASSPORT_NUMBER AS VARCHAR))), ''), '^^'), IFNULL(NULLIF(UPPER(TRIM(CAST(TRIP_DURATION AS VARCHAR))), ''), '^^'), IFNULL(NULLIF(UPPER(TRIM(CAST(TRIP_END_DATE AS VARCHAR))), ''), '^^'), IFNULL(NULLIF(UPPER(TRIM(CAST(TRIP_START_DATE AS VARCHAR))), ''), '^^'), IFNULL(NULLIF(UPPER(TRIM(CAST(TRIP_TYPE AS VARCHAR))), ''), '^^'), IFNULL(NULLIF(UPPER(TRIM(CAST(VISA_TYPE AS VARCHAR))), ''), '^^'))) AS BINARY(16))) as hashdiff_mismatch,</w:t>
              <w:br/>
              <w:t xml:space="preserve">       array_slice(array_agg(iff(HASHDIFF &lt;&gt; CAST(MD5_BINARY(CONCAT_WS('||', IFNULL(NULLIF(UPPER(TRIM(CAST(DESTINATION_COUNTRY AS VARCHAR))), ''), '^^'), IFNULL(NULLIF(UPPER(TRIM(CAST(GEOGRAPHICAL_ZONE AS VARCHAR))), ''), '^^'), IFNULL(NULLIF(UPPER(TRIM(CAST(PASSPORT_NUMBER AS VARCHAR))), ''), '^^'), IFNULL(NULLIF(UPPER(TRIM(CAST(TRIP_DURATION AS VARCHAR))), ''), '^^'), IFNULL(NULLIF(UPPER(TRIM(CAST(TRIP_END_DATE AS VARCHAR))), ''), '^^'), IFNULL(NULLIF(UPPER(TRIM(CAST(TRIP_START_DATE AS VARCHAR))), ''), '^^'), IFNULL(NULLIF(UPPER(TRIM(CAST(TRIP_TYPE AS VARCHAR))), ''), '^^'), IFNULL(NULLIF(UPPER(TRIM(CAST(VISA_TYPE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BAGIC_PREPROD_CURATED_DB.BGIL_DATA_MODEL.SAT_RISK_PERSON_TRAVEL</w:t>
              <w:br/>
              <w:t xml:space="preserve"> where (RECORD_SOURCE = 'OPUS_BJAZ_TRV_LOADER_DATA_MV')</w:t>
              <w:br/>
              <w:t xml:space="preserve">union all</w:t>
              <w:br/>
              <w:t xml:space="preserve">select 'OPUS' as project, 'SAT_RISK_PERSON_TRAVEL'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IFNULL(NULLIF(UPPER(TRIM(CAST(DESTINATION_COUNTRY AS VARCHAR))), ''), '^^'), IFNULL(NULLIF(UPPER(TRIM(CAST(GEOGRAPHICAL_ZONE AS VARCHAR))), ''), '^^'))) AS BINARY(16))) as hashdiff_mismatch,</w:t>
              <w:br/>
              <w:t xml:space="preserve">       array_slice(array_agg(iff(HASHDIFF &lt;&gt; CAST(MD5_BINARY(CONCAT_WS('||', IFNULL(NULLIF(UPPER(TRIM(CAST(DESTINATION_COUNTRY AS VARCHAR))), ''), '^^'), IFNULL(NULLIF(UPPER(TRIM(CAST(GEOGRAPHICAL_ZONE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BAGIC_PREPROD_CURATED_DB.BGIL_DATA_MODEL.SAT_RISK_PERSON_TRAVEL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SAT_AUG_COMMON_COMMUNICATION_PREFERENCE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OPUS_BJAZ_TRV_LOADER_DATA_MV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'SAT_AUG_COMMON_COMMUNICATION_PREFERENCE'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CAST(MD5_BINARY(IFNULL(NULLIF(UPPER(TRIM(CAST(CUSTOMER_CONSENT_INDICATOR AS VARCHAR))), ''), '^^')) AS BINARY(16))) as hashdiff_mismatch,</w:t>
              <w:br/>
              <w:t xml:space="preserve">       array_slice(array_agg(iff(HASHDIFF &lt;&gt; CAST(MD5_BINARY(IFNULL(NULLIF(UPPER(TRIM(CAST(CUSTOMER_CONSENT_INDICATOR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BAGIC_PREPROD_CURATED_DB.BGIL_DATA_MODEL.SAT_AUG_COMMON_COMMUNICATION_PREFERENCE</w:t>
              <w:br/>
              <w:t xml:space="preserve"> where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SAT_AUG_COVERAGE_DEFINITION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COVERAGE_HKEY; 1 RECORD_SOURCE group(s): OPUS_BJAZ_TRV_PLAN_MV [2 col(s)]. stg2_aug_coverage_definition_bjaz_trv_plan_mv_eff_date: column(s) COVERAGE_SEQUENCE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'SAT_AUG_COVERAGE_DEFINITION' as satellite, 'OPUS_BJAZ_TRV_PLAN_MV'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CAST(MD5_BINARY(IFNULL(NULLIF(UPPER(TRIM(CAST(EFFECTIVE_DATE AS VARCHAR))), ''), '^^')) AS BINARY(16))) as hashdiff_mismatch,</w:t>
              <w:br/>
              <w:t xml:space="preserve">       array_slice(array_agg(iff(HASHDIFF &lt;&gt; CAST(MD5_BINARY(IFNULL(NULLIF(UPPER(TRIM(CAST(EFFECTIVE_DATE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BAGIC_PREPROD_CURATED_DB.BGIL_DATA_MODEL.SAT_AUG_COVERAGE_DEFINITION</w:t>
              <w:br/>
              <w:t xml:space="preserve"> where (RECORD_SOURCE = 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SAT_AUG_COVERAGE_LIMITS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COVERAGE_HKEY; 1 RECORD_SOURCE group(s): OPUS_BJAZ_TRV_PLAN_MV [3 col(s)]. stg2_aug_coverage_limits_bjaz_trv_plan_mv_currency: column(s) DEDUCTIBLE_DESCRIPTION, LIMIT_DESCRIPTION could not be traced to RAW on at least one arm -- excluded (first-cut: walk columns from resolved_mtv2__ views or joined-in stitch columns are not yet inlined into the sampled queries). stg2_aug_coverage_limits_bjaz_trv_plan_mv_deductible_desc: column(s) LIMIT_DESCRIPTION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'SAT_AUG_COVERAGE_LIMITS' as satellite, 'OPUS_BJAZ_TRV_PLAN_MV'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CAST(MD5_BINARY(IFNULL(NULLIF(UPPER(TRIM(CAST(CURRENCY_CODE AS VARCHAR))), ''), '^^')) AS BINARY(16))) as hashdiff_mismatch,</w:t>
              <w:br/>
              <w:t xml:space="preserve">       array_slice(array_agg(iff(HASHDIFF &lt;&gt; CAST(MD5_BINARY(IFNULL(NULLIF(UPPER(TRIM(CAST(CURRENCY_CODE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BAGIC_PREPROD_CURATED_DB.BGIL_DATA_MODEL.SAT_AUG_COVERAGE_LIMITS</w:t>
              <w:br/>
              <w:t xml:space="preserve"> where (RECORD_SOURCE = 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SAT_AUG_COVERAGE_RATING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COVERAGE_HKEY; 2 RECORD_SOURCE group(s): OPUS_BJAZ_TRV_RIDER_RATE_MAST_MV [4 col(s)], OPUS_BJAZ_TRV_RIDER_DTLS_MV [1 col(s)]. stg2_aug_coverage_rating_bjaz_trv_rider_rate_mast_mv_nb_prm_excluding_st: column(s) EXTENSION_PREMIUM_EXCLUDING_ST, MINIMUM_EXTENSION_PREMIUM, MINIMUM_NEW_BUSINESS_PREMIUM, RIDER_PREMIUM could not be traced to RAW on at least one arm -- excluded (first-cut: walk columns from resolved_mtv2__ views or joined-in stitch columns are not yet inlined into the sampled queries). stg2_aug_coverage_rating_bjaz_trv_rider_rate_mast_mv_extn_prm_excluding_st: column(s) MINIMUM_EXTENSION_PREMIUM, MINIMUM_NEW_BUSINESS_PREMIUM, RIDER_PREMIUM could not be traced to RAW on at least one arm -- excluded (first-cut: walk columns from resolved_mtv2__ views or joined-in stitch columns are not yet inlined into the sampled queries). stg2_aug_coverage_rating_bjaz_trv_rider_rate_mast_mv_min_extn_prm: column(s) MINIMUM_NEW_BUSINESS_PREMIUM, RIDER_PREMIUM could not be traced to RAW on at least one arm -- excluded (first-cut: walk columns from resolved_mtv2__ views or joined-in stitch columns are not yet inlined into the sampled queries). stg2_aug_coverage_rating_bjaz_trv_rider_rate_mast_mv_min_nb_prm: column(s) RIDER_PREMIUM could not be traced to RAW on at least one arm -- excluded (first-cut: walk columns from resolved_mtv2__ views or joined-in stitch columns are not yet inlined into the sampled queries). stg2_aug_coverage_rating_bjaz_trv_rider_dtls_mv_rider_premium: column(s) EXTENSION_PREMIUM_EXCLUDING_ST, MINIMUM_EXTENSION_PREMIUM, MINIMUM_NEW_BUSINESS_PREMIUM, NEW_BUSINESS_PREMIUM_EXCLUDING_ST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'SAT_AUG_COVERAGE_RATING' as satellite, 'OPUS_BJAZ_TRV_RIDER_RATE_MAST_MV'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CAST(MD5_BINARY(IFNULL(NULLIF(UPPER(TRIM(CAST(NEW_BUSINESS_PREMIUM_EXCLUDING_ST AS VARCHAR))), ''), '^^')) AS BINARY(16))) as hashdiff_mismatch,</w:t>
              <w:br/>
              <w:t xml:space="preserve">       array_slice(array_agg(iff(HASHDIFF &lt;&gt; CAST(MD5_BINARY(IFNULL(NULLIF(UPPER(TRIM(CAST(NEW_BUSINESS_PREMIUM_EXCLUDING_ST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BAGIC_PREPROD_CURATED_DB.BGIL_DATA_MODEL.SAT_AUG_COVERAGE_RATING</w:t>
              <w:br/>
              <w:t xml:space="preserve"> where (RECORD_SOURCE = 'OPUS_BJAZ_TRV_RIDER_RATE_MAST_MV')</w:t>
              <w:br/>
              <w:t xml:space="preserve">union all</w:t>
              <w:br/>
              <w:t xml:space="preserve">select 'OPUS' as project, 'SAT_AUG_COVERAGE_RATING' as satellite, 'OPUS_BJAZ_TRV_RIDER_DTLS_MV'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CAST(MD5_BINARY(IFNULL(NULLIF(UPPER(TRIM(CAST(RIDER_PREMIUM AS VARCHAR))), ''), '^^')) AS BINARY(16))) as hashdiff_mismatch,</w:t>
              <w:br/>
              <w:t xml:space="preserve">       array_slice(array_agg(iff(HASHDIFF &lt;&gt; CAST(MD5_BINARY(IFNULL(NULLIF(UPPER(TRIM(CAST(RIDER_PREMIUM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BAGIC_PREPROD_CURATED_DB.BGIL_DATA_MODEL.SAT_AUG_COVERAGE_RATING</w:t>
              <w:br/>
              <w:t xml:space="preserve"> where (RECORD_SOURCE = 'OPUS_BJAZ_TRV_RIDER_DTLS_MV');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SAT_AUG_FINTXN_PREMIUM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FINANCIAL_TRANSACTION_HKEY; 3 RECORD_SOURCE group(s): OPUS_BA_TRV_DATA_POLICY_DTLS_MV [2 col(s)], OPUS_BJAZ_TRV_LOADER_DATA_MV [1 col(s)], OPUS_BJAZ_TRV_LOADER_LOG_TABLE_MV [1 col(s)]. stg2_aug_fintxn_premium_ba_trv_data_policy_dtls_mv_sp_discount_per: column(s) SPECIAL_DISCOUNT_AMOUNT could not be traced to RAW on at least one arm -- excluded (first-cut: walk columns from resolved_mtv2__ views or joined-in stitch columns are not yet inlined into the sampled queries). stg2_aug_fintxn_premium_bjaz_trv_loader_data_mv_spdiscount: column(s) SPECIAL_DISCOUNT_PERCENTAGE could not be traced to RAW on at least one arm -- excluded (first-cut: walk columns from resolved_mtv2__ views or joined-in stitch columns are not yet inlined into the sampled queries). stg2_aug_fintxn_premium_bjaz_trv_loader_log_table_mv_spdiscount: column(s) SPECIAL_DISCOUNT_PERCENTAGE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'SAT_AUG_FINTXN_PREMIUM' as satellite, 'OPUS_BA_TRV_DATA_POLICY_DTLS_MV'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CAST(MD5_BINARY(IFNULL(NULLIF(UPPER(TRIM(CAST(SPECIAL_DISCOUNT_PERCENTAGE AS VARCHAR))), ''), '^^')) AS BINARY(16))) as hashdiff_mismatch,</w:t>
              <w:br/>
              <w:t xml:space="preserve">       array_slice(array_agg(iff(HASHDIFF &lt;&gt; CAST(MD5_BINARY(IFNULL(NULLIF(UPPER(TRIM(CAST(SPECIAL_DISCOUNT_PERCENTAGE AS VARCHAR))), ''), '^^'))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BAGIC_PREPROD_CURATED_DB.BGIL_DATA_MODEL.SAT_AUG_FINTXN_PREMIUM</w:t>
              <w:br/>
              <w:t xml:space="preserve"> where (RECORD_SOURCE = 'OPUS_BA_TRV_DATA_POLICY_DTLS_MV')</w:t>
              <w:br/>
              <w:t xml:space="preserve">union all</w:t>
              <w:br/>
              <w:t xml:space="preserve">select 'OPUS' as project, 'SAT_AUG_FINTXN_PREMIUM'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CAST(MD5_BINARY(IFNULL(NULLIF(UPPER(TRIM(CAST(SPECIAL_DISCOUNT_AMOUNT AS VARCHAR))), ''), '^^')) AS BINARY(16))) as hashdiff_mismatch,</w:t>
              <w:br/>
              <w:t xml:space="preserve">       array_slice(array_agg(iff(HASHDIFF &lt;&gt; CAST(MD5_BINARY(IFNULL(NULLIF(UPPER(TRIM(CAST(SPECIAL_DISCOUNT_AMOUNT AS VARCHAR))), ''), '^^'))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BAGIC_PREPROD_CURATED_DB.BGIL_DATA_MODEL.SAT_AUG_FINTXN_PREMIUM</w:t>
              <w:br/>
              <w:t xml:space="preserve"> where (RECORD_SOURCE = 'OPUS_BJAZ_TRV_LOADER_DATA_MV') or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SAT_AUG_LNK_PARTY_ROLE_CORE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OPUS_BJAZ_TRV_LOADER_LOG_TABLE_MV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'SAT_AUG_LNK_PARTY_ROLE_CORE' as satellite, 'OPUS_BJAZ_TRV_LOADER_LOG_TABLE_MV'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CAST(MD5_BINARY(IFNULL(NULLIF(UPPER(TRIM(CAST(PREMIUM_PAYER_INDICATOR AS VARCHAR))), ''), '^^')) AS BINARY(16))) as hashdiff_mismatch,</w:t>
              <w:br/>
              <w:t xml:space="preserve">       array_slice(array_agg(iff(HASHDIFF &lt;&gt; CAST(MD5_BINARY(IFNULL(NULLIF(UPPER(TRIM(CAST(PREMIUM_PAYER_INDICATOR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BAGIC_PREPROD_CURATED_DB.BGIL_DATA_MODEL.SAT_AUG_LNK_PARTY_ROLE_CORE</w:t>
              <w:br/>
              <w:t xml:space="preserve"> where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SAT_AUG_LNK_ROLE_CUSTOMER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PARTY_HKEY; 2 RECORD_SOURCE group(s): OPUS_BA_TRV_DATA_POLICY_DTLS_MV [1 col(s)], OPUS_BJAZ_TRV_LOADER_DATA_MV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'SAT_AUG_LNK_ROLE_CUSTOMER'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CAST(MD5_BINARY(IFNULL(NULLIF(UPPER(TRIM(CAST(PROPOSER_IS_TRAVELLER_INDICATOR AS VARCHAR))), ''), '^^')) AS BINARY(16))) as hashdiff_mismatch,</w:t>
              <w:br/>
              <w:t xml:space="preserve">       array_slice(array_agg(iff(HASHDIFF &lt;&gt; CAST(MD5_BINARY(IFNULL(NULLIF(UPPER(TRIM(CAST(PROPOSER_IS_TRAVELLER_INDICATOR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BAGIC_PREPROD_CURATED_DB.BGIL_DATA_MODEL.SAT_AUG_LNK_ROLE_CUSTOMER</w:t>
              <w:br/>
              <w:t xml:space="preserve"> where (RECORD_SOURCE = 'OPUS_BA_TRV_DATA_POLICY_DTLS_MV') or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SAT_AUG_PARTY_BANKING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OPUS_BJAZ_TRV_LOADER_DATA_MV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'SAT_AUG_PARTY_BANKING'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CAST(MD5_BINARY(IFNULL(NULLIF(UPPER(TRIM(CAST(BANK_CUSTOMER_IDENTIFIER AS VARCHAR))), ''), '^^')) AS BINARY(16))) as hashdiff_mismatch,</w:t>
              <w:br/>
              <w:t xml:space="preserve">       array_slice(array_agg(iff(HASHDIFF &lt;&gt; CAST(MD5_BINARY(IFNULL(NULLIF(UPPER(TRIM(CAST(BANK_CUSTOMER_IDENTIFIER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BAGIC_PREPROD_CURATED_DB.BGIL_DATA_MODEL.SAT_AUG_PARTY_BANKING</w:t>
              <w:br/>
              <w:t xml:space="preserve"> where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SAT_AUG_PARTY_EMPLOYMENT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PARTY_HKEY; 2 RECORD_SOURCE group(s): OPUS_BA_TRV_DATA_POLICY_DTLS_MV [1 col(s)], OPUS_BJAZ_TRV_LOADER_LOG_TABLE_MV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'SAT_AUG_PARTY_EMPLOYMENT'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CAST(MD5_BINARY(IFNULL(NULLIF(UPPER(TRIM(CAST(EMPLOYEE_NUMBER AS VARCHAR))), ''), '^^')) AS BINARY(16))) as hashdiff_mismatch,</w:t>
              <w:br/>
              <w:t xml:space="preserve">       array_slice(array_agg(iff(HASHDIFF &lt;&gt; CAST(MD5_BINARY(IFNULL(NULLIF(UPPER(TRIM(CAST(EMPLOYEE_NUMBER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BAGIC_PREPROD_CURATED_DB.BGIL_DATA_MODEL.SAT_AUG_PARTY_EMPLOYMENT</w:t>
              <w:br/>
              <w:t xml:space="preserve"> where (RECORD_SOURCE = 'OPUS_BA_TRV_DATA_POLICY_DTLS_MV') or (RECORD_SOURCE =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SAT_AUG_PRODUCT_TERMS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PRODUCT_HKEY; 3 RECORD_SOURCE group(s): OPUS_BA_TRV_PLAN_MST_MV [3 col(s)], OPUS_BJAZ_TRV_RATE_MASTER_MV [2 col(s)], OPUS_BJAZ_TRV_PLAN_MV [1 col(s)]. stg2_aug_product_terms_ba_trv_plan_mst_mv_multi_year_yn: column(s) AGE_ELIGIBILITY_BYPASS_INDICATOR, CFT_ELIGIBLE_INDICATOR, PLAN_GEOGRAPHICAL_ZONE could not be traced to RAW on at least one arm -- excluded (first-cut: walk columns from resolved_mtv2__ views or joined-in stitch columns are not yet inlined into the sampled queries). stg2_aug_product_terms_ba_trv_plan_mst_mv_age_bypass_yn: column(s) CFT_ELIGIBLE_INDICATOR, PLAN_GEOGRAPHICAL_ZONE could not be traced to RAW on at least one arm -- excluded (first-cut: walk columns from resolved_mtv2__ views or joined-in stitch columns are not yet inlined into the sampled queries). stg2_aug_product_terms_ba_trv_plan_mst_mv_cft_yn: column(s) PLAN_GEOGRAPHICAL_ZONE could not be traced to RAW on at least one arm -- excluded (first-cut: walk columns from resolved_mtv2__ views or joined-in stitch columns are not yet inlined into the sampled queries). stg2_aug_product_terms_bjaz_trv_rate_master_mv_cft_yn: column(s) AGE_ELIGIBILITY_BYPASS_INDICATOR, MULTI_YEAR_INDICATOR, PLAN_GEOGRAPHICAL_ZONE could not be traced to RAW on at least one arm -- excluded (first-cut: walk columns from resolved_mtv2__ views or joined-in stitch columns are not yet inlined into the sampled queries). stg2_aug_product_terms_bjaz_trv_plan_mv_area: column(s) AGE_ELIGIBILITY_BYPASS_INDICATOR, CFT_ELIGIBLE_INDICATOR, MULTI_YEAR_INDICATOR could not be traced to RAW on at least one arm -- excluded (first-cut: walk columns from resolved_mtv2__ views or joined-in stitch columns are not yet inlined into the sampled queries). stg2_aug_product_terms_bjaz_trv_rate_master_mv_area: column(s) AGE_ELIGIBILITY_BYPASS_INDICATOR, MULTI_YEAR_INDICATOR could not be traced to RAW on at least one arm -- excluded (first-cut: walk columns from resolved_mtv2__ views or joined-in stitch columns are not yet inlined into the sampled queries).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'SAT_AUG_PRODUCT_TERMS' as satellite, 'OPUS_BA_TRV_PLAN_MST_MV'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CAST(MD5_BINARY(IFNULL(NULLIF(UPPER(TRIM(CAST(MULTI_YEAR_INDICATOR AS VARCHAR))), ''), '^^')) AS BINARY(16))) as hashdiff_mismatch,</w:t>
              <w:br/>
              <w:t xml:space="preserve">       array_slice(array_agg(iff(HASHDIFF &lt;&gt; CAST(MD5_BINARY(IFNULL(NULLIF(UPPER(TRIM(CAST(MULTI_YEAR_INDICATOR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BAGIC_PREPROD_CURATED_DB.BGIL_DATA_MODEL.SAT_AUG_PRODUCT_TERMS</w:t>
              <w:br/>
              <w:t xml:space="preserve"> where (RECORD_SOURCE = 'OPUS_BA_TRV_PLAN_MST_MV')</w:t>
              <w:br/>
              <w:t xml:space="preserve">union all</w:t>
              <w:br/>
              <w:t xml:space="preserve">select 'OPUS' as project, 'SAT_AUG_PRODUCT_TERMS' as satellite, 'OPUS_BJAZ_TRV_RATE_MASTER_MV'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CAST(MD5_BINARY(IFNULL(NULLIF(UPPER(TRIM(CAST(CFT_ELIGIBLE_INDICATOR AS VARCHAR))), ''), '^^')) AS BINARY(16))) as hashdiff_mismatch,</w:t>
              <w:br/>
              <w:t xml:space="preserve">       array_slice(array_agg(iff(HASHDIFF &lt;&gt; CAST(MD5_BINARY(IFNULL(NULLIF(UPPER(TRIM(CAST(CFT_ELIGIBLE_INDICATOR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BAGIC_PREPROD_CURATED_DB.BGIL_DATA_MODEL.SAT_AUG_PRODUCT_TERMS</w:t>
              <w:br/>
              <w:t xml:space="preserve"> where (RECORD_SOURCE = 'OPUS_BJAZ_TRV_RATE_MASTER_MV')</w:t>
              <w:br/>
              <w:t xml:space="preserve">union all</w:t>
              <w:br/>
              <w:t xml:space="preserve">select 'OPUS' as project, 'SAT_AUG_PRODUCT_TERMS' as satellite, 'OPUS_BJAZ_TRV_PLAN_MV'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CAST(MD5_BINARY(IFNULL(NULLIF(UPPER(TRIM(CAST(PLAN_GEOGRAPHICAL_ZONE AS VARCHAR))), ''), '^^')) AS BINARY(16))) as hashdiff_mismatch,</w:t>
              <w:br/>
              <w:t xml:space="preserve">       array_slice(array_agg(iff(HASHDIFF &lt;&gt; CAST(MD5_BINARY(IFNULL(NULLIF(UPPER(TRIM(CAST(PLAN_GEOGRAPHICAL_ZONE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BAGIC_PREPROD_CURATED_DB.BGIL_DATA_MODEL.SAT_AUG_PRODUCT_TERMS</w:t>
              <w:br/>
              <w:t xml:space="preserve"> where (RECORD_SOURCE = 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SAT_AUG_RISK_PERSON_INSURED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RISK_OBJECT_HKEY; 1 RECORD_SOURCE group(s): OPUS_BJAZ_TRV_LOADER_DATA_MV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'SAT_AUG_RISK_PERSON_INSURED'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CAST(MD5_BINARY(IFNULL(NULLIF(UPPER(TRIM(CAST(DATE_OF_BIRTH AS VARCHAR))), ''), '^^')) AS BINARY(16))) as hashdiff_mismatch,</w:t>
              <w:br/>
              <w:t xml:space="preserve">       array_slice(array_agg(iff(HASHDIFF &lt;&gt; CAST(MD5_BINARY(IFNULL(NULLIF(UPPER(TRIM(CAST(DATE_OF_BIRTH AS VARCHAR))), ''), '^^'))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BAGIC_PREPROD_CURATED_DB.BGIL_DATA_MODEL.SAT_AUG_RISK_PERSON_INSURED</w:t>
              <w:br/>
              <w:t xml:space="preserve"> where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OPUS — SAT_AUG_RISK_PERSON_TRAVEL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RISK_OBJECT_HKEY; 1 RECORD_SOURCE group(s): OPUS_BJAZ_TRV_LOADER_DATA_MV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'SAT_AUG_RISK_PERSON_TRAVEL' as satellite, 'OPUS_BJAZ_TRV_LOADER_DATA_MV'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IFNULL(NULLIF(UPPER(TRIM(CAST(ALTITUDE_LIMIT AS VARCHAR))), ''), '^^'), IFNULL(NULLIF(UPPER(TRIM(CAST(MODE_OF_TRANSPORT AS VARCHAR))), ''), '^^'))) AS BINARY(16))) as hashdiff_mismatch,</w:t>
              <w:br/>
              <w:t xml:space="preserve">       array_slice(array_agg(iff(HASHDIFF &lt;&gt; CAST(MD5_BINARY(CONCAT_WS('||', IFNULL(NULLIF(UPPER(TRIM(CAST(ALTITUDE_LIMIT AS VARCHAR))), ''), '^^'), IFNULL(NULLIF(UPPER(TRIM(CAST(MODE_OF_TRANSPORT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BAGIC_PREPROD_CURATED_DB.BGIL_DATA_MODEL.SAT_AUG_RISK_PERSON_TRAVEL</w:t>
              <w:br/>
              <w:t xml:space="preserve"> where (RECORD_SOURCE =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OPUS — CDC result (all satellites)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result (all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satellite with changed keys (NOT TESTED = no change reached the sample)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(select * from BAGIC_PREPROD_CURATED_DB.UTILS.DM_H_CDC_SNAPSHOT where run_id = $DM_H_RUN and phase = 'BEFORE' and project = 'OPUS'),</w:t>
              <w:br/>
              <w:t xml:space="preserve">     a as (select * from BAGIC_PREPROD_CURATED_DB.UTILS.DM_H_CDC_SNAPSHOT where run_id = $DM_H_RUN and phase = 'AFTER'  and project = 'OPUS'),</w:t>
              <w:br/>
              <w:t xml:space="preserve">     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as changed_without_new_row,</w:t>
              <w:br/>
              <w:t xml:space="preserve">       iff(changed_keys = 0, 'NOT TESTED (no source change in sample)',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satellite,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DM-H1  |  History — Change Creates a New Satellite Row (Travel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