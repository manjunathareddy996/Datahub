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DM-A2  |  Attribute Checks — Record-level Reconciliation (Sample, Travel LOB)  (OPUS)</w:t>
      </w:r>
    </w:p>
    <w:p>
      <w:r>
        <w:rPr>
          <w:i/>
        </w:rPr>
        <w:t xml:space="preserve">For an agreed sample of business keys, every satellite attribute equals the SF Mirror source value.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Record-level attribute reconciliation (sample)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Latest satellite row per sampled key vs the model's own column expression recomputed from RAW, compared with EQUAL_NULL on VARCHAR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100% match on the sample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opus_travel_dv_dbt and maximus_travel_dv_dbt, one section per project-satellite. Satellite rows are scoped by the RECORD_SOURCE each feed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</w:t>
            </w:r>
          </w:p>
        </w:tc>
        <w:tc>
          <w:tcPr>
            <w:tcW w:type="dxa" w:w="5640"/>
          </w:tcPr>
          <w:p>
            <w:r>
              <w:t xml:space="preserve">Deterministic: the first 100 keys per RECORD_SOURCE ordered by hash key.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 note</w:t>
            </w:r>
          </w:p>
        </w:tc>
        <w:tc>
          <w:tcPr>
            <w:tcW w:type="dxa" w:w="5640"/>
          </w:tcPr>
          <w:p>
            <w:r>
              <w:t xml:space="preserve">Travel satellites write the SAME physical tables as the partner build. DM-A row scopes use the RECORD_SOURCE string values the travel feeds actually write; a MAXIMUS_ / OPUS_ prefix would overlap with the partner build.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validation/tools/gen_dm_a_travel.py (reuses the gen_dm_k_travel staging parser and hash formula).</w:t>
      </w:r>
    </w:p>
    <w:p>
      <w:r>
        <w:t xml:space="preserve">• This file: OPUS only (45 satellites, standard + augmented); 45 have mapped payload, 83 RECORD_SOURCE groups, 197 mapped (group, column) pairs.</w:t>
      </w:r>
    </w:p>
    <w:p>
      <w:r>
        <w:t xml:space="preserve">• Lineage handled: stg_ direct, Maximus Travel stg2 over resolved_mt__ (base stg_mt__ + walk columns -- walk columns are reported as unresolved in the first cut), Maximus Travel satfeed unions (bare HASHDIFF rename), unpivot arms, OPUS plain-join stitches (joined-in columns reported as unresolved in the first cut).</w:t>
      </w:r>
    </w:p>
    <w:p>
      <w:r>
        <w:t xml:space="preserve">• Sections marked NA load only hard-coded NULL padding, a disabled placeholder, or every arm resolved to zero columns.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SAT_COMMON_ADDRESS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LOCATION_HKEY; 2 RECORD_SOURCE group(s): OPUS_BJAZ_TRV_LOADER_DATA [5 col(s)], OPUS_BJAZ_TRV_LOADER_LOG_TABLE [6 col(s)]. stg2_common_address_bjaz_trv_loader_data: column(s) COUNTRY_NAME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to_varchar(BUILDING_NAME) as BUILDING_NAME,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'OPUS_BJAZ_TRV_LOADER_DATA'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MD5_BINARY(NULLIF(UPPER(TRIM(CAST('HUB_LOCATION|' || (coalesce((nullif(trim(to_varchar("BUILDING")), '')), '') || '|' || coalesce((nullif(trim(to_varchar("STREETNAME")), '')), '') || '|' || coalesce((nullif(trim(to_varchar("SUBAREACITY")), '')), '') || '|' || coalesce((nullif(trim(to_varchar("STATE")), '')), '') || '|' || coalesce((nullif(trim(to_varchar("PINCODE")), '')), ''))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to_varchar((nullif(trim(to_varchar("BUILDING")), ''))) as BUILDING_NAME,</w:t>
              <w:br/>
              <w:t xml:space="preserve">               to_varchar((nullif(trim(to_varchar("SUBAREACITY")), ''))) as CITY,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STATE_NAME,</w:t>
              <w:br/>
              <w:t xml:space="preserve">               to_varchar((nullif(trim(to_varchar("STREETNAME")), ''))) as STREET_NAME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'BUILDING_NAME' as column_name, c.hkey, c.BUILDING_NAME as sat_value,</w:t>
              <w:br/>
              <w:t xml:space="preserve">           max(iff(equal_null(c.BUILDING_NAME, e.BUILDING_NAME), 1, 0)) as matched, count(e.hkey) as src_rows, min(e.BUILDING_NAME) as src_value</w:t>
              <w:br/>
              <w:t xml:space="preserve">      from c1 c left join e1 e on e.hkey = c.hkey</w:t>
              <w:br/>
              <w:t xml:space="preserve">     group by c.hkey, c.BUILDING_NAME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c.hkey, c.STREET_NAME as sat_value,</w:t>
              <w:br/>
              <w:t xml:space="preserve">           max(iff(equal_null(c.STREET_NAME, e.STREET_NAME), 1, 0)) as matched, count(e.hkey) as src_rows, min(e.STREET_NAME) as src_value</w:t>
              <w:br/>
              <w:t xml:space="preserve">      from c1 c left join e1 e on e.hkey = c.hkey</w:t>
              <w:br/>
              <w:t xml:space="preserve">     group by c.hkey, c.STREET_NAME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to_varchar(BUILDING_NAME) as BUILDING_NAME,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'OPUS_BJAZ_TRV_LOADER_LOG_TABLE'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MD5_BINARY(NULLIF(UPPER(TRIM(CAST('HUB_LOCATION|' || (coalesce((nullif(trim(to_varchar("BUILDING")), '')), '') || '|' || coalesce((nullif(trim(to_varchar("STREETNAME")), '')), '') || '|' || coalesce(((nullif(trim(to_varchar("CITY")), ''))), '') || '|' || coalesce((nullif(trim(to_varchar("STATE")), '')), '') || '|' || coalesce((nullif(trim(to_varchar("PINCODE")), '')), '') || '|' || coalesce((nullif(trim(to_varchar("COUNTRY")), '')), ''))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to_varchar((nullif(trim(to_varchar("BUILDING")), ''))) as BUILDING_NAME,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STATE_NAME,</w:t>
              <w:br/>
              <w:t xml:space="preserve">               to_varchar((nullif(trim(to_varchar("STREETNAME")), ''))) as STREET_NAME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'BUILDING_NAME' as column_name, c.hkey, c.BUILDING_NAME as sat_value,</w:t>
              <w:br/>
              <w:t xml:space="preserve">           max(iff(equal_null(c.BUILDING_NAME, e.BUILDING_NAME), 1, 0)) as matched, count(e.hkey) as src_rows, min(e.BUILDING_NAME) as src_value</w:t>
              <w:br/>
              <w:t xml:space="preserve">      from c2 c left join e2 e on e.hkey = c.hkey</w:t>
              <w:br/>
              <w:t xml:space="preserve">     group by c.hkey, c.BUILDING_NAME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c2 c left join e2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c2 c left join e2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c2 c left join e2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c.hkey, c.STREET_NAME as sat_value,</w:t>
              <w:br/>
              <w:t xml:space="preserve">           max(iff(equal_null(c.STREET_NAME, e.STREET_NAME), 1, 0)) as matched, count(e.hkey) as src_rows, min(e.STREET_NAME) as src_value</w:t>
              <w:br/>
              <w:t xml:space="preserve">      from c2 c left join e2 e on e.hkey = c.hkey</w:t>
              <w:br/>
              <w:t xml:space="preserve">     group by c.hkey, c.STREET_NAME</w:t>
              <w:br/>
              <w:t xml:space="preserve">)</w:t>
              <w:br/>
              <w:t xml:space="preserve">select 'OPUS' as project, 'SAT_COMMON_ADDRESS'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'SAT_COMMON_ADDRESS'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SAT_COMMON_CLASSIFICATION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to_varchar((nullif(trim(to_varchar("USER_TYPE")), ''))) as CATEGORY_CODE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c1 c left join e1 e on e.hkey = c.hkey</w:t>
              <w:br/>
              <w:t xml:space="preserve">     group by c.hkey, c.CATEGORY_CODE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to_varchar((nullif(trim(to_varchar("CUSTOMERTYPE")), ''))) as CATEGORY_CODE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c2 c left join e2 e on e.hkey = c.hkey</w:t>
              <w:br/>
              <w:t xml:space="preserve">     group by c.hkey, c.CATEGORY_CODE</w:t>
              <w:br/>
              <w:t xml:space="preserve">)</w:t>
              <w:br/>
              <w:t xml:space="preserve">select 'OPUS' as project, 'SAT_COMMON_CLASSIFICATION'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'SAT_COMMON_CLASSIFICATION'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SAT_COMMON_CONTACT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PARTY_HKEY, child key CONTACT_POINT_TYPE, CONTACT_PRIORITY_ORDER; 2 RECORD_SOURCE group(s): OPUS_BJAZ_TRV_LOADER_DATA [4 col(s)], OPUS_BJAZ_TRV_LOADER_LOG_TABLE [4 col(s)]. Multi-active: compared per (key, child key); latest = max LOAD_DATETIME per member. stg2_common_contact_bjaz_trv_loader_data_0: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stg2_common_contact_bjaz_trv_loader_data_1: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stg2_common_contact_bjaz_trv_loader_data_2: column(s) LANDLINE_NUMBER, MOBILE_NUMBER could not be traced to RAW on at least one arm -- excluded (first-cut: walk columns from resolved_mt__ views or joined-in stitch columns are not yet inlined into the sampled queries). stg2_common_contact_bjaz_trv_loader_data_3: column(s) LANDLINE_NUMBER could not be traced to RAW on at least one arm -- excluded (first-cut: walk columns from resolved_mt__ views or joined-in stitch columns are not yet inlined into the sampled queries). stg2_common_contact_bjaz_trv_loader_log_table_5: column(s) FAX_NUMBER, LANDLINE_NUMBER, MOBILE_NUMBER could not be traced to RAW on at least one arm -- excluded (first-cut: walk columns from resolved_mt__ views or joined-in stitch columns are not yet inlined into the sampled queries). stg2_common_contact_bjaz_trv_loader_log_table_6: column(s) LANDLINE_NUMBER, MOBILE_NUMBER could not be traced to RAW on at least one arm -- excluded (first-cut: walk columns from resolved_mt__ views or joined-in stitch columns are not yet inlined into the sampled queries). stg2_common_contact_bjaz_trv_loader_log_table_7: column(s) LANDLINE_NUMBER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to_varchar(FAX_NUMBER) as FAX_NUMBER,</w:t>
              <w:br/>
              <w:t xml:space="preserve">           to_varchar(MOBILE_NUMBER) as MOBILE_NUMBER,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((nullif(trim(to_varchar("INTERMEDIARY")),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to_varchar((nullif(trim(to_varchar("AGENTEMAILID")), '')))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to_varchar((nullif(trim(to_varchar("EMAIL")), '')))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to_varchar((nullif(trim(to_varchar("FAX")), '')))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to_varchar((nullif(trim(to_varchar("MOBILENUMBER")), ''))) as MOBILE_NUMBER,</w:t>
              <w:br/>
              <w:t xml:space="preserve">               cast(null as varchar) as LANDLINE_NUMBER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to_varchar((nullif(trim(to_varchar("TELEPHONE")), ''))) as LANDLINE_NUMBER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BAGIC_PREPROD_CURATED_DB.BGIL_DATA_MODEL.SAT_COMMON_CONTACT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to_varchar(FAX_NUMBER) as FAX_NUMBER,</w:t>
              <w:br/>
              <w:t xml:space="preserve">           to_varchar(MOBILE_NUMBER) as MOBILE_NUMBER,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to_varchar((nullif(trim(to_varchar("EMAIL")), '')))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to_varchar((nullif(trim(to_varchar("FAX")), ''))) as FAX_NUMBER,</w:t>
              <w:br/>
              <w:t xml:space="preserve">               cast(null as varchar)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to_varchar((nullif(trim(to_varchar("MOBILENUMBER")), ''))) as MOBILE_NUMBER,</w:t>
              <w:br/>
              <w:t xml:space="preserve">               cast(null as varchar) as LANDLINE_NUMBER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("INC_JOB_UPDATED_AT"::timestamp_ntz) as ldts,</w:t>
              <w:br/>
              <w:t xml:space="preserve">               cast(null as varchar) as EMAIL_ADDRESS,</w:t>
              <w:br/>
              <w:t xml:space="preserve">               cast(null as varchar) as FAX_NUMBER,</w:t>
              <w:br/>
              <w:t xml:space="preserve">               cast(null as varchar) as MOBILE_NUMBER,</w:t>
              <w:br/>
              <w:t xml:space="preserve">               to_varchar((nullif(trim(to_varchar("TELEPHONE")), ''))) as LANDLINE_NUMBER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</w:t>
              <w:br/>
              <w:t xml:space="preserve">select 'OPUS' as project, 'SAT_COMMON_CONTACT'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'SAT_COMMON_CONTACT'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SAT_COVERAGE_CONDITIONS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COVERAGE_HKEY; 1 RECORD_SOURCE group(s): OPUS_BJAZ_TRV_PLAN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BAGIC_PREPROD_CURATED_DB.BGIL_DATA_MODEL.SAT_COVERAGE_CONDITIONS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CONDITION_DESCRIPTION,</w:t>
              <w:br/>
              <w:t xml:space="preserve">           to_varchar(WAITING_PERIOD_CONDITION) as WAITING_PERIOD_CONDITION</w:t>
              <w:br/>
              <w:t xml:space="preserve">      from BAGIC_PREPROD_CURATED_DB.BGIL_DATA_MODEL.SAT_COVERAGE_CONDITIONS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to_varchar((nullif(trim(to_varchar("CLAIM_COVER_DESC")), ''))) as CONDITION_DESCRIPTION,</w:t>
              <w:br/>
              <w:t xml:space="preserve">               to_varchar((nullif(trim(to_varchar("DEDUCTABLE_TIME")), ''))) as WAITING_PERIOD_CONDITION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c1 c left join e1 e on e.hkey = c.hkey</w:t>
              <w:br/>
              <w:t xml:space="preserve">     group by c.hkey, c.CONDITION_DESCRIPTION</w:t>
              <w:br/>
              <w:t xml:space="preserve">    union all</w:t>
              <w:br/>
              <w:t xml:space="preserve">    select 'WAITING_PERIOD_CONDITION' as column_name, c.hkey, c.WAITING_PERIOD_CONDITION as sat_value,</w:t>
              <w:br/>
              <w:t xml:space="preserve">           max(iff(equal_null(c.WAITING_PERIOD_CONDITION, e.WAITING_PERIOD_CONDITION), 1, 0)) as matched, count(e.hkey) as src_rows, min(e.WAITING_PERIOD_CONDITION) as src_value</w:t>
              <w:br/>
              <w:t xml:space="preserve">      from c1 c left join e1 e on e.hkey = c.hkey</w:t>
              <w:br/>
              <w:t xml:space="preserve">     group by c.hkey, c.WAITING_PERIOD_CONDITION</w:t>
              <w:br/>
              <w:t xml:space="preserve">)</w:t>
              <w:br/>
              <w:t xml:space="preserve">select 'OPUS' as project, 'SAT_COVERAGE_CONDITIONS'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SAT_COVERAGE_DEFINITION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COVERAGE_HKEY; 3 RECORD_SOURCE group(s): OPUS_BJAZ_TRV_PLAN [2 col(s)], OPUS_BJAZ_TRV_RIDER_DTLS [1 col(s)], OPUS_BJAZ_TRV_LOADER_DATA [1 col(s)]. stg2_coverage_definition_bjaz_trv_plan: column(s) COVERAGE_NAME, FREE_COVER_LIMIT could not be traced to RAW on at least one arm -- excluded (first-cut: walk columns from resolved_mt__ views or joined-in stitch columns are not yet inlined into the sampled queries). stg2_coverage_definition_bjaz_trv_rider_dtls: column(s) COVERAGE_DESCRIPTION, FREE_COVER_LIMIT, PERIL_COVERED could not be traced to RAW on at least one arm -- excluded (first-cut: walk columns from resolved_mt__ views or joined-in stitch columns are not yet inlined into the sampled queries). stg2_coverage_definition_bjaz_trv_loader_data_acchospexp: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stg2_coverage_definition_bjaz_trv_loader_data_adventuresportbenefit: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stg2_coverage_definition_bjaz_trv_loader_data_bouncedhotel: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stg2_coverage_definition_bjaz_trv_loader_data_compvisitfamilymember: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stg2_coverage_definition_bjaz_trv_loader_data_delayofcheckedbaggage: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stg2_coverage_definition_bjaz_trv_loader_data_emergencyhotelextension: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stg2_coverage_definition_bjaz_trv_loader_data_emermedicalevac: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stg2_coverage_definition_bjaz_trv_loader_data_homeburglaryinsurance: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stg2_coverage_definition_bjaz_trv_loader_data_hospdailyallow: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stg2_coverage_definition_bjaz_trv_loader_data_missedconnection: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stg2_coverage_definition_bjaz_trv_loader_data_personalliability: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stg2_coverage_definition_bjaz_trv_loader_data_repatonofremains: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stg2_coverage_definition_bjaz_trv_loader_data_tripcancellation: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stg2_coverage_definition_bjaz_trv_loader_data_tripcurtailment: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stg2_coverage_definition_bjaz_trv_loader_data_tripdelaybyscheduledaircraft: column(s) COVERAGE_DESCRIPTION, COVERAGE_NAME, PERIL_COVERED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to_varchar((nullif(trim(to_varchar("COVER_DESC")), ''))) as COVERAGE_DESCRIPTION,</w:t>
              <w:br/>
              <w:t xml:space="preserve">               to_varchar((nullif(trim(to_varchar("TYPE_OF_CLAIM")), ''))) as PERIL_COVERED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'COVERAGE_DESCRIPTION' as column_name, c.hkey, c.COVERAGE_DESCRIPTION as sat_value,</w:t>
              <w:br/>
              <w:t xml:space="preserve">           max(iff(equal_null(c.COVERAGE_DESCRIPTION, e.COVERAGE_DESCRIPTION), 1, 0)) as matched, count(e.hkey) as src_rows, min(e.COVERAGE_DESCRIPTION) as src_value</w:t>
              <w:br/>
              <w:t xml:space="preserve">      from c1 c left join e1 e on e.hkey = c.hkey</w:t>
              <w:br/>
              <w:t xml:space="preserve">     group by c.hkey, c.COVERAGE_DESCRIPTION</w:t>
              <w:br/>
              <w:t xml:space="preserve">    union all</w:t>
              <w:br/>
              <w:t xml:space="preserve">    select 'PERIL_COVERED' as column_name, c.hkey, c.PERIL_COVERED as sat_value,</w:t>
              <w:br/>
              <w:t xml:space="preserve">           max(iff(equal_null(c.PERIL_COVERED, e.PERIL_COVERED), 1, 0)) as matched, count(e.hkey) as src_rows, min(e.PERIL_COVERED) as src_value</w:t>
              <w:br/>
              <w:t xml:space="preserve">      from c1 c left join e1 e on e.hkey = c.hkey</w:t>
              <w:br/>
              <w:t xml:space="preserve">     group by c.hkey, c.PERIL_COVERED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to_varchar(COVERAGE_NAME) as COVERAGE_NAME</w:t>
              <w:br/>
              <w:t xml:space="preserve">      from BAGIC_PREPROD_CURATED_DB.BGIL_DATA_MODEL.SAT_COVERAGE_DEFINITION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to_varchar((nullif(trim(to_varchar("RIDER_NAME")), ''))) as COVERAGE_NAME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c2 c left join e2 e on e.hkey = c.hkey</w:t>
              <w:br/>
              <w:t xml:space="preserve">     group by c.hkey, c.COVERAGE_NAME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BAGIC_PREPROD_CURATED_DB.BGIL_DATA_MODEL.SAT_COVERAGE_DEFINITION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to_varchar(FREE_COVER_LIMIT) as FREE_COVER_LIMIT</w:t>
              <w:br/>
              <w:t xml:space="preserve">      from BAGIC_PREPROD_CURATED_DB.BGIL_DATA_MODEL.SAT_COVERAGE_DEFINITION</w:t>
              <w:br/>
              <w:t xml:space="preserve">     where RECORD_SOURCE = 'OPUS_BJAZ_TRV_LOADER_DATA'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'TRV_ACC_HOSP_EXP')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to_varchar((nullif(trim(to_varchar("ACCHOSPEXP")),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'TRV_ADVENTURE_SPORT')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to_varchar((nullif(trim(to_varchar("ADVENTURESPORTBENEFIT")),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'TRV_BOUNCED_HOTEL')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to_varchar((nullif(trim(to_varchar("BOUNCEDHOTEL")),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'TRV_COMPASSIONATE_VISIT')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to_varchar((nullif(trim(to_varchar("COMPVISITFAMILYMEMBER")),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'TRV_BAGGAGE_DELAY')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to_varchar((nullif(trim(to_varchar("DELAYOFCHECKEDBAGGAGE")),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'TRV_EMER_HOTEL_EXT')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to_varchar((nullif(trim(to_varchar("EMERGENCYHOTELEXTENSION")),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'TRV_EMER_MED_EVAC')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to_varchar((nullif(trim(to_varchar("EMERMEDICALEVAC")),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'TRV_HOME_BURGLARY')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to_varchar((nullif(trim(to_varchar("HOMEBURGLARYINSURANCE")),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'TRV_HOSP_DAILY_ALLOW')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to_varchar((nullif(trim(to_varchar("HOSPDAILYALLOW")),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'TRV_BAGGAGE_LOSS')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to_varchar((nullif(trim(to_varchar("LOSSOFBAGGAGE")),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'TRV_CHECKED_BAGGAGE_LOSS')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to_varchar((nullif(trim(to_varchar("LOSSOFCHECKEDBAGGAGE")),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'TRV_MISSED_CONNECTION')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to_varchar((nullif(trim(to_varchar("MISSEDCONNECTION")),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'TRV_PERSONAL_LIABILITY')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to_varchar((nullif(trim(to_varchar("PERSONALLIABILITY")),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'TRV_REPAT_REMAINS')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to_varchar((nullif(trim(to_varchar("REPATONOFREMAINS")),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'TRV_TRIP_CANCEL')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to_varchar((nullif(trim(to_varchar("TRIPCANCELLATION")),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'TRV_TRIP_CURTAILMENT')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to_varchar((nullif(trim(to_varchar("TRIPCURTAILMENT")), ''))) as FREE_COVER_LIMIT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MD5_BINARY(NULLIF(UPPER(TRIM(CAST('HUB_COVERAGE|' || ((nullif(trim(to_varchar("POLICY_REF")), '')) || '|' || 'TRV_TRIP_DELAY')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to_varchar((nullif(trim(to_varchar("TRIPDELAYBYSCHEDULEDAIRCRAFT")), ''))) as FREE_COVER_LIMIT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'FREE_COVER_LIMIT' as column_name, c.hkey, c.FREE_COVER_LIMIT as sat_value,</w:t>
              <w:br/>
              <w:t xml:space="preserve">           max(iff(equal_null(c.FREE_COVER_LIMIT, e.FREE_COVER_LIMIT), 1, 0)) as matched, count(e.hkey) as src_rows, min(e.FREE_COVER_LIMIT) as src_value</w:t>
              <w:br/>
              <w:t xml:space="preserve">      from c3 c left join e3 e on e.hkey = c.hkey</w:t>
              <w:br/>
              <w:t xml:space="preserve">     group by c.hkey, c.FREE_COVER_LIMIT</w:t>
              <w:br/>
              <w:t xml:space="preserve">)</w:t>
              <w:br/>
              <w:t xml:space="preserve">select 'OPUS' as project, 'SAT_COVERAGE_DEFINITION'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'SAT_COVERAGE_DEFINITION'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'SAT_COVERAGE_DEFINITION'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SAT_COVERAGE_LIMITS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COVERAGE_HKEY; 3 RECORD_SOURCE group(s): OPUS_BJAZ_TRV_PLAN [2 col(s)], OPUS_BJAZ_TRV_RIDER_DTLS [1 col(s)], OPUS_BJAZ_TRV_RIDER_RATE_MAST [1 col(s)]. stg2_coverage_limits_bjaz_trv_rider_dtls: column(s) DEDUCTIBLE_AMOUNT could not be traced to RAW on at least one arm -- excluded (first-cut: walk columns from resolved_mt__ views or joined-in stitch columns are not yet inlined into the sampled queries). stg2_coverage_limits_bjaz_trv_rider_rate_mast: column(s) DEDUCTIBLE_AMOUNT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BAGIC_PREPROD_CURATED_DB.BGIL_DATA_MODEL.SAT_COVERAGE_LIMITS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to_varchar(DEDUCTIBLE_AMOUNT) as DEDUCTIBLE_AMOUNT,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to_varchar(("DEDUCTABLE_AMT"::number)) as DEDUCTIBLE_AMOUNT,</w:t>
              <w:br/>
              <w:t xml:space="preserve">               to_varchar(("LIMIT"::number)) as LIMIT_AMOUNT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c1 c left join e1 e on e.hkey = c.hkey</w:t>
              <w:br/>
              <w:t xml:space="preserve">     group by c.hkey, c.DEDUCTIBLE_AMOUNT</w:t>
              <w:br/>
              <w:t xml:space="preserve">    union all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c1 c left join e1 e on e.hkey = c.hkey</w:t>
              <w:br/>
              <w:t xml:space="preserve">     group by c.hkey, c.LIMIT_AMOUNT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BAGIC_PREPROD_CURATED_DB.BGIL_DATA_MODEL.SAT_COVERAGE_LIMITS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to_varchar(("RIDER_SI"::number)) as LIMIT_AMOUNT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c2 c left join e2 e on e.hkey = c.hkey</w:t>
              <w:br/>
              <w:t xml:space="preserve">     group by c.hkey, c.LIMIT_AMOUNT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COVERAGE_HKEY as hkey from BAGIC_PREPROD_CURATED_DB.BGIL_DATA_MODEL.SAT_COVERAGE_LIMITS</w:t>
              <w:br/>
              <w:t xml:space="preserve">     where RECORD_SOURCE = 'OPUS_BJAZ_TRV_RIDER_RATE_MAST'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to_varchar(LIMIT_AMOUNT) as LIMIT_AMOUNT</w:t>
              <w:br/>
              <w:t xml:space="preserve">      from BAGIC_PREPROD_CURATED_DB.BGIL_DATA_MODEL.SAT_COVERAGE_LIMITS</w:t>
              <w:br/>
              <w:t xml:space="preserve">     where RECORD_SOURCE = 'OPUS_BJAZ_TRV_RIDER_RATE_MAST'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to_varchar(("RIDER_SI"::number)) as LIMIT_AMOUNT</w:t>
              <w:br/>
              <w:t xml:space="preserve">          from BAGIC_PREPROD_CURATED_DB.UTILS.BJAZ_TRV_RIDER_RATE_MAST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c3 c left join e3 e on e.hkey = c.hkey</w:t>
              <w:br/>
              <w:t xml:space="preserve">     group by c.hkey, c.LIMIT_AMOUNT</w:t>
              <w:br/>
              <w:t xml:space="preserve">)</w:t>
              <w:br/>
              <w:t xml:space="preserve">select 'OPUS' as project, 'SAT_COVERAGE_LIMITS'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'SAT_COVERAGE_LIMITS'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'SAT_COVERAGE_LIMITS' as satellite, 'OPUS_BJAZ_TRV_RIDER_RATE_MAST'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SAT_FINTXN_COMMISSION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FINANCIAL_TRANSACTION_HKEY, child key COMMISSION_TYPE_CK; 2 RECORD_SOURCE group(s): OPUS_BA_TRV_DATA_POLICY_DTLS [2 col(s)], OPUS_BJAZ_TRV_LOADER_DATA [1 col(s)]. Multi-active: compared per (key, child key); latest = max LOAD_DATETIME per member. stg2_fintxn_commission_bjaz_trv_loader_data: column(s) COMMISSION_AMOUNT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BAGIC_PREPROD_CURATED_DB.BGIL_DATA_MODEL.SAT_FINTXN_COMMISSION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to_varchar(COMMISSION_TYPE_CK) as cdk_1,</w:t>
              <w:br/>
              <w:t xml:space="preserve">           to_varchar(COMMISSION_AMOUNT) as COMMISSION_AMOUNT,</w:t>
              <w:br/>
              <w:t xml:space="preserve">           to_varchar(COMMISSION_RATE) as COMMISSION_RATE</w:t>
              <w:br/>
              <w:t xml:space="preserve">      from BAGIC_PREPROD_CURATED_DB.BGIL_DATA_MODEL.SAT_FINTXN_COMMISSION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COMMISSION_TYPE_CK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to_varchar('Standard') as cdk_1,</w:t>
              <w:br/>
              <w:t xml:space="preserve">               ("INC_JOB_UPDATED_AT"::timestamp_ntz) as ldts,</w:t>
              <w:br/>
              <w:t xml:space="preserve">               to_varchar((nullif(trim(to_varchar("COMMISSION_AMT")), ''))) as COMMISSION_AMOUNT,</w:t>
              <w:br/>
              <w:t xml:space="preserve">               to_varchar(("COMMISSION_RATE"::number)) as COMMISSION_RATE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c.hkey, c.COMMISSION_AMOUNT as sat_value,</w:t>
              <w:br/>
              <w:t xml:space="preserve">           max(iff(equal_null(c.COMMISSION_AMOUNT, e.COMMISSION_AMOUNT), 1, 0)) as matched, count(e.hkey) as src_rows, min(e.COMMISSION_AMOUNT) as src_value</w:t>
              <w:br/>
              <w:t xml:space="preserve">      from c1 c left join e1 e on e.hkey = c.hkey and equal_null(e.cdk_1, c.cdk_1)</w:t>
              <w:br/>
              <w:t xml:space="preserve">     group by c.hkey, c.cdk_1, c.COMMISSION_AMOUNT</w:t>
              <w:br/>
              <w:t xml:space="preserve">    union all</w:t>
              <w:br/>
              <w:t xml:space="preserve">    select 'COMMISSION_RATE' as column_name, c.hkey, c.COMMISSION_RATE as sat_value,</w:t>
              <w:br/>
              <w:t xml:space="preserve">           max(iff(equal_null(c.COMMISSION_RATE, e.COMMISSION_RATE), 1, 0)) as matched, count(e.hkey) as src_rows, min(e.COMMISSION_RATE) as src_value</w:t>
              <w:br/>
              <w:t xml:space="preserve">      from c1 c left join e1 e on e.hkey = c.hkey and equal_null(e.cdk_1, c.cdk_1)</w:t>
              <w:br/>
              <w:t xml:space="preserve">     group by c.hkey, c.cdk_1, c.COMMISSION_RATE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BAGIC_PREPROD_CURATED_DB.BGIL_DATA_MODEL.SAT_FINTXN_COMMISSION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to_varchar(COMMISSION_TYPE_CK) as cdk_1,</w:t>
              <w:br/>
              <w:t xml:space="preserve">           to_varchar(COMMISSION_RATE) as COMMISSION_RATE</w:t>
              <w:br/>
              <w:t xml:space="preserve">      from BAGIC_PREPROD_CURATED_DB.BGIL_DATA_MODEL.SAT_FINTXN_COMMISSION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FINANCIAL_TRANSACTION_HKEY, COMMISSION_TYPE_CK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to_varchar('Standard') as cdk_1,</w:t>
              <w:br/>
              <w:t xml:space="preserve">               ("INC_JOB_UPDATED_AT"::timestamp_ntz) as ldts,</w:t>
              <w:br/>
              <w:t xml:space="preserve">               to_varchar((nullif(trim(to_varchar("COMMISSIONRATE")), ''))) as COMMISSION_RATE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'COMMISSION_RATE' as column_name, c.hkey, c.COMMISSION_RATE as sat_value,</w:t>
              <w:br/>
              <w:t xml:space="preserve">           max(iff(equal_null(c.COMMISSION_RATE, e.COMMISSION_RATE), 1, 0)) as matched, count(e.hkey) as src_rows, min(e.COMMISSION_RATE) as src_value</w:t>
              <w:br/>
              <w:t xml:space="preserve">      from c2 c left join e2 e on e.hkey = c.hkey and equal_null(e.cdk_1, c.cdk_1)</w:t>
              <w:br/>
              <w:t xml:space="preserve">     group by c.hkey, c.cdk_1, c.COMMISSION_RATE</w:t>
              <w:br/>
              <w:t xml:space="preserve">)</w:t>
              <w:br/>
              <w:t xml:space="preserve">select 'OPUS' as project, 'SAT_FINTXN_COMMISSION'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'SAT_FINTXN_COMMISSION'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SAT_FINTXN_HEADER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FINANCIAL_TRANSACTION_HKEY;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BAGIC_PREPROD_CURATED_DB.BGIL_DATA_MODEL.SAT_FINTXN_HEADER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to_varchar(GROSS_AMOUNT) as GROSS_AMOUNT</w:t>
              <w:br/>
              <w:t xml:space="preserve">      from BAGIC_PREPROD_CURATED_DB.BGIL_DATA_MODEL.SAT_FINTXN_HEADER</w:t>
              <w:br/>
              <w:t xml:space="preserve">     where RECORD_SOURCE = 'OPUS_BJAZ_TRV_LOADER_LOG_TABLE'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to_varchar((nullif(trim(to_varchar("TOTALPREMIUM")), ''))) as GROSS_AMOUNT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'GROSS_AMOUNT' as column_name, c.hkey, c.GROSS_AMOUNT as sat_value,</w:t>
              <w:br/>
              <w:t xml:space="preserve">           max(iff(equal_null(c.GROSS_AMOUNT, e.GROSS_AMOUNT), 1, 0)) as matched, count(e.hkey) as src_rows, min(e.GROSS_AMOUNT) as src_value</w:t>
              <w:br/>
              <w:t xml:space="preserve">      from c1 c left join e1 e on e.hkey = c.hkey</w:t>
              <w:br/>
              <w:t xml:space="preserve">     group by c.hkey, c.GROSS_AMOUNT</w:t>
              <w:br/>
              <w:t xml:space="preserve">)</w:t>
              <w:br/>
              <w:t xml:space="preserve">select 'OPUS' as project, 'SAT_FINTXN_HEADER'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SAT_FINTXN_PREMIUM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FINANCIAL_TRANSACTION_HKEY; 3 RECORD_SOURCE group(s): OPUS_BA_TRV_DATA_POLICY_DTLS [6 col(s)], OPUS_BJAZ_TRV_LOADER_DATA [5 col(s)], OPUS_BJAZ_TRV_LOADER_LOG_TABLE [4 col(s)]. stg2_fintxn_premium_ba_trv_data_policy_dtls: column(s) BASE_PREMIUM could not be traced to RAW on at least one arm -- excluded (first-cut: walk columns from resolved_mt__ views or joined-in stitch columns are not yet inlined into the sampled queries). stg2_fintxn_premium_bjaz_trv_loader_data: column(s) DISCOUNT_PERCENTAGE, NET_PREMIUM could not be traced to RAW on at least one arm -- excluded (first-cut: walk columns from resolved_mt__ views or joined-in stitch columns are not yet inlined into the sampled queries). stg2_fintxn_premium_bjaz_trv_loader_log_table: column(s) BASE_PREMIUM, DISCOUNT_PERCENTAGE, NET_PREMIUM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to_varchar(DISCOUNT_PERCENTAGE) as DISCOUNT_PERCENTAGE,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</w:t>
              <w:br/>
              <w:t xml:space="preserve">      from BAGIC_PREPROD_CURATED_DB.BGIL_DATA_MODEL.SAT_FINTXN_PREMIUM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to_varchar((nullif(trim(to_varchar("PAYMENT_MODE")), ''))) as COLLECTION_MODE,</w:t>
              <w:br/>
              <w:t xml:space="preserve">               to_varchar((nullif(trim(to_varchar("DISCOUNT_AMT")), ''))) as DISCOUNT_AMOUNT,</w:t>
              <w:br/>
              <w:t xml:space="preserve">               to_varchar(("DISCOUNT_PER"::number)) as DISCOUNT_PERCENTAGE,</w:t>
              <w:br/>
              <w:t xml:space="preserve">               to_varchar(("FINAL_PREMIUM"::number)) as GROSS_PREMIUM,</w:t>
              <w:br/>
              <w:t xml:space="preserve">               to_varchar((nullif(trim(to_varchar("LOADING_AMT")), ''))) as LOADING_AMOUNT,</w:t>
              <w:br/>
              <w:t xml:space="preserve">               to_varchar(("NET_PREMIUM"::number)) as NET_PREMIUM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c1 c left join e1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'DISCOUNT_PERCENTAGE' as column_name, c.hkey, c.DISCOUNT_PERCENTAGE as sat_value,</w:t>
              <w:br/>
              <w:t xml:space="preserve">           max(iff(equal_null(c.DISCOUNT_PERCENTAGE, e.DISCOUNT_PERCENTAGE), 1, 0)) as matched, count(e.hkey) as src_rows, min(e.DISCOUNT_PERCENTAGE) as src_value</w:t>
              <w:br/>
              <w:t xml:space="preserve">      from c1 c left join e1 e on e.hkey = c.hkey</w:t>
              <w:br/>
              <w:t xml:space="preserve">     group by c.hkey, c.DISCOUNT_PERCENTAGE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to_varchar(BASE_PREMIUM) as BASE_PREMIUM,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to_varchar(GROSS_PREMIUM) as GROSS_PREMIUM,</w:t>
              <w:br/>
              <w:t xml:space="preserve">           to_varchar(LOADING_AMOUNT) as LOADING_AMOUNT</w:t>
              <w:br/>
              <w:t xml:space="preserve">      from BAGIC_PREPROD_CURATED_DB.BGIL_DATA_MODEL.SAT_FINTXN_PREMIUM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to_varchar(("POLICY_PREMIUM"::number)) as BASE_PREMIUM,</w:t>
              <w:br/>
              <w:t xml:space="preserve">               to_varchar((nullif(trim(to_varchar("PAYMENTMODE")), ''))) as COLLECTION_MODE,</w:t>
              <w:br/>
              <w:t xml:space="preserve">               to_varchar((nullif(trim(to_varchar("DISCOUNT")), ''))) as DISCOUNT_AMOUNT,</w:t>
              <w:br/>
              <w:t xml:space="preserve">               to_varchar((nullif(trim(to_varchar("TOTALPREMIUM")), ''))) as GROSS_PREMIUM,</w:t>
              <w:br/>
              <w:t xml:space="preserve">               to_varchar((nullif(trim(to_varchar("LOADING")), ''))) as LOADING_AMOUNT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c2 c left join e2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c2 c left join e2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c2 c left join e2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c2 c left join e2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c2 c left join e2 e on e.hkey = c.hkey</w:t>
              <w:br/>
              <w:t xml:space="preserve">     group by c.hkey, c.LOADING_AMOUNT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BAGIC_PREPROD_CURATED_DB.BGIL_DATA_MODEL.SAT_FINTXN_PREMIUM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COLLECTION_MODE,</w:t>
              <w:br/>
              <w:t xml:space="preserve">           to_varchar(DISCOUNT_AMOUNT) as DISCOUNT_AMOUNT,</w:t>
              <w:br/>
              <w:t xml:space="preserve">           to_varchar(GROSS_PREMIUM) as GROSS_PREMIUM,</w:t>
              <w:br/>
              <w:t xml:space="preserve">           to_varchar(LOADING_AMOUNT) as LOADING_AMOUNT</w:t>
              <w:br/>
              <w:t xml:space="preserve">      from BAGIC_PREPROD_CURATED_DB.BGIL_DATA_MODEL.SAT_FINTXN_PREMIUM</w:t>
              <w:br/>
              <w:t xml:space="preserve">     where RECORD_SOURCE = 'OPUS_BJAZ_TRV_LOADER_LOG_TABLE'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to_varchar((nullif(trim(to_varchar("PAYMENTMODE")), ''))) as COLLECTION_MODE,</w:t>
              <w:br/>
              <w:t xml:space="preserve">               to_varchar((nullif(trim(to_varchar("DISCOUNT")), ''))) as DISCOUNT_AMOUNT,</w:t>
              <w:br/>
              <w:t xml:space="preserve">               to_varchar((nullif(trim(to_varchar("GROSSPREMIUM")), ''))) as GROSS_PREMIUM,</w:t>
              <w:br/>
              <w:t xml:space="preserve">               to_varchar((nullif(trim(to_varchar("LOADING")), ''))) as LOADING_AMOUNT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c3 c left join e3 e on e.hkey = c.hkey</w:t>
              <w:br/>
              <w:t xml:space="preserve">     group by c.hkey, c.COLLECTION_MODE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c3 c left join e3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c3 c left join e3 e on e.hkey = c.hkey</w:t>
              <w:br/>
              <w:t xml:space="preserve">     group by c.hkey, c.LOADING_AMOUNT</w:t>
              <w:br/>
              <w:t xml:space="preserve">)</w:t>
              <w:br/>
              <w:t xml:space="preserve">select 'OPUS' as project, 'SAT_FINTXN_PREMIUM'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'SAT_FINTXN_PREMIUM'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'SAT_FINTXN_PREMIUM'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SAT_FINTXN_TAX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FINANCIAL_TRANSACTION_HKEY, child key TAX_TYPE; 2 RECORD_SOURCE group(s): OPUS_BA_TRV_DATA_POLICY_DTLS [2 col(s)], OPUS_BJAZ_TRV_LOADER_LOG_TABLE [1 col(s)]. Multi-active: compared per (key, child key); latest = max LOAD_DATETIME per member. stg2_fintxn_tax_ba_trv_data_policy_dtls_0: column(s) SERVICE_TAX_AMOUNT could not be traced to RAW on at least one arm -- excluded (first-cut: walk columns from resolved_mt__ views or joined-in stitch columns are not yet inlined into the sampled queries). stg2_fintxn_tax_bjaz_trv_loader_log_table_2: column(s) CESS_AMOUNT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BAGIC_PREPROD_CURATED_DB.BGIL_DATA_MODEL.SAT_FINTXN_TAX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to_varchar(CESS_AMOUNT) as CESS_AMOUNT,</w:t>
              <w:br/>
              <w:t xml:space="preserve">           to_varchar(SERVICE_TAX_AMOUNT) as SERVICE_TAX_AMOUNT</w:t>
              <w:br/>
              <w:t xml:space="preserve">      from BAGIC_PREPROD_CURATED_DB.BGIL_DATA_MODEL.SAT_FINTXN_TAX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to_varchar('cess') as cdk_1,</w:t>
              <w:br/>
              <w:t xml:space="preserve">               ("INC_JOB_UPDATED_AT"::timestamp_ntz) as ldts,</w:t>
              <w:br/>
              <w:t xml:space="preserve">               to_varchar(("EDU_CESS_AMT"::number)) as CESS_AMOUNT,</w:t>
              <w:br/>
              <w:t xml:space="preserve">               cast(null as varchar) as SERVICE_TAX_AMOUNT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to_varchar('service_tax') as cdk_1,</w:t>
              <w:br/>
              <w:t xml:space="preserve">               ("INC_JOB_UPDATED_AT"::timestamp_ntz) as ldts,</w:t>
              <w:br/>
              <w:t xml:space="preserve">               cast(null as varchar) as CESS_AMOUNT,</w:t>
              <w:br/>
              <w:t xml:space="preserve">               to_varchar(("SERVICE_TAX_AMT"::number)) as SERVICE_TAX_AMOUNT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'CESS_AMOUNT' as column_name, c.hkey, c.CESS_AMOUNT as sat_value,</w:t>
              <w:br/>
              <w:t xml:space="preserve">           max(iff(equal_null(c.CESS_AMOUNT, e.CESS_AMOUNT), 1, 0)) as matched, count(e.hkey) as src_rows, min(e.CESS_AMOUNT) as src_value</w:t>
              <w:br/>
              <w:t xml:space="preserve">      from c1 c left join e1 e on e.hkey = c.hkey and equal_null(e.cdk_1, c.cdk_1)</w:t>
              <w:br/>
              <w:t xml:space="preserve">     group by c.hkey, c.cdk_1, c.CESS_AMOUNT</w:t>
              <w:br/>
              <w:t xml:space="preserve">    union all</w:t>
              <w:br/>
              <w:t xml:space="preserve">    select 'SERVICE_TAX_AMOUNT' as column_name, c.hkey, c.SERVICE_TAX_AMOUNT as sat_value,</w:t>
              <w:br/>
              <w:t xml:space="preserve">           max(iff(equal_null(c.SERVICE_TAX_AMOUNT, e.SERVICE_TAX_AMOUNT), 1, 0)) as matched, count(e.hkey) as src_rows, min(e.SERVICE_TAX_AMOUNT) as src_value</w:t>
              <w:br/>
              <w:t xml:space="preserve">      from c1 c left join e1 e on e.hkey = c.hkey and equal_null(e.cdk_1, c.cdk_1)</w:t>
              <w:br/>
              <w:t xml:space="preserve">     group by c.hkey, c.cdk_1, c.SERVICE_TAX_AMOUNT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BAGIC_PREPROD_CURATED_DB.BGIL_DATA_MODEL.SAT_FINTXN_TAX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to_varchar(SERVICE_TAX_AMOUNT) as SERVICE_TAX_AMOUNT</w:t>
              <w:br/>
              <w:t xml:space="preserve">      from BAGIC_PREPROD_CURATED_DB.BGIL_DATA_MODEL.SAT_FINTXN_TAX</w:t>
              <w:br/>
              <w:t xml:space="preserve">     where RECORD_SOURCE = 'OPUS_BJAZ_TRV_LOADER_LOG_TABLE'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to_varchar('service_tax') as cdk_1,</w:t>
              <w:br/>
              <w:t xml:space="preserve">               ("INC_JOB_UPDATED_AT"::timestamp_ntz) as ldts,</w:t>
              <w:br/>
              <w:t xml:space="preserve">               to_varchar((nullif(trim(to_varchar("SERVICETAX")), ''))) as SERVICE_TAX_AMOUNT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'SERVICE_TAX_AMOUNT' as column_name, c.hkey, c.SERVICE_TAX_AMOUNT as sat_value,</w:t>
              <w:br/>
              <w:t xml:space="preserve">           max(iff(equal_null(c.SERVICE_TAX_AMOUNT, e.SERVICE_TAX_AMOUNT), 1, 0)) as matched, count(e.hkey) as src_rows, min(e.SERVICE_TAX_AMOUNT) as src_value</w:t>
              <w:br/>
              <w:t xml:space="preserve">      from c2 c left join e2 e on e.hkey = c.hkey and equal_null(e.cdk_1, c.cdk_1)</w:t>
              <w:br/>
              <w:t xml:space="preserve">     group by c.hkey, c.cdk_1, c.SERVICE_TAX_AMOUNT</w:t>
              <w:br/>
              <w:t xml:space="preserve">)</w:t>
              <w:br/>
              <w:t xml:space="preserve">select 'OPUS' as project, 'SAT_FINTXN_TAX'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'SAT_FINTXN_TAX'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SAT_FIN_CHARGE_RATE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FINANCIAL_TRANSACTION_HKEY, child key CHARGE_TYPE_CK; 2 RECORD_SOURCE group(s): OPUS_BA_TRV_DATA_POLICY_DTLS [2 col(s)], OPUS_BJAZ_TRV_LOADER_LOG_TABLE [1 col(s)]. Multi-active: compared per (key, child key); latest = max LOAD_DATETIME per member. stg2_fin_charge_rate_ba_trv_data_policy_dtls: column(s) ADDITIONAL_LOADING_RATE could not be traced to RAW on at least one arm -- excluded (first-cut: walk columns from resolved_mt__ views or joined-in stitch columns are not yet inlined into the sampled queries). stg2_fin_charge_rate_bjaz_trv_loader_log_table: column(s) ADDITIONAL_LOADING_RATE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BAGIC_PREPROD_CURATED_DB.BGIL_DATA_MODEL.SAT_FIN_CHARGE_RATE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to_varchar(CHARGE_TYPE_CK) as cdk_1,</w:t>
              <w:br/>
              <w:t xml:space="preserve">           to_varchar(CHARGE_AMOUNT) as CHARGE_AMOUNT,</w:t>
              <w:br/>
              <w:t xml:space="preserve">           to_varchar(ADDITIONAL_LOADING_RATE) as ADDITIONAL_LOADING_RATE</w:t>
              <w:br/>
              <w:t xml:space="preserve">      from BAGIC_PREPROD_CURATED_DB.BGIL_DATA_MODEL.SAT_FIN_CHARGE_RATE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FINANCIAL_TRANSACTION_HKEY, CHARGE_TYPE_CK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to_varchar('Service Charge') as cdk_1,</w:t>
              <w:br/>
              <w:t xml:space="preserve">               ("INC_JOB_UPDATED_AT"::timestamp_ntz) as ldts,</w:t>
              <w:br/>
              <w:t xml:space="preserve">               to_varchar((nullif(trim(to_varchar("SERVICE_CHARGE")), ''))) as CHARGE_AMOUNT,</w:t>
              <w:br/>
              <w:t xml:space="preserve">               cast(null as varchar) as ADDITIONAL_LOADING_RATE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to_varchar('Additional Loading') as cdk_1,</w:t>
              <w:br/>
              <w:t xml:space="preserve">               ("INC_JOB_UPDATED_AT"::timestamp_ntz) as ldts,</w:t>
              <w:br/>
              <w:t xml:space="preserve">               cast(null as varchar) as CHARGE_AMOUNT,</w:t>
              <w:br/>
              <w:t xml:space="preserve">               to_varchar(("LOADING_PER"::number)) as ADDITIONAL_LOADING_RATE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'CHARGE_AMOUNT' as column_name, c.hkey, c.CHARGE_AMOUNT as sat_value,</w:t>
              <w:br/>
              <w:t xml:space="preserve">           max(iff(equal_null(c.CHARGE_AMOUNT, e.CHARGE_AMOUNT), 1, 0)) as matched, count(e.hkey) as src_rows, min(e.CHARGE_AMOUNT) as src_value</w:t>
              <w:br/>
              <w:t xml:space="preserve">      from c1 c left join e1 e on e.hkey = c.hkey and equal_null(e.cdk_1, c.cdk_1)</w:t>
              <w:br/>
              <w:t xml:space="preserve">     group by c.hkey, c.cdk_1, c.CHARGE_AMOUNT</w:t>
              <w:br/>
              <w:t xml:space="preserve">    union all</w:t>
              <w:br/>
              <w:t xml:space="preserve">    select 'ADDITIONAL_LOADING_RATE' as column_name, c.hkey, c.ADDITIONAL_LOADING_RATE as sat_value,</w:t>
              <w:br/>
              <w:t xml:space="preserve">           max(iff(equal_null(c.ADDITIONAL_LOADING_RATE, e.ADDITIONAL_LOADING_RATE), 1, 0)) as matched, count(e.hkey) as src_rows, min(e.ADDITIONAL_LOADING_RATE) as src_value</w:t>
              <w:br/>
              <w:t xml:space="preserve">      from c1 c left join e1 e on e.hkey = c.hkey and equal_null(e.cdk_1, c.cdk_1)</w:t>
              <w:br/>
              <w:t xml:space="preserve">     group by c.hkey, c.cdk_1, c.ADDITIONAL_LOADING_RATE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BAGIC_PREPROD_CURATED_DB.BGIL_DATA_MODEL.SAT_FIN_CHARGE_RATE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to_varchar(CHARGE_TYPE_CK) as cdk_1,</w:t>
              <w:br/>
              <w:t xml:space="preserve">           to_varchar(CHARGE_AMOUNT) as CHARGE_AMOUNT</w:t>
              <w:br/>
              <w:t xml:space="preserve">      from BAGIC_PREPROD_CURATED_DB.BGIL_DATA_MODEL.SAT_FIN_CHARGE_RATE</w:t>
              <w:br/>
              <w:t xml:space="preserve">     where RECORD_SOURCE = 'OPUS_BJAZ_TRV_LOADER_LOG_TABLE'</w:t>
              <w:br/>
              <w:t xml:space="preserve">       and FINANCIAL_TRANSACTION_HKEY in (select hkey from s2)</w:t>
              <w:br/>
              <w:t xml:space="preserve">    qualify rank() over (partition by FINANCIAL_TRANSACTION_HKEY, CHARGE_TYPE_CK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to_varchar('Service Charge') as cdk_1,</w:t>
              <w:br/>
              <w:t xml:space="preserve">               ("INC_JOB_UPDATED_AT"::timestamp_ntz) as ldts,</w:t>
              <w:br/>
              <w:t xml:space="preserve">               to_varchar((nullif(trim(to_varchar("SERVICECHARGE")), ''))) as CHARGE_AMOUNT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'CHARGE_AMOUNT' as column_name, c.hkey, c.CHARGE_AMOUNT as sat_value,</w:t>
              <w:br/>
              <w:t xml:space="preserve">           max(iff(equal_null(c.CHARGE_AMOUNT, e.CHARGE_AMOUNT), 1, 0)) as matched, count(e.hkey) as src_rows, min(e.CHARGE_AMOUNT) as src_value</w:t>
              <w:br/>
              <w:t xml:space="preserve">      from c2 c left join e2 e on e.hkey = c.hkey and equal_null(e.cdk_1, c.cdk_1)</w:t>
              <w:br/>
              <w:t xml:space="preserve">     group by c.hkey, c.cdk_1, c.CHARGE_AMOUNT</w:t>
              <w:br/>
              <w:t xml:space="preserve">)</w:t>
              <w:br/>
              <w:t xml:space="preserve">select 'OPUS' as project, 'SAT_FIN_CHARGE_RATE'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'SAT_FIN_CHARGE_RATE'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SAT_FIN_RECEIPT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FINANCIAL_TRANSACTION_HKEY; 2 RECORD_SOURCE group(s): OPUS_BA_TRV_DATA_POLICY_DTLS [2 col(s)], OPUS_BJAZ_TRV_LOADER_DATA [3 col(s)]. stg2_fin_receipt_ba_trv_data_policy_dtls: column(s) AMOUNT_RECEIVED, INSTRUMENT_DATE could not be traced to RAW on at least one arm -- excluded (first-cut: walk columns from resolved_mt__ views or joined-in stitch columns are not yet inlined into the sampled queries). stg2_fin_receipt_bjaz_trv_loader_data: column(s) PAYMENT_GATEWAY_REFERENCE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PAYMENT_GATEWAY_REFERENCE,</w:t>
              <w:br/>
              <w:t xml:space="preserve">           to_varchar(RECEIPT_NUMBER) as RECEIPT_NUMBER</w:t>
              <w:br/>
              <w:t xml:space="preserve">      from BAGIC_PREPROD_CURATED_DB.BGIL_DATA_MODEL.SAT_FIN_RECEIPT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to_varchar((nullif(trim(to_varchar("ONLINE_TRANS_NO")), ''))) as PAYMENT_GATEWAY_REFERENCE,</w:t>
              <w:br/>
              <w:t xml:space="preserve">               to_varchar((nullif(trim(to_varchar("RECEIPT_NOS_LIST")), ''))) as RECEIPT_NUMBER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'PAYMENT_GATEWAY_REFERENCE' as column_name, c.hkey, c.PAYMENT_GATEWAY_REFERENCE as sat_value,</w:t>
              <w:br/>
              <w:t xml:space="preserve">           max(iff(equal_null(c.PAYMENT_GATEWAY_REFERENCE, e.PAYMENT_GATEWAY_REFERENCE), 1, 0)) as matched, count(e.hkey) as src_rows, min(e.PAYMENT_GATEWAY_REFERENCE) as src_value</w:t>
              <w:br/>
              <w:t xml:space="preserve">      from c1 c left join e1 e on e.hkey = c.hkey</w:t>
              <w:br/>
              <w:t xml:space="preserve">     group by c.hkey, c.PAYMENT_GATEWAY_REFERENCE</w:t>
              <w:br/>
              <w:t xml:space="preserve">    union all</w:t>
              <w:br/>
              <w:t xml:space="preserve">    select 'RECEIPT_NUMBER' as column_name, c.hkey, c.RECEIPT_NUMBER as sat_value,</w:t>
              <w:br/>
              <w:t xml:space="preserve">           max(iff(equal_null(c.RECEIPT_NUMBER, e.RECEIPT_NUMBER), 1, 0)) as matched, count(e.hkey) as src_rows, min(e.RECEIPT_NUMBER) as src_value</w:t>
              <w:br/>
              <w:t xml:space="preserve">      from c1 c left join e1 e on e.hkey = c.hkey</w:t>
              <w:br/>
              <w:t xml:space="preserve">     group by c.hkey, c.RECEIPT_NUMBER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BAGIC_PREPROD_CURATED_DB.BGIL_DATA_MODEL.SAT_FIN_RECEIPT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to_varchar(AMOUNT_RECEIVED) as AMOUNT_RECEIVED,</w:t>
              <w:br/>
              <w:t xml:space="preserve">           to_varchar(INSTRUMENT_DATE) as INSTRUMENT_DATE,</w:t>
              <w:br/>
              <w:t xml:space="preserve">           to_varchar(RECEIPT_NUMBER) as RECEIPT_NUMBER</w:t>
              <w:br/>
              <w:t xml:space="preserve">      from BAGIC_PREPROD_CURATED_DB.BGIL_DATA_MODEL.SAT_FIN_RECEIPT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to_varchar((nullif(trim(to_varchar("CAAMT")), ''))) as AMOUNT_RECEIVED,</w:t>
              <w:br/>
              <w:t xml:space="preserve">               to_varchar((nullif(trim(to_varchar("CADATE")), ''))) as INSTRUMENT_DATE,</w:t>
              <w:br/>
              <w:t xml:space="preserve">               to_varchar((nullif(trim(to_varchar("RECEIPTNO")), ''))) as RECEIPT_NUMBER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'AMOUNT_RECEIVED' as column_name, c.hkey, c.AMOUNT_RECEIVED as sat_value,</w:t>
              <w:br/>
              <w:t xml:space="preserve">           max(iff(equal_null(c.AMOUNT_RECEIVED, e.AMOUNT_RECEIVED), 1, 0)) as matched, count(e.hkey) as src_rows, min(e.AMOUNT_RECEIVED) as src_value</w:t>
              <w:br/>
              <w:t xml:space="preserve">      from c2 c left join e2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'INSTRUMENT_DATE' as column_name, c.hkey, c.INSTRUMENT_DATE as sat_value,</w:t>
              <w:br/>
              <w:t xml:space="preserve">           max(iff(equal_null(c.INSTRUMENT_DATE, e.INSTRUMENT_DATE), 1, 0)) as matched, count(e.hkey) as src_rows, min(e.INSTRUMENT_DATE) as src_value</w:t>
              <w:br/>
              <w:t xml:space="preserve">      from c2 c left join e2 e on e.hkey = c.hkey</w:t>
              <w:br/>
              <w:t xml:space="preserve">     group by c.hkey, c.INSTRUMENT_DATE</w:t>
              <w:br/>
              <w:t xml:space="preserve">    union all</w:t>
              <w:br/>
              <w:t xml:space="preserve">    select 'RECEIPT_NUMBER' as column_name, c.hkey, c.RECEIPT_NUMBER as sat_value,</w:t>
              <w:br/>
              <w:t xml:space="preserve">           max(iff(equal_null(c.RECEIPT_NUMBER, e.RECEIPT_NUMBER), 1, 0)) as matched, count(e.hkey) as src_rows, min(e.RECEIPT_NUMBER) as src_value</w:t>
              <w:br/>
              <w:t xml:space="preserve">      from c2 c left join e2 e on e.hkey = c.hkey</w:t>
              <w:br/>
              <w:t xml:space="preserve">     group by c.hkey, c.RECEIPT_NUMBER</w:t>
              <w:br/>
              <w:t xml:space="preserve">)</w:t>
              <w:br/>
              <w:t xml:space="preserve">select 'OPUS' as project, 'SAT_FIN_RECEIPT'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'SAT_FIN_RECEIPT'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SAT_LNK_ROLE_NOMINEE_BENEFICIARY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to_varchar((nullif(trim(to_varchar("NOMINEERELATIONSHIP")), ''))) as RELATIONSHIP_TO_INSURED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BAGIC_PREPROD_CURATED_DB.BGIL_DATA_MODEL.SAT_LNK_ROLE_NOMINEE_BENEFICIARY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to_varchar((nullif(trim(to_varchar("RELATION")), ''))) as RELATIONSHIP_TO_INSURED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'OPUS' as project, 'SAT_LNK_ROLE_NOMINEE_BENEFICIARY'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'SAT_LNK_ROLE_NOMINEE_BENEFICIARY'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SAT_ORG_UNIT_DEFINITION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ORG_UNIT_HKEY; 1 RECORD_SOURCE group(s): OPUS_BA_TRV_DATA_POLICY_DTLS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ORG_UNIT_HKEY as hkey from BAGIC_PREPROD_CURATED_DB.BGIL_DATA_MODEL.SAT_ORG_UNIT_DEFINITION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'OPUS_BA_TRV_DATA_POLICY_DTLS'</w:t>
              <w:br/>
              <w:t xml:space="preserve">       and ORG_UNIT_HKEY in (select hkey from s1)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MD5_BINARY(NULLIF(UPPER(TRIM(CAST('HUB_ORG_UNIT|' || ((nullif(trim(to_varchar("LOCATION_CODE")),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to_varchar((nullif(trim(to_varchar("COST_CENTER")), ''))) as COST_CENTRE_CODE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'COST_CENTRE_CODE' as column_name, c.hkey, c.COST_CENTRE_CODE as sat_value,</w:t>
              <w:br/>
              <w:t xml:space="preserve">           max(iff(equal_null(c.COST_CENTRE_CODE, e.COST_CENTRE_CODE), 1, 0)) as matched, count(e.hkey) as src_rows, min(e.COST_CENTRE_CODE) as src_value</w:t>
              <w:br/>
              <w:t xml:space="preserve">      from c1 c left join e1 e on e.hkey = c.hkey</w:t>
              <w:br/>
              <w:t xml:space="preserve">     group by c.hkey, c.COST_CENTRE_CODE</w:t>
              <w:br/>
              <w:t xml:space="preserve">)</w:t>
              <w:br/>
              <w:t xml:space="preserve">select 'OPUS' as project, 'SAT_ORG_UNIT_DEFINITION'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SAT_PARTY_EMPLOYMENT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OPUS_BJAZ_TRV_LOADER_DATA [1 col(s)], OPUS_BJAZ_TRV_LOADER_LOG_TABLE [2 col(s)]. stg2_party_employment_bjaz_trv_loader_data_payer: column(s) DESIGNATION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to_varchar(EMPLOYMENT_STATUS) as EMPLOYMENT_STATUS</w:t>
              <w:br/>
              <w:t xml:space="preserve">      from BAGIC_PREPROD_CURATED_DB.BGIL_DATA_MODEL.SAT_PARTY_EMPLOYMENT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to_varchar((nullif(trim(to_varchar("EMPLOYMENTSTATUS")), ''))) as EMPLOYMENT_STATUS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'EMPLOYMENT_STATUS' as column_name, c.hkey, c.EMPLOYMENT_STATUS as sat_value,</w:t>
              <w:br/>
              <w:t xml:space="preserve">           max(iff(equal_null(c.EMPLOYMENT_STATUS, e.EMPLOYMENT_STATUS), 1, 0)) as matched, count(e.hkey) as src_rows, min(e.EMPLOYMENT_STATUS) as src_value</w:t>
              <w:br/>
              <w:t xml:space="preserve">      from c1 c left join e1 e on e.hkey = c.hkey</w:t>
              <w:br/>
              <w:t xml:space="preserve">     group by c.hkey, c.EMPLOYMENT_STATUS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to_varchar(DESIGNATION) as DESIGNATION,</w:t>
              <w:br/>
              <w:t xml:space="preserve">           to_varchar(EMPLOYMENT_STATUS) as EMPLOYMENT_STATUS</w:t>
              <w:br/>
              <w:t xml:space="preserve">      from BAGIC_PREPROD_CURATED_DB.BGIL_DATA_MODEL.SAT_PARTY_EMPLOYMENT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to_varchar((nullif(trim(to_varchar("DESIGNATION")), ''))) as DESIGNATION,</w:t>
              <w:br/>
              <w:t xml:space="preserve">               to_varchar((nullif(trim(to_varchar("EMPSTATUS")), ''))) as EMPLOYMENT_STATUS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'DESIGNATION' as column_name, c.hkey, c.DESIGNATION as sat_value,</w:t>
              <w:br/>
              <w:t xml:space="preserve">           max(iff(equal_null(c.DESIGNATION, e.DESIGNATION), 1, 0)) as matched, count(e.hkey) as src_rows, min(e.DESIGNATION) as src_value</w:t>
              <w:br/>
              <w:t xml:space="preserve">      from c2 c left join e2 e on e.hkey = c.hkey</w:t>
              <w:br/>
              <w:t xml:space="preserve">     group by c.hkey, c.DESIGNATION</w:t>
              <w:br/>
              <w:t xml:space="preserve">    union all</w:t>
              <w:br/>
              <w:t xml:space="preserve">    select 'EMPLOYMENT_STATUS' as column_name, c.hkey, c.EMPLOYMENT_STATUS as sat_value,</w:t>
              <w:br/>
              <w:t xml:space="preserve">           max(iff(equal_null(c.EMPLOYMENT_STATUS, e.EMPLOYMENT_STATUS), 1, 0)) as matched, count(e.hkey) as src_rows, min(e.EMPLOYMENT_STATUS) as src_value</w:t>
              <w:br/>
              <w:t xml:space="preserve">      from c2 c left join e2 e on e.hkey = c.hkey</w:t>
              <w:br/>
              <w:t xml:space="preserve">     group by c.hkey, c.EMPLOYMENT_STATUS</w:t>
              <w:br/>
              <w:t xml:space="preserve">)</w:t>
              <w:br/>
              <w:t xml:space="preserve">select 'OPUS' as project, 'SAT_PARTY_EMPLOYMENT'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'SAT_PARTY_EMPLOYMENT'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SAT_PARTY_HEALTH_PROFILE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BAGIC_PREPROD_CURATED_DB.BGIL_DATA_MODEL.SAT_PARTY_HEALTH_PROFILE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to_varchar((nullif(trim(to_varchar("DISEASE_CODES")), ''))) as PRE_EXISTING_DISEASE_DESCRIPTION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BAGIC_PREPROD_CURATED_DB.BGIL_DATA_MODEL.SAT_PARTY_HEALTH_PROFILE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to_varchar((nullif(trim(to_varchar("PROPOSERDEASES")), ''))) as PRE_EXISTING_DISEASE_DESCRIPTION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'OPUS' as project, 'SAT_PARTY_HEALTH_PROFILE'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'SAT_PARTY_HEALTH_PROFILE'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SAT_PARTY_IDENTIFICATION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PARTY_HKEY, child key IDENTIFICATION_TYPE_CODE; 3 RECORD_SOURCE group(s): OPUS_BA_TRV_DATA_POLICY_DTLS [1 col(s)], OPUS_BJAZ_TRV_LOADER_DATA [4 col(s)], OPUS_BJAZ_TRV_LOADER_LOG_TABLE [1 col(s)]. Multi-active: compared per (key, child key); latest = max LOAD_DATETIME per member. stg2_party_identification_ba_trv_data_policy_dtls_0: column(s) AADHAAR_NUMBER, EIA_NUMBER, GSTIN could not be traced to RAW on at least one arm -- excluded (first-cut: walk columns from resolved_mt__ views or joined-in stitch columns are not yet inlined into the sampled queries). stg2_party_identification_bjaz_trv_loader_data_1: column(s) EIA_NUMBER, GSTIN, PASSPORT_NUMBER could not be traced to RAW on at least one arm -- excluded (first-cut: walk columns from resolved_mt__ views or joined-in stitch columns are not yet inlined into the sampled queries). stg2_party_identification_bjaz_trv_loader_data_2: column(s) GSTIN, PASSPORT_NUMBER could not be traced to RAW on at least one arm -- excluded (first-cut: walk columns from resolved_mt__ views or joined-in stitch columns are not yet inlined into the sampled queries). stg2_party_identification_bjaz_trv_loader_data_3: column(s) PASSPORT_NUMBER could not be traced to RAW on at least one arm -- excluded (first-cut: walk columns from resolved_mt__ views or joined-in stitch columns are not yet inlined into the sampled queries). stg2_party_identification_bjaz_trv_loader_log_table_5: column(s) AADHAAR_NUMBER, EIA_NUMBER, GSTIN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to_varchar((nullif(trim(to_varchar("PASSPORT_NO")), ''))) as PASSPORT_NUMBER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c1 c left join e1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to_varchar(AADHAAR_NUMBER) as AADHAAR_NUMBER,</w:t>
              <w:br/>
              <w:t xml:space="preserve">           to_varchar(EIA_NUMBER) as EIA_NUMBER,</w:t>
              <w:br/>
              <w:t xml:space="preserve">           to_varchar(GSTIN) as GSTIN,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to_varchar('aadhaar') as cdk_1,</w:t>
              <w:br/>
              <w:t xml:space="preserve">               ("INC_JOB_UPDATED_AT"::timestamp_ntz) as ldts,</w:t>
              <w:br/>
              <w:t xml:space="preserve">               to_varchar((nullif(trim(to_varchar("ADHARCARDNO")), ''))) as AADHAAR_NUMBER,</w:t>
              <w:br/>
              <w:t xml:space="preserve">               cast(null as varchar) as EIA_NUMBER,</w:t>
              <w:br/>
              <w:t xml:space="preserve">               cast(null as varchar)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to_varchar('eia')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to_varchar((nullif(trim(to_varchar("EIANO")), ''))) as EIA_NUMBER,</w:t>
              <w:br/>
              <w:t xml:space="preserve">               cast(null as varchar)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to_varchar('gstin')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cast(null as varchar) as EIA_NUMBER,</w:t>
              <w:br/>
              <w:t xml:space="preserve">               to_varchar((nullif(trim(to_varchar("GSTIN_UIN")), ''))) as GSTIN,</w:t>
              <w:br/>
              <w:t xml:space="preserve">               cast(null as varchar) as PASSPORT_NUMBER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cast(null as varchar) as AADHAAR_NUMBER,</w:t>
              <w:br/>
              <w:t xml:space="preserve">               cast(null as varchar) as EIA_NUMBER,</w:t>
              <w:br/>
              <w:t xml:space="preserve">               cast(null as varchar) as GSTIN,</w:t>
              <w:br/>
              <w:t xml:space="preserve">               to_varchar((nullif(trim(to_varchar("PASSPORTNO")), ''))) as PASSPORT_NUMBER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c2 c left join e2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'EIA_NUMBER' as column_name, c.hkey, c.EIA_NUMBER as sat_value,</w:t>
              <w:br/>
              <w:t xml:space="preserve">           max(iff(equal_null(c.EIA_NUMBER, e.EIA_NUMBER), 1, 0)) as matched, count(e.hkey) as src_rows, min(e.EIA_NUMBER) as src_value</w:t>
              <w:br/>
              <w:t xml:space="preserve">      from c2 c left join e2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c2 c left join e2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c2 c left join e2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BAGIC_PREPROD_CURATED_DB.BGIL_DATA_MODEL.SAT_PARTY_IDENTIFICATION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'OPUS_BJAZ_TRV_LOADER_LOG_TABLE'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to_varchar('passport') as cdk_1,</w:t>
              <w:br/>
              <w:t xml:space="preserve">               ("INC_JOB_UPDATED_AT"::timestamp_ntz) as ldts,</w:t>
              <w:br/>
              <w:t xml:space="preserve">               to_varchar((nullif(trim(to_varchar("PASSPORTNO")), ''))) as PASSPORT_NUMBER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c3 c left join e3 e on e.hkey = c.hkey and equal_null(e.cdk_1, c.cdk_1)</w:t>
              <w:br/>
              <w:t xml:space="preserve">     group by c.hkey, c.cdk_1, c.PASSPORT_NUMBER</w:t>
              <w:br/>
              <w:t xml:space="preserve">)</w:t>
              <w:br/>
              <w:t xml:space="preserve">select 'OPUS' as project, 'SAT_PARTY_IDENTIFICATION'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'SAT_PARTY_IDENTIFICATION'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SAT_PARTY_IDENTITY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3 RECORD_SOURCE group(s): OPUS_BA_TRV_DATA_POLICY_DTLS [3 col(s)], OPUS_BJAZ_TRV_LOADER_DATA [6 col(s)], OPUS_BJAZ_TRV_LOADER_LOG_TABLE [8 col(s)]. stg2_party_identity_ba_trv_data_policy_dtls_payer: column(s) FIRST_NAME, GENDER_CODE, LAST_NAME, MIDDLE_NAME, PARTY_FULL_NAME, PARTY_LEGAL_NAME, TITLE_CODE could not be traced to RAW on at least one arm -- excluded (first-cut: walk columns from resolved_mt__ views or joined-in stitch columns are not yet inlined into the sampled queries). stg2_party_identity_ba_trv_data_policy_dtls_agent: column(s) FIRST_NAME, GENDER_CODE, LAST_NAME, MIDDLE_NAME, PARTY_LEGAL_NAME, TITLE_CODE could not be traced to RAW on at least one arm -- excluded (first-cut: walk columns from resolved_mt__ views or joined-in stitch columns are not yet inlined into the sampled queries). stg2_party_identity_bjaz_trv_loader_data_payer: column(s) AGE, PARTY_FULL_NAME, TITLE_CODE could not be traced to RAW on at least one arm -- excluded (first-cut: walk columns from resolved_mt__ views or joined-in stitch columns are not yet inlined into the sampled queries). stg2_party_identity_bjaz_trv_loader_log_table_payer: column(s) PARTY_FULL_NAME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to_varchar(DATE_OF_BIRTH) as DATE_OF_BIRTH,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to_varchar((nullif(trim(to_varchar("AGE_ARRAY_COMMA_SEPARATED")), ''))) as AGE,</w:t>
              <w:br/>
              <w:t xml:space="preserve">               to_varchar(("DATE_OF_BIRTH"::timestamp_ntz)) as DATE_OF_BIRTH,</w:t>
              <w:br/>
              <w:t xml:space="preserve">               cast(null as varchar) as PARTY_FULL_NAME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MD5_BINARY(NULLIF(UPPER(TRIM(CAST('HUB_PARTY|' || ((nullif(trim(to_varchar("INTERMEDIARY_CODE")),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AGE,</w:t>
              <w:br/>
              <w:t xml:space="preserve">               to_varchar("DATE_OF_BIRTH"::timestamp_ntz) as DATE_OF_BIRTH,</w:t>
              <w:br/>
              <w:t xml:space="preserve">               to_varchar((nullif(trim(to_varchar("TRAVEL_AGENT_NAME")), ''))) as PARTY_FULL_NAME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c1 c left join e1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 c left join e1 e on e.hkey = c.hkey</w:t>
              <w:br/>
              <w:t xml:space="preserve">     group by c.hkey, c.PARTY_FULL_NAME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to_varchar((nullif(trim(to_varchar("DATEOFBIRTH")), ''))) as DATE_OF_BIRTH,</w:t>
              <w:br/>
              <w:t xml:space="preserve">               to_varchar((nullif(trim(to_varchar("FIRSTNAME")), ''))) as FIRST_NAME,</w:t>
              <w:br/>
              <w:t xml:space="preserve">               to_varchar((nullif(trim(to_varchar("SEX")), ''))) as GENDER_CODE,</w:t>
              <w:br/>
              <w:t xml:space="preserve">               to_varchar((nullif(trim(to_varchar("SURNAME")),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to_varchar((nullif(trim(to_varchar("COMPANYNAME")), ''))) as PARTY_LEGAL_NAME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c2 c left join e2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c2 c left join e2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c2 c left join e2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c2 c left join e2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c2 c left join e2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c2 c left join e2 e on e.hkey = c.hkey</w:t>
              <w:br/>
              <w:t xml:space="preserve">     group by c.hkey, c.PARTY_LEGAL_NAME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PARTY_LEGAL_NAME,</w:t>
              <w:br/>
              <w:t xml:space="preserve">           to_varchar(TITLE_CODE) as TITLE_CODE</w:t>
              <w:br/>
              <w:t xml:space="preserve">      from BAGIC_PREPROD_CURATED_DB.BGIL_DATA_MODEL.SAT_PARTY_IDENTITY</w:t>
              <w:br/>
              <w:t xml:space="preserve">     where RECORD_SOURCE = 'OPUS_BJAZ_TRV_LOADER_LOG_TABLE'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to_varchar((nullif(trim(to_varchar("AGE")), ''))) as AGE,</w:t>
              <w:br/>
              <w:t xml:space="preserve">               to_varchar((nullif(trim(to_varchar("DATEOFBIRTH")), ''))) as DATE_OF_BIRTH,</w:t>
              <w:br/>
              <w:t xml:space="preserve">               to_varchar((nullif(trim(to_varchar("FIRSTNAME")), ''))) as FIRST_NAME,</w:t>
              <w:br/>
              <w:t xml:space="preserve">               to_varchar((nullif(trim(to_varchar("SEX")), ''))) as GENDER_CODE,</w:t>
              <w:br/>
              <w:t xml:space="preserve">               to_varchar((nullif(trim(to_varchar("SURNAME")),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to_varchar((nullif(trim(to_varchar("COMPANYNAME")), ''))) as PARTY_LEGAL_NAME,</w:t>
              <w:br/>
              <w:t xml:space="preserve">               to_varchar((nullif(trim(to_varchar("TITLE")), ''))) as TITLE_CODE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c3 c left join e3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c3 c left join e3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c3 c left join e3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c3 c left join e3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c3 c left join e3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c3 c left join e3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c3 c left join e3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'TITLE_CODE' as column_name, c.hkey, c.TITLE_CODE as sat_value,</w:t>
              <w:br/>
              <w:t xml:space="preserve">           max(iff(equal_null(c.TITLE_CODE, e.TITLE_CODE), 1, 0)) as matched, count(e.hkey) as src_rows, min(e.TITLE_CODE) as src_value</w:t>
              <w:br/>
              <w:t xml:space="preserve">      from c3 c left join e3 e on e.hkey = c.hkey</w:t>
              <w:br/>
              <w:t xml:space="preserve">     group by c.hkey, c.TITLE_CODE</w:t>
              <w:br/>
              <w:t xml:space="preserve">)</w:t>
              <w:br/>
              <w:t xml:space="preserve">select 'OPUS' as project, 'SAT_PARTY_IDENTITY'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'SAT_PARTY_IDENTITY'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SAT_PARTY_INDIVIDUAL_DEMOGRAPHICS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to_varchar(MARITAL_STATUS) as MARITAL_STATUS</w:t>
              <w:br/>
              <w:t xml:space="preserve">      from BAGIC_PREPROD_CURATED_DB.BGIL_DATA_MODEL.SAT_PARTY_INDIVIDUAL_DEMOGRAPHICS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to_varchar((nullif(trim(to_varchar("MARITALSTATUS")), ''))) as MARITAL_STATUS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c1 c left join e1 e on e.hkey = c.hkey</w:t>
              <w:br/>
              <w:t xml:space="preserve">     group by c.hkey, c.MARITAL_STATUS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to_varchar(MARITAL_STATUS) as MARITAL_STATUS</w:t>
              <w:br/>
              <w:t xml:space="preserve">      from BAGIC_PREPROD_CURATED_DB.BGIL_DATA_MODEL.SAT_PARTY_INDIVIDUAL_DEMOGRAPHICS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to_varchar((nullif(trim(to_varchar("MARITALSTATUS")), ''))) as MARITAL_STATUS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c2 c left join e2 e on e.hkey = c.hkey</w:t>
              <w:br/>
              <w:t xml:space="preserve">     group by c.hkey, c.MARITAL_STATUS</w:t>
              <w:br/>
              <w:t xml:space="preserve">)</w:t>
              <w:br/>
              <w:t xml:space="preserve">select 'OPUS' as project, 'SAT_PARTY_INDIVIDUAL_DEMOGRAPHICS'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'SAT_PARTY_INDIVIDUAL_DEMOGRAPHICS'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SAT_POLICY_CLASSIFICATION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POLICY_HKEY, child key CLASSIFICATION_TYPE; 3 RECORD_SOURCE group(s): OPUS_BA_TRV_DATA_POLICY_DTLS [1 col(s)], OPUS_BJAZ_TRV_LOADER_DATA [1 col(s)], OPUS_BJAZ_TRV_LOADER_LOG_TABLE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to_varchar('cft') as cdk_1,</w:t>
              <w:br/>
              <w:t xml:space="preserve">               ("INC_JOB_UPDATED_AT"::timestamp_ntz) as ldts,</w:t>
              <w:br/>
              <w:t xml:space="preserve">               to_varchar((nullif(trim(to_varchar("CFT_FLAG")), ''))) as CLASSIFICATION_VALUE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to_varchar((nullif(trim(to_varchar("FAMILY_FLAG")), ''))) as CLASSIFICATION_VALUE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to_varchar('business_type') as cdk_1,</w:t>
              <w:br/>
              <w:t xml:space="preserve">               ("INC_JOB_UPDATED_AT"::timestamp_ntz) as ldts,</w:t>
              <w:br/>
              <w:t xml:space="preserve">               to_varchar((nullif(trim(to_varchar("TYPE_OF_BUSINESS")), ''))) as CLASSIFICATION_VALUE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c1 c left join e1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'OPUS_BJAZ_TRV_LOADER_DATA'</w:t>
              <w:br/>
              <w:t xml:space="preserve">       and POLICY_HKEY in (select hkey from s2)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MD5_BINARY(NULLIF(UPPER(TRIM(CAST('HUB_POLICY|' || ((nullif(trim(to_varchar("POLICY_REF")),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to_varchar((nullif(trim(to_varchar("FAMILYFLAG")), ''))) as CLASSIFICATION_VALUE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c2 c left join e2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BAGIC_PREPROD_CURATED_DB.BGIL_DATA_MODEL.SAT_POLICY_CLASSIFICATION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'OPUS_BJAZ_TRV_LOADER_LOG_TABLE'</w:t>
              <w:br/>
              <w:t xml:space="preserve">       and POLICY_HKEY in (select hkey from s3)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to_varchar('family_plan') as cdk_1,</w:t>
              <w:br/>
              <w:t xml:space="preserve">               ("INC_JOB_UPDATED_AT"::timestamp_ntz) as ldts,</w:t>
              <w:br/>
              <w:t xml:space="preserve">               to_varchar((nullif(trim(to_varchar("FAMILYFLAG")), ''))) as CLASSIFICATION_VALUE</w:t>
              <w:br/>
              <w:t xml:space="preserve">          from BAGIC_PREPROD_CURATED_DB.UTILS.BJAZ_TRV_LOADER_LOG_TABLE</w:t>
              <w:br/>
              <w:t xml:space="preserve">        union all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to_varchar('scheme_code') as cdk_1,</w:t>
              <w:br/>
              <w:t xml:space="preserve">               ("INC_JOB_UPDATED_AT"::timestamp_ntz) as ldts,</w:t>
              <w:br/>
              <w:t xml:space="preserve">               to_varchar((nullif(trim(to_varchar("SCHEMECODE")), ''))) as CLASSIFICATION_VALUE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c3 c left join e3 e on e.hkey = c.hkey and equal_null(e.cdk_1, c.cdk_1)</w:t>
              <w:br/>
              <w:t xml:space="preserve">     group by c.hkey, c.cdk_1, c.CLASSIFICATION_VALUE</w:t>
              <w:br/>
              <w:t xml:space="preserve">)</w:t>
              <w:br/>
              <w:t xml:space="preserve">select 'OPUS' as project, 'SAT_POLICY_CLASSIFICATION'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'SAT_POLICY_CLASSIFICATION'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SAT_POLICY_HEADER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4 RECORD_SOURCE group(s): OPUS_BA_TRV_DATA_POLICY_DTLS [9 col(s)], OPUS_BJAZ_TRV_LOADER_DATA [2 col(s)], OPUS_BJAZ_TRV_LOADER_LOG_TABLE [8 col(s)], OPUS_BJAZ_TRV_RIDER_DTLS [2 col(s)]. stg2_policy_header_ba_trv_data_policy_dtls: column(s) POLICY_TYPE, SUM_INSURED_TOTAL could not be traced to RAW on at least one arm -- excluded (first-cut: walk columns from resolved_mt__ views or joined-in stitch columns are not yet inlined into the sampled queries). stg2_policy_header_bjaz_trv_loader_data: column(s) COVER_NOTE_DATE, COVER_NOTE_REFERENCE, ISSUE_DATE, MASTER_POLICY_REFERENCE, POLICY_NUMBER, POLICY_TYPE, RISK_EXPIRY_DATE, RISK_INCEPTION_DATE, SUM_INSURED_TOTAL could not be traced to RAW on at least one arm -- excluded (first-cut: walk columns from resolved_mt__ views or joined-in stitch columns are not yet inlined into the sampled queries). stg2_policy_header_bjaz_trv_loader_log_table: column(s) NUMBER_OF_LIVES_COVERED, POLICY_NUMBER, POLICY_TYPE could not be traced to RAW on at least one arm -- excluded (first-cut: walk columns from resolved_mt__ views or joined-in stitch columns are not yet inlined into the sampled queries). stg2_policy_header_bjaz_trv_rider_dtls: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to_varchar(COVER_NOTE_DATE) as COVER_NOTE_DATE,</w:t>
              <w:br/>
              <w:t xml:space="preserve">           to_varchar(COVER_NOTE_REFERENCE) as COVER_NOTE_REFERENCE,</w:t>
              <w:br/>
              <w:t xml:space="preserve">           to_varchar(ISSUE_DATE) as ISSUE_DATE,</w:t>
              <w:br/>
              <w:t xml:space="preserve">           to_varchar(MASTER_POLICY_REFERENCE) as MASTER_POLICY_REFERENCE,</w:t>
              <w:br/>
              <w:t xml:space="preserve">           to_varchar(NUMBER_OF_LIVES_COVERED) as NUMBER_OF_LIVES_COVERED,</w:t>
              <w:br/>
              <w:t xml:space="preserve">           to_varchar(POLICY_NUMBER) as POLICY_NUMBER,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to_varchar(RURAL_SECTOR_POLICY_INDICATOR) as RURAL_SECTOR_POLICY_INDICATOR</w:t>
              <w:br/>
              <w:t xml:space="preserve">      from BAGIC_PREPROD_CURATED_DB.BGIL_DATA_MODEL.SAT_POLICY_HEADER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to_varchar(("COVER_NOTE_DATE"::timestamp_ntz)) as COVER_NOTE_DATE,</w:t>
              <w:br/>
              <w:t xml:space="preserve">               to_varchar(("COVER_NOTE_NO"::number)) as COVER_NOTE_REFERENCE,</w:t>
              <w:br/>
              <w:t xml:space="preserve">               to_varchar(("POLICY_DATE"::timestamp_ntz)) as ISSUE_DATE,</w:t>
              <w:br/>
              <w:t xml:space="preserve">               to_varchar((nullif(trim(to_varchar("CFT_MST_POLICY_REF")), ''))) as MASTER_POLICY_REFERENCE,</w:t>
              <w:br/>
              <w:t xml:space="preserve">               to_varchar(("NO_OF_FAMILY_MEMBERS"::number)) as NUMBER_OF_LIVES_COVERED,</w:t>
              <w:br/>
              <w:t xml:space="preserve">               to_varchar((nullif(trim(to_varchar("POLICY_REF")), ''))) as POLICY_NUMBER,</w:t>
              <w:br/>
              <w:t xml:space="preserve">               to_varchar(("TERM_END_DATE"::timestamp_ntz)) as RISK_EXPIRY_DATE,</w:t>
              <w:br/>
              <w:t xml:space="preserve">               to_varchar(("TERM_START_DATE"::timestamp_ntz)) as RISK_INCEPTION_DATE,</w:t>
              <w:br/>
              <w:t xml:space="preserve">               to_varchar((nullif(trim(to_varchar("RURAL_FLAG")), ''))) as RURAL_SECTOR_POLICY_INDICATOR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'COVER_NOTE_DATE' as column_name, c.hkey, c.COVER_NOTE_DATE as sat_value,</w:t>
              <w:br/>
              <w:t xml:space="preserve">           max(iff(equal_null(c.COVER_NOTE_DATE, e.COVER_NOTE_DATE), 1, 0)) as matched, count(e.hkey) as src_rows, min(e.COVER_NOTE_DATE) as src_value</w:t>
              <w:br/>
              <w:t xml:space="preserve">      from c1 c left join e1 e on e.hkey = c.hkey</w:t>
              <w:br/>
              <w:t xml:space="preserve">     group by c.hkey, c.COVER_NOTE_DATE</w:t>
              <w:br/>
              <w:t xml:space="preserve">    union all</w:t>
              <w:br/>
              <w:t xml:space="preserve">    select 'COVER_NOTE_REFERENCE' as column_name, c.hkey, c.COVER_NOTE_REFERENCE as sat_value,</w:t>
              <w:br/>
              <w:t xml:space="preserve">           max(iff(equal_null(c.COVER_NOTE_REFERENCE, e.COVER_NOTE_REFERENCE), 1, 0)) as matched, count(e.hkey) as src_rows, min(e.COVER_NOTE_REFERENCE) as src_value</w:t>
              <w:br/>
              <w:t xml:space="preserve">      from c1 c left join e1 e on e.hkey = c.hkey</w:t>
              <w:br/>
              <w:t xml:space="preserve">     group by c.hkey, c.COVER_NOTE_REFERENCE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c1 c left join e1 e on e.hkey = c.hkey</w:t>
              <w:br/>
              <w:t xml:space="preserve">     group by c.hkey, c.ISSUE_DATE</w:t>
              <w:br/>
              <w:t xml:space="preserve">    union all</w:t>
              <w:br/>
              <w:t xml:space="preserve">    select 'MASTER_POLICY_REFERENCE' as column_name, c.hkey, c.MASTER_POLICY_REFERENCE as sat_value,</w:t>
              <w:br/>
              <w:t xml:space="preserve">           max(iff(equal_null(c.MASTER_POLICY_REFERENCE, e.MASTER_POLICY_REFERENCE), 1, 0)) as matched, count(e.hkey) as src_rows, min(e.MASTER_POLICY_REFERENCE) as src_value</w:t>
              <w:br/>
              <w:t xml:space="preserve">      from c1 c left join e1 e on e.hkey = c.hkey</w:t>
              <w:br/>
              <w:t xml:space="preserve">     group by c.hkey, c.MASTER_POLICY_REFERENCE</w:t>
              <w:br/>
              <w:t xml:space="preserve">    union all</w:t>
              <w:br/>
              <w:t xml:space="preserve">    select 'NUMBER_OF_LIVES_COVERED' as column_name, c.hkey, c.NUMBER_OF_LIVES_COVERED as sat_value,</w:t>
              <w:br/>
              <w:t xml:space="preserve">           max(iff(equal_null(c.NUMBER_OF_LIVES_COVERED, e.NUMBER_OF_LIVES_COVERED), 1, 0)) as matched, count(e.hkey) as src_rows, min(e.NUMBER_OF_LIVES_COVERED) as src_value</w:t>
              <w:br/>
              <w:t xml:space="preserve">      from c1 c left join e1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'POLICY_NUMBER' as column_name, c.hkey, c.POLICY_NUMBER as sat_value,</w:t>
              <w:br/>
              <w:t xml:space="preserve">           max(iff(equal_null(c.POLICY_NUMBER, e.POLICY_NUMBER), 1, 0)) as matched, count(e.hkey) as src_rows, min(e.POLICY_NUMBER) as src_value</w:t>
              <w:br/>
              <w:t xml:space="preserve">      from c1 c left join e1 e on e.hkey = c.hkey</w:t>
              <w:br/>
              <w:t xml:space="preserve">     group by c.hkey, c.POLICY_NUMBER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'RURAL_SECTOR_POLICY_INDICATOR' as column_name, c.hkey, c.RURAL_SECTOR_POLICY_INDICATOR as sat_value,</w:t>
              <w:br/>
              <w:t xml:space="preserve">           max(iff(equal_null(c.RURAL_SECTOR_POLICY_INDICATOR, e.RURAL_SECTOR_POLICY_INDICATOR), 1, 0)) as matched, count(e.hkey) as src_rows, min(e.RURAL_SECTOR_POLICY_INDICATOR) as src_value</w:t>
              <w:br/>
              <w:t xml:space="preserve">      from c1 c left join e1 e on e.hkey = c.hkey</w:t>
              <w:br/>
              <w:t xml:space="preserve">     group by c.hkey, c.RURAL_SECTOR_POLICY_INDICATOR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to_varchar(NUMBER_OF_LIVES_COVERED) as NUMBER_OF_LIVES_COVERED,</w:t>
              <w:br/>
              <w:t xml:space="preserve">           to_varchar(RURAL_SECTOR_POLICY_INDICATOR) as RURAL_SECTOR_POLICY_INDICATOR</w:t>
              <w:br/>
              <w:t xml:space="preserve">      from BAGIC_PREPROD_CURATED_DB.BGIL_DATA_MODEL.SAT_POLICY_HEADER</w:t>
              <w:br/>
              <w:t xml:space="preserve">     where RECORD_SOURCE = 'OPUS_BJAZ_TRV_LOADER_DATA'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MD5_BINARY(NULLIF(UPPER(TRIM(CAST('HUB_POLICY|' || ((nullif(trim(to_varchar("POLICY_REF")),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to_varchar((nullif(trim(to_varchar("NOOFFAMILYMEMBERS")), ''))) as NUMBER_OF_LIVES_COVERED,</w:t>
              <w:br/>
              <w:t xml:space="preserve">               to_varchar((nullif(trim(to_varchar("RURALFLAG")), ''))) as RURAL_SECTOR_POLICY_INDICATOR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'NUMBER_OF_LIVES_COVERED' as column_name, c.hkey, c.NUMBER_OF_LIVES_COVERED as sat_value,</w:t>
              <w:br/>
              <w:t xml:space="preserve">           max(iff(equal_null(c.NUMBER_OF_LIVES_COVERED, e.NUMBER_OF_LIVES_COVERED), 1, 0)) as matched, count(e.hkey) as src_rows, min(e.NUMBER_OF_LIVES_COVERED) as src_value</w:t>
              <w:br/>
              <w:t xml:space="preserve">      from c2 c left join e2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'RURAL_SECTOR_POLICY_INDICATOR' as column_name, c.hkey, c.RURAL_SECTOR_POLICY_INDICATOR as sat_value,</w:t>
              <w:br/>
              <w:t xml:space="preserve">           max(iff(equal_null(c.RURAL_SECTOR_POLICY_INDICATOR, e.RURAL_SECTOR_POLICY_INDICATOR), 1, 0)) as matched, count(e.hkey) as src_rows, min(e.RURAL_SECTOR_POLICY_INDICATOR) as src_value</w:t>
              <w:br/>
              <w:t xml:space="preserve">      from c2 c left join e2 e on e.hkey = c.hkey</w:t>
              <w:br/>
              <w:t xml:space="preserve">     group by c.hkey, c.RURAL_SECTOR_POLICY_INDICATOR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to_varchar(COVER_NOTE_DATE) as COVER_NOTE_DATE,</w:t>
              <w:br/>
              <w:t xml:space="preserve">           to_varchar(COVER_NOTE_REFERENCE) as COVER_NOTE_REFERENCE,</w:t>
              <w:br/>
              <w:t xml:space="preserve">           to_varchar(ISSUE_DATE) as ISSUE_DATE,</w:t>
              <w:br/>
              <w:t xml:space="preserve">           to_varchar(MASTER_POLICY_REFERENCE) as MASTER_POLICY_REFERENCE,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to_varchar(RURAL_SECTOR_POLICY_INDICATOR) as RURAL_SECTOR_POLICY_INDICATOR,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'OPUS_BJAZ_TRV_LOADER_LOG_TABLE'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to_varchar((nullif(trim(to_varchar("COVERNOTEDATE")), ''))) as COVER_NOTE_DATE,</w:t>
              <w:br/>
              <w:t xml:space="preserve">               to_varchar((nullif(trim(to_varchar("COVERNOTENO")), ''))) as COVER_NOTE_REFERENCE,</w:t>
              <w:br/>
              <w:t xml:space="preserve">               to_varchar((nullif(trim(to_varchar("POLICYISSUEDATE")), ''))) as ISSUE_DATE,</w:t>
              <w:br/>
              <w:t xml:space="preserve">               to_varchar((nullif(trim(to_varchar("PMASTERPOLICYNUMBER")), ''))) as MASTER_POLICY_REFERENCE,</w:t>
              <w:br/>
              <w:t xml:space="preserve">               to_varchar((nullif(trim(to_varchar("TODATE")), ''))) as RISK_EXPIRY_DATE,</w:t>
              <w:br/>
              <w:t xml:space="preserve">               to_varchar((nullif(trim(to_varchar("STARTDATE")), ''))) as RISK_INCEPTION_DATE,</w:t>
              <w:br/>
              <w:t xml:space="preserve">               to_varchar((nullif(trim(to_varchar("RURALFLAG")), ''))) as RURAL_SECTOR_POLICY_INDICATOR,</w:t>
              <w:br/>
              <w:t xml:space="preserve">               to_varchar((nullif(trim(to_varchar("SUMINSURED")), ''))) as SUM_INSURED_TOTAL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'COVER_NOTE_DATE' as column_name, c.hkey, c.COVER_NOTE_DATE as sat_value,</w:t>
              <w:br/>
              <w:t xml:space="preserve">           max(iff(equal_null(c.COVER_NOTE_DATE, e.COVER_NOTE_DATE), 1, 0)) as matched, count(e.hkey) as src_rows, min(e.COVER_NOTE_DATE) as src_value</w:t>
              <w:br/>
              <w:t xml:space="preserve">      from c3 c left join e3 e on e.hkey = c.hkey</w:t>
              <w:br/>
              <w:t xml:space="preserve">     group by c.hkey, c.COVER_NOTE_DATE</w:t>
              <w:br/>
              <w:t xml:space="preserve">    union all</w:t>
              <w:br/>
              <w:t xml:space="preserve">    select 'COVER_NOTE_REFERENCE' as column_name, c.hkey, c.COVER_NOTE_REFERENCE as sat_value,</w:t>
              <w:br/>
              <w:t xml:space="preserve">           max(iff(equal_null(c.COVER_NOTE_REFERENCE, e.COVER_NOTE_REFERENCE), 1, 0)) as matched, count(e.hkey) as src_rows, min(e.COVER_NOTE_REFERENCE) as src_value</w:t>
              <w:br/>
              <w:t xml:space="preserve">      from c3 c left join e3 e on e.hkey = c.hkey</w:t>
              <w:br/>
              <w:t xml:space="preserve">     group by c.hkey, c.COVER_NOTE_REFERENCE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c3 c left join e3 e on e.hkey = c.hkey</w:t>
              <w:br/>
              <w:t xml:space="preserve">     group by c.hkey, c.ISSUE_DATE</w:t>
              <w:br/>
              <w:t xml:space="preserve">    union all</w:t>
              <w:br/>
              <w:t xml:space="preserve">    select 'MASTER_POLICY_REFERENCE' as column_name, c.hkey, c.MASTER_POLICY_REFERENCE as sat_value,</w:t>
              <w:br/>
              <w:t xml:space="preserve">           max(iff(equal_null(c.MASTER_POLICY_REFERENCE, e.MASTER_POLICY_REFERENCE), 1, 0)) as matched, count(e.hkey) as src_rows, min(e.MASTER_POLICY_REFERENCE) as src_value</w:t>
              <w:br/>
              <w:t xml:space="preserve">      from c3 c left join e3 e on e.hkey = c.hkey</w:t>
              <w:br/>
              <w:t xml:space="preserve">     group by c.hkey, c.MASTER_POLICY_REFERENCE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c3 c left join e3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c3 c left join e3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'RURAL_SECTOR_POLICY_INDICATOR' as column_name, c.hkey, c.RURAL_SECTOR_POLICY_INDICATOR as sat_value,</w:t>
              <w:br/>
              <w:t xml:space="preserve">           max(iff(equal_null(c.RURAL_SECTOR_POLICY_INDICATOR, e.RURAL_SECTOR_POLICY_INDICATOR), 1, 0)) as matched, count(e.hkey) as src_rows, min(e.RURAL_SECTOR_POLICY_INDICATOR) as src_value</w:t>
              <w:br/>
              <w:t xml:space="preserve">      from c3 c left join e3 e on e.hkey = c.hkey</w:t>
              <w:br/>
              <w:t xml:space="preserve">     group by c.hkey, c.RURAL_SECTOR_POLICY_INDICATOR</w:t>
              <w:br/>
              <w:t xml:space="preserve">    union all</w:t>
              <w:br/>
              <w:t xml:space="preserve">    select 'SUM_INSURED_TOTAL' as column_name, c.hkey, c.SUM_INSURED_TOTAL as sat_value,</w:t>
              <w:br/>
              <w:t xml:space="preserve">           max(iff(equal_null(c.SUM_INSURED_TOTAL, e.SUM_INSURED_TOTAL), 1, 0)) as matched, count(e.hkey) as src_rows, min(e.SUM_INSURED_TOTAL) as src_value</w:t>
              <w:br/>
              <w:t xml:space="preserve">      from c3 c left join e3 e on e.hkey = c.hkey</w:t>
              <w:br/>
              <w:t xml:space="preserve">     group by c.hkey, c.SUM_INSURED_TOTAL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POLICY_HKEY as hkey from BAGIC_PREPROD_CURATED_DB.BGIL_DATA_MODEL.SAT_POLICY_HEADER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to_varchar(NUMBER_OF_LIVES_COVERED) as NUMBER_OF_LIVES_COVERED,</w:t>
              <w:br/>
              <w:t xml:space="preserve">           to_varchar(POLICY_TYPE) as POLICY_TYPE</w:t>
              <w:br/>
              <w:t xml:space="preserve">      from BAGIC_PREPROD_CURATED_DB.BGIL_DATA_MODEL.SAT_POLICY_HEADER</w:t>
              <w:br/>
              <w:t xml:space="preserve">     where RECORD_SOURCE = 'OPUS_BJAZ_TRV_RIDER_DTLS'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to_varchar(("NO_MEMBERS"::number)) as NUMBER_OF_LIVES_COVERED,</w:t>
              <w:br/>
              <w:t xml:space="preserve">               to_varchar((nullif(trim(to_varchar("P_POLICY_TYPE")), ''))) as POLICY_TYPE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'NUMBER_OF_LIVES_COVERED' as column_name, c.hkey, c.NUMBER_OF_LIVES_COVERED as sat_value,</w:t>
              <w:br/>
              <w:t xml:space="preserve">           max(iff(equal_null(c.NUMBER_OF_LIVES_COVERED, e.NUMBER_OF_LIVES_COVERED), 1, 0)) as matched, count(e.hkey) as src_rows, min(e.NUMBER_OF_LIVES_COVERED) as src_value</w:t>
              <w:br/>
              <w:t xml:space="preserve">      from c4 c left join e4 e on e.hkey = c.hkey</w:t>
              <w:br/>
              <w:t xml:space="preserve">     group by c.hkey, c.NUMBER_OF_LIVES_COVERED</w:t>
              <w:br/>
              <w:t xml:space="preserve">    union all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c4 c left join e4 e on e.hkey = c.hkey</w:t>
              <w:br/>
              <w:t xml:space="preserve">     group by c.hkey, c.POLICY_TYPE</w:t>
              <w:br/>
              <w:t xml:space="preserve">)</w:t>
              <w:br/>
              <w:t xml:space="preserve">select 'OPUS' as project, 'SAT_POLICY_HEADER'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'SAT_POLICY_HEADER'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'SAT_POLICY_HEADER'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'OPUS' as project, 'SAT_POLICY_HEADER'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POLICY_HKEY; 2 RECORD_SOURCE group(s): OPUS_BA_TRV_DATA_POLICY_DTLS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POLICY_HKEY as hkey from BAGIC_PREPROD_CURATED_DB.BGIL_DATA_MODEL.SAT_POLICY_TERMS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to_varchar(SPECIAL_CONDITIONS) as SPECIAL_CONDITIONS</w:t>
              <w:br/>
              <w:t xml:space="preserve">      from BAGIC_PREPROD_CURATED_DB.BGIL_DATA_MODEL.SAT_POLICY_TERMS</w:t>
              <w:br/>
              <w:t xml:space="preserve">     where RECORD_SOURCE = 'OPUS_BA_TRV_DATA_POLICY_DTLS'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MD5_BINARY(NULLIF(UPPER(TRIM(CAST('HUB_POLICY|' || ((nullif(trim(to_varchar("TRV_DATA_NO")),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to_varchar((nullif(trim(to_varchar("SP_CONDITION")), ''))) as SPECIAL_CONDITIONS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'SPECIAL_CONDITIONS' as column_name, c.hkey, c.SPECIAL_CONDITIONS as sat_value,</w:t>
              <w:br/>
              <w:t xml:space="preserve">           max(iff(equal_null(c.SPECIAL_CONDITIONS, e.SPECIAL_CONDITIONS), 1, 0)) as matched, count(e.hkey) as src_rows, min(e.SPECIAL_CONDITIONS) as src_value</w:t>
              <w:br/>
              <w:t xml:space="preserve">      from c1 c left join e1 e on e.hkey = c.hkey</w:t>
              <w:br/>
              <w:t xml:space="preserve">     group by c.hkey, c.SPECIAL_CONDITIONS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POLICY_HKEY as hkey from BAGIC_PREPROD_CURATED_DB.BGIL_DATA_MODEL.SAT_POLICY_TERMS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to_varchar(SPECIAL_CONDITIONS) as SPECIAL_CONDITIONS</w:t>
              <w:br/>
              <w:t xml:space="preserve">      from BAGIC_PREPROD_CURATED_DB.BGIL_DATA_MODEL.SAT_POLICY_TERMS</w:t>
              <w:br/>
              <w:t xml:space="preserve">     where RECORD_SOURCE = 'OPUS_BJAZ_TRV_LOADER_LOG_TABLE'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MD5_BINARY(NULLIF(UPPER(TRIM(CAST('HUB_POLICY|'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to_varchar((nullif(trim(to_varchar("SPCONDITION")), ''))) as SPECIAL_CONDITIONS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'SPECIAL_CONDITIONS' as column_name, c.hkey, c.SPECIAL_CONDITIONS as sat_value,</w:t>
              <w:br/>
              <w:t xml:space="preserve">           max(iff(equal_null(c.SPECIAL_CONDITIONS, e.SPECIAL_CONDITIONS), 1, 0)) as matched, count(e.hkey) as src_rows, min(e.SPECIAL_CONDITIONS) as src_value</w:t>
              <w:br/>
              <w:t xml:space="preserve">      from c2 c left join e2 e on e.hkey = c.hkey</w:t>
              <w:br/>
              <w:t xml:space="preserve">     group by c.hkey, c.SPECIAL_CONDITIONS</w:t>
              <w:br/>
              <w:t xml:space="preserve">)</w:t>
              <w:br/>
              <w:t xml:space="preserve">select 'OPUS' as project, 'SAT_POLICY_TERMS'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'SAT_POLICY_TERMS'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SAT_PRODUCT_DEFINITION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PRODUCT_HKEY; 3 RECORD_SOURCE group(s): OPUS_BA_TRV_DATA_POLICY_DTLS [3 col(s)], OPUS_BA_TRV_PLAN_MST [5 col(s)], OPUS_BJAZ_TRV_LOADER_DATA [1 col(s)]. stg2_product_definition_ba_trv_data_policy_dtls: column(s) PRODUCT_DISPLAY_NAME, PRODUCT_STATUS could not be traced to RAW on at least one arm -- excluded (first-cut: walk columns from resolved_mt__ views or joined-in stitch columns are not yet inlined into the sampled queries). stg2_product_definition_bjaz_trv_loader_data: column(s) PRODUCT_CODE, PRODUCT_DISPLAY_NAME, PRODUCT_NAME, PRODUCT_STATUS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to_varchar(PRODUCT_CODE) as PRODUCT_CODE,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'OPUS_BA_TRV_DATA_POLICY_DTLS'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MD5_BINARY(NULLIF(UPPER(TRIM(CAST('HUB_PRODUCT|' || ((nullif(trim(to_varchar("PRODUCT_CODE")),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to_varchar((nullif(trim(to_varchar("TRAVEL_CATEGORY_NM")), ''))) as PRODUCT_CATEGORY,</w:t>
              <w:br/>
              <w:t xml:space="preserve">               to_varchar(nullif(trim(to_varchar("PRODUCT_CODE")), '')) as PRODUCT_CODE,</w:t>
              <w:br/>
              <w:t xml:space="preserve">               to_varchar((nullif(trim(to_varchar("TRAVEL_PLAN_NM")), ''))) as PRODUCT_NAME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c1 c left join e1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'PRODUCT_CODE' as column_name, c.hkey, c.PRODUCT_CODE as sat_value,</w:t>
              <w:br/>
              <w:t xml:space="preserve">           max(iff(equal_null(c.PRODUCT_CODE, e.PRODUCT_CODE), 1, 0)) as matched, count(e.hkey) as src_rows, min(e.PRODUCT_CODE) as src_value</w:t>
              <w:br/>
              <w:t xml:space="preserve">      from c1 c left join e1 e on e.hkey = c.hkey</w:t>
              <w:br/>
              <w:t xml:space="preserve">     group by c.hkey, c.PRODUCT_CODE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c1 c left join e1 e on e.hkey = c.hkey</w:t>
              <w:br/>
              <w:t xml:space="preserve">     group by c.hkey, c.PRODUCT_NAME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'OPUS_BA_TRV_PLAN_MST'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to_varchar(PRODUCT_CODE) as PRODUCT_CODE,</w:t>
              <w:br/>
              <w:t xml:space="preserve">           to_varchar(PRODUCT_DISPLAY_NAME) as PRODUCT_DISPLAY_NAME,</w:t>
              <w:br/>
              <w:t xml:space="preserve">           to_varchar(PRODUCT_NAME) as PRODUCT_NAME,</w:t>
              <w:br/>
              <w:t xml:space="preserve">           to_varchar(PRODUCT_STATUS) as PRODUCT_STATUS</w:t>
              <w:br/>
              <w:t xml:space="preserve">      from BAGIC_PREPROD_CURATED_DB.BGIL_DATA_MODEL.SAT_PRODUCT_DEFINITION</w:t>
              <w:br/>
              <w:t xml:space="preserve">     where RECORD_SOURCE = 'OPUS_BA_TRV_PLAN_MST'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to_varchar((nullif(trim(to_varchar("PLAN_CATEGORY_NAME")), ''))) as PRODUCT_CATEGORY,</w:t>
              <w:br/>
              <w:t xml:space="preserve">               to_varchar(("PRODUCT_4DIGIT_CODE"::number)) as PRODUCT_CODE,</w:t>
              <w:br/>
              <w:t xml:space="preserve">               to_varchar((nullif(trim(to_varchar("PLAN_DISP_NAME")), ''))) as PRODUCT_DISPLAY_NAME,</w:t>
              <w:br/>
              <w:t xml:space="preserve">               to_varchar((nullif(trim(to_varchar("PLAN_NAME")), ''))) as PRODUCT_NAME,</w:t>
              <w:br/>
              <w:t xml:space="preserve">               to_varchar((nullif(trim(to_varchar("ACTIVE_STATUS")), ''))) as PRODUCT_STATUS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c2 c left join e2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'PRODUCT_CODE' as column_name, c.hkey, c.PRODUCT_CODE as sat_value,</w:t>
              <w:br/>
              <w:t xml:space="preserve">           max(iff(equal_null(c.PRODUCT_CODE, e.PRODUCT_CODE), 1, 0)) as matched, count(e.hkey) as src_rows, min(e.PRODUCT_CODE) as src_value</w:t>
              <w:br/>
              <w:t xml:space="preserve">      from c2 c left join e2 e on e.hkey = c.hkey</w:t>
              <w:br/>
              <w:t xml:space="preserve">     group by c.hkey, c.PRODUCT_CODE</w:t>
              <w:br/>
              <w:t xml:space="preserve">    union all</w:t>
              <w:br/>
              <w:t xml:space="preserve">    select 'PRODUCT_DISPLAY_NAME' as column_name, c.hkey, c.PRODUCT_DISPLAY_NAME as sat_value,</w:t>
              <w:br/>
              <w:t xml:space="preserve">           max(iff(equal_null(c.PRODUCT_DISPLAY_NAME, e.PRODUCT_DISPLAY_NAME), 1, 0)) as matched, count(e.hkey) as src_rows, min(e.PRODUCT_DISPLAY_NAME) as src_value</w:t>
              <w:br/>
              <w:t xml:space="preserve">      from c2 c left join e2 e on e.hkey = c.hkey</w:t>
              <w:br/>
              <w:t xml:space="preserve">     group by c.hkey, c.PRODUCT_DISPLAY_NAME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c2 c left join e2 e on e.hkey = c.hkey</w:t>
              <w:br/>
              <w:t xml:space="preserve">     group by c.hkey, c.PRODUCT_NAME</w:t>
              <w:br/>
              <w:t xml:space="preserve">    union all</w:t>
              <w:br/>
              <w:t xml:space="preserve">    select 'PRODUCT_STATUS' as column_name, c.hkey, c.PRODUCT_STATUS as sat_value,</w:t>
              <w:br/>
              <w:t xml:space="preserve">           max(iff(equal_null(c.PRODUCT_STATUS, e.PRODUCT_STATUS), 1, 0)) as matched, count(e.hkey) as src_rows, min(e.PRODUCT_STATUS) as src_value</w:t>
              <w:br/>
              <w:t xml:space="preserve">      from c2 c left join e2 e on e.hkey = c.hkey</w:t>
              <w:br/>
              <w:t xml:space="preserve">     group by c.hkey, c.PRODUCT_STATUS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to_varchar(PRODUCT_CATEGORY) as PRODUCT_CATEGORY</w:t>
              <w:br/>
              <w:t xml:space="preserve">      from BAGIC_PREPROD_CURATED_DB.BGIL_DATA_MODEL.SAT_PRODUCT_DEFINITION</w:t>
              <w:br/>
              <w:t xml:space="preserve">     where RECORD_SOURCE = 'OPUS_BJAZ_TRV_LOADER_DATA'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to_varchar((nullif(trim(to_varchar("TRAVELPLANCATEGORY")), ''))) as PRODUCT_CATEGORY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c3 c left join e3 e on e.hkey = c.hkey</w:t>
              <w:br/>
              <w:t xml:space="preserve">     group by c.hkey, c.PRODUCT_CATEGORY</w:t>
              <w:br/>
              <w:t xml:space="preserve">)</w:t>
              <w:br/>
              <w:t xml:space="preserve">select 'OPUS' as project, 'SAT_PRODUCT_DEFINITION'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'SAT_PRODUCT_DEFINITION' as satellite, 'OPUS_BA_TRV_PLAN_MST'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'SAT_PRODUCT_DEFINITION'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SAT_PRODUCT_RATING_FACTOR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PRODUCT_HKEY, child key ACTIVE_SEQUENCE_NUMBER; 1 RECORD_SOURCE group(s): OPUS_BJAZ_TRV_RATE_MASTER [2 col(s)]. Multi-active: compared per (key, child key); latest = max LOAD_DATETIME per member. stg2_product_rating_factor_bjaz_trv_rate_master_0: column(s) VALUE_RANGE_TO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BAGIC_PREPROD_CURATED_DB.BGIL_DATA_MODEL.SAT_PRODUCT_RATING_FACTOR</w:t>
              <w:br/>
              <w:t xml:space="preserve">     where RECORD_SOURCE = 'OPUS_BJAZ_TRV_RATE_MASTER'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to_varchar(ACTIVE_SEQUENCE_NUMBER) as cdk_1,</w:t>
              <w:br/>
              <w:t xml:space="preserve">           to_varchar(VALUE_RANGE_FROM) as VALUE_RANGE_FROM,</w:t>
              <w:br/>
              <w:t xml:space="preserve">           to_varchar(VALUE_RANGE_TO) as VALUE_RANGE_TO</w:t>
              <w:br/>
              <w:t xml:space="preserve">      from BAGIC_PREPROD_CURATED_DB.BGIL_DATA_MODEL.SAT_PRODUCT_RATING_FACTOR</w:t>
              <w:br/>
              <w:t xml:space="preserve">     where RECORD_SOURCE = 'OPUS_BJAZ_TRV_RATE_MASTER'</w:t>
              <w:br/>
              <w:t xml:space="preserve">       and PRODUCT_HKEY in (select hkey from s1)</w:t>
              <w:br/>
              <w:t xml:space="preserve">    qualify rank() over (partition by PRODUCT_HKEY,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to_varchar('age_band') as cdk_1,</w:t>
              <w:br/>
              <w:t xml:space="preserve">               ("INC_JOB_UPDATED_AT"::timestamp_ntz) as ldts,</w:t>
              <w:br/>
              <w:t xml:space="preserve">               to_varchar(("AGE_FROM"::number)) as VALUE_RANGE_FROM,</w:t>
              <w:br/>
              <w:t xml:space="preserve">               cast(null as varchar)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to_varchar('age_band') as cdk_1,</w:t>
              <w:br/>
              <w:t xml:space="preserve">               ("INC_JOB_UPDATED_AT"::timestamp_ntz) as ldts,</w:t>
              <w:br/>
              <w:t xml:space="preserve">               cast(null as varchar) as VALUE_RANGE_FROM,</w:t>
              <w:br/>
              <w:t xml:space="preserve">               to_varchar(("AGE_TO"::number))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to_varchar('days_band') as cdk_1,</w:t>
              <w:br/>
              <w:t xml:space="preserve">               ("INC_JOB_UPDATED_AT"::timestamp_ntz) as ldts,</w:t>
              <w:br/>
              <w:t xml:space="preserve">               to_varchar(("DAYS_FROM"::number)) as VALUE_RANGE_FROM,</w:t>
              <w:br/>
              <w:t xml:space="preserve">               cast(null as varchar) as VALUE_RANGE_TO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to_varchar('days_band') as cdk_1,</w:t>
              <w:br/>
              <w:t xml:space="preserve">               ("INC_JOB_UPDATED_AT"::timestamp_ntz) as ldts,</w:t>
              <w:br/>
              <w:t xml:space="preserve">               cast(null as varchar) as VALUE_RANGE_FROM,</w:t>
              <w:br/>
              <w:t xml:space="preserve">               to_varchar(("DAYS_TO"::number)) as VALUE_RANGE_TO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'VALUE_RANGE_FROM' as column_name, c.hkey, c.VALUE_RANGE_FROM as sat_value,</w:t>
              <w:br/>
              <w:t xml:space="preserve">           max(iff(equal_null(c.VALUE_RANGE_FROM, e.VALUE_RANGE_FROM), 1, 0)) as matched, count(e.hkey) as src_rows, min(e.VALUE_RANGE_FROM) as src_value</w:t>
              <w:br/>
              <w:t xml:space="preserve">      from c1 c left join e1 e on e.hkey = c.hkey and equal_null(e.cdk_1, c.cdk_1)</w:t>
              <w:br/>
              <w:t xml:space="preserve">     group by c.hkey, c.cdk_1, c.VALUE_RANGE_FROM</w:t>
              <w:br/>
              <w:t xml:space="preserve">    union all</w:t>
              <w:br/>
              <w:t xml:space="preserve">    select 'VALUE_RANGE_TO' as column_name, c.hkey, c.VALUE_RANGE_TO as sat_value,</w:t>
              <w:br/>
              <w:t xml:space="preserve">           max(iff(equal_null(c.VALUE_RANGE_TO, e.VALUE_RANGE_TO), 1, 0)) as matched, count(e.hkey) as src_rows, min(e.VALUE_RANGE_TO) as src_value</w:t>
              <w:br/>
              <w:t xml:space="preserve">      from c1 c left join e1 e on e.hkey = c.hkey and equal_null(e.cdk_1, c.cdk_1)</w:t>
              <w:br/>
              <w:t xml:space="preserve">     group by c.hkey, c.cdk_1, c.VALUE_RANGE_TO</w:t>
              <w:br/>
              <w:t xml:space="preserve">)</w:t>
              <w:br/>
              <w:t xml:space="preserve">select 'OPUS' as project, 'SAT_PRODUCT_RATING_FACTOR' as satellite, 'OPUS_BJAZ_TRV_RATE_MASTER'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SAT_PRODUCT_RATING_STRUCTURE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1 RECORD_SOURCE group(s): OPUS_BJAZ_TRV_RATE_MASTER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BAGIC_PREPROD_CURATED_DB.BGIL_DATA_MODEL.SAT_PRODUCT_RATING_STRUCTURE</w:t>
              <w:br/>
              <w:t xml:space="preserve">     where RECORD_SOURCE = 'OPUS_BJAZ_TRV_RATE_MASTER'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to_varchar(PRICING_EFFECTIVE_DATE) as PRICING_EFFECTIVE_DATE</w:t>
              <w:br/>
              <w:t xml:space="preserve">      from BAGIC_PREPROD_CURATED_DB.BGIL_DATA_MODEL.SAT_PRODUCT_RATING_STRUCTURE</w:t>
              <w:br/>
              <w:t xml:space="preserve">     where RECORD_SOURCE = 'OPUS_BJAZ_TRV_RATE_MASTER'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to_varchar(("EFFECTIVE_DATE"::timestamp_ntz)) as PRICING_EFFECTIVE_DATE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'PRICING_EFFECTIVE_DATE' as column_name, c.hkey, c.PRICING_EFFECTIVE_DATE as sat_value,</w:t>
              <w:br/>
              <w:t xml:space="preserve">           max(iff(equal_null(c.PRICING_EFFECTIVE_DATE, e.PRICING_EFFECTIVE_DATE), 1, 0)) as matched, count(e.hkey) as src_rows, min(e.PRICING_EFFECTIVE_DATE) as src_value</w:t>
              <w:br/>
              <w:t xml:space="preserve">      from c1 c left join e1 e on e.hkey = c.hkey</w:t>
              <w:br/>
              <w:t xml:space="preserve">     group by c.hkey, c.PRICING_EFFECTIVE_DATE</w:t>
              <w:br/>
              <w:t xml:space="preserve">)</w:t>
              <w:br/>
              <w:t xml:space="preserve">select 'OPUS' as project, 'SAT_PRODUCT_RATING_STRUCTURE' as satellite, 'OPUS_BJAZ_TRV_RATE_MASTER'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PRODUCT_HKEY; 2 RECORD_SOURCE group(s): OPUS_BA_TRV_PLAN_MST [6 col(s)], OPUS_BJAZ_TRV_PLAN [1 col(s)]. stg2_product_terms_bjaz_trv_plan: column(s) FAMILY_DEFINITION, GEOGRAPHY_RESTRICTION, MAXIMUM_ENTRY_AGE, MINIMUM_ENTRY_AGE, MINIMUM_POLICY_TERM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BAGIC_PREPROD_CURATED_DB.BGIL_DATA_MODEL.SAT_PRODUCT_TERMS</w:t>
              <w:br/>
              <w:t xml:space="preserve">     where RECORD_SOURCE = 'OPUS_BA_TRV_PLAN_MST'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to_varchar(FAMILY_DEFINITION) as FAMILY_DEFINITION,</w:t>
              <w:br/>
              <w:t xml:space="preserve">           to_varchar(GEOGRAPHY_RESTRICTION) as GEOGRAPHY_RESTRICTION,</w:t>
              <w:br/>
              <w:t xml:space="preserve">           to_varchar(MAXIMUM_ENTRY_AGE) as MAXIMUM_ENTRY_AGE,</w:t>
              <w:br/>
              <w:t xml:space="preserve">           to_varchar(MAXIMUM_POLICY_TERM) as MAXIMUM_POLICY_TERM,</w:t>
              <w:br/>
              <w:t xml:space="preserve">           to_varchar(MINIMUM_ENTRY_AGE) as MINIMUM_ENTRY_AGE,</w:t>
              <w:br/>
              <w:t xml:space="preserve">           to_varchar(MINIMUM_POLICY_TERM) as MINIMUM_POLICY_TERM</w:t>
              <w:br/>
              <w:t xml:space="preserve">      from BAGIC_PREPROD_CURATED_DB.BGIL_DATA_MODEL.SAT_PRODUCT_TERMS</w:t>
              <w:br/>
              <w:t xml:space="preserve">     where RECORD_SOURCE = 'OPUS_BA_TRV_PLAN_MST'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to_varchar((nullif(trim(to_varchar("FAMILY_PLAN_YN")), ''))) as FAMILY_DEFINITION,</w:t>
              <w:br/>
              <w:t xml:space="preserve">               to_varchar((nullif(trim(to_varchar("AREA_CODE_NOS")), ''))) as GEOGRAPHY_RESTRICTION,</w:t>
              <w:br/>
              <w:t xml:space="preserve">               to_varchar(("PLAN_MAX_AGE_TO"::number)) as MAXIMUM_ENTRY_AGE,</w:t>
              <w:br/>
              <w:t xml:space="preserve">               to_varchar(("PLAN_MAX_DAYS"::number)) as MAXIMUM_POLICY_TERM,</w:t>
              <w:br/>
              <w:t xml:space="preserve">               to_varchar(("PLAN_MIN_AGE_FROM"::number)) as MINIMUM_ENTRY_AGE,</w:t>
              <w:br/>
              <w:t xml:space="preserve">               to_varchar(("PLAN_MIN_DAYS"::number)) as MINIMUM_POLICY_TERM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'FAMILY_DEFINITION' as column_name, c.hkey, c.FAMILY_DEFINITION as sat_value,</w:t>
              <w:br/>
              <w:t xml:space="preserve">           max(iff(equal_null(c.FAMILY_DEFINITION, e.FAMILY_DEFINITION), 1, 0)) as matched, count(e.hkey) as src_rows, min(e.FAMILY_DEFINITION) as src_value</w:t>
              <w:br/>
              <w:t xml:space="preserve">      from c1 c left join e1 e on e.hkey = c.hkey</w:t>
              <w:br/>
              <w:t xml:space="preserve">     group by c.hkey, c.FAMILY_DEFINITION</w:t>
              <w:br/>
              <w:t xml:space="preserve">    union all</w:t>
              <w:br/>
              <w:t xml:space="preserve">    select 'GEOGRAPHY_RESTRICTION' as column_name, c.hkey, c.GEOGRAPHY_RESTRICTION as sat_value,</w:t>
              <w:br/>
              <w:t xml:space="preserve">           max(iff(equal_null(c.GEOGRAPHY_RESTRICTION, e.GEOGRAPHY_RESTRICTION), 1, 0)) as matched, count(e.hkey) as src_rows, min(e.GEOGRAPHY_RESTRICTION) as src_value</w:t>
              <w:br/>
              <w:t xml:space="preserve">      from c1 c left join e1 e on e.hkey = c.hkey</w:t>
              <w:br/>
              <w:t xml:space="preserve">     group by c.hkey, c.GEOGRAPHY_RESTRICTION</w:t>
              <w:br/>
              <w:t xml:space="preserve">    union all</w:t>
              <w:br/>
              <w:t xml:space="preserve">    select 'MAXIMUM_ENTRY_AGE' as column_name, c.hkey, c.MAXIMUM_ENTRY_AGE as sat_value,</w:t>
              <w:br/>
              <w:t xml:space="preserve">           max(iff(equal_null(c.MAXIMUM_ENTRY_AGE, e.MAXIMUM_ENTRY_AGE), 1, 0)) as matched, count(e.hkey) as src_rows, min(e.MAXIMUM_ENTRY_AGE) as src_value</w:t>
              <w:br/>
              <w:t xml:space="preserve">      from c1 c left join e1 e on e.hkey = c.hkey</w:t>
              <w:br/>
              <w:t xml:space="preserve">     group by c.hkey, c.MAXIMUM_ENTRY_AGE</w:t>
              <w:br/>
              <w:t xml:space="preserve">    union all</w:t>
              <w:br/>
              <w:t xml:space="preserve">    select 'MAXIMUM_POLICY_TERM' as column_name, c.hkey, c.MAXIMUM_POLICY_TERM as sat_value,</w:t>
              <w:br/>
              <w:t xml:space="preserve">           max(iff(equal_null(c.MAXIMUM_POLICY_TERM, e.MAXIMUM_POLICY_TERM), 1, 0)) as matched, count(e.hkey) as src_rows, min(e.MAXIMUM_POLICY_TERM) as src_value</w:t>
              <w:br/>
              <w:t xml:space="preserve">      from c1 c left join e1 e on e.hkey = c.hkey</w:t>
              <w:br/>
              <w:t xml:space="preserve">     group by c.hkey, c.MAXIMUM_POLICY_TERM</w:t>
              <w:br/>
              <w:t xml:space="preserve">    union all</w:t>
              <w:br/>
              <w:t xml:space="preserve">    select 'MINIMUM_ENTRY_AGE' as column_name, c.hkey, c.MINIMUM_ENTRY_AGE as sat_value,</w:t>
              <w:br/>
              <w:t xml:space="preserve">           max(iff(equal_null(c.MINIMUM_ENTRY_AGE, e.MINIMUM_ENTRY_AGE), 1, 0)) as matched, count(e.hkey) as src_rows, min(e.MINIMUM_ENTRY_AGE) as src_value</w:t>
              <w:br/>
              <w:t xml:space="preserve">      from c1 c left join e1 e on e.hkey = c.hkey</w:t>
              <w:br/>
              <w:t xml:space="preserve">     group by c.hkey, c.MINIMUM_ENTRY_AGE</w:t>
              <w:br/>
              <w:t xml:space="preserve">    union all</w:t>
              <w:br/>
              <w:t xml:space="preserve">    select 'MINIMUM_POLICY_TERM' as column_name, c.hkey, c.MINIMUM_POLICY_TERM as sat_value,</w:t>
              <w:br/>
              <w:t xml:space="preserve">           max(iff(equal_null(c.MINIMUM_POLICY_TERM, e.MINIMUM_POLICY_TERM), 1, 0)) as matched, count(e.hkey) as src_rows, min(e.MINIMUM_POLICY_TERM) as src_value</w:t>
              <w:br/>
              <w:t xml:space="preserve">      from c1 c left join e1 e on e.hkey = c.hkey</w:t>
              <w:br/>
              <w:t xml:space="preserve">     group by c.hkey, c.MINIMUM_POLICY_TERM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BAGIC_PREPROD_CURATED_DB.BGIL_DATA_MODEL.SAT_PRODUCT_TERMS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to_varchar(MAXIMUM_POLICY_TERM) as MAXIMUM_POLICY_TERM</w:t>
              <w:br/>
              <w:t xml:space="preserve">      from BAGIC_PREPROD_CURATED_DB.BGIL_DATA_MODEL.SAT_PRODUCT_TERMS</w:t>
              <w:br/>
              <w:t xml:space="preserve">     where RECORD_SOURCE = 'OPUS_BJAZ_TRV_PLAN'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MD5_BINARY(NULLIF(UPPER(TRIM(CAST('HUB_PRODUCT|' || ((nullif(trim(to_varchar("PLAN_ID")), ''))) AS VARCHAR))), '')) as hkey,</w:t>
              <w:br/>
              <w:t xml:space="preserve">               ("INC_JOB_UPDATED_AT"::timestamp_ntz) as ldts,</w:t>
              <w:br/>
              <w:t xml:space="preserve">               to_varchar(("MAX_DAYS"::number)) as MAXIMUM_POLICY_TERM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'MAXIMUM_POLICY_TERM' as column_name, c.hkey, c.MAXIMUM_POLICY_TERM as sat_value,</w:t>
              <w:br/>
              <w:t xml:space="preserve">           max(iff(equal_null(c.MAXIMUM_POLICY_TERM, e.MAXIMUM_POLICY_TERM), 1, 0)) as matched, count(e.hkey) as src_rows, min(e.MAXIMUM_POLICY_TERM) as src_value</w:t>
              <w:br/>
              <w:t xml:space="preserve">      from c2 c left join e2 e on e.hkey = c.hkey</w:t>
              <w:br/>
              <w:t xml:space="preserve">     group by c.hkey, c.MAXIMUM_POLICY_TERM</w:t>
              <w:br/>
              <w:t xml:space="preserve">)</w:t>
              <w:br/>
              <w:t xml:space="preserve">select 'OPUS' as project, 'SAT_PRODUCT_TERMS' as satellite, 'OPUS_BA_TRV_PLAN_MST'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'SAT_PRODUCT_TERMS'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SAT_PROPOSAL_UNDERWRITING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PROPOSAL_HKEY; 1 RECORD_SOURCE group(s): OPUS_BA_TRV_DATA_POLICY_DTLS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PROPOSAL_HKEY as hkey from BAGIC_PREPROD_CURATED_DB.BGIL_DATA_MODEL.SAT_PROPOSAL_UNDERWRITING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PROPOSAL_HKEY as hkey,</w:t>
              <w:br/>
              <w:t xml:space="preserve">           to_varchar(REFERRAL_DATE) as REFERRAL_DATE,</w:t>
              <w:br/>
              <w:t xml:space="preserve">           to_varchar(REFERRAL_INDICATOR) as REFERRAL_INDICATOR</w:t>
              <w:br/>
              <w:t xml:space="preserve">      from BAGIC_PREPROD_CURATED_DB.BGIL_DATA_MODEL.SAT_PROPOSAL_UNDERWRITING</w:t>
              <w:br/>
              <w:t xml:space="preserve">     where RECORD_SOURCE = 'OPUS_BA_TRV_DATA_POLICY_DTLS'</w:t>
              <w:br/>
              <w:t xml:space="preserve">       and PROPOSAL_HKEY in (select hkey from s1)</w:t>
              <w:br/>
              <w:t xml:space="preserve">    qualify rank() over (partition by PROPOSAL_HKEY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MD5_BINARY(NULLIF(UPPER(TRIM(CAST('HUB_PROPOSAL|' || ((nullif(trim(to_varchar("TRAVEL_REQ_NO")), ''))) AS VARCHAR))), '')) as hkey,</w:t>
              <w:br/>
              <w:t xml:space="preserve">               ("INC_JOB_UPDATED_AT"::timestamp_ntz) as ldts,</w:t>
              <w:br/>
              <w:t xml:space="preserve">               to_varchar(("REFER_DATE"::timestamp_ntz)) as REFERRAL_DATE,</w:t>
              <w:br/>
              <w:t xml:space="preserve">               to_varchar((nullif(trim(to_varchar("REFER_FLAG")), ''))) as REFERRAL_INDICATOR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'REFERRAL_DATE' as column_name, c.hkey, c.REFERRAL_DATE as sat_value,</w:t>
              <w:br/>
              <w:t xml:space="preserve">           max(iff(equal_null(c.REFERRAL_DATE, e.REFERRAL_DATE), 1, 0)) as matched, count(e.hkey) as src_rows, min(e.REFERRAL_DATE) as src_value</w:t>
              <w:br/>
              <w:t xml:space="preserve">      from c1 c left join e1 e on e.hkey = c.hkey</w:t>
              <w:br/>
              <w:t xml:space="preserve">     group by c.hkey, c.REFERRAL_DATE</w:t>
              <w:br/>
              <w:t xml:space="preserve">    union all</w:t>
              <w:br/>
              <w:t xml:space="preserve">    select 'REFERRAL_INDICATOR' as column_name, c.hkey, c.REFERRAL_INDICATOR as sat_value,</w:t>
              <w:br/>
              <w:t xml:space="preserve">           max(iff(equal_null(c.REFERRAL_INDICATOR, e.REFERRAL_INDICATOR), 1, 0)) as matched, count(e.hkey) as src_rows, min(e.REFERRAL_INDICATOR) as src_value</w:t>
              <w:br/>
              <w:t xml:space="preserve">      from c1 c left join e1 e on e.hkey = c.hkey</w:t>
              <w:br/>
              <w:t xml:space="preserve">     group by c.hkey, c.REFERRAL_INDICATOR</w:t>
              <w:br/>
              <w:t xml:space="preserve">)</w:t>
              <w:br/>
              <w:t xml:space="preserve">select 'OPUS' as project, 'SAT_PROPOSAL_UNDERWRITING'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SAT_QUOTE_HEADER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QUOTE_HKEY; 1 RECORD_SOURCE group(s): OPUS_BA_TRV_DATA_POLICY_DTLS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QUOTE_HKEY as hkey from BAGIC_PREPROD_CURATED_DB.BGIL_DATA_MODEL.SAT_QUOTE_HEADER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to_varchar(QUOTE_DATE) as QUOTE_DATE</w:t>
              <w:br/>
              <w:t xml:space="preserve">      from BAGIC_PREPROD_CURATED_DB.BGIL_DATA_MODEL.SAT_QUOTE_HEADER</w:t>
              <w:br/>
              <w:t xml:space="preserve">     where RECORD_SOURCE = 'OPUS_BA_TRV_DATA_POLICY_DTLS'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MD5_BINARY(NULLIF(UPPER(TRIM(CAST('HUB_QUOTE|' || ((nullif(trim(to_varchar("QUOTE_NO")), ''))) AS VARCHAR))), '')) as hkey,</w:t>
              <w:br/>
              <w:t xml:space="preserve">               ("INC_JOB_UPDATED_AT"::timestamp_ntz) as ldts,</w:t>
              <w:br/>
              <w:t xml:space="preserve">               to_varchar(("QUOTE_DATE"::timestamp_ntz)) as QUOTE_DATE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'QUOTE_DATE' as column_name, c.hkey, c.QUOTE_DATE as sat_value,</w:t>
              <w:br/>
              <w:t xml:space="preserve">           max(iff(equal_null(c.QUOTE_DATE, e.QUOTE_DATE), 1, 0)) as matched, count(e.hkey) as src_rows, min(e.QUOTE_DATE) as src_value</w:t>
              <w:br/>
              <w:t xml:space="preserve">      from c1 c left join e1 e on e.hkey = c.hkey</w:t>
              <w:br/>
              <w:t xml:space="preserve">     group by c.hkey, c.QUOTE_DATE</w:t>
              <w:br/>
              <w:t xml:space="preserve">)</w:t>
              <w:br/>
              <w:t xml:space="preserve">select 'OPUS' as project, 'SAT_QUOTE_HEADER'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SAT_RISK_MOTOR_DRIVER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BAGIC_PREPROD_CURATED_DB.BGIL_DATA_MODEL.SAT_RISK_MOTOR_DRIVER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to_varchar(OWNER_DRIVER_INDICATOR) as OWNER_DRIVER_INDICATOR</w:t>
              <w:br/>
              <w:t xml:space="preserve">      from BAGIC_PREPROD_CURATED_DB.BGIL_DATA_MODEL.SAT_RISK_MOTOR_DRIVER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to_varchar((nullif(trim(to_varchar("DRIVERYN")), ''))) as OWNER_DRIVER_INDICATOR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'OWNER_DRIVER_INDICATOR' as column_name, c.hkey, c.OWNER_DRIVER_INDICATOR as sat_value,</w:t>
              <w:br/>
              <w:t xml:space="preserve">           max(iff(equal_null(c.OWNER_DRIVER_INDICATOR, e.OWNER_DRIVER_INDICATOR), 1, 0)) as matched, count(e.hkey) as src_rows, min(e.OWNER_DRIVER_INDICATOR) as src_value</w:t>
              <w:br/>
              <w:t xml:space="preserve">      from c1 c left join e1 e on e.hkey = c.hkey</w:t>
              <w:br/>
              <w:t xml:space="preserve">     group by c.hkey, c.OWNER_DRIVER_INDICATOR</w:t>
              <w:br/>
              <w:t xml:space="preserve">)</w:t>
              <w:br/>
              <w:t xml:space="preserve">select 'OPUS' as project, 'SAT_RISK_MOTOR_DRIVER'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SAT_RISK_MOTOR_VEHICLE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1 RECORD_SOURCE group(s): OPUS_BJAZ_TRV_LOADER_LOG_TABLE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BAGIC_PREPROD_CURATED_DB.BGIL_DATA_MODEL.SAT_RISK_MOTOR_VEHICLE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to_varchar(CHASSIS_NUMBER) as CHASSIS_NUMBER,</w:t>
              <w:br/>
              <w:t xml:space="preserve">           to_varchar(CUBIC_CAPACITY) as CUBIC_CAPACITY,</w:t>
              <w:br/>
              <w:t xml:space="preserve">           to_varchar(ENGINE_NUMBER) as ENGINE_NUMBER,</w:t>
              <w:br/>
              <w:t xml:space="preserve">           to_varchar(MAKE) as MAKE,</w:t>
              <w:br/>
              <w:t xml:space="preserve">           to_varchar(MANUFACTURING_YEAR) as MANUFACTURING_YEAR,</w:t>
              <w:br/>
              <w:t xml:space="preserve">           to_varchar(MODEL) as MODEL,</w:t>
              <w:br/>
              <w:t xml:space="preserve">           to_varchar(REGISTRATION_NUMBER) as REGISTRATION_NUMBER,</w:t>
              <w:br/>
              <w:t xml:space="preserve">           to_varchar(SEATING_CAPACITY) as SEATING_CAPACITY,</w:t>
              <w:br/>
              <w:t xml:space="preserve">           to_varchar(VEHICLE_SUB_CLASS) as VEHICLE_SUB_CLASS</w:t>
              <w:br/>
              <w:t xml:space="preserve">      from BAGIC_PREPROD_CURATED_DB.BGIL_DATA_MODEL.SAT_RISK_MOTOR_VEHICLE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to_varchar((nullif(trim(to_varchar("CHASSISNO")), ''))) as CHASSIS_NUMBER,</w:t>
              <w:br/>
              <w:t xml:space="preserve">               to_varchar((nullif(trim(to_varchar("CC")), ''))) as CUBIC_CAPACITY,</w:t>
              <w:br/>
              <w:t xml:space="preserve">               to_varchar((nullif(trim(to_varchar("ENGINENO")), ''))) as ENGINE_NUMBER,</w:t>
              <w:br/>
              <w:t xml:space="preserve">               to_varchar((nullif(trim(to_varchar("MAKE")), ''))) as MAKE,</w:t>
              <w:br/>
              <w:t xml:space="preserve">               to_varchar((nullif(trim(to_varchar("YEAROFMFG")), ''))) as MANUFACTURING_YEAR,</w:t>
              <w:br/>
              <w:t xml:space="preserve">               to_varchar((nullif(trim(to_varchar("MODEL")), ''))) as MODEL,</w:t>
              <w:br/>
              <w:t xml:space="preserve">               to_varchar((nullif(trim(to_varchar("REGISTRATIONNO")), ''))) as REGISTRATION_NUMBER,</w:t>
              <w:br/>
              <w:t xml:space="preserve">               to_varchar((nullif(trim(to_varchar("SEATINGCAPACITY")), ''))) as SEATING_CAPACITY,</w:t>
              <w:br/>
              <w:t xml:space="preserve">               to_varchar((nullif(trim(to_varchar("SUBTYPE")), ''))) as VEHICLE_SUB_CLASS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'CHASSIS_NUMBER' as column_name, c.hkey, c.CHASSIS_NUMBER as sat_value,</w:t>
              <w:br/>
              <w:t xml:space="preserve">           max(iff(equal_null(c.CHASSIS_NUMBER, e.CHASSIS_NUMBER), 1, 0)) as matched, count(e.hkey) as src_rows, min(e.CHASSIS_NUMBER) as src_value</w:t>
              <w:br/>
              <w:t xml:space="preserve">      from c1 c left join e1 e on e.hkey = c.hkey</w:t>
              <w:br/>
              <w:t xml:space="preserve">     group by c.hkey, c.CHASSIS_NUMBER</w:t>
              <w:br/>
              <w:t xml:space="preserve">    union all</w:t>
              <w:br/>
              <w:t xml:space="preserve">    select 'CUBIC_CAPACITY' as column_name, c.hkey, c.CUBIC_CAPACITY as sat_value,</w:t>
              <w:br/>
              <w:t xml:space="preserve">           max(iff(equal_null(c.CUBIC_CAPACITY, e.CUBIC_CAPACITY), 1, 0)) as matched, count(e.hkey) as src_rows, min(e.CUBIC_CAPACITY) as src_value</w:t>
              <w:br/>
              <w:t xml:space="preserve">      from c1 c left join e1 e on e.hkey = c.hkey</w:t>
              <w:br/>
              <w:t xml:space="preserve">     group by c.hkey, c.CUBIC_CAPACITY</w:t>
              <w:br/>
              <w:t xml:space="preserve">    union all</w:t>
              <w:br/>
              <w:t xml:space="preserve">    select 'ENGINE_NUMBER' as column_name, c.hkey, c.ENGINE_NUMBER as sat_value,</w:t>
              <w:br/>
              <w:t xml:space="preserve">           max(iff(equal_null(c.ENGINE_NUMBER, e.ENGINE_NUMBER), 1, 0)) as matched, count(e.hkey) as src_rows, min(e.ENGINE_NUMBER) as src_value</w:t>
              <w:br/>
              <w:t xml:space="preserve">      from c1 c left join e1 e on e.hkey = c.hkey</w:t>
              <w:br/>
              <w:t xml:space="preserve">     group by c.hkey, c.ENGINE_NUMBER</w:t>
              <w:br/>
              <w:t xml:space="preserve">    union all</w:t>
              <w:br/>
              <w:t xml:space="preserve">    select 'MAKE' as column_name, c.hkey, c.MAKE as sat_value,</w:t>
              <w:br/>
              <w:t xml:space="preserve">           max(iff(equal_null(c.MAKE, e.MAKE), 1, 0)) as matched, count(e.hkey) as src_rows, min(e.MAKE) as src_value</w:t>
              <w:br/>
              <w:t xml:space="preserve">      from c1 c left join e1 e on e.hkey = c.hkey</w:t>
              <w:br/>
              <w:t xml:space="preserve">     group by c.hkey, c.MAKE</w:t>
              <w:br/>
              <w:t xml:space="preserve">    union all</w:t>
              <w:br/>
              <w:t xml:space="preserve">    select 'MANUFACTURING_YEAR' as column_name, c.hkey, c.MANUFACTURING_YEAR as sat_value,</w:t>
              <w:br/>
              <w:t xml:space="preserve">           max(iff(equal_null(c.MANUFACTURING_YEAR, e.MANUFACTURING_YEAR), 1, 0)) as matched, count(e.hkey) as src_rows, min(e.MANUFACTURING_YEAR) as src_value</w:t>
              <w:br/>
              <w:t xml:space="preserve">      from c1 c left join e1 e on e.hkey = c.hkey</w:t>
              <w:br/>
              <w:t xml:space="preserve">     group by c.hkey, c.MANUFACTURING_YEAR</w:t>
              <w:br/>
              <w:t xml:space="preserve">    union all</w:t>
              <w:br/>
              <w:t xml:space="preserve">    select 'MODEL' as column_name, c.hkey, c.MODEL as sat_value,</w:t>
              <w:br/>
              <w:t xml:space="preserve">           max(iff(equal_null(c.MODEL, e.MODEL), 1, 0)) as matched, count(e.hkey) as src_rows, min(e.MODEL) as src_value</w:t>
              <w:br/>
              <w:t xml:space="preserve">      from c1 c left join e1 e on e.hkey = c.hkey</w:t>
              <w:br/>
              <w:t xml:space="preserve">     group by c.hkey, c.MODEL</w:t>
              <w:br/>
              <w:t xml:space="preserve">    union all</w:t>
              <w:br/>
              <w:t xml:space="preserve">    select 'REGISTRATION_NUMBER' as column_name, c.hkey, c.REGISTRATION_NUMBER as sat_value,</w:t>
              <w:br/>
              <w:t xml:space="preserve">           max(iff(equal_null(c.REGISTRATION_NUMBER, e.REGISTRATION_NUMBER), 1, 0)) as matched, count(e.hkey) as src_rows, min(e.REGISTRATION_NUMBER) as src_value</w:t>
              <w:br/>
              <w:t xml:space="preserve">      from c1 c left join e1 e on e.hkey = c.hkey</w:t>
              <w:br/>
              <w:t xml:space="preserve">     group by c.hkey, c.REGISTRATION_NUMBER</w:t>
              <w:br/>
              <w:t xml:space="preserve">    union all</w:t>
              <w:br/>
              <w:t xml:space="preserve">    select 'SEATING_CAPACITY' as column_name, c.hkey, c.SEATING_CAPACITY as sat_value,</w:t>
              <w:br/>
              <w:t xml:space="preserve">           max(iff(equal_null(c.SEATING_CAPACITY, e.SEATING_CAPACITY), 1, 0)) as matched, count(e.hkey) as src_rows, min(e.SEATING_CAPACITY) as src_value</w:t>
              <w:br/>
              <w:t xml:space="preserve">      from c1 c left join e1 e on e.hkey = c.hkey</w:t>
              <w:br/>
              <w:t xml:space="preserve">     group by c.hkey, c.SEATING_CAPACITY</w:t>
              <w:br/>
              <w:t xml:space="preserve">    union all</w:t>
              <w:br/>
              <w:t xml:space="preserve">    select 'VEHICLE_SUB_CLASS' as column_name, c.hkey, c.VEHICLE_SUB_CLASS as sat_value,</w:t>
              <w:br/>
              <w:t xml:space="preserve">           max(iff(equal_null(c.VEHICLE_SUB_CLASS, e.VEHICLE_SUB_CLASS), 1, 0)) as matched, count(e.hkey) as src_rows, min(e.VEHICLE_SUB_CLASS) as src_value</w:t>
              <w:br/>
              <w:t xml:space="preserve">      from c1 c left join e1 e on e.hkey = c.hkey</w:t>
              <w:br/>
              <w:t xml:space="preserve">     group by c.hkey, c.VEHICLE_SUB_CLASS</w:t>
              <w:br/>
              <w:t xml:space="preserve">)</w:t>
              <w:br/>
              <w:t xml:space="preserve">select 'OPUS' as project, 'SAT_RISK_MOTOR_VEHICLE'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SAT_RISK_OBJECT_CORE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RISK_OBJECT_HKEY;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BAGIC_PREPROD_CURATED_DB.BGIL_DATA_MODEL.SAT_RISK_OBJECT_CORE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</w:t>
              <w:br/>
              <w:t xml:space="preserve">      from BAGIC_PREPROD_CURATED_DB.BGIL_DATA_MODEL.SAT_RISK_OBJECT_CORE</w:t>
              <w:br/>
              <w:t xml:space="preserve">     where RECORD_SOURCE = 'OPUS_BJAZ_TRV_LOADER_LOG_TABLE'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to_varchar((nullif(trim(to_varchar("DISTANCE")), ''))) as EXPOSURE_QUANTITY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'EXPOSURE_QUANTITY' as column_name, c.hkey, c.EXPOSURE_QUANTITY as sat_value,</w:t>
              <w:br/>
              <w:t xml:space="preserve">           max(iff(equal_null(c.EXPOSURE_QUANTITY, e.EXPOSURE_QUANTITY), 1, 0)) as matched, count(e.hkey) as src_rows, min(e.EXPOSURE_QUANTITY) as src_value</w:t>
              <w:br/>
              <w:t xml:space="preserve">      from c1 c left join e1 e on e.hkey = c.hkey</w:t>
              <w:br/>
              <w:t xml:space="preserve">     group by c.hkey, c.EXPOSURE_QUANTITY</w:t>
              <w:br/>
              <w:t xml:space="preserve">)</w:t>
              <w:br/>
              <w:t xml:space="preserve">select 'OPUS' as project, 'SAT_RISK_OBJECT_CORE'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RISK_OBJECT_HKEY; 1 RECORD_SOURCE group(s): OPUS_BJAZ_TRV_LOADER_DATA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BAGIC_PREPROD_CURATED_DB.BGIL_DATA_MODEL.SAT_RISK_PERSON_INSURED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to_varchar(GENDER) as GENDER,</w:t>
              <w:br/>
              <w:t xml:space="preserve">           to_varchar(INSURED_MEMBER_NAME) as INSURED_MEMBER_NAME,</w:t>
              <w:br/>
              <w:t xml:space="preserve">           to_varchar(PRE_EXISTING_DISEASE_DESCRIPTION) as PRE_EXISTING_DISEASE_DESCRIPTION,</w:t>
              <w:br/>
              <w:t xml:space="preserve">           to_varchar(RELATIONSHIP_TO_PROPOSER) as RELATIONSHIP_TO_PROPOSER</w:t>
              <w:br/>
              <w:t xml:space="preserve">      from BAGIC_PREPROD_CURATED_DB.BGIL_DATA_MODEL.SAT_RISK_PERSON_INSURED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to_varchar((nullif(trim(to_varchar("MEMBER1GENDER")), ''))) as GENDER,</w:t>
              <w:br/>
              <w:t xml:space="preserve">               to_varchar((nullif(trim(to_varchar("MEMBER1NAME")), ''))) as INSURED_MEMBER_NAME,</w:t>
              <w:br/>
              <w:t xml:space="preserve">               to_varchar((nullif(trim(to_varchar("MEMBER1DESEASE")), ''))) as PRE_EXISTING_DISEASE_DESCRIPTION,</w:t>
              <w:br/>
              <w:t xml:space="preserve">               to_varchar((nullif(trim(to_varchar("MEMBER1RELATION")),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to_varchar((nullif(trim(to_varchar("MEMBER2GENDER")), ''))) as GENDER,</w:t>
              <w:br/>
              <w:t xml:space="preserve">               to_varchar((nullif(trim(to_varchar("MEMBER2NAME")), ''))) as INSURED_MEMBER_NAME,</w:t>
              <w:br/>
              <w:t xml:space="preserve">               to_varchar((nullif(trim(to_varchar("MEMBER2DESEASE")), ''))) as PRE_EXISTING_DISEASE_DESCRIPTION,</w:t>
              <w:br/>
              <w:t xml:space="preserve">               to_varchar((nullif(trim(to_varchar("MEMBER2RELATION")),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to_varchar((nullif(trim(to_varchar("MEMBER3GENDER")), ''))) as GENDER,</w:t>
              <w:br/>
              <w:t xml:space="preserve">               to_varchar((nullif(trim(to_varchar("MEMBER3NAME")), ''))) as INSURED_MEMBER_NAME,</w:t>
              <w:br/>
              <w:t xml:space="preserve">               to_varchar((nullif(trim(to_varchar("MEMBER3DESEASE")), ''))) as PRE_EXISTING_DISEASE_DESCRIPTION,</w:t>
              <w:br/>
              <w:t xml:space="preserve">               to_varchar((nullif(trim(to_varchar("MEMBER3RELATION")),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to_varchar((nullif(trim(to_varchar("MEMBER4GENDER")), ''))) as GENDER,</w:t>
              <w:br/>
              <w:t xml:space="preserve">               to_varchar((nullif(trim(to_varchar("MEMBER4NAME")), ''))) as INSURED_MEMBER_NAME,</w:t>
              <w:br/>
              <w:t xml:space="preserve">               to_varchar((nullif(trim(to_varchar("MEMBER4DESEASE")), ''))) as PRE_EXISTING_DISEASE_DESCRIPTION,</w:t>
              <w:br/>
              <w:t xml:space="preserve">               to_varchar((nullif(trim(to_varchar("MEMBER4RELATION")), ''))) as RELATIONSHIP_TO_PROPOSER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to_varchar((nullif(trim(to_varchar("MEMBER5GENDER")), ''))) as GENDER,</w:t>
              <w:br/>
              <w:t xml:space="preserve">               to_varchar((nullif(trim(to_varchar("MEMBER5NAME")), ''))) as INSURED_MEMBER_NAME,</w:t>
              <w:br/>
              <w:t xml:space="preserve">               to_varchar((nullif(trim(to_varchar("MEMBER5DESEASE")), ''))) as PRE_EXISTING_DISEASE_DESCRIPTION,</w:t>
              <w:br/>
              <w:t xml:space="preserve">               to_varchar((nullif(trim(to_varchar("MEMBER5RELATION")), ''))) as RELATIONSHIP_TO_PROPOSER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'GENDER' as column_name, c.hkey, c.GENDER as sat_value,</w:t>
              <w:br/>
              <w:t xml:space="preserve">           max(iff(equal_null(c.GENDER, e.GENDER), 1, 0)) as matched, count(e.hkey) as src_rows, min(e.GENDER) as src_value</w:t>
              <w:br/>
              <w:t xml:space="preserve">      from c1 c left join e1 e on e.hkey = c.hkey</w:t>
              <w:br/>
              <w:t xml:space="preserve">     group by c.hkey, c.GENDER</w:t>
              <w:br/>
              <w:t xml:space="preserve">    union all</w:t>
              <w:br/>
              <w:t xml:space="preserve">    select 'INSURED_MEMBER_NAME' as column_name, c.hkey, c.INSURED_MEMBER_NAME as sat_value,</w:t>
              <w:br/>
              <w:t xml:space="preserve">           max(iff(equal_null(c.INSURED_MEMBER_NAME, e.INSURED_MEMBER_NAME), 1, 0)) as matched, count(e.hkey) as src_rows, min(e.INSURED_MEMBER_NAME) as src_value</w:t>
              <w:br/>
              <w:t xml:space="preserve">      from c1 c left join e1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'RELATIONSHIP_TO_PROPOSER' as column_name, c.hkey, c.RELATIONSHIP_TO_PROPOSER as sat_value,</w:t>
              <w:br/>
              <w:t xml:space="preserve">           max(iff(equal_null(c.RELATIONSHIP_TO_PROPOSER, e.RELATIONSHIP_TO_PROPOSER), 1, 0)) as matched, count(e.hkey) as src_rows, min(e.RELATIONSHIP_TO_PROPOSER) as src_value</w:t>
              <w:br/>
              <w:t xml:space="preserve">      from c1 c left join e1 e on e.hkey = c.hkey</w:t>
              <w:br/>
              <w:t xml:space="preserve">     group by c.hkey, c.RELATIONSHIP_TO_PROPOSER</w:t>
              <w:br/>
              <w:t xml:space="preserve">)</w:t>
              <w:br/>
              <w:t xml:space="preserve">select 'OPUS' as project, 'SAT_RISK_PERSON_INSURED'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RISK_OBJECT_HKEY; 2 RECORD_SOURCE group(s): OPUS_BJAZ_TRV_LOADER_DATA [8 col(s)], OPUS_BJAZ_TRV_LOADER_LOG_TABLE [2 col(s)]. stg2_risk_person_travel_bjaz_trv_loader_log_table: column(s) PASSPORT_NUMBER, TRIP_DURATION, TRIP_END_DATE, TRIP_START_DATE, TRIP_TYPE, VISA_TYPE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to_varchar(PASSPORT_NUMBER) as PASSPORT_NUMBER,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TRIP_TYPE,</w:t>
              <w:br/>
              <w:t xml:space="preserve">           to_varchar(VISA_TYPE) as VISA_TYPE</w:t>
              <w:br/>
              <w:t xml:space="preserve">      from BAGIC_PREPROD_CURATED_DB.BGIL_DATA_MODEL.SAT_RISK_PERSON_TRAVEL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to_varchar((nullif(trim(to_varchar("MEMBER1PASSPORTNO")),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to_varchar((nullif(trim(to_varchar("MEMBER2PASSPORTNO")),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to_varchar((nullif(trim(to_varchar("MEMBER3PASSPORTNO")),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to_varchar((nullif(trim(to_varchar("MEMBER4PASSPORTNO")),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stitch_risk_person_travel_trip_attrs (plain-join; joined columns unresolved)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to_varchar(destination) as DESTINATION_COUNTRY,</w:t>
              <w:br/>
              <w:t xml:space="preserve">               to_varchar(coalesce((nullif(trim(to_varchar("AREAPLAN")), '')), travel_area_plan_no, travel_area_plan_nm)) as GEOGRAPHICAL_ZONE,</w:t>
              <w:br/>
              <w:t xml:space="preserve">               to_varchar((nullif(trim(to_varchar("MEMBER5PASSPORTNO")), ''))) as PASSPORT_NUMBER,</w:t>
              <w:br/>
              <w:t xml:space="preserve">               to_varchar(coalesce((nullif(trim(to_varchar("NOOFJOURNEYDAYS")), '')), no_of_days)) as TRIP_DURATION,</w:t>
              <w:br/>
              <w:t xml:space="preserve">               to_varchar((nullif(trim(to_varchar("RETURNDATE")), ''))) as TRIP_END_DATE,</w:t>
              <w:br/>
              <w:t xml:space="preserve">               to_varchar((nullif(trim(to_varchar("DEPARTUREDATE")), ''))) as TRIP_START_DATE,</w:t>
              <w:br/>
              <w:t xml:space="preserve">               to_varchar((nullif(trim(to_varchar("PRJOURNEY")), ''))) as TRIP_TYPE,</w:t>
              <w:br/>
              <w:t xml:space="preserve">               to_varchar(type_of_visa) as VISA_TYPE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c1 c left join e1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c1 c left join e1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c1 c left join e1 e on e.hkey = c.hkey</w:t>
              <w:br/>
              <w:t xml:space="preserve">     group by c.hkey, c.PASSPORT_NUMBER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c1 c left join e1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c1 c left join e1 e on e.hkey = c.hkey</w:t>
              <w:br/>
              <w:t xml:space="preserve">     group by c.hkey, c.TRIP_TYPE</w:t>
              <w:br/>
              <w:t xml:space="preserve">    union all</w:t>
              <w:br/>
              <w:t xml:space="preserve">    select 'VISA_TYPE' as column_name, c.hkey, c.VISA_TYPE as sat_value,</w:t>
              <w:br/>
              <w:t xml:space="preserve">           max(iff(equal_null(c.VISA_TYPE, e.VISA_TYPE), 1, 0)) as matched, count(e.hkey) as src_rows, min(e.VISA_TYPE) as src_value</w:t>
              <w:br/>
              <w:t xml:space="preserve">      from c1 c left join e1 e on e.hkey = c.hkey</w:t>
              <w:br/>
              <w:t xml:space="preserve">     group by c.hkey, c.VISA_TYPE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RISK_OBJECT_HKEY as hkey from BAGIC_PREPROD_CURATED_DB.BGIL_DATA_MODEL.SAT_RISK_PERSON_TRAVEL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</w:t>
              <w:br/>
              <w:t xml:space="preserve">      from BAGIC_PREPROD_CURATED_DB.BGIL_DATA_MODEL.SAT_RISK_PERSON_TRAVEL</w:t>
              <w:br/>
              <w:t xml:space="preserve">     where RECORD_SOURCE = 'OPUS_BJAZ_TRV_LOADER_LOG_TABLE'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MD5_BINARY(NULLIF(UPPER(TRIM(CAST('HUB_RISK_OBJECT|'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to_varchar((nullif(trim(to_varchar("DESTINATION")), ''))) as DESTINATION_COUNTRY,</w:t>
              <w:br/>
              <w:t xml:space="preserve">               to_varchar((nullif(trim(to_varchar("PAREAPLAN")), ''))) as GEOGRAPHICAL_ZONE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c2 c left join e2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c2 c left join e2 e on e.hkey = c.hkey</w:t>
              <w:br/>
              <w:t xml:space="preserve">     group by c.hkey, c.GEOGRAPHICAL_ZONE</w:t>
              <w:br/>
              <w:t xml:space="preserve">)</w:t>
              <w:br/>
              <w:t xml:space="preserve">select 'OPUS' as project, 'SAT_RISK_PERSON_TRAVEL'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'SAT_RISK_PERSON_TRAVEL'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SAT_AUG_COMMON_COMMUNICATION_PREFERENCE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BAGIC_PREPROD_CURATED_DB.BGIL_DATA_MODEL.SAT_AUG_COMMON_COMMUNICATION_PREFERENCE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to_varchar(CUSTOMER_CONSENT_INDICATOR) as CUSTOMER_CONSENT_INDICATOR</w:t>
              <w:br/>
              <w:t xml:space="preserve">      from BAGIC_PREPROD_CURATED_DB.BGIL_DATA_MODEL.SAT_AUG_COMMON_COMMUNICATION_PREFERENCE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to_varchar((nullif(trim(to_varchar("CUSTCONSENT")), ''))) as CUSTOMER_CONSENT_INDICATOR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'CUSTOMER_CONSENT_INDICATOR' as column_name, c.hkey, c.CUSTOMER_CONSENT_INDICATOR as sat_value,</w:t>
              <w:br/>
              <w:t xml:space="preserve">           max(iff(equal_null(c.CUSTOMER_CONSENT_INDICATOR, e.CUSTOMER_CONSENT_INDICATOR), 1, 0)) as matched, count(e.hkey) as src_rows, min(e.CUSTOMER_CONSENT_INDICATOR) as src_value</w:t>
              <w:br/>
              <w:t xml:space="preserve">      from c1 c left join e1 e on e.hkey = c.hkey</w:t>
              <w:br/>
              <w:t xml:space="preserve">     group by c.hkey, c.CUSTOMER_CONSENT_INDICATOR</w:t>
              <w:br/>
              <w:t xml:space="preserve">)</w:t>
              <w:br/>
              <w:t xml:space="preserve">select 'OPUS' as project, 'SAT_AUG_COMMON_COMMUNICATION_PREFERENCE'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SAT_AUG_COVERAGE_DEFINITION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COVERAGE_HKEY; 1 RECORD_SOURCE group(s): OPUS_BJAZ_TRV_PLAN [2 col(s)]. stg2_aug_coverage_definition_bjaz_trv_plan_eff_date: column(s) COVERAGE_SEQUENCE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BAGIC_PREPROD_CURATED_DB.BGIL_DATA_MODEL.SAT_AUG_COVERAGE_DEFINITION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to_varchar(EFFECTIVE_DATE) as EFFECTIVE_DATE,</w:t>
              <w:br/>
              <w:t xml:space="preserve">           to_varchar(COVERAGE_SEQUENCE) as COVERAGE_SEQUENCE</w:t>
              <w:br/>
              <w:t xml:space="preserve">      from BAGIC_PREPROD_CURATED_DB.BGIL_DATA_MODEL.SAT_AUG_COVERAGE_DEFINITION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to_varchar(("EFF_DATE"::timestamp_ntz)) as EFFECTIVE_DATE,</w:t>
              <w:br/>
              <w:t xml:space="preserve">               cast(null as varchar) as COVERAGE_SEQUENCE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EFFECTIVE_DATE,</w:t>
              <w:br/>
              <w:t xml:space="preserve">               to_varchar(("SEQUENCE_COVERS"::number)) as COVERAGE_SEQUENCE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c1 c left join e1 e on e.hkey = c.hkey</w:t>
              <w:br/>
              <w:t xml:space="preserve">     group by c.hkey, c.EFFECTIVE_DATE</w:t>
              <w:br/>
              <w:t xml:space="preserve">    union all</w:t>
              <w:br/>
              <w:t xml:space="preserve">    select 'COVERAGE_SEQUENCE' as column_name, c.hkey, c.COVERAGE_SEQUENCE as sat_value,</w:t>
              <w:br/>
              <w:t xml:space="preserve">           max(iff(equal_null(c.COVERAGE_SEQUENCE, e.COVERAGE_SEQUENCE), 1, 0)) as matched, count(e.hkey) as src_rows, min(e.COVERAGE_SEQUENCE) as src_value</w:t>
              <w:br/>
              <w:t xml:space="preserve">      from c1 c left join e1 e on e.hkey = c.hkey</w:t>
              <w:br/>
              <w:t xml:space="preserve">     group by c.hkey, c.COVERAGE_SEQUENCE</w:t>
              <w:br/>
              <w:t xml:space="preserve">)</w:t>
              <w:br/>
              <w:t xml:space="preserve">select 'OPUS' as project, 'SAT_AUG_COVERAGE_DEFINITION'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SAT_AUG_COVERAGE_LIMITS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COVERAGE_HKEY; 1 RECORD_SOURCE group(s): OPUS_BJAZ_TRV_PLAN [3 col(s)]. stg2_aug_coverage_limits_bjaz_trv_plan_currency: column(s) DEDUCTIBLE_DESCRIPTION, LIMIT_DESCRIPTION could not be traced to RAW on at least one arm -- excluded (first-cut: walk columns from resolved_mt__ views or joined-in stitch columns are not yet inlined into the sampled queries). stg2_aug_coverage_limits_bjaz_trv_plan_deductible_desc: column(s) LIMIT_DESCRIPTION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BAGIC_PREPROD_CURATED_DB.BGIL_DATA_MODEL.SAT_AUG_COVERAGE_LIMITS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to_varchar(CURRENCY_CODE) as CURRENCY_CODE,</w:t>
              <w:br/>
              <w:t xml:space="preserve">           to_varchar(DEDUCTIBLE_DESCRIPTION) as DEDUCTIBLE_DESCRIPTION,</w:t>
              <w:br/>
              <w:t xml:space="preserve">           to_varchar(LIMIT_DESCRIPTION) as LIMIT_DESCRIPTION</w:t>
              <w:br/>
              <w:t xml:space="preserve">      from BAGIC_PREPROD_CURATED_DB.BGIL_DATA_MODEL.SAT_AUG_COVERAGE_LIMITS</w:t>
              <w:br/>
              <w:t xml:space="preserve">     where RECORD_SOURCE = 'OPUS_BJAZ_TRV_PLAN'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to_varchar((nullif(trim(to_varchar("CURRENCY")), ''))) as CURRENCY_CODE,</w:t>
              <w:br/>
              <w:t xml:space="preserve">               cast(null as varchar) as DEDUCTIBLE_DESCRIPTION,</w:t>
              <w:br/>
              <w:t xml:space="preserve">               cast(null as varchar) as LIMIT_DESCRIPTION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CURRENCY_CODE,</w:t>
              <w:br/>
              <w:t xml:space="preserve">               to_varchar((nullif(trim(to_varchar("DEDUCTIBLE_DESC")), ''))) as DEDUCTIBLE_DESCRIPTION,</w:t>
              <w:br/>
              <w:t xml:space="preserve">               cast(null as varchar) as LIMIT_DESCRIPTION</w:t>
              <w:br/>
              <w:t xml:space="preserve">          from BAGIC_PREPROD_CURATED_DB.UTILS.BJAZ_TRV_PLAN</w:t>
              <w:br/>
              <w:t xml:space="preserve">        union all</w:t>
              <w:br/>
              <w:t xml:space="preserve">        -- via stg_travel__bjaz_trv_plan</w:t>
              <w:br/>
              <w:t xml:space="preserve">        select MD5_BINARY(NULLIF(UPPER(TRIM(CAST('HUB_COVERAGE|' || ((nullif(trim(to_varchar("COVER_CODE")), ''))) AS VARCHAR))), '')) as hkey,</w:t>
              <w:br/>
              <w:t xml:space="preserve">               ("INC_JOB_UPDATED_AT"::timestamp_ntz) as ldts,</w:t>
              <w:br/>
              <w:t xml:space="preserve">               cast(null as varchar) as CURRENCY_CODE,</w:t>
              <w:br/>
              <w:t xml:space="preserve">               cast(null as varchar) as DEDUCTIBLE_DESCRIPTION,</w:t>
              <w:br/>
              <w:t xml:space="preserve">               to_varchar((nullif(trim(to_varchar("LIMIT_DESC")), ''))) as LIMIT_DESCRIPTION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c1 c left join e1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'DEDUCTIBLE_DESCRIPTION' as column_name, c.hkey, c.DEDUCTIBLE_DESCRIPTION as sat_value,</w:t>
              <w:br/>
              <w:t xml:space="preserve">           max(iff(equal_null(c.DEDUCTIBLE_DESCRIPTION, e.DEDUCTIBLE_DESCRIPTION), 1, 0)) as matched, count(e.hkey) as src_rows, min(e.DEDUCTIBLE_DESCRIPTION) as src_value</w:t>
              <w:br/>
              <w:t xml:space="preserve">      from c1 c left join e1 e on e.hkey = c.hkey</w:t>
              <w:br/>
              <w:t xml:space="preserve">     group by c.hkey, c.DEDUCTIBLE_DESCRIPTION</w:t>
              <w:br/>
              <w:t xml:space="preserve">    union all</w:t>
              <w:br/>
              <w:t xml:space="preserve">    select 'LIMIT_DESCRIPTION' as column_name, c.hkey, c.LIMIT_DESCRIPTION as sat_value,</w:t>
              <w:br/>
              <w:t xml:space="preserve">           max(iff(equal_null(c.LIMIT_DESCRIPTION, e.LIMIT_DESCRIPTION), 1, 0)) as matched, count(e.hkey) as src_rows, min(e.LIMIT_DESCRIPTION) as src_value</w:t>
              <w:br/>
              <w:t xml:space="preserve">      from c1 c left join e1 e on e.hkey = c.hkey</w:t>
              <w:br/>
              <w:t xml:space="preserve">     group by c.hkey, c.LIMIT_DESCRIPTION</w:t>
              <w:br/>
              <w:t xml:space="preserve">)</w:t>
              <w:br/>
              <w:t xml:space="preserve">select 'OPUS' as project, 'SAT_AUG_COVERAGE_LIMITS'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SAT_AUG_COVERAGE_RATING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COVERAGE_HKEY; 2 RECORD_SOURCE group(s): OPUS_BJAZ_TRV_RIDER_RATE_MAST [4 col(s)], OPUS_BJAZ_TRV_RIDER_DTLS [1 col(s)]. stg2_aug_coverage_rating_bjaz_trv_rider_rate_mast_nb_prm_excluding_st: column(s) EXTENSION_PREMIUM_EXCLUDING_ST,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stg2_aug_coverage_rating_bjaz_trv_rider_rate_mast_extn_prm_excluding_st: column(s)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stg2_aug_coverage_rating_bjaz_trv_rider_rate_mast_min_extn_prm: column(s)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stg2_aug_coverage_rating_bjaz_trv_rider_rate_mast_min_nb_prm: column(s) RIDER_PREMIUM could not be traced to RAW on at least one arm -- excluded (first-cut: walk columns from resolved_mt__ views or joined-in stitch columns are not yet inlined into the sampled queries). stg2_aug_coverage_rating_bjaz_trv_rider_dtls_rider_premium: column(s) EXTENSION_PREMIUM_EXCLUDING_ST, MINIMUM_EXTENSION_PREMIUM, MINIMUM_NEW_BUSINESS_PREMIUM, NEW_BUSINESS_PREMIUM_EXCLUDING_ST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COVERAGE_HKEY as hkey from BAGIC_PREPROD_CURATED_DB.BGIL_DATA_MODEL.SAT_AUG_COVERAGE_RATING</w:t>
              <w:br/>
              <w:t xml:space="preserve">     where RECORD_SOURCE = 'OPUS_BJAZ_TRV_RIDER_RATE_MAST'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to_varchar(NEW_BUSINESS_PREMIUM_EXCLUDING_ST) as NEW_BUSINESS_PREMIUM_EXCLUDING_ST,</w:t>
              <w:br/>
              <w:t xml:space="preserve">           to_varchar(EXTENSION_PREMIUM_EXCLUDING_ST) as EXTENSION_PREMIUM_EXCLUDING_ST,</w:t>
              <w:br/>
              <w:t xml:space="preserve">           to_varchar(MINIMUM_EXTENSION_PREMIUM) as MINIMUM_EXTENSION_PREMIUM,</w:t>
              <w:br/>
              <w:t xml:space="preserve">           to_varchar(MINIMUM_NEW_BUSINESS_PREMIUM) as MINIMUM_NEW_BUSINESS_PREMIUM</w:t>
              <w:br/>
              <w:t xml:space="preserve">      from BAGIC_PREPROD_CURATED_DB.BGIL_DATA_MODEL.SAT_AUG_COVERAGE_RATING</w:t>
              <w:br/>
              <w:t xml:space="preserve">     where RECORD_SOURCE = 'OPUS_BJAZ_TRV_RIDER_RATE_MAST'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to_varchar(("NB_PRM_EXCLUDING_ST"::number)) as NEW_BUSINESS_PREMIUM_EXCLUDING_ST,</w:t>
              <w:br/>
              <w:t xml:space="preserve">               cast(null as varchar) as EXTENSION_PREMIUM_EXCLUDING_ST,</w:t>
              <w:br/>
              <w:t xml:space="preserve">               cast(null as varchar)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to_varchar(("EXTN_PRM_EXCLUDING_ST"::number)) as EXTENSION_PREMIUM_EXCLUDING_ST,</w:t>
              <w:br/>
              <w:t xml:space="preserve">               cast(null as varchar)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cast(null as varchar) as EXTENSION_PREMIUM_EXCLUDING_ST,</w:t>
              <w:br/>
              <w:t xml:space="preserve">               to_varchar(("MIN_EXTN_PRM"::number)) as MINIMUM_EXTENSION_PREMIUM,</w:t>
              <w:br/>
              <w:t xml:space="preserve">               cast(null as varchar) as MINIMUM_NEW_BUSINESS_PREMIUM</w:t>
              <w:br/>
              <w:t xml:space="preserve">          from BAGIC_PREPROD_CURATED_DB.UTILS.BJAZ_TRV_RIDER_RATE_MAST</w:t>
              <w:br/>
              <w:t xml:space="preserve">        union all</w:t>
              <w:br/>
              <w:t xml:space="preserve">        -- via stg_travel__bjaz_trv_rider_rate_mast</w:t>
              <w:br/>
              <w:t xml:space="preserve">        select MD5_BINARY(NULLIF(UPPER(TRIM(CAST('HUB_COVERAGE|' || ((nullif(trim(to_varchar("RIDER_SEQ_NO")),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NEW_BUSINESS_PREMIUM_EXCLUDING_ST,</w:t>
              <w:br/>
              <w:t xml:space="preserve">               cast(null as varchar) as EXTENSION_PREMIUM_EXCLUDING_ST,</w:t>
              <w:br/>
              <w:t xml:space="preserve">               cast(null as varchar) as MINIMUM_EXTENSION_PREMIUM,</w:t>
              <w:br/>
              <w:t xml:space="preserve">               to_varchar(("MIN_NB_PRM"::number)) as MINIMUM_NEW_BUSINESS_PREMIUM</w:t>
              <w:br/>
              <w:t xml:space="preserve">          from BAGIC_PREPROD_CURATED_DB.UTILS.BJAZ_TRV_RIDER_RATE_MAST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'NEW_BUSINESS_PREMIUM_EXCLUDING_ST' as column_name, c.hkey, c.NEW_BUSINESS_PREMIUM_EXCLUDING_ST as sat_value,</w:t>
              <w:br/>
              <w:t xml:space="preserve">           max(iff(equal_null(c.NEW_BUSINESS_PREMIUM_EXCLUDING_ST, e.NEW_BUSINESS_PREMIUM_EXCLUDING_ST), 1, 0)) as matched, count(e.hkey) as src_rows, min(e.NEW_BUSINESS_PREMIUM_EXCLUDING_ST) as src_value</w:t>
              <w:br/>
              <w:t xml:space="preserve">      from c1 c left join e1 e on e.hkey = c.hkey</w:t>
              <w:br/>
              <w:t xml:space="preserve">     group by c.hkey, c.NEW_BUSINESS_PREMIUM_EXCLUDING_ST</w:t>
              <w:br/>
              <w:t xml:space="preserve">    union all</w:t>
              <w:br/>
              <w:t xml:space="preserve">    select 'EXTENSION_PREMIUM_EXCLUDING_ST' as column_name, c.hkey, c.EXTENSION_PREMIUM_EXCLUDING_ST as sat_value,</w:t>
              <w:br/>
              <w:t xml:space="preserve">           max(iff(equal_null(c.EXTENSION_PREMIUM_EXCLUDING_ST, e.EXTENSION_PREMIUM_EXCLUDING_ST), 1, 0)) as matched, count(e.hkey) as src_rows, min(e.EXTENSION_PREMIUM_EXCLUDING_ST) as src_value</w:t>
              <w:br/>
              <w:t xml:space="preserve">      from c1 c left join e1 e on e.hkey = c.hkey</w:t>
              <w:br/>
              <w:t xml:space="preserve">     group by c.hkey, c.EXTENSION_PREMIUM_EXCLUDING_ST</w:t>
              <w:br/>
              <w:t xml:space="preserve">    union all</w:t>
              <w:br/>
              <w:t xml:space="preserve">    select 'MINIMUM_EXTENSION_PREMIUM' as column_name, c.hkey, c.MINIMUM_EXTENSION_PREMIUM as sat_value,</w:t>
              <w:br/>
              <w:t xml:space="preserve">           max(iff(equal_null(c.MINIMUM_EXTENSION_PREMIUM, e.MINIMUM_EXTENSION_PREMIUM), 1, 0)) as matched, count(e.hkey) as src_rows, min(e.MINIMUM_EXTENSION_PREMIUM) as src_value</w:t>
              <w:br/>
              <w:t xml:space="preserve">      from c1 c left join e1 e on e.hkey = c.hkey</w:t>
              <w:br/>
              <w:t xml:space="preserve">     group by c.hkey, c.MINIMUM_EXTENSION_PREMIUM</w:t>
              <w:br/>
              <w:t xml:space="preserve">    union all</w:t>
              <w:br/>
              <w:t xml:space="preserve">    select 'MINIMUM_NEW_BUSINESS_PREMIUM' as column_name, c.hkey, c.MINIMUM_NEW_BUSINESS_PREMIUM as sat_value,</w:t>
              <w:br/>
              <w:t xml:space="preserve">           max(iff(equal_null(c.MINIMUM_NEW_BUSINESS_PREMIUM, e.MINIMUM_NEW_BUSINESS_PREMIUM), 1, 0)) as matched, count(e.hkey) as src_rows, min(e.MINIMUM_NEW_BUSINESS_PREMIUM) as src_value</w:t>
              <w:br/>
              <w:t xml:space="preserve">      from c1 c left join e1 e on e.hkey = c.hkey</w:t>
              <w:br/>
              <w:t xml:space="preserve">     group by c.hkey, c.MINIMUM_NEW_BUSINESS_PREMIUM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COVERAGE_HKEY as hkey from BAGIC_PREPROD_CURATED_DB.BGIL_DATA_MODEL.SAT_AUG_COVERAGE_RATING</w:t>
              <w:br/>
              <w:t xml:space="preserve">     where RECORD_SOURCE = 'OPUS_BJAZ_TRV_RIDER_DTLS'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to_varchar(RIDER_PREMIUM) as RIDER_PREMIUM</w:t>
              <w:br/>
              <w:t xml:space="preserve">      from BAGIC_PREPROD_CURATED_DB.BGIL_DATA_MODEL.SAT_AUG_COVERAGE_RATING</w:t>
              <w:br/>
              <w:t xml:space="preserve">     where RECORD_SOURCE = 'OPUS_BJAZ_TRV_RIDER_DTLS'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stg_travel__bjaz_trv_rider_dtls</w:t>
              <w:br/>
              <w:t xml:space="preserve">        select MD5_BINARY(NULLIF(UPPER(TRIM(CAST('HUB_COVERAGE|' || ((nullif(trim(to_varchar("RIDER_NO")), ''))) AS VARCHAR))), '')) as hkey,</w:t>
              <w:br/>
              <w:t xml:space="preserve">               ("INC_JOB_UPDATED_AT"::timestamp_ntz) as ldts,</w:t>
              <w:br/>
              <w:t xml:space="preserve">               to_varchar(("RIDER_PREMIUM"::number)) as RIDER_PREMIUM</w:t>
              <w:br/>
              <w:t xml:space="preserve">          from BAGIC_PREPROD_CURATED_DB.UTILS.BJAZ_TRV_RIDER_DTLS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'RIDER_PREMIUM' as column_name, c.hkey, c.RIDER_PREMIUM as sat_value,</w:t>
              <w:br/>
              <w:t xml:space="preserve">           max(iff(equal_null(c.RIDER_PREMIUM, e.RIDER_PREMIUM), 1, 0)) as matched, count(e.hkey) as src_rows, min(e.RIDER_PREMIUM) as src_value</w:t>
              <w:br/>
              <w:t xml:space="preserve">      from c2 c left join e2 e on e.hkey = c.hkey</w:t>
              <w:br/>
              <w:t xml:space="preserve">     group by c.hkey, c.RIDER_PREMIUM</w:t>
              <w:br/>
              <w:t xml:space="preserve">)</w:t>
              <w:br/>
              <w:t xml:space="preserve">select 'OPUS' as project, 'SAT_AUG_COVERAGE_RATING' as satellite, 'OPUS_BJAZ_TRV_RIDER_RATE_MAST'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'SAT_AUG_COVERAGE_RATING' as satellite, 'OPUS_BJAZ_TRV_RIDER_DTLS'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SAT_AUG_FINTXN_PREMIUM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FINANCIAL_TRANSACTION_HKEY; 3 RECORD_SOURCE group(s): OPUS_BA_TRV_DATA_POLICY_DTLS [2 col(s)], OPUS_BJAZ_TRV_LOADER_DATA [1 col(s)], OPUS_BJAZ_TRV_LOADER_LOG_TABLE [1 col(s)]. stg2_aug_fintxn_premium_ba_trv_data_policy_dtls_sp_discount_per: column(s) SPECIAL_DISCOUNT_AMOUNT could not be traced to RAW on at least one arm -- excluded (first-cut: walk columns from resolved_mt__ views or joined-in stitch columns are not yet inlined into the sampled queries). stg2_aug_fintxn_premium_bjaz_trv_loader_data_spdiscount: column(s) SPECIAL_DISCOUNT_PERCENTAGE could not be traced to RAW on at least one arm -- excluded (first-cut: walk columns from resolved_mt__ views or joined-in stitch columns are not yet inlined into the sampled queries). stg2_aug_fintxn_premium_bjaz_trv_loader_log_table_spdiscount: column(s) SPECIAL_DISCOUNT_PERCENTAGE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FINANCIAL_TRANSACTION_HKEY as hkey from BAGIC_PREPROD_CURATED_DB.BGIL_DATA_MODEL.SAT_AUG_FINTXN_PREMIUM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to_varchar(SPECIAL_DISCOUNT_PERCENTAGE) as SPECIAL_DISCOUNT_PERCENTAGE,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'OPUS_BA_TRV_DATA_POLICY_DTLS'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to_varchar(("SP_DISCOUNT_PER"::number)) as SPECIAL_DISCOUNT_PERCENTAGE,</w:t>
              <w:br/>
              <w:t xml:space="preserve">               cast(null as varchar) as SPECIAL_DISCOUNT_AMOUNT</w:t>
              <w:br/>
              <w:t xml:space="preserve">          from BAGIC_PREPROD_CURATED_DB.UTILS.BA_TRV_DATA_POLICY_DTLS</w:t>
              <w:br/>
              <w:t xml:space="preserve">        union all</w:t>
              <w:br/>
              <w:t xml:space="preserve">        -- via stg_travel__ba_trv_data_policy_dtls</w:t>
              <w:br/>
              <w:t xml:space="preserve">        select MD5_BINARY(NULLIF(UPPER(TRIM(CAST('HUB_FINANCIAL_TRANSACTION|' || ((nullif(trim(to_varchar("TRANSACTION_ID")), ''))) AS VARCHAR))), '')) as hkey,</w:t>
              <w:br/>
              <w:t xml:space="preserve">               ("INC_JOB_UPDATED_AT"::timestamp_ntz) as ldts,</w:t>
              <w:br/>
              <w:t xml:space="preserve">               cast(null as varchar) as SPECIAL_DISCOUNT_PERCENTAGE,</w:t>
              <w:br/>
              <w:t xml:space="preserve">               to_varchar((nullif(trim(to_varchar("SP_DISCOUNT_AMT")), ''))) as SPECIAL_DISCOUNT_AMOUNT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'SPECIAL_DISCOUNT_PERCENTAGE' as column_name, c.hkey, c.SPECIAL_DISCOUNT_PERCENTAGE as sat_value,</w:t>
              <w:br/>
              <w:t xml:space="preserve">           max(iff(equal_null(c.SPECIAL_DISCOUNT_PERCENTAGE, e.SPECIAL_DISCOUNT_PERCENTAGE), 1, 0)) as matched, count(e.hkey) as src_rows, min(e.SPECIAL_DISCOUNT_PERCENTAGE) as src_value</w:t>
              <w:br/>
              <w:t xml:space="preserve">      from c1 c left join e1 e on e.hkey = c.hkey</w:t>
              <w:br/>
              <w:t xml:space="preserve">     group by c.hkey, c.SPECIAL_DISCOUNT_PERCENTAGE</w:t>
              <w:br/>
              <w:t xml:space="preserve">    union all</w:t>
              <w:br/>
              <w:t xml:space="preserve">    select 'SPECIAL_DISCOUNT_AMOUNT' as column_name, c.hkey, c.SPECIAL_DISCOUNT_AMOUNT as sat_value,</w:t>
              <w:br/>
              <w:t xml:space="preserve">           max(iff(equal_null(c.SPECIAL_DISCOUNT_AMOUNT, e.SPECIAL_DISCOUNT_AMOUNT), 1, 0)) as matched, count(e.hkey) as src_rows, min(e.SPECIAL_DISCOUNT_AMOUNT) as src_value</w:t>
              <w:br/>
              <w:t xml:space="preserve">      from c1 c left join e1 e on e.hkey = c.hkey</w:t>
              <w:br/>
              <w:t xml:space="preserve">     group by c.hkey, c.SPECIAL_DISCOUNT_AMOUNT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FINANCIAL_TRANSACTION_HKEY as hkey from BAGIC_PREPROD_CURATED_DB.BGIL_DATA_MODEL.SAT_AUG_FINTXN_PREMIUM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'OPUS_BJAZ_TRV_LOADER_DATA'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MD5_BINARY(NULLIF(UPPER(TRIM(CAST('HUB_FINANCIAL_TRANSACTION|' || ((nullif(trim(to_varchar("TRANSACTIONID")),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to_varchar((nullif(trim(to_varchar("SPDISCOUNT")), ''))) as SPECIAL_DISCOUNT_AMOUNT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'SPECIAL_DISCOUNT_AMOUNT' as column_name, c.hkey, c.SPECIAL_DISCOUNT_AMOUNT as sat_value,</w:t>
              <w:br/>
              <w:t xml:space="preserve">           max(iff(equal_null(c.SPECIAL_DISCOUNT_AMOUNT, e.SPECIAL_DISCOUNT_AMOUNT), 1, 0)) as matched, count(e.hkey) as src_rows, min(e.SPECIAL_DISCOUNT_AMOUNT) as src_value</w:t>
              <w:br/>
              <w:t xml:space="preserve">      from c2 c left join e2 e on e.hkey = c.hkey</w:t>
              <w:br/>
              <w:t xml:space="preserve">     group by c.hkey, c.SPECIAL_DISCOUNT_AMOUNT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FINANCIAL_TRANSACTION_HKEY as hkey from BAGIC_PREPROD_CURATED_DB.BGIL_DATA_MODEL.SAT_AUG_FINTXN_PREMIUM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to_varchar(SPECIAL_DISCOUNT_AMOUNT) as SPECIAL_DISCOUNT_AMOUNT</w:t>
              <w:br/>
              <w:t xml:space="preserve">      from BAGIC_PREPROD_CURATED_DB.BGIL_DATA_MODEL.SAT_AUG_FINTXN_PREMIUM</w:t>
              <w:br/>
              <w:t xml:space="preserve">     where RECORD_SOURCE = 'OPUS_BJAZ_TRV_LOADER_LOG_TABLE'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MD5_BINARY(NULLIF(UPPER(TRIM(CAST('HUB_FINANCIAL_TRANSACTION|' || ((nullif(trim(to_varchar("POLICYNUMBER")),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to_varchar((nullif(trim(to_varchar("SPDISCOUNT")), ''))) as SPECIAL_DISCOUNT_AMOUNT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'SPECIAL_DISCOUNT_AMOUNT' as column_name, c.hkey, c.SPECIAL_DISCOUNT_AMOUNT as sat_value,</w:t>
              <w:br/>
              <w:t xml:space="preserve">           max(iff(equal_null(c.SPECIAL_DISCOUNT_AMOUNT, e.SPECIAL_DISCOUNT_AMOUNT), 1, 0)) as matched, count(e.hkey) as src_rows, min(e.SPECIAL_DISCOUNT_AMOUNT) as src_value</w:t>
              <w:br/>
              <w:t xml:space="preserve">      from c3 c left join e3 e on e.hkey = c.hkey</w:t>
              <w:br/>
              <w:t xml:space="preserve">     group by c.hkey, c.SPECIAL_DISCOUNT_AMOUNT</w:t>
              <w:br/>
              <w:t xml:space="preserve">)</w:t>
              <w:br/>
              <w:t xml:space="preserve">select 'OPUS' as project, 'SAT_AUG_FINTXN_PREMIUM'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'SAT_AUG_FINTXN_PREMIUM'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'SAT_AUG_FINTXN_PREMIUM'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SAT_AUG_LNK_PARTY_ROLE_CORE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BAGIC_PREPROD_CURATED_DB.BGIL_DATA_MODEL.SAT_AUG_LNK_PARTY_ROLE_CORE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to_varchar(PREMIUM_PAYER_INDICATOR) as PREMIUM_PAYER_INDICATOR</w:t>
              <w:br/>
              <w:t xml:space="preserve">      from BAGIC_PREPROD_CURATED_DB.BGIL_DATA_MODEL.SAT_AUG_LNK_PARTY_ROLE_CORE</w:t>
              <w:br/>
              <w:t xml:space="preserve">     where RECORD_SOURCE = 'OPUS_BJAZ_TRV_LOADER_LOG_TABLE'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to_varchar((nullif(trim(to_varchar("PREMIUMPAYERFLAG")), ''))) as PREMIUM_PAYER_INDICATOR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'PREMIUM_PAYER_INDICATOR' as column_name, c.hkey, c.PREMIUM_PAYER_INDICATOR as sat_value,</w:t>
              <w:br/>
              <w:t xml:space="preserve">           max(iff(equal_null(c.PREMIUM_PAYER_INDICATOR, e.PREMIUM_PAYER_INDICATOR), 1, 0)) as matched, count(e.hkey) as src_rows, min(e.PREMIUM_PAYER_INDICATOR) as src_value</w:t>
              <w:br/>
              <w:t xml:space="preserve">      from c1 c left join e1 e on e.hkey = c.hkey</w:t>
              <w:br/>
              <w:t xml:space="preserve">     group by c.hkey, c.PREMIUM_PAYER_INDICATOR</w:t>
              <w:br/>
              <w:t xml:space="preserve">)</w:t>
              <w:br/>
              <w:t xml:space="preserve">select 'OPUS' as project, 'SAT_AUG_LNK_PARTY_ROLE_CORE'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SAT_AUG_LNK_ROLE_CUSTOMER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to_varchar(PROPOSER_IS_TRAVELLER_INDICATOR) as PROPOSER_IS_TRAVELLER_INDICATOR</w:t>
              <w:br/>
              <w:t xml:space="preserve">      from BAGIC_PREPROD_CURATED_DB.BGIL_DATA_MODEL.SAT_AUG_LNK_ROLE_CUSTOMER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to_varchar((nullif(trim(to_varchar("PROPASTRAVELLER")), ''))) as PROPOSER_IS_TRAVELLER_INDICATOR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'PROPOSER_IS_TRAVELLER_INDICATOR' as column_name, c.hkey, c.PROPOSER_IS_TRAVELLER_INDICATOR as sat_value,</w:t>
              <w:br/>
              <w:t xml:space="preserve">           max(iff(equal_null(c.PROPOSER_IS_TRAVELLER_INDICATOR, e.PROPOSER_IS_TRAVELLER_INDICATOR), 1, 0)) as matched, count(e.hkey) as src_rows, min(e.PROPOSER_IS_TRAVELLER_INDICATOR) as src_value</w:t>
              <w:br/>
              <w:t xml:space="preserve">      from c1 c left join e1 e on e.hkey = c.hkey</w:t>
              <w:br/>
              <w:t xml:space="preserve">     group by c.hkey, c.PROPOSER_IS_TRAVELLER_INDICATOR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to_varchar(PROPOSER_IS_TRAVELLER_INDICATOR) as PROPOSER_IS_TRAVELLER_INDICATOR</w:t>
              <w:br/>
              <w:t xml:space="preserve">      from BAGIC_PREPROD_CURATED_DB.BGIL_DATA_MODEL.SAT_AUG_LNK_ROLE_CUSTOMER</w:t>
              <w:br/>
              <w:t xml:space="preserve">     where RECORD_SOURCE = 'OPUS_BJAZ_TRV_LOADER_DATA'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to_varchar((nullif(trim(to_varchar("PROPASTRAVELLER")), ''))) as PROPOSER_IS_TRAVELLER_INDICATOR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'PROPOSER_IS_TRAVELLER_INDICATOR' as column_name, c.hkey, c.PROPOSER_IS_TRAVELLER_INDICATOR as sat_value,</w:t>
              <w:br/>
              <w:t xml:space="preserve">           max(iff(equal_null(c.PROPOSER_IS_TRAVELLER_INDICATOR, e.PROPOSER_IS_TRAVELLER_INDICATOR), 1, 0)) as matched, count(e.hkey) as src_rows, min(e.PROPOSER_IS_TRAVELLER_INDICATOR) as src_value</w:t>
              <w:br/>
              <w:t xml:space="preserve">      from c2 c left join e2 e on e.hkey = c.hkey</w:t>
              <w:br/>
              <w:t xml:space="preserve">     group by c.hkey, c.PROPOSER_IS_TRAVELLER_INDICATOR</w:t>
              <w:br/>
              <w:t xml:space="preserve">)</w:t>
              <w:br/>
              <w:t xml:space="preserve">select 'OPUS' as project, 'SAT_AUG_LNK_ROLE_CUSTOMER'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'SAT_AUG_LNK_ROLE_CUSTOMER'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SAT_AUG_PARTY_BANKING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to_varchar(BANK_CUSTOMER_IDENTIFIER) as BANK_CUSTOMER_IDENTIFIER</w:t>
              <w:br/>
              <w:t xml:space="preserve">      from BAGIC_PREPROD_CURATED_DB.BGIL_DATA_MODEL.SAT_AUG_PARTY_BANKING</w:t>
              <w:br/>
              <w:t xml:space="preserve">     where RECORD_SOURCE = 'OPUS_BJAZ_TRV_LOADER_DATA'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to_varchar((nullif(trim(to_varchar("BANKCUSTID")), ''))) as BANK_CUSTOMER_IDENTIFIER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'BANK_CUSTOMER_IDENTIFIER' as column_name, c.hkey, c.BANK_CUSTOMER_IDENTIFIER as sat_value,</w:t>
              <w:br/>
              <w:t xml:space="preserve">           max(iff(equal_null(c.BANK_CUSTOMER_IDENTIFIER, e.BANK_CUSTOMER_IDENTIFIER), 1, 0)) as matched, count(e.hkey) as src_rows, min(e.BANK_CUSTOMER_IDENTIFIER) as src_value</w:t>
              <w:br/>
              <w:t xml:space="preserve">      from c1 c left join e1 e on e.hkey = c.hkey</w:t>
              <w:br/>
              <w:t xml:space="preserve">     group by c.hkey, c.BANK_CUSTOMER_IDENTIFIER</w:t>
              <w:br/>
              <w:t xml:space="preserve">)</w:t>
              <w:br/>
              <w:t xml:space="preserve">select 'OPUS' as project, 'SAT_AUG_PARTY_BANKING'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SAT_AUG_PARTY_EMPLOYMENT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OPUS_BA_TRV_DATA_POLICY_DTLS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'OPUS_BA_TRV_DATA_POLICY_DTLS'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to_varchar(EMPLOYEE_NUMBER) as EMPLOYEE_NUMBER</w:t>
              <w:br/>
              <w:t xml:space="preserve">      from BAGIC_PREPROD_CURATED_DB.BGIL_DATA_MODEL.SAT_AUG_PARTY_EMPLOYMENT</w:t>
              <w:br/>
              <w:t xml:space="preserve">     where RECORD_SOURCE = 'OPUS_BA_TRV_DATA_POLICY_DTLS'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stg_travel__ba_trv_data_policy_dtls</w:t>
              <w:br/>
              <w:t xml:space="preserve">        select MD5_BINARY(NULLIF(UPPER(TRIM(CAST('HUB_PARTY|' || ((nullif(trim(to_varchar("PAYER_PART_ID")),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to_varchar((nullif(trim(to_varchar("CFT_EMP_NO")), ''))) as EMPLOYEE_NUMBER</w:t>
              <w:br/>
              <w:t xml:space="preserve">          from BAGIC_PREPROD_CURATED_DB.UTILS.BA_TRV_DATA_POLICY_DTLS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c1 c left join e1 e on e.hkey = c.hkey</w:t>
              <w:br/>
              <w:t xml:space="preserve">     group by c.hkey, c.EMPLOYEE_NUMBER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'OPUS_BJAZ_TRV_LOADER_LOG_TABLE'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to_varchar(EMPLOYEE_NUMBER) as EMPLOYEE_NUMBER</w:t>
              <w:br/>
              <w:t xml:space="preserve">      from BAGIC_PREPROD_CURATED_DB.BGIL_DATA_MODEL.SAT_AUG_PARTY_EMPLOYMENT</w:t>
              <w:br/>
              <w:t xml:space="preserve">     where RECORD_SOURCE = 'OPUS_BJAZ_TRV_LOADER_LOG_TABLE'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stg_travel__bjaz_trv_loader_log_table</w:t>
              <w:br/>
              <w:t xml:space="preserve">        select MD5_BINARY(NULLIF(UPPER(TRIM(CAST('HUB_PARTY|' || ((nullif(trim(to_varchar("PREMIUMPAYERID")),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to_varchar((nullif(trim(to_varchar("EMPNO")), ''))) as EMPLOYEE_NUMBER</w:t>
              <w:br/>
              <w:t xml:space="preserve">          from BAGIC_PREPROD_CURATED_DB.UTILS.BJAZ_TRV_LOADER_LOG_TABLE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c2 c left join e2 e on e.hkey = c.hkey</w:t>
              <w:br/>
              <w:t xml:space="preserve">     group by c.hkey, c.EMPLOYEE_NUMBER</w:t>
              <w:br/>
              <w:t xml:space="preserve">)</w:t>
              <w:br/>
              <w:t xml:space="preserve">select 'OPUS' as project, 'SAT_AUG_PARTY_EMPLOYMENT' as satellite, 'OPUS_BA_TRV_DATA_POLICY_DTLS'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'SAT_AUG_PARTY_EMPLOYMENT' as satellite, 'OPUS_BJAZ_TRV_LOADER_LOG_TABLE'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SAT_AUG_PRODUCT_TERMS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PRODUCT_HKEY; 3 RECORD_SOURCE group(s): OPUS_BA_TRV_PLAN_MST [3 col(s)], OPUS_BJAZ_TRV_RATE_MASTER [2 col(s)], OPUS_BJAZ_TRV_PLAN [1 col(s)]. stg2_aug_product_terms_ba_trv_plan_mst_multi_year_yn: column(s) AGE_ELIGIBILITY_BYPASS_INDICATOR, CFT_ELIGIBLE_INDICATOR, PLAN_GEOGRAPHICAL_ZONE could not be traced to RAW on at least one arm -- excluded (first-cut: walk columns from resolved_mt__ views or joined-in stitch columns are not yet inlined into the sampled queries). stg2_aug_product_terms_ba_trv_plan_mst_age_bypass_yn: column(s) CFT_ELIGIBLE_INDICATOR, PLAN_GEOGRAPHICAL_ZONE could not be traced to RAW on at least one arm -- excluded (first-cut: walk columns from resolved_mt__ views or joined-in stitch columns are not yet inlined into the sampled queries). stg2_aug_product_terms_ba_trv_plan_mst_cft_yn: column(s) PLAN_GEOGRAPHICAL_ZONE could not be traced to RAW on at least one arm -- excluded (first-cut: walk columns from resolved_mt__ views or joined-in stitch columns are not yet inlined into the sampled queries). stg2_aug_product_terms_bjaz_trv_rate_master_cft_yn: column(s) AGE_ELIGIBILITY_BYPASS_INDICATOR, MULTI_YEAR_INDICATOR, PLAN_GEOGRAPHICAL_ZONE could not be traced to RAW on at least one arm -- excluded (first-cut: walk columns from resolved_mt__ views or joined-in stitch columns are not yet inlined into the sampled queries). stg2_aug_product_terms_bjaz_trv_plan_area: column(s) AGE_ELIGIBILITY_BYPASS_INDICATOR, CFT_ELIGIBLE_INDICATOR, MULTI_YEAR_INDICATOR could not be traced to RAW on at least one arm -- excluded (first-cut: walk columns from resolved_mt__ views or joined-in stitch columns are not yet inlined into the sampled queries). stg2_aug_product_terms_bjaz_trv_rate_master_area: column(s) AGE_ELIGIBILITY_BYPASS_INDICATOR, MULTI_YEAR_INDICATOR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'OPUS_BA_TRV_PLAN_MST'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to_varchar(MULTI_YEAR_INDICATOR) as MULTI_YEAR_INDICATOR,</w:t>
              <w:br/>
              <w:t xml:space="preserve">           to_varchar(AGE_ELIGIBILITY_BYPASS_INDICATOR) as AGE_ELIGIBILITY_BYPASS_INDICATOR,</w:t>
              <w:br/>
              <w:t xml:space="preserve">           to_varchar(CFT_ELIGIBLE_INDICATOR) as CFT_ELIGIBLE_INDICATOR</w:t>
              <w:br/>
              <w:t xml:space="preserve">      from BAGIC_PREPROD_CURATED_DB.BGIL_DATA_MODEL.SAT_AUG_PRODUCT_TERMS</w:t>
              <w:br/>
              <w:t xml:space="preserve">     where RECORD_SOURCE = 'OPUS_BA_TRV_PLAN_MST'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to_varchar((nullif(trim(to_varchar("MULTI_YEAR_YN")), ''))) as MULTI_YEAR_INDICATOR,</w:t>
              <w:br/>
              <w:t xml:space="preserve">               cast(null as varchar) as AGE_ELIGIBILITY_BYPASS_INDICATOR,</w:t>
              <w:br/>
              <w:t xml:space="preserve">               cast(null as varchar) as CFT_ELIGIBLE_INDICATOR</w:t>
              <w:br/>
              <w:t xml:space="preserve">          from BAGIC_PREPROD_CURATED_DB.UTILS.BA_TRV_PLAN_MST</w:t>
              <w:br/>
              <w:t xml:space="preserve">        union all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MULTI_YEAR_INDICATOR,</w:t>
              <w:br/>
              <w:t xml:space="preserve">               to_varchar((nullif(trim(to_varchar("AGE_BYPASS_YN")), ''))) as AGE_ELIGIBILITY_BYPASS_INDICATOR,</w:t>
              <w:br/>
              <w:t xml:space="preserve">               cast(null as varchar) as CFT_ELIGIBLE_INDICATOR</w:t>
              <w:br/>
              <w:t xml:space="preserve">          from BAGIC_PREPROD_CURATED_DB.UTILS.BA_TRV_PLAN_MST</w:t>
              <w:br/>
              <w:t xml:space="preserve">        union all</w:t>
              <w:br/>
              <w:t xml:space="preserve">        -- via stg_travel__ba_trv_plan_mst</w:t>
              <w:br/>
              <w:t xml:space="preserve">        select MD5_BINARY(NULLIF(UPPER(TRIM(CAST('HUB_PRODUCT|' || ((nullif(trim(to_varchar("PLAN_NO")), ''))) AS VARCHAR))), '')) as hkey,</w:t>
              <w:br/>
              <w:t xml:space="preserve">               ("INC_JOB_UPDATED_AT"::timestamp_ntz) as ldts,</w:t>
              <w:br/>
              <w:t xml:space="preserve">               cast(null as varchar) as MULTI_YEAR_INDICATOR,</w:t>
              <w:br/>
              <w:t xml:space="preserve">               cast(null as varchar) as AGE_ELIGIBILITY_BYPASS_INDICATOR,</w:t>
              <w:br/>
              <w:t xml:space="preserve">               to_varchar((nullif(trim(to_varchar("CFT_YN")), ''))) as CFT_ELIGIBLE_INDICATOR</w:t>
              <w:br/>
              <w:t xml:space="preserve">          from BAGIC_PREPROD_CURATED_DB.UTILS.BA_TRV_PLAN_MST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'MULTI_YEAR_INDICATOR' as column_name, c.hkey, c.MULTI_YEAR_INDICATOR as sat_value,</w:t>
              <w:br/>
              <w:t xml:space="preserve">           max(iff(equal_null(c.MULTI_YEAR_INDICATOR, e.MULTI_YEAR_INDICATOR), 1, 0)) as matched, count(e.hkey) as src_rows, min(e.MULTI_YEAR_INDICATOR) as src_value</w:t>
              <w:br/>
              <w:t xml:space="preserve">      from c1 c left join e1 e on e.hkey = c.hkey</w:t>
              <w:br/>
              <w:t xml:space="preserve">     group by c.hkey, c.MULTI_YEAR_INDICATOR</w:t>
              <w:br/>
              <w:t xml:space="preserve">    union all</w:t>
              <w:br/>
              <w:t xml:space="preserve">    select 'AGE_ELIGIBILITY_BYPASS_INDICATOR' as column_name, c.hkey, c.AGE_ELIGIBILITY_BYPASS_INDICATOR as sat_value,</w:t>
              <w:br/>
              <w:t xml:space="preserve">           max(iff(equal_null(c.AGE_ELIGIBILITY_BYPASS_INDICATOR, e.AGE_ELIGIBILITY_BYPASS_INDICATOR), 1, 0)) as matched, count(e.hkey) as src_rows, min(e.AGE_ELIGIBILITY_BYPASS_INDICATOR) as src_value</w:t>
              <w:br/>
              <w:t xml:space="preserve">      from c1 c left join e1 e on e.hkey = c.hkey</w:t>
              <w:br/>
              <w:t xml:space="preserve">     group by c.hkey, c.AGE_ELIGIBILITY_BYPASS_INDICATOR</w:t>
              <w:br/>
              <w:t xml:space="preserve">    union all</w:t>
              <w:br/>
              <w:t xml:space="preserve">    select 'CFT_ELIGIBLE_INDICATOR' as column_name, c.hkey, c.CFT_ELIGIBLE_INDICATOR as sat_value,</w:t>
              <w:br/>
              <w:t xml:space="preserve">           max(iff(equal_null(c.CFT_ELIGIBLE_INDICATOR, e.CFT_ELIGIBLE_INDICATOR), 1, 0)) as matched, count(e.hkey) as src_rows, min(e.CFT_ELIGIBLE_INDICATOR) as src_value</w:t>
              <w:br/>
              <w:t xml:space="preserve">      from c1 c left join e1 e on e.hkey = c.hkey</w:t>
              <w:br/>
              <w:t xml:space="preserve">     group by c.hkey, c.CFT_ELIGIBLE_INDICATOR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'OPUS_BJAZ_TRV_RATE_MASTER'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to_varchar(CFT_ELIGIBLE_INDICATOR) as CFT_ELIGIBLE_INDICATOR,</w:t>
              <w:br/>
              <w:t xml:space="preserve">           to_varchar(PLAN_GEOGRAPHICAL_ZONE) as PLAN_GEOGRAPHICAL_ZONE</w:t>
              <w:br/>
              <w:t xml:space="preserve">      from BAGIC_PREPROD_CURATED_DB.BGIL_DATA_MODEL.SAT_AUG_PRODUCT_TERMS</w:t>
              <w:br/>
              <w:t xml:space="preserve">     where RECORD_SOURCE = 'OPUS_BJAZ_TRV_RATE_MASTER'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to_varchar((nullif(trim(to_varchar("CFT_YN")), ''))) as CFT_ELIGIBLE_INDICATOR,</w:t>
              <w:br/>
              <w:t xml:space="preserve">               cast(null as varchar) as PLAN_GEOGRAPHICAL_ZONE</w:t>
              <w:br/>
              <w:t xml:space="preserve">          from BAGIC_PREPROD_CURATED_DB.UTILS.BJAZ_TRV_RATE_MASTER</w:t>
              <w:br/>
              <w:t xml:space="preserve">        union all</w:t>
              <w:br/>
              <w:t xml:space="preserve">        -- via stg_travel__bjaz_trv_rate_master</w:t>
              <w:br/>
              <w:t xml:space="preserve">        select MD5_BINARY(NULLIF(UPPER(TRIM(CAST('HUB_PRODUCT|' || ((nullif(trim(to_varchar("PLAN")), ''))) AS VARCHAR))), '')) as hkey,</w:t>
              <w:br/>
              <w:t xml:space="preserve">               ("INC_JOB_UPDATED_AT"::timestamp_ntz) as ldts,</w:t>
              <w:br/>
              <w:t xml:space="preserve">               cast(null as varchar) as CFT_ELIGIBLE_INDICATOR,</w:t>
              <w:br/>
              <w:t xml:space="preserve">               to_varchar((nullif(trim(to_varchar("AREA")), ''))) as PLAN_GEOGRAPHICAL_ZONE</w:t>
              <w:br/>
              <w:t xml:space="preserve">          from BAGIC_PREPROD_CURATED_DB.UTILS.BJAZ_TRV_RATE_MASTER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'CFT_ELIGIBLE_INDICATOR' as column_name, c.hkey, c.CFT_ELIGIBLE_INDICATOR as sat_value,</w:t>
              <w:br/>
              <w:t xml:space="preserve">           max(iff(equal_null(c.CFT_ELIGIBLE_INDICATOR, e.CFT_ELIGIBLE_INDICATOR), 1, 0)) as matched, count(e.hkey) as src_rows, min(e.CFT_ELIGIBLE_INDICATOR) as src_value</w:t>
              <w:br/>
              <w:t xml:space="preserve">      from c2 c left join e2 e on e.hkey = c.hkey</w:t>
              <w:br/>
              <w:t xml:space="preserve">     group by c.hkey, c.CFT_ELIGIBLE_INDICATOR</w:t>
              <w:br/>
              <w:t xml:space="preserve">    union all</w:t>
              <w:br/>
              <w:t xml:space="preserve">    select 'PLAN_GEOGRAPHICAL_ZONE' as column_name, c.hkey, c.PLAN_GEOGRAPHICAL_ZONE as sat_value,</w:t>
              <w:br/>
              <w:t xml:space="preserve">           max(iff(equal_null(c.PLAN_GEOGRAPHICAL_ZONE, e.PLAN_GEOGRAPHICAL_ZONE), 1, 0)) as matched, count(e.hkey) as src_rows, min(e.PLAN_GEOGRAPHICAL_ZONE) as src_value</w:t>
              <w:br/>
              <w:t xml:space="preserve">      from c2 c left join e2 e on e.hkey = c.hkey</w:t>
              <w:br/>
              <w:t xml:space="preserve">     group by c.hkey, c.PLAN_GEOGRAPHICAL_ZONE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PRODUCT_HKEY as hkey from BAGIC_PREPROD_CURATED_DB.BGIL_DATA_MODEL.SAT_AUG_PRODUCT_TERMS</w:t>
              <w:br/>
              <w:t xml:space="preserve">     where RECORD_SOURCE = 'OPUS_BJAZ_TRV_PLAN'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to_varchar(PLAN_GEOGRAPHICAL_ZONE) as PLAN_GEOGRAPHICAL_ZONE</w:t>
              <w:br/>
              <w:t xml:space="preserve">      from BAGIC_PREPROD_CURATED_DB.BGIL_DATA_MODEL.SAT_AUG_PRODUCT_TERMS</w:t>
              <w:br/>
              <w:t xml:space="preserve">     where RECORD_SOURCE = 'OPUS_BJAZ_TRV_PLAN'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stg_travel__bjaz_trv_plan</w:t>
              <w:br/>
              <w:t xml:space="preserve">        select MD5_BINARY(NULLIF(UPPER(TRIM(CAST('HUB_PRODUCT|' || ((nullif(trim(to_varchar("PLAN_ID")), '')))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to_varchar((nullif(trim(to_varchar("AREA")), ''))) as PLAN_GEOGRAPHICAL_ZONE</w:t>
              <w:br/>
              <w:t xml:space="preserve">          from BAGIC_PREPROD_CURATED_DB.UTILS.BJAZ_TRV_PLAN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'PLAN_GEOGRAPHICAL_ZONE' as column_name, c.hkey, c.PLAN_GEOGRAPHICAL_ZONE as sat_value,</w:t>
              <w:br/>
              <w:t xml:space="preserve">           max(iff(equal_null(c.PLAN_GEOGRAPHICAL_ZONE, e.PLAN_GEOGRAPHICAL_ZONE), 1, 0)) as matched, count(e.hkey) as src_rows, min(e.PLAN_GEOGRAPHICAL_ZONE) as src_value</w:t>
              <w:br/>
              <w:t xml:space="preserve">      from c3 c left join e3 e on e.hkey = c.hkey</w:t>
              <w:br/>
              <w:t xml:space="preserve">     group by c.hkey, c.PLAN_GEOGRAPHICAL_ZONE</w:t>
              <w:br/>
              <w:t xml:space="preserve">)</w:t>
              <w:br/>
              <w:t xml:space="preserve">select 'OPUS' as project, 'SAT_AUG_PRODUCT_TERMS' as satellite, 'OPUS_BA_TRV_PLAN_MST'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'OPUS' as project, 'SAT_AUG_PRODUCT_TERMS' as satellite, 'OPUS_BJAZ_TRV_RATE_MASTER'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'OPUS' as project, 'SAT_AUG_PRODUCT_TERMS' as satellite, 'OPUS_BJAZ_TRV_PLAN'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RISK_OBJECT_HKEY;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BAGIC_PREPROD_CURATED_DB.BGIL_DATA_MODEL.SAT_AUG_RISK_PERSON_INSURED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to_varchar(DATE_OF_BIRTH) as DATE_OF_BIRTH</w:t>
              <w:br/>
              <w:t xml:space="preserve">      from BAGIC_PREPROD_CURATED_DB.BGIL_DATA_MODEL.SAT_AUG_RISK_PERSON_INSURED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to_varchar((nullif(trim(to_varchar("MEMBER1DOB")),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to_varchar((nullif(trim(to_varchar("MEMBER2DOB")),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to_varchar((nullif(trim(to_varchar("MEMBER3DOB")),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to_varchar((nullif(trim(to_varchar("MEMBER4DOB")), ''))) as DATE_OF_BIRTH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to_varchar((nullif(trim(to_varchar("MEMBER5DOB")), ''))) as DATE_OF_BIRTH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)</w:t>
              <w:br/>
              <w:t xml:space="preserve">select 'OPUS' as project, 'SAT_AUG_RISK_PERSON_INSURED'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RISK_OBJECT_HKEY; 1 RECORD_SOURCE group(s): OPUS_BJAZ_TRV_LOADER_DATA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RISK_OBJECT_HKEY as hkey from BAGIC_PREPROD_CURATED_DB.BGIL_DATA_MODEL.SAT_AUG_RISK_PERSON_TRAVEL</w:t>
              <w:br/>
              <w:t xml:space="preserve">     where RECORD_SOURCE = 'OPUS_BJAZ_TRV_LOADER_DATA'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to_varchar(ALTITUDE_LIMIT) as ALTITUDE_LIMIT,</w:t>
              <w:br/>
              <w:t xml:space="preserve">           to_varchar(MODE_OF_TRANSPORT) as MODE_OF_TRANSPORT</w:t>
              <w:br/>
              <w:t xml:space="preserve">      from BAGIC_PREPROD_CURATED_DB.BGIL_DATA_MODEL.SAT_AUG_RISK_PERSON_TRAVEL</w:t>
              <w:br/>
              <w:t xml:space="preserve">     where RECORD_SOURCE = 'OPUS_BJAZ_TRV_LOADER_DATA'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'|member1')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'|member2')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'|member3')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'|member4')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  union all</w:t>
              <w:br/>
              <w:t xml:space="preserve">        -- via stg_travel__bjaz_trv_loader_data</w:t>
              <w:br/>
              <w:t xml:space="preserve">        select MD5_BINARY(NULLIF(UPPER(TRIM(CAST('HUB_RISK_OBJECT|' || ((nullif(trim(to_varchar("POLICY_REF")), '')) || '|member5') AS VARCHAR))), '')) as hkey,</w:t>
              <w:br/>
              <w:t xml:space="preserve">               ("INC_JOB_UPDATED_AT"::timestamp_ntz) as ldts,</w:t>
              <w:br/>
              <w:t xml:space="preserve">               to_varchar((nullif(trim(to_varchar("ALTITUDE")), ''))) as ALTITUDE_LIMIT,</w:t>
              <w:br/>
              <w:t xml:space="preserve">               to_varchar((nullif(trim(to_varchar("MODEOFTRANSPORT")), ''))) as MODE_OF_TRANSPORT</w:t>
              <w:br/>
              <w:t xml:space="preserve">          from BAGIC_PREPROD_CURATED_DB.UTILS.BJAZ_TRV_LOADER_DATA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'ALTITUDE_LIMIT' as column_name, c.hkey, c.ALTITUDE_LIMIT as sat_value,</w:t>
              <w:br/>
              <w:t xml:space="preserve">           max(iff(equal_null(c.ALTITUDE_LIMIT, e.ALTITUDE_LIMIT), 1, 0)) as matched, count(e.hkey) as src_rows, min(e.ALTITUDE_LIMIT) as src_value</w:t>
              <w:br/>
              <w:t xml:space="preserve">      from c1 c left join e1 e on e.hkey = c.hkey</w:t>
              <w:br/>
              <w:t xml:space="preserve">     group by c.hkey, c.ALTITUDE_LIMIT</w:t>
              <w:br/>
              <w:t xml:space="preserve">    union all</w:t>
              <w:br/>
              <w:t xml:space="preserve">    select 'MODE_OF_TRANSPORT' as column_name, c.hkey, c.MODE_OF_TRANSPORT as sat_value,</w:t>
              <w:br/>
              <w:t xml:space="preserve">           max(iff(equal_null(c.MODE_OF_TRANSPORT, e.MODE_OF_TRANSPORT), 1, 0)) as matched, count(e.hkey) as src_rows, min(e.MODE_OF_TRANSPORT) as src_value</w:t>
              <w:br/>
              <w:t xml:space="preserve">      from c1 c left join e1 e on e.hkey = c.hkey</w:t>
              <w:br/>
              <w:t xml:space="preserve">     group by c.hkey, c.MODE_OF_TRANSPORT</w:t>
              <w:br/>
              <w:t xml:space="preserve">)</w:t>
              <w:br/>
              <w:t xml:space="preserve">select 'OPUS' as project, 'SAT_AUG_RISK_PERSON_TRAVEL' as satellite, 'OPUS_BJAZ_TRV_LOADER_DATA'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DM-A2  |  Attribute Checks — Record-level Reconciliation (Sample, 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