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DM-A1  |  Attribute Checks — Data Type &amp; Format Preserved (Travel LOB)  (OPUS)</w:t>
      </w:r>
    </w:p>
    <w:p>
      <w:r>
        <w:rPr>
          <w:i/>
        </w:rPr>
        <w:t xml:space="preserve">Dates, decimals and trailing spaces not truncated or altered on load. Pass criterion: types &amp; formats match source.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DM-A1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Attribute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Data type &amp; format preserved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per project: RAW column type / length / scale vs satellite column (INFORMATION_SCHEMA); (b) per satellite: sampled satellite values vs the UNTRANSFORMED RAW value, each difference classified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Types &amp; formats match source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opus_travel_dv_dbt and maximus_travel_dv_dbt, one section per project-satellite. Satellite rows are scoped by the RECORD_SOURCE each feed writes.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Sample</w:t>
            </w:r>
          </w:p>
        </w:tc>
        <w:tc>
          <w:tcPr>
            <w:tcW w:type="dxa" w:w="5640"/>
          </w:tcPr>
          <w:p>
            <w:r>
              <w:t xml:space="preserve">Deterministic: the first 100 keys per RECORD_SOURCE ordered by hash key.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Shared vault note</w:t>
            </w:r>
          </w:p>
        </w:tc>
        <w:tc>
          <w:tcPr>
            <w:tcW w:type="dxa" w:w="5640"/>
          </w:tcPr>
          <w:p>
            <w:r>
              <w:t xml:space="preserve">Travel satellites write the SAME physical tables as the partner build. DM-A row scopes use the RECORD_SOURCE string values the travel feeds actually write; a MAXIMUS_ / OPUS_ prefix would overlap with the partner build.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models by validation/tools/gen_dm_a_travel.py (reuses the gen_dm_k_travel staging parser and hash formula).</w:t>
      </w:r>
    </w:p>
    <w:p>
      <w:r>
        <w:t xml:space="preserve">• This file: OPUS only (45 satellites, standard + augmented); 45 have mapped payload, 83 RECORD_SOURCE groups, 197 mapped (group, column) pairs.</w:t>
      </w:r>
    </w:p>
    <w:p>
      <w:r>
        <w:t xml:space="preserve">• Lineage handled: stg_ direct, Maximus Travel stg2 over resolved_mt__ (base stg_mt__ + walk columns -- walk columns are reported as unresolved in the first cut), Maximus Travel satfeed unions (bare HASHDIFF rename), unpivot arms, OPUS plain-join stitches (joined-in columns reported as unresolved in the first cut).</w:t>
      </w:r>
    </w:p>
    <w:p>
      <w:r>
        <w:t xml:space="preserve">• Sections marked NA load only hard-coded NULL padding, a disabled placeholder, or every arm resolved to zero columns.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Type / length / scale comparison (all OPUS satellites)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SAT_FINTXN_COMMISSION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SAT_FIN_CHARGE_RATE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SAT_PRODUCT_RATING_FACTOR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SAT_PROPOSAL_UNDERWRITING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SAT_RISK_MOTOR_DRIVER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SAT_RISK_MOTOR_VEHICLE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Type / length / scale comparison (all OPUS satellites)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Type / length / scale comparison (all OPUS satellites)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with status = FAIL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241 (satellite column &lt;- RAW column) pairs: every payload column that the model maps from exactly one RAW column (stitch columns: every coalesce source). STORED_AS_TEXT is by design: sat_multi_source / ma_sat_multi_source CAST every payload column to VARCHAR so all UNION ALL branches agree; the value-level probe (b) proves no date / decimal / space was altered.</w:t>
      </w:r>
    </w:p>
    <w:p>
      <w:r>
        <w:rPr>
          <w:b/>
        </w:rPr>
        <w:t xml:space="preserve">SQL query (a) -- column type / length /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m (satellite, sat_column, raw_table, raw_column, model_rule, model_converts) as (</w:t>
              <w:br/>
              <w:t xml:space="preserve">    select * from values</w:t>
              <w:br/>
              <w:t xml:space="preserve">        ('SAT_COMMON_ADDRESS', 'BUILDING_NAME', 'BJAZ_TRV_LOADER_DATA', 'BUILDING', 'trim+nullif', false),</w:t>
              <w:br/>
              <w:t xml:space="preserve">        ('SAT_COMMON_ADDRESS', 'CITY', 'BJAZ_TRV_LOADER_DATA', 'SUBAREACITY', 'trim+nullif', false),</w:t>
              <w:br/>
              <w:t xml:space="preserve">        ('SAT_COMMON_ADDRESS', 'POSTAL_CODE', 'BJAZ_TRV_LOADER_DATA', 'PINCODE', 'trim+nullif', false),</w:t>
              <w:br/>
              <w:t xml:space="preserve">        ('SAT_COMMON_ADDRESS', 'STATE_NAME', 'BJAZ_TRV_LOADER_DATA', 'STATE', 'trim+nullif', false),</w:t>
              <w:br/>
              <w:t xml:space="preserve">        ('SAT_COMMON_ADDRESS', 'STREET_NAME', 'BJAZ_TRV_LOADER_DATA', 'STREETNAME', 'trim+nullif', false),</w:t>
              <w:br/>
              <w:t xml:space="preserve">        ('SAT_COMMON_ADDRESS', 'BUILDING_NAME', 'BJAZ_TRV_LOADER_LOG_TABLE', 'BUILDING', 'trim+nullif', false),</w:t>
              <w:br/>
              <w:t xml:space="preserve">        ('SAT_COMMON_ADDRESS', 'CITY', 'BJAZ_TRV_LOADER_LOG_TABLE', 'CITY', 'trim+nullif', false),</w:t>
              <w:br/>
              <w:t xml:space="preserve">        ('SAT_COMMON_ADDRESS', 'COUNTRY_NAME', 'BJAZ_TRV_LOADER_LOG_TABLE', 'COUNTRY', 'trim+nullif', false),</w:t>
              <w:br/>
              <w:t xml:space="preserve">        ('SAT_COMMON_ADDRESS', 'POSTAL_CODE', 'BJAZ_TRV_LOADER_LOG_TABLE', 'PINCODE', 'trim+nullif', false),</w:t>
              <w:br/>
              <w:t xml:space="preserve">        ('SAT_COMMON_ADDRESS', 'STATE_NAME', 'BJAZ_TRV_LOADER_LOG_TABLE', 'STATE', 'trim+nullif', false),</w:t>
              <w:br/>
              <w:t xml:space="preserve">        ('SAT_COMMON_ADDRESS', 'STREET_NAME', 'BJAZ_TRV_LOADER_LOG_TABLE', 'STREETNAME', 'trim+nullif', false),</w:t>
              <w:br/>
              <w:t xml:space="preserve">        ('SAT_COMMON_CLASSIFICATION', 'CATEGORY_CODE', 'BA_TRV_DATA_POLICY_DTLS', 'USER_TYPE', 'trim+nullif', false),</w:t>
              <w:br/>
              <w:t xml:space="preserve">        ('SAT_COMMON_CLASSIFICATION', 'CATEGORY_CODE', 'BJAZ_TRV_LOADER_DATA', 'CUSTOMERTYPE', 'trim+nullif', false),</w:t>
              <w:br/>
              <w:t xml:space="preserve">        ('SAT_COMMON_CONTACT', 'EMAIL_ADDRESS', 'BJAZ_TRV_LOADER_DATA', 'AGENTEMAILID', 'trim+nullif', false),</w:t>
              <w:br/>
              <w:t xml:space="preserve">        ('SAT_COMMON_CONTACT', 'EMAIL_ADDRESS', 'BJAZ_TRV_LOADER_DATA', 'EMAIL', 'trim+nullif', false),</w:t>
              <w:br/>
              <w:t xml:space="preserve">        ('SAT_COMMON_CONTACT', 'FAX_NUMBER', 'BJAZ_TRV_LOADER_DATA', 'FAX', 'trim+nullif', false),</w:t>
              <w:br/>
              <w:t xml:space="preserve">        ('SAT_COMMON_CONTACT', 'MOBILE_NUMBER', 'BJAZ_TRV_LOADER_DATA', 'MOBILENUMBER', 'trim+nullif', false),</w:t>
              <w:br/>
              <w:t xml:space="preserve">        ('SAT_COMMON_CONTACT', 'LANDLINE_NUMBER', 'BJAZ_TRV_LOADER_DATA', 'TELEPHONE', 'trim+nullif', false),</w:t>
              <w:br/>
              <w:t xml:space="preserve">        ('SAT_COMMON_CONTACT', 'EMAIL_ADDRESS', 'BJAZ_TRV_LOADER_LOG_TABLE', 'EMAIL', 'trim+nullif', false),</w:t>
              <w:br/>
              <w:t xml:space="preserve">        ('SAT_COMMON_CONTACT', 'FAX_NUMBER', 'BJAZ_TRV_LOADER_LOG_TABLE', 'FAX', 'trim+nullif', false),</w:t>
              <w:br/>
              <w:t xml:space="preserve">        ('SAT_COMMON_CONTACT', 'MOBILE_NUMBER', 'BJAZ_TRV_LOADER_LOG_TABLE', 'MOBILENUMBER', 'trim+nullif', false),</w:t>
              <w:br/>
              <w:t xml:space="preserve">        ('SAT_COMMON_CONTACT', 'LANDLINE_NUMBER', 'BJAZ_TRV_LOADER_LOG_TABLE', 'TELEPHONE', 'trim+nullif', false),</w:t>
              <w:br/>
              <w:t xml:space="preserve">        ('SAT_COVERAGE_CONDITIONS', 'CONDITION_DESCRIPTION', 'BJAZ_TRV_PLAN', 'CLAIM_COVER_DESC', 'trim+nullif', false),</w:t>
              <w:br/>
              <w:t xml:space="preserve">        ('SAT_COVERAGE_CONDITIONS', 'WAITING_PERIOD_CONDITION', 'BJAZ_TRV_PLAN', 'DEDUCTABLE_TIME', 'trim+nullif', false),</w:t>
              <w:br/>
              <w:t xml:space="preserve">        ('SAT_COVERAGE_DEFINITION', 'COVERAGE_DESCRIPTION', 'BJAZ_TRV_PLAN', 'COVER_DESC', 'trim+nullif', false),</w:t>
              <w:br/>
              <w:t xml:space="preserve">        ('SAT_COVERAGE_DEFINITION', 'PERIL_COVERED', 'BJAZ_TRV_PLAN', 'TYPE_OF_CLAIM', 'trim+nullif', false),</w:t>
              <w:br/>
              <w:t xml:space="preserve">        ('SAT_COVERAGE_DEFINITION', 'COVERAGE_NAME', 'BJAZ_TRV_RIDER_DTLS', 'RIDER_NAME', 'trim+nullif', false),</w:t>
              <w:br/>
              <w:t xml:space="preserve">        ('SAT_COVERAGE_DEFINITION', 'FREE_COVER_LIMIT', 'BJAZ_TRV_LOADER_DATA', 'ACCHOSPEXP', 'trim+nullif', false),</w:t>
              <w:br/>
              <w:t xml:space="preserve">        ('SAT_COVERAGE_DEFINITION', 'FREE_COVER_LIMIT', 'BJAZ_TRV_LOADER_DATA', 'ADVENTURESPORTBENEFIT', 'trim+nullif', false),</w:t>
              <w:br/>
              <w:t xml:space="preserve">        ('SAT_COVERAGE_DEFINITION', 'FREE_COVER_LIMIT', 'BJAZ_TRV_LOADER_DATA', 'BOUNCEDHOTEL', 'trim+nullif', false),</w:t>
              <w:br/>
              <w:t xml:space="preserve">        ('SAT_COVERAGE_DEFINITION', 'FREE_COVER_LIMIT', 'BJAZ_TRV_LOADER_DATA', 'COMPVISITFAMILYMEMBER', 'trim+nullif', false),</w:t>
              <w:br/>
              <w:t xml:space="preserve">        ('SAT_COVERAGE_DEFINITION', 'FREE_COVER_LIMIT', 'BJAZ_TRV_LOADER_DATA', 'DELAYOFCHECKEDBAGGAGE', 'trim+nullif', false),</w:t>
              <w:br/>
              <w:t xml:space="preserve">        ('SAT_COVERAGE_DEFINITION', 'FREE_COVER_LIMIT', 'BJAZ_TRV_LOADER_DATA', 'EMERGENCYHOTELEXTENSION', 'trim+nullif', false),</w:t>
              <w:br/>
              <w:t xml:space="preserve">        ('SAT_COVERAGE_DEFINITION', 'FREE_COVER_LIMIT', 'BJAZ_TRV_LOADER_DATA', 'EMERMEDICALEVAC', 'trim+nullif', false),</w:t>
              <w:br/>
              <w:t xml:space="preserve">        ('SAT_COVERAGE_DEFINITION', 'FREE_COVER_LIMIT', 'BJAZ_TRV_LOADER_DATA', 'HOMEBURGLARYINSURANCE', 'trim+nullif', false),</w:t>
              <w:br/>
              <w:t xml:space="preserve">        ('SAT_COVERAGE_DEFINITION', 'FREE_COVER_LIMIT', 'BJAZ_TRV_LOADER_DATA', 'HOSPDAILYALLOW', 'trim+nullif', false),</w:t>
              <w:br/>
              <w:t xml:space="preserve">        ('SAT_COVERAGE_DEFINITION', 'FREE_COVER_LIMIT', 'BJAZ_TRV_LOADER_DATA', 'LOSSOFBAGGAGE', 'trim+nullif', false),</w:t>
              <w:br/>
              <w:t xml:space="preserve">        ('SAT_COVERAGE_DEFINITION', 'FREE_COVER_LIMIT', 'BJAZ_TRV_LOADER_DATA', 'LOSSOFCHECKEDBAGGAGE', 'trim+nullif', false),</w:t>
              <w:br/>
              <w:t xml:space="preserve">        ('SAT_COVERAGE_DEFINITION', 'FREE_COVER_LIMIT', 'BJAZ_TRV_LOADER_DATA', 'MISSEDCONNECTION', 'trim+nullif', false),</w:t>
              <w:br/>
              <w:t xml:space="preserve">        ('SAT_COVERAGE_DEFINITION', 'FREE_COVER_LIMIT', 'BJAZ_TRV_LOADER_DATA', 'PERSONALLIABILITY', 'trim+nullif', false),</w:t>
              <w:br/>
              <w:t xml:space="preserve">        ('SAT_COVERAGE_DEFINITION', 'FREE_COVER_LIMIT', 'BJAZ_TRV_LOADER_DATA', 'REPATONOFREMAINS', 'trim+nullif', false),</w:t>
              <w:br/>
              <w:t xml:space="preserve">        ('SAT_COVERAGE_DEFINITION', 'FREE_COVER_LIMIT', 'BJAZ_TRV_LOADER_DATA', 'TRIPCANCELLATION', 'trim+nullif', false),</w:t>
              <w:br/>
              <w:t xml:space="preserve">        ('SAT_COVERAGE_DEFINITION', 'FREE_COVER_LIMIT', 'BJAZ_TRV_LOADER_DATA', 'TRIPCURTAILMENT', 'trim+nullif', false),</w:t>
              <w:br/>
              <w:t xml:space="preserve">        ('SAT_COVERAGE_DEFINITION', 'FREE_COVER_LIMIT', 'BJAZ_TRV_LOADER_DATA', 'TRIPDELAYBYSCHEDULEDAIRCRAFT', 'trim+nullif', false),</w:t>
              <w:br/>
              <w:t xml:space="preserve">        ('SAT_COVERAGE_LIMITS', 'DEDUCTIBLE_AMOUNT', 'BJAZ_TRV_PLAN', 'DEDUCTABLE_AMT', 'conv', true),</w:t>
              <w:br/>
              <w:t xml:space="preserve">        ('SAT_COVERAGE_LIMITS', 'LIMIT_AMOUNT', 'BJAZ_TRV_PLAN', 'LIMIT', 'conv', true),</w:t>
              <w:br/>
              <w:t xml:space="preserve">        ('SAT_COVERAGE_LIMITS', 'LIMIT_AMOUNT', 'BJAZ_TRV_RIDER_DTLS', 'RIDER_SI', 'conv', true),</w:t>
              <w:br/>
              <w:t xml:space="preserve">        ('SAT_COVERAGE_LIMITS', 'LIMIT_AMOUNT', 'BJAZ_TRV_RIDER_RATE_MAST', 'RIDER_SI', 'conv', true),</w:t>
              <w:br/>
              <w:t xml:space="preserve">        ('SAT_FINTXN_COMMISSION', 'COMMISSION_AMOUNT', 'BA_TRV_DATA_POLICY_DTLS', 'COMMISSION_AMT', 'trim+nullif', false),</w:t>
              <w:br/>
              <w:t xml:space="preserve">        ('SAT_FINTXN_COMMISSION', 'COMMISSION_RATE', 'BA_TRV_DATA_POLICY_DTLS', 'COMMISSION_RATE', 'conv', true),</w:t>
              <w:br/>
              <w:t xml:space="preserve">        ('SAT_FINTXN_COMMISSION', 'COMMISSION_RATE', 'BJAZ_TRV_LOADER_DATA', 'COMMISSIONRATE', 'trim+nullif', false),</w:t>
              <w:br/>
              <w:t xml:space="preserve">        ('SAT_FINTXN_HEADER', 'GROSS_AMOUNT', 'BJAZ_TRV_LOADER_LOG_TABLE', 'TOTALPREMIUM', 'trim+nullif', false),</w:t>
              <w:br/>
              <w:t xml:space="preserve">        ('SAT_FINTXN_PREMIUM', 'COLLECTION_MODE', 'BA_TRV_DATA_POLICY_DTLS', 'PAYMENT_MODE', 'trim+nullif', false),</w:t>
              <w:br/>
              <w:t xml:space="preserve">        ('SAT_FINTXN_PREMIUM', 'DISCOUNT_AMOUNT', 'BA_TRV_DATA_POLICY_DTLS', 'DISCOUNT_AMT', 'trim+nullif', false),</w:t>
              <w:br/>
              <w:t xml:space="preserve">        ('SAT_FINTXN_PREMIUM', 'DISCOUNT_PERCENTAGE', 'BA_TRV_DATA_POLICY_DTLS', 'DISCOUNT_PER', 'conv', true),</w:t>
              <w:br/>
              <w:t xml:space="preserve">        ('SAT_FINTXN_PREMIUM', 'GROSS_PREMIUM', 'BA_TRV_DATA_POLICY_DTLS', 'FINAL_PREMIUM', 'conv', true),</w:t>
              <w:br/>
              <w:t xml:space="preserve">        ('SAT_FINTXN_PREMIUM', 'LOADING_AMOUNT', 'BA_TRV_DATA_POLICY_DTLS', 'LOADING_AMT', 'trim+nullif', false),</w:t>
              <w:br/>
              <w:t xml:space="preserve">        ('SAT_FINTXN_PREMIUM', 'NET_PREMIUM', 'BA_TRV_DATA_POLICY_DTLS', 'NET_PREMIUM', 'conv', true),</w:t>
              <w:br/>
              <w:t xml:space="preserve">        ('SAT_FINTXN_PREMIUM', 'BASE_PREMIUM', 'BJAZ_TRV_LOADER_DATA', 'POLICY_PREMIUM', 'conv', true),</w:t>
              <w:br/>
              <w:t xml:space="preserve">        ('SAT_FINTXN_PREMIUM', 'COLLECTION_MODE', 'BJAZ_TRV_LOADER_DATA', 'PAYMENTMODE', 'trim+nullif', false),</w:t>
              <w:br/>
              <w:t xml:space="preserve">        ('SAT_FINTXN_PREMIUM', 'DISCOUNT_AMOUNT', 'BJAZ_TRV_LOADER_DATA', 'DISCOUNT', 'trim+nullif', false),</w:t>
              <w:br/>
              <w:t xml:space="preserve">        ('SAT_FINTXN_PREMIUM', 'GROSS_PREMIUM', 'BJAZ_TRV_LOADER_DATA', 'TOTALPREMIUM', 'trim+nullif', false),</w:t>
              <w:br/>
              <w:t xml:space="preserve">        ('SAT_FINTXN_PREMIUM', 'LOADING_AMOUNT', 'BJAZ_TRV_LOADER_DATA', 'LOADING', 'trim+nullif', false),</w:t>
              <w:br/>
              <w:t xml:space="preserve">        ('SAT_FINTXN_PREMIUM', 'COLLECTION_MODE', 'BJAZ_TRV_LOADER_LOG_TABLE', 'PAYMENTMODE', 'trim+nullif', false),</w:t>
              <w:br/>
              <w:t xml:space="preserve">        ('SAT_FINTXN_PREMIUM', 'DISCOUNT_AMOUNT', 'BJAZ_TRV_LOADER_LOG_TABLE', 'DISCOUNT', 'trim+nullif', false),</w:t>
              <w:br/>
              <w:t xml:space="preserve">        ('SAT_FINTXN_PREMIUM', 'GROSS_PREMIUM', 'BJAZ_TRV_LOADER_LOG_TABLE', 'GROSSPREMIUM', 'trim+nullif', false),</w:t>
              <w:br/>
              <w:t xml:space="preserve">        ('SAT_FINTXN_PREMIUM', 'LOADING_AMOUNT', 'BJAZ_TRV_LOADER_LOG_TABLE', 'LOADING', 'trim+nullif', false),</w:t>
              <w:br/>
              <w:t xml:space="preserve">        ('SAT_FINTXN_TAX', 'CESS_AMOUNT', 'BA_TRV_DATA_POLICY_DTLS', 'EDU_CESS_AMT', 'conv', true),</w:t>
              <w:br/>
              <w:t xml:space="preserve">        ('SAT_FINTXN_TAX', 'SERVICE_TAX_AMOUNT', 'BA_TRV_DATA_POLICY_DTLS', 'SERVICE_TAX_AMT', 'conv', true),</w:t>
              <w:br/>
              <w:t xml:space="preserve">        ('SAT_FINTXN_TAX', 'SERVICE_TAX_AMOUNT', 'BJAZ_TRV_LOADER_LOG_TABLE', 'SERVICETAX', 'trim+nullif', false),</w:t>
              <w:br/>
              <w:t xml:space="preserve">        ('SAT_FIN_CHARGE_RATE', 'CHARGE_AMOUNT', 'BA_TRV_DATA_POLICY_DTLS', 'SERVICE_CHARGE', 'trim+nullif', false),</w:t>
              <w:br/>
              <w:t xml:space="preserve">        ('SAT_FIN_CHARGE_RATE', 'ADDITIONAL_LOADING_RATE', 'BA_TRV_DATA_POLICY_DTLS', 'LOADING_PER', 'conv', true),</w:t>
              <w:br/>
              <w:t xml:space="preserve">        ('SAT_FIN_CHARGE_RATE', 'CHARGE_AMOUNT', 'BJAZ_TRV_LOADER_LOG_TABLE', 'SERVICECHARGE', 'trim+nullif', false),</w:t>
              <w:br/>
              <w:t xml:space="preserve">        ('SAT_FIN_RECEIPT', 'PAYMENT_GATEWAY_REFERENCE', 'BA_TRV_DATA_POLICY_DTLS', 'ONLINE_TRANS_NO', 'trim+nullif', false),</w:t>
              <w:br/>
              <w:t xml:space="preserve">        ('SAT_FIN_RECEIPT', 'RECEIPT_NUMBER', 'BA_TRV_DATA_POLICY_DTLS', 'RECEIPT_NOS_LIST', 'trim+nullif', false),</w:t>
              <w:br/>
              <w:t xml:space="preserve">        ('SAT_FIN_RECEIPT', 'AMOUNT_RECEIVED', 'BJAZ_TRV_LOADER_DATA', 'CAAMT', 'trim+nullif', false),</w:t>
              <w:br/>
              <w:t xml:space="preserve">        ('SAT_FIN_RECEIPT', 'INSTRUMENT_DATE', 'BJAZ_TRV_LOADER_DATA', 'CADATE', 'trim+nullif', false),</w:t>
              <w:br/>
              <w:t xml:space="preserve">        ('SAT_FIN_RECEIPT', 'RECEIPT_NUMBER', 'BJAZ_TRV_LOADER_DATA', 'RECEIPTNO', 'trim+nullif', false),</w:t>
              <w:br/>
              <w:t xml:space="preserve">        ('SAT_LNK_ROLE_NOMINEE_BENEFICIARY', 'RELATIONSHIP_TO_INSURED', 'BJAZ_TRV_LOADER_DATA', 'NOMINEERELATIONSHIP', 'trim+nullif', false),</w:t>
              <w:br/>
              <w:t xml:space="preserve">        ('SAT_LNK_ROLE_NOMINEE_BENEFICIARY', 'RELATIONSHIP_TO_INSURED', 'BJAZ_TRV_LOADER_LOG_TABLE', 'RELATION', 'trim+nullif', false),</w:t>
              <w:br/>
              <w:t xml:space="preserve">        ('SAT_ORG_UNIT_DEFINITION', 'COST_CENTRE_CODE', 'BA_TRV_DATA_POLICY_DTLS', 'COST_CENTER', 'trim+nullif', false),</w:t>
              <w:br/>
              <w:t xml:space="preserve">        ('SAT_PARTY_EMPLOYMENT', 'EMPLOYMENT_STATUS', 'BJAZ_TRV_LOADER_DATA', 'EMPLOYMENTSTATUS', 'trim+nullif', false),</w:t>
              <w:br/>
              <w:t xml:space="preserve">        ('SAT_PARTY_EMPLOYMENT', 'DESIGNATION', 'BJAZ_TRV_LOADER_LOG_TABLE', 'DESIGNATION', 'trim+nullif', false),</w:t>
              <w:br/>
              <w:t xml:space="preserve">        ('SAT_PARTY_EMPLOYMENT', 'EMPLOYMENT_STATUS', 'BJAZ_TRV_LOADER_LOG_TABLE', 'EMPSTATUS', 'trim+nullif', false),</w:t>
              <w:br/>
              <w:t xml:space="preserve">        ('SAT_PARTY_HEALTH_PROFILE', 'PRE_EXISTING_DISEASE_DESCRIPTION', 'BA_TRV_DATA_POLICY_DTLS', 'DISEASE_CODES', 'trim+nullif', false),</w:t>
              <w:br/>
              <w:t xml:space="preserve">        ('SAT_PARTY_HEALTH_PROFILE', 'PRE_EXISTING_DISEASE_DESCRIPTION', 'BJAZ_TRV_LOADER_DATA', 'PROPOSERDEASES', 'trim+nullif', false),</w:t>
              <w:br/>
              <w:t xml:space="preserve">        ('SAT_PARTY_IDENTIFICATION', 'PASSPORT_NUMBER', 'BA_TRV_DATA_POLICY_DTLS', 'PASSPORT_NO', 'trim+nullif', false),</w:t>
              <w:br/>
              <w:t xml:space="preserve">        ('SAT_PARTY_IDENTIFICATION', 'AADHAAR_NUMBER', 'BJAZ_TRV_LOADER_DATA', 'ADHARCARDNO', 'trim+nullif', false),</w:t>
              <w:br/>
              <w:t xml:space="preserve">        ('SAT_PARTY_IDENTIFICATION', 'EIA_NUMBER', 'BJAZ_TRV_LOADER_DATA', 'EIANO', 'trim+nullif', false),</w:t>
              <w:br/>
              <w:t xml:space="preserve">        ('SAT_PARTY_IDENTIFICATION', 'GSTIN', 'BJAZ_TRV_LOADER_DATA', 'GSTIN_UIN', 'trim+nullif', false),</w:t>
              <w:br/>
              <w:t xml:space="preserve">        ('SAT_PARTY_IDENTIFICATION', 'PASSPORT_NUMBER', 'BJAZ_TRV_LOADER_DATA', 'PASSPORTNO', 'trim+nullif', false),</w:t>
              <w:br/>
              <w:t xml:space="preserve">        ('SAT_PARTY_IDENTIFICATION', 'PASSPORT_NUMBER', 'BJAZ_TRV_LOADER_LOG_TABLE', 'PASSPORTNO', 'trim+nullif', false),</w:t>
              <w:br/>
              <w:t xml:space="preserve">        ('SAT_PARTY_IDENTITY', 'AGE', 'BA_TRV_DATA_POLICY_DTLS', 'AGE_ARRAY_COMMA_SEPARATED', 'trim+nullif', false),</w:t>
              <w:br/>
              <w:t xml:space="preserve">        ('SAT_PARTY_IDENTITY', 'DATE_OF_BIRTH', 'BA_TRV_DATA_POLICY_DTLS', 'DATE_OF_BIRTH', 'conv', true),</w:t>
              <w:br/>
              <w:t xml:space="preserve">        ('SAT_PARTY_IDENTITY', 'PARTY_FULL_NAME', 'BA_TRV_DATA_POLICY_DTLS', 'TRAVEL_AGENT_NAME', 'trim+nullif', false),</w:t>
              <w:br/>
              <w:t xml:space="preserve">        ('SAT_PARTY_IDENTITY', 'DATE_OF_BIRTH', 'BJAZ_TRV_LOADER_DATA', 'DATEOFBIRTH', 'trim+nullif', false),</w:t>
              <w:br/>
              <w:t xml:space="preserve">        ('SAT_PARTY_IDENTITY', 'FIRST_NAME', 'BJAZ_TRV_LOADER_DATA', 'FIRSTNAME', 'trim+nullif', false),</w:t>
              <w:br/>
              <w:t xml:space="preserve">        ('SAT_PARTY_IDENTITY', 'GENDER_CODE', 'BJAZ_TRV_LOADER_DATA', 'SEX', 'trim+nullif', false),</w:t>
              <w:br/>
              <w:t xml:space="preserve">        ('SAT_PARTY_IDENTITY', 'LAST_NAME', 'BJAZ_TRV_LOADER_DATA', 'SURNAME', 'trim+nullif', false),</w:t>
              <w:br/>
              <w:t xml:space="preserve">        ('SAT_PARTY_IDENTITY', 'MIDDLE_NAME', 'BJAZ_TRV_LOADER_DATA', 'MIDDLENAME', 'trim+nullif', false),</w:t>
              <w:br/>
              <w:t xml:space="preserve">        ('SAT_PARTY_IDENTITY', 'PARTY_LEGAL_NAME', 'BJAZ_TRV_LOADER_DATA', 'COMPANYNAME', 'trim+nullif', false),</w:t>
              <w:br/>
              <w:t xml:space="preserve">        ('SAT_PARTY_IDENTITY', 'AGE', 'BJAZ_TRV_LOADER_LOG_TABLE', 'AGE', 'trim+nullif', false),</w:t>
              <w:br/>
              <w:t xml:space="preserve">        ('SAT_PARTY_IDENTITY', 'DATE_OF_BIRTH', 'BJAZ_TRV_LOADER_LOG_TABLE', 'DATEOFBIRTH', 'trim+nullif', false),</w:t>
              <w:br/>
              <w:t xml:space="preserve">        ('SAT_PARTY_IDENTITY', 'FIRST_NAME', 'BJAZ_TRV_LOADER_LOG_TABLE', 'FIRSTNAME', 'trim+nullif', false),</w:t>
              <w:br/>
              <w:t xml:space="preserve">        ('SAT_PARTY_IDENTITY', 'GENDER_CODE', 'BJAZ_TRV_LOADER_LOG_TABLE', 'SEX', 'trim+nullif', false),</w:t>
              <w:br/>
              <w:t xml:space="preserve">        ('SAT_PARTY_IDENTITY', 'LAST_NAME', 'BJAZ_TRV_LOADER_LOG_TABLE', 'SURNAME', 'trim+nullif', false),</w:t>
              <w:br/>
              <w:t xml:space="preserve">        ('SAT_PARTY_IDENTITY', 'MIDDLE_NAME', 'BJAZ_TRV_LOADER_LOG_TABLE', 'MIDDLENAME', 'trim+nullif', false),</w:t>
              <w:br/>
              <w:t xml:space="preserve">        ('SAT_PARTY_IDENTITY', 'PARTY_LEGAL_NAME', 'BJAZ_TRV_LOADER_LOG_TABLE', 'COMPANYNAME', 'trim+nullif', false),</w:t>
              <w:br/>
              <w:t xml:space="preserve">        ('SAT_PARTY_IDENTITY', 'TITLE_CODE', 'BJAZ_TRV_LOADER_LOG_TABLE', 'TITLE', 'trim+nullif', false),</w:t>
              <w:br/>
              <w:t xml:space="preserve">        ('SAT_PARTY_INDIVIDUAL_DEMOGRAPHICS', 'MARITAL_STATUS', 'BJAZ_TRV_LOADER_DATA', 'MARITALSTATUS', 'trim+nullif', false),</w:t>
              <w:br/>
              <w:t xml:space="preserve">        ('SAT_PARTY_INDIVIDUAL_DEMOGRAPHICS', 'MARITAL_STATUS', 'BJAZ_TRV_LOADER_LOG_TABLE', 'MARITALSTATUS', 'trim+nullif', false),</w:t>
              <w:br/>
              <w:t xml:space="preserve">        ('SAT_POLICY_CLASSIFICATION', 'CLASSIFICATION_VALUE', 'BA_TRV_DATA_POLICY_DTLS', 'CFT_FLAG', 'trim+nullif', false),</w:t>
              <w:br/>
              <w:t xml:space="preserve">        ('SAT_POLICY_CLASSIFICATION', 'CLASSIFICATION_VALUE', 'BA_TRV_DATA_POLICY_DTLS', 'FAMILY_FLAG', 'trim+nullif', false),</w:t>
              <w:br/>
              <w:t xml:space="preserve">        ('SAT_POLICY_CLASSIFICATION', 'CLASSIFICATION_VALUE', 'BA_TRV_DATA_POLICY_DTLS', 'TYPE_OF_BUSINESS', 'trim+nullif', false),</w:t>
              <w:br/>
              <w:t xml:space="preserve">        ('SAT_POLICY_CLASSIFICATION', 'CLASSIFICATION_VALUE', 'BJAZ_TRV_LOADER_DATA', 'FAMILYFLAG', 'trim+nullif', false),</w:t>
              <w:br/>
              <w:t xml:space="preserve">        ('SAT_POLICY_CLASSIFICATION', 'CLASSIFICATION_VALUE', 'BJAZ_TRV_LOADER_LOG_TABLE', 'FAMILYFLAG', 'trim+nullif', false),</w:t>
              <w:br/>
              <w:t xml:space="preserve">        ('SAT_POLICY_CLASSIFICATION', 'CLASSIFICATION_VALUE', 'BJAZ_TRV_LOADER_LOG_TABLE', 'SCHEMECODE', 'trim+nullif', false),</w:t>
              <w:br/>
              <w:t xml:space="preserve">        ('SAT_POLICY_HEADER', 'COVER_NOTE_DATE', 'BA_TRV_DATA_POLICY_DTLS', 'COVER_NOTE_DATE', 'conv', true),</w:t>
              <w:br/>
              <w:t xml:space="preserve">        ('SAT_POLICY_HEADER', 'COVER_NOTE_REFERENCE', 'BA_TRV_DATA_POLICY_DTLS', 'COVER_NOTE_NO', 'conv', true),</w:t>
              <w:br/>
              <w:t xml:space="preserve">        ('SAT_POLICY_HEADER', 'ISSUE_DATE', 'BA_TRV_DATA_POLICY_DTLS', 'POLICY_DATE', 'conv', true),</w:t>
              <w:br/>
              <w:t xml:space="preserve">        ('SAT_POLICY_HEADER', 'MASTER_POLICY_REFERENCE', 'BA_TRV_DATA_POLICY_DTLS', 'CFT_MST_POLICY_REF', 'trim+nullif', false),</w:t>
              <w:br/>
              <w:t xml:space="preserve">        ('SAT_POLICY_HEADER', 'NUMBER_OF_LIVES_COVERED', 'BA_TRV_DATA_POLICY_DTLS', 'NO_OF_FAMILY_MEMBERS', 'conv', true),</w:t>
              <w:br/>
              <w:t xml:space="preserve">        ('SAT_POLICY_HEADER', 'POLICY_NUMBER', 'BA_TRV_DATA_POLICY_DTLS', 'POLICY_REF', 'trim+nullif', false),</w:t>
              <w:br/>
              <w:t xml:space="preserve">        ('SAT_POLICY_HEADER', 'RISK_EXPIRY_DATE', 'BA_TRV_DATA_POLICY_DTLS', 'TERM_END_DATE', 'conv', true),</w:t>
              <w:br/>
              <w:t xml:space="preserve">        ('SAT_POLICY_HEADER', 'RISK_INCEPTION_DATE', 'BA_TRV_DATA_POLICY_DTLS', 'TERM_START_DATE', 'conv', true),</w:t>
              <w:br/>
              <w:t xml:space="preserve">        ('SAT_POLICY_HEADER', 'RURAL_SECTOR_POLICY_INDICATOR', 'BA_TRV_DATA_POLICY_DTLS', 'RURAL_FLAG', 'trim+nullif', false),</w:t>
              <w:br/>
              <w:t xml:space="preserve">        ('SAT_POLICY_HEADER', 'NUMBER_OF_LIVES_COVERED', 'BJAZ_TRV_LOADER_DATA', 'NOOFFAMILYMEMBERS', 'trim+nullif', false),</w:t>
              <w:br/>
              <w:t xml:space="preserve">        ('SAT_POLICY_HEADER', 'RURAL_SECTOR_POLICY_INDICATOR', 'BJAZ_TRV_LOADER_DATA', 'RURALFLAG', 'trim+nullif', false),</w:t>
              <w:br/>
              <w:t xml:space="preserve">        ('SAT_POLICY_HEADER', 'COVER_NOTE_DATE', 'BJAZ_TRV_LOADER_LOG_TABLE', 'COVERNOTEDATE', 'trim+nullif', false),</w:t>
              <w:br/>
              <w:t xml:space="preserve">        ('SAT_POLICY_HEADER', 'COVER_NOTE_REFERENCE', 'BJAZ_TRV_LOADER_LOG_TABLE', 'COVERNOTENO', 'trim+nullif', false),</w:t>
              <w:br/>
              <w:t xml:space="preserve">        ('SAT_POLICY_HEADER', 'ISSUE_DATE', 'BJAZ_TRV_LOADER_LOG_TABLE', 'POLICYISSUEDATE', 'trim+nullif', false),</w:t>
              <w:br/>
              <w:t xml:space="preserve">        ('SAT_POLICY_HEADER', 'MASTER_POLICY_REFERENCE', 'BJAZ_TRV_LOADER_LOG_TABLE', 'PMASTERPOLICYNUMBER', 'trim+nullif', false),</w:t>
              <w:br/>
              <w:t xml:space="preserve">        ('SAT_POLICY_HEADER', 'RISK_EXPIRY_DATE', 'BJAZ_TRV_LOADER_LOG_TABLE', 'TODATE', 'trim+nullif', false),</w:t>
              <w:br/>
              <w:t xml:space="preserve">        ('SAT_POLICY_HEADER', 'RISK_INCEPTION_DATE', 'BJAZ_TRV_LOADER_LOG_TABLE', 'STARTDATE', 'trim+nullif', false),</w:t>
              <w:br/>
              <w:t xml:space="preserve">        ('SAT_POLICY_HEADER', 'RURAL_SECTOR_POLICY_INDICATOR', 'BJAZ_TRV_LOADER_LOG_TABLE', 'RURALFLAG', 'trim+nullif', false),</w:t>
              <w:br/>
              <w:t xml:space="preserve">        ('SAT_POLICY_HEADER', 'SUM_INSURED_TOTAL', 'BJAZ_TRV_LOADER_LOG_TABLE', 'SUMINSURED', 'trim+nullif', false),</w:t>
              <w:br/>
              <w:t xml:space="preserve">        ('SAT_POLICY_HEADER', 'NUMBER_OF_LIVES_COVERED', 'BJAZ_TRV_RIDER_DTLS', 'NO_MEMBERS', 'conv', true),</w:t>
              <w:br/>
              <w:t xml:space="preserve">        ('SAT_POLICY_HEADER', 'POLICY_TYPE', 'BJAZ_TRV_RIDER_DTLS', 'P_POLICY_TYPE', 'trim+nullif', false),</w:t>
              <w:br/>
              <w:t xml:space="preserve">        ('SAT_POLICY_TERMS', 'SPECIAL_CONDITIONS', 'BA_TRV_DATA_POLICY_DTLS', 'SP_CONDITION', 'trim+nullif', false),</w:t>
              <w:br/>
              <w:t xml:space="preserve">        ('SAT_POLICY_TERMS', 'SPECIAL_CONDITIONS', 'BJAZ_TRV_LOADER_LOG_TABLE', 'SPCONDITION', 'trim+nullif', false),</w:t>
              <w:br/>
              <w:t xml:space="preserve">        ('SAT_PRODUCT_DEFINITION', 'PRODUCT_CATEGORY', 'BA_TRV_DATA_POLICY_DTLS', 'TRAVEL_CATEGORY_NM', 'trim+nullif', false),</w:t>
              <w:br/>
              <w:t xml:space="preserve">        ('SAT_PRODUCT_DEFINITION', 'PRODUCT_CODE', 'BA_TRV_DATA_POLICY_DTLS', 'PRODUCT_CODE', 'trim+nullif', false),</w:t>
              <w:br/>
              <w:t xml:space="preserve">        ('SAT_PRODUCT_DEFINITION', 'PRODUCT_NAME', 'BA_TRV_DATA_POLICY_DTLS', 'TRAVEL_PLAN_NM', 'trim+nullif', false),</w:t>
              <w:br/>
              <w:t xml:space="preserve">        ('SAT_PRODUCT_DEFINITION', 'PRODUCT_CATEGORY', 'BA_TRV_PLAN_MST', 'PLAN_CATEGORY_NAME', 'trim+nullif', false),</w:t>
              <w:br/>
              <w:t xml:space="preserve">        ('SAT_PRODUCT_DEFINITION', 'PRODUCT_CODE', 'BA_TRV_PLAN_MST', 'PRODUCT_4DIGIT_CODE', 'conv', true),</w:t>
              <w:br/>
              <w:t xml:space="preserve">        ('SAT_PRODUCT_DEFINITION', 'PRODUCT_DISPLAY_NAME', 'BA_TRV_PLAN_MST', 'PLAN_DISP_NAME', 'trim+nullif', false),</w:t>
              <w:br/>
              <w:t xml:space="preserve">        ('SAT_PRODUCT_DEFINITION', 'PRODUCT_NAME', 'BA_TRV_PLAN_MST', 'PLAN_NAME', 'trim+nullif', false),</w:t>
              <w:br/>
              <w:t xml:space="preserve">        ('SAT_PRODUCT_DEFINITION', 'PRODUCT_STATUS', 'BA_TRV_PLAN_MST', 'ACTIVE_STATUS', 'trim+nullif', false),</w:t>
              <w:br/>
              <w:t xml:space="preserve">        ('SAT_PRODUCT_DEFINITION', 'PRODUCT_CATEGORY', 'BJAZ_TRV_LOADER_DATA', 'TRAVELPLANCATEGORY', 'trim+nullif', false),</w:t>
              <w:br/>
              <w:t xml:space="preserve">        ('SAT_PRODUCT_RATING_FACTOR', 'VALUE_RANGE_FROM', 'BJAZ_TRV_RATE_MASTER', 'AGE_FROM', 'conv', true),</w:t>
              <w:br/>
              <w:t xml:space="preserve">        ('SAT_PRODUCT_RATING_FACTOR', 'VALUE_RANGE_FROM', 'BJAZ_TRV_RATE_MASTER', 'DAYS_FROM', 'conv', true),</w:t>
              <w:br/>
              <w:t xml:space="preserve">        ('SAT_PRODUCT_RATING_FACTOR', 'VALUE_RANGE_TO', 'BJAZ_TRV_RATE_MASTER', 'AGE_TO', 'conv', true),</w:t>
              <w:br/>
              <w:t xml:space="preserve">        ('SAT_PRODUCT_RATING_FACTOR', 'VALUE_RANGE_TO', 'BJAZ_TRV_RATE_MASTER', 'DAYS_TO', 'conv', true),</w:t>
              <w:br/>
              <w:t xml:space="preserve">        ('SAT_PRODUCT_RATING_STRUCTURE', 'PRICING_EFFECTIVE_DATE', 'BJAZ_TRV_RATE_MASTER', 'EFFECTIVE_DATE', 'conv', true),</w:t>
              <w:br/>
              <w:t xml:space="preserve">        ('SAT_PRODUCT_TERMS', 'FAMILY_DEFINITION', 'BA_TRV_PLAN_MST', 'FAMILY_PLAN_YN', 'trim+nullif', false),</w:t>
              <w:br/>
              <w:t xml:space="preserve">        ('SAT_PRODUCT_TERMS', 'GEOGRAPHY_RESTRICTION', 'BA_TRV_PLAN_MST', 'AREA_CODE_NOS', 'trim+nullif', false),</w:t>
              <w:br/>
              <w:t xml:space="preserve">        ('SAT_PRODUCT_TERMS', 'MAXIMUM_ENTRY_AGE', 'BA_TRV_PLAN_MST', 'PLAN_MAX_AGE_TO', 'conv', true),</w:t>
              <w:br/>
              <w:t xml:space="preserve">        ('SAT_PRODUCT_TERMS', 'MAXIMUM_POLICY_TERM', 'BA_TRV_PLAN_MST', 'PLAN_MAX_DAYS', 'conv', true),</w:t>
              <w:br/>
              <w:t xml:space="preserve">        ('SAT_PRODUCT_TERMS', 'MINIMUM_ENTRY_AGE', 'BA_TRV_PLAN_MST', 'PLAN_MIN_AGE_FROM', 'conv', true),</w:t>
              <w:br/>
              <w:t xml:space="preserve">        ('SAT_PRODUCT_TERMS', 'MINIMUM_POLICY_TERM', 'BA_TRV_PLAN_MST', 'PLAN_MIN_DAYS', 'conv', true),</w:t>
              <w:br/>
              <w:t xml:space="preserve">        ('SAT_PRODUCT_TERMS', 'MAXIMUM_POLICY_TERM', 'BJAZ_TRV_PLAN', 'MAX_DAYS', 'conv', true),</w:t>
              <w:br/>
              <w:t xml:space="preserve">        ('SAT_PROPOSAL_UNDERWRITING', 'REFERRAL_DATE', 'BA_TRV_DATA_POLICY_DTLS', 'REFER_DATE', 'conv', true),</w:t>
              <w:br/>
              <w:t xml:space="preserve">        ('SAT_PROPOSAL_UNDERWRITING', 'REFERRAL_INDICATOR', 'BA_TRV_DATA_POLICY_DTLS', 'REFER_FLAG', 'trim+nullif', false),</w:t>
              <w:br/>
              <w:t xml:space="preserve">        ('SAT_QUOTE_HEADER', 'QUOTE_DATE', 'BA_TRV_DATA_POLICY_DTLS', 'QUOTE_DATE', 'conv', true),</w:t>
              <w:br/>
              <w:t xml:space="preserve">        ('SAT_RISK_MOTOR_DRIVER', 'OWNER_DRIVER_INDICATOR', 'BJAZ_TRV_LOADER_LOG_TABLE', 'DRIVERYN', 'trim+nullif', false),</w:t>
              <w:br/>
              <w:t xml:space="preserve">        ('SAT_RISK_MOTOR_VEHICLE', 'CHASSIS_NUMBER', 'BJAZ_TRV_LOADER_LOG_TABLE', 'CHASSISNO', 'trim+nullif', false),</w:t>
              <w:br/>
              <w:t xml:space="preserve">        ('SAT_RISK_MOTOR_VEHICLE', 'CUBIC_CAPACITY', 'BJAZ_TRV_LOADER_LOG_TABLE', 'CC', 'trim+nullif', false),</w:t>
              <w:br/>
              <w:t xml:space="preserve">        ('SAT_RISK_MOTOR_VEHICLE', 'ENGINE_NUMBER', 'BJAZ_TRV_LOADER_LOG_TABLE', 'ENGINENO', 'trim+nullif', false),</w:t>
              <w:br/>
              <w:t xml:space="preserve">        ('SAT_RISK_MOTOR_VEHICLE', 'MAKE', 'BJAZ_TRV_LOADER_LOG_TABLE', 'MAKE', 'trim+nullif', false),</w:t>
              <w:br/>
              <w:t xml:space="preserve">        ('SAT_RISK_MOTOR_VEHICLE', 'MANUFACTURING_YEAR', 'BJAZ_TRV_LOADER_LOG_TABLE', 'YEAROFMFG', 'trim+nullif', false),</w:t>
              <w:br/>
              <w:t xml:space="preserve">        ('SAT_RISK_MOTOR_VEHICLE', 'MODEL', 'BJAZ_TRV_LOADER_LOG_TABLE', 'MODEL', 'trim+nullif', false),</w:t>
              <w:br/>
              <w:t xml:space="preserve">        ('SAT_RISK_MOTOR_VEHICLE', 'REGISTRATION_NUMBER', 'BJAZ_TRV_LOADER_LOG_TABLE', 'REGISTRATIONNO', 'trim+nullif', false),</w:t>
              <w:br/>
              <w:t xml:space="preserve">        ('SAT_RISK_MOTOR_VEHICLE', 'SEATING_CAPACITY', 'BJAZ_TRV_LOADER_LOG_TABLE', 'SEATINGCAPACITY', 'trim+nullif', false),</w:t>
              <w:br/>
              <w:t xml:space="preserve">        ('SAT_RISK_MOTOR_VEHICLE', 'VEHICLE_SUB_CLASS', 'BJAZ_TRV_LOADER_LOG_TABLE', 'SUBTYPE', 'trim+nullif', false),</w:t>
              <w:br/>
              <w:t xml:space="preserve">        ('SAT_RISK_OBJECT_CORE', 'EXPOSURE_QUANTITY', 'BJAZ_TRV_LOADER_LOG_TABLE', 'DISTANCE', 'trim+nullif', false),</w:t>
              <w:br/>
              <w:t xml:space="preserve">        ('SAT_RISK_PERSON_INSURED', 'GENDER', 'BJAZ_TRV_LOADER_DATA', 'MEMBER1GENDER', 'trim+nullif', false),</w:t>
              <w:br/>
              <w:t xml:space="preserve">        ('SAT_RISK_PERSON_INSURED', 'GENDER', 'BJAZ_TRV_LOADER_DATA', 'MEMBER2GENDER', 'trim+nullif', false),</w:t>
              <w:br/>
              <w:t xml:space="preserve">        ('SAT_RISK_PERSON_INSURED', 'GENDER', 'BJAZ_TRV_LOADER_DATA', 'MEMBER3GENDER', 'trim+nullif', false),</w:t>
              <w:br/>
              <w:t xml:space="preserve">        ('SAT_RISK_PERSON_INSURED', 'GENDER', 'BJAZ_TRV_LOADER_DATA', 'MEMBER4GENDER', 'trim+nullif', false),</w:t>
              <w:br/>
              <w:t xml:space="preserve">        ('SAT_RISK_PERSON_INSURED', 'GENDER', 'BJAZ_TRV_LOADER_DATA', 'MEMBER5GENDER', 'trim+nullif', false),</w:t>
              <w:br/>
              <w:t xml:space="preserve">        ('SAT_RISK_PERSON_INSURED', 'INSURED_MEMBER_NAME', 'BJAZ_TRV_LOADER_DATA', 'MEMBER1NAME', 'trim+nullif', false),</w:t>
              <w:br/>
              <w:t xml:space="preserve">        ('SAT_RISK_PERSON_INSURED', 'INSURED_MEMBER_NAME', 'BJAZ_TRV_LOADER_DATA', 'MEMBER2NAME', 'trim+nullif', false),</w:t>
              <w:br/>
              <w:t xml:space="preserve">        ('SAT_RISK_PERSON_INSURED', 'INSURED_MEMBER_NAME', 'BJAZ_TRV_LOADER_DATA', 'MEMBER3NAME', 'trim+nullif', false),</w:t>
              <w:br/>
              <w:t xml:space="preserve">        ('SAT_RISK_PERSON_INSURED', 'INSURED_MEMBER_NAME', 'BJAZ_TRV_LOADER_DATA', 'MEMBER4NAME', 'trim+nullif', false),</w:t>
              <w:br/>
              <w:t xml:space="preserve">        ('SAT_RISK_PERSON_INSURED', 'INSURED_MEMBER_NAME', 'BJAZ_TRV_LOADER_DATA', 'MEMBER5NAME', 'trim+nullif', false),</w:t>
              <w:br/>
              <w:t xml:space="preserve">        ('SAT_RISK_PERSON_INSURED', 'PRE_EXISTING_DISEASE_DESCRIPTION', 'BJAZ_TRV_LOADER_DATA', 'MEMBER1DESEASE', 'trim+nullif', false),</w:t>
              <w:br/>
              <w:t xml:space="preserve">        ('SAT_RISK_PERSON_INSURED', 'PRE_EXISTING_DISEASE_DESCRIPTION', 'BJAZ_TRV_LOADER_DATA', 'MEMBER2DESEASE', 'trim+nullif', false),</w:t>
              <w:br/>
              <w:t xml:space="preserve">        ('SAT_RISK_PERSON_INSURED', 'PRE_EXISTING_DISEASE_DESCRIPTION', 'BJAZ_TRV_LOADER_DATA', 'MEMBER3DESEASE', 'trim+nullif', false),</w:t>
              <w:br/>
              <w:t xml:space="preserve">        ('SAT_RISK_PERSON_INSURED', 'PRE_EXISTING_DISEASE_DESCRIPTION', 'BJAZ_TRV_LOADER_DATA', 'MEMBER4DESEASE', 'trim+nullif', false),</w:t>
              <w:br/>
              <w:t xml:space="preserve">        ('SAT_RISK_PERSON_INSURED', 'PRE_EXISTING_DISEASE_DESCRIPTION', 'BJAZ_TRV_LOADER_DATA', 'MEMBER5DESEASE', 'trim+nullif', false),</w:t>
              <w:br/>
              <w:t xml:space="preserve">        ('SAT_RISK_PERSON_INSURED', 'RELATIONSHIP_TO_PROPOSER', 'BJAZ_TRV_LOADER_DATA', 'MEMBER1RELATION', 'trim+nullif', false),</w:t>
              <w:br/>
              <w:t xml:space="preserve">        ('SAT_RISK_PERSON_INSURED', 'RELATIONSHIP_TO_PROPOSER', 'BJAZ_TRV_LOADER_DATA', 'MEMBER2RELATION', 'trim+nullif', false),</w:t>
              <w:br/>
              <w:t xml:space="preserve">        ('SAT_RISK_PERSON_INSURED', 'RELATIONSHIP_TO_PROPOSER', 'BJAZ_TRV_LOADER_DATA', 'MEMBER3RELATION', 'trim+nullif', false),</w:t>
              <w:br/>
              <w:t xml:space="preserve">        ('SAT_RISK_PERSON_INSURED', 'RELATIONSHIP_TO_PROPOSER', 'BJAZ_TRV_LOADER_DATA', 'MEMBER4RELATION', 'trim+nullif', false),</w:t>
              <w:br/>
              <w:t xml:space="preserve">        ('SAT_RISK_PERSON_INSURED', 'RELATIONSHIP_TO_PROPOSER', 'BJAZ_TRV_LOADER_DATA', 'MEMBER5RELATION', 'trim+nullif', false),</w:t>
              <w:br/>
              <w:t xml:space="preserve">        ('SAT_RISK_PERSON_TRAVEL', 'GEOGRAPHICAL_ZONE', 'BJAZ_TRV_LOADER_DATA', 'AREAPLAN', 'trim+nullif', false),</w:t>
              <w:br/>
              <w:t xml:space="preserve">        ('SAT_RISK_PERSON_TRAVEL', 'PASSPORT_NUMBER', 'BJAZ_TRV_LOADER_DATA', 'MEMBER1PASSPORTNO', 'trim+nullif', false),</w:t>
              <w:br/>
              <w:t xml:space="preserve">        ('SAT_RISK_PERSON_TRAVEL', 'PASSPORT_NUMBER', 'BJAZ_TRV_LOADER_DATA', 'MEMBER2PASSPORTNO', 'trim+nullif', false),</w:t>
              <w:br/>
              <w:t xml:space="preserve">        ('SAT_RISK_PERSON_TRAVEL', 'PASSPORT_NUMBER', 'BJAZ_TRV_LOADER_DATA', 'MEMBER3PASSPORTNO', 'trim+nullif', false),</w:t>
              <w:br/>
              <w:t xml:space="preserve">        ('SAT_RISK_PERSON_TRAVEL', 'PASSPORT_NUMBER', 'BJAZ_TRV_LOADER_DATA', 'MEMBER4PASSPORTNO', 'trim+nullif', false),</w:t>
              <w:br/>
              <w:t xml:space="preserve">        ('SAT_RISK_PERSON_TRAVEL', 'PASSPORT_NUMBER', 'BJAZ_TRV_LOADER_DATA', 'MEMBER5PASSPORTNO', 'trim+nullif', false),</w:t>
              <w:br/>
              <w:t xml:space="preserve">        ('SAT_RISK_PERSON_TRAVEL', 'TRIP_DURATION', 'BJAZ_TRV_LOADER_DATA', 'NOOFJOURNEYDAYS', 'trim+nullif', false),</w:t>
              <w:br/>
              <w:t xml:space="preserve">        ('SAT_RISK_PERSON_TRAVEL', 'TRIP_END_DATE', 'BJAZ_TRV_LOADER_DATA', 'RETURNDATE', 'trim+nullif', false),</w:t>
              <w:br/>
              <w:t xml:space="preserve">        ('SAT_RISK_PERSON_TRAVEL', 'TRIP_START_DATE', 'BJAZ_TRV_LOADER_DATA', 'DEPARTUREDATE', 'trim+nullif', false),</w:t>
              <w:br/>
              <w:t xml:space="preserve">        ('SAT_RISK_PERSON_TRAVEL', 'TRIP_TYPE', 'BJAZ_TRV_LOADER_DATA', 'PRJOURNEY', 'trim+nullif', false),</w:t>
              <w:br/>
              <w:t xml:space="preserve">        ('SAT_RISK_PERSON_TRAVEL', 'DESTINATION_COUNTRY', 'BJAZ_TRV_LOADER_LOG_TABLE', 'DESTINATION', 'trim+nullif', false),</w:t>
              <w:br/>
              <w:t xml:space="preserve">        ('SAT_RISK_PERSON_TRAVEL', 'GEOGRAPHICAL_ZONE', 'BJAZ_TRV_LOADER_LOG_TABLE', 'PAREAPLAN', 'trim+nullif', false),</w:t>
              <w:br/>
              <w:t xml:space="preserve">        ('SAT_AUG_COMMON_COMMUNICATION_PREFERENCE', 'CUSTOMER_CONSENT_INDICATOR', 'BJAZ_TRV_LOADER_DATA', 'CUSTCONSENT', 'trim+nullif', false),</w:t>
              <w:br/>
              <w:t xml:space="preserve">        ('SAT_AUG_COVERAGE_DEFINITION', 'EFFECTIVE_DATE', 'BJAZ_TRV_PLAN', 'EFF_DATE', 'conv', true),</w:t>
              <w:br/>
              <w:t xml:space="preserve">        ('SAT_AUG_COVERAGE_DEFINITION', 'COVERAGE_SEQUENCE', 'BJAZ_TRV_PLAN', 'SEQUENCE_COVERS', 'conv', true),</w:t>
              <w:br/>
              <w:t xml:space="preserve">        ('SAT_AUG_COVERAGE_LIMITS', 'CURRENCY_CODE', 'BJAZ_TRV_PLAN', 'CURRENCY', 'trim+nullif', false),</w:t>
              <w:br/>
              <w:t xml:space="preserve">        ('SAT_AUG_COVERAGE_LIMITS', 'DEDUCTIBLE_DESCRIPTION', 'BJAZ_TRV_PLAN', 'DEDUCTIBLE_DESC', 'trim+nullif', false),</w:t>
              <w:br/>
              <w:t xml:space="preserve">        ('SAT_AUG_COVERAGE_LIMITS', 'LIMIT_DESCRIPTION', 'BJAZ_TRV_PLAN', 'LIMIT_DESC', 'trim+nullif', false),</w:t>
              <w:br/>
              <w:t xml:space="preserve">        ('SAT_AUG_COVERAGE_RATING', 'NEW_BUSINESS_PREMIUM_EXCLUDING_ST', 'BJAZ_TRV_RIDER_RATE_MAST', 'NB_PRM_EXCLUDING_ST', 'conv', true),</w:t>
              <w:br/>
              <w:t xml:space="preserve">        ('SAT_AUG_COVERAGE_RATING', 'EXTENSION_PREMIUM_EXCLUDING_ST', 'BJAZ_TRV_RIDER_RATE_MAST', 'EXTN_PRM_EXCLUDING_ST', 'conv', true),</w:t>
              <w:br/>
              <w:t xml:space="preserve">        ('SAT_AUG_COVERAGE_RATING', 'MINIMUM_EXTENSION_PREMIUM', 'BJAZ_TRV_RIDER_RATE_MAST', 'MIN_EXTN_PRM', 'conv', true),</w:t>
              <w:br/>
              <w:t xml:space="preserve">        ('SAT_AUG_COVERAGE_RATING', 'MINIMUM_NEW_BUSINESS_PREMIUM', 'BJAZ_TRV_RIDER_RATE_MAST', 'MIN_NB_PRM', 'conv', true),</w:t>
              <w:br/>
              <w:t xml:space="preserve">        ('SAT_AUG_COVERAGE_RATING', 'RIDER_PREMIUM', 'BJAZ_TRV_RIDER_DTLS', 'RIDER_PREMIUM', 'conv', true),</w:t>
              <w:br/>
              <w:t xml:space="preserve">        ('SAT_AUG_FINTXN_PREMIUM', 'SPECIAL_DISCOUNT_PERCENTAGE', 'BA_TRV_DATA_POLICY_DTLS', 'SP_DISCOUNT_PER', 'conv', true),</w:t>
              <w:br/>
              <w:t xml:space="preserve">        ('SAT_AUG_FINTXN_PREMIUM', 'SPECIAL_DISCOUNT_AMOUNT', 'BA_TRV_DATA_POLICY_DTLS', 'SP_DISCOUNT_AMT', 'trim+nullif', false),</w:t>
              <w:br/>
              <w:t xml:space="preserve">        ('SAT_AUG_FINTXN_PREMIUM', 'SPECIAL_DISCOUNT_AMOUNT', 'BJAZ_TRV_LOADER_DATA', 'SPDISCOUNT', 'trim+nullif', false),</w:t>
              <w:br/>
              <w:t xml:space="preserve">        ('SAT_AUG_FINTXN_PREMIUM', 'SPECIAL_DISCOUNT_AMOUNT', 'BJAZ_TRV_LOADER_LOG_TABLE', 'SPDISCOUNT', 'trim+nullif', false),</w:t>
              <w:br/>
              <w:t xml:space="preserve">        ('SAT_AUG_LNK_PARTY_ROLE_CORE', 'PREMIUM_PAYER_INDICATOR', 'BJAZ_TRV_LOADER_LOG_TABLE', 'PREMIUMPAYERFLAG', 'trim+nullif', false),</w:t>
              <w:br/>
              <w:t xml:space="preserve">        ('SAT_AUG_LNK_ROLE_CUSTOMER', 'PROPOSER_IS_TRAVELLER_INDICATOR', 'BA_TRV_DATA_POLICY_DTLS', 'PROPASTRAVELLER', 'trim+nullif', false),</w:t>
              <w:br/>
              <w:t xml:space="preserve">        ('SAT_AUG_LNK_ROLE_CUSTOMER', 'PROPOSER_IS_TRAVELLER_INDICATOR', 'BJAZ_TRV_LOADER_DATA', 'PROPASTRAVELLER', 'trim+nullif', false),</w:t>
              <w:br/>
              <w:t xml:space="preserve">        ('SAT_AUG_PARTY_BANKING', 'BANK_CUSTOMER_IDENTIFIER', 'BJAZ_TRV_LOADER_DATA', 'BANKCUSTID', 'trim+nullif', false),</w:t>
              <w:br/>
              <w:t xml:space="preserve">        ('SAT_AUG_PARTY_EMPLOYMENT', 'EMPLOYEE_NUMBER', 'BA_TRV_DATA_POLICY_DTLS', 'CFT_EMP_NO', 'trim+nullif', false),</w:t>
              <w:br/>
              <w:t xml:space="preserve">        ('SAT_AUG_PARTY_EMPLOYMENT', 'EMPLOYEE_NUMBER', 'BJAZ_TRV_LOADER_LOG_TABLE', 'EMPNO', 'trim+nullif', false),</w:t>
              <w:br/>
              <w:t xml:space="preserve">        ('SAT_AUG_PRODUCT_TERMS', 'MULTI_YEAR_INDICATOR', 'BA_TRV_PLAN_MST', 'MULTI_YEAR_YN', 'trim+nullif', false),</w:t>
              <w:br/>
              <w:t xml:space="preserve">        ('SAT_AUG_PRODUCT_TERMS', 'AGE_ELIGIBILITY_BYPASS_INDICATOR', 'BA_TRV_PLAN_MST', 'AGE_BYPASS_YN', 'trim+nullif', false),</w:t>
              <w:br/>
              <w:t xml:space="preserve">        ('SAT_AUG_PRODUCT_TERMS', 'CFT_ELIGIBLE_INDICATOR', 'BA_TRV_PLAN_MST', 'CFT_YN', 'trim+nullif', false),</w:t>
              <w:br/>
              <w:t xml:space="preserve">        ('SAT_AUG_PRODUCT_TERMS', 'CFT_ELIGIBLE_INDICATOR', 'BJAZ_TRV_RATE_MASTER', 'CFT_YN', 'trim+nullif', false),</w:t>
              <w:br/>
              <w:t xml:space="preserve">        ('SAT_AUG_PRODUCT_TERMS', 'PLAN_GEOGRAPHICAL_ZONE', 'BJAZ_TRV_RATE_MASTER', 'AREA', 'trim+nullif', false),</w:t>
              <w:br/>
              <w:t xml:space="preserve">        ('SAT_AUG_PRODUCT_TERMS', 'PLAN_GEOGRAPHICAL_ZONE', 'BJAZ_TRV_PLAN', 'AREA', 'trim+nullif', false),</w:t>
              <w:br/>
              <w:t xml:space="preserve">        ('SAT_AUG_RISK_PERSON_INSURED', 'DATE_OF_BIRTH', 'BJAZ_TRV_LOADER_DATA', 'MEMBER1DOB', 'trim+nullif', false),</w:t>
              <w:br/>
              <w:t xml:space="preserve">        ('SAT_AUG_RISK_PERSON_INSURED', 'DATE_OF_BIRTH', 'BJAZ_TRV_LOADER_DATA', 'MEMBER2DOB', 'trim+nullif', false),</w:t>
              <w:br/>
              <w:t xml:space="preserve">        ('SAT_AUG_RISK_PERSON_INSURED', 'DATE_OF_BIRTH', 'BJAZ_TRV_LOADER_DATA', 'MEMBER3DOB', 'trim+nullif', false),</w:t>
              <w:br/>
              <w:t xml:space="preserve">        ('SAT_AUG_RISK_PERSON_INSURED', 'DATE_OF_BIRTH', 'BJAZ_TRV_LOADER_DATA', 'MEMBER4DOB', 'trim+nullif', false),</w:t>
              <w:br/>
              <w:t xml:space="preserve">        ('SAT_AUG_RISK_PERSON_INSURED', 'DATE_OF_BIRTH', 'BJAZ_TRV_LOADER_DATA', 'MEMBER5DOB', 'trim+nullif', false),</w:t>
              <w:br/>
              <w:t xml:space="preserve">        ('SAT_AUG_RISK_PERSON_TRAVEL', 'ALTITUDE_LIMIT', 'BJAZ_TRV_LOADER_DATA', 'ALTITUDE', 'trim+nullif', false),</w:t>
              <w:br/>
              <w:t xml:space="preserve">        ('SAT_AUG_RISK_PERSON_TRAVEL', 'MODE_OF_TRANSPORT', 'BJAZ_TRV_LOADER_DATA', 'MODEOFTRANSPORT', 'trim+nullif', false)</w:t>
              <w:br/>
              <w:t xml:space="preserve">),</w:t>
              <w:br/>
              <w:t xml:space="preserve">v as (</w:t>
              <w:br/>
              <w:t xml:space="preserve">    select table_name, column_name, data_type, character_maximum_length, numeric_precision, numeric_scale</w:t>
              <w:br/>
              <w:t xml:space="preserve">      from BAGIC_PREPROD_CURATED_DB.INFORMATION_SCHEMA.COLUMNS where table_schema = 'BGIL_DATA_MODEL'</w:t>
              <w:br/>
              <w:t xml:space="preserve">),</w:t>
              <w:br/>
              <w:t xml:space="preserve">r as (</w:t>
              <w:br/>
              <w:t xml:space="preserve">    select table_name, column_name, data_type, character_maximum_length, numeric_precision, numeric_scale</w:t>
              <w:br/>
              <w:t xml:space="preserve">      from BAGIC_PROD_MIRROR_DB.INFORMATION_SCHEMA.COLUMNS where table_schema = 'OPUS_GG_DWHSTAGE'</w:t>
              <w:br/>
              <w:t xml:space="preserve">),</w:t>
              <w:br/>
              <w:t xml:space="preserve">x as (</w:t>
              <w:br/>
              <w:t xml:space="preserve">    select 'OPUS' as project, m.*,</w:t>
              <w:br/>
              <w:t xml:space="preserve">           r.data_type as raw_type, r.character_maximum_length as raw_length, r.numeric_precision as raw_precision, r.numeric_scale as raw_scale,</w:t>
              <w:br/>
              <w:t xml:space="preserve">           v.data_type as sat_type, v.character_maximum_length as sat_length, v.numeric_precision as sat_precision, v.numeric_scale as sat_scale,</w:t>
              <w:br/>
              <w:t xml:space="preserve">           case when r.data_type is null then 'RAW_COLUMN_NOT_FOUND'</w:t>
              <w:br/>
              <w:t xml:space="preserve">                when v.data_type is null then 'SAT_COLUMN_NOT_FOUND'</w:t>
              <w:br/>
              <w:t xml:space="preserve">                when v.data_type = 'TEXT' and r.data_type = 'TEXT' and v.character_maximum_length &lt; r.character_maximum_length then 'LENGTH_TRUNCATION_RISK'</w:t>
              <w:br/>
              <w:t xml:space="preserve">                when v.data_type = 'NUMBER' and r.data_type = 'NUMBER'</w:t>
              <w:br/>
              <w:t xml:space="preserve">                     and (v.numeric_scale &lt; r.numeric_scale or v.numeric_precision - v.numeric_scale &lt; r.numeric_precision - r.numeric_scale) then 'NUMERIC_PRECISION_LOSS'</w:t>
              <w:br/>
              <w:t xml:space="preserve">                when v.data_type = r.data_type then 'SAME_TYPE'</w:t>
              <w:br/>
              <w:t xml:space="preserve">                when v.data_type = 'TEXT' then 'STORED_AS_TEXT'</w:t>
              <w:br/>
              <w:t xml:space="preserve">                when m.model_converts then 'CONVERTED_BY_MODEL'</w:t>
              <w:br/>
              <w:t xml:space="preserve">                else 'TYPE_CHANGED' end as classification,</w:t>
              <w:br/>
              <w:t xml:space="preserve">           case when classification in ('SAME_TYPE', 'CONVERTED_BY_MODEL') then 'PASS'</w:t>
              <w:br/>
              <w:t xml:space="preserve">                when classification = 'STORED_AS_TEXT' then 'PASS (value format verified in DM-A1 (b))'</w:t>
              <w:br/>
              <w:t xml:space="preserve">                else 'FAIL' end as status</w:t>
              <w:br/>
              <w:t xml:space="preserve">      from m</w:t>
              <w:br/>
              <w:t xml:space="preserve">      left join r on r.table_name = m.raw_table and r.column_name = m.raw_column</w:t>
              <w:br/>
              <w:t xml:space="preserve">      left join v on v.table_name = m.satellite and v.column_name = m.sat_column</w:t>
              <w:br/>
              <w:t xml:space="preserve">)</w:t>
              <w:br/>
              <w:t xml:space="preserve">select * from x</w:t>
              <w:br/>
              <w:t xml:space="preserve"> order by iff(status = 'FAIL', 0, 1), satellite, sat_column, raw_table;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SAT_COMMON_ADDRESS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LOCATION_HKEY; 2 RECORD_SOURCE group(s): OPUS_BJAZ_TRV_LOADER_DATA [5 col(s)], OPUS_BJAZ_TRV_LOADER_LOG_TABLE [6 col(s)]. stg2_common_address_bjaz_trv_loader_data: column(s) COUNTRY_NAME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to_varchar(BUILDING_NAME) as BUILDING_NAME,</w:t>
              <w:br/>
              <w:t xml:space="preserve">           to_varchar(CITY) as CITY,</w:t>
              <w:br/>
              <w:t xml:space="preserve">           to_varchar(POSTAL_CODE) as POSTAL_CODE,</w:t>
              <w:br/>
              <w:t xml:space="preserve">           to_varchar(STATE_NAME) as STATE_NAME,</w:t>
              <w:br/>
              <w:t xml:space="preserve">           to_varchar(STREET_NAME) as STREET_NAME</w:t>
              <w:br/>
              <w:t xml:space="preserve">      from BAGIC_PREPROD_CURATED_DB.BGIL_DATA_MODEL.SAT_COMMON_ADDRESS</w:t>
              <w:br/>
              <w:t xml:space="preserve">     where RECORD_SOURCE = 'OPUS_BJAZ_TRV_LOADER_DATA'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MD5_BINARY(NULLIF(UPPER(TRIM(CAST('HUB_LOCATION|' || (coalesce((nullif(trim(to_varchar("BUILDING")), '')), '') || '|' || coalesce((nullif(trim(to_varchar("STREETNAME")), '')), '') || '|' || coalesce((nullif(trim(to_varchar("SUBAREACITY")), '')), '') || '|' || coalesce((nullif(trim(to_varchar("STATE")), '')), '') || '|' || coalesce((nullif(trim(to_varchar("PINCODE")), '')), '')) AS VARCHAR))), '')) as hkey,</w:t>
              <w:br/>
              <w:t xml:space="preserve">               ("INC_JOB_UPDATED_AT"::timestamp_ntz) as ldts,</w:t>
              <w:br/>
              <w:t xml:space="preserve">               to_varchar("BUILDING") as BUILDING_NAME,</w:t>
              <w:br/>
              <w:t xml:space="preserve">               to_varchar("SUBAREACITY") as CITY,</w:t>
              <w:br/>
              <w:t xml:space="preserve">               to_varchar("PINCODE") as POSTAL_CODE,</w:t>
              <w:br/>
              <w:t xml:space="preserve">               to_varchar("STATE") as STATE_NAME,</w:t>
              <w:br/>
              <w:t xml:space="preserve">               to_varchar("STREETNAME") as STREET_NAME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'BUILDING_NAME' as column_name, 'BUILDING'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equal_null(c.BUILDING_NAME, e.BUILDING_NAME) then 0</w:t>
              <w:br/>
              <w:t xml:space="preserve">                when c.BUILDING_NAME is null and nullif(trim(e.BUILDING_NAME), '') is null then 1</w:t>
              <w:br/>
              <w:t xml:space="preserve">                when c.BUILDING_NAME = trim(e.BUILDING_NAME) then 2</w:t>
              <w:br/>
              <w:t xml:space="preserve">                when upper(c.BUILDING_NAME) = upper(trim(e.BUILDING_NAME)) then 3</w:t>
              <w:br/>
              <w:t xml:space="preserve">                when try_to_decimal(c.BUILDING_NAME, 38, 10) = try_to_decimal(trim(e.BUILDING_NAME), 38, 10) then 4</w:t>
              <w:br/>
              <w:t xml:space="preserve">                when try_to_timestamp_ntz(c.BUILDING_NAME) = try_to_timestamp_ntz(trim(e.BUILDING_NAME)) then 5</w:t>
              <w:br/>
              <w:t xml:space="preserve">                when length(c.BUILDING_NAME) &lt; length(e.BUILDING_NAME) and startswith(e.BUILDING_NAME, c.BUILDING_NAME)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c.BUILDING_NAME</w:t>
              <w:br/>
              <w:t xml:space="preserve">    union all</w:t>
              <w:br/>
              <w:t xml:space="preserve">    select 'CITY' as column_name, 'SUBAREACITY'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equal_null(c.CITY, e.CITY) then 0</w:t>
              <w:br/>
              <w:t xml:space="preserve">                when c.CITY is null and nullif(trim(e.CITY), '') is null then 1</w:t>
              <w:br/>
              <w:t xml:space="preserve">                when c.CITY = trim(e.CITY) then 2</w:t>
              <w:br/>
              <w:t xml:space="preserve">                when upper(c.CITY) = upper(trim(e.CITY)) then 3</w:t>
              <w:br/>
              <w:t xml:space="preserve">                when try_to_decimal(c.CITY, 38, 10) = try_to_decimal(trim(e.CITY), 38, 10) then 4</w:t>
              <w:br/>
              <w:t xml:space="preserve">                when try_to_timestamp_ntz(c.CITY) = try_to_timestamp_ntz(trim(e.CITY)) then 5</w:t>
              <w:br/>
              <w:t xml:space="preserve">                when length(c.CITY) &lt; length(e.CITY) and startswith(e.CITY, c.CITY)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'POSTAL_CODE' as column_name, 'PINCODE'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equal_null(c.POSTAL_CODE, e.POSTAL_CODE) then 0</w:t>
              <w:br/>
              <w:t xml:space="preserve">                when c.POSTAL_CODE is null and nullif(trim(e.POSTAL_CODE), '') is null then 1</w:t>
              <w:br/>
              <w:t xml:space="preserve">                when c.POSTAL_CODE = trim(e.POSTAL_CODE) then 2</w:t>
              <w:br/>
              <w:t xml:space="preserve">                when upper(c.POSTAL_CODE) = upper(trim(e.POSTAL_CODE)) then 3</w:t>
              <w:br/>
              <w:t xml:space="preserve">                when try_to_decimal(c.POSTAL_CODE, 38, 10) = try_to_decimal(trim(e.POSTAL_CODE), 38, 10) then 4</w:t>
              <w:br/>
              <w:t xml:space="preserve">                when try_to_timestamp_ntz(c.POSTAL_CODE) = try_to_timestamp_ntz(trim(e.POSTAL_CODE)) then 5</w:t>
              <w:br/>
              <w:t xml:space="preserve">                when length(c.POSTAL_CODE) &lt; length(e.POSTAL_CODE) and startswith(e.POSTAL_CODE, c.POSTAL_CODE)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'STATE'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equal_null(c.STATE_NAME, e.STATE_NAME) then 0</w:t>
              <w:br/>
              <w:t xml:space="preserve">                when c.STATE_NAME is null and nullif(trim(e.STATE_NAME), '') is null then 1</w:t>
              <w:br/>
              <w:t xml:space="preserve">                when c.STATE_NAME = trim(e.STATE_NAME) then 2</w:t>
              <w:br/>
              <w:t xml:space="preserve">                when upper(c.STATE_NAME) = upper(trim(e.STATE_NAME)) then 3</w:t>
              <w:br/>
              <w:t xml:space="preserve">                when try_to_decimal(c.STATE_NAME, 38, 10) = try_to_decimal(trim(e.STATE_NAME), 38, 10) then 4</w:t>
              <w:br/>
              <w:t xml:space="preserve">                when try_to_timestamp_ntz(c.STATE_NAME) = try_to_timestamp_ntz(trim(e.STATE_NAME)) then 5</w:t>
              <w:br/>
              <w:t xml:space="preserve">                when length(c.STATE_NAME) &lt; length(e.STATE_NAME) and startswith(e.STATE_NAME, c.STATE_NAME)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c.STATE_NAME</w:t>
              <w:br/>
              <w:t xml:space="preserve">    union all</w:t>
              <w:br/>
              <w:t xml:space="preserve">    select 'STREET_NAME' as column_name, 'STREETNAME'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equal_null(c.STREET_NAME, e.STREET_NAME) then 0</w:t>
              <w:br/>
              <w:t xml:space="preserve">                when c.STREET_NAME is null and nullif(trim(e.STREET_NAME), '') is null then 1</w:t>
              <w:br/>
              <w:t xml:space="preserve">                when c.STREET_NAME = trim(e.STREET_NAME) then 2</w:t>
              <w:br/>
              <w:t xml:space="preserve">                when upper(c.STREET_NAME) = upper(trim(e.STREET_NAME)) then 3</w:t>
              <w:br/>
              <w:t xml:space="preserve">                when try_to_decimal(c.STREET_NAME, 38, 10) = try_to_decimal(trim(e.STREET_NAME), 38, 10) then 4</w:t>
              <w:br/>
              <w:t xml:space="preserve">                when try_to_timestamp_ntz(c.STREET_NAME) = try_to_timestamp_ntz(trim(e.STREET_NAME)) then 5</w:t>
              <w:br/>
              <w:t xml:space="preserve">                when length(c.STREET_NAME) &lt; length(e.STREET_NAME) and startswith(e.STREET_NAME, c.STREET_NAME)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c.STREET_NAME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to_varchar(BUILDING_NAME) as BUILDING_NAME,</w:t>
              <w:br/>
              <w:t xml:space="preserve">           to_varchar(CITY) as CITY,</w:t>
              <w:br/>
              <w:t xml:space="preserve">           to_varchar(COUNTRY_NAME) as COUNTRY_NAME,</w:t>
              <w:br/>
              <w:t xml:space="preserve">           to_varchar(POSTAL_CODE) as POSTAL_CODE,</w:t>
              <w:br/>
              <w:t xml:space="preserve">           to_varchar(STATE_NAME) as STATE_NAME,</w:t>
              <w:br/>
              <w:t xml:space="preserve">           to_varchar(STREET_NAME) as STREET_NAME</w:t>
              <w:br/>
              <w:t xml:space="preserve">      from BAGIC_PREPROD_CURATED_DB.BGIL_DATA_MODEL.SAT_COMMON_ADDRESS</w:t>
              <w:br/>
              <w:t xml:space="preserve">     where RECORD_SOURCE = 'OPUS_BJAZ_TRV_LOADER_LOG_TABLE'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MD5_BINARY(NULLIF(UPPER(TRIM(CAST('HUB_LOCATION|' || (coalesce((nullif(trim(to_varchar("BUILDING")), '')), '') || '|' || coalesce((nullif(trim(to_varchar("STREETNAME")), '')), '') || '|' || coalesce(((nullif(trim(to_varchar("CITY")), ''))), '') || '|' || coalesce((nullif(trim(to_varchar("STATE")), '')), '') || '|' || coalesce((nullif(trim(to_varchar("PINCODE")), '')), '') || '|' || coalesce((nullif(trim(to_varchar("COUNTRY")), '')), '')) AS VARCHAR))), '')) as hkey,</w:t>
              <w:br/>
              <w:t xml:space="preserve">               ("INC_JOB_UPDATED_AT"::timestamp_ntz) as ldts,</w:t>
              <w:br/>
              <w:t xml:space="preserve">               to_varchar("BUILDING") as BUILDING_NAME,</w:t>
              <w:br/>
              <w:t xml:space="preserve">               to_varchar("CITY") as CITY,</w:t>
              <w:br/>
              <w:t xml:space="preserve">               to_varchar("COUNTRY") as COUNTRY_NAME,</w:t>
              <w:br/>
              <w:t xml:space="preserve">               to_varchar("PINCODE") as POSTAL_CODE,</w:t>
              <w:br/>
              <w:t xml:space="preserve">               to_varchar("STATE") as STATE_NAME,</w:t>
              <w:br/>
              <w:t xml:space="preserve">               to_varchar("STREETNAME") as STREET_NAME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'BUILDING_NAME' as column_name, 'BUILDING'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equal_null(c.BUILDING_NAME, e.BUILDING_NAME) then 0</w:t>
              <w:br/>
              <w:t xml:space="preserve">                when c.BUILDING_NAME is null and nullif(trim(e.BUILDING_NAME), '') is null then 1</w:t>
              <w:br/>
              <w:t xml:space="preserve">                when c.BUILDING_NAME = trim(e.BUILDING_NAME) then 2</w:t>
              <w:br/>
              <w:t xml:space="preserve">                when upper(c.BUILDING_NAME) = upper(trim(e.BUILDING_NAME)) then 3</w:t>
              <w:br/>
              <w:t xml:space="preserve">                when try_to_decimal(c.BUILDING_NAME, 38, 10) = try_to_decimal(trim(e.BUILDING_NAME), 38, 10) then 4</w:t>
              <w:br/>
              <w:t xml:space="preserve">                when try_to_timestamp_ntz(c.BUILDING_NAME) = try_to_timestamp_ntz(trim(e.BUILDING_NAME)) then 5</w:t>
              <w:br/>
              <w:t xml:space="preserve">                when length(c.BUILDING_NAME) &lt; length(e.BUILDING_NAME) and startswith(e.BUILDING_NAME, c.BUILDING_NAME)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c.BUILDING_NAME</w:t>
              <w:br/>
              <w:t xml:space="preserve">    union all</w:t>
              <w:br/>
              <w:t xml:space="preserve">    select 'CITY' as column_name, 'CITY'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equal_null(c.CITY, e.CITY) then 0</w:t>
              <w:br/>
              <w:t xml:space="preserve">                when c.CITY is null and nullif(trim(e.CITY), '') is null then 1</w:t>
              <w:br/>
              <w:t xml:space="preserve">                when c.CITY = trim(e.CITY) then 2</w:t>
              <w:br/>
              <w:t xml:space="preserve">                when upper(c.CITY) = upper(trim(e.CITY)) then 3</w:t>
              <w:br/>
              <w:t xml:space="preserve">                when try_to_decimal(c.CITY, 38, 10) = try_to_decimal(trim(e.CITY), 38, 10) then 4</w:t>
              <w:br/>
              <w:t xml:space="preserve">                when try_to_timestamp_ntz(c.CITY) = try_to_timestamp_ntz(trim(e.CITY)) then 5</w:t>
              <w:br/>
              <w:t xml:space="preserve">                when length(c.CITY) &lt; length(e.CITY) and startswith(e.CITY, c.CITY)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'COUNTRY'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equal_null(c.COUNTRY_NAME, e.COUNTRY_NAME) then 0</w:t>
              <w:br/>
              <w:t xml:space="preserve">                when c.COUNTRY_NAME is null and nullif(trim(e.COUNTRY_NAME), '') is null then 1</w:t>
              <w:br/>
              <w:t xml:space="preserve">                when c.COUNTRY_NAME = trim(e.COUNTRY_NAME) then 2</w:t>
              <w:br/>
              <w:t xml:space="preserve">                when upper(c.COUNTRY_NAME) = upper(trim(e.COUNTRY_NAME)) then 3</w:t>
              <w:br/>
              <w:t xml:space="preserve">                when try_to_decimal(c.COUNTRY_NAME, 38, 10) = try_to_decimal(trim(e.COUNTRY_NAME), 38, 10) then 4</w:t>
              <w:br/>
              <w:t xml:space="preserve">                when try_to_timestamp_ntz(c.COUNTRY_NAME) = try_to_timestamp_ntz(trim(e.COUNTRY_NAME)) then 5</w:t>
              <w:br/>
              <w:t xml:space="preserve">                when length(c.COUNTRY_NAME) &lt; length(e.COUNTRY_NAME) and startswith(e.COUNTRY_NAME, c.COUNTRY_NAME)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c.COUNTRY_NAME</w:t>
              <w:br/>
              <w:t xml:space="preserve">    union all</w:t>
              <w:br/>
              <w:t xml:space="preserve">    select 'POSTAL_CODE' as column_name, 'PINCODE'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equal_null(c.POSTAL_CODE, e.POSTAL_CODE) then 0</w:t>
              <w:br/>
              <w:t xml:space="preserve">                when c.POSTAL_CODE is null and nullif(trim(e.POSTAL_CODE), '') is null then 1</w:t>
              <w:br/>
              <w:t xml:space="preserve">                when c.POSTAL_CODE = trim(e.POSTAL_CODE) then 2</w:t>
              <w:br/>
              <w:t xml:space="preserve">                when upper(c.POSTAL_CODE) = upper(trim(e.POSTAL_CODE)) then 3</w:t>
              <w:br/>
              <w:t xml:space="preserve">                when try_to_decimal(c.POSTAL_CODE, 38, 10) = try_to_decimal(trim(e.POSTAL_CODE), 38, 10) then 4</w:t>
              <w:br/>
              <w:t xml:space="preserve">                when try_to_timestamp_ntz(c.POSTAL_CODE) = try_to_timestamp_ntz(trim(e.POSTAL_CODE)) then 5</w:t>
              <w:br/>
              <w:t xml:space="preserve">                when length(c.POSTAL_CODE) &lt; length(e.POSTAL_CODE) and startswith(e.POSTAL_CODE, c.POSTAL_CODE)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'STATE'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equal_null(c.STATE_NAME, e.STATE_NAME) then 0</w:t>
              <w:br/>
              <w:t xml:space="preserve">                when c.STATE_NAME is null and nullif(trim(e.STATE_NAME), '') is null then 1</w:t>
              <w:br/>
              <w:t xml:space="preserve">                when c.STATE_NAME = trim(e.STATE_NAME) then 2</w:t>
              <w:br/>
              <w:t xml:space="preserve">                when upper(c.STATE_NAME) = upper(trim(e.STATE_NAME)) then 3</w:t>
              <w:br/>
              <w:t xml:space="preserve">                when try_to_decimal(c.STATE_NAME, 38, 10) = try_to_decimal(trim(e.STATE_NAME), 38, 10) then 4</w:t>
              <w:br/>
              <w:t xml:space="preserve">                when try_to_timestamp_ntz(c.STATE_NAME) = try_to_timestamp_ntz(trim(e.STATE_NAME)) then 5</w:t>
              <w:br/>
              <w:t xml:space="preserve">                when length(c.STATE_NAME) &lt; length(e.STATE_NAME) and startswith(e.STATE_NAME, c.STATE_NAME)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c.STATE_NAME</w:t>
              <w:br/>
              <w:t xml:space="preserve">    union all</w:t>
              <w:br/>
              <w:t xml:space="preserve">    select 'STREET_NAME' as column_name, 'STREETNAME'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equal_null(c.STREET_NAME, e.STREET_NAME) then 0</w:t>
              <w:br/>
              <w:t xml:space="preserve">                when c.STREET_NAME is null and nullif(trim(e.STREET_NAME), '') is null then 1</w:t>
              <w:br/>
              <w:t xml:space="preserve">                when c.STREET_NAME = trim(e.STREET_NAME) then 2</w:t>
              <w:br/>
              <w:t xml:space="preserve">                when upper(c.STREET_NAME) = upper(trim(e.STREET_NAME)) then 3</w:t>
              <w:br/>
              <w:t xml:space="preserve">                when try_to_decimal(c.STREET_NAME, 38, 10) = try_to_decimal(trim(e.STREET_NAME), 38, 10) then 4</w:t>
              <w:br/>
              <w:t xml:space="preserve">                when try_to_timestamp_ntz(c.STREET_NAME) = try_to_timestamp_ntz(trim(e.STREET_NAME)) then 5</w:t>
              <w:br/>
              <w:t xml:space="preserve">                when length(c.STREET_NAME) &lt; length(e.STREET_NAME) and startswith(e.STREET_NAME, c.STREET_NAME)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c.STREET_NAME</w:t>
              <w:br/>
              <w:t xml:space="preserve">)</w:t>
              <w:br/>
              <w:t xml:space="preserve">select 'OPUS' as project, 'SAT_COMMON_ADDRESS'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'SAT_COMMON_ADDRESS'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SAT_COMMON_CLASSIFICATION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OPUS_BA_TRV_DATA_POLICY_DTLS [1 col(s)], OPUS_BJAZ_TRV_LOADER_DATA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BAGIC_PREPROD_CURATED_DB.BGIL_DATA_MODEL.SAT_COMMON_CLASSIFICATION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to_varchar(CATEGORY_CODE) as CATEGORY_CODE</w:t>
              <w:br/>
              <w:t xml:space="preserve">      from BAGIC_PREPROD_CURATED_DB.BGIL_DATA_MODEL.SAT_COMMON_CLASSIFICATION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to_varchar("USER_TYPE") as CATEGORY_CODE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'CATEGORY_CODE' as column_name, 'USER_TYPE'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equal_null(c.CATEGORY_CODE, e.CATEGORY_CODE) then 0</w:t>
              <w:br/>
              <w:t xml:space="preserve">                when c.CATEGORY_CODE is null and nullif(trim(e.CATEGORY_CODE), '') is null then 1</w:t>
              <w:br/>
              <w:t xml:space="preserve">                when c.CATEGORY_CODE = trim(e.CATEGORY_CODE) then 2</w:t>
              <w:br/>
              <w:t xml:space="preserve">                when upper(c.CATEGORY_CODE) = upper(trim(e.CATEGORY_CODE)) then 3</w:t>
              <w:br/>
              <w:t xml:space="preserve">                when try_to_decimal(c.CATEGORY_CODE, 38, 10) = try_to_decimal(trim(e.CATEGORY_CODE), 38, 10) then 4</w:t>
              <w:br/>
              <w:t xml:space="preserve">                when try_to_timestamp_ntz(c.CATEGORY_CODE) = try_to_timestamp_ntz(trim(e.CATEGORY_CODE)) then 5</w:t>
              <w:br/>
              <w:t xml:space="preserve">                when length(c.CATEGORY_CODE) &lt; length(e.CATEGORY_CODE) and startswith(e.CATEGORY_CODE, c.CATEGORY_CODE)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c.CATEGORY_CODE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BAGIC_PREPROD_CURATED_DB.BGIL_DATA_MODEL.SAT_COMMON_CLASSIFICATION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to_varchar(CATEGORY_CODE) as CATEGORY_CODE</w:t>
              <w:br/>
              <w:t xml:space="preserve">      from BAGIC_PREPROD_CURATED_DB.BGIL_DATA_MODEL.SAT_COMMON_CLASSIFICATION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to_varchar("CUSTOMERTYPE") as CATEGORY_CODE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'CATEGORY_CODE' as column_name, 'CUSTOMERTYPE'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equal_null(c.CATEGORY_CODE, e.CATEGORY_CODE) then 0</w:t>
              <w:br/>
              <w:t xml:space="preserve">                when c.CATEGORY_CODE is null and nullif(trim(e.CATEGORY_CODE), '') is null then 1</w:t>
              <w:br/>
              <w:t xml:space="preserve">                when c.CATEGORY_CODE = trim(e.CATEGORY_CODE) then 2</w:t>
              <w:br/>
              <w:t xml:space="preserve">                when upper(c.CATEGORY_CODE) = upper(trim(e.CATEGORY_CODE)) then 3</w:t>
              <w:br/>
              <w:t xml:space="preserve">                when try_to_decimal(c.CATEGORY_CODE, 38, 10) = try_to_decimal(trim(e.CATEGORY_CODE), 38, 10) then 4</w:t>
              <w:br/>
              <w:t xml:space="preserve">                when try_to_timestamp_ntz(c.CATEGORY_CODE) = try_to_timestamp_ntz(trim(e.CATEGORY_CODE)) then 5</w:t>
              <w:br/>
              <w:t xml:space="preserve">                when length(c.CATEGORY_CODE) &lt; length(e.CATEGORY_CODE) and startswith(e.CATEGORY_CODE, c.CATEGORY_CODE)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c.CATEGORY_CODE</w:t>
              <w:br/>
              <w:t xml:space="preserve">)</w:t>
              <w:br/>
              <w:t xml:space="preserve">select 'OPUS' as project, 'SAT_COMMON_CLASSIFICATION'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'SAT_COMMON_CLASSIFICATION'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SAT_COMMON_CONTACT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PARTY_HKEY, child key CONTACT_POINT_TYPE, CONTACT_PRIORITY_ORDER; 2 RECORD_SOURCE group(s): OPUS_BJAZ_TRV_LOADER_DATA [4 col(s)], OPUS_BJAZ_TRV_LOADER_LOG_TABLE [4 col(s)]. Multi-active: compared per (key, child key); latest = max LOAD_DATETIME per member. stg2_common_contact_bjaz_trv_loader_data_0: column(s) FAX_NUMBER, LANDLINE_NUMBER, MOBILE_NUMBER could not be traced to RAW on at least one arm -- excluded (first-cut: walk columns from resolved_mt__ views or joined-in stitch columns are not yet inlined into the sampled queries). stg2_common_contact_bjaz_trv_loader_data_1: column(s) FAX_NUMBER, LANDLINE_NUMBER, MOBILE_NUMBER could not be traced to RAW on at least one arm -- excluded (first-cut: walk columns from resolved_mt__ views or joined-in stitch columns are not yet inlined into the sampled queries). stg2_common_contact_bjaz_trv_loader_data_2: column(s) LANDLINE_NUMBER, MOBILE_NUMBER could not be traced to RAW on at least one arm -- excluded (first-cut: walk columns from resolved_mt__ views or joined-in stitch columns are not yet inlined into the sampled queries). stg2_common_contact_bjaz_trv_loader_data_3: column(s) LANDLINE_NUMBER could not be traced to RAW on at least one arm -- excluded (first-cut: walk columns from resolved_mt__ views or joined-in stitch columns are not yet inlined into the sampled queries). stg2_common_contact_bjaz_trv_loader_log_table_5: column(s) FAX_NUMBER, LANDLINE_NUMBER, MOBILE_NUMBER could not be traced to RAW on at least one arm -- excluded (first-cut: walk columns from resolved_mt__ views or joined-in stitch columns are not yet inlined into the sampled queries). stg2_common_contact_bjaz_trv_loader_log_table_6: column(s) LANDLINE_NUMBER, MOBILE_NUMBER could not be traced to RAW on at least one arm -- excluded (first-cut: walk columns from resolved_mt__ views or joined-in stitch columns are not yet inlined into the sampled queries). stg2_common_contact_bjaz_trv_loader_log_table_7: column(s) LANDLINE_NUMBER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to_varchar(EMAIL_ADDRESS) as EMAIL_ADDRESS,</w:t>
              <w:br/>
              <w:t xml:space="preserve">           to_varchar(FAX_NUMBER) as FAX_NUMBER,</w:t>
              <w:br/>
              <w:t xml:space="preserve">           to_varchar(MOBILE_NUMBER) as MOBILE_NUMBER,</w:t>
              <w:br/>
              <w:t xml:space="preserve">           to_varchar(LANDLINE_NUMBER) as LANDLINE_NUMBER</w:t>
              <w:br/>
              <w:t xml:space="preserve">      from BAGIC_PREPROD_CURATED_DB.BGIL_DATA_MODEL.SAT_COMMON_CONTACT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((nullif(trim(to_varchar("INTERMEDIARY")), '')))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to_varchar("AGENTEMAILID")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to_varchar("EMAIL")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to_varchar('fax')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to_varchar("FAX")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to_varchar('mobile')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cast(null as varchar) as FAX_NUMBER,</w:t>
              <w:br/>
              <w:t xml:space="preserve">               to_varchar("MOBILENUMBER") as MOBILE_NUMBER,</w:t>
              <w:br/>
              <w:t xml:space="preserve">               cast(null as varchar) as LANDLINE_NUMBER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to_varchar('landline')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to_varchar("TELEPHONE") as LANDLINE_NUMBER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'EMAIL_ADDRESS' as column_name, 'AGENTEMAILID, EMAIL'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equal_null(c.EMAIL_ADDRESS, e.EMAIL_ADDRESS) then 0</w:t>
              <w:br/>
              <w:t xml:space="preserve">                when c.EMAIL_ADDRESS is null and nullif(trim(e.EMAIL_ADDRESS), '') is null then 1</w:t>
              <w:br/>
              <w:t xml:space="preserve">                when c.EMAIL_ADDRESS = trim(e.EMAIL_ADDRESS) then 2</w:t>
              <w:br/>
              <w:t xml:space="preserve">                when upper(c.EMAIL_ADDRESS) = upper(trim(e.EMAIL_ADDRESS)) then 3</w:t>
              <w:br/>
              <w:t xml:space="preserve">                when try_to_decimal(c.EMAIL_ADDRESS, 38, 10) = try_to_decimal(trim(e.EMAIL_ADDRESS), 38, 10) then 4</w:t>
              <w:br/>
              <w:t xml:space="preserve">                when try_to_timestamp_ntz(c.EMAIL_ADDRESS) = try_to_timestamp_ntz(trim(e.EMAIL_ADDRESS)) then 5</w:t>
              <w:br/>
              <w:t xml:space="preserve">                when length(c.EMAIL_ADDRESS) &lt; length(e.EMAIL_ADDRESS) and startswith(e.EMAIL_ADDRESS, c.EMAIL_ADDRESS) then 6</w:t>
              <w:br/>
              <w:t xml:space="preserve">                else 7 end) as cls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c.EMAIL_ADDRESS</w:t>
              <w:br/>
              <w:t xml:space="preserve">    union all</w:t>
              <w:br/>
              <w:t xml:space="preserve">    select 'FAX_NUMBER' as column_name, 'FAX'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equal_null(c.FAX_NUMBER, e.FAX_NUMBER) then 0</w:t>
              <w:br/>
              <w:t xml:space="preserve">                when c.FAX_NUMBER is null and nullif(trim(e.FAX_NUMBER), '') is null then 1</w:t>
              <w:br/>
              <w:t xml:space="preserve">                when c.FAX_NUMBER = trim(e.FAX_NUMBER) then 2</w:t>
              <w:br/>
              <w:t xml:space="preserve">                when upper(c.FAX_NUMBER) = upper(trim(e.FAX_NUMBER)) then 3</w:t>
              <w:br/>
              <w:t xml:space="preserve">                when try_to_decimal(c.FAX_NUMBER, 38, 10) = try_to_decimal(trim(e.FAX_NUMBER), 38, 10) then 4</w:t>
              <w:br/>
              <w:t xml:space="preserve">                when try_to_timestamp_ntz(c.FAX_NUMBER) = try_to_timestamp_ntz(trim(e.FAX_NUMBER)) then 5</w:t>
              <w:br/>
              <w:t xml:space="preserve">                when length(c.FAX_NUMBER) &lt; length(e.FAX_NUMBER) and startswith(e.FAX_NUMBER, c.FAX_NUMBER) then 6</w:t>
              <w:br/>
              <w:t xml:space="preserve">                else 7 end) as cls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c.FAX_NUMBER</w:t>
              <w:br/>
              <w:t xml:space="preserve">    union all</w:t>
              <w:br/>
              <w:t xml:space="preserve">    select 'MOBILE_NUMBER' as column_name, 'MOBILENUMBER'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equal_null(c.MOBILE_NUMBER, e.MOBILE_NUMBER) then 0</w:t>
              <w:br/>
              <w:t xml:space="preserve">                when c.MOBILE_NUMBER is null and nullif(trim(e.MOBILE_NUMBER), '') is null then 1</w:t>
              <w:br/>
              <w:t xml:space="preserve">                when c.MOBILE_NUMBER = trim(e.MOBILE_NUMBER) then 2</w:t>
              <w:br/>
              <w:t xml:space="preserve">                when upper(c.MOBILE_NUMBER) = upper(trim(e.MOBILE_NUMBER)) then 3</w:t>
              <w:br/>
              <w:t xml:space="preserve">                when try_to_decimal(c.MOBILE_NUMBER, 38, 10) = try_to_decimal(trim(e.MOBILE_NUMBER), 38, 10) then 4</w:t>
              <w:br/>
              <w:t xml:space="preserve">                when try_to_timestamp_ntz(c.MOBILE_NUMBER) = try_to_timestamp_ntz(trim(e.MOBILE_NUMBER)) then 5</w:t>
              <w:br/>
              <w:t xml:space="preserve">                when length(c.MOBILE_NUMBER) &lt; length(e.MOBILE_NUMBER) and startswith(e.MOBILE_NUMBER, c.MOBILE_NUMBER) then 6</w:t>
              <w:br/>
              <w:t xml:space="preserve">                else 7 end) as cls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    union all</w:t>
              <w:br/>
              <w:t xml:space="preserve">    select 'LANDLINE_NUMBER' as column_name, 'TELEPHONE'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equal_null(c.LANDLINE_NUMBER, e.LANDLINE_NUMBER) then 0</w:t>
              <w:br/>
              <w:t xml:space="preserve">                when c.LANDLINE_NUMBER is null and nullif(trim(e.LANDLINE_NUMBER), '') is null then 1</w:t>
              <w:br/>
              <w:t xml:space="preserve">                when c.LANDLINE_NUMBER = trim(e.LANDLINE_NUMBER) then 2</w:t>
              <w:br/>
              <w:t xml:space="preserve">                when upper(c.LANDLINE_NUMBER) = upper(trim(e.LANDLINE_NUMBER)) then 3</w:t>
              <w:br/>
              <w:t xml:space="preserve">                when try_to_decimal(c.LANDLINE_NUMBER, 38, 10) = try_to_decimal(trim(e.LANDLINE_NUMBER), 38, 10) then 4</w:t>
              <w:br/>
              <w:t xml:space="preserve">                when try_to_timestamp_ntz(c.LANDLINE_NUMBER) = try_to_timestamp_ntz(trim(e.LANDLINE_NUMBER)) then 5</w:t>
              <w:br/>
              <w:t xml:space="preserve">                when length(c.LANDLINE_NUMBER) &lt; length(e.LANDLINE_NUMBER) and startswith(e.LANDLINE_NUMBER, c.LANDLINE_NUMBER) then 6</w:t>
              <w:br/>
              <w:t xml:space="preserve">                else 7 end) as cls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to_varchar(EMAIL_ADDRESS) as EMAIL_ADDRESS,</w:t>
              <w:br/>
              <w:t xml:space="preserve">           to_varchar(FAX_NUMBER) as FAX_NUMBER,</w:t>
              <w:br/>
              <w:t xml:space="preserve">           to_varchar(MOBILE_NUMBER) as MOBILE_NUMBER,</w:t>
              <w:br/>
              <w:t xml:space="preserve">           to_varchar(LANDLINE_NUMBER) as LANDLINE_NUMBER</w:t>
              <w:br/>
              <w:t xml:space="preserve">      from BAGIC_PREPROD_CURATED_DB.BGIL_DATA_MODEL.SAT_COMMON_CONTACT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to_varchar("EMAIL")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BAGIC_PREPROD_CURATED_DB.UTILS.BJAZ_TRV_LOADER_LOG_TABLE</w:t>
              <w:br/>
              <w:t xml:space="preserve">        union all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to_varchar('fax')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to_varchar("FAX")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BAGIC_PREPROD_CURATED_DB.UTILS.BJAZ_TRV_LOADER_LOG_TABLE</w:t>
              <w:br/>
              <w:t xml:space="preserve">        union all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to_varchar('mobile')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cast(null as varchar) as FAX_NUMBER,</w:t>
              <w:br/>
              <w:t xml:space="preserve">               to_varchar("MOBILENUMBER") as MOBILE_NUMBER,</w:t>
              <w:br/>
              <w:t xml:space="preserve">               cast(null as varchar) as LANDLINE_NUMBER</w:t>
              <w:br/>
              <w:t xml:space="preserve">          from BAGIC_PREPROD_CURATED_DB.UTILS.BJAZ_TRV_LOADER_LOG_TABLE</w:t>
              <w:br/>
              <w:t xml:space="preserve">        union all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to_varchar('landline')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to_varchar("TELEPHONE") as LANDLINE_NUMBER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'EMAIL_ADDRESS' as column_name, 'EMAIL'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equal_null(c.EMAIL_ADDRESS, e.EMAIL_ADDRESS) then 0</w:t>
              <w:br/>
              <w:t xml:space="preserve">                when c.EMAIL_ADDRESS is null and nullif(trim(e.EMAIL_ADDRESS), '') is null then 1</w:t>
              <w:br/>
              <w:t xml:space="preserve">                when c.EMAIL_ADDRESS = trim(e.EMAIL_ADDRESS) then 2</w:t>
              <w:br/>
              <w:t xml:space="preserve">                when upper(c.EMAIL_ADDRESS) = upper(trim(e.EMAIL_ADDRESS)) then 3</w:t>
              <w:br/>
              <w:t xml:space="preserve">                when try_to_decimal(c.EMAIL_ADDRESS, 38, 10) = try_to_decimal(trim(e.EMAIL_ADDRESS), 38, 10) then 4</w:t>
              <w:br/>
              <w:t xml:space="preserve">                when try_to_timestamp_ntz(c.EMAIL_ADDRESS) = try_to_timestamp_ntz(trim(e.EMAIL_ADDRESS)) then 5</w:t>
              <w:br/>
              <w:t xml:space="preserve">                when length(c.EMAIL_ADDRESS) &lt; length(e.EMAIL_ADDRESS) and startswith(e.EMAIL_ADDRESS, c.EMAIL_ADDRESS) then 6</w:t>
              <w:br/>
              <w:t xml:space="preserve">                else 7 end) as cls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c.EMAIL_ADDRESS</w:t>
              <w:br/>
              <w:t xml:space="preserve">    union all</w:t>
              <w:br/>
              <w:t xml:space="preserve">    select 'FAX_NUMBER' as column_name, 'FAX'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equal_null(c.FAX_NUMBER, e.FAX_NUMBER) then 0</w:t>
              <w:br/>
              <w:t xml:space="preserve">                when c.FAX_NUMBER is null and nullif(trim(e.FAX_NUMBER), '') is null then 1</w:t>
              <w:br/>
              <w:t xml:space="preserve">                when c.FAX_NUMBER = trim(e.FAX_NUMBER) then 2</w:t>
              <w:br/>
              <w:t xml:space="preserve">                when upper(c.FAX_NUMBER) = upper(trim(e.FAX_NUMBER)) then 3</w:t>
              <w:br/>
              <w:t xml:space="preserve">                when try_to_decimal(c.FAX_NUMBER, 38, 10) = try_to_decimal(trim(e.FAX_NUMBER), 38, 10) then 4</w:t>
              <w:br/>
              <w:t xml:space="preserve">                when try_to_timestamp_ntz(c.FAX_NUMBER) = try_to_timestamp_ntz(trim(e.FAX_NUMBER)) then 5</w:t>
              <w:br/>
              <w:t xml:space="preserve">                when length(c.FAX_NUMBER) &lt; length(e.FAX_NUMBER) and startswith(e.FAX_NUMBER, c.FAX_NUMBER) then 6</w:t>
              <w:br/>
              <w:t xml:space="preserve">                else 7 end) as cls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c.FAX_NUMBER</w:t>
              <w:br/>
              <w:t xml:space="preserve">    union all</w:t>
              <w:br/>
              <w:t xml:space="preserve">    select 'MOBILE_NUMBER' as column_name, 'MOBILENUMBER'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equal_null(c.MOBILE_NUMBER, e.MOBILE_NUMBER) then 0</w:t>
              <w:br/>
              <w:t xml:space="preserve">                when c.MOBILE_NUMBER is null and nullif(trim(e.MOBILE_NUMBER), '') is null then 1</w:t>
              <w:br/>
              <w:t xml:space="preserve">                when c.MOBILE_NUMBER = trim(e.MOBILE_NUMBER) then 2</w:t>
              <w:br/>
              <w:t xml:space="preserve">                when upper(c.MOBILE_NUMBER) = upper(trim(e.MOBILE_NUMBER)) then 3</w:t>
              <w:br/>
              <w:t xml:space="preserve">                when try_to_decimal(c.MOBILE_NUMBER, 38, 10) = try_to_decimal(trim(e.MOBILE_NUMBER), 38, 10) then 4</w:t>
              <w:br/>
              <w:t xml:space="preserve">                when try_to_timestamp_ntz(c.MOBILE_NUMBER) = try_to_timestamp_ntz(trim(e.MOBILE_NUMBER)) then 5</w:t>
              <w:br/>
              <w:t xml:space="preserve">                when length(c.MOBILE_NUMBER) &lt; length(e.MOBILE_NUMBER) and startswith(e.MOBILE_NUMBER, c.MOBILE_NUMBER) then 6</w:t>
              <w:br/>
              <w:t xml:space="preserve">                else 7 end) as cls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    union all</w:t>
              <w:br/>
              <w:t xml:space="preserve">    select 'LANDLINE_NUMBER' as column_name, 'TELEPHONE'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equal_null(c.LANDLINE_NUMBER, e.LANDLINE_NUMBER) then 0</w:t>
              <w:br/>
              <w:t xml:space="preserve">                when c.LANDLINE_NUMBER is null and nullif(trim(e.LANDLINE_NUMBER), '') is null then 1</w:t>
              <w:br/>
              <w:t xml:space="preserve">                when c.LANDLINE_NUMBER = trim(e.LANDLINE_NUMBER) then 2</w:t>
              <w:br/>
              <w:t xml:space="preserve">                when upper(c.LANDLINE_NUMBER) = upper(trim(e.LANDLINE_NUMBER)) then 3</w:t>
              <w:br/>
              <w:t xml:space="preserve">                when try_to_decimal(c.LANDLINE_NUMBER, 38, 10) = try_to_decimal(trim(e.LANDLINE_NUMBER), 38, 10) then 4</w:t>
              <w:br/>
              <w:t xml:space="preserve">                when try_to_timestamp_ntz(c.LANDLINE_NUMBER) = try_to_timestamp_ntz(trim(e.LANDLINE_NUMBER)) then 5</w:t>
              <w:br/>
              <w:t xml:space="preserve">                when length(c.LANDLINE_NUMBER) &lt; length(e.LANDLINE_NUMBER) and startswith(e.LANDLINE_NUMBER, c.LANDLINE_NUMBER) then 6</w:t>
              <w:br/>
              <w:t xml:space="preserve">                else 7 end) as cls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)</w:t>
              <w:br/>
              <w:t xml:space="preserve">select 'OPUS' as project, 'SAT_COMMON_CONTACT'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'SAT_COMMON_CONTACT'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SAT_COVERAGE_CONDITIONS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COVERAGE_HKEY; 1 RECORD_SOURCE group(s): OPUS_BJAZ_TRV_PLAN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BAGIC_PREPROD_CURATED_DB.BGIL_DATA_MODEL.SAT_COVERAGE_CONDITIONS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to_varchar(CONDITION_DESCRIPTION) as CONDITION_DESCRIPTION,</w:t>
              <w:br/>
              <w:t xml:space="preserve">           to_varchar(WAITING_PERIOD_CONDITION) as WAITING_PERIOD_CONDITION</w:t>
              <w:br/>
              <w:t xml:space="preserve">      from BAGIC_PREPROD_CURATED_DB.BGIL_DATA_MODEL.SAT_COVERAGE_CONDITIONS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to_varchar("CLAIM_COVER_DESC") as CONDITION_DESCRIPTION,</w:t>
              <w:br/>
              <w:t xml:space="preserve">               to_varchar("DEDUCTABLE_TIME") as WAITING_PERIOD_CONDITION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'CONDITION_DESCRIPTION' as column_name, 'CLAIM_COVER_DESC'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equal_null(c.CONDITION_DESCRIPTION, e.CONDITION_DESCRIPTION) then 0</w:t>
              <w:br/>
              <w:t xml:space="preserve">                when c.CONDITION_DESCRIPTION is null and nullif(trim(e.CONDITION_DESCRIPTION), '') is null then 1</w:t>
              <w:br/>
              <w:t xml:space="preserve">                when c.CONDITION_DESCRIPTION = trim(e.CONDITION_DESCRIPTION) then 2</w:t>
              <w:br/>
              <w:t xml:space="preserve">                when upper(c.CONDITION_DESCRIPTION) = upper(trim(e.CONDITION_DESCRIPTION)) then 3</w:t>
              <w:br/>
              <w:t xml:space="preserve">                when try_to_decimal(c.CONDITION_DESCRIPTION, 38, 10) = try_to_decimal(trim(e.CONDITION_DESCRIPTION), 38, 10) then 4</w:t>
              <w:br/>
              <w:t xml:space="preserve">                when try_to_timestamp_ntz(c.CONDITION_DESCRIPTION) = try_to_timestamp_ntz(trim(e.CONDITION_DESCRIPTION)) then 5</w:t>
              <w:br/>
              <w:t xml:space="preserve">                when length(c.CONDITION_DESCRIPTION) &lt; length(e.CONDITION_DESCRIPTION) and startswith(e.CONDITION_DESCRIPTION, c.CONDITION_DESCRIPTION)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c.CONDITION_DESCRIPTION</w:t>
              <w:br/>
              <w:t xml:space="preserve">    union all</w:t>
              <w:br/>
              <w:t xml:space="preserve">    select 'WAITING_PERIOD_CONDITION' as column_name, 'DEDUCTABLE_TIME'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equal_null(c.WAITING_PERIOD_CONDITION, e.WAITING_PERIOD_CONDITION) then 0</w:t>
              <w:br/>
              <w:t xml:space="preserve">                when c.WAITING_PERIOD_CONDITION is null and nullif(trim(e.WAITING_PERIOD_CONDITION), '') is null then 1</w:t>
              <w:br/>
              <w:t xml:space="preserve">                when c.WAITING_PERIOD_CONDITION = trim(e.WAITING_PERIOD_CONDITION) then 2</w:t>
              <w:br/>
              <w:t xml:space="preserve">                when upper(c.WAITING_PERIOD_CONDITION) = upper(trim(e.WAITING_PERIOD_CONDITION)) then 3</w:t>
              <w:br/>
              <w:t xml:space="preserve">                when try_to_decimal(c.WAITING_PERIOD_CONDITION, 38, 10) = try_to_decimal(trim(e.WAITING_PERIOD_CONDITION), 38, 10) then 4</w:t>
              <w:br/>
              <w:t xml:space="preserve">                when try_to_timestamp_ntz(c.WAITING_PERIOD_CONDITION) = try_to_timestamp_ntz(trim(e.WAITING_PERIOD_CONDITION)) then 5</w:t>
              <w:br/>
              <w:t xml:space="preserve">                when length(c.WAITING_PERIOD_CONDITION) &lt; length(e.WAITING_PERIOD_CONDITION) and startswith(e.WAITING_PERIOD_CONDITION, c.WAITING_PERIOD_CONDITION)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c.WAITING_PERIOD_CONDITION</w:t>
              <w:br/>
              <w:t xml:space="preserve">)</w:t>
              <w:br/>
              <w:t xml:space="preserve">select 'OPUS' as project, 'SAT_COVERAGE_CONDITIONS' as satellite, 'OPUS_BJAZ_TRV_PLAN'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SAT_COVERAGE_DEFINITION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COVERAGE_HKEY; 3 RECORD_SOURCE group(s): OPUS_BJAZ_TRV_PLAN [2 col(s)], OPUS_BJAZ_TRV_RIDER_DTLS [1 col(s)], OPUS_BJAZ_TRV_LOADER_DATA [1 col(s)]. stg2_coverage_definition_bjaz_trv_plan: column(s) COVERAGE_NAME, FREE_COVER_LIMIT could not be traced to RAW on at least one arm -- excluded (first-cut: walk columns from resolved_mt__ views or joined-in stitch columns are not yet inlined into the sampled queries). stg2_coverage_definition_bjaz_trv_rider_dtls: column(s) COVERAGE_DESCRIPTION, FREE_COVER_LIMIT, PERIL_COVERED could not be traced to RAW on at least one arm -- excluded (first-cut: walk columns from resolved_mt__ views or joined-in stitch columns are not yet inlined into the sampled queries). stg2_coverage_definition_bjaz_trv_loader_data_acchospexp: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stg2_coverage_definition_bjaz_trv_loader_data_adventuresportbenefit: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stg2_coverage_definition_bjaz_trv_loader_data_bouncedhotel: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stg2_coverage_definition_bjaz_trv_loader_data_compvisitfamilymember: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stg2_coverage_definition_bjaz_trv_loader_data_delayofcheckedbaggage: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stg2_coverage_definition_bjaz_trv_loader_data_emergencyhotelextension: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stg2_coverage_definition_bjaz_trv_loader_data_emermedicalevac: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stg2_coverage_definition_bjaz_trv_loader_data_homeburglaryinsurance: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stg2_coverage_definition_bjaz_trv_loader_data_hospdailyallow: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stg2_coverage_definition_bjaz_trv_loader_data_lossofbaggage: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stg2_coverage_definition_bjaz_trv_loader_data_lossofcheckedbaggage: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stg2_coverage_definition_bjaz_trv_loader_data_missedconnection: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stg2_coverage_definition_bjaz_trv_loader_data_personalliability: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stg2_coverage_definition_bjaz_trv_loader_data_repatonofremains: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stg2_coverage_definition_bjaz_trv_loader_data_tripcancellation: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stg2_coverage_definition_bjaz_trv_loader_data_tripcurtailment: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stg2_coverage_definition_bjaz_trv_loader_data_tripdelaybyscheduledaircraft: column(s) COVERAGE_DESCRIPTION, COVERAGE_NAME, PERIL_COVERED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BAGIC_PREPROD_CURATED_DB.BGIL_DATA_MODEL.SAT_COVERAGE_DEFINITION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to_varchar(COVERAGE_DESCRIPTION) as COVERAGE_DESCRIPTION,</w:t>
              <w:br/>
              <w:t xml:space="preserve">           to_varchar(PERIL_COVERED) as PERIL_COVERED</w:t>
              <w:br/>
              <w:t xml:space="preserve">      from BAGIC_PREPROD_CURATED_DB.BGIL_DATA_MODEL.SAT_COVERAGE_DEFINITION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to_varchar("COVER_DESC") as COVERAGE_DESCRIPTION,</w:t>
              <w:br/>
              <w:t xml:space="preserve">               to_varchar("TYPE_OF_CLAIM") as PERIL_COVERED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'COVERAGE_DESCRIPTION' as column_name, 'COVER_DESC'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equal_null(c.COVERAGE_DESCRIPTION, e.COVERAGE_DESCRIPTION) then 0</w:t>
              <w:br/>
              <w:t xml:space="preserve">                when c.COVERAGE_DESCRIPTION is null and nullif(trim(e.COVERAGE_DESCRIPTION), '') is null then 1</w:t>
              <w:br/>
              <w:t xml:space="preserve">                when c.COVERAGE_DESCRIPTION = trim(e.COVERAGE_DESCRIPTION) then 2</w:t>
              <w:br/>
              <w:t xml:space="preserve">                when upper(c.COVERAGE_DESCRIPTION) = upper(trim(e.COVERAGE_DESCRIPTION)) then 3</w:t>
              <w:br/>
              <w:t xml:space="preserve">                when try_to_decimal(c.COVERAGE_DESCRIPTION, 38, 10) = try_to_decimal(trim(e.COVERAGE_DESCRIPTION), 38, 10) then 4</w:t>
              <w:br/>
              <w:t xml:space="preserve">                when try_to_timestamp_ntz(c.COVERAGE_DESCRIPTION) = try_to_timestamp_ntz(trim(e.COVERAGE_DESCRIPTION)) then 5</w:t>
              <w:br/>
              <w:t xml:space="preserve">                when length(c.COVERAGE_DESCRIPTION) &lt; length(e.COVERAGE_DESCRIPTION) and startswith(e.COVERAGE_DESCRIPTION, c.COVERAGE_DESCRIPTION)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c.COVERAGE_DESCRIPTION</w:t>
              <w:br/>
              <w:t xml:space="preserve">    union all</w:t>
              <w:br/>
              <w:t xml:space="preserve">    select 'PERIL_COVERED' as column_name, 'TYPE_OF_CLAIM'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equal_null(c.PERIL_COVERED, e.PERIL_COVERED) then 0</w:t>
              <w:br/>
              <w:t xml:space="preserve">                when c.PERIL_COVERED is null and nullif(trim(e.PERIL_COVERED), '') is null then 1</w:t>
              <w:br/>
              <w:t xml:space="preserve">                when c.PERIL_COVERED = trim(e.PERIL_COVERED) then 2</w:t>
              <w:br/>
              <w:t xml:space="preserve">                when upper(c.PERIL_COVERED) = upper(trim(e.PERIL_COVERED)) then 3</w:t>
              <w:br/>
              <w:t xml:space="preserve">                when try_to_decimal(c.PERIL_COVERED, 38, 10) = try_to_decimal(trim(e.PERIL_COVERED), 38, 10) then 4</w:t>
              <w:br/>
              <w:t xml:space="preserve">                when try_to_timestamp_ntz(c.PERIL_COVERED) = try_to_timestamp_ntz(trim(e.PERIL_COVERED)) then 5</w:t>
              <w:br/>
              <w:t xml:space="preserve">                when length(c.PERIL_COVERED) &lt; length(e.PERIL_COVERED) and startswith(e.PERIL_COVERED, c.PERIL_COVERED)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c.PERIL_COVERED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COVERAGE_HKEY as hkey from BAGIC_PREPROD_CURATED_DB.BGIL_DATA_MODEL.SAT_COVERAGE_DEFINITION</w:t>
              <w:br/>
              <w:t xml:space="preserve">     where RECORD_SOURCE = 'OPUS_BJAZ_TRV_RIDER_DTLS'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to_varchar(COVERAGE_NAME) as COVERAGE_NAME</w:t>
              <w:br/>
              <w:t xml:space="preserve">      from BAGIC_PREPROD_CURATED_DB.BGIL_DATA_MODEL.SAT_COVERAGE_DEFINITION</w:t>
              <w:br/>
              <w:t xml:space="preserve">     where RECORD_SOURCE = 'OPUS_BJAZ_TRV_RIDER_DTLS'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stg_travel__bjaz_trv_rider_dtls</w:t>
              <w:br/>
              <w:t xml:space="preserve">        select MD5_BINARY(NULLIF(UPPER(TRIM(CAST('HUB_COVERAGE|' || ((nullif(trim(to_varchar("RIDER_NO")), ''))) AS VARCHAR))), '')) as hkey,</w:t>
              <w:br/>
              <w:t xml:space="preserve">               ("INC_JOB_UPDATED_AT"::timestamp_ntz) as ldts,</w:t>
              <w:br/>
              <w:t xml:space="preserve">               to_varchar("RIDER_NAME") as COVERAGE_NAME</w:t>
              <w:br/>
              <w:t xml:space="preserve">          from BAGIC_PREPROD_CURATED_DB.UTILS.BJAZ_TRV_RIDER_DTLS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'COVERAGE_NAME' as column_name, 'RIDER_NAME'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equal_null(c.COVERAGE_NAME, e.COVERAGE_NAME) then 0</w:t>
              <w:br/>
              <w:t xml:space="preserve">                when c.COVERAGE_NAME is null and nullif(trim(e.COVERAGE_NAME), '') is null then 1</w:t>
              <w:br/>
              <w:t xml:space="preserve">                when c.COVERAGE_NAME = trim(e.COVERAGE_NAME) then 2</w:t>
              <w:br/>
              <w:t xml:space="preserve">                when upper(c.COVERAGE_NAME) = upper(trim(e.COVERAGE_NAME)) then 3</w:t>
              <w:br/>
              <w:t xml:space="preserve">                when try_to_decimal(c.COVERAGE_NAME, 38, 10) = try_to_decimal(trim(e.COVERAGE_NAME), 38, 10) then 4</w:t>
              <w:br/>
              <w:t xml:space="preserve">                when try_to_timestamp_ntz(c.COVERAGE_NAME) = try_to_timestamp_ntz(trim(e.COVERAGE_NAME)) then 5</w:t>
              <w:br/>
              <w:t xml:space="preserve">                when length(c.COVERAGE_NAME) &lt; length(e.COVERAGE_NAME) and startswith(e.COVERAGE_NAME, c.COVERAGE_NAME)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c.COVERAGE_NAME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COVERAGE_HKEY as hkey from BAGIC_PREPROD_CURATED_DB.BGIL_DATA_MODEL.SAT_COVERAGE_DEFINITION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COVERAGE_HKEY as hkey,</w:t>
              <w:br/>
              <w:t xml:space="preserve">           to_varchar(FREE_COVER_LIMIT) as FREE_COVER_LIMIT</w:t>
              <w:br/>
              <w:t xml:space="preserve">      from BAGIC_PREPROD_CURATED_DB.BGIL_DATA_MODEL.SAT_COVERAGE_DEFINITION</w:t>
              <w:br/>
              <w:t xml:space="preserve">     where RECORD_SOURCE = 'OPUS_BJAZ_TRV_LOADER_DATA'</w:t>
              <w:br/>
              <w:t xml:space="preserve">       and COVERAGE_HKEY in (select hkey from s3)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'TRV_ACC_HOSP_EXP') AS VARCHAR))), '')) as hkey,</w:t>
              <w:br/>
              <w:t xml:space="preserve">               ("INC_JOB_UPDATED_AT"::timestamp_ntz) as ldts,</w:t>
              <w:br/>
              <w:t xml:space="preserve">               to_varchar("ACCHOSPEXP")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'TRV_ADVENTURE_SPORT') AS VARCHAR))), '')) as hkey,</w:t>
              <w:br/>
              <w:t xml:space="preserve">               ("INC_JOB_UPDATED_AT"::timestamp_ntz) as ldts,</w:t>
              <w:br/>
              <w:t xml:space="preserve">               to_varchar("ADVENTURESPORTBENEFIT")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'TRV_BOUNCED_HOTEL') AS VARCHAR))), '')) as hkey,</w:t>
              <w:br/>
              <w:t xml:space="preserve">               ("INC_JOB_UPDATED_AT"::timestamp_ntz) as ldts,</w:t>
              <w:br/>
              <w:t xml:space="preserve">               to_varchar("BOUNCEDHOTEL")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'TRV_COMPASSIONATE_VISIT') AS VARCHAR))), '')) as hkey,</w:t>
              <w:br/>
              <w:t xml:space="preserve">               ("INC_JOB_UPDATED_AT"::timestamp_ntz) as ldts,</w:t>
              <w:br/>
              <w:t xml:space="preserve">               to_varchar("COMPVISITFAMILYMEMBER")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'TRV_BAGGAGE_DELAY') AS VARCHAR))), '')) as hkey,</w:t>
              <w:br/>
              <w:t xml:space="preserve">               ("INC_JOB_UPDATED_AT"::timestamp_ntz) as ldts,</w:t>
              <w:br/>
              <w:t xml:space="preserve">               to_varchar("DELAYOFCHECKEDBAGGAGE")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'TRV_EMER_HOTEL_EXT') AS VARCHAR))), '')) as hkey,</w:t>
              <w:br/>
              <w:t xml:space="preserve">               ("INC_JOB_UPDATED_AT"::timestamp_ntz) as ldts,</w:t>
              <w:br/>
              <w:t xml:space="preserve">               to_varchar("EMERGENCYHOTELEXTENSION")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'TRV_EMER_MED_EVAC') AS VARCHAR))), '')) as hkey,</w:t>
              <w:br/>
              <w:t xml:space="preserve">               ("INC_JOB_UPDATED_AT"::timestamp_ntz) as ldts,</w:t>
              <w:br/>
              <w:t xml:space="preserve">               to_varchar("EMERMEDICALEVAC")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'TRV_HOME_BURGLARY') AS VARCHAR))), '')) as hkey,</w:t>
              <w:br/>
              <w:t xml:space="preserve">               ("INC_JOB_UPDATED_AT"::timestamp_ntz) as ldts,</w:t>
              <w:br/>
              <w:t xml:space="preserve">               to_varchar("HOMEBURGLARYINSURANCE")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'TRV_HOSP_DAILY_ALLOW') AS VARCHAR))), '')) as hkey,</w:t>
              <w:br/>
              <w:t xml:space="preserve">               ("INC_JOB_UPDATED_AT"::timestamp_ntz) as ldts,</w:t>
              <w:br/>
              <w:t xml:space="preserve">               to_varchar("HOSPDAILYALLOW")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'TRV_BAGGAGE_LOSS') AS VARCHAR))), '')) as hkey,</w:t>
              <w:br/>
              <w:t xml:space="preserve">               ("INC_JOB_UPDATED_AT"::timestamp_ntz) as ldts,</w:t>
              <w:br/>
              <w:t xml:space="preserve">               to_varchar("LOSSOFBAGGAGE")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'TRV_CHECKED_BAGGAGE_LOSS') AS VARCHAR))), '')) as hkey,</w:t>
              <w:br/>
              <w:t xml:space="preserve">               ("INC_JOB_UPDATED_AT"::timestamp_ntz) as ldts,</w:t>
              <w:br/>
              <w:t xml:space="preserve">               to_varchar("LOSSOFCHECKEDBAGGAGE")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'TRV_MISSED_CONNECTION') AS VARCHAR))), '')) as hkey,</w:t>
              <w:br/>
              <w:t xml:space="preserve">               ("INC_JOB_UPDATED_AT"::timestamp_ntz) as ldts,</w:t>
              <w:br/>
              <w:t xml:space="preserve">               to_varchar("MISSEDCONNECTION")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'TRV_PERSONAL_LIABILITY') AS VARCHAR))), '')) as hkey,</w:t>
              <w:br/>
              <w:t xml:space="preserve">               ("INC_JOB_UPDATED_AT"::timestamp_ntz) as ldts,</w:t>
              <w:br/>
              <w:t xml:space="preserve">               to_varchar("PERSONALLIABILITY")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'TRV_REPAT_REMAINS') AS VARCHAR))), '')) as hkey,</w:t>
              <w:br/>
              <w:t xml:space="preserve">               ("INC_JOB_UPDATED_AT"::timestamp_ntz) as ldts,</w:t>
              <w:br/>
              <w:t xml:space="preserve">               to_varchar("REPATONOFREMAINS")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'TRV_TRIP_CANCEL') AS VARCHAR))), '')) as hkey,</w:t>
              <w:br/>
              <w:t xml:space="preserve">               ("INC_JOB_UPDATED_AT"::timestamp_ntz) as ldts,</w:t>
              <w:br/>
              <w:t xml:space="preserve">               to_varchar("TRIPCANCELLATION")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'TRV_TRIP_CURTAILMENT') AS VARCHAR))), '')) as hkey,</w:t>
              <w:br/>
              <w:t xml:space="preserve">               ("INC_JOB_UPDATED_AT"::timestamp_ntz) as ldts,</w:t>
              <w:br/>
              <w:t xml:space="preserve">               to_varchar("TRIPCURTAILMENT")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'TRV_TRIP_DELAY') AS VARCHAR))), '')) as hkey,</w:t>
              <w:br/>
              <w:t xml:space="preserve">               ("INC_JOB_UPDATED_AT"::timestamp_ntz) as ldts,</w:t>
              <w:br/>
              <w:t xml:space="preserve">               to_varchar("TRIPDELAYBYSCHEDULEDAIRCRAFT") as FREE_COVER_LIMIT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'FREE_COVER_LIMIT' as column_name, 'ACCHOSPEXP, ADVENTURESPORTBENEFIT, BOUNCEDHOTEL, COMPVISITFAMILYMEMBER, DELAYOFCHECKEDBAGGAGE, EMERGENCYHOTELEXTENSION, EMERMEDICALEVAC, HOMEBURGLARYINSURANCE, HOSPDAILYALLOW, LOSSOFBAGGAGE, LOSSOFCHECKEDBAGGAGE, MISSEDCONNECTION, PERSONALLIABILITY, REPATONOFREMAINS, TRIPCANCELLATION, TRIPCURTAILMENT, TRIPDELAYBYSCHEDULEDAIRCRAFT'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equal_null(c.FREE_COVER_LIMIT, e.FREE_COVER_LIMIT) then 0</w:t>
              <w:br/>
              <w:t xml:space="preserve">                when c.FREE_COVER_LIMIT is null and nullif(trim(e.FREE_COVER_LIMIT), '') is null then 1</w:t>
              <w:br/>
              <w:t xml:space="preserve">                when c.FREE_COVER_LIMIT = trim(e.FREE_COVER_LIMIT) then 2</w:t>
              <w:br/>
              <w:t xml:space="preserve">                when upper(c.FREE_COVER_LIMIT) = upper(trim(e.FREE_COVER_LIMIT)) then 3</w:t>
              <w:br/>
              <w:t xml:space="preserve">                when try_to_decimal(c.FREE_COVER_LIMIT, 38, 10) = try_to_decimal(trim(e.FREE_COVER_LIMIT), 38, 10) then 4</w:t>
              <w:br/>
              <w:t xml:space="preserve">                when try_to_timestamp_ntz(c.FREE_COVER_LIMIT) = try_to_timestamp_ntz(trim(e.FREE_COVER_LIMIT)) then 5</w:t>
              <w:br/>
              <w:t xml:space="preserve">                when length(c.FREE_COVER_LIMIT) &lt; length(e.FREE_COVER_LIMIT) and startswith(e.FREE_COVER_LIMIT, c.FREE_COVER_LIMIT)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c.FREE_COVER_LIMIT</w:t>
              <w:br/>
              <w:t xml:space="preserve">)</w:t>
              <w:br/>
              <w:t xml:space="preserve">select 'OPUS' as project, 'SAT_COVERAGE_DEFINITION' as satellite, 'OPUS_BJAZ_TRV_PLAN'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'SAT_COVERAGE_DEFINITION' as satellite, 'OPUS_BJAZ_TRV_RIDER_DTLS'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'SAT_COVERAGE_DEFINITION'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SAT_COVERAGE_LIMITS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COVERAGE_HKEY; 3 RECORD_SOURCE group(s): OPUS_BJAZ_TRV_PLAN [2 col(s)], OPUS_BJAZ_TRV_RIDER_DTLS [1 col(s)], OPUS_BJAZ_TRV_RIDER_RATE_MAST [1 col(s)]. stg2_coverage_limits_bjaz_trv_rider_dtls: column(s) DEDUCTIBLE_AMOUNT could not be traced to RAW on at least one arm -- excluded (first-cut: walk columns from resolved_mt__ views or joined-in stitch columns are not yet inlined into the sampled queries). stg2_coverage_limits_bjaz_trv_rider_rate_mast: column(s) DEDUCTIBLE_AMOUNT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BAGIC_PREPROD_CURATED_DB.BGIL_DATA_MODEL.SAT_COVERAGE_LIMITS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to_varchar(DEDUCTIBLE_AMOUNT) as DEDUCTIBLE_AMOUNT,</w:t>
              <w:br/>
              <w:t xml:space="preserve">           to_varchar(LIMIT_AMOUNT) as LIMIT_AMOUNT</w:t>
              <w:br/>
              <w:t xml:space="preserve">      from BAGIC_PREPROD_CURATED_DB.BGIL_DATA_MODEL.SAT_COVERAGE_LIMITS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to_varchar("DEDUCTABLE_AMT") as DEDUCTIBLE_AMOUNT,</w:t>
              <w:br/>
              <w:t xml:space="preserve">               to_varchar("LIMIT") as LIMIT_AMOUNT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'DEDUCTIBLE_AMOUNT' as column_name, 'DEDUCTABLE_AMT'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equal_null(c.DEDUCTIBLE_AMOUNT, e.DEDUCTIBLE_AMOUNT) then 0</w:t>
              <w:br/>
              <w:t xml:space="preserve">                when c.DEDUCTIBLE_AMOUNT is null and nullif(trim(e.DEDUCTIBLE_AMOUNT), '') is null then 1</w:t>
              <w:br/>
              <w:t xml:space="preserve">                when c.DEDUCTIBLE_AMOUNT = trim(e.DEDUCTIBLE_AMOUNT) then 2</w:t>
              <w:br/>
              <w:t xml:space="preserve">                when upper(c.DEDUCTIBLE_AMOUNT) = upper(trim(e.DEDUCTIBLE_AMOUNT)) then 3</w:t>
              <w:br/>
              <w:t xml:space="preserve">                when try_to_decimal(c.DEDUCTIBLE_AMOUNT, 38, 10) = try_to_decimal(trim(e.DEDUCTIBLE_AMOUNT), 38, 10) then 4</w:t>
              <w:br/>
              <w:t xml:space="preserve">                when try_to_timestamp_ntz(c.DEDUCTIBLE_AMOUNT) = try_to_timestamp_ntz(trim(e.DEDUCTIBLE_AMOUNT)) then 5</w:t>
              <w:br/>
              <w:t xml:space="preserve">                when length(c.DEDUCTIBLE_AMOUNT) &lt; length(e.DEDUCTIBLE_AMOUNT) and startswith(e.DEDUCTIBLE_AMOUNT, c.DEDUCTIBLE_AMOUNT)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c.DEDUCTIBLE_AMOUNT</w:t>
              <w:br/>
              <w:t xml:space="preserve">    union all</w:t>
              <w:br/>
              <w:t xml:space="preserve">    select 'LIMIT_AMOUNT' as column_name, 'LIMIT'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equal_null(c.LIMIT_AMOUNT, e.LIMIT_AMOUNT) then 0</w:t>
              <w:br/>
              <w:t xml:space="preserve">                when c.LIMIT_AMOUNT is null and nullif(trim(e.LIMIT_AMOUNT), '') is null then 1</w:t>
              <w:br/>
              <w:t xml:space="preserve">                when c.LIMIT_AMOUNT = trim(e.LIMIT_AMOUNT) then 2</w:t>
              <w:br/>
              <w:t xml:space="preserve">                when upper(c.LIMIT_AMOUNT) = upper(trim(e.LIMIT_AMOUNT)) then 3</w:t>
              <w:br/>
              <w:t xml:space="preserve">                when try_to_decimal(c.LIMIT_AMOUNT, 38, 10) = try_to_decimal(trim(e.LIMIT_AMOUNT), 38, 10) then 4</w:t>
              <w:br/>
              <w:t xml:space="preserve">                when try_to_timestamp_ntz(c.LIMIT_AMOUNT) = try_to_timestamp_ntz(trim(e.LIMIT_AMOUNT)) then 5</w:t>
              <w:br/>
              <w:t xml:space="preserve">                when length(c.LIMIT_AMOUNT) &lt; length(e.LIMIT_AMOUNT) and startswith(e.LIMIT_AMOUNT, c.LIMIT_AMOUNT)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c.LIMIT_AMOUNT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COVERAGE_HKEY as hkey from BAGIC_PREPROD_CURATED_DB.BGIL_DATA_MODEL.SAT_COVERAGE_LIMITS</w:t>
              <w:br/>
              <w:t xml:space="preserve">     where RECORD_SOURCE = 'OPUS_BJAZ_TRV_RIDER_DTLS'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to_varchar(LIMIT_AMOUNT) as LIMIT_AMOUNT</w:t>
              <w:br/>
              <w:t xml:space="preserve">      from BAGIC_PREPROD_CURATED_DB.BGIL_DATA_MODEL.SAT_COVERAGE_LIMITS</w:t>
              <w:br/>
              <w:t xml:space="preserve">     where RECORD_SOURCE = 'OPUS_BJAZ_TRV_RIDER_DTLS'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stg_travel__bjaz_trv_rider_dtls</w:t>
              <w:br/>
              <w:t xml:space="preserve">        select MD5_BINARY(NULLIF(UPPER(TRIM(CAST('HUB_COVERAGE|' || ((nullif(trim(to_varchar("RIDER_NO")), ''))) AS VARCHAR))), '')) as hkey,</w:t>
              <w:br/>
              <w:t xml:space="preserve">               ("INC_JOB_UPDATED_AT"::timestamp_ntz) as ldts,</w:t>
              <w:br/>
              <w:t xml:space="preserve">               to_varchar("RIDER_SI") as LIMIT_AMOUNT</w:t>
              <w:br/>
              <w:t xml:space="preserve">          from BAGIC_PREPROD_CURATED_DB.UTILS.BJAZ_TRV_RIDER_DTLS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'LIMIT_AMOUNT' as column_name, 'RIDER_SI'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equal_null(c.LIMIT_AMOUNT, e.LIMIT_AMOUNT) then 0</w:t>
              <w:br/>
              <w:t xml:space="preserve">                when c.LIMIT_AMOUNT is null and nullif(trim(e.LIMIT_AMOUNT), '') is null then 1</w:t>
              <w:br/>
              <w:t xml:space="preserve">                when c.LIMIT_AMOUNT = trim(e.LIMIT_AMOUNT) then 2</w:t>
              <w:br/>
              <w:t xml:space="preserve">                when upper(c.LIMIT_AMOUNT) = upper(trim(e.LIMIT_AMOUNT)) then 3</w:t>
              <w:br/>
              <w:t xml:space="preserve">                when try_to_decimal(c.LIMIT_AMOUNT, 38, 10) = try_to_decimal(trim(e.LIMIT_AMOUNT), 38, 10) then 4</w:t>
              <w:br/>
              <w:t xml:space="preserve">                when try_to_timestamp_ntz(c.LIMIT_AMOUNT) = try_to_timestamp_ntz(trim(e.LIMIT_AMOUNT)) then 5</w:t>
              <w:br/>
              <w:t xml:space="preserve">                when length(c.LIMIT_AMOUNT) &lt; length(e.LIMIT_AMOUNT) and startswith(e.LIMIT_AMOUNT, c.LIMIT_AMOUNT)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c.LIMIT_AMOUNT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COVERAGE_HKEY as hkey from BAGIC_PREPROD_CURATED_DB.BGIL_DATA_MODEL.SAT_COVERAGE_LIMITS</w:t>
              <w:br/>
              <w:t xml:space="preserve">     where RECORD_SOURCE = 'OPUS_BJAZ_TRV_RIDER_RATE_MAST'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COVERAGE_HKEY as hkey,</w:t>
              <w:br/>
              <w:t xml:space="preserve">           to_varchar(LIMIT_AMOUNT) as LIMIT_AMOUNT</w:t>
              <w:br/>
              <w:t xml:space="preserve">      from BAGIC_PREPROD_CURATED_DB.BGIL_DATA_MODEL.SAT_COVERAGE_LIMITS</w:t>
              <w:br/>
              <w:t xml:space="preserve">     where RECORD_SOURCE = 'OPUS_BJAZ_TRV_RIDER_RATE_MAST'</w:t>
              <w:br/>
              <w:t xml:space="preserve">       and COVERAGE_HKEY in (select hkey from s3)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to_varchar("RIDER_SI") as LIMIT_AMOUNT</w:t>
              <w:br/>
              <w:t xml:space="preserve">          from BAGIC_PREPROD_CURATED_DB.UTILS.BJAZ_TRV_RIDER_RATE_MAST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'LIMIT_AMOUNT' as column_name, 'RIDER_SI'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equal_null(c.LIMIT_AMOUNT, e.LIMIT_AMOUNT) then 0</w:t>
              <w:br/>
              <w:t xml:space="preserve">                when c.LIMIT_AMOUNT is null and nullif(trim(e.LIMIT_AMOUNT), '') is null then 1</w:t>
              <w:br/>
              <w:t xml:space="preserve">                when c.LIMIT_AMOUNT = trim(e.LIMIT_AMOUNT) then 2</w:t>
              <w:br/>
              <w:t xml:space="preserve">                when upper(c.LIMIT_AMOUNT) = upper(trim(e.LIMIT_AMOUNT)) then 3</w:t>
              <w:br/>
              <w:t xml:space="preserve">                when try_to_decimal(c.LIMIT_AMOUNT, 38, 10) = try_to_decimal(trim(e.LIMIT_AMOUNT), 38, 10) then 4</w:t>
              <w:br/>
              <w:t xml:space="preserve">                when try_to_timestamp_ntz(c.LIMIT_AMOUNT) = try_to_timestamp_ntz(trim(e.LIMIT_AMOUNT)) then 5</w:t>
              <w:br/>
              <w:t xml:space="preserve">                when length(c.LIMIT_AMOUNT) &lt; length(e.LIMIT_AMOUNT) and startswith(e.LIMIT_AMOUNT, c.LIMIT_AMOUNT)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c.LIMIT_AMOUNT</w:t>
              <w:br/>
              <w:t xml:space="preserve">)</w:t>
              <w:br/>
              <w:t xml:space="preserve">select 'OPUS' as project, 'SAT_COVERAGE_LIMITS' as satellite, 'OPUS_BJAZ_TRV_PLAN'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'SAT_COVERAGE_LIMITS' as satellite, 'OPUS_BJAZ_TRV_RIDER_DTLS'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'SAT_COVERAGE_LIMITS' as satellite, 'OPUS_BJAZ_TRV_RIDER_RATE_MAST'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SAT_FINTXN_COMMISSION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SAT_FINTXN_COMMISSION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FINANCIAL_TRANSACTION_HKEY, child key COMMISSION_TYPE_CK; 2 RECORD_SOURCE group(s): OPUS_BA_TRV_DATA_POLICY_DTLS [2 col(s)], OPUS_BJAZ_TRV_LOADER_DATA [1 col(s)]. Multi-active: compared per (key, child key); latest = max LOAD_DATETIME per member. stg2_fintxn_commission_bjaz_trv_loader_data: column(s) COMMISSION_AMOUNT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BAGIC_PREPROD_CURATED_DB.BGIL_DATA_MODEL.SAT_FINTXN_COMMISSION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to_varchar(COMMISSION_TYPE_CK) as cdk_1,</w:t>
              <w:br/>
              <w:t xml:space="preserve">           to_varchar(COMMISSION_AMOUNT) as COMMISSION_AMOUNT,</w:t>
              <w:br/>
              <w:t xml:space="preserve">           to_varchar(COMMISSION_RATE) as COMMISSION_RATE</w:t>
              <w:br/>
              <w:t xml:space="preserve">      from BAGIC_PREPROD_CURATED_DB.BGIL_DATA_MODEL.SAT_FINTXN_COMMISSION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FINANCIAL_TRANSACTION_HKEY, COMMISSION_TYPE_CK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to_varchar('Standard') as cdk_1,</w:t>
              <w:br/>
              <w:t xml:space="preserve">               ("INC_JOB_UPDATED_AT"::timestamp_ntz) as ldts,</w:t>
              <w:br/>
              <w:t xml:space="preserve">               to_varchar("COMMISSION_AMT") as COMMISSION_AMOUNT,</w:t>
              <w:br/>
              <w:t xml:space="preserve">               to_varchar("COMMISSION_RATE") as COMMISSION_RATE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'COMMISSION_AMOUNT' as column_name, 'COMMISSION_AMT'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equal_null(c.COMMISSION_AMOUNT, e.COMMISSION_AMOUNT) then 0</w:t>
              <w:br/>
              <w:t xml:space="preserve">                when c.COMMISSION_AMOUNT is null and nullif(trim(e.COMMISSION_AMOUNT), '') is null then 1</w:t>
              <w:br/>
              <w:t xml:space="preserve">                when c.COMMISSION_AMOUNT = trim(e.COMMISSION_AMOUNT) then 2</w:t>
              <w:br/>
              <w:t xml:space="preserve">                when upper(c.COMMISSION_AMOUNT) = upper(trim(e.COMMISSION_AMOUNT)) then 3</w:t>
              <w:br/>
              <w:t xml:space="preserve">                when try_to_decimal(c.COMMISSION_AMOUNT, 38, 10) = try_to_decimal(trim(e.COMMISSION_AMOUNT), 38, 10) then 4</w:t>
              <w:br/>
              <w:t xml:space="preserve">                when try_to_timestamp_ntz(c.COMMISSION_AMOUNT) = try_to_timestamp_ntz(trim(e.COMMISSION_AMOUNT)) then 5</w:t>
              <w:br/>
              <w:t xml:space="preserve">                when length(c.COMMISSION_AMOUNT) &lt; length(e.COMMISSION_AMOUNT) and startswith(e.COMMISSION_AMOUNT, c.COMMISSION_AMOUNT)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c.COMMISSION_AMOUNT</w:t>
              <w:br/>
              <w:t xml:space="preserve">    union all</w:t>
              <w:br/>
              <w:t xml:space="preserve">    select 'COMMISSION_RATE' as column_name, 'COMMISSION_RATE'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equal_null(c.COMMISSION_RATE, e.COMMISSION_RATE) then 0</w:t>
              <w:br/>
              <w:t xml:space="preserve">                when c.COMMISSION_RATE is null and nullif(trim(e.COMMISSION_RATE), '') is null then 1</w:t>
              <w:br/>
              <w:t xml:space="preserve">                when c.COMMISSION_RATE = trim(e.COMMISSION_RATE) then 2</w:t>
              <w:br/>
              <w:t xml:space="preserve">                when upper(c.COMMISSION_RATE) = upper(trim(e.COMMISSION_RATE)) then 3</w:t>
              <w:br/>
              <w:t xml:space="preserve">                when try_to_decimal(c.COMMISSION_RATE, 38, 10) = try_to_decimal(trim(e.COMMISSION_RATE), 38, 10) then 4</w:t>
              <w:br/>
              <w:t xml:space="preserve">                when try_to_timestamp_ntz(c.COMMISSION_RATE) = try_to_timestamp_ntz(trim(e.COMMISSION_RATE)) then 5</w:t>
              <w:br/>
              <w:t xml:space="preserve">                when length(c.COMMISSION_RATE) &lt; length(e.COMMISSION_RATE) and startswith(e.COMMISSION_RATE, c.COMMISSION_RATE)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c.COMMISSION_RATE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BAGIC_PREPROD_CURATED_DB.BGIL_DATA_MODEL.SAT_FINTXN_COMMISSION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to_varchar(COMMISSION_TYPE_CK) as cdk_1,</w:t>
              <w:br/>
              <w:t xml:space="preserve">           to_varchar(COMMISSION_RATE) as COMMISSION_RATE</w:t>
              <w:br/>
              <w:t xml:space="preserve">      from BAGIC_PREPROD_CURATED_DB.BGIL_DATA_MODEL.SAT_FINTXN_COMMISSION</w:t>
              <w:br/>
              <w:t xml:space="preserve">     where RECORD_SOURCE = 'OPUS_BJAZ_TRV_LOADER_DATA'</w:t>
              <w:br/>
              <w:t xml:space="preserve">       and FINANCIAL_TRANSACTION_HKEY in (select hkey from s2)</w:t>
              <w:br/>
              <w:t xml:space="preserve">    qualify rank() over (partition by FINANCIAL_TRANSACTION_HKEY, COMMISSION_TYPE_CK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MD5_BINARY(NULLIF(UPPER(TRIM(CAST('HUB_FINANCIAL_TRANSACTION|' || ((nullif(trim(to_varchar("TRANSACTIONID")), ''))) AS VARCHAR))), '')) as hkey,</w:t>
              <w:br/>
              <w:t xml:space="preserve">               to_varchar('Standard') as cdk_1,</w:t>
              <w:br/>
              <w:t xml:space="preserve">               ("INC_JOB_UPDATED_AT"::timestamp_ntz) as ldts,</w:t>
              <w:br/>
              <w:t xml:space="preserve">               to_varchar("COMMISSIONRATE") as COMMISSION_RATE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'COMMISSION_RATE' as column_name, 'COMMISSIONRATE'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equal_null(c.COMMISSION_RATE, e.COMMISSION_RATE) then 0</w:t>
              <w:br/>
              <w:t xml:space="preserve">                when c.COMMISSION_RATE is null and nullif(trim(e.COMMISSION_RATE), '') is null then 1</w:t>
              <w:br/>
              <w:t xml:space="preserve">                when c.COMMISSION_RATE = trim(e.COMMISSION_RATE) then 2</w:t>
              <w:br/>
              <w:t xml:space="preserve">                when upper(c.COMMISSION_RATE) = upper(trim(e.COMMISSION_RATE)) then 3</w:t>
              <w:br/>
              <w:t xml:space="preserve">                when try_to_decimal(c.COMMISSION_RATE, 38, 10) = try_to_decimal(trim(e.COMMISSION_RATE), 38, 10) then 4</w:t>
              <w:br/>
              <w:t xml:space="preserve">                when try_to_timestamp_ntz(c.COMMISSION_RATE) = try_to_timestamp_ntz(trim(e.COMMISSION_RATE)) then 5</w:t>
              <w:br/>
              <w:t xml:space="preserve">                when length(c.COMMISSION_RATE) &lt; length(e.COMMISSION_RATE) and startswith(e.COMMISSION_RATE, c.COMMISSION_RATE) then 6</w:t>
              <w:br/>
              <w:t xml:space="preserve">                else 7 end) as cls</w:t>
              <w:br/>
              <w:t xml:space="preserve">      from c2 c left join e2 e on e.hkey = c.hkey and equal_null(e.cdk_1, c.cdk_1)</w:t>
              <w:br/>
              <w:t xml:space="preserve">     group by c.hkey, c.cdk_1, c.COMMISSION_RATE</w:t>
              <w:br/>
              <w:t xml:space="preserve">)</w:t>
              <w:br/>
              <w:t xml:space="preserve">select 'OPUS' as project, 'SAT_FINTXN_COMMISSION'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'SAT_FINTXN_COMMISSION'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SAT_FINTXN_HEADER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FINANCIAL_TRANSACTION_HKEY; 1 RECORD_SOURCE group(s): OPUS_BJAZ_TRV_LOADER_LOG_TABLE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BAGIC_PREPROD_CURATED_DB.BGIL_DATA_MODEL.SAT_FINTXN_HEADER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to_varchar(GROSS_AMOUNT) as GROSS_AMOUNT</w:t>
              <w:br/>
              <w:t xml:space="preserve">      from BAGIC_PREPROD_CURATED_DB.BGIL_DATA_MODEL.SAT_FINTXN_HEADER</w:t>
              <w:br/>
              <w:t xml:space="preserve">     where RECORD_SOURCE = 'OPUS_BJAZ_TRV_LOADER_LOG_TABLE'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to_varchar("TOTALPREMIUM") as GROSS_AMOUNT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'GROSS_AMOUNT' as column_name, 'TOTALPREMIUM'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equal_null(c.GROSS_AMOUNT, e.GROSS_AMOUNT) then 0</w:t>
              <w:br/>
              <w:t xml:space="preserve">                when c.GROSS_AMOUNT is null and nullif(trim(e.GROSS_AMOUNT), '') is null then 1</w:t>
              <w:br/>
              <w:t xml:space="preserve">                when c.GROSS_AMOUNT = trim(e.GROSS_AMOUNT) then 2</w:t>
              <w:br/>
              <w:t xml:space="preserve">                when upper(c.GROSS_AMOUNT) = upper(trim(e.GROSS_AMOUNT)) then 3</w:t>
              <w:br/>
              <w:t xml:space="preserve">                when try_to_decimal(c.GROSS_AMOUNT, 38, 10) = try_to_decimal(trim(e.GROSS_AMOUNT), 38, 10) then 4</w:t>
              <w:br/>
              <w:t xml:space="preserve">                when try_to_timestamp_ntz(c.GROSS_AMOUNT) = try_to_timestamp_ntz(trim(e.GROSS_AMOUNT)) then 5</w:t>
              <w:br/>
              <w:t xml:space="preserve">                when length(c.GROSS_AMOUNT) &lt; length(e.GROSS_AMOUNT) and startswith(e.GROSS_AMOUNT, c.GROSS_AMOUNT)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c.GROSS_AMOUNT</w:t>
              <w:br/>
              <w:t xml:space="preserve">)</w:t>
              <w:br/>
              <w:t xml:space="preserve">select 'OPUS' as project, 'SAT_FINTXN_HEADER'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SAT_FINTXN_PREMIUM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FINANCIAL_TRANSACTION_HKEY; 3 RECORD_SOURCE group(s): OPUS_BA_TRV_DATA_POLICY_DTLS [6 col(s)], OPUS_BJAZ_TRV_LOADER_DATA [5 col(s)], OPUS_BJAZ_TRV_LOADER_LOG_TABLE [4 col(s)]. stg2_fintxn_premium_ba_trv_data_policy_dtls: column(s) BASE_PREMIUM could not be traced to RAW on at least one arm -- excluded (first-cut: walk columns from resolved_mt__ views or joined-in stitch columns are not yet inlined into the sampled queries). stg2_fintxn_premium_bjaz_trv_loader_data: column(s) DISCOUNT_PERCENTAGE, NET_PREMIUM could not be traced to RAW on at least one arm -- excluded (first-cut: walk columns from resolved_mt__ views or joined-in stitch columns are not yet inlined into the sampled queries). stg2_fintxn_premium_bjaz_trv_loader_log_table: column(s) BASE_PREMIUM, DISCOUNT_PERCENTAGE, NET_PREMIUM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BAGIC_PREPROD_CURATED_DB.BGIL_DATA_MODEL.SAT_FINTXN_PREMIUM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to_varchar(COLLECTION_MODE) as COLLECTION_MODE,</w:t>
              <w:br/>
              <w:t xml:space="preserve">           to_varchar(DISCOUNT_AMOUNT) as DISCOUNT_AMOUNT,</w:t>
              <w:br/>
              <w:t xml:space="preserve">           to_varchar(DISCOUNT_PERCENTAGE) as DISCOUNT_PERCENTAGE,</w:t>
              <w:br/>
              <w:t xml:space="preserve">           to_varchar(GROSS_PREMIUM) as GROSS_PREMIUM,</w:t>
              <w:br/>
              <w:t xml:space="preserve">           to_varchar(LOADING_AMOUNT) as LOADING_AMOUNT,</w:t>
              <w:br/>
              <w:t xml:space="preserve">           to_varchar(NET_PREMIUM) as NET_PREMIUM</w:t>
              <w:br/>
              <w:t xml:space="preserve">      from BAGIC_PREPROD_CURATED_DB.BGIL_DATA_MODEL.SAT_FINTXN_PREMIUM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("INC_JOB_UPDATED_AT"::timestamp_ntz) as ldts,</w:t>
              <w:br/>
              <w:t xml:space="preserve">               to_varchar("PAYMENT_MODE") as COLLECTION_MODE,</w:t>
              <w:br/>
              <w:t xml:space="preserve">               to_varchar("DISCOUNT_AMT") as DISCOUNT_AMOUNT,</w:t>
              <w:br/>
              <w:t xml:space="preserve">               to_varchar("DISCOUNT_PER") as DISCOUNT_PERCENTAGE,</w:t>
              <w:br/>
              <w:t xml:space="preserve">               to_varchar("FINAL_PREMIUM") as GROSS_PREMIUM,</w:t>
              <w:br/>
              <w:t xml:space="preserve">               to_varchar("LOADING_AMT") as LOADING_AMOUNT,</w:t>
              <w:br/>
              <w:t xml:space="preserve">               to_varchar("NET_PREMIUM") as NET_PREMIUM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'COLLECTION_MODE' as column_name, 'PAYMENT_MODE'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equal_null(c.COLLECTION_MODE, e.COLLECTION_MODE) then 0</w:t>
              <w:br/>
              <w:t xml:space="preserve">                when c.COLLECTION_MODE is null and nullif(trim(e.COLLECTION_MODE), '') is null then 1</w:t>
              <w:br/>
              <w:t xml:space="preserve">                when c.COLLECTION_MODE = trim(e.COLLECTION_MODE) then 2</w:t>
              <w:br/>
              <w:t xml:space="preserve">                when upper(c.COLLECTION_MODE) = upper(trim(e.COLLECTION_MODE)) then 3</w:t>
              <w:br/>
              <w:t xml:space="preserve">                when try_to_decimal(c.COLLECTION_MODE, 38, 10) = try_to_decimal(trim(e.COLLECTION_MODE), 38, 10) then 4</w:t>
              <w:br/>
              <w:t xml:space="preserve">                when try_to_timestamp_ntz(c.COLLECTION_MODE) = try_to_timestamp_ntz(trim(e.COLLECTION_MODE)) then 5</w:t>
              <w:br/>
              <w:t xml:space="preserve">                when length(c.COLLECTION_MODE) &lt; length(e.COLLECTION_MODE) and startswith(e.COLLECTION_MODE, c.COLLECTION_MODE)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c.COLLECTION_MODE</w:t>
              <w:br/>
              <w:t xml:space="preserve">    union all</w:t>
              <w:br/>
              <w:t xml:space="preserve">    select 'DISCOUNT_AMOUNT' as column_name, 'DISCOUNT_AMT'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equal_null(c.DISCOUNT_AMOUNT, e.DISCOUNT_AMOUNT) then 0</w:t>
              <w:br/>
              <w:t xml:space="preserve">                when c.DISCOUNT_AMOUNT is null and nullif(trim(e.DISCOUNT_AMOUNT), '') is null then 1</w:t>
              <w:br/>
              <w:t xml:space="preserve">                when c.DISCOUNT_AMOUNT = trim(e.DISCOUNT_AMOUNT) then 2</w:t>
              <w:br/>
              <w:t xml:space="preserve">                when upper(c.DISCOUNT_AMOUNT) = upper(trim(e.DISCOUNT_AMOUNT)) then 3</w:t>
              <w:br/>
              <w:t xml:space="preserve">                when try_to_decimal(c.DISCOUNT_AMOUNT, 38, 10) = try_to_decimal(trim(e.DISCOUNT_AMOUNT), 38, 10) then 4</w:t>
              <w:br/>
              <w:t xml:space="preserve">                when try_to_timestamp_ntz(c.DISCOUNT_AMOUNT) = try_to_timestamp_ntz(trim(e.DISCOUNT_AMOUNT)) then 5</w:t>
              <w:br/>
              <w:t xml:space="preserve">                when length(c.DISCOUNT_AMOUNT) &lt; length(e.DISCOUNT_AMOUNT) and startswith(e.DISCOUNT_AMOUNT, c.DISCOUNT_AMOUNT)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c.DISCOUNT_AMOUNT</w:t>
              <w:br/>
              <w:t xml:space="preserve">    union all</w:t>
              <w:br/>
              <w:t xml:space="preserve">    select 'DISCOUNT_PERCENTAGE' as column_name, 'DISCOUNT_PER'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equal_null(c.DISCOUNT_PERCENTAGE, e.DISCOUNT_PERCENTAGE) then 0</w:t>
              <w:br/>
              <w:t xml:space="preserve">                when c.DISCOUNT_PERCENTAGE is null and nullif(trim(e.DISCOUNT_PERCENTAGE), '') is null then 1</w:t>
              <w:br/>
              <w:t xml:space="preserve">                when c.DISCOUNT_PERCENTAGE = trim(e.DISCOUNT_PERCENTAGE) then 2</w:t>
              <w:br/>
              <w:t xml:space="preserve">                when upper(c.DISCOUNT_PERCENTAGE) = upper(trim(e.DISCOUNT_PERCENTAGE)) then 3</w:t>
              <w:br/>
              <w:t xml:space="preserve">                when try_to_decimal(c.DISCOUNT_PERCENTAGE, 38, 10) = try_to_decimal(trim(e.DISCOUNT_PERCENTAGE), 38, 10) then 4</w:t>
              <w:br/>
              <w:t xml:space="preserve">                when try_to_timestamp_ntz(c.DISCOUNT_PERCENTAGE) = try_to_timestamp_ntz(trim(e.DISCOUNT_PERCENTAGE)) then 5</w:t>
              <w:br/>
              <w:t xml:space="preserve">                when length(c.DISCOUNT_PERCENTAGE) &lt; length(e.DISCOUNT_PERCENTAGE) and startswith(e.DISCOUNT_PERCENTAGE, c.DISCOUNT_PERCENTAGE)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c.DISCOUNT_PERCENTAGE</w:t>
              <w:br/>
              <w:t xml:space="preserve">    union all</w:t>
              <w:br/>
              <w:t xml:space="preserve">    select 'GROSS_PREMIUM' as column_name, 'FINAL_PREMIUM'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equal_null(c.GROSS_PREMIUM, e.GROSS_PREMIUM) then 0</w:t>
              <w:br/>
              <w:t xml:space="preserve">                when c.GROSS_PREMIUM is null and nullif(trim(e.GROSS_PREMIUM), '') is null then 1</w:t>
              <w:br/>
              <w:t xml:space="preserve">                when c.GROSS_PREMIUM = trim(e.GROSS_PREMIUM) then 2</w:t>
              <w:br/>
              <w:t xml:space="preserve">                when upper(c.GROSS_PREMIUM) = upper(trim(e.GROSS_PREMIUM)) then 3</w:t>
              <w:br/>
              <w:t xml:space="preserve">                when try_to_decimal(c.GROSS_PREMIUM, 38, 10) = try_to_decimal(trim(e.GROSS_PREMIUM), 38, 10) then 4</w:t>
              <w:br/>
              <w:t xml:space="preserve">                when try_to_timestamp_ntz(c.GROSS_PREMIUM) = try_to_timestamp_ntz(trim(e.GROSS_PREMIUM)) then 5</w:t>
              <w:br/>
              <w:t xml:space="preserve">                when length(c.GROSS_PREMIUM) &lt; length(e.GROSS_PREMIUM) and startswith(e.GROSS_PREMIUM, c.GROSS_PREMIUM)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'LOADING_AMOUNT' as column_name, 'LOADING_AMT'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equal_null(c.LOADING_AMOUNT, e.LOADING_AMOUNT) then 0</w:t>
              <w:br/>
              <w:t xml:space="preserve">                when c.LOADING_AMOUNT is null and nullif(trim(e.LOADING_AMOUNT), '') is null then 1</w:t>
              <w:br/>
              <w:t xml:space="preserve">                when c.LOADING_AMOUNT = trim(e.LOADING_AMOUNT) then 2</w:t>
              <w:br/>
              <w:t xml:space="preserve">                when upper(c.LOADING_AMOUNT) = upper(trim(e.LOADING_AMOUNT)) then 3</w:t>
              <w:br/>
              <w:t xml:space="preserve">                when try_to_decimal(c.LOADING_AMOUNT, 38, 10) = try_to_decimal(trim(e.LOADING_AMOUNT), 38, 10) then 4</w:t>
              <w:br/>
              <w:t xml:space="preserve">                when try_to_timestamp_ntz(c.LOADING_AMOUNT) = try_to_timestamp_ntz(trim(e.LOADING_AMOUNT)) then 5</w:t>
              <w:br/>
              <w:t xml:space="preserve">                when length(c.LOADING_AMOUNT) &lt; length(e.LOADING_AMOUNT) and startswith(e.LOADING_AMOUNT, c.LOADING_AMOUNT)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c.LOADING_AMOUNT</w:t>
              <w:br/>
              <w:t xml:space="preserve">    union all</w:t>
              <w:br/>
              <w:t xml:space="preserve">    select 'NET_PREMIUM' as column_name, 'NET_PREMIUM'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equal_null(c.NET_PREMIUM, e.NET_PREMIUM) then 0</w:t>
              <w:br/>
              <w:t xml:space="preserve">                when c.NET_PREMIUM is null and nullif(trim(e.NET_PREMIUM), '') is null then 1</w:t>
              <w:br/>
              <w:t xml:space="preserve">                when c.NET_PREMIUM = trim(e.NET_PREMIUM) then 2</w:t>
              <w:br/>
              <w:t xml:space="preserve">                when upper(c.NET_PREMIUM) = upper(trim(e.NET_PREMIUM)) then 3</w:t>
              <w:br/>
              <w:t xml:space="preserve">                when try_to_decimal(c.NET_PREMIUM, 38, 10) = try_to_decimal(trim(e.NET_PREMIUM), 38, 10) then 4</w:t>
              <w:br/>
              <w:t xml:space="preserve">                when try_to_timestamp_ntz(c.NET_PREMIUM) = try_to_timestamp_ntz(trim(e.NET_PREMIUM)) then 5</w:t>
              <w:br/>
              <w:t xml:space="preserve">                when length(c.NET_PREMIUM) &lt; length(e.NET_PREMIUM) and startswith(e.NET_PREMIUM, c.NET_PREMIUM)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c.NET_PREMIUM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BAGIC_PREPROD_CURATED_DB.BGIL_DATA_MODEL.SAT_FINTXN_PREMIUM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to_varchar(BASE_PREMIUM) as BASE_PREMIUM,</w:t>
              <w:br/>
              <w:t xml:space="preserve">           to_varchar(COLLECTION_MODE) as COLLECTION_MODE,</w:t>
              <w:br/>
              <w:t xml:space="preserve">           to_varchar(DISCOUNT_AMOUNT) as DISCOUNT_AMOUNT,</w:t>
              <w:br/>
              <w:t xml:space="preserve">           to_varchar(GROSS_PREMIUM) as GROSS_PREMIUM,</w:t>
              <w:br/>
              <w:t xml:space="preserve">           to_varchar(LOADING_AMOUNT) as LOADING_AMOUNT</w:t>
              <w:br/>
              <w:t xml:space="preserve">      from BAGIC_PREPROD_CURATED_DB.BGIL_DATA_MODEL.SAT_FINTXN_PREMIUM</w:t>
              <w:br/>
              <w:t xml:space="preserve">     where RECORD_SOURCE = 'OPUS_BJAZ_TRV_LOADER_DATA'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MD5_BINARY(NULLIF(UPPER(TRIM(CAST('HUB_FINANCIAL_TRANSACTION|' || ((nullif(trim(to_varchar("TRANSACTIONID")), ''))) AS VARCHAR))), '')) as hkey,</w:t>
              <w:br/>
              <w:t xml:space="preserve">               ("INC_JOB_UPDATED_AT"::timestamp_ntz) as ldts,</w:t>
              <w:br/>
              <w:t xml:space="preserve">               to_varchar("POLICY_PREMIUM") as BASE_PREMIUM,</w:t>
              <w:br/>
              <w:t xml:space="preserve">               to_varchar("PAYMENTMODE") as COLLECTION_MODE,</w:t>
              <w:br/>
              <w:t xml:space="preserve">               to_varchar("DISCOUNT") as DISCOUNT_AMOUNT,</w:t>
              <w:br/>
              <w:t xml:space="preserve">               to_varchar("TOTALPREMIUM") as GROSS_PREMIUM,</w:t>
              <w:br/>
              <w:t xml:space="preserve">               to_varchar("LOADING") as LOADING_AMOUNT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'BASE_PREMIUM' as column_name, 'POLICY_PREMIUM'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equal_null(c.BASE_PREMIUM, e.BASE_PREMIUM) then 0</w:t>
              <w:br/>
              <w:t xml:space="preserve">                when c.BASE_PREMIUM is null and nullif(trim(e.BASE_PREMIUM), '') is null then 1</w:t>
              <w:br/>
              <w:t xml:space="preserve">                when c.BASE_PREMIUM = trim(e.BASE_PREMIUM) then 2</w:t>
              <w:br/>
              <w:t xml:space="preserve">                when upper(c.BASE_PREMIUM) = upper(trim(e.BASE_PREMIUM)) then 3</w:t>
              <w:br/>
              <w:t xml:space="preserve">                when try_to_decimal(c.BASE_PREMIUM, 38, 10) = try_to_decimal(trim(e.BASE_PREMIUM), 38, 10) then 4</w:t>
              <w:br/>
              <w:t xml:space="preserve">                when try_to_timestamp_ntz(c.BASE_PREMIUM) = try_to_timestamp_ntz(trim(e.BASE_PREMIUM)) then 5</w:t>
              <w:br/>
              <w:t xml:space="preserve">                when length(c.BASE_PREMIUM) &lt; length(e.BASE_PREMIUM) and startswith(e.BASE_PREMIUM, c.BASE_PREMIUM)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c.BASE_PREMIUM</w:t>
              <w:br/>
              <w:t xml:space="preserve">    union all</w:t>
              <w:br/>
              <w:t xml:space="preserve">    select 'COLLECTION_MODE' as column_name, 'PAYMENTMODE'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equal_null(c.COLLECTION_MODE, e.COLLECTION_MODE) then 0</w:t>
              <w:br/>
              <w:t xml:space="preserve">                when c.COLLECTION_MODE is null and nullif(trim(e.COLLECTION_MODE), '') is null then 1</w:t>
              <w:br/>
              <w:t xml:space="preserve">                when c.COLLECTION_MODE = trim(e.COLLECTION_MODE) then 2</w:t>
              <w:br/>
              <w:t xml:space="preserve">                when upper(c.COLLECTION_MODE) = upper(trim(e.COLLECTION_MODE)) then 3</w:t>
              <w:br/>
              <w:t xml:space="preserve">                when try_to_decimal(c.COLLECTION_MODE, 38, 10) = try_to_decimal(trim(e.COLLECTION_MODE), 38, 10) then 4</w:t>
              <w:br/>
              <w:t xml:space="preserve">                when try_to_timestamp_ntz(c.COLLECTION_MODE) = try_to_timestamp_ntz(trim(e.COLLECTION_MODE)) then 5</w:t>
              <w:br/>
              <w:t xml:space="preserve">                when length(c.COLLECTION_MODE) &lt; length(e.COLLECTION_MODE) and startswith(e.COLLECTION_MODE, c.COLLECTION_MODE)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c.COLLECTION_MODE</w:t>
              <w:br/>
              <w:t xml:space="preserve">    union all</w:t>
              <w:br/>
              <w:t xml:space="preserve">    select 'DISCOUNT_AMOUNT' as column_name, 'DISCOUNT'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equal_null(c.DISCOUNT_AMOUNT, e.DISCOUNT_AMOUNT) then 0</w:t>
              <w:br/>
              <w:t xml:space="preserve">                when c.DISCOUNT_AMOUNT is null and nullif(trim(e.DISCOUNT_AMOUNT), '') is null then 1</w:t>
              <w:br/>
              <w:t xml:space="preserve">                when c.DISCOUNT_AMOUNT = trim(e.DISCOUNT_AMOUNT) then 2</w:t>
              <w:br/>
              <w:t xml:space="preserve">                when upper(c.DISCOUNT_AMOUNT) = upper(trim(e.DISCOUNT_AMOUNT)) then 3</w:t>
              <w:br/>
              <w:t xml:space="preserve">                when try_to_decimal(c.DISCOUNT_AMOUNT, 38, 10) = try_to_decimal(trim(e.DISCOUNT_AMOUNT), 38, 10) then 4</w:t>
              <w:br/>
              <w:t xml:space="preserve">                when try_to_timestamp_ntz(c.DISCOUNT_AMOUNT) = try_to_timestamp_ntz(trim(e.DISCOUNT_AMOUNT)) then 5</w:t>
              <w:br/>
              <w:t xml:space="preserve">                when length(c.DISCOUNT_AMOUNT) &lt; length(e.DISCOUNT_AMOUNT) and startswith(e.DISCOUNT_AMOUNT, c.DISCOUNT_AMOUNT)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c.DISCOUNT_AMOUNT</w:t>
              <w:br/>
              <w:t xml:space="preserve">    union all</w:t>
              <w:br/>
              <w:t xml:space="preserve">    select 'GROSS_PREMIUM' as column_name, 'TOTALPREMIUM'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equal_null(c.GROSS_PREMIUM, e.GROSS_PREMIUM) then 0</w:t>
              <w:br/>
              <w:t xml:space="preserve">                when c.GROSS_PREMIUM is null and nullif(trim(e.GROSS_PREMIUM), '') is null then 1</w:t>
              <w:br/>
              <w:t xml:space="preserve">                when c.GROSS_PREMIUM = trim(e.GROSS_PREMIUM) then 2</w:t>
              <w:br/>
              <w:t xml:space="preserve">                when upper(c.GROSS_PREMIUM) = upper(trim(e.GROSS_PREMIUM)) then 3</w:t>
              <w:br/>
              <w:t xml:space="preserve">                when try_to_decimal(c.GROSS_PREMIUM, 38, 10) = try_to_decimal(trim(e.GROSS_PREMIUM), 38, 10) then 4</w:t>
              <w:br/>
              <w:t xml:space="preserve">                when try_to_timestamp_ntz(c.GROSS_PREMIUM) = try_to_timestamp_ntz(trim(e.GROSS_PREMIUM)) then 5</w:t>
              <w:br/>
              <w:t xml:space="preserve">                when length(c.GROSS_PREMIUM) &lt; length(e.GROSS_PREMIUM) and startswith(e.GROSS_PREMIUM, c.GROSS_PREMIUM)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'LOADING_AMOUNT' as column_name, 'LOADING'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equal_null(c.LOADING_AMOUNT, e.LOADING_AMOUNT) then 0</w:t>
              <w:br/>
              <w:t xml:space="preserve">                when c.LOADING_AMOUNT is null and nullif(trim(e.LOADING_AMOUNT), '') is null then 1</w:t>
              <w:br/>
              <w:t xml:space="preserve">                when c.LOADING_AMOUNT = trim(e.LOADING_AMOUNT) then 2</w:t>
              <w:br/>
              <w:t xml:space="preserve">                when upper(c.LOADING_AMOUNT) = upper(trim(e.LOADING_AMOUNT)) then 3</w:t>
              <w:br/>
              <w:t xml:space="preserve">                when try_to_decimal(c.LOADING_AMOUNT, 38, 10) = try_to_decimal(trim(e.LOADING_AMOUNT), 38, 10) then 4</w:t>
              <w:br/>
              <w:t xml:space="preserve">                when try_to_timestamp_ntz(c.LOADING_AMOUNT) = try_to_timestamp_ntz(trim(e.LOADING_AMOUNT)) then 5</w:t>
              <w:br/>
              <w:t xml:space="preserve">                when length(c.LOADING_AMOUNT) &lt; length(e.LOADING_AMOUNT) and startswith(e.LOADING_AMOUNT, c.LOADING_AMOUNT)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c.LOADING_AMOUNT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FINANCIAL_TRANSACTION_HKEY as hkey from BAGIC_PREPROD_CURATED_DB.BGIL_DATA_MODEL.SAT_FINTXN_PREMIUM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to_varchar(COLLECTION_MODE) as COLLECTION_MODE,</w:t>
              <w:br/>
              <w:t xml:space="preserve">           to_varchar(DISCOUNT_AMOUNT) as DISCOUNT_AMOUNT,</w:t>
              <w:br/>
              <w:t xml:space="preserve">           to_varchar(GROSS_PREMIUM) as GROSS_PREMIUM,</w:t>
              <w:br/>
              <w:t xml:space="preserve">           to_varchar(LOADING_AMOUNT) as LOADING_AMOUNT</w:t>
              <w:br/>
              <w:t xml:space="preserve">      from BAGIC_PREPROD_CURATED_DB.BGIL_DATA_MODEL.SAT_FINTXN_PREMIUM</w:t>
              <w:br/>
              <w:t xml:space="preserve">     where RECORD_SOURCE = 'OPUS_BJAZ_TRV_LOADER_LOG_TABLE'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to_varchar("PAYMENTMODE") as COLLECTION_MODE,</w:t>
              <w:br/>
              <w:t xml:space="preserve">               to_varchar("DISCOUNT") as DISCOUNT_AMOUNT,</w:t>
              <w:br/>
              <w:t xml:space="preserve">               to_varchar("GROSSPREMIUM") as GROSS_PREMIUM,</w:t>
              <w:br/>
              <w:t xml:space="preserve">               to_varchar("LOADING") as LOADING_AMOUNT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'COLLECTION_MODE' as column_name, 'PAYMENTMODE'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equal_null(c.COLLECTION_MODE, e.COLLECTION_MODE) then 0</w:t>
              <w:br/>
              <w:t xml:space="preserve">                when c.COLLECTION_MODE is null and nullif(trim(e.COLLECTION_MODE), '') is null then 1</w:t>
              <w:br/>
              <w:t xml:space="preserve">                when c.COLLECTION_MODE = trim(e.COLLECTION_MODE) then 2</w:t>
              <w:br/>
              <w:t xml:space="preserve">                when upper(c.COLLECTION_MODE) = upper(trim(e.COLLECTION_MODE)) then 3</w:t>
              <w:br/>
              <w:t xml:space="preserve">                when try_to_decimal(c.COLLECTION_MODE, 38, 10) = try_to_decimal(trim(e.COLLECTION_MODE), 38, 10) then 4</w:t>
              <w:br/>
              <w:t xml:space="preserve">                when try_to_timestamp_ntz(c.COLLECTION_MODE) = try_to_timestamp_ntz(trim(e.COLLECTION_MODE)) then 5</w:t>
              <w:br/>
              <w:t xml:space="preserve">                when length(c.COLLECTION_MODE) &lt; length(e.COLLECTION_MODE) and startswith(e.COLLECTION_MODE, c.COLLECTION_MODE)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c.COLLECTION_MODE</w:t>
              <w:br/>
              <w:t xml:space="preserve">    union all</w:t>
              <w:br/>
              <w:t xml:space="preserve">    select 'DISCOUNT_AMOUNT' as column_name, 'DISCOUNT'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equal_null(c.DISCOUNT_AMOUNT, e.DISCOUNT_AMOUNT) then 0</w:t>
              <w:br/>
              <w:t xml:space="preserve">                when c.DISCOUNT_AMOUNT is null and nullif(trim(e.DISCOUNT_AMOUNT), '') is null then 1</w:t>
              <w:br/>
              <w:t xml:space="preserve">                when c.DISCOUNT_AMOUNT = trim(e.DISCOUNT_AMOUNT) then 2</w:t>
              <w:br/>
              <w:t xml:space="preserve">                when upper(c.DISCOUNT_AMOUNT) = upper(trim(e.DISCOUNT_AMOUNT)) then 3</w:t>
              <w:br/>
              <w:t xml:space="preserve">                when try_to_decimal(c.DISCOUNT_AMOUNT, 38, 10) = try_to_decimal(trim(e.DISCOUNT_AMOUNT), 38, 10) then 4</w:t>
              <w:br/>
              <w:t xml:space="preserve">                when try_to_timestamp_ntz(c.DISCOUNT_AMOUNT) = try_to_timestamp_ntz(trim(e.DISCOUNT_AMOUNT)) then 5</w:t>
              <w:br/>
              <w:t xml:space="preserve">                when length(c.DISCOUNT_AMOUNT) &lt; length(e.DISCOUNT_AMOUNT) and startswith(e.DISCOUNT_AMOUNT, c.DISCOUNT_AMOUNT)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c.DISCOUNT_AMOUNT</w:t>
              <w:br/>
              <w:t xml:space="preserve">    union all</w:t>
              <w:br/>
              <w:t xml:space="preserve">    select 'GROSS_PREMIUM' as column_name, 'GROSSPREMIUM'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equal_null(c.GROSS_PREMIUM, e.GROSS_PREMIUM) then 0</w:t>
              <w:br/>
              <w:t xml:space="preserve">                when c.GROSS_PREMIUM is null and nullif(trim(e.GROSS_PREMIUM), '') is null then 1</w:t>
              <w:br/>
              <w:t xml:space="preserve">                when c.GROSS_PREMIUM = trim(e.GROSS_PREMIUM) then 2</w:t>
              <w:br/>
              <w:t xml:space="preserve">                when upper(c.GROSS_PREMIUM) = upper(trim(e.GROSS_PREMIUM)) then 3</w:t>
              <w:br/>
              <w:t xml:space="preserve">                when try_to_decimal(c.GROSS_PREMIUM, 38, 10) = try_to_decimal(trim(e.GROSS_PREMIUM), 38, 10) then 4</w:t>
              <w:br/>
              <w:t xml:space="preserve">                when try_to_timestamp_ntz(c.GROSS_PREMIUM) = try_to_timestamp_ntz(trim(e.GROSS_PREMIUM)) then 5</w:t>
              <w:br/>
              <w:t xml:space="preserve">                when length(c.GROSS_PREMIUM) &lt; length(e.GROSS_PREMIUM) and startswith(e.GROSS_PREMIUM, c.GROSS_PREMIUM)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'LOADING_AMOUNT' as column_name, 'LOADING'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equal_null(c.LOADING_AMOUNT, e.LOADING_AMOUNT) then 0</w:t>
              <w:br/>
              <w:t xml:space="preserve">                when c.LOADING_AMOUNT is null and nullif(trim(e.LOADING_AMOUNT), '') is null then 1</w:t>
              <w:br/>
              <w:t xml:space="preserve">                when c.LOADING_AMOUNT = trim(e.LOADING_AMOUNT) then 2</w:t>
              <w:br/>
              <w:t xml:space="preserve">                when upper(c.LOADING_AMOUNT) = upper(trim(e.LOADING_AMOUNT)) then 3</w:t>
              <w:br/>
              <w:t xml:space="preserve">                when try_to_decimal(c.LOADING_AMOUNT, 38, 10) = try_to_decimal(trim(e.LOADING_AMOUNT), 38, 10) then 4</w:t>
              <w:br/>
              <w:t xml:space="preserve">                when try_to_timestamp_ntz(c.LOADING_AMOUNT) = try_to_timestamp_ntz(trim(e.LOADING_AMOUNT)) then 5</w:t>
              <w:br/>
              <w:t xml:space="preserve">                when length(c.LOADING_AMOUNT) &lt; length(e.LOADING_AMOUNT) and startswith(e.LOADING_AMOUNT, c.LOADING_AMOUNT)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c.LOADING_AMOUNT</w:t>
              <w:br/>
              <w:t xml:space="preserve">)</w:t>
              <w:br/>
              <w:t xml:space="preserve">select 'OPUS' as project, 'SAT_FINTXN_PREMIUM'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'SAT_FINTXN_PREMIUM'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'SAT_FINTXN_PREMIUM'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SAT_FINTXN_TAX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FINANCIAL_TRANSACTION_HKEY, child key TAX_TYPE; 2 RECORD_SOURCE group(s): OPUS_BA_TRV_DATA_POLICY_DTLS [2 col(s)], OPUS_BJAZ_TRV_LOADER_LOG_TABLE [1 col(s)]. Multi-active: compared per (key, child key); latest = max LOAD_DATETIME per member. stg2_fintxn_tax_ba_trv_data_policy_dtls_0: column(s) SERVICE_TAX_AMOUNT could not be traced to RAW on at least one arm -- excluded (first-cut: walk columns from resolved_mt__ views or joined-in stitch columns are not yet inlined into the sampled queries). stg2_fintxn_tax_bjaz_trv_loader_log_table_2: column(s) CESS_AMOUNT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BAGIC_PREPROD_CURATED_DB.BGIL_DATA_MODEL.SAT_FINTXN_TAX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to_varchar(CESS_AMOUNT) as CESS_AMOUNT,</w:t>
              <w:br/>
              <w:t xml:space="preserve">           to_varchar(SERVICE_TAX_AMOUNT) as SERVICE_TAX_AMOUNT</w:t>
              <w:br/>
              <w:t xml:space="preserve">      from BAGIC_PREPROD_CURATED_DB.BGIL_DATA_MODEL.SAT_FINTXN_TAX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to_varchar('cess') as cdk_1,</w:t>
              <w:br/>
              <w:t xml:space="preserve">               ("INC_JOB_UPDATED_AT"::timestamp_ntz) as ldts,</w:t>
              <w:br/>
              <w:t xml:space="preserve">               to_varchar("EDU_CESS_AMT") as CESS_AMOUNT,</w:t>
              <w:br/>
              <w:t xml:space="preserve">               cast(null as varchar) as SERVICE_TAX_AMOUNT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to_varchar('service_tax') as cdk_1,</w:t>
              <w:br/>
              <w:t xml:space="preserve">               ("INC_JOB_UPDATED_AT"::timestamp_ntz) as ldts,</w:t>
              <w:br/>
              <w:t xml:space="preserve">               cast(null as varchar) as CESS_AMOUNT,</w:t>
              <w:br/>
              <w:t xml:space="preserve">               to_varchar("SERVICE_TAX_AMT") as SERVICE_TAX_AMOUNT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'CESS_AMOUNT' as column_name, 'EDU_CESS_AMT'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equal_null(c.CESS_AMOUNT, e.CESS_AMOUNT) then 0</w:t>
              <w:br/>
              <w:t xml:space="preserve">                when c.CESS_AMOUNT is null and nullif(trim(e.CESS_AMOUNT), '') is null then 1</w:t>
              <w:br/>
              <w:t xml:space="preserve">                when c.CESS_AMOUNT = trim(e.CESS_AMOUNT) then 2</w:t>
              <w:br/>
              <w:t xml:space="preserve">                when upper(c.CESS_AMOUNT) = upper(trim(e.CESS_AMOUNT)) then 3</w:t>
              <w:br/>
              <w:t xml:space="preserve">                when try_to_decimal(c.CESS_AMOUNT, 38, 10) = try_to_decimal(trim(e.CESS_AMOUNT), 38, 10) then 4</w:t>
              <w:br/>
              <w:t xml:space="preserve">                when try_to_timestamp_ntz(c.CESS_AMOUNT) = try_to_timestamp_ntz(trim(e.CESS_AMOUNT)) then 5</w:t>
              <w:br/>
              <w:t xml:space="preserve">                when length(c.CESS_AMOUNT) &lt; length(e.CESS_AMOUNT) and startswith(e.CESS_AMOUNT, c.CESS_AMOUNT)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c.CESS_AMOUNT</w:t>
              <w:br/>
              <w:t xml:space="preserve">    union all</w:t>
              <w:br/>
              <w:t xml:space="preserve">    select 'SERVICE_TAX_AMOUNT' as column_name, 'SERVICE_TAX_AMT'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equal_null(c.SERVICE_TAX_AMOUNT, e.SERVICE_TAX_AMOUNT) then 0</w:t>
              <w:br/>
              <w:t xml:space="preserve">                when c.SERVICE_TAX_AMOUNT is null and nullif(trim(e.SERVICE_TAX_AMOUNT), '') is null then 1</w:t>
              <w:br/>
              <w:t xml:space="preserve">                when c.SERVICE_TAX_AMOUNT = trim(e.SERVICE_TAX_AMOUNT) then 2</w:t>
              <w:br/>
              <w:t xml:space="preserve">                when upper(c.SERVICE_TAX_AMOUNT) = upper(trim(e.SERVICE_TAX_AMOUNT)) then 3</w:t>
              <w:br/>
              <w:t xml:space="preserve">                when try_to_decimal(c.SERVICE_TAX_AMOUNT, 38, 10) = try_to_decimal(trim(e.SERVICE_TAX_AMOUNT), 38, 10) then 4</w:t>
              <w:br/>
              <w:t xml:space="preserve">                when try_to_timestamp_ntz(c.SERVICE_TAX_AMOUNT) = try_to_timestamp_ntz(trim(e.SERVICE_TAX_AMOUNT)) then 5</w:t>
              <w:br/>
              <w:t xml:space="preserve">                when length(c.SERVICE_TAX_AMOUNT) &lt; length(e.SERVICE_TAX_AMOUNT) and startswith(e.SERVICE_TAX_AMOUNT, c.SERVICE_TAX_AMOUNT)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c.SERVICE_TAX_AMOUNT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BAGIC_PREPROD_CURATED_DB.BGIL_DATA_MODEL.SAT_FINTXN_TAX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to_varchar(SERVICE_TAX_AMOUNT) as SERVICE_TAX_AMOUNT</w:t>
              <w:br/>
              <w:t xml:space="preserve">      from BAGIC_PREPROD_CURATED_DB.BGIL_DATA_MODEL.SAT_FINTXN_TAX</w:t>
              <w:br/>
              <w:t xml:space="preserve">     where RECORD_SOURCE = 'OPUS_BJAZ_TRV_LOADER_LOG_TABLE'</w:t>
              <w:br/>
              <w:t xml:space="preserve">       and FINANCIAL_TRANSACTION_HKEY in (select hkey from s2)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to_varchar('service_tax') as cdk_1,</w:t>
              <w:br/>
              <w:t xml:space="preserve">               ("INC_JOB_UPDATED_AT"::timestamp_ntz) as ldts,</w:t>
              <w:br/>
              <w:t xml:space="preserve">               to_varchar("SERVICETAX") as SERVICE_TAX_AMOUNT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'SERVICE_TAX_AMOUNT' as column_name, 'SERVICETAX'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equal_null(c.SERVICE_TAX_AMOUNT, e.SERVICE_TAX_AMOUNT) then 0</w:t>
              <w:br/>
              <w:t xml:space="preserve">                when c.SERVICE_TAX_AMOUNT is null and nullif(trim(e.SERVICE_TAX_AMOUNT), '') is null then 1</w:t>
              <w:br/>
              <w:t xml:space="preserve">                when c.SERVICE_TAX_AMOUNT = trim(e.SERVICE_TAX_AMOUNT) then 2</w:t>
              <w:br/>
              <w:t xml:space="preserve">                when upper(c.SERVICE_TAX_AMOUNT) = upper(trim(e.SERVICE_TAX_AMOUNT)) then 3</w:t>
              <w:br/>
              <w:t xml:space="preserve">                when try_to_decimal(c.SERVICE_TAX_AMOUNT, 38, 10) = try_to_decimal(trim(e.SERVICE_TAX_AMOUNT), 38, 10) then 4</w:t>
              <w:br/>
              <w:t xml:space="preserve">                when try_to_timestamp_ntz(c.SERVICE_TAX_AMOUNT) = try_to_timestamp_ntz(trim(e.SERVICE_TAX_AMOUNT)) then 5</w:t>
              <w:br/>
              <w:t xml:space="preserve">                when length(c.SERVICE_TAX_AMOUNT) &lt; length(e.SERVICE_TAX_AMOUNT) and startswith(e.SERVICE_TAX_AMOUNT, c.SERVICE_TAX_AMOUNT) then 6</w:t>
              <w:br/>
              <w:t xml:space="preserve">                else 7 end) as cls</w:t>
              <w:br/>
              <w:t xml:space="preserve">      from c2 c left join e2 e on e.hkey = c.hkey and equal_null(e.cdk_1, c.cdk_1)</w:t>
              <w:br/>
              <w:t xml:space="preserve">     group by c.hkey, c.cdk_1, c.SERVICE_TAX_AMOUNT</w:t>
              <w:br/>
              <w:t xml:space="preserve">)</w:t>
              <w:br/>
              <w:t xml:space="preserve">select 'OPUS' as project, 'SAT_FINTXN_TAX'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'SAT_FINTXN_TAX'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SAT_FIN_CHARGE_RATE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SAT_FIN_CHARGE_RATE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FINANCIAL_TRANSACTION_HKEY, child key CHARGE_TYPE_CK; 2 RECORD_SOURCE group(s): OPUS_BA_TRV_DATA_POLICY_DTLS [2 col(s)], OPUS_BJAZ_TRV_LOADER_LOG_TABLE [1 col(s)]. Multi-active: compared per (key, child key); latest = max LOAD_DATETIME per member. stg2_fin_charge_rate_ba_trv_data_policy_dtls: column(s) ADDITIONAL_LOADING_RATE could not be traced to RAW on at least one arm -- excluded (first-cut: walk columns from resolved_mt__ views or joined-in stitch columns are not yet inlined into the sampled queries). stg2_fin_charge_rate_bjaz_trv_loader_log_table: column(s) ADDITIONAL_LOADING_RATE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BAGIC_PREPROD_CURATED_DB.BGIL_DATA_MODEL.SAT_FIN_CHARGE_RATE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to_varchar(CHARGE_TYPE_CK) as cdk_1,</w:t>
              <w:br/>
              <w:t xml:space="preserve">           to_varchar(CHARGE_AMOUNT) as CHARGE_AMOUNT,</w:t>
              <w:br/>
              <w:t xml:space="preserve">           to_varchar(ADDITIONAL_LOADING_RATE) as ADDITIONAL_LOADING_RATE</w:t>
              <w:br/>
              <w:t xml:space="preserve">      from BAGIC_PREPROD_CURATED_DB.BGIL_DATA_MODEL.SAT_FIN_CHARGE_RATE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FINANCIAL_TRANSACTION_HKEY, CHARGE_TYPE_CK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to_varchar('Service Charge') as cdk_1,</w:t>
              <w:br/>
              <w:t xml:space="preserve">               ("INC_JOB_UPDATED_AT"::timestamp_ntz) as ldts,</w:t>
              <w:br/>
              <w:t xml:space="preserve">               to_varchar("SERVICE_CHARGE") as CHARGE_AMOUNT,</w:t>
              <w:br/>
              <w:t xml:space="preserve">               cast(null as varchar) as ADDITIONAL_LOADING_RATE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to_varchar('Additional Loading') as cdk_1,</w:t>
              <w:br/>
              <w:t xml:space="preserve">               ("INC_JOB_UPDATED_AT"::timestamp_ntz) as ldts,</w:t>
              <w:br/>
              <w:t xml:space="preserve">               cast(null as varchar) as CHARGE_AMOUNT,</w:t>
              <w:br/>
              <w:t xml:space="preserve">               to_varchar("LOADING_PER") as ADDITIONAL_LOADING_RATE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'CHARGE_AMOUNT' as column_name, 'SERVICE_CHARGE'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equal_null(c.CHARGE_AMOUNT, e.CHARGE_AMOUNT) then 0</w:t>
              <w:br/>
              <w:t xml:space="preserve">                when c.CHARGE_AMOUNT is null and nullif(trim(e.CHARGE_AMOUNT), '') is null then 1</w:t>
              <w:br/>
              <w:t xml:space="preserve">                when c.CHARGE_AMOUNT = trim(e.CHARGE_AMOUNT) then 2</w:t>
              <w:br/>
              <w:t xml:space="preserve">                when upper(c.CHARGE_AMOUNT) = upper(trim(e.CHARGE_AMOUNT)) then 3</w:t>
              <w:br/>
              <w:t xml:space="preserve">                when try_to_decimal(c.CHARGE_AMOUNT, 38, 10) = try_to_decimal(trim(e.CHARGE_AMOUNT), 38, 10) then 4</w:t>
              <w:br/>
              <w:t xml:space="preserve">                when try_to_timestamp_ntz(c.CHARGE_AMOUNT) = try_to_timestamp_ntz(trim(e.CHARGE_AMOUNT)) then 5</w:t>
              <w:br/>
              <w:t xml:space="preserve">                when length(c.CHARGE_AMOUNT) &lt; length(e.CHARGE_AMOUNT) and startswith(e.CHARGE_AMOUNT, c.CHARGE_AMOUNT)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c.CHARGE_AMOUNT</w:t>
              <w:br/>
              <w:t xml:space="preserve">    union all</w:t>
              <w:br/>
              <w:t xml:space="preserve">    select 'ADDITIONAL_LOADING_RATE' as column_name, 'LOADING_PER'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equal_null(c.ADDITIONAL_LOADING_RATE, e.ADDITIONAL_LOADING_RATE) then 0</w:t>
              <w:br/>
              <w:t xml:space="preserve">                when c.ADDITIONAL_LOADING_RATE is null and nullif(trim(e.ADDITIONAL_LOADING_RATE), '') is null then 1</w:t>
              <w:br/>
              <w:t xml:space="preserve">                when c.ADDITIONAL_LOADING_RATE = trim(e.ADDITIONAL_LOADING_RATE) then 2</w:t>
              <w:br/>
              <w:t xml:space="preserve">                when upper(c.ADDITIONAL_LOADING_RATE) = upper(trim(e.ADDITIONAL_LOADING_RATE)) then 3</w:t>
              <w:br/>
              <w:t xml:space="preserve">                when try_to_decimal(c.ADDITIONAL_LOADING_RATE, 38, 10) = try_to_decimal(trim(e.ADDITIONAL_LOADING_RATE), 38, 10) then 4</w:t>
              <w:br/>
              <w:t xml:space="preserve">                when try_to_timestamp_ntz(c.ADDITIONAL_LOADING_RATE) = try_to_timestamp_ntz(trim(e.ADDITIONAL_LOADING_RATE)) then 5</w:t>
              <w:br/>
              <w:t xml:space="preserve">                when length(c.ADDITIONAL_LOADING_RATE) &lt; length(e.ADDITIONAL_LOADING_RATE) and startswith(e.ADDITIONAL_LOADING_RATE, c.ADDITIONAL_LOADING_RATE)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c.ADDITIONAL_LOADING_RATE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BAGIC_PREPROD_CURATED_DB.BGIL_DATA_MODEL.SAT_FIN_CHARGE_RATE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to_varchar(CHARGE_TYPE_CK) as cdk_1,</w:t>
              <w:br/>
              <w:t xml:space="preserve">           to_varchar(CHARGE_AMOUNT) as CHARGE_AMOUNT</w:t>
              <w:br/>
              <w:t xml:space="preserve">      from BAGIC_PREPROD_CURATED_DB.BGIL_DATA_MODEL.SAT_FIN_CHARGE_RATE</w:t>
              <w:br/>
              <w:t xml:space="preserve">     where RECORD_SOURCE = 'OPUS_BJAZ_TRV_LOADER_LOG_TABLE'</w:t>
              <w:br/>
              <w:t xml:space="preserve">       and FINANCIAL_TRANSACTION_HKEY in (select hkey from s2)</w:t>
              <w:br/>
              <w:t xml:space="preserve">    qualify rank() over (partition by FINANCIAL_TRANSACTION_HKEY, CHARGE_TYPE_CK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to_varchar('Service Charge') as cdk_1,</w:t>
              <w:br/>
              <w:t xml:space="preserve">               ("INC_JOB_UPDATED_AT"::timestamp_ntz) as ldts,</w:t>
              <w:br/>
              <w:t xml:space="preserve">               to_varchar("SERVICECHARGE") as CHARGE_AMOUNT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'CHARGE_AMOUNT' as column_name, 'SERVICECHARGE'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equal_null(c.CHARGE_AMOUNT, e.CHARGE_AMOUNT) then 0</w:t>
              <w:br/>
              <w:t xml:space="preserve">                when c.CHARGE_AMOUNT is null and nullif(trim(e.CHARGE_AMOUNT), '') is null then 1</w:t>
              <w:br/>
              <w:t xml:space="preserve">                when c.CHARGE_AMOUNT = trim(e.CHARGE_AMOUNT) then 2</w:t>
              <w:br/>
              <w:t xml:space="preserve">                when upper(c.CHARGE_AMOUNT) = upper(trim(e.CHARGE_AMOUNT)) then 3</w:t>
              <w:br/>
              <w:t xml:space="preserve">                when try_to_decimal(c.CHARGE_AMOUNT, 38, 10) = try_to_decimal(trim(e.CHARGE_AMOUNT), 38, 10) then 4</w:t>
              <w:br/>
              <w:t xml:space="preserve">                when try_to_timestamp_ntz(c.CHARGE_AMOUNT) = try_to_timestamp_ntz(trim(e.CHARGE_AMOUNT)) then 5</w:t>
              <w:br/>
              <w:t xml:space="preserve">                when length(c.CHARGE_AMOUNT) &lt; length(e.CHARGE_AMOUNT) and startswith(e.CHARGE_AMOUNT, c.CHARGE_AMOUNT) then 6</w:t>
              <w:br/>
              <w:t xml:space="preserve">                else 7 end) as cls</w:t>
              <w:br/>
              <w:t xml:space="preserve">      from c2 c left join e2 e on e.hkey = c.hkey and equal_null(e.cdk_1, c.cdk_1)</w:t>
              <w:br/>
              <w:t xml:space="preserve">     group by c.hkey, c.cdk_1, c.CHARGE_AMOUNT</w:t>
              <w:br/>
              <w:t xml:space="preserve">)</w:t>
              <w:br/>
              <w:t xml:space="preserve">select 'OPUS' as project, 'SAT_FIN_CHARGE_RATE'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'SAT_FIN_CHARGE_RATE'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SAT_FIN_RECEIPT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FINANCIAL_TRANSACTION_HKEY; 2 RECORD_SOURCE group(s): OPUS_BA_TRV_DATA_POLICY_DTLS [2 col(s)], OPUS_BJAZ_TRV_LOADER_DATA [3 col(s)]. stg2_fin_receipt_ba_trv_data_policy_dtls: column(s) AMOUNT_RECEIVED, INSTRUMENT_DATE could not be traced to RAW on at least one arm -- excluded (first-cut: walk columns from resolved_mt__ views or joined-in stitch columns are not yet inlined into the sampled queries). stg2_fin_receipt_bjaz_trv_loader_data: column(s) PAYMENT_GATEWAY_REFERENCE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BAGIC_PREPROD_CURATED_DB.BGIL_DATA_MODEL.SAT_FIN_RECEIPT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to_varchar(PAYMENT_GATEWAY_REFERENCE) as PAYMENT_GATEWAY_REFERENCE,</w:t>
              <w:br/>
              <w:t xml:space="preserve">           to_varchar(RECEIPT_NUMBER) as RECEIPT_NUMBER</w:t>
              <w:br/>
              <w:t xml:space="preserve">      from BAGIC_PREPROD_CURATED_DB.BGIL_DATA_MODEL.SAT_FIN_RECEIPT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("INC_JOB_UPDATED_AT"::timestamp_ntz) as ldts,</w:t>
              <w:br/>
              <w:t xml:space="preserve">               to_varchar("ONLINE_TRANS_NO") as PAYMENT_GATEWAY_REFERENCE,</w:t>
              <w:br/>
              <w:t xml:space="preserve">               to_varchar("RECEIPT_NOS_LIST") as RECEIPT_NUMBER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'PAYMENT_GATEWAY_REFERENCE' as column_name, 'ONLINE_TRANS_NO'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equal_null(c.PAYMENT_GATEWAY_REFERENCE, e.PAYMENT_GATEWAY_REFERENCE) then 0</w:t>
              <w:br/>
              <w:t xml:space="preserve">                when c.PAYMENT_GATEWAY_REFERENCE is null and nullif(trim(e.PAYMENT_GATEWAY_REFERENCE), '') is null then 1</w:t>
              <w:br/>
              <w:t xml:space="preserve">                when c.PAYMENT_GATEWAY_REFERENCE = trim(e.PAYMENT_GATEWAY_REFERENCE) then 2</w:t>
              <w:br/>
              <w:t xml:space="preserve">                when upper(c.PAYMENT_GATEWAY_REFERENCE) = upper(trim(e.PAYMENT_GATEWAY_REFERENCE)) then 3</w:t>
              <w:br/>
              <w:t xml:space="preserve">                when try_to_decimal(c.PAYMENT_GATEWAY_REFERENCE, 38, 10) = try_to_decimal(trim(e.PAYMENT_GATEWAY_REFERENCE), 38, 10) then 4</w:t>
              <w:br/>
              <w:t xml:space="preserve">                when try_to_timestamp_ntz(c.PAYMENT_GATEWAY_REFERENCE) = try_to_timestamp_ntz(trim(e.PAYMENT_GATEWAY_REFERENCE)) then 5</w:t>
              <w:br/>
              <w:t xml:space="preserve">                when length(c.PAYMENT_GATEWAY_REFERENCE) &lt; length(e.PAYMENT_GATEWAY_REFERENCE) and startswith(e.PAYMENT_GATEWAY_REFERENCE, c.PAYMENT_GATEWAY_REFERENCE)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c.PAYMENT_GATEWAY_REFERENCE</w:t>
              <w:br/>
              <w:t xml:space="preserve">    union all</w:t>
              <w:br/>
              <w:t xml:space="preserve">    select 'RECEIPT_NUMBER' as column_name, 'RECEIPT_NOS_LIST'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equal_null(c.RECEIPT_NUMBER, e.RECEIPT_NUMBER) then 0</w:t>
              <w:br/>
              <w:t xml:space="preserve">                when c.RECEIPT_NUMBER is null and nullif(trim(e.RECEIPT_NUMBER), '') is null then 1</w:t>
              <w:br/>
              <w:t xml:space="preserve">                when c.RECEIPT_NUMBER = trim(e.RECEIPT_NUMBER) then 2</w:t>
              <w:br/>
              <w:t xml:space="preserve">                when upper(c.RECEIPT_NUMBER) = upper(trim(e.RECEIPT_NUMBER)) then 3</w:t>
              <w:br/>
              <w:t xml:space="preserve">                when try_to_decimal(c.RECEIPT_NUMBER, 38, 10) = try_to_decimal(trim(e.RECEIPT_NUMBER), 38, 10) then 4</w:t>
              <w:br/>
              <w:t xml:space="preserve">                when try_to_timestamp_ntz(c.RECEIPT_NUMBER) = try_to_timestamp_ntz(trim(e.RECEIPT_NUMBER)) then 5</w:t>
              <w:br/>
              <w:t xml:space="preserve">                when length(c.RECEIPT_NUMBER) &lt; length(e.RECEIPT_NUMBER) and startswith(e.RECEIPT_NUMBER, c.RECEIPT_NUMBER)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c.RECEIPT_NUMBER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BAGIC_PREPROD_CURATED_DB.BGIL_DATA_MODEL.SAT_FIN_RECEIPT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to_varchar(AMOUNT_RECEIVED) as AMOUNT_RECEIVED,</w:t>
              <w:br/>
              <w:t xml:space="preserve">           to_varchar(INSTRUMENT_DATE) as INSTRUMENT_DATE,</w:t>
              <w:br/>
              <w:t xml:space="preserve">           to_varchar(RECEIPT_NUMBER) as RECEIPT_NUMBER</w:t>
              <w:br/>
              <w:t xml:space="preserve">      from BAGIC_PREPROD_CURATED_DB.BGIL_DATA_MODEL.SAT_FIN_RECEIPT</w:t>
              <w:br/>
              <w:t xml:space="preserve">     where RECORD_SOURCE = 'OPUS_BJAZ_TRV_LOADER_DATA'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MD5_BINARY(NULLIF(UPPER(TRIM(CAST('HUB_FINANCIAL_TRANSACTION|' || ((nullif(trim(to_varchar("TRANSACTIONID")), ''))) AS VARCHAR))), '')) as hkey,</w:t>
              <w:br/>
              <w:t xml:space="preserve">               ("INC_JOB_UPDATED_AT"::timestamp_ntz) as ldts,</w:t>
              <w:br/>
              <w:t xml:space="preserve">               to_varchar("CAAMT") as AMOUNT_RECEIVED,</w:t>
              <w:br/>
              <w:t xml:space="preserve">               to_varchar("CADATE") as INSTRUMENT_DATE,</w:t>
              <w:br/>
              <w:t xml:space="preserve">               to_varchar("RECEIPTNO") as RECEIPT_NUMBER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'AMOUNT_RECEIVED' as column_name, 'CAAMT'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equal_null(c.AMOUNT_RECEIVED, e.AMOUNT_RECEIVED) then 0</w:t>
              <w:br/>
              <w:t xml:space="preserve">                when c.AMOUNT_RECEIVED is null and nullif(trim(e.AMOUNT_RECEIVED), '') is null then 1</w:t>
              <w:br/>
              <w:t xml:space="preserve">                when c.AMOUNT_RECEIVED = trim(e.AMOUNT_RECEIVED) then 2</w:t>
              <w:br/>
              <w:t xml:space="preserve">                when upper(c.AMOUNT_RECEIVED) = upper(trim(e.AMOUNT_RECEIVED)) then 3</w:t>
              <w:br/>
              <w:t xml:space="preserve">                when try_to_decimal(c.AMOUNT_RECEIVED, 38, 10) = try_to_decimal(trim(e.AMOUNT_RECEIVED), 38, 10) then 4</w:t>
              <w:br/>
              <w:t xml:space="preserve">                when try_to_timestamp_ntz(c.AMOUNT_RECEIVED) = try_to_timestamp_ntz(trim(e.AMOUNT_RECEIVED)) then 5</w:t>
              <w:br/>
              <w:t xml:space="preserve">                when length(c.AMOUNT_RECEIVED) &lt; length(e.AMOUNT_RECEIVED) and startswith(e.AMOUNT_RECEIVED, c.AMOUNT_RECEIVED)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c.AMOUNT_RECEIVED</w:t>
              <w:br/>
              <w:t xml:space="preserve">    union all</w:t>
              <w:br/>
              <w:t xml:space="preserve">    select 'INSTRUMENT_DATE' as column_name, 'CADATE'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equal_null(c.INSTRUMENT_DATE, e.INSTRUMENT_DATE) then 0</w:t>
              <w:br/>
              <w:t xml:space="preserve">                when c.INSTRUMENT_DATE is null and nullif(trim(e.INSTRUMENT_DATE), '') is null then 1</w:t>
              <w:br/>
              <w:t xml:space="preserve">                when c.INSTRUMENT_DATE = trim(e.INSTRUMENT_DATE) then 2</w:t>
              <w:br/>
              <w:t xml:space="preserve">                when upper(c.INSTRUMENT_DATE) = upper(trim(e.INSTRUMENT_DATE)) then 3</w:t>
              <w:br/>
              <w:t xml:space="preserve">                when try_to_decimal(c.INSTRUMENT_DATE, 38, 10) = try_to_decimal(trim(e.INSTRUMENT_DATE), 38, 10) then 4</w:t>
              <w:br/>
              <w:t xml:space="preserve">                when try_to_timestamp_ntz(c.INSTRUMENT_DATE) = try_to_timestamp_ntz(trim(e.INSTRUMENT_DATE)) then 5</w:t>
              <w:br/>
              <w:t xml:space="preserve">                when length(c.INSTRUMENT_DATE) &lt; length(e.INSTRUMENT_DATE) and startswith(e.INSTRUMENT_DATE, c.INSTRUMENT_DATE)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c.INSTRUMENT_DATE</w:t>
              <w:br/>
              <w:t xml:space="preserve">    union all</w:t>
              <w:br/>
              <w:t xml:space="preserve">    select 'RECEIPT_NUMBER' as column_name, 'RECEIPTNO'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equal_null(c.RECEIPT_NUMBER, e.RECEIPT_NUMBER) then 0</w:t>
              <w:br/>
              <w:t xml:space="preserve">                when c.RECEIPT_NUMBER is null and nullif(trim(e.RECEIPT_NUMBER), '') is null then 1</w:t>
              <w:br/>
              <w:t xml:space="preserve">                when c.RECEIPT_NUMBER = trim(e.RECEIPT_NUMBER) then 2</w:t>
              <w:br/>
              <w:t xml:space="preserve">                when upper(c.RECEIPT_NUMBER) = upper(trim(e.RECEIPT_NUMBER)) then 3</w:t>
              <w:br/>
              <w:t xml:space="preserve">                when try_to_decimal(c.RECEIPT_NUMBER, 38, 10) = try_to_decimal(trim(e.RECEIPT_NUMBER), 38, 10) then 4</w:t>
              <w:br/>
              <w:t xml:space="preserve">                when try_to_timestamp_ntz(c.RECEIPT_NUMBER) = try_to_timestamp_ntz(trim(e.RECEIPT_NUMBER)) then 5</w:t>
              <w:br/>
              <w:t xml:space="preserve">                when length(c.RECEIPT_NUMBER) &lt; length(e.RECEIPT_NUMBER) and startswith(e.RECEIPT_NUMBER, c.RECEIPT_NUMBER)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c.RECEIPT_NUMBER</w:t>
              <w:br/>
              <w:t xml:space="preserve">)</w:t>
              <w:br/>
              <w:t xml:space="preserve">select 'OPUS' as project, 'SAT_FIN_RECEIPT'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'SAT_FIN_RECEIPT'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SAT_LNK_ROLE_NOMINEE_BENEFICIARY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OPUS_BJAZ_TRV_LOADER_DATA [1 col(s)], OPUS_BJAZ_TRV_LOADER_LOG_TABLE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to_varchar("NOMINEERELATIONSHIP") as RELATIONSHIP_TO_INSURED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'RELATIONSHIP_TO_INSURED' as column_name, 'NOMINEERELATIONSHIP'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c.RELATIONSHIP_TO_INSURED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to_varchar("RELATION") as RELATIONSHIP_TO_INSURED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'RELATIONSHIP_TO_INSURED' as column_name, 'RELATION'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c.RELATIONSHIP_TO_INSURED</w:t>
              <w:br/>
              <w:t xml:space="preserve">)</w:t>
              <w:br/>
              <w:t xml:space="preserve">select 'OPUS' as project, 'SAT_LNK_ROLE_NOMINEE_BENEFICIARY'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'SAT_LNK_ROLE_NOMINEE_BENEFICIARY'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SAT_ORG_UNIT_DEFINITION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ORG_UNIT_HKEY; 1 RECORD_SOURCE group(s): OPUS_BA_TRV_DATA_POLICY_DTLS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ORG_UNIT_HKEY as hkey from BAGIC_PREPROD_CURATED_DB.BGIL_DATA_MODEL.SAT_ORG_UNIT_DEFINITION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ORG_UNIT_HKEY as hkey,</w:t>
              <w:br/>
              <w:t xml:space="preserve">           to_varchar(COST_CENTRE_CODE) as COST_CENTRE_CODE</w:t>
              <w:br/>
              <w:t xml:space="preserve">      from BAGIC_PREPROD_CURATED_DB.BGIL_DATA_MODEL.SAT_ORG_UNIT_DEFINITION</w:t>
              <w:br/>
              <w:t xml:space="preserve">     where RECORD_SOURCE = 'OPUS_BA_TRV_DATA_POLICY_DTLS'</w:t>
              <w:br/>
              <w:t xml:space="preserve">       and ORG_UNIT_HKEY in (select hkey from s1)</w:t>
              <w:br/>
              <w:t xml:space="preserve">    qualify rank() over (partition by ORG_UNIT_HKEY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MD5_BINARY(NULLIF(UPPER(TRIM(CAST('HUB_ORG_UNIT|' || ((nullif(trim(to_varchar("LOCATION_CODE")), ''))) AS VARCHAR))), '')) as hkey,</w:t>
              <w:br/>
              <w:t xml:space="preserve">               ("INC_JOB_UPDATED_AT"::timestamp_ntz) as ldts,</w:t>
              <w:br/>
              <w:t xml:space="preserve">               to_varchar("COST_CENTER") as COST_CENTRE_CODE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'COST_CENTRE_CODE' as column_name, 'COST_CENTER'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equal_null(c.COST_CENTRE_CODE, e.COST_CENTRE_CODE) then 0</w:t>
              <w:br/>
              <w:t xml:space="preserve">                when c.COST_CENTRE_CODE is null and nullif(trim(e.COST_CENTRE_CODE), '') is null then 1</w:t>
              <w:br/>
              <w:t xml:space="preserve">                when c.COST_CENTRE_CODE = trim(e.COST_CENTRE_CODE) then 2</w:t>
              <w:br/>
              <w:t xml:space="preserve">                when upper(c.COST_CENTRE_CODE) = upper(trim(e.COST_CENTRE_CODE)) then 3</w:t>
              <w:br/>
              <w:t xml:space="preserve">                when try_to_decimal(c.COST_CENTRE_CODE, 38, 10) = try_to_decimal(trim(e.COST_CENTRE_CODE), 38, 10) then 4</w:t>
              <w:br/>
              <w:t xml:space="preserve">                when try_to_timestamp_ntz(c.COST_CENTRE_CODE) = try_to_timestamp_ntz(trim(e.COST_CENTRE_CODE)) then 5</w:t>
              <w:br/>
              <w:t xml:space="preserve">                when length(c.COST_CENTRE_CODE) &lt; length(e.COST_CENTRE_CODE) and startswith(e.COST_CENTRE_CODE, c.COST_CENTRE_CODE)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c.COST_CENTRE_CODE</w:t>
              <w:br/>
              <w:t xml:space="preserve">)</w:t>
              <w:br/>
              <w:t xml:space="preserve">select 'OPUS' as project, 'SAT_ORG_UNIT_DEFINITION'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SAT_PARTY_EMPLOYMENT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OPUS_BJAZ_TRV_LOADER_DATA [1 col(s)], OPUS_BJAZ_TRV_LOADER_LOG_TABLE [2 col(s)]. stg2_party_employment_bjaz_trv_loader_data_payer: column(s) DESIGNATION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BAGIC_PREPROD_CURATED_DB.BGIL_DATA_MODEL.SAT_PARTY_EMPLOYMENT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to_varchar(EMPLOYMENT_STATUS) as EMPLOYMENT_STATUS</w:t>
              <w:br/>
              <w:t xml:space="preserve">      from BAGIC_PREPROD_CURATED_DB.BGIL_DATA_MODEL.SAT_PARTY_EMPLOYMENT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to_varchar("EMPLOYMENTSTATUS") as EMPLOYMENT_STATUS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'EMPLOYMENT_STATUS' as column_name, 'EMPLOYMENTSTATUS'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equal_null(c.EMPLOYMENT_STATUS, e.EMPLOYMENT_STATUS) then 0</w:t>
              <w:br/>
              <w:t xml:space="preserve">                when c.EMPLOYMENT_STATUS is null and nullif(trim(e.EMPLOYMENT_STATUS), '') is null then 1</w:t>
              <w:br/>
              <w:t xml:space="preserve">                when c.EMPLOYMENT_STATUS = trim(e.EMPLOYMENT_STATUS) then 2</w:t>
              <w:br/>
              <w:t xml:space="preserve">                when upper(c.EMPLOYMENT_STATUS) = upper(trim(e.EMPLOYMENT_STATUS)) then 3</w:t>
              <w:br/>
              <w:t xml:space="preserve">                when try_to_decimal(c.EMPLOYMENT_STATUS, 38, 10) = try_to_decimal(trim(e.EMPLOYMENT_STATUS), 38, 10) then 4</w:t>
              <w:br/>
              <w:t xml:space="preserve">                when try_to_timestamp_ntz(c.EMPLOYMENT_STATUS) = try_to_timestamp_ntz(trim(e.EMPLOYMENT_STATUS)) then 5</w:t>
              <w:br/>
              <w:t xml:space="preserve">                when length(c.EMPLOYMENT_STATUS) &lt; length(e.EMPLOYMENT_STATUS) and startswith(e.EMPLOYMENT_STATUS, c.EMPLOYMENT_STATUS)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c.EMPLOYMENT_STATUS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BAGIC_PREPROD_CURATED_DB.BGIL_DATA_MODEL.SAT_PARTY_EMPLOYMENT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to_varchar(DESIGNATION) as DESIGNATION,</w:t>
              <w:br/>
              <w:t xml:space="preserve">           to_varchar(EMPLOYMENT_STATUS) as EMPLOYMENT_STATUS</w:t>
              <w:br/>
              <w:t xml:space="preserve">      from BAGIC_PREPROD_CURATED_DB.BGIL_DATA_MODEL.SAT_PARTY_EMPLOYMENT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to_varchar("DESIGNATION") as DESIGNATION,</w:t>
              <w:br/>
              <w:t xml:space="preserve">               to_varchar("EMPSTATUS") as EMPLOYMENT_STATUS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'DESIGNATION' as column_name, 'DESIGNATION'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equal_null(c.DESIGNATION, e.DESIGNATION) then 0</w:t>
              <w:br/>
              <w:t xml:space="preserve">                when c.DESIGNATION is null and nullif(trim(e.DESIGNATION), '') is null then 1</w:t>
              <w:br/>
              <w:t xml:space="preserve">                when c.DESIGNATION = trim(e.DESIGNATION) then 2</w:t>
              <w:br/>
              <w:t xml:space="preserve">                when upper(c.DESIGNATION) = upper(trim(e.DESIGNATION)) then 3</w:t>
              <w:br/>
              <w:t xml:space="preserve">                when try_to_decimal(c.DESIGNATION, 38, 10) = try_to_decimal(trim(e.DESIGNATION), 38, 10) then 4</w:t>
              <w:br/>
              <w:t xml:space="preserve">                when try_to_timestamp_ntz(c.DESIGNATION) = try_to_timestamp_ntz(trim(e.DESIGNATION)) then 5</w:t>
              <w:br/>
              <w:t xml:space="preserve">                when length(c.DESIGNATION) &lt; length(e.DESIGNATION) and startswith(e.DESIGNATION, c.DESIGNATION)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c.DESIGNATION</w:t>
              <w:br/>
              <w:t xml:space="preserve">    union all</w:t>
              <w:br/>
              <w:t xml:space="preserve">    select 'EMPLOYMENT_STATUS' as column_name, 'EMPSTATUS'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equal_null(c.EMPLOYMENT_STATUS, e.EMPLOYMENT_STATUS) then 0</w:t>
              <w:br/>
              <w:t xml:space="preserve">                when c.EMPLOYMENT_STATUS is null and nullif(trim(e.EMPLOYMENT_STATUS), '') is null then 1</w:t>
              <w:br/>
              <w:t xml:space="preserve">                when c.EMPLOYMENT_STATUS = trim(e.EMPLOYMENT_STATUS) then 2</w:t>
              <w:br/>
              <w:t xml:space="preserve">                when upper(c.EMPLOYMENT_STATUS) = upper(trim(e.EMPLOYMENT_STATUS)) then 3</w:t>
              <w:br/>
              <w:t xml:space="preserve">                when try_to_decimal(c.EMPLOYMENT_STATUS, 38, 10) = try_to_decimal(trim(e.EMPLOYMENT_STATUS), 38, 10) then 4</w:t>
              <w:br/>
              <w:t xml:space="preserve">                when try_to_timestamp_ntz(c.EMPLOYMENT_STATUS) = try_to_timestamp_ntz(trim(e.EMPLOYMENT_STATUS)) then 5</w:t>
              <w:br/>
              <w:t xml:space="preserve">                when length(c.EMPLOYMENT_STATUS) &lt; length(e.EMPLOYMENT_STATUS) and startswith(e.EMPLOYMENT_STATUS, c.EMPLOYMENT_STATUS)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c.EMPLOYMENT_STATUS</w:t>
              <w:br/>
              <w:t xml:space="preserve">)</w:t>
              <w:br/>
              <w:t xml:space="preserve">select 'OPUS' as project, 'SAT_PARTY_EMPLOYMENT'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'SAT_PARTY_EMPLOYMENT'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SAT_PARTY_HEALTH_PROFILE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OPUS_BA_TRV_DATA_POLICY_DTLS [1 col(s)], OPUS_BJAZ_TRV_LOADER_DATA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BAGIC_PREPROD_CURATED_DB.BGIL_DATA_MODEL.SAT_PARTY_HEALTH_PROFILE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to_varchar(PRE_EXISTING_DISEASE_DESCRIPTION) as PRE_EXISTING_DISEASE_DESCRIPTION</w:t>
              <w:br/>
              <w:t xml:space="preserve">      from BAGIC_PREPROD_CURATED_DB.BGIL_DATA_MODEL.SAT_PARTY_HEALTH_PROFILE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to_varchar("DISEASE_CODES") as PRE_EXISTING_DISEASE_DESCRIPTION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'PRE_EXISTING_DISEASE_DESCRIPTION' as column_name, 'DISEASE_CODES'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equal_null(c.PRE_EXISTING_DISEASE_DESCRIPTION, e.PRE_EXISTING_DISEASE_DESCRIPTION) then 0</w:t>
              <w:br/>
              <w:t xml:space="preserve">                when c.PRE_EXISTING_DISEASE_DESCRIPTION is null and nullif(trim(e.PRE_EXISTING_DISEASE_DESCRIPTION), '') is null then 1</w:t>
              <w:br/>
              <w:t xml:space="preserve">                when c.PRE_EXISTING_DISEASE_DESCRIPTION = trim(e.PRE_EXISTING_DISEASE_DESCRIPTION) then 2</w:t>
              <w:br/>
              <w:t xml:space="preserve">                when upper(c.PRE_EXISTING_DISEASE_DESCRIPTION) = upper(trim(e.PRE_EXISTING_DISEASE_DESCRIPTION)) then 3</w:t>
              <w:br/>
              <w:t xml:space="preserve">                when try_to_decimal(c.PRE_EXISTING_DISEASE_DESCRIPTION, 38, 10) = try_to_decimal(trim(e.PRE_EXISTING_DISEASE_DESCRIPTION), 38, 10) then 4</w:t>
              <w:br/>
              <w:t xml:space="preserve">                when try_to_timestamp_ntz(c.PRE_EXISTING_DISEASE_DESCRIPTION) = try_to_timestamp_ntz(trim(e.PRE_EXISTING_DISEASE_DESCRIPTION)) then 5</w:t>
              <w:br/>
              <w:t xml:space="preserve">                when length(c.PRE_EXISTING_DISEASE_DESCRIPTION) &lt; length(e.PRE_EXISTING_DISEASE_DESCRIPTION) and startswith(e.PRE_EXISTING_DISEASE_DESCRIPTION, c.PRE_EXISTING_DISEASE_DESCRIPTION)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BAGIC_PREPROD_CURATED_DB.BGIL_DATA_MODEL.SAT_PARTY_HEALTH_PROFILE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to_varchar(PRE_EXISTING_DISEASE_DESCRIPTION) as PRE_EXISTING_DISEASE_DESCRIPTION</w:t>
              <w:br/>
              <w:t xml:space="preserve">      from BAGIC_PREPROD_CURATED_DB.BGIL_DATA_MODEL.SAT_PARTY_HEALTH_PROFILE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to_varchar("PROPOSERDEASES") as PRE_EXISTING_DISEASE_DESCRIPTION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'PRE_EXISTING_DISEASE_DESCRIPTION' as column_name, 'PROPOSERDEASES'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equal_null(c.PRE_EXISTING_DISEASE_DESCRIPTION, e.PRE_EXISTING_DISEASE_DESCRIPTION) then 0</w:t>
              <w:br/>
              <w:t xml:space="preserve">                when c.PRE_EXISTING_DISEASE_DESCRIPTION is null and nullif(trim(e.PRE_EXISTING_DISEASE_DESCRIPTION), '') is null then 1</w:t>
              <w:br/>
              <w:t xml:space="preserve">                when c.PRE_EXISTING_DISEASE_DESCRIPTION = trim(e.PRE_EXISTING_DISEASE_DESCRIPTION) then 2</w:t>
              <w:br/>
              <w:t xml:space="preserve">                when upper(c.PRE_EXISTING_DISEASE_DESCRIPTION) = upper(trim(e.PRE_EXISTING_DISEASE_DESCRIPTION)) then 3</w:t>
              <w:br/>
              <w:t xml:space="preserve">                when try_to_decimal(c.PRE_EXISTING_DISEASE_DESCRIPTION, 38, 10) = try_to_decimal(trim(e.PRE_EXISTING_DISEASE_DESCRIPTION), 38, 10) then 4</w:t>
              <w:br/>
              <w:t xml:space="preserve">                when try_to_timestamp_ntz(c.PRE_EXISTING_DISEASE_DESCRIPTION) = try_to_timestamp_ntz(trim(e.PRE_EXISTING_DISEASE_DESCRIPTION)) then 5</w:t>
              <w:br/>
              <w:t xml:space="preserve">                when length(c.PRE_EXISTING_DISEASE_DESCRIPTION) &lt; length(e.PRE_EXISTING_DISEASE_DESCRIPTION) and startswith(e.PRE_EXISTING_DISEASE_DESCRIPTION, c.PRE_EXISTING_DISEASE_DESCRIPTION)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c.PRE_EXISTING_DISEASE_DESCRIPTION</w:t>
              <w:br/>
              <w:t xml:space="preserve">)</w:t>
              <w:br/>
              <w:t xml:space="preserve">select 'OPUS' as project, 'SAT_PARTY_HEALTH_PROFILE'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'SAT_PARTY_HEALTH_PROFILE'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SAT_PARTY_IDENTIFICATION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PARTY_HKEY, child key IDENTIFICATION_TYPE_CODE; 3 RECORD_SOURCE group(s): OPUS_BA_TRV_DATA_POLICY_DTLS [1 col(s)], OPUS_BJAZ_TRV_LOADER_DATA [4 col(s)], OPUS_BJAZ_TRV_LOADER_LOG_TABLE [1 col(s)]. Multi-active: compared per (key, child key); latest = max LOAD_DATETIME per member. stg2_party_identification_ba_trv_data_policy_dtls_0: column(s) AADHAAR_NUMBER, EIA_NUMBER, GSTIN could not be traced to RAW on at least one arm -- excluded (first-cut: walk columns from resolved_mt__ views or joined-in stitch columns are not yet inlined into the sampled queries). stg2_party_identification_bjaz_trv_loader_data_1: column(s) EIA_NUMBER, GSTIN, PASSPORT_NUMBER could not be traced to RAW on at least one arm -- excluded (first-cut: walk columns from resolved_mt__ views or joined-in stitch columns are not yet inlined into the sampled queries). stg2_party_identification_bjaz_trv_loader_data_2: column(s) GSTIN, PASSPORT_NUMBER could not be traced to RAW on at least one arm -- excluded (first-cut: walk columns from resolved_mt__ views or joined-in stitch columns are not yet inlined into the sampled queries). stg2_party_identification_bjaz_trv_loader_data_3: column(s) PASSPORT_NUMBER could not be traced to RAW on at least one arm -- excluded (first-cut: walk columns from resolved_mt__ views or joined-in stitch columns are not yet inlined into the sampled queries). stg2_party_identification_bjaz_trv_loader_log_table_5: column(s) AADHAAR_NUMBER, EIA_NUMBER, GSTIN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to_varchar(PASSPORT_NUMBER) as PASSPORT_NUMBER</w:t>
              <w:br/>
              <w:t xml:space="preserve">      from BAGIC_PREPROD_CURATED_DB.BGIL_DATA_MODEL.SAT_PARTY_IDENTIFICATION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to_varchar('passport') as cdk_1,</w:t>
              <w:br/>
              <w:t xml:space="preserve">               ("INC_JOB_UPDATED_AT"::timestamp_ntz) as ldts,</w:t>
              <w:br/>
              <w:t xml:space="preserve">               to_varchar("PASSPORT_NO") as PASSPORT_NUMBER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'PASSPORT_NUMBER' as column_name, 'PASSPORT_NO'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equal_null(c.PASSPORT_NUMBER, e.PASSPORT_NUMBER) then 0</w:t>
              <w:br/>
              <w:t xml:space="preserve">                when c.PASSPORT_NUMBER is null and nullif(trim(e.PASSPORT_NUMBER), '') is null then 1</w:t>
              <w:br/>
              <w:t xml:space="preserve">                when c.PASSPORT_NUMBER = trim(e.PASSPORT_NUMBER) then 2</w:t>
              <w:br/>
              <w:t xml:space="preserve">                when upper(c.PASSPORT_NUMBER) = upper(trim(e.PASSPORT_NUMBER)) then 3</w:t>
              <w:br/>
              <w:t xml:space="preserve">                when try_to_decimal(c.PASSPORT_NUMBER, 38, 10) = try_to_decimal(trim(e.PASSPORT_NUMBER), 38, 10) then 4</w:t>
              <w:br/>
              <w:t xml:space="preserve">                when try_to_timestamp_ntz(c.PASSPORT_NUMBER) = try_to_timestamp_ntz(trim(e.PASSPORT_NUMBER)) then 5</w:t>
              <w:br/>
              <w:t xml:space="preserve">                when length(c.PASSPORT_NUMBER) &lt; length(e.PASSPORT_NUMBER) and startswith(e.PASSPORT_NUMBER, c.PASSPORT_NUMBER)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c.PASSPORT_NUMBER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to_varchar(AADHAAR_NUMBER) as AADHAAR_NUMBER,</w:t>
              <w:br/>
              <w:t xml:space="preserve">           to_varchar(EIA_NUMBER) as EIA_NUMBER,</w:t>
              <w:br/>
              <w:t xml:space="preserve">           to_varchar(GSTIN) as GSTIN,</w:t>
              <w:br/>
              <w:t xml:space="preserve">           to_varchar(PASSPORT_NUMBER) as PASSPORT_NUMBER</w:t>
              <w:br/>
              <w:t xml:space="preserve">      from BAGIC_PREPROD_CURATED_DB.BGIL_DATA_MODEL.SAT_PARTY_IDENTIFICATION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to_varchar('aadhaar') as cdk_1,</w:t>
              <w:br/>
              <w:t xml:space="preserve">               ("INC_JOB_UPDATED_AT"::timestamp_ntz) as ldts,</w:t>
              <w:br/>
              <w:t xml:space="preserve">               to_varchar("ADHARCARDNO") as AADHAAR_NUMBER,</w:t>
              <w:br/>
              <w:t xml:space="preserve">               cast(null as varchar) as EIA_NUMBER,</w:t>
              <w:br/>
              <w:t xml:space="preserve">               cast(null as varchar) as GSTIN,</w:t>
              <w:br/>
              <w:t xml:space="preserve">               cast(null as varchar) as PASSPORT_NUMBER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to_varchar('eia') as cdk_1,</w:t>
              <w:br/>
              <w:t xml:space="preserve">               ("INC_JOB_UPDATED_AT"::timestamp_ntz) as ldts,</w:t>
              <w:br/>
              <w:t xml:space="preserve">               cast(null as varchar) as AADHAAR_NUMBER,</w:t>
              <w:br/>
              <w:t xml:space="preserve">               to_varchar("EIANO") as EIA_NUMBER,</w:t>
              <w:br/>
              <w:t xml:space="preserve">               cast(null as varchar) as GSTIN,</w:t>
              <w:br/>
              <w:t xml:space="preserve">               cast(null as varchar) as PASSPORT_NUMBER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to_varchar('gstin') as cdk_1,</w:t>
              <w:br/>
              <w:t xml:space="preserve">               ("INC_JOB_UPDATED_AT"::timestamp_ntz) as ldts,</w:t>
              <w:br/>
              <w:t xml:space="preserve">               cast(null as varchar) as AADHAAR_NUMBER,</w:t>
              <w:br/>
              <w:t xml:space="preserve">               cast(null as varchar) as EIA_NUMBER,</w:t>
              <w:br/>
              <w:t xml:space="preserve">               to_varchar("GSTIN_UIN") as GSTIN,</w:t>
              <w:br/>
              <w:t xml:space="preserve">               cast(null as varchar) as PASSPORT_NUMBER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to_varchar('passport') as cdk_1,</w:t>
              <w:br/>
              <w:t xml:space="preserve">               ("INC_JOB_UPDATED_AT"::timestamp_ntz) as ldts,</w:t>
              <w:br/>
              <w:t xml:space="preserve">               cast(null as varchar) as AADHAAR_NUMBER,</w:t>
              <w:br/>
              <w:t xml:space="preserve">               cast(null as varchar) as EIA_NUMBER,</w:t>
              <w:br/>
              <w:t xml:space="preserve">               cast(null as varchar) as GSTIN,</w:t>
              <w:br/>
              <w:t xml:space="preserve">               to_varchar("PASSPORTNO") as PASSPORT_NUMBER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'AADHAAR_NUMBER' as column_name, 'ADHARCARDNO'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equal_null(c.AADHAAR_NUMBER, e.AADHAAR_NUMBER) then 0</w:t>
              <w:br/>
              <w:t xml:space="preserve">                when c.AADHAAR_NUMBER is null and nullif(trim(e.AADHAAR_NUMBER), '') is null then 1</w:t>
              <w:br/>
              <w:t xml:space="preserve">                when c.AADHAAR_NUMBER = trim(e.AADHAAR_NUMBER) then 2</w:t>
              <w:br/>
              <w:t xml:space="preserve">                when upper(c.AADHAAR_NUMBER) = upper(trim(e.AADHAAR_NUMBER)) then 3</w:t>
              <w:br/>
              <w:t xml:space="preserve">                when try_to_decimal(c.AADHAAR_NUMBER, 38, 10) = try_to_decimal(trim(e.AADHAAR_NUMBER), 38, 10) then 4</w:t>
              <w:br/>
              <w:t xml:space="preserve">                when try_to_timestamp_ntz(c.AADHAAR_NUMBER) = try_to_timestamp_ntz(trim(e.AADHAAR_NUMBER)) then 5</w:t>
              <w:br/>
              <w:t xml:space="preserve">                when length(c.AADHAAR_NUMBER) &lt; length(e.AADHAAR_NUMBER) and startswith(e.AADHAAR_NUMBER, c.AADHAAR_NUMBER) then 6</w:t>
              <w:br/>
              <w:t xml:space="preserve">                else 7 end) as cls</w:t>
              <w:br/>
              <w:t xml:space="preserve">      from c2 c left join e2 e on e.hkey = c.hkey and equal_null(e.cdk_1, c.cdk_1)</w:t>
              <w:br/>
              <w:t xml:space="preserve">     group by c.hkey, c.cdk_1, c.AADHAAR_NUMBER</w:t>
              <w:br/>
              <w:t xml:space="preserve">    union all</w:t>
              <w:br/>
              <w:t xml:space="preserve">    select 'EIA_NUMBER' as column_name, 'EIANO'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equal_null(c.EIA_NUMBER, e.EIA_NUMBER) then 0</w:t>
              <w:br/>
              <w:t xml:space="preserve">                when c.EIA_NUMBER is null and nullif(trim(e.EIA_NUMBER), '') is null then 1</w:t>
              <w:br/>
              <w:t xml:space="preserve">                when c.EIA_NUMBER = trim(e.EIA_NUMBER) then 2</w:t>
              <w:br/>
              <w:t xml:space="preserve">                when upper(c.EIA_NUMBER) = upper(trim(e.EIA_NUMBER)) then 3</w:t>
              <w:br/>
              <w:t xml:space="preserve">                when try_to_decimal(c.EIA_NUMBER, 38, 10) = try_to_decimal(trim(e.EIA_NUMBER), 38, 10) then 4</w:t>
              <w:br/>
              <w:t xml:space="preserve">                when try_to_timestamp_ntz(c.EIA_NUMBER) = try_to_timestamp_ntz(trim(e.EIA_NUMBER)) then 5</w:t>
              <w:br/>
              <w:t xml:space="preserve">                when length(c.EIA_NUMBER) &lt; length(e.EIA_NUMBER) and startswith(e.EIA_NUMBER, c.EIA_NUMBER) then 6</w:t>
              <w:br/>
              <w:t xml:space="preserve">                else 7 end) as cls</w:t>
              <w:br/>
              <w:t xml:space="preserve">      from c2 c left join e2 e on e.hkey = c.hkey and equal_null(e.cdk_1, c.cdk_1)</w:t>
              <w:br/>
              <w:t xml:space="preserve">     group by c.hkey, c.cdk_1, c.EIA_NUMBER</w:t>
              <w:br/>
              <w:t xml:space="preserve">    union all</w:t>
              <w:br/>
              <w:t xml:space="preserve">    select 'GSTIN' as column_name, 'GSTIN_UIN'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equal_null(c.GSTIN, e.GSTIN) then 0</w:t>
              <w:br/>
              <w:t xml:space="preserve">                when c.GSTIN is null and nullif(trim(e.GSTIN), '') is null then 1</w:t>
              <w:br/>
              <w:t xml:space="preserve">                when c.GSTIN = trim(e.GSTIN) then 2</w:t>
              <w:br/>
              <w:t xml:space="preserve">                when upper(c.GSTIN) = upper(trim(e.GSTIN)) then 3</w:t>
              <w:br/>
              <w:t xml:space="preserve">                when try_to_decimal(c.GSTIN, 38, 10) = try_to_decimal(trim(e.GSTIN), 38, 10) then 4</w:t>
              <w:br/>
              <w:t xml:space="preserve">                when try_to_timestamp_ntz(c.GSTIN) = try_to_timestamp_ntz(trim(e.GSTIN)) then 5</w:t>
              <w:br/>
              <w:t xml:space="preserve">                when length(c.GSTIN) &lt; length(e.GSTIN) and startswith(e.GSTIN, c.GSTIN) then 6</w:t>
              <w:br/>
              <w:t xml:space="preserve">                else 7 end) as cls</w:t>
              <w:br/>
              <w:t xml:space="preserve">      from c2 c left join e2 e on e.hkey = c.hkey and equal_null(e.cdk_1, c.cdk_1)</w:t>
              <w:br/>
              <w:t xml:space="preserve">     group by c.hkey, c.cdk_1, c.GSTIN</w:t>
              <w:br/>
              <w:t xml:space="preserve">    union all</w:t>
              <w:br/>
              <w:t xml:space="preserve">    select 'PASSPORT_NUMBER' as column_name, 'PASSPORTNO'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equal_null(c.PASSPORT_NUMBER, e.PASSPORT_NUMBER) then 0</w:t>
              <w:br/>
              <w:t xml:space="preserve">                when c.PASSPORT_NUMBER is null and nullif(trim(e.PASSPORT_NUMBER), '') is null then 1</w:t>
              <w:br/>
              <w:t xml:space="preserve">                when c.PASSPORT_NUMBER = trim(e.PASSPORT_NUMBER) then 2</w:t>
              <w:br/>
              <w:t xml:space="preserve">                when upper(c.PASSPORT_NUMBER) = upper(trim(e.PASSPORT_NUMBER)) then 3</w:t>
              <w:br/>
              <w:t xml:space="preserve">                when try_to_decimal(c.PASSPORT_NUMBER, 38, 10) = try_to_decimal(trim(e.PASSPORT_NUMBER), 38, 10) then 4</w:t>
              <w:br/>
              <w:t xml:space="preserve">                when try_to_timestamp_ntz(c.PASSPORT_NUMBER) = try_to_timestamp_ntz(trim(e.PASSPORT_NUMBER)) then 5</w:t>
              <w:br/>
              <w:t xml:space="preserve">                when length(c.PASSPORT_NUMBER) &lt; length(e.PASSPORT_NUMBER) and startswith(e.PASSPORT_NUMBER, c.PASSPORT_NUMBER) then 6</w:t>
              <w:br/>
              <w:t xml:space="preserve">                else 7 end) as cls</w:t>
              <w:br/>
              <w:t xml:space="preserve">      from c2 c left join e2 e on e.hkey = c.hkey and equal_null(e.cdk_1, c.cdk_1)</w:t>
              <w:br/>
              <w:t xml:space="preserve">     group by c.hkey, c.cdk_1, c.PASSPORT_NUMBER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to_varchar(PASSPORT_NUMBER) as PASSPORT_NUMBER</w:t>
              <w:br/>
              <w:t xml:space="preserve">      from BAGIC_PREPROD_CURATED_DB.BGIL_DATA_MODEL.SAT_PARTY_IDENTIFICATION</w:t>
              <w:br/>
              <w:t xml:space="preserve">     where RECORD_SOURCE = 'OPUS_BJAZ_TRV_LOADER_LOG_TABLE'</w:t>
              <w:br/>
              <w:t xml:space="preserve">       and PARTY_HKEY in (select hkey from s3)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to_varchar('passport') as cdk_1,</w:t>
              <w:br/>
              <w:t xml:space="preserve">               ("INC_JOB_UPDATED_AT"::timestamp_ntz) as ldts,</w:t>
              <w:br/>
              <w:t xml:space="preserve">               to_varchar("PASSPORTNO") as PASSPORT_NUMBER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'PASSPORT_NUMBER' as column_name, 'PASSPORTNO'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equal_null(c.PASSPORT_NUMBER, e.PASSPORT_NUMBER) then 0</w:t>
              <w:br/>
              <w:t xml:space="preserve">                when c.PASSPORT_NUMBER is null and nullif(trim(e.PASSPORT_NUMBER), '') is null then 1</w:t>
              <w:br/>
              <w:t xml:space="preserve">                when c.PASSPORT_NUMBER = trim(e.PASSPORT_NUMBER) then 2</w:t>
              <w:br/>
              <w:t xml:space="preserve">                when upper(c.PASSPORT_NUMBER) = upper(trim(e.PASSPORT_NUMBER)) then 3</w:t>
              <w:br/>
              <w:t xml:space="preserve">                when try_to_decimal(c.PASSPORT_NUMBER, 38, 10) = try_to_decimal(trim(e.PASSPORT_NUMBER), 38, 10) then 4</w:t>
              <w:br/>
              <w:t xml:space="preserve">                when try_to_timestamp_ntz(c.PASSPORT_NUMBER) = try_to_timestamp_ntz(trim(e.PASSPORT_NUMBER)) then 5</w:t>
              <w:br/>
              <w:t xml:space="preserve">                when length(c.PASSPORT_NUMBER) &lt; length(e.PASSPORT_NUMBER) and startswith(e.PASSPORT_NUMBER, c.PASSPORT_NUMBER) then 6</w:t>
              <w:br/>
              <w:t xml:space="preserve">                else 7 end) as cls</w:t>
              <w:br/>
              <w:t xml:space="preserve">      from c3 c left join e3 e on e.hkey = c.hkey and equal_null(e.cdk_1, c.cdk_1)</w:t>
              <w:br/>
              <w:t xml:space="preserve">     group by c.hkey, c.cdk_1, c.PASSPORT_NUMBER</w:t>
              <w:br/>
              <w:t xml:space="preserve">)</w:t>
              <w:br/>
              <w:t xml:space="preserve">select 'OPUS' as project, 'SAT_PARTY_IDENTIFICATION'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'SAT_PARTY_IDENTIFICATION'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'SAT_PARTY_IDENTIFICATION'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SAT_PARTY_IDENTITY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3 RECORD_SOURCE group(s): OPUS_BA_TRV_DATA_POLICY_DTLS [3 col(s)], OPUS_BJAZ_TRV_LOADER_DATA [6 col(s)], OPUS_BJAZ_TRV_LOADER_LOG_TABLE [8 col(s)]. stg2_party_identity_ba_trv_data_policy_dtls_payer: column(s) FIRST_NAME, GENDER_CODE, LAST_NAME, MIDDLE_NAME, PARTY_FULL_NAME, PARTY_LEGAL_NAME, TITLE_CODE could not be traced to RAW on at least one arm -- excluded (first-cut: walk columns from resolved_mt__ views or joined-in stitch columns are not yet inlined into the sampled queries). stg2_party_identity_ba_trv_data_policy_dtls_agent: column(s) FIRST_NAME, GENDER_CODE, LAST_NAME, MIDDLE_NAME, PARTY_LEGAL_NAME, TITLE_CODE could not be traced to RAW on at least one arm -- excluded (first-cut: walk columns from resolved_mt__ views or joined-in stitch columns are not yet inlined into the sampled queries). stg2_party_identity_bjaz_trv_loader_data_payer: column(s) AGE, PARTY_FULL_NAME, TITLE_CODE could not be traced to RAW on at least one arm -- excluded (first-cut: walk columns from resolved_mt__ views or joined-in stitch columns are not yet inlined into the sampled queries). stg2_party_identity_bjaz_trv_loader_log_table_payer: column(s) PARTY_FULL_NAME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to_varchar(AGE) as AGE,</w:t>
              <w:br/>
              <w:t xml:space="preserve">           to_varchar(DATE_OF_BIRTH) as DATE_OF_BIRTH,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to_varchar("AGE_ARRAY_COMMA_SEPARATED") as AGE,</w:t>
              <w:br/>
              <w:t xml:space="preserve">               to_varchar("DATE_OF_BIRTH") as DATE_OF_BIRTH,</w:t>
              <w:br/>
              <w:t xml:space="preserve">               cast(null as varchar) as PARTY_FULL_NAME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MD5_BINARY(NULLIF(UPPER(TRIM(CAST('HUB_PARTY|' || ((nullif(trim(to_varchar("INTERMEDIARY_CODE")), ''))) AS VARCHAR))), '')) as hkey,</w:t>
              <w:br/>
              <w:t xml:space="preserve">               ("INC_JOB_UPDATED_AT"::timestamp_ntz) as ldts,</w:t>
              <w:br/>
              <w:t xml:space="preserve">               cast(null as varchar) as AGE,</w:t>
              <w:br/>
              <w:t xml:space="preserve">               to_varchar("DATE_OF_BIRTH") as DATE_OF_BIRTH,</w:t>
              <w:br/>
              <w:t xml:space="preserve">               to_varchar("TRAVEL_AGENT_NAME") as PARTY_FULL_NAME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'AGE' as column_name, 'AGE_ARRAY_COMMA_SEPARATED'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equal_null(c.AGE, e.AGE) then 0</w:t>
              <w:br/>
              <w:t xml:space="preserve">                when c.AGE is null and nullif(trim(e.AGE), '') is null then 1</w:t>
              <w:br/>
              <w:t xml:space="preserve">                when c.AGE = trim(e.AGE) then 2</w:t>
              <w:br/>
              <w:t xml:space="preserve">                when upper(c.AGE) = upper(trim(e.AGE)) then 3</w:t>
              <w:br/>
              <w:t xml:space="preserve">                when try_to_decimal(c.AGE, 38, 10) = try_to_decimal(trim(e.AGE), 38, 10) then 4</w:t>
              <w:br/>
              <w:t xml:space="preserve">                when try_to_timestamp_ntz(c.AGE) = try_to_timestamp_ntz(trim(e.AGE)) then 5</w:t>
              <w:br/>
              <w:t xml:space="preserve">                when length(c.AGE) &lt; length(e.AGE) and startswith(e.AGE, c.AGE)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c.AGE</w:t>
              <w:br/>
              <w:t xml:space="preserve">    union all</w:t>
              <w:br/>
              <w:t xml:space="preserve">    select 'DATE_OF_BIRTH' as column_name, 'DATE_OF_BIRTH'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equal_null(c.DATE_OF_BIRTH, e.DATE_OF_BIRTH) then 0</w:t>
              <w:br/>
              <w:t xml:space="preserve">                when c.DATE_OF_BIRTH is null and nullif(trim(e.DATE_OF_BIRTH), '') is null then 1</w:t>
              <w:br/>
              <w:t xml:space="preserve">                when c.DATE_OF_BIRTH = trim(e.DATE_OF_BIRTH) then 2</w:t>
              <w:br/>
              <w:t xml:space="preserve">                when upper(c.DATE_OF_BIRTH) = upper(trim(e.DATE_OF_BIRTH)) then 3</w:t>
              <w:br/>
              <w:t xml:space="preserve">                when try_to_decimal(c.DATE_OF_BIRTH, 38, 10) = try_to_decimal(trim(e.DATE_OF_BIRTH), 38, 10) then 4</w:t>
              <w:br/>
              <w:t xml:space="preserve">                when try_to_timestamp_ntz(c.DATE_OF_BIRTH) = try_to_timestamp_ntz(trim(e.DATE_OF_BIRTH)) then 5</w:t>
              <w:br/>
              <w:t xml:space="preserve">                when length(c.DATE_OF_BIRTH) &lt; length(e.DATE_OF_BIRTH) and startswith(e.DATE_OF_BIRTH, c.DATE_OF_BIRTH)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'PARTY_FULL_NAME' as column_name, 'TRAVEL_AGENT_NAME'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equal_null(c.PARTY_FULL_NAME, e.PARTY_FULL_NAME) then 0</w:t>
              <w:br/>
              <w:t xml:space="preserve">                when c.PARTY_FULL_NAME is null and nullif(trim(e.PARTY_FULL_NAME), '') is null then 1</w:t>
              <w:br/>
              <w:t xml:space="preserve">                when c.PARTY_FULL_NAME = trim(e.PARTY_FULL_NAME) then 2</w:t>
              <w:br/>
              <w:t xml:space="preserve">                when upper(c.PARTY_FULL_NAME) = upper(trim(e.PARTY_FULL_NAME)) then 3</w:t>
              <w:br/>
              <w:t xml:space="preserve">                when try_to_decimal(c.PARTY_FULL_NAME, 38, 10) = try_to_decimal(trim(e.PARTY_FULL_NAME), 38, 10) then 4</w:t>
              <w:br/>
              <w:t xml:space="preserve">                when try_to_timestamp_ntz(c.PARTY_FULL_NAME) = try_to_timestamp_ntz(trim(e.PARTY_FULL_NAME)) then 5</w:t>
              <w:br/>
              <w:t xml:space="preserve">                when length(c.PARTY_FULL_NAME) &lt; length(e.PARTY_FULL_NAME) and startswith(e.PARTY_FULL_NAME, c.PARTY_FULL_NAME)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c.PARTY_FULL_NAME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to_varchar(DATE_OF_BIRTH) as DATE_OF_BIRTH,</w:t>
              <w:br/>
              <w:t xml:space="preserve">           to_varchar(FIRST_NAME) as FIRST_NAME,</w:t>
              <w:br/>
              <w:t xml:space="preserve">           to_varchar(GENDER_CODE) as GENDER_CODE,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to_varchar(PARTY_LEGAL_NAME) as PARTY_LEGAL_NAME</w:t>
              <w:br/>
              <w:t xml:space="preserve">      from BAGIC_PREPROD_CURATED_DB.BGIL_DATA_MODEL.SAT_PARTY_IDENTITY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to_varchar("DATEOFBIRTH") as DATE_OF_BIRTH,</w:t>
              <w:br/>
              <w:t xml:space="preserve">               to_varchar("FIRSTNAME") as FIRST_NAME,</w:t>
              <w:br/>
              <w:t xml:space="preserve">               to_varchar("SEX") as GENDER_CODE,</w:t>
              <w:br/>
              <w:t xml:space="preserve">               to_varchar("SURNAME") as LAST_NAME,</w:t>
              <w:br/>
              <w:t xml:space="preserve">               to_varchar("MIDDLENAME") as MIDDLE_NAME,</w:t>
              <w:br/>
              <w:t xml:space="preserve">               to_varchar("COMPANYNAME") as PARTY_LEGAL_NAME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'DATE_OF_BIRTH' as column_name, 'DATEOFBIRTH'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equal_null(c.DATE_OF_BIRTH, e.DATE_OF_BIRTH) then 0</w:t>
              <w:br/>
              <w:t xml:space="preserve">                when c.DATE_OF_BIRTH is null and nullif(trim(e.DATE_OF_BIRTH), '') is null then 1</w:t>
              <w:br/>
              <w:t xml:space="preserve">                when c.DATE_OF_BIRTH = trim(e.DATE_OF_BIRTH) then 2</w:t>
              <w:br/>
              <w:t xml:space="preserve">                when upper(c.DATE_OF_BIRTH) = upper(trim(e.DATE_OF_BIRTH)) then 3</w:t>
              <w:br/>
              <w:t xml:space="preserve">                when try_to_decimal(c.DATE_OF_BIRTH, 38, 10) = try_to_decimal(trim(e.DATE_OF_BIRTH), 38, 10) then 4</w:t>
              <w:br/>
              <w:t xml:space="preserve">                when try_to_timestamp_ntz(c.DATE_OF_BIRTH) = try_to_timestamp_ntz(trim(e.DATE_OF_BIRTH)) then 5</w:t>
              <w:br/>
              <w:t xml:space="preserve">                when length(c.DATE_OF_BIRTH) &lt; length(e.DATE_OF_BIRTH) and startswith(e.DATE_OF_BIRTH, c.DATE_OF_BIRTH)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'FIRST_NAME' as column_name, 'FIRSTNAME'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equal_null(c.FIRST_NAME, e.FIRST_NAME) then 0</w:t>
              <w:br/>
              <w:t xml:space="preserve">                when c.FIRST_NAME is null and nullif(trim(e.FIRST_NAME), '') is null then 1</w:t>
              <w:br/>
              <w:t xml:space="preserve">                when c.FIRST_NAME = trim(e.FIRST_NAME) then 2</w:t>
              <w:br/>
              <w:t xml:space="preserve">                when upper(c.FIRST_NAME) = upper(trim(e.FIRST_NAME)) then 3</w:t>
              <w:br/>
              <w:t xml:space="preserve">                when try_to_decimal(c.FIRST_NAME, 38, 10) = try_to_decimal(trim(e.FIRST_NAME), 38, 10) then 4</w:t>
              <w:br/>
              <w:t xml:space="preserve">                when try_to_timestamp_ntz(c.FIRST_NAME) = try_to_timestamp_ntz(trim(e.FIRST_NAME)) then 5</w:t>
              <w:br/>
              <w:t xml:space="preserve">                when length(c.FIRST_NAME) &lt; length(e.FIRST_NAME) and startswith(e.FIRST_NAME, c.FIRST_NAME)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'GENDER_CODE' as column_name, 'SEX'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equal_null(c.GENDER_CODE, e.GENDER_CODE) then 0</w:t>
              <w:br/>
              <w:t xml:space="preserve">                when c.GENDER_CODE is null and nullif(trim(e.GENDER_CODE), '') is null then 1</w:t>
              <w:br/>
              <w:t xml:space="preserve">                when c.GENDER_CODE = trim(e.GENDER_CODE) then 2</w:t>
              <w:br/>
              <w:t xml:space="preserve">                when upper(c.GENDER_CODE) = upper(trim(e.GENDER_CODE)) then 3</w:t>
              <w:br/>
              <w:t xml:space="preserve">                when try_to_decimal(c.GENDER_CODE, 38, 10) = try_to_decimal(trim(e.GENDER_CODE), 38, 10) then 4</w:t>
              <w:br/>
              <w:t xml:space="preserve">                when try_to_timestamp_ntz(c.GENDER_CODE) = try_to_timestamp_ntz(trim(e.GENDER_CODE)) then 5</w:t>
              <w:br/>
              <w:t xml:space="preserve">                when length(c.GENDER_CODE) &lt; length(e.GENDER_CODE) and startswith(e.GENDER_CODE, c.GENDER_CODE)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'LAST_NAME' as column_name, 'SURNAME'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equal_null(c.LAST_NAME, e.LAST_NAME) then 0</w:t>
              <w:br/>
              <w:t xml:space="preserve">                when c.LAST_NAME is null and nullif(trim(e.LAST_NAME), '') is null then 1</w:t>
              <w:br/>
              <w:t xml:space="preserve">                when c.LAST_NAME = trim(e.LAST_NAME) then 2</w:t>
              <w:br/>
              <w:t xml:space="preserve">                when upper(c.LAST_NAME) = upper(trim(e.LAST_NAME)) then 3</w:t>
              <w:br/>
              <w:t xml:space="preserve">                when try_to_decimal(c.LAST_NAME, 38, 10) = try_to_decimal(trim(e.LAST_NAME), 38, 10) then 4</w:t>
              <w:br/>
              <w:t xml:space="preserve">                when try_to_timestamp_ntz(c.LAST_NAME) = try_to_timestamp_ntz(trim(e.LAST_NAME)) then 5</w:t>
              <w:br/>
              <w:t xml:space="preserve">                when length(c.LAST_NAME) &lt; length(e.LAST_NAME) and startswith(e.LAST_NAME, c.LAST_NAME)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'MIDDLENAME'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equal_null(c.MIDDLE_NAME, e.MIDDLE_NAME) then 0</w:t>
              <w:br/>
              <w:t xml:space="preserve">                when c.MIDDLE_NAME is null and nullif(trim(e.MIDDLE_NAME), '') is null then 1</w:t>
              <w:br/>
              <w:t xml:space="preserve">                when c.MIDDLE_NAME = trim(e.MIDDLE_NAME) then 2</w:t>
              <w:br/>
              <w:t xml:space="preserve">                when upper(c.MIDDLE_NAME) = upper(trim(e.MIDDLE_NAME)) then 3</w:t>
              <w:br/>
              <w:t xml:space="preserve">                when try_to_decimal(c.MIDDLE_NAME, 38, 10) = try_to_decimal(trim(e.MIDDLE_NAME), 38, 10) then 4</w:t>
              <w:br/>
              <w:t xml:space="preserve">                when try_to_timestamp_ntz(c.MIDDLE_NAME) = try_to_timestamp_ntz(trim(e.MIDDLE_NAME)) then 5</w:t>
              <w:br/>
              <w:t xml:space="preserve">                when length(c.MIDDLE_NAME) &lt; length(e.MIDDLE_NAME) and startswith(e.MIDDLE_NAME, c.MIDDLE_NAME)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'PARTY_LEGAL_NAME' as column_name, 'COMPANYNAME'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equal_null(c.PARTY_LEGAL_NAME, e.PARTY_LEGAL_NAME) then 0</w:t>
              <w:br/>
              <w:t xml:space="preserve">                when c.PARTY_LEGAL_NAME is null and nullif(trim(e.PARTY_LEGAL_NAME), '') is null then 1</w:t>
              <w:br/>
              <w:t xml:space="preserve">                when c.PARTY_LEGAL_NAME = trim(e.PARTY_LEGAL_NAME) then 2</w:t>
              <w:br/>
              <w:t xml:space="preserve">                when upper(c.PARTY_LEGAL_NAME) = upper(trim(e.PARTY_LEGAL_NAME)) then 3</w:t>
              <w:br/>
              <w:t xml:space="preserve">                when try_to_decimal(c.PARTY_LEGAL_NAME, 38, 10) = try_to_decimal(trim(e.PARTY_LEGAL_NAME), 38, 10) then 4</w:t>
              <w:br/>
              <w:t xml:space="preserve">                when try_to_timestamp_ntz(c.PARTY_LEGAL_NAME) = try_to_timestamp_ntz(trim(e.PARTY_LEGAL_NAME)) then 5</w:t>
              <w:br/>
              <w:t xml:space="preserve">                when length(c.PARTY_LEGAL_NAME) &lt; length(e.PARTY_LEGAL_NAME) and startswith(e.PARTY_LEGAL_NAME, c.PARTY_LEGAL_NAME)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c.PARTY_LEGAL_NAME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to_varchar(AGE) as AGE,</w:t>
              <w:br/>
              <w:t xml:space="preserve">           to_varchar(DATE_OF_BIRTH) as DATE_OF_BIRTH,</w:t>
              <w:br/>
              <w:t xml:space="preserve">           to_varchar(FIRST_NAME) as FIRST_NAME,</w:t>
              <w:br/>
              <w:t xml:space="preserve">           to_varchar(GENDER_CODE) as GENDER_CODE,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to_varchar(PARTY_LEGAL_NAME) as PARTY_LEGAL_NAME,</w:t>
              <w:br/>
              <w:t xml:space="preserve">           to_varchar(TITLE_CODE) as TITLE_CODE</w:t>
              <w:br/>
              <w:t xml:space="preserve">      from BAGIC_PREPROD_CURATED_DB.BGIL_DATA_MODEL.SAT_PARTY_IDENTITY</w:t>
              <w:br/>
              <w:t xml:space="preserve">     where RECORD_SOURCE = 'OPUS_BJAZ_TRV_LOADER_LOG_TABLE'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to_varchar("AGE") as AGE,</w:t>
              <w:br/>
              <w:t xml:space="preserve">               to_varchar("DATEOFBIRTH") as DATE_OF_BIRTH,</w:t>
              <w:br/>
              <w:t xml:space="preserve">               to_varchar("FIRSTNAME") as FIRST_NAME,</w:t>
              <w:br/>
              <w:t xml:space="preserve">               to_varchar("SEX") as GENDER_CODE,</w:t>
              <w:br/>
              <w:t xml:space="preserve">               to_varchar("SURNAME") as LAST_NAME,</w:t>
              <w:br/>
              <w:t xml:space="preserve">               to_varchar("MIDDLENAME") as MIDDLE_NAME,</w:t>
              <w:br/>
              <w:t xml:space="preserve">               to_varchar("COMPANYNAME") as PARTY_LEGAL_NAME,</w:t>
              <w:br/>
              <w:t xml:space="preserve">               to_varchar("TITLE") as TITLE_CODE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'AGE' as column_name, 'AGE'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equal_null(c.AGE, e.AGE) then 0</w:t>
              <w:br/>
              <w:t xml:space="preserve">                when c.AGE is null and nullif(trim(e.AGE), '') is null then 1</w:t>
              <w:br/>
              <w:t xml:space="preserve">                when c.AGE = trim(e.AGE) then 2</w:t>
              <w:br/>
              <w:t xml:space="preserve">                when upper(c.AGE) = upper(trim(e.AGE)) then 3</w:t>
              <w:br/>
              <w:t xml:space="preserve">                when try_to_decimal(c.AGE, 38, 10) = try_to_decimal(trim(e.AGE), 38, 10) then 4</w:t>
              <w:br/>
              <w:t xml:space="preserve">                when try_to_timestamp_ntz(c.AGE) = try_to_timestamp_ntz(trim(e.AGE)) then 5</w:t>
              <w:br/>
              <w:t xml:space="preserve">                when length(c.AGE) &lt; length(e.AGE) and startswith(e.AGE, c.AGE)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c.AGE</w:t>
              <w:br/>
              <w:t xml:space="preserve">    union all</w:t>
              <w:br/>
              <w:t xml:space="preserve">    select 'DATE_OF_BIRTH' as column_name, 'DATEOFBIRTH'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equal_null(c.DATE_OF_BIRTH, e.DATE_OF_BIRTH) then 0</w:t>
              <w:br/>
              <w:t xml:space="preserve">                when c.DATE_OF_BIRTH is null and nullif(trim(e.DATE_OF_BIRTH), '') is null then 1</w:t>
              <w:br/>
              <w:t xml:space="preserve">                when c.DATE_OF_BIRTH = trim(e.DATE_OF_BIRTH) then 2</w:t>
              <w:br/>
              <w:t xml:space="preserve">                when upper(c.DATE_OF_BIRTH) = upper(trim(e.DATE_OF_BIRTH)) then 3</w:t>
              <w:br/>
              <w:t xml:space="preserve">                when try_to_decimal(c.DATE_OF_BIRTH, 38, 10) = try_to_decimal(trim(e.DATE_OF_BIRTH), 38, 10) then 4</w:t>
              <w:br/>
              <w:t xml:space="preserve">                when try_to_timestamp_ntz(c.DATE_OF_BIRTH) = try_to_timestamp_ntz(trim(e.DATE_OF_BIRTH)) then 5</w:t>
              <w:br/>
              <w:t xml:space="preserve">                when length(c.DATE_OF_BIRTH) &lt; length(e.DATE_OF_BIRTH) and startswith(e.DATE_OF_BIRTH, c.DATE_OF_BIRTH)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'FIRST_NAME' as column_name, 'FIRSTNAME'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equal_null(c.FIRST_NAME, e.FIRST_NAME) then 0</w:t>
              <w:br/>
              <w:t xml:space="preserve">                when c.FIRST_NAME is null and nullif(trim(e.FIRST_NAME), '') is null then 1</w:t>
              <w:br/>
              <w:t xml:space="preserve">                when c.FIRST_NAME = trim(e.FIRST_NAME) then 2</w:t>
              <w:br/>
              <w:t xml:space="preserve">                when upper(c.FIRST_NAME) = upper(trim(e.FIRST_NAME)) then 3</w:t>
              <w:br/>
              <w:t xml:space="preserve">                when try_to_decimal(c.FIRST_NAME, 38, 10) = try_to_decimal(trim(e.FIRST_NAME), 38, 10) then 4</w:t>
              <w:br/>
              <w:t xml:space="preserve">                when try_to_timestamp_ntz(c.FIRST_NAME) = try_to_timestamp_ntz(trim(e.FIRST_NAME)) then 5</w:t>
              <w:br/>
              <w:t xml:space="preserve">                when length(c.FIRST_NAME) &lt; length(e.FIRST_NAME) and startswith(e.FIRST_NAME, c.FIRST_NAME)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'GENDER_CODE' as column_name, 'SEX'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equal_null(c.GENDER_CODE, e.GENDER_CODE) then 0</w:t>
              <w:br/>
              <w:t xml:space="preserve">                when c.GENDER_CODE is null and nullif(trim(e.GENDER_CODE), '') is null then 1</w:t>
              <w:br/>
              <w:t xml:space="preserve">                when c.GENDER_CODE = trim(e.GENDER_CODE) then 2</w:t>
              <w:br/>
              <w:t xml:space="preserve">                when upper(c.GENDER_CODE) = upper(trim(e.GENDER_CODE)) then 3</w:t>
              <w:br/>
              <w:t xml:space="preserve">                when try_to_decimal(c.GENDER_CODE, 38, 10) = try_to_decimal(trim(e.GENDER_CODE), 38, 10) then 4</w:t>
              <w:br/>
              <w:t xml:space="preserve">                when try_to_timestamp_ntz(c.GENDER_CODE) = try_to_timestamp_ntz(trim(e.GENDER_CODE)) then 5</w:t>
              <w:br/>
              <w:t xml:space="preserve">                when length(c.GENDER_CODE) &lt; length(e.GENDER_CODE) and startswith(e.GENDER_CODE, c.GENDER_CODE)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'LAST_NAME' as column_name, 'SURNAME'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equal_null(c.LAST_NAME, e.LAST_NAME) then 0</w:t>
              <w:br/>
              <w:t xml:space="preserve">                when c.LAST_NAME is null and nullif(trim(e.LAST_NAME), '') is null then 1</w:t>
              <w:br/>
              <w:t xml:space="preserve">                when c.LAST_NAME = trim(e.LAST_NAME) then 2</w:t>
              <w:br/>
              <w:t xml:space="preserve">                when upper(c.LAST_NAME) = upper(trim(e.LAST_NAME)) then 3</w:t>
              <w:br/>
              <w:t xml:space="preserve">                when try_to_decimal(c.LAST_NAME, 38, 10) = try_to_decimal(trim(e.LAST_NAME), 38, 10) then 4</w:t>
              <w:br/>
              <w:t xml:space="preserve">                when try_to_timestamp_ntz(c.LAST_NAME) = try_to_timestamp_ntz(trim(e.LAST_NAME)) then 5</w:t>
              <w:br/>
              <w:t xml:space="preserve">                when length(c.LAST_NAME) &lt; length(e.LAST_NAME) and startswith(e.LAST_NAME, c.LAST_NAME)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'MIDDLENAME'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equal_null(c.MIDDLE_NAME, e.MIDDLE_NAME) then 0</w:t>
              <w:br/>
              <w:t xml:space="preserve">                when c.MIDDLE_NAME is null and nullif(trim(e.MIDDLE_NAME), '') is null then 1</w:t>
              <w:br/>
              <w:t xml:space="preserve">                when c.MIDDLE_NAME = trim(e.MIDDLE_NAME) then 2</w:t>
              <w:br/>
              <w:t xml:space="preserve">                when upper(c.MIDDLE_NAME) = upper(trim(e.MIDDLE_NAME)) then 3</w:t>
              <w:br/>
              <w:t xml:space="preserve">                when try_to_decimal(c.MIDDLE_NAME, 38, 10) = try_to_decimal(trim(e.MIDDLE_NAME), 38, 10) then 4</w:t>
              <w:br/>
              <w:t xml:space="preserve">                when try_to_timestamp_ntz(c.MIDDLE_NAME) = try_to_timestamp_ntz(trim(e.MIDDLE_NAME)) then 5</w:t>
              <w:br/>
              <w:t xml:space="preserve">                when length(c.MIDDLE_NAME) &lt; length(e.MIDDLE_NAME) and startswith(e.MIDDLE_NAME, c.MIDDLE_NAME)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'PARTY_LEGAL_NAME' as column_name, 'COMPANYNAME'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equal_null(c.PARTY_LEGAL_NAME, e.PARTY_LEGAL_NAME) then 0</w:t>
              <w:br/>
              <w:t xml:space="preserve">                when c.PARTY_LEGAL_NAME is null and nullif(trim(e.PARTY_LEGAL_NAME), '') is null then 1</w:t>
              <w:br/>
              <w:t xml:space="preserve">                when c.PARTY_LEGAL_NAME = trim(e.PARTY_LEGAL_NAME) then 2</w:t>
              <w:br/>
              <w:t xml:space="preserve">                when upper(c.PARTY_LEGAL_NAME) = upper(trim(e.PARTY_LEGAL_NAME)) then 3</w:t>
              <w:br/>
              <w:t xml:space="preserve">                when try_to_decimal(c.PARTY_LEGAL_NAME, 38, 10) = try_to_decimal(trim(e.PARTY_LEGAL_NAME), 38, 10) then 4</w:t>
              <w:br/>
              <w:t xml:space="preserve">                when try_to_timestamp_ntz(c.PARTY_LEGAL_NAME) = try_to_timestamp_ntz(trim(e.PARTY_LEGAL_NAME)) then 5</w:t>
              <w:br/>
              <w:t xml:space="preserve">                when length(c.PARTY_LEGAL_NAME) &lt; length(e.PARTY_LEGAL_NAME) and startswith(e.PARTY_LEGAL_NAME, c.PARTY_LEGAL_NAME)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c.PARTY_LEGAL_NAME</w:t>
              <w:br/>
              <w:t xml:space="preserve">    union all</w:t>
              <w:br/>
              <w:t xml:space="preserve">    select 'TITLE_CODE' as column_name, 'TITLE'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equal_null(c.TITLE_CODE, e.TITLE_CODE) then 0</w:t>
              <w:br/>
              <w:t xml:space="preserve">                when c.TITLE_CODE is null and nullif(trim(e.TITLE_CODE), '') is null then 1</w:t>
              <w:br/>
              <w:t xml:space="preserve">                when c.TITLE_CODE = trim(e.TITLE_CODE) then 2</w:t>
              <w:br/>
              <w:t xml:space="preserve">                when upper(c.TITLE_CODE) = upper(trim(e.TITLE_CODE)) then 3</w:t>
              <w:br/>
              <w:t xml:space="preserve">                when try_to_decimal(c.TITLE_CODE, 38, 10) = try_to_decimal(trim(e.TITLE_CODE), 38, 10) then 4</w:t>
              <w:br/>
              <w:t xml:space="preserve">                when try_to_timestamp_ntz(c.TITLE_CODE) = try_to_timestamp_ntz(trim(e.TITLE_CODE)) then 5</w:t>
              <w:br/>
              <w:t xml:space="preserve">                when length(c.TITLE_CODE) &lt; length(e.TITLE_CODE) and startswith(e.TITLE_CODE, c.TITLE_CODE)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c.TITLE_CODE</w:t>
              <w:br/>
              <w:t xml:space="preserve">)</w:t>
              <w:br/>
              <w:t xml:space="preserve">select 'OPUS' as project, 'SAT_PARTY_IDENTITY'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'SAT_PARTY_IDENTITY'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'SAT_PARTY_IDENTITY'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SAT_PARTY_INDIVIDUAL_DEMOGRAPHICS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OPUS_BJAZ_TRV_LOADER_DATA [1 col(s)], OPUS_BJAZ_TRV_LOADER_LOG_TABLE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BAGIC_PREPROD_CURATED_DB.BGIL_DATA_MODEL.SAT_PARTY_INDIVIDUAL_DEMOGRAPHICS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to_varchar(MARITAL_STATUS) as MARITAL_STATUS</w:t>
              <w:br/>
              <w:t xml:space="preserve">      from BAGIC_PREPROD_CURATED_DB.BGIL_DATA_MODEL.SAT_PARTY_INDIVIDUAL_DEMOGRAPHICS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to_varchar("MARITALSTATUS") as MARITAL_STATUS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'MARITAL_STATUS' as column_name, 'MARITALSTATUS'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equal_null(c.MARITAL_STATUS, e.MARITAL_STATUS) then 0</w:t>
              <w:br/>
              <w:t xml:space="preserve">                when c.MARITAL_STATUS is null and nullif(trim(e.MARITAL_STATUS), '') is null then 1</w:t>
              <w:br/>
              <w:t xml:space="preserve">                when c.MARITAL_STATUS = trim(e.MARITAL_STATUS) then 2</w:t>
              <w:br/>
              <w:t xml:space="preserve">                when upper(c.MARITAL_STATUS) = upper(trim(e.MARITAL_STATUS)) then 3</w:t>
              <w:br/>
              <w:t xml:space="preserve">                when try_to_decimal(c.MARITAL_STATUS, 38, 10) = try_to_decimal(trim(e.MARITAL_STATUS), 38, 10) then 4</w:t>
              <w:br/>
              <w:t xml:space="preserve">                when try_to_timestamp_ntz(c.MARITAL_STATUS) = try_to_timestamp_ntz(trim(e.MARITAL_STATUS)) then 5</w:t>
              <w:br/>
              <w:t xml:space="preserve">                when length(c.MARITAL_STATUS) &lt; length(e.MARITAL_STATUS) and startswith(e.MARITAL_STATUS, c.MARITAL_STATUS)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c.MARITAL_STATUS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BAGIC_PREPROD_CURATED_DB.BGIL_DATA_MODEL.SAT_PARTY_INDIVIDUAL_DEMOGRAPHICS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to_varchar(MARITAL_STATUS) as MARITAL_STATUS</w:t>
              <w:br/>
              <w:t xml:space="preserve">      from BAGIC_PREPROD_CURATED_DB.BGIL_DATA_MODEL.SAT_PARTY_INDIVIDUAL_DEMOGRAPHICS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to_varchar("MARITALSTATUS") as MARITAL_STATUS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'MARITAL_STATUS' as column_name, 'MARITALSTATUS'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equal_null(c.MARITAL_STATUS, e.MARITAL_STATUS) then 0</w:t>
              <w:br/>
              <w:t xml:space="preserve">                when c.MARITAL_STATUS is null and nullif(trim(e.MARITAL_STATUS), '') is null then 1</w:t>
              <w:br/>
              <w:t xml:space="preserve">                when c.MARITAL_STATUS = trim(e.MARITAL_STATUS) then 2</w:t>
              <w:br/>
              <w:t xml:space="preserve">                when upper(c.MARITAL_STATUS) = upper(trim(e.MARITAL_STATUS)) then 3</w:t>
              <w:br/>
              <w:t xml:space="preserve">                when try_to_decimal(c.MARITAL_STATUS, 38, 10) = try_to_decimal(trim(e.MARITAL_STATUS), 38, 10) then 4</w:t>
              <w:br/>
              <w:t xml:space="preserve">                when try_to_timestamp_ntz(c.MARITAL_STATUS) = try_to_timestamp_ntz(trim(e.MARITAL_STATUS)) then 5</w:t>
              <w:br/>
              <w:t xml:space="preserve">                when length(c.MARITAL_STATUS) &lt; length(e.MARITAL_STATUS) and startswith(e.MARITAL_STATUS, c.MARITAL_STATUS)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c.MARITAL_STATUS</w:t>
              <w:br/>
              <w:t xml:space="preserve">)</w:t>
              <w:br/>
              <w:t xml:space="preserve">select 'OPUS' as project, 'SAT_PARTY_INDIVIDUAL_DEMOGRAPHICS'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'SAT_PARTY_INDIVIDUAL_DEMOGRAPHICS'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SAT_POLICY_CLASSIFICATION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POLICY_HKEY, child key CLASSIFICATION_TYPE; 3 RECORD_SOURCE group(s): OPUS_BA_TRV_DATA_POLICY_DTLS [1 col(s)], OPUS_BJAZ_TRV_LOADER_DATA [1 col(s)], OPUS_BJAZ_TRV_LOADER_LOG_TABLE [1 col(s)]. Multi-active: compared per (key, child key); latest = max LOAD_DATETIME per member.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'OPUS_BA_TRV_DATA_POLICY_DTLS'</w:t>
              <w:br/>
              <w:t xml:space="preserve">       and POLICY_HKEY in (select hkey from s1)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to_varchar('cft') as cdk_1,</w:t>
              <w:br/>
              <w:t xml:space="preserve">               ("INC_JOB_UPDATED_AT"::timestamp_ntz) as ldts,</w:t>
              <w:br/>
              <w:t xml:space="preserve">               to_varchar("CFT_FLAG") as CLASSIFICATION_VALUE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to_varchar('family_plan') as cdk_1,</w:t>
              <w:br/>
              <w:t xml:space="preserve">               ("INC_JOB_UPDATED_AT"::timestamp_ntz) as ldts,</w:t>
              <w:br/>
              <w:t xml:space="preserve">               to_varchar("FAMILY_FLAG") as CLASSIFICATION_VALUE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to_varchar('business_type') as cdk_1,</w:t>
              <w:br/>
              <w:t xml:space="preserve">               ("INC_JOB_UPDATED_AT"::timestamp_ntz) as ldts,</w:t>
              <w:br/>
              <w:t xml:space="preserve">               to_varchar("TYPE_OF_BUSINESS") as CLASSIFICATION_VALUE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'CLASSIFICATION_VALUE' as column_name, 'CFT_FLAG, FAMILY_FLAG, TYPE_OF_BUSINESS'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equal_null(c.CLASSIFICATION_VALUE, e.CLASSIFICATION_VALUE) then 0</w:t>
              <w:br/>
              <w:t xml:space="preserve">                when c.CLASSIFICATION_VALUE is null and nullif(trim(e.CLASSIFICATION_VALUE), '') is null then 1</w:t>
              <w:br/>
              <w:t xml:space="preserve">                when c.CLASSIFICATION_VALUE = trim(e.CLASSIFICATION_VALUE) then 2</w:t>
              <w:br/>
              <w:t xml:space="preserve">                when upper(c.CLASSIFICATION_VALUE) = upper(trim(e.CLASSIFICATION_VALUE)) then 3</w:t>
              <w:br/>
              <w:t xml:space="preserve">                when try_to_decimal(c.CLASSIFICATION_VALUE, 38, 10) = try_to_decimal(trim(e.CLASSIFICATION_VALUE), 38, 10) then 4</w:t>
              <w:br/>
              <w:t xml:space="preserve">                when try_to_timestamp_ntz(c.CLASSIFICATION_VALUE) = try_to_timestamp_ntz(trim(e.CLASSIFICATION_VALUE)) then 5</w:t>
              <w:br/>
              <w:t xml:space="preserve">                when length(c.CLASSIFICATION_VALUE) &lt; length(e.CLASSIFICATION_VALUE) and startswith(e.CLASSIFICATION_VALUE, c.CLASSIFICATION_VALUE)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c.CLASSIFICATION_VALUE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'OPUS_BJAZ_TRV_LOADER_DATA'</w:t>
              <w:br/>
              <w:t xml:space="preserve">       and POLICY_HKEY in (select hkey from s2)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MD5_BINARY(NULLIF(UPPER(TRIM(CAST('HUB_POLICY|' || ((nullif(trim(to_varchar("POLICY_REF")), ''))) AS VARCHAR))), '')) as hkey,</w:t>
              <w:br/>
              <w:t xml:space="preserve">               to_varchar('family_plan') as cdk_1,</w:t>
              <w:br/>
              <w:t xml:space="preserve">               ("INC_JOB_UPDATED_AT"::timestamp_ntz) as ldts,</w:t>
              <w:br/>
              <w:t xml:space="preserve">               to_varchar("FAMILYFLAG") as CLASSIFICATION_VALUE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'CLASSIFICATION_VALUE' as column_name, 'FAMILYFLAG'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equal_null(c.CLASSIFICATION_VALUE, e.CLASSIFICATION_VALUE) then 0</w:t>
              <w:br/>
              <w:t xml:space="preserve">                when c.CLASSIFICATION_VALUE is null and nullif(trim(e.CLASSIFICATION_VALUE), '') is null then 1</w:t>
              <w:br/>
              <w:t xml:space="preserve">                when c.CLASSIFICATION_VALUE = trim(e.CLASSIFICATION_VALUE) then 2</w:t>
              <w:br/>
              <w:t xml:space="preserve">                when upper(c.CLASSIFICATION_VALUE) = upper(trim(e.CLASSIFICATION_VALUE)) then 3</w:t>
              <w:br/>
              <w:t xml:space="preserve">                when try_to_decimal(c.CLASSIFICATION_VALUE, 38, 10) = try_to_decimal(trim(e.CLASSIFICATION_VALUE), 38, 10) then 4</w:t>
              <w:br/>
              <w:t xml:space="preserve">                when try_to_timestamp_ntz(c.CLASSIFICATION_VALUE) = try_to_timestamp_ntz(trim(e.CLASSIFICATION_VALUE)) then 5</w:t>
              <w:br/>
              <w:t xml:space="preserve">                when length(c.CLASSIFICATION_VALUE) &lt; length(e.CLASSIFICATION_VALUE) and startswith(e.CLASSIFICATION_VALUE, c.CLASSIFICATION_VALUE) then 6</w:t>
              <w:br/>
              <w:t xml:space="preserve">                else 7 end) as cls</w:t>
              <w:br/>
              <w:t xml:space="preserve">      from c2 c left join e2 e on e.hkey = c.hkey and equal_null(e.cdk_1, c.cdk_1)</w:t>
              <w:br/>
              <w:t xml:space="preserve">     group by c.hkey, c.cdk_1, c.CLASSIFICATION_VALUE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'OPUS_BJAZ_TRV_LOADER_LOG_TABLE'</w:t>
              <w:br/>
              <w:t xml:space="preserve">       and POLICY_HKEY in (select hkey from s3)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MD5_BINARY(NULLIF(UPPER(TRIM(CAST('HUB_POLICY|' || ((nullif(trim(to_varchar("POLICYNUMBER")), ''))) AS VARCHAR))), '')) as hkey,</w:t>
              <w:br/>
              <w:t xml:space="preserve">               to_varchar('family_plan') as cdk_1,</w:t>
              <w:br/>
              <w:t xml:space="preserve">               ("INC_JOB_UPDATED_AT"::timestamp_ntz) as ldts,</w:t>
              <w:br/>
              <w:t xml:space="preserve">               to_varchar("FAMILYFLAG") as CLASSIFICATION_VALUE</w:t>
              <w:br/>
              <w:t xml:space="preserve">          from BAGIC_PREPROD_CURATED_DB.UTILS.BJAZ_TRV_LOADER_LOG_TABLE</w:t>
              <w:br/>
              <w:t xml:space="preserve">        union all</w:t>
              <w:br/>
              <w:t xml:space="preserve">        -- via stg_travel__bjaz_trv_loader_log_table</w:t>
              <w:br/>
              <w:t xml:space="preserve">        select MD5_BINARY(NULLIF(UPPER(TRIM(CAST('HUB_POLICY|' || ((nullif(trim(to_varchar("POLICYNUMBER")), ''))) AS VARCHAR))), '')) as hkey,</w:t>
              <w:br/>
              <w:t xml:space="preserve">               to_varchar('scheme_code') as cdk_1,</w:t>
              <w:br/>
              <w:t xml:space="preserve">               ("INC_JOB_UPDATED_AT"::timestamp_ntz) as ldts,</w:t>
              <w:br/>
              <w:t xml:space="preserve">               to_varchar("SCHEMECODE") as CLASSIFICATION_VALUE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'CLASSIFICATION_VALUE' as column_name, 'FAMILYFLAG, SCHEMECODE'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equal_null(c.CLASSIFICATION_VALUE, e.CLASSIFICATION_VALUE) then 0</w:t>
              <w:br/>
              <w:t xml:space="preserve">                when c.CLASSIFICATION_VALUE is null and nullif(trim(e.CLASSIFICATION_VALUE), '') is null then 1</w:t>
              <w:br/>
              <w:t xml:space="preserve">                when c.CLASSIFICATION_VALUE = trim(e.CLASSIFICATION_VALUE) then 2</w:t>
              <w:br/>
              <w:t xml:space="preserve">                when upper(c.CLASSIFICATION_VALUE) = upper(trim(e.CLASSIFICATION_VALUE)) then 3</w:t>
              <w:br/>
              <w:t xml:space="preserve">                when try_to_decimal(c.CLASSIFICATION_VALUE, 38, 10) = try_to_decimal(trim(e.CLASSIFICATION_VALUE), 38, 10) then 4</w:t>
              <w:br/>
              <w:t xml:space="preserve">                when try_to_timestamp_ntz(c.CLASSIFICATION_VALUE) = try_to_timestamp_ntz(trim(e.CLASSIFICATION_VALUE)) then 5</w:t>
              <w:br/>
              <w:t xml:space="preserve">                when length(c.CLASSIFICATION_VALUE) &lt; length(e.CLASSIFICATION_VALUE) and startswith(e.CLASSIFICATION_VALUE, c.CLASSIFICATION_VALUE) then 6</w:t>
              <w:br/>
              <w:t xml:space="preserve">                else 7 end) as cls</w:t>
              <w:br/>
              <w:t xml:space="preserve">      from c3 c left join e3 e on e.hkey = c.hkey and equal_null(e.cdk_1, c.cdk_1)</w:t>
              <w:br/>
              <w:t xml:space="preserve">     group by c.hkey, c.cdk_1, c.CLASSIFICATION_VALUE</w:t>
              <w:br/>
              <w:t xml:space="preserve">)</w:t>
              <w:br/>
              <w:t xml:space="preserve">select 'OPUS' as project, 'SAT_POLICY_CLASSIFICATION'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'SAT_POLICY_CLASSIFICATION'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'SAT_POLICY_CLASSIFICATION'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SAT_POLICY_HEADER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POLICY_HKEY; 4 RECORD_SOURCE group(s): OPUS_BA_TRV_DATA_POLICY_DTLS [9 col(s)], OPUS_BJAZ_TRV_LOADER_DATA [2 col(s)], OPUS_BJAZ_TRV_LOADER_LOG_TABLE [8 col(s)], OPUS_BJAZ_TRV_RIDER_DTLS [2 col(s)]. stg2_policy_header_ba_trv_data_policy_dtls: column(s) POLICY_TYPE, SUM_INSURED_TOTAL could not be traced to RAW on at least one arm -- excluded (first-cut: walk columns from resolved_mt__ views or joined-in stitch columns are not yet inlined into the sampled queries). stg2_policy_header_bjaz_trv_loader_data: column(s) COVER_NOTE_DATE, COVER_NOTE_REFERENCE, ISSUE_DATE, MASTER_POLICY_REFERENCE, POLICY_NUMBER, POLICY_TYPE, RISK_EXPIRY_DATE, RISK_INCEPTION_DATE, SUM_INSURED_TOTAL could not be traced to RAW on at least one arm -- excluded (first-cut: walk columns from resolved_mt__ views or joined-in stitch columns are not yet inlined into the sampled queries). stg2_policy_header_bjaz_trv_loader_log_table: column(s) NUMBER_OF_LIVES_COVERED, POLICY_NUMBER, POLICY_TYPE could not be traced to RAW on at least one arm -- excluded (first-cut: walk columns from resolved_mt__ views or joined-in stitch columns are not yet inlined into the sampled queries). stg2_policy_header_bjaz_trv_rider_dtls: column(s) COVER_NOTE_DATE, COVER_NOTE_REFERENCE, ISSUE_DATE, MASTER_POLICY_REFERENCE, POLICY_NUMBER, RISK_EXPIRY_DATE, RISK_INCEPTION_DATE, RURAL_SECTOR_POLICY_INDICATOR, SUM_INSURED_TOTAL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to_varchar(COVER_NOTE_DATE) as COVER_NOTE_DATE,</w:t>
              <w:br/>
              <w:t xml:space="preserve">           to_varchar(COVER_NOTE_REFERENCE) as COVER_NOTE_REFERENCE,</w:t>
              <w:br/>
              <w:t xml:space="preserve">           to_varchar(ISSUE_DATE) as ISSUE_DATE,</w:t>
              <w:br/>
              <w:t xml:space="preserve">           to_varchar(MASTER_POLICY_REFERENCE) as MASTER_POLICY_REFERENCE,</w:t>
              <w:br/>
              <w:t xml:space="preserve">           to_varchar(NUMBER_OF_LIVES_COVERED) as NUMBER_OF_LIVES_COVERED,</w:t>
              <w:br/>
              <w:t xml:space="preserve">           to_varchar(POLICY_NUMBER) as POLICY_NUMBER,</w:t>
              <w:br/>
              <w:t xml:space="preserve">           to_varchar(RISK_EXPIRY_DATE) as RISK_EXPIRY_DATE,</w:t>
              <w:br/>
              <w:t xml:space="preserve">           to_varchar(RISK_INCEPTION_DATE) as RISK_INCEPTION_DATE,</w:t>
              <w:br/>
              <w:t xml:space="preserve">           to_varchar(RURAL_SECTOR_POLICY_INDICATOR) as RURAL_SECTOR_POLICY_INDICATOR</w:t>
              <w:br/>
              <w:t xml:space="preserve">      from BAGIC_PREPROD_CURATED_DB.BGIL_DATA_MODEL.SAT_POLICY_HEADER</w:t>
              <w:br/>
              <w:t xml:space="preserve">     where RECORD_SOURCE = 'OPUS_BA_TRV_DATA_POLICY_DTLS'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("INC_JOB_UPDATED_AT"::timestamp_ntz) as ldts,</w:t>
              <w:br/>
              <w:t xml:space="preserve">               to_varchar("COVER_NOTE_DATE") as COVER_NOTE_DATE,</w:t>
              <w:br/>
              <w:t xml:space="preserve">               to_varchar("COVER_NOTE_NO") as COVER_NOTE_REFERENCE,</w:t>
              <w:br/>
              <w:t xml:space="preserve">               to_varchar("POLICY_DATE") as ISSUE_DATE,</w:t>
              <w:br/>
              <w:t xml:space="preserve">               to_varchar("CFT_MST_POLICY_REF") as MASTER_POLICY_REFERENCE,</w:t>
              <w:br/>
              <w:t xml:space="preserve">               to_varchar("NO_OF_FAMILY_MEMBERS") as NUMBER_OF_LIVES_COVERED,</w:t>
              <w:br/>
              <w:t xml:space="preserve">               to_varchar("POLICY_REF") as POLICY_NUMBER,</w:t>
              <w:br/>
              <w:t xml:space="preserve">               to_varchar("TERM_END_DATE") as RISK_EXPIRY_DATE,</w:t>
              <w:br/>
              <w:t xml:space="preserve">               to_varchar("TERM_START_DATE") as RISK_INCEPTION_DATE,</w:t>
              <w:br/>
              <w:t xml:space="preserve">               to_varchar("RURAL_FLAG") as RURAL_SECTOR_POLICY_INDICATOR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'COVER_NOTE_DATE' as column_name, 'COVER_NOTE_DATE'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equal_null(c.COVER_NOTE_DATE, e.COVER_NOTE_DATE) then 0</w:t>
              <w:br/>
              <w:t xml:space="preserve">                when c.COVER_NOTE_DATE is null and nullif(trim(e.COVER_NOTE_DATE), '') is null then 1</w:t>
              <w:br/>
              <w:t xml:space="preserve">                when c.COVER_NOTE_DATE = trim(e.COVER_NOTE_DATE) then 2</w:t>
              <w:br/>
              <w:t xml:space="preserve">                when upper(c.COVER_NOTE_DATE) = upper(trim(e.COVER_NOTE_DATE)) then 3</w:t>
              <w:br/>
              <w:t xml:space="preserve">                when try_to_decimal(c.COVER_NOTE_DATE, 38, 10) = try_to_decimal(trim(e.COVER_NOTE_DATE), 38, 10) then 4</w:t>
              <w:br/>
              <w:t xml:space="preserve">                when try_to_timestamp_ntz(c.COVER_NOTE_DATE) = try_to_timestamp_ntz(trim(e.COVER_NOTE_DATE)) then 5</w:t>
              <w:br/>
              <w:t xml:space="preserve">                when length(c.COVER_NOTE_DATE) &lt; length(e.COVER_NOTE_DATE) and startswith(e.COVER_NOTE_DATE, c.COVER_NOTE_DATE)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c.COVER_NOTE_DATE</w:t>
              <w:br/>
              <w:t xml:space="preserve">    union all</w:t>
              <w:br/>
              <w:t xml:space="preserve">    select 'COVER_NOTE_REFERENCE' as column_name, 'COVER_NOTE_NO'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equal_null(c.COVER_NOTE_REFERENCE, e.COVER_NOTE_REFERENCE) then 0</w:t>
              <w:br/>
              <w:t xml:space="preserve">                when c.COVER_NOTE_REFERENCE is null and nullif(trim(e.COVER_NOTE_REFERENCE), '') is null then 1</w:t>
              <w:br/>
              <w:t xml:space="preserve">                when c.COVER_NOTE_REFERENCE = trim(e.COVER_NOTE_REFERENCE) then 2</w:t>
              <w:br/>
              <w:t xml:space="preserve">                when upper(c.COVER_NOTE_REFERENCE) = upper(trim(e.COVER_NOTE_REFERENCE)) then 3</w:t>
              <w:br/>
              <w:t xml:space="preserve">                when try_to_decimal(c.COVER_NOTE_REFERENCE, 38, 10) = try_to_decimal(trim(e.COVER_NOTE_REFERENCE), 38, 10) then 4</w:t>
              <w:br/>
              <w:t xml:space="preserve">                when try_to_timestamp_ntz(c.COVER_NOTE_REFERENCE) = try_to_timestamp_ntz(trim(e.COVER_NOTE_REFERENCE)) then 5</w:t>
              <w:br/>
              <w:t xml:space="preserve">                when length(c.COVER_NOTE_REFERENCE) &lt; length(e.COVER_NOTE_REFERENCE) and startswith(e.COVER_NOTE_REFERENCE, c.COVER_NOTE_REFERENCE)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c.COVER_NOTE_REFERENCE</w:t>
              <w:br/>
              <w:t xml:space="preserve">    union all</w:t>
              <w:br/>
              <w:t xml:space="preserve">    select 'ISSUE_DATE' as column_name, 'POLICY_DATE'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equal_null(c.ISSUE_DATE, e.ISSUE_DATE) then 0</w:t>
              <w:br/>
              <w:t xml:space="preserve">                when c.ISSUE_DATE is null and nullif(trim(e.ISSUE_DATE), '') is null then 1</w:t>
              <w:br/>
              <w:t xml:space="preserve">                when c.ISSUE_DATE = trim(e.ISSUE_DATE) then 2</w:t>
              <w:br/>
              <w:t xml:space="preserve">                when upper(c.ISSUE_DATE) = upper(trim(e.ISSUE_DATE)) then 3</w:t>
              <w:br/>
              <w:t xml:space="preserve">                when try_to_decimal(c.ISSUE_DATE, 38, 10) = try_to_decimal(trim(e.ISSUE_DATE), 38, 10) then 4</w:t>
              <w:br/>
              <w:t xml:space="preserve">                when try_to_timestamp_ntz(c.ISSUE_DATE) = try_to_timestamp_ntz(trim(e.ISSUE_DATE)) then 5</w:t>
              <w:br/>
              <w:t xml:space="preserve">                when length(c.ISSUE_DATE) &lt; length(e.ISSUE_DATE) and startswith(e.ISSUE_DATE, c.ISSUE_DATE)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c.ISSUE_DATE</w:t>
              <w:br/>
              <w:t xml:space="preserve">    union all</w:t>
              <w:br/>
              <w:t xml:space="preserve">    select 'MASTER_POLICY_REFERENCE' as column_name, 'CFT_MST_POLICY_REF'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equal_null(c.MASTER_POLICY_REFERENCE, e.MASTER_POLICY_REFERENCE) then 0</w:t>
              <w:br/>
              <w:t xml:space="preserve">                when c.MASTER_POLICY_REFERENCE is null and nullif(trim(e.MASTER_POLICY_REFERENCE), '') is null then 1</w:t>
              <w:br/>
              <w:t xml:space="preserve">                when c.MASTER_POLICY_REFERENCE = trim(e.MASTER_POLICY_REFERENCE) then 2</w:t>
              <w:br/>
              <w:t xml:space="preserve">                when upper(c.MASTER_POLICY_REFERENCE) = upper(trim(e.MASTER_POLICY_REFERENCE)) then 3</w:t>
              <w:br/>
              <w:t xml:space="preserve">                when try_to_decimal(c.MASTER_POLICY_REFERENCE, 38, 10) = try_to_decimal(trim(e.MASTER_POLICY_REFERENCE), 38, 10) then 4</w:t>
              <w:br/>
              <w:t xml:space="preserve">                when try_to_timestamp_ntz(c.MASTER_POLICY_REFERENCE) = try_to_timestamp_ntz(trim(e.MASTER_POLICY_REFERENCE)) then 5</w:t>
              <w:br/>
              <w:t xml:space="preserve">                when length(c.MASTER_POLICY_REFERENCE) &lt; length(e.MASTER_POLICY_REFERENCE) and startswith(e.MASTER_POLICY_REFERENCE, c.MASTER_POLICY_REFERENCE)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c.MASTER_POLICY_REFERENCE</w:t>
              <w:br/>
              <w:t xml:space="preserve">    union all</w:t>
              <w:br/>
              <w:t xml:space="preserve">    select 'NUMBER_OF_LIVES_COVERED' as column_name, 'NO_OF_FAMILY_MEMBERS'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equal_null(c.NUMBER_OF_LIVES_COVERED, e.NUMBER_OF_LIVES_COVERED) then 0</w:t>
              <w:br/>
              <w:t xml:space="preserve">                when c.NUMBER_OF_LIVES_COVERED is null and nullif(trim(e.NUMBER_OF_LIVES_COVERED), '') is null then 1</w:t>
              <w:br/>
              <w:t xml:space="preserve">                when c.NUMBER_OF_LIVES_COVERED = trim(e.NUMBER_OF_LIVES_COVERED) then 2</w:t>
              <w:br/>
              <w:t xml:space="preserve">                when upper(c.NUMBER_OF_LIVES_COVERED) = upper(trim(e.NUMBER_OF_LIVES_COVERED)) then 3</w:t>
              <w:br/>
              <w:t xml:space="preserve">                when try_to_decimal(c.NUMBER_OF_LIVES_COVERED, 38, 10) = try_to_decimal(trim(e.NUMBER_OF_LIVES_COVERED), 38, 10) then 4</w:t>
              <w:br/>
              <w:t xml:space="preserve">                when try_to_timestamp_ntz(c.NUMBER_OF_LIVES_COVERED) = try_to_timestamp_ntz(trim(e.NUMBER_OF_LIVES_COVERED)) then 5</w:t>
              <w:br/>
              <w:t xml:space="preserve">                when length(c.NUMBER_OF_LIVES_COVERED) &lt; length(e.NUMBER_OF_LIVES_COVERED) and startswith(e.NUMBER_OF_LIVES_COVERED, c.NUMBER_OF_LIVES_COVERED)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c.NUMBER_OF_LIVES_COVERED</w:t>
              <w:br/>
              <w:t xml:space="preserve">    union all</w:t>
              <w:br/>
              <w:t xml:space="preserve">    select 'POLICY_NUMBER' as column_name, 'POLICY_REF'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equal_null(c.POLICY_NUMBER, e.POLICY_NUMBER) then 0</w:t>
              <w:br/>
              <w:t xml:space="preserve">                when c.POLICY_NUMBER is null and nullif(trim(e.POLICY_NUMBER), '') is null then 1</w:t>
              <w:br/>
              <w:t xml:space="preserve">                when c.POLICY_NUMBER = trim(e.POLICY_NUMBER) then 2</w:t>
              <w:br/>
              <w:t xml:space="preserve">                when upper(c.POLICY_NUMBER) = upper(trim(e.POLICY_NUMBER)) then 3</w:t>
              <w:br/>
              <w:t xml:space="preserve">                when try_to_decimal(c.POLICY_NUMBER, 38, 10) = try_to_decimal(trim(e.POLICY_NUMBER), 38, 10) then 4</w:t>
              <w:br/>
              <w:t xml:space="preserve">                when try_to_timestamp_ntz(c.POLICY_NUMBER) = try_to_timestamp_ntz(trim(e.POLICY_NUMBER)) then 5</w:t>
              <w:br/>
              <w:t xml:space="preserve">                when length(c.POLICY_NUMBER) &lt; length(e.POLICY_NUMBER) and startswith(e.POLICY_NUMBER, c.POLICY_NUMBER)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c.POLICY_NUMBER</w:t>
              <w:br/>
              <w:t xml:space="preserve">    union all</w:t>
              <w:br/>
              <w:t xml:space="preserve">    select 'RISK_EXPIRY_DATE' as column_name, 'TERM_END_DATE'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equal_null(c.RISK_EXPIRY_DATE, e.RISK_EXPIRY_DATE) then 0</w:t>
              <w:br/>
              <w:t xml:space="preserve">                when c.RISK_EXPIRY_DATE is null and nullif(trim(e.RISK_EXPIRY_DATE), '') is null then 1</w:t>
              <w:br/>
              <w:t xml:space="preserve">                when c.RISK_EXPIRY_DATE = trim(e.RISK_EXPIRY_DATE) then 2</w:t>
              <w:br/>
              <w:t xml:space="preserve">                when upper(c.RISK_EXPIRY_DATE) = upper(trim(e.RISK_EXPIRY_DATE)) then 3</w:t>
              <w:br/>
              <w:t xml:space="preserve">                when try_to_decimal(c.RISK_EXPIRY_DATE, 38, 10) = try_to_decimal(trim(e.RISK_EXPIRY_DATE), 38, 10) then 4</w:t>
              <w:br/>
              <w:t xml:space="preserve">                when try_to_timestamp_ntz(c.RISK_EXPIRY_DATE) = try_to_timestamp_ntz(trim(e.RISK_EXPIRY_DATE)) then 5</w:t>
              <w:br/>
              <w:t xml:space="preserve">                when length(c.RISK_EXPIRY_DATE) &lt; length(e.RISK_EXPIRY_DATE) and startswith(e.RISK_EXPIRY_DATE, c.RISK_EXPIRY_DATE)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'TERM_START_DATE'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equal_null(c.RISK_INCEPTION_DATE, e.RISK_INCEPTION_DATE) then 0</w:t>
              <w:br/>
              <w:t xml:space="preserve">                when c.RISK_INCEPTION_DATE is null and nullif(trim(e.RISK_INCEPTION_DATE), '') is null then 1</w:t>
              <w:br/>
              <w:t xml:space="preserve">                when c.RISK_INCEPTION_DATE = trim(e.RISK_INCEPTION_DATE) then 2</w:t>
              <w:br/>
              <w:t xml:space="preserve">                when upper(c.RISK_INCEPTION_DATE) = upper(trim(e.RISK_INCEPTION_DATE)) then 3</w:t>
              <w:br/>
              <w:t xml:space="preserve">                when try_to_decimal(c.RISK_INCEPTION_DATE, 38, 10) = try_to_decimal(trim(e.RISK_INCEPTION_DATE), 38, 10) then 4</w:t>
              <w:br/>
              <w:t xml:space="preserve">                when try_to_timestamp_ntz(c.RISK_INCEPTION_DATE) = try_to_timestamp_ntz(trim(e.RISK_INCEPTION_DATE)) then 5</w:t>
              <w:br/>
              <w:t xml:space="preserve">                when length(c.RISK_INCEPTION_DATE) &lt; length(e.RISK_INCEPTION_DATE) and startswith(e.RISK_INCEPTION_DATE, c.RISK_INCEPTION_DATE)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c.RISK_INCEPTION_DATE</w:t>
              <w:br/>
              <w:t xml:space="preserve">    union all</w:t>
              <w:br/>
              <w:t xml:space="preserve">    select 'RURAL_SECTOR_POLICY_INDICATOR' as column_name, 'RURAL_FLAG'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equal_null(c.RURAL_SECTOR_POLICY_INDICATOR, e.RURAL_SECTOR_POLICY_INDICATOR) then 0</w:t>
              <w:br/>
              <w:t xml:space="preserve">                when c.RURAL_SECTOR_POLICY_INDICATOR is null and nullif(trim(e.RURAL_SECTOR_POLICY_INDICATOR), '') is null then 1</w:t>
              <w:br/>
              <w:t xml:space="preserve">                when c.RURAL_SECTOR_POLICY_INDICATOR = trim(e.RURAL_SECTOR_POLICY_INDICATOR) then 2</w:t>
              <w:br/>
              <w:t xml:space="preserve">                when upper(c.RURAL_SECTOR_POLICY_INDICATOR) = upper(trim(e.RURAL_SECTOR_POLICY_INDICATOR)) then 3</w:t>
              <w:br/>
              <w:t xml:space="preserve">                when try_to_decimal(c.RURAL_SECTOR_POLICY_INDICATOR, 38, 10) = try_to_decimal(trim(e.RURAL_SECTOR_POLICY_INDICATOR), 38, 10) then 4</w:t>
              <w:br/>
              <w:t xml:space="preserve">                when try_to_timestamp_ntz(c.RURAL_SECTOR_POLICY_INDICATOR) = try_to_timestamp_ntz(trim(e.RURAL_SECTOR_POLICY_INDICATOR)) then 5</w:t>
              <w:br/>
              <w:t xml:space="preserve">                when length(c.RURAL_SECTOR_POLICY_INDICATOR) &lt; length(e.RURAL_SECTOR_POLICY_INDICATOR) and startswith(e.RURAL_SECTOR_POLICY_INDICATOR, c.RURAL_SECTOR_POLICY_INDICATOR)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c.RURAL_SECTOR_POLICY_INDICATOR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to_varchar(NUMBER_OF_LIVES_COVERED) as NUMBER_OF_LIVES_COVERED,</w:t>
              <w:br/>
              <w:t xml:space="preserve">           to_varchar(RURAL_SECTOR_POLICY_INDICATOR) as RURAL_SECTOR_POLICY_INDICATOR</w:t>
              <w:br/>
              <w:t xml:space="preserve">      from BAGIC_PREPROD_CURATED_DB.BGIL_DATA_MODEL.SAT_POLICY_HEADER</w:t>
              <w:br/>
              <w:t xml:space="preserve">     where RECORD_SOURCE = 'OPUS_BJAZ_TRV_LOADER_DATA'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MD5_BINARY(NULLIF(UPPER(TRIM(CAST('HUB_POLICY|' || ((nullif(trim(to_varchar("POLICY_REF")), ''))) AS VARCHAR))), '')) as hkey,</w:t>
              <w:br/>
              <w:t xml:space="preserve">               ("INC_JOB_UPDATED_AT"::timestamp_ntz) as ldts,</w:t>
              <w:br/>
              <w:t xml:space="preserve">               to_varchar("NOOFFAMILYMEMBERS") as NUMBER_OF_LIVES_COVERED,</w:t>
              <w:br/>
              <w:t xml:space="preserve">               to_varchar("RURALFLAG") as RURAL_SECTOR_POLICY_INDICATOR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'NUMBER_OF_LIVES_COVERED' as column_name, 'NOOFFAMILYMEMBERS'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equal_null(c.NUMBER_OF_LIVES_COVERED, e.NUMBER_OF_LIVES_COVERED) then 0</w:t>
              <w:br/>
              <w:t xml:space="preserve">                when c.NUMBER_OF_LIVES_COVERED is null and nullif(trim(e.NUMBER_OF_LIVES_COVERED), '') is null then 1</w:t>
              <w:br/>
              <w:t xml:space="preserve">                when c.NUMBER_OF_LIVES_COVERED = trim(e.NUMBER_OF_LIVES_COVERED) then 2</w:t>
              <w:br/>
              <w:t xml:space="preserve">                when upper(c.NUMBER_OF_LIVES_COVERED) = upper(trim(e.NUMBER_OF_LIVES_COVERED)) then 3</w:t>
              <w:br/>
              <w:t xml:space="preserve">                when try_to_decimal(c.NUMBER_OF_LIVES_COVERED, 38, 10) = try_to_decimal(trim(e.NUMBER_OF_LIVES_COVERED), 38, 10) then 4</w:t>
              <w:br/>
              <w:t xml:space="preserve">                when try_to_timestamp_ntz(c.NUMBER_OF_LIVES_COVERED) = try_to_timestamp_ntz(trim(e.NUMBER_OF_LIVES_COVERED)) then 5</w:t>
              <w:br/>
              <w:t xml:space="preserve">                when length(c.NUMBER_OF_LIVES_COVERED) &lt; length(e.NUMBER_OF_LIVES_COVERED) and startswith(e.NUMBER_OF_LIVES_COVERED, c.NUMBER_OF_LIVES_COVERED)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c.NUMBER_OF_LIVES_COVERED</w:t>
              <w:br/>
              <w:t xml:space="preserve">    union all</w:t>
              <w:br/>
              <w:t xml:space="preserve">    select 'RURAL_SECTOR_POLICY_INDICATOR' as column_name, 'RURALFLAG'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equal_null(c.RURAL_SECTOR_POLICY_INDICATOR, e.RURAL_SECTOR_POLICY_INDICATOR) then 0</w:t>
              <w:br/>
              <w:t xml:space="preserve">                when c.RURAL_SECTOR_POLICY_INDICATOR is null and nullif(trim(e.RURAL_SECTOR_POLICY_INDICATOR), '') is null then 1</w:t>
              <w:br/>
              <w:t xml:space="preserve">                when c.RURAL_SECTOR_POLICY_INDICATOR = trim(e.RURAL_SECTOR_POLICY_INDICATOR) then 2</w:t>
              <w:br/>
              <w:t xml:space="preserve">                when upper(c.RURAL_SECTOR_POLICY_INDICATOR) = upper(trim(e.RURAL_SECTOR_POLICY_INDICATOR)) then 3</w:t>
              <w:br/>
              <w:t xml:space="preserve">                when try_to_decimal(c.RURAL_SECTOR_POLICY_INDICATOR, 38, 10) = try_to_decimal(trim(e.RURAL_SECTOR_POLICY_INDICATOR), 38, 10) then 4</w:t>
              <w:br/>
              <w:t xml:space="preserve">                when try_to_timestamp_ntz(c.RURAL_SECTOR_POLICY_INDICATOR) = try_to_timestamp_ntz(trim(e.RURAL_SECTOR_POLICY_INDICATOR)) then 5</w:t>
              <w:br/>
              <w:t xml:space="preserve">                when length(c.RURAL_SECTOR_POLICY_INDICATOR) &lt; length(e.RURAL_SECTOR_POLICY_INDICATOR) and startswith(e.RURAL_SECTOR_POLICY_INDICATOR, c.RURAL_SECTOR_POLICY_INDICATOR)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c.RURAL_SECTOR_POLICY_INDICATOR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to_varchar(COVER_NOTE_DATE) as COVER_NOTE_DATE,</w:t>
              <w:br/>
              <w:t xml:space="preserve">           to_varchar(COVER_NOTE_REFERENCE) as COVER_NOTE_REFERENCE,</w:t>
              <w:br/>
              <w:t xml:space="preserve">           to_varchar(ISSUE_DATE) as ISSUE_DATE,</w:t>
              <w:br/>
              <w:t xml:space="preserve">           to_varchar(MASTER_POLICY_REFERENCE) as MASTER_POLICY_REFERENCE,</w:t>
              <w:br/>
              <w:t xml:space="preserve">           to_varchar(RISK_EXPIRY_DATE) as RISK_EXPIRY_DATE,</w:t>
              <w:br/>
              <w:t xml:space="preserve">           to_varchar(RISK_INCEPTION_DATE) as RISK_INCEPTION_DATE,</w:t>
              <w:br/>
              <w:t xml:space="preserve">           to_varchar(RURAL_SECTOR_POLICY_INDICATOR) as RURAL_SECTOR_POLICY_INDICATOR,</w:t>
              <w:br/>
              <w:t xml:space="preserve">           to_varchar(SUM_INSURED_TOTAL) as SUM_INSURED_TOTAL</w:t>
              <w:br/>
              <w:t xml:space="preserve">      from BAGIC_PREPROD_CURATED_DB.BGIL_DATA_MODEL.SAT_POLICY_HEADER</w:t>
              <w:br/>
              <w:t xml:space="preserve">     where RECORD_SOURCE = 'OPUS_BJAZ_TRV_LOADER_LOG_TABLE'</w:t>
              <w:br/>
              <w:t xml:space="preserve">       and POLICY_HKEY in (select hkey from s3)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MD5_BINARY(NULLIF(UPPER(TRIM(CAST('HUB_POLICY|'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to_varchar("COVERNOTEDATE") as COVER_NOTE_DATE,</w:t>
              <w:br/>
              <w:t xml:space="preserve">               to_varchar("COVERNOTENO") as COVER_NOTE_REFERENCE,</w:t>
              <w:br/>
              <w:t xml:space="preserve">               to_varchar("POLICYISSUEDATE") as ISSUE_DATE,</w:t>
              <w:br/>
              <w:t xml:space="preserve">               to_varchar("PMASTERPOLICYNUMBER") as MASTER_POLICY_REFERENCE,</w:t>
              <w:br/>
              <w:t xml:space="preserve">               to_varchar("TODATE") as RISK_EXPIRY_DATE,</w:t>
              <w:br/>
              <w:t xml:space="preserve">               to_varchar("STARTDATE") as RISK_INCEPTION_DATE,</w:t>
              <w:br/>
              <w:t xml:space="preserve">               to_varchar("RURALFLAG") as RURAL_SECTOR_POLICY_INDICATOR,</w:t>
              <w:br/>
              <w:t xml:space="preserve">               to_varchar("SUMINSURED") as SUM_INSURED_TOTAL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'COVER_NOTE_DATE' as column_name, 'COVERNOTEDATE'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equal_null(c.COVER_NOTE_DATE, e.COVER_NOTE_DATE) then 0</w:t>
              <w:br/>
              <w:t xml:space="preserve">                when c.COVER_NOTE_DATE is null and nullif(trim(e.COVER_NOTE_DATE), '') is null then 1</w:t>
              <w:br/>
              <w:t xml:space="preserve">                when c.COVER_NOTE_DATE = trim(e.COVER_NOTE_DATE) then 2</w:t>
              <w:br/>
              <w:t xml:space="preserve">                when upper(c.COVER_NOTE_DATE) = upper(trim(e.COVER_NOTE_DATE)) then 3</w:t>
              <w:br/>
              <w:t xml:space="preserve">                when try_to_decimal(c.COVER_NOTE_DATE, 38, 10) = try_to_decimal(trim(e.COVER_NOTE_DATE), 38, 10) then 4</w:t>
              <w:br/>
              <w:t xml:space="preserve">                when try_to_timestamp_ntz(c.COVER_NOTE_DATE) = try_to_timestamp_ntz(trim(e.COVER_NOTE_DATE)) then 5</w:t>
              <w:br/>
              <w:t xml:space="preserve">                when length(c.COVER_NOTE_DATE) &lt; length(e.COVER_NOTE_DATE) and startswith(e.COVER_NOTE_DATE, c.COVER_NOTE_DATE)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c.COVER_NOTE_DATE</w:t>
              <w:br/>
              <w:t xml:space="preserve">    union all</w:t>
              <w:br/>
              <w:t xml:space="preserve">    select 'COVER_NOTE_REFERENCE' as column_name, 'COVERNOTENO'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equal_null(c.COVER_NOTE_REFERENCE, e.COVER_NOTE_REFERENCE) then 0</w:t>
              <w:br/>
              <w:t xml:space="preserve">                when c.COVER_NOTE_REFERENCE is null and nullif(trim(e.COVER_NOTE_REFERENCE), '') is null then 1</w:t>
              <w:br/>
              <w:t xml:space="preserve">                when c.COVER_NOTE_REFERENCE = trim(e.COVER_NOTE_REFERENCE) then 2</w:t>
              <w:br/>
              <w:t xml:space="preserve">                when upper(c.COVER_NOTE_REFERENCE) = upper(trim(e.COVER_NOTE_REFERENCE)) then 3</w:t>
              <w:br/>
              <w:t xml:space="preserve">                when try_to_decimal(c.COVER_NOTE_REFERENCE, 38, 10) = try_to_decimal(trim(e.COVER_NOTE_REFERENCE), 38, 10) then 4</w:t>
              <w:br/>
              <w:t xml:space="preserve">                when try_to_timestamp_ntz(c.COVER_NOTE_REFERENCE) = try_to_timestamp_ntz(trim(e.COVER_NOTE_REFERENCE)) then 5</w:t>
              <w:br/>
              <w:t xml:space="preserve">                when length(c.COVER_NOTE_REFERENCE) &lt; length(e.COVER_NOTE_REFERENCE) and startswith(e.COVER_NOTE_REFERENCE, c.COVER_NOTE_REFERENCE)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c.COVER_NOTE_REFERENCE</w:t>
              <w:br/>
              <w:t xml:space="preserve">    union all</w:t>
              <w:br/>
              <w:t xml:space="preserve">    select 'ISSUE_DATE' as column_name, 'POLICYISSUEDATE'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equal_null(c.ISSUE_DATE, e.ISSUE_DATE) then 0</w:t>
              <w:br/>
              <w:t xml:space="preserve">                when c.ISSUE_DATE is null and nullif(trim(e.ISSUE_DATE), '') is null then 1</w:t>
              <w:br/>
              <w:t xml:space="preserve">                when c.ISSUE_DATE = trim(e.ISSUE_DATE) then 2</w:t>
              <w:br/>
              <w:t xml:space="preserve">                when upper(c.ISSUE_DATE) = upper(trim(e.ISSUE_DATE)) then 3</w:t>
              <w:br/>
              <w:t xml:space="preserve">                when try_to_decimal(c.ISSUE_DATE, 38, 10) = try_to_decimal(trim(e.ISSUE_DATE), 38, 10) then 4</w:t>
              <w:br/>
              <w:t xml:space="preserve">                when try_to_timestamp_ntz(c.ISSUE_DATE) = try_to_timestamp_ntz(trim(e.ISSUE_DATE)) then 5</w:t>
              <w:br/>
              <w:t xml:space="preserve">                when length(c.ISSUE_DATE) &lt; length(e.ISSUE_DATE) and startswith(e.ISSUE_DATE, c.ISSUE_DATE)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c.ISSUE_DATE</w:t>
              <w:br/>
              <w:t xml:space="preserve">    union all</w:t>
              <w:br/>
              <w:t xml:space="preserve">    select 'MASTER_POLICY_REFERENCE' as column_name, 'PMASTERPOLICYNUMBER'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equal_null(c.MASTER_POLICY_REFERENCE, e.MASTER_POLICY_REFERENCE) then 0</w:t>
              <w:br/>
              <w:t xml:space="preserve">                when c.MASTER_POLICY_REFERENCE is null and nullif(trim(e.MASTER_POLICY_REFERENCE), '') is null then 1</w:t>
              <w:br/>
              <w:t xml:space="preserve">                when c.MASTER_POLICY_REFERENCE = trim(e.MASTER_POLICY_REFERENCE) then 2</w:t>
              <w:br/>
              <w:t xml:space="preserve">                when upper(c.MASTER_POLICY_REFERENCE) = upper(trim(e.MASTER_POLICY_REFERENCE)) then 3</w:t>
              <w:br/>
              <w:t xml:space="preserve">                when try_to_decimal(c.MASTER_POLICY_REFERENCE, 38, 10) = try_to_decimal(trim(e.MASTER_POLICY_REFERENCE), 38, 10) then 4</w:t>
              <w:br/>
              <w:t xml:space="preserve">                when try_to_timestamp_ntz(c.MASTER_POLICY_REFERENCE) = try_to_timestamp_ntz(trim(e.MASTER_POLICY_REFERENCE)) then 5</w:t>
              <w:br/>
              <w:t xml:space="preserve">                when length(c.MASTER_POLICY_REFERENCE) &lt; length(e.MASTER_POLICY_REFERENCE) and startswith(e.MASTER_POLICY_REFERENCE, c.MASTER_POLICY_REFERENCE)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c.MASTER_POLICY_REFERENCE</w:t>
              <w:br/>
              <w:t xml:space="preserve">    union all</w:t>
              <w:br/>
              <w:t xml:space="preserve">    select 'RISK_EXPIRY_DATE' as column_name, 'TODATE'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equal_null(c.RISK_EXPIRY_DATE, e.RISK_EXPIRY_DATE) then 0</w:t>
              <w:br/>
              <w:t xml:space="preserve">                when c.RISK_EXPIRY_DATE is null and nullif(trim(e.RISK_EXPIRY_DATE), '') is null then 1</w:t>
              <w:br/>
              <w:t xml:space="preserve">                when c.RISK_EXPIRY_DATE = trim(e.RISK_EXPIRY_DATE) then 2</w:t>
              <w:br/>
              <w:t xml:space="preserve">                when upper(c.RISK_EXPIRY_DATE) = upper(trim(e.RISK_EXPIRY_DATE)) then 3</w:t>
              <w:br/>
              <w:t xml:space="preserve">                when try_to_decimal(c.RISK_EXPIRY_DATE, 38, 10) = try_to_decimal(trim(e.RISK_EXPIRY_DATE), 38, 10) then 4</w:t>
              <w:br/>
              <w:t xml:space="preserve">                when try_to_timestamp_ntz(c.RISK_EXPIRY_DATE) = try_to_timestamp_ntz(trim(e.RISK_EXPIRY_DATE)) then 5</w:t>
              <w:br/>
              <w:t xml:space="preserve">                when length(c.RISK_EXPIRY_DATE) &lt; length(e.RISK_EXPIRY_DATE) and startswith(e.RISK_EXPIRY_DATE, c.RISK_EXPIRY_DATE)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'STARTDATE'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equal_null(c.RISK_INCEPTION_DATE, e.RISK_INCEPTION_DATE) then 0</w:t>
              <w:br/>
              <w:t xml:space="preserve">                when c.RISK_INCEPTION_DATE is null and nullif(trim(e.RISK_INCEPTION_DATE), '') is null then 1</w:t>
              <w:br/>
              <w:t xml:space="preserve">                when c.RISK_INCEPTION_DATE = trim(e.RISK_INCEPTION_DATE) then 2</w:t>
              <w:br/>
              <w:t xml:space="preserve">                when upper(c.RISK_INCEPTION_DATE) = upper(trim(e.RISK_INCEPTION_DATE)) then 3</w:t>
              <w:br/>
              <w:t xml:space="preserve">                when try_to_decimal(c.RISK_INCEPTION_DATE, 38, 10) = try_to_decimal(trim(e.RISK_INCEPTION_DATE), 38, 10) then 4</w:t>
              <w:br/>
              <w:t xml:space="preserve">                when try_to_timestamp_ntz(c.RISK_INCEPTION_DATE) = try_to_timestamp_ntz(trim(e.RISK_INCEPTION_DATE)) then 5</w:t>
              <w:br/>
              <w:t xml:space="preserve">                when length(c.RISK_INCEPTION_DATE) &lt; length(e.RISK_INCEPTION_DATE) and startswith(e.RISK_INCEPTION_DATE, c.RISK_INCEPTION_DATE)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c.RISK_INCEPTION_DATE</w:t>
              <w:br/>
              <w:t xml:space="preserve">    union all</w:t>
              <w:br/>
              <w:t xml:space="preserve">    select 'RURAL_SECTOR_POLICY_INDICATOR' as column_name, 'RURALFLAG'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equal_null(c.RURAL_SECTOR_POLICY_INDICATOR, e.RURAL_SECTOR_POLICY_INDICATOR) then 0</w:t>
              <w:br/>
              <w:t xml:space="preserve">                when c.RURAL_SECTOR_POLICY_INDICATOR is null and nullif(trim(e.RURAL_SECTOR_POLICY_INDICATOR), '') is null then 1</w:t>
              <w:br/>
              <w:t xml:space="preserve">                when c.RURAL_SECTOR_POLICY_INDICATOR = trim(e.RURAL_SECTOR_POLICY_INDICATOR) then 2</w:t>
              <w:br/>
              <w:t xml:space="preserve">                when upper(c.RURAL_SECTOR_POLICY_INDICATOR) = upper(trim(e.RURAL_SECTOR_POLICY_INDICATOR)) then 3</w:t>
              <w:br/>
              <w:t xml:space="preserve">                when try_to_decimal(c.RURAL_SECTOR_POLICY_INDICATOR, 38, 10) = try_to_decimal(trim(e.RURAL_SECTOR_POLICY_INDICATOR), 38, 10) then 4</w:t>
              <w:br/>
              <w:t xml:space="preserve">                when try_to_timestamp_ntz(c.RURAL_SECTOR_POLICY_INDICATOR) = try_to_timestamp_ntz(trim(e.RURAL_SECTOR_POLICY_INDICATOR)) then 5</w:t>
              <w:br/>
              <w:t xml:space="preserve">                when length(c.RURAL_SECTOR_POLICY_INDICATOR) &lt; length(e.RURAL_SECTOR_POLICY_INDICATOR) and startswith(e.RURAL_SECTOR_POLICY_INDICATOR, c.RURAL_SECTOR_POLICY_INDICATOR)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c.RURAL_SECTOR_POLICY_INDICATOR</w:t>
              <w:br/>
              <w:t xml:space="preserve">    union all</w:t>
              <w:br/>
              <w:t xml:space="preserve">    select 'SUM_INSURED_TOTAL' as column_name, 'SUMINSURED'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equal_null(c.SUM_INSURED_TOTAL, e.SUM_INSURED_TOTAL) then 0</w:t>
              <w:br/>
              <w:t xml:space="preserve">                when c.SUM_INSURED_TOTAL is null and nullif(trim(e.SUM_INSURED_TOTAL), '') is null then 1</w:t>
              <w:br/>
              <w:t xml:space="preserve">                when c.SUM_INSURED_TOTAL = trim(e.SUM_INSURED_TOTAL) then 2</w:t>
              <w:br/>
              <w:t xml:space="preserve">                when upper(c.SUM_INSURED_TOTAL) = upper(trim(e.SUM_INSURED_TOTAL)) then 3</w:t>
              <w:br/>
              <w:t xml:space="preserve">                when try_to_decimal(c.SUM_INSURED_TOTAL, 38, 10) = try_to_decimal(trim(e.SUM_INSURED_TOTAL), 38, 10) then 4</w:t>
              <w:br/>
              <w:t xml:space="preserve">                when try_to_timestamp_ntz(c.SUM_INSURED_TOTAL) = try_to_timestamp_ntz(trim(e.SUM_INSURED_TOTAL)) then 5</w:t>
              <w:br/>
              <w:t xml:space="preserve">                when length(c.SUM_INSURED_TOTAL) &lt; length(e.SUM_INSURED_TOTAL) and startswith(e.SUM_INSURED_TOTAL, c.SUM_INSURED_TOTAL)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c.SUM_INSURED_TOTAL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'OPUS_BJAZ_TRV_RIDER_DTLS'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to_varchar(NUMBER_OF_LIVES_COVERED) as NUMBER_OF_LIVES_COVERED,</w:t>
              <w:br/>
              <w:t xml:space="preserve">           to_varchar(POLICY_TYPE) as POLICY_TYPE</w:t>
              <w:br/>
              <w:t xml:space="preserve">      from BAGIC_PREPROD_CURATED_DB.BGIL_DATA_MODEL.SAT_POLICY_HEADER</w:t>
              <w:br/>
              <w:t xml:space="preserve">     where RECORD_SOURCE = 'OPUS_BJAZ_TRV_RIDER_DTLS'</w:t>
              <w:br/>
              <w:t xml:space="preserve">       and POLICY_HKEY in (select hkey from s4)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("INC_JOB_UPDATED_AT"::timestamp_ntz) as ldts,</w:t>
              <w:br/>
              <w:t xml:space="preserve">               to_varchar("NO_MEMBERS") as NUMBER_OF_LIVES_COVERED,</w:t>
              <w:br/>
              <w:t xml:space="preserve">               to_varchar("P_POLICY_TYPE") as POLICY_TYPE</w:t>
              <w:br/>
              <w:t xml:space="preserve">          from BAGIC_PREPROD_CURATED_DB.UTILS.BJAZ_TRV_RIDER_DTLS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'NUMBER_OF_LIVES_COVERED' as column_name, 'NO_MEMBERS'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equal_null(c.NUMBER_OF_LIVES_COVERED, e.NUMBER_OF_LIVES_COVERED) then 0</w:t>
              <w:br/>
              <w:t xml:space="preserve">                when c.NUMBER_OF_LIVES_COVERED is null and nullif(trim(e.NUMBER_OF_LIVES_COVERED), '') is null then 1</w:t>
              <w:br/>
              <w:t xml:space="preserve">                when c.NUMBER_OF_LIVES_COVERED = trim(e.NUMBER_OF_LIVES_COVERED) then 2</w:t>
              <w:br/>
              <w:t xml:space="preserve">                when upper(c.NUMBER_OF_LIVES_COVERED) = upper(trim(e.NUMBER_OF_LIVES_COVERED)) then 3</w:t>
              <w:br/>
              <w:t xml:space="preserve">                when try_to_decimal(c.NUMBER_OF_LIVES_COVERED, 38, 10) = try_to_decimal(trim(e.NUMBER_OF_LIVES_COVERED), 38, 10) then 4</w:t>
              <w:br/>
              <w:t xml:space="preserve">                when try_to_timestamp_ntz(c.NUMBER_OF_LIVES_COVERED) = try_to_timestamp_ntz(trim(e.NUMBER_OF_LIVES_COVERED)) then 5</w:t>
              <w:br/>
              <w:t xml:space="preserve">                when length(c.NUMBER_OF_LIVES_COVERED) &lt; length(e.NUMBER_OF_LIVES_COVERED) and startswith(e.NUMBER_OF_LIVES_COVERED, c.NUMBER_OF_LIVES_COVERED)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c.NUMBER_OF_LIVES_COVERED</w:t>
              <w:br/>
              <w:t xml:space="preserve">    union all</w:t>
              <w:br/>
              <w:t xml:space="preserve">    select 'POLICY_TYPE' as column_name, 'P_POLICY_TYPE'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equal_null(c.POLICY_TYPE, e.POLICY_TYPE) then 0</w:t>
              <w:br/>
              <w:t xml:space="preserve">                when c.POLICY_TYPE is null and nullif(trim(e.POLICY_TYPE), '') is null then 1</w:t>
              <w:br/>
              <w:t xml:space="preserve">                when c.POLICY_TYPE = trim(e.POLICY_TYPE) then 2</w:t>
              <w:br/>
              <w:t xml:space="preserve">                when upper(c.POLICY_TYPE) = upper(trim(e.POLICY_TYPE)) then 3</w:t>
              <w:br/>
              <w:t xml:space="preserve">                when try_to_decimal(c.POLICY_TYPE, 38, 10) = try_to_decimal(trim(e.POLICY_TYPE), 38, 10) then 4</w:t>
              <w:br/>
              <w:t xml:space="preserve">                when try_to_timestamp_ntz(c.POLICY_TYPE) = try_to_timestamp_ntz(trim(e.POLICY_TYPE)) then 5</w:t>
              <w:br/>
              <w:t xml:space="preserve">                when length(c.POLICY_TYPE) &lt; length(e.POLICY_TYPE) and startswith(e.POLICY_TYPE, c.POLICY_TYPE)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c.POLICY_TYPE</w:t>
              <w:br/>
              <w:t xml:space="preserve">)</w:t>
              <w:br/>
              <w:t xml:space="preserve">select 'OPUS' as project, 'SAT_POLICY_HEADER'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'SAT_POLICY_HEADER'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'SAT_POLICY_HEADER'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'SAT_POLICY_HEADER' as satellite, 'OPUS_BJAZ_TRV_RIDER_DTLS'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r4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SAT_POLICY_TERMS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POLICY_HKEY; 2 RECORD_SOURCE group(s): OPUS_BA_TRV_DATA_POLICY_DTLS [1 col(s)], OPUS_BJAZ_TRV_LOADER_LOG_TABLE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BAGIC_PREPROD_CURATED_DB.BGIL_DATA_MODEL.SAT_POLICY_TERMS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to_varchar(SPECIAL_CONDITIONS) as SPECIAL_CONDITIONS</w:t>
              <w:br/>
              <w:t xml:space="preserve">      from BAGIC_PREPROD_CURATED_DB.BGIL_DATA_MODEL.SAT_POLICY_TERMS</w:t>
              <w:br/>
              <w:t xml:space="preserve">     where RECORD_SOURCE = 'OPUS_BA_TRV_DATA_POLICY_DTLS'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("INC_JOB_UPDATED_AT"::timestamp_ntz) as ldts,</w:t>
              <w:br/>
              <w:t xml:space="preserve">               to_varchar("SP_CONDITION") as SPECIAL_CONDITIONS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'SPECIAL_CONDITIONS' as column_name, 'SP_CONDITION'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equal_null(c.SPECIAL_CONDITIONS, e.SPECIAL_CONDITIONS) then 0</w:t>
              <w:br/>
              <w:t xml:space="preserve">                when c.SPECIAL_CONDITIONS is null and nullif(trim(e.SPECIAL_CONDITIONS), '') is null then 1</w:t>
              <w:br/>
              <w:t xml:space="preserve">                when c.SPECIAL_CONDITIONS = trim(e.SPECIAL_CONDITIONS) then 2</w:t>
              <w:br/>
              <w:t xml:space="preserve">                when upper(c.SPECIAL_CONDITIONS) = upper(trim(e.SPECIAL_CONDITIONS)) then 3</w:t>
              <w:br/>
              <w:t xml:space="preserve">                when try_to_decimal(c.SPECIAL_CONDITIONS, 38, 10) = try_to_decimal(trim(e.SPECIAL_CONDITIONS), 38, 10) then 4</w:t>
              <w:br/>
              <w:t xml:space="preserve">                when try_to_timestamp_ntz(c.SPECIAL_CONDITIONS) = try_to_timestamp_ntz(trim(e.SPECIAL_CONDITIONS)) then 5</w:t>
              <w:br/>
              <w:t xml:space="preserve">                when length(c.SPECIAL_CONDITIONS) &lt; length(e.SPECIAL_CONDITIONS) and startswith(e.SPECIAL_CONDITIONS, c.SPECIAL_CONDITIONS)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c.SPECIAL_CONDITIONS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BAGIC_PREPROD_CURATED_DB.BGIL_DATA_MODEL.SAT_POLICY_TERMS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to_varchar(SPECIAL_CONDITIONS) as SPECIAL_CONDITIONS</w:t>
              <w:br/>
              <w:t xml:space="preserve">      from BAGIC_PREPROD_CURATED_DB.BGIL_DATA_MODEL.SAT_POLICY_TERMS</w:t>
              <w:br/>
              <w:t xml:space="preserve">     where RECORD_SOURCE = 'OPUS_BJAZ_TRV_LOADER_LOG_TABLE'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MD5_BINARY(NULLIF(UPPER(TRIM(CAST('HUB_POLICY|'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to_varchar("SPCONDITION") as SPECIAL_CONDITIONS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'SPECIAL_CONDITIONS' as column_name, 'SPCONDITION'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equal_null(c.SPECIAL_CONDITIONS, e.SPECIAL_CONDITIONS) then 0</w:t>
              <w:br/>
              <w:t xml:space="preserve">                when c.SPECIAL_CONDITIONS is null and nullif(trim(e.SPECIAL_CONDITIONS), '') is null then 1</w:t>
              <w:br/>
              <w:t xml:space="preserve">                when c.SPECIAL_CONDITIONS = trim(e.SPECIAL_CONDITIONS) then 2</w:t>
              <w:br/>
              <w:t xml:space="preserve">                when upper(c.SPECIAL_CONDITIONS) = upper(trim(e.SPECIAL_CONDITIONS)) then 3</w:t>
              <w:br/>
              <w:t xml:space="preserve">                when try_to_decimal(c.SPECIAL_CONDITIONS, 38, 10) = try_to_decimal(trim(e.SPECIAL_CONDITIONS), 38, 10) then 4</w:t>
              <w:br/>
              <w:t xml:space="preserve">                when try_to_timestamp_ntz(c.SPECIAL_CONDITIONS) = try_to_timestamp_ntz(trim(e.SPECIAL_CONDITIONS)) then 5</w:t>
              <w:br/>
              <w:t xml:space="preserve">                when length(c.SPECIAL_CONDITIONS) &lt; length(e.SPECIAL_CONDITIONS) and startswith(e.SPECIAL_CONDITIONS, c.SPECIAL_CONDITIONS)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c.SPECIAL_CONDITIONS</w:t>
              <w:br/>
              <w:t xml:space="preserve">)</w:t>
              <w:br/>
              <w:t xml:space="preserve">select 'OPUS' as project, 'SAT_POLICY_TERMS'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'SAT_POLICY_TERMS'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SAT_PRODUCT_DEFINITION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PRODUCT_HKEY; 3 RECORD_SOURCE group(s): OPUS_BA_TRV_DATA_POLICY_DTLS [3 col(s)], OPUS_BA_TRV_PLAN_MST [5 col(s)], OPUS_BJAZ_TRV_LOADER_DATA [1 col(s)]. stg2_product_definition_ba_trv_data_policy_dtls: column(s) PRODUCT_DISPLAY_NAME, PRODUCT_STATUS could not be traced to RAW on at least one arm -- excluded (first-cut: walk columns from resolved_mt__ views or joined-in stitch columns are not yet inlined into the sampled queries). stg2_product_definition_bjaz_trv_loader_data: column(s) PRODUCT_CODE, PRODUCT_DISPLAY_NAME, PRODUCT_NAME, PRODUCT_STATUS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to_varchar(PRODUCT_CODE) as PRODUCT_CODE,</w:t>
              <w:br/>
              <w:t xml:space="preserve">           to_varchar(PRODUCT_NAME) as PRODUCT_NAME</w:t>
              <w:br/>
              <w:t xml:space="preserve">      from BAGIC_PREPROD_CURATED_DB.BGIL_DATA_MODEL.SAT_PRODUCT_DEFINITION</w:t>
              <w:br/>
              <w:t xml:space="preserve">     where RECORD_SOURCE = 'OPUS_BA_TRV_DATA_POLICY_DTLS'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MD5_BINARY(NULLIF(UPPER(TRIM(CAST('HUB_PRODUCT|' || ((nullif(trim(to_varchar("PRODUCT_CODE")), ''))) AS VARCHAR))), '')) as hkey,</w:t>
              <w:br/>
              <w:t xml:space="preserve">               ("INC_JOB_UPDATED_AT"::timestamp_ntz) as ldts,</w:t>
              <w:br/>
              <w:t xml:space="preserve">               to_varchar("TRAVEL_CATEGORY_NM") as PRODUCT_CATEGORY,</w:t>
              <w:br/>
              <w:t xml:space="preserve">               to_varchar("PRODUCT_CODE") as PRODUCT_CODE,</w:t>
              <w:br/>
              <w:t xml:space="preserve">               to_varchar("TRAVEL_PLAN_NM") as PRODUCT_NAME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'PRODUCT_CATEGORY' as column_name, 'TRAVEL_CATEGORY_NM'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equal_null(c.PRODUCT_CATEGORY, e.PRODUCT_CATEGORY) then 0</w:t>
              <w:br/>
              <w:t xml:space="preserve">                when c.PRODUCT_CATEGORY is null and nullif(trim(e.PRODUCT_CATEGORY), '') is null then 1</w:t>
              <w:br/>
              <w:t xml:space="preserve">                when c.PRODUCT_CATEGORY = trim(e.PRODUCT_CATEGORY) then 2</w:t>
              <w:br/>
              <w:t xml:space="preserve">                when upper(c.PRODUCT_CATEGORY) = upper(trim(e.PRODUCT_CATEGORY)) then 3</w:t>
              <w:br/>
              <w:t xml:space="preserve">                when try_to_decimal(c.PRODUCT_CATEGORY, 38, 10) = try_to_decimal(trim(e.PRODUCT_CATEGORY), 38, 10) then 4</w:t>
              <w:br/>
              <w:t xml:space="preserve">                when try_to_timestamp_ntz(c.PRODUCT_CATEGORY) = try_to_timestamp_ntz(trim(e.PRODUCT_CATEGORY)) then 5</w:t>
              <w:br/>
              <w:t xml:space="preserve">                when length(c.PRODUCT_CATEGORY) &lt; length(e.PRODUCT_CATEGORY) and startswith(e.PRODUCT_CATEGORY, c.PRODUCT_CATEGORY)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'PRODUCT_CODE' as column_name, 'PRODUCT_CODE'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equal_null(c.PRODUCT_CODE, e.PRODUCT_CODE) then 0</w:t>
              <w:br/>
              <w:t xml:space="preserve">                when c.PRODUCT_CODE is null and nullif(trim(e.PRODUCT_CODE), '') is null then 1</w:t>
              <w:br/>
              <w:t xml:space="preserve">                when c.PRODUCT_CODE = trim(e.PRODUCT_CODE) then 2</w:t>
              <w:br/>
              <w:t xml:space="preserve">                when upper(c.PRODUCT_CODE) = upper(trim(e.PRODUCT_CODE)) then 3</w:t>
              <w:br/>
              <w:t xml:space="preserve">                when try_to_decimal(c.PRODUCT_CODE, 38, 10) = try_to_decimal(trim(e.PRODUCT_CODE), 38, 10) then 4</w:t>
              <w:br/>
              <w:t xml:space="preserve">                when try_to_timestamp_ntz(c.PRODUCT_CODE) = try_to_timestamp_ntz(trim(e.PRODUCT_CODE)) then 5</w:t>
              <w:br/>
              <w:t xml:space="preserve">                when length(c.PRODUCT_CODE) &lt; length(e.PRODUCT_CODE) and startswith(e.PRODUCT_CODE, c.PRODUCT_CODE)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c.PRODUCT_CODE</w:t>
              <w:br/>
              <w:t xml:space="preserve">    union all</w:t>
              <w:br/>
              <w:t xml:space="preserve">    select 'PRODUCT_NAME' as column_name, 'TRAVEL_PLAN_NM'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equal_null(c.PRODUCT_NAME, e.PRODUCT_NAME) then 0</w:t>
              <w:br/>
              <w:t xml:space="preserve">                when c.PRODUCT_NAME is null and nullif(trim(e.PRODUCT_NAME), '') is null then 1</w:t>
              <w:br/>
              <w:t xml:space="preserve">                when c.PRODUCT_NAME = trim(e.PRODUCT_NAME) then 2</w:t>
              <w:br/>
              <w:t xml:space="preserve">                when upper(c.PRODUCT_NAME) = upper(trim(e.PRODUCT_NAME)) then 3</w:t>
              <w:br/>
              <w:t xml:space="preserve">                when try_to_decimal(c.PRODUCT_NAME, 38, 10) = try_to_decimal(trim(e.PRODUCT_NAME), 38, 10) then 4</w:t>
              <w:br/>
              <w:t xml:space="preserve">                when try_to_timestamp_ntz(c.PRODUCT_NAME) = try_to_timestamp_ntz(trim(e.PRODUCT_NAME)) then 5</w:t>
              <w:br/>
              <w:t xml:space="preserve">                when length(c.PRODUCT_NAME) &lt; length(e.PRODUCT_NAME) and startswith(e.PRODUCT_NAME, c.PRODUCT_NAME)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c.PRODUCT_NAME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'OPUS_BA_TRV_PLAN_MST'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to_varchar(PRODUCT_CODE) as PRODUCT_CODE,</w:t>
              <w:br/>
              <w:t xml:space="preserve">           to_varchar(PRODUCT_DISPLAY_NAME) as PRODUCT_DISPLAY_NAME,</w:t>
              <w:br/>
              <w:t xml:space="preserve">           to_varchar(PRODUCT_NAME) as PRODUCT_NAME,</w:t>
              <w:br/>
              <w:t xml:space="preserve">           to_varchar(PRODUCT_STATUS) as PRODUCT_STATUS</w:t>
              <w:br/>
              <w:t xml:space="preserve">      from BAGIC_PREPROD_CURATED_DB.BGIL_DATA_MODEL.SAT_PRODUCT_DEFINITION</w:t>
              <w:br/>
              <w:t xml:space="preserve">     where RECORD_SOURCE = 'OPUS_BA_TRV_PLAN_MST'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to_varchar("PLAN_CATEGORY_NAME") as PRODUCT_CATEGORY,</w:t>
              <w:br/>
              <w:t xml:space="preserve">               to_varchar("PRODUCT_4DIGIT_CODE") as PRODUCT_CODE,</w:t>
              <w:br/>
              <w:t xml:space="preserve">               to_varchar("PLAN_DISP_NAME") as PRODUCT_DISPLAY_NAME,</w:t>
              <w:br/>
              <w:t xml:space="preserve">               to_varchar("PLAN_NAME") as PRODUCT_NAME,</w:t>
              <w:br/>
              <w:t xml:space="preserve">               to_varchar("ACTIVE_STATUS") as PRODUCT_STATUS</w:t>
              <w:br/>
              <w:t xml:space="preserve">          from BAGIC_PREPROD_CURATED_DB.UTILS.BA_TRV_PLAN_MST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'PRODUCT_CATEGORY' as column_name, 'PLAN_CATEGORY_NAME'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equal_null(c.PRODUCT_CATEGORY, e.PRODUCT_CATEGORY) then 0</w:t>
              <w:br/>
              <w:t xml:space="preserve">                when c.PRODUCT_CATEGORY is null and nullif(trim(e.PRODUCT_CATEGORY), '') is null then 1</w:t>
              <w:br/>
              <w:t xml:space="preserve">                when c.PRODUCT_CATEGORY = trim(e.PRODUCT_CATEGORY) then 2</w:t>
              <w:br/>
              <w:t xml:space="preserve">                when upper(c.PRODUCT_CATEGORY) = upper(trim(e.PRODUCT_CATEGORY)) then 3</w:t>
              <w:br/>
              <w:t xml:space="preserve">                when try_to_decimal(c.PRODUCT_CATEGORY, 38, 10) = try_to_decimal(trim(e.PRODUCT_CATEGORY), 38, 10) then 4</w:t>
              <w:br/>
              <w:t xml:space="preserve">                when try_to_timestamp_ntz(c.PRODUCT_CATEGORY) = try_to_timestamp_ntz(trim(e.PRODUCT_CATEGORY)) then 5</w:t>
              <w:br/>
              <w:t xml:space="preserve">                when length(c.PRODUCT_CATEGORY) &lt; length(e.PRODUCT_CATEGORY) and startswith(e.PRODUCT_CATEGORY, c.PRODUCT_CATEGORY)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'PRODUCT_CODE' as column_name, 'PRODUCT_4DIGIT_CODE'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equal_null(c.PRODUCT_CODE, e.PRODUCT_CODE) then 0</w:t>
              <w:br/>
              <w:t xml:space="preserve">                when c.PRODUCT_CODE is null and nullif(trim(e.PRODUCT_CODE), '') is null then 1</w:t>
              <w:br/>
              <w:t xml:space="preserve">                when c.PRODUCT_CODE = trim(e.PRODUCT_CODE) then 2</w:t>
              <w:br/>
              <w:t xml:space="preserve">                when upper(c.PRODUCT_CODE) = upper(trim(e.PRODUCT_CODE)) then 3</w:t>
              <w:br/>
              <w:t xml:space="preserve">                when try_to_decimal(c.PRODUCT_CODE, 38, 10) = try_to_decimal(trim(e.PRODUCT_CODE), 38, 10) then 4</w:t>
              <w:br/>
              <w:t xml:space="preserve">                when try_to_timestamp_ntz(c.PRODUCT_CODE) = try_to_timestamp_ntz(trim(e.PRODUCT_CODE)) then 5</w:t>
              <w:br/>
              <w:t xml:space="preserve">                when length(c.PRODUCT_CODE) &lt; length(e.PRODUCT_CODE) and startswith(e.PRODUCT_CODE, c.PRODUCT_CODE)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c.PRODUCT_CODE</w:t>
              <w:br/>
              <w:t xml:space="preserve">    union all</w:t>
              <w:br/>
              <w:t xml:space="preserve">    select 'PRODUCT_DISPLAY_NAME' as column_name, 'PLAN_DISP_NAME'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equal_null(c.PRODUCT_DISPLAY_NAME, e.PRODUCT_DISPLAY_NAME) then 0</w:t>
              <w:br/>
              <w:t xml:space="preserve">                when c.PRODUCT_DISPLAY_NAME is null and nullif(trim(e.PRODUCT_DISPLAY_NAME), '') is null then 1</w:t>
              <w:br/>
              <w:t xml:space="preserve">                when c.PRODUCT_DISPLAY_NAME = trim(e.PRODUCT_DISPLAY_NAME) then 2</w:t>
              <w:br/>
              <w:t xml:space="preserve">                when upper(c.PRODUCT_DISPLAY_NAME) = upper(trim(e.PRODUCT_DISPLAY_NAME)) then 3</w:t>
              <w:br/>
              <w:t xml:space="preserve">                when try_to_decimal(c.PRODUCT_DISPLAY_NAME, 38, 10) = try_to_decimal(trim(e.PRODUCT_DISPLAY_NAME), 38, 10) then 4</w:t>
              <w:br/>
              <w:t xml:space="preserve">                when try_to_timestamp_ntz(c.PRODUCT_DISPLAY_NAME) = try_to_timestamp_ntz(trim(e.PRODUCT_DISPLAY_NAME)) then 5</w:t>
              <w:br/>
              <w:t xml:space="preserve">                when length(c.PRODUCT_DISPLAY_NAME) &lt; length(e.PRODUCT_DISPLAY_NAME) and startswith(e.PRODUCT_DISPLAY_NAME, c.PRODUCT_DISPLAY_NAME)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c.PRODUCT_DISPLAY_NAME</w:t>
              <w:br/>
              <w:t xml:space="preserve">    union all</w:t>
              <w:br/>
              <w:t xml:space="preserve">    select 'PRODUCT_NAME' as column_name, 'PLAN_NAME'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equal_null(c.PRODUCT_NAME, e.PRODUCT_NAME) then 0</w:t>
              <w:br/>
              <w:t xml:space="preserve">                when c.PRODUCT_NAME is null and nullif(trim(e.PRODUCT_NAME), '') is null then 1</w:t>
              <w:br/>
              <w:t xml:space="preserve">                when c.PRODUCT_NAME = trim(e.PRODUCT_NAME) then 2</w:t>
              <w:br/>
              <w:t xml:space="preserve">                when upper(c.PRODUCT_NAME) = upper(trim(e.PRODUCT_NAME)) then 3</w:t>
              <w:br/>
              <w:t xml:space="preserve">                when try_to_decimal(c.PRODUCT_NAME, 38, 10) = try_to_decimal(trim(e.PRODUCT_NAME), 38, 10) then 4</w:t>
              <w:br/>
              <w:t xml:space="preserve">                when try_to_timestamp_ntz(c.PRODUCT_NAME) = try_to_timestamp_ntz(trim(e.PRODUCT_NAME)) then 5</w:t>
              <w:br/>
              <w:t xml:space="preserve">                when length(c.PRODUCT_NAME) &lt; length(e.PRODUCT_NAME) and startswith(e.PRODUCT_NAME, c.PRODUCT_NAME)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c.PRODUCT_NAME</w:t>
              <w:br/>
              <w:t xml:space="preserve">    union all</w:t>
              <w:br/>
              <w:t xml:space="preserve">    select 'PRODUCT_STATUS' as column_name, 'ACTIVE_STATUS'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equal_null(c.PRODUCT_STATUS, e.PRODUCT_STATUS) then 0</w:t>
              <w:br/>
              <w:t xml:space="preserve">                when c.PRODUCT_STATUS is null and nullif(trim(e.PRODUCT_STATUS), '') is null then 1</w:t>
              <w:br/>
              <w:t xml:space="preserve">                when c.PRODUCT_STATUS = trim(e.PRODUCT_STATUS) then 2</w:t>
              <w:br/>
              <w:t xml:space="preserve">                when upper(c.PRODUCT_STATUS) = upper(trim(e.PRODUCT_STATUS)) then 3</w:t>
              <w:br/>
              <w:t xml:space="preserve">                when try_to_decimal(c.PRODUCT_STATUS, 38, 10) = try_to_decimal(trim(e.PRODUCT_STATUS), 38, 10) then 4</w:t>
              <w:br/>
              <w:t xml:space="preserve">                when try_to_timestamp_ntz(c.PRODUCT_STATUS) = try_to_timestamp_ntz(trim(e.PRODUCT_STATUS)) then 5</w:t>
              <w:br/>
              <w:t xml:space="preserve">                when length(c.PRODUCT_STATUS) &lt; length(e.PRODUCT_STATUS) and startswith(e.PRODUCT_STATUS, c.PRODUCT_STATUS)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c.PRODUCT_STATUS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PRODUCT_HKEY as hkey,</w:t>
              <w:br/>
              <w:t xml:space="preserve">           to_varchar(PRODUCT_CATEGORY) as PRODUCT_CATEGORY</w:t>
              <w:br/>
              <w:t xml:space="preserve">      from BAGIC_PREPROD_CURATED_DB.BGIL_DATA_MODEL.SAT_PRODUCT_DEFINITION</w:t>
              <w:br/>
              <w:t xml:space="preserve">     where RECORD_SOURCE = 'OPUS_BJAZ_TRV_LOADER_DATA'</w:t>
              <w:br/>
              <w:t xml:space="preserve">       and PRODUCT_HKEY in (select hkey from s3)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("INC_JOB_UPDATED_AT"::timestamp_ntz) as ldts,</w:t>
              <w:br/>
              <w:t xml:space="preserve">               to_varchar("TRAVELPLANCATEGORY") as PRODUCT_CATEGORY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'PRODUCT_CATEGORY' as column_name, 'TRAVELPLANCATEGORY'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equal_null(c.PRODUCT_CATEGORY, e.PRODUCT_CATEGORY) then 0</w:t>
              <w:br/>
              <w:t xml:space="preserve">                when c.PRODUCT_CATEGORY is null and nullif(trim(e.PRODUCT_CATEGORY), '') is null then 1</w:t>
              <w:br/>
              <w:t xml:space="preserve">                when c.PRODUCT_CATEGORY = trim(e.PRODUCT_CATEGORY) then 2</w:t>
              <w:br/>
              <w:t xml:space="preserve">                when upper(c.PRODUCT_CATEGORY) = upper(trim(e.PRODUCT_CATEGORY)) then 3</w:t>
              <w:br/>
              <w:t xml:space="preserve">                when try_to_decimal(c.PRODUCT_CATEGORY, 38, 10) = try_to_decimal(trim(e.PRODUCT_CATEGORY), 38, 10) then 4</w:t>
              <w:br/>
              <w:t xml:space="preserve">                when try_to_timestamp_ntz(c.PRODUCT_CATEGORY) = try_to_timestamp_ntz(trim(e.PRODUCT_CATEGORY)) then 5</w:t>
              <w:br/>
              <w:t xml:space="preserve">                when length(c.PRODUCT_CATEGORY) &lt; length(e.PRODUCT_CATEGORY) and startswith(e.PRODUCT_CATEGORY, c.PRODUCT_CATEGORY)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c.PRODUCT_CATEGORY</w:t>
              <w:br/>
              <w:t xml:space="preserve">)</w:t>
              <w:br/>
              <w:t xml:space="preserve">select 'OPUS' as project, 'SAT_PRODUCT_DEFINITION'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'SAT_PRODUCT_DEFINITION' as satellite, 'OPUS_BA_TRV_PLAN_MST'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'SAT_PRODUCT_DEFINITION'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SAT_PRODUCT_RATING_FACTOR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SAT_PRODUCT_RATING_FACTOR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PRODUCT_HKEY, child key ACTIVE_SEQUENCE_NUMBER; 1 RECORD_SOURCE group(s): OPUS_BJAZ_TRV_RATE_MASTER [2 col(s)]. Multi-active: compared per (key, child key); latest = max LOAD_DATETIME per member. stg2_product_rating_factor_bjaz_trv_rate_master_0: column(s) VALUE_RANGE_TO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BAGIC_PREPROD_CURATED_DB.BGIL_DATA_MODEL.SAT_PRODUCT_RATING_FACTOR</w:t>
              <w:br/>
              <w:t xml:space="preserve">     where RECORD_SOURCE = 'OPUS_BJAZ_TRV_RATE_MASTER'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to_varchar(ACTIVE_SEQUENCE_NUMBER) as cdk_1,</w:t>
              <w:br/>
              <w:t xml:space="preserve">           to_varchar(VALUE_RANGE_FROM) as VALUE_RANGE_FROM,</w:t>
              <w:br/>
              <w:t xml:space="preserve">           to_varchar(VALUE_RANGE_TO) as VALUE_RANGE_TO</w:t>
              <w:br/>
              <w:t xml:space="preserve">      from BAGIC_PREPROD_CURATED_DB.BGIL_DATA_MODEL.SAT_PRODUCT_RATING_FACTOR</w:t>
              <w:br/>
              <w:t xml:space="preserve">     where RECORD_SOURCE = 'OPUS_BJAZ_TRV_RATE_MASTER'</w:t>
              <w:br/>
              <w:t xml:space="preserve">       and PRODUCT_HKEY in (select hkey from s1)</w:t>
              <w:br/>
              <w:t xml:space="preserve">    qualify rank() over (partition by PRODUCT_HKEY, ACTIVE_SEQUENCE_NUMBER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to_varchar('age_band') as cdk_1,</w:t>
              <w:br/>
              <w:t xml:space="preserve">               ("INC_JOB_UPDATED_AT"::timestamp_ntz) as ldts,</w:t>
              <w:br/>
              <w:t xml:space="preserve">               to_varchar("AGE_FROM") as VALUE_RANGE_FROM,</w:t>
              <w:br/>
              <w:t xml:space="preserve">               cast(null as varchar) as VALUE_RANGE_TO</w:t>
              <w:br/>
              <w:t xml:space="preserve">          from BAGIC_PREPROD_CURATED_DB.UTILS.BJAZ_TRV_RATE_MASTER</w:t>
              <w:br/>
              <w:t xml:space="preserve">        union all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to_varchar('age_band') as cdk_1,</w:t>
              <w:br/>
              <w:t xml:space="preserve">               ("INC_JOB_UPDATED_AT"::timestamp_ntz) as ldts,</w:t>
              <w:br/>
              <w:t xml:space="preserve">               cast(null as varchar) as VALUE_RANGE_FROM,</w:t>
              <w:br/>
              <w:t xml:space="preserve">               to_varchar("AGE_TO") as VALUE_RANGE_TO</w:t>
              <w:br/>
              <w:t xml:space="preserve">          from BAGIC_PREPROD_CURATED_DB.UTILS.BJAZ_TRV_RATE_MASTER</w:t>
              <w:br/>
              <w:t xml:space="preserve">        union all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to_varchar('days_band') as cdk_1,</w:t>
              <w:br/>
              <w:t xml:space="preserve">               ("INC_JOB_UPDATED_AT"::timestamp_ntz) as ldts,</w:t>
              <w:br/>
              <w:t xml:space="preserve">               to_varchar("DAYS_FROM") as VALUE_RANGE_FROM,</w:t>
              <w:br/>
              <w:t xml:space="preserve">               cast(null as varchar) as VALUE_RANGE_TO</w:t>
              <w:br/>
              <w:t xml:space="preserve">          from BAGIC_PREPROD_CURATED_DB.UTILS.BJAZ_TRV_RATE_MASTER</w:t>
              <w:br/>
              <w:t xml:space="preserve">        union all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to_varchar('days_band') as cdk_1,</w:t>
              <w:br/>
              <w:t xml:space="preserve">               ("INC_JOB_UPDATED_AT"::timestamp_ntz) as ldts,</w:t>
              <w:br/>
              <w:t xml:space="preserve">               cast(null as varchar) as VALUE_RANGE_FROM,</w:t>
              <w:br/>
              <w:t xml:space="preserve">               to_varchar("DAYS_TO") as VALUE_RANGE_TO</w:t>
              <w:br/>
              <w:t xml:space="preserve">          from BAGIC_PREPROD_CURATED_DB.UTILS.BJAZ_TRV_RATE_MASTER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'VALUE_RANGE_FROM' as column_name, 'AGE_FROM, DAYS_FROM'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equal_null(c.VALUE_RANGE_FROM, e.VALUE_RANGE_FROM) then 0</w:t>
              <w:br/>
              <w:t xml:space="preserve">                when c.VALUE_RANGE_FROM is null and nullif(trim(e.VALUE_RANGE_FROM), '') is null then 1</w:t>
              <w:br/>
              <w:t xml:space="preserve">                when c.VALUE_RANGE_FROM = trim(e.VALUE_RANGE_FROM) then 2</w:t>
              <w:br/>
              <w:t xml:space="preserve">                when upper(c.VALUE_RANGE_FROM) = upper(trim(e.VALUE_RANGE_FROM)) then 3</w:t>
              <w:br/>
              <w:t xml:space="preserve">                when try_to_decimal(c.VALUE_RANGE_FROM, 38, 10) = try_to_decimal(trim(e.VALUE_RANGE_FROM), 38, 10) then 4</w:t>
              <w:br/>
              <w:t xml:space="preserve">                when try_to_timestamp_ntz(c.VALUE_RANGE_FROM) = try_to_timestamp_ntz(trim(e.VALUE_RANGE_FROM)) then 5</w:t>
              <w:br/>
              <w:t xml:space="preserve">                when length(c.VALUE_RANGE_FROM) &lt; length(e.VALUE_RANGE_FROM) and startswith(e.VALUE_RANGE_FROM, c.VALUE_RANGE_FROM)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c.VALUE_RANGE_FROM</w:t>
              <w:br/>
              <w:t xml:space="preserve">    union all</w:t>
              <w:br/>
              <w:t xml:space="preserve">    select 'VALUE_RANGE_TO' as column_name, 'AGE_TO, DAYS_TO'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equal_null(c.VALUE_RANGE_TO, e.VALUE_RANGE_TO) then 0</w:t>
              <w:br/>
              <w:t xml:space="preserve">                when c.VALUE_RANGE_TO is null and nullif(trim(e.VALUE_RANGE_TO), '') is null then 1</w:t>
              <w:br/>
              <w:t xml:space="preserve">                when c.VALUE_RANGE_TO = trim(e.VALUE_RANGE_TO) then 2</w:t>
              <w:br/>
              <w:t xml:space="preserve">                when upper(c.VALUE_RANGE_TO) = upper(trim(e.VALUE_RANGE_TO)) then 3</w:t>
              <w:br/>
              <w:t xml:space="preserve">                when try_to_decimal(c.VALUE_RANGE_TO, 38, 10) = try_to_decimal(trim(e.VALUE_RANGE_TO), 38, 10) then 4</w:t>
              <w:br/>
              <w:t xml:space="preserve">                when try_to_timestamp_ntz(c.VALUE_RANGE_TO) = try_to_timestamp_ntz(trim(e.VALUE_RANGE_TO)) then 5</w:t>
              <w:br/>
              <w:t xml:space="preserve">                when length(c.VALUE_RANGE_TO) &lt; length(e.VALUE_RANGE_TO) and startswith(e.VALUE_RANGE_TO, c.VALUE_RANGE_TO)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c.VALUE_RANGE_TO</w:t>
              <w:br/>
              <w:t xml:space="preserve">)</w:t>
              <w:br/>
              <w:t xml:space="preserve">select 'OPUS' as project, 'SAT_PRODUCT_RATING_FACTOR' as satellite, 'OPUS_BJAZ_TRV_RATE_MASTER'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SAT_PRODUCT_RATING_STRUCTURE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PRODUCT_HKEY; 1 RECORD_SOURCE group(s): OPUS_BJAZ_TRV_RATE_MASTER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BAGIC_PREPROD_CURATED_DB.BGIL_DATA_MODEL.SAT_PRODUCT_RATING_STRUCTURE</w:t>
              <w:br/>
              <w:t xml:space="preserve">     where RECORD_SOURCE = 'OPUS_BJAZ_TRV_RATE_MASTER'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to_varchar(PRICING_EFFECTIVE_DATE) as PRICING_EFFECTIVE_DATE</w:t>
              <w:br/>
              <w:t xml:space="preserve">      from BAGIC_PREPROD_CURATED_DB.BGIL_DATA_MODEL.SAT_PRODUCT_RATING_STRUCTURE</w:t>
              <w:br/>
              <w:t xml:space="preserve">     where RECORD_SOURCE = 'OPUS_BJAZ_TRV_RATE_MASTER'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("INC_JOB_UPDATED_AT"::timestamp_ntz) as ldts,</w:t>
              <w:br/>
              <w:t xml:space="preserve">               to_varchar("EFFECTIVE_DATE") as PRICING_EFFECTIVE_DATE</w:t>
              <w:br/>
              <w:t xml:space="preserve">          from BAGIC_PREPROD_CURATED_DB.UTILS.BJAZ_TRV_RATE_MASTER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'PRICING_EFFECTIVE_DATE' as column_name, 'EFFECTIVE_DATE'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equal_null(c.PRICING_EFFECTIVE_DATE, e.PRICING_EFFECTIVE_DATE) then 0</w:t>
              <w:br/>
              <w:t xml:space="preserve">                when c.PRICING_EFFECTIVE_DATE is null and nullif(trim(e.PRICING_EFFECTIVE_DATE), '') is null then 1</w:t>
              <w:br/>
              <w:t xml:space="preserve">                when c.PRICING_EFFECTIVE_DATE = trim(e.PRICING_EFFECTIVE_DATE) then 2</w:t>
              <w:br/>
              <w:t xml:space="preserve">                when upper(c.PRICING_EFFECTIVE_DATE) = upper(trim(e.PRICING_EFFECTIVE_DATE)) then 3</w:t>
              <w:br/>
              <w:t xml:space="preserve">                when try_to_decimal(c.PRICING_EFFECTIVE_DATE, 38, 10) = try_to_decimal(trim(e.PRICING_EFFECTIVE_DATE), 38, 10) then 4</w:t>
              <w:br/>
              <w:t xml:space="preserve">                when try_to_timestamp_ntz(c.PRICING_EFFECTIVE_DATE) = try_to_timestamp_ntz(trim(e.PRICING_EFFECTIVE_DATE)) then 5</w:t>
              <w:br/>
              <w:t xml:space="preserve">                when length(c.PRICING_EFFECTIVE_DATE) &lt; length(e.PRICING_EFFECTIVE_DATE) and startswith(e.PRICING_EFFECTIVE_DATE, c.PRICING_EFFECTIVE_DATE)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c.PRICING_EFFECTIVE_DATE</w:t>
              <w:br/>
              <w:t xml:space="preserve">)</w:t>
              <w:br/>
              <w:t xml:space="preserve">select 'OPUS' as project, 'SAT_PRODUCT_RATING_STRUCTURE' as satellite, 'OPUS_BJAZ_TRV_RATE_MASTER'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SAT_PRODUCT_TERMS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PRODUCT_HKEY; 2 RECORD_SOURCE group(s): OPUS_BA_TRV_PLAN_MST [6 col(s)], OPUS_BJAZ_TRV_PLAN [1 col(s)]. stg2_product_terms_bjaz_trv_plan: column(s) FAMILY_DEFINITION, GEOGRAPHY_RESTRICTION, MAXIMUM_ENTRY_AGE, MINIMUM_ENTRY_AGE, MINIMUM_POLICY_TERM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BAGIC_PREPROD_CURATED_DB.BGIL_DATA_MODEL.SAT_PRODUCT_TERMS</w:t>
              <w:br/>
              <w:t xml:space="preserve">     where RECORD_SOURCE = 'OPUS_BA_TRV_PLAN_MST'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to_varchar(FAMILY_DEFINITION) as FAMILY_DEFINITION,</w:t>
              <w:br/>
              <w:t xml:space="preserve">           to_varchar(GEOGRAPHY_RESTRICTION) as GEOGRAPHY_RESTRICTION,</w:t>
              <w:br/>
              <w:t xml:space="preserve">           to_varchar(MAXIMUM_ENTRY_AGE) as MAXIMUM_ENTRY_AGE,</w:t>
              <w:br/>
              <w:t xml:space="preserve">           to_varchar(MAXIMUM_POLICY_TERM) as MAXIMUM_POLICY_TERM,</w:t>
              <w:br/>
              <w:t xml:space="preserve">           to_varchar(MINIMUM_ENTRY_AGE) as MINIMUM_ENTRY_AGE,</w:t>
              <w:br/>
              <w:t xml:space="preserve">           to_varchar(MINIMUM_POLICY_TERM) as MINIMUM_POLICY_TERM</w:t>
              <w:br/>
              <w:t xml:space="preserve">      from BAGIC_PREPROD_CURATED_DB.BGIL_DATA_MODEL.SAT_PRODUCT_TERMS</w:t>
              <w:br/>
              <w:t xml:space="preserve">     where RECORD_SOURCE = 'OPUS_BA_TRV_PLAN_MST'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to_varchar("FAMILY_PLAN_YN") as FAMILY_DEFINITION,</w:t>
              <w:br/>
              <w:t xml:space="preserve">               to_varchar("AREA_CODE_NOS") as GEOGRAPHY_RESTRICTION,</w:t>
              <w:br/>
              <w:t xml:space="preserve">               to_varchar("PLAN_MAX_AGE_TO") as MAXIMUM_ENTRY_AGE,</w:t>
              <w:br/>
              <w:t xml:space="preserve">               to_varchar("PLAN_MAX_DAYS") as MAXIMUM_POLICY_TERM,</w:t>
              <w:br/>
              <w:t xml:space="preserve">               to_varchar("PLAN_MIN_AGE_FROM") as MINIMUM_ENTRY_AGE,</w:t>
              <w:br/>
              <w:t xml:space="preserve">               to_varchar("PLAN_MIN_DAYS") as MINIMUM_POLICY_TERM</w:t>
              <w:br/>
              <w:t xml:space="preserve">          from BAGIC_PREPROD_CURATED_DB.UTILS.BA_TRV_PLAN_MST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'FAMILY_DEFINITION' as column_name, 'FAMILY_PLAN_YN'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equal_null(c.FAMILY_DEFINITION, e.FAMILY_DEFINITION) then 0</w:t>
              <w:br/>
              <w:t xml:space="preserve">                when c.FAMILY_DEFINITION is null and nullif(trim(e.FAMILY_DEFINITION), '') is null then 1</w:t>
              <w:br/>
              <w:t xml:space="preserve">                when c.FAMILY_DEFINITION = trim(e.FAMILY_DEFINITION) then 2</w:t>
              <w:br/>
              <w:t xml:space="preserve">                when upper(c.FAMILY_DEFINITION) = upper(trim(e.FAMILY_DEFINITION)) then 3</w:t>
              <w:br/>
              <w:t xml:space="preserve">                when try_to_decimal(c.FAMILY_DEFINITION, 38, 10) = try_to_decimal(trim(e.FAMILY_DEFINITION), 38, 10) then 4</w:t>
              <w:br/>
              <w:t xml:space="preserve">                when try_to_timestamp_ntz(c.FAMILY_DEFINITION) = try_to_timestamp_ntz(trim(e.FAMILY_DEFINITION)) then 5</w:t>
              <w:br/>
              <w:t xml:space="preserve">                when length(c.FAMILY_DEFINITION) &lt; length(e.FAMILY_DEFINITION) and startswith(e.FAMILY_DEFINITION, c.FAMILY_DEFINITION)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c.FAMILY_DEFINITION</w:t>
              <w:br/>
              <w:t xml:space="preserve">    union all</w:t>
              <w:br/>
              <w:t xml:space="preserve">    select 'GEOGRAPHY_RESTRICTION' as column_name, 'AREA_CODE_NOS'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equal_null(c.GEOGRAPHY_RESTRICTION, e.GEOGRAPHY_RESTRICTION) then 0</w:t>
              <w:br/>
              <w:t xml:space="preserve">                when c.GEOGRAPHY_RESTRICTION is null and nullif(trim(e.GEOGRAPHY_RESTRICTION), '') is null then 1</w:t>
              <w:br/>
              <w:t xml:space="preserve">                when c.GEOGRAPHY_RESTRICTION = trim(e.GEOGRAPHY_RESTRICTION) then 2</w:t>
              <w:br/>
              <w:t xml:space="preserve">                when upper(c.GEOGRAPHY_RESTRICTION) = upper(trim(e.GEOGRAPHY_RESTRICTION)) then 3</w:t>
              <w:br/>
              <w:t xml:space="preserve">                when try_to_decimal(c.GEOGRAPHY_RESTRICTION, 38, 10) = try_to_decimal(trim(e.GEOGRAPHY_RESTRICTION), 38, 10) then 4</w:t>
              <w:br/>
              <w:t xml:space="preserve">                when try_to_timestamp_ntz(c.GEOGRAPHY_RESTRICTION) = try_to_timestamp_ntz(trim(e.GEOGRAPHY_RESTRICTION)) then 5</w:t>
              <w:br/>
              <w:t xml:space="preserve">                when length(c.GEOGRAPHY_RESTRICTION) &lt; length(e.GEOGRAPHY_RESTRICTION) and startswith(e.GEOGRAPHY_RESTRICTION, c.GEOGRAPHY_RESTRICTION)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c.GEOGRAPHY_RESTRICTION</w:t>
              <w:br/>
              <w:t xml:space="preserve">    union all</w:t>
              <w:br/>
              <w:t xml:space="preserve">    select 'MAXIMUM_ENTRY_AGE' as column_name, 'PLAN_MAX_AGE_TO'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equal_null(c.MAXIMUM_ENTRY_AGE, e.MAXIMUM_ENTRY_AGE) then 0</w:t>
              <w:br/>
              <w:t xml:space="preserve">                when c.MAXIMUM_ENTRY_AGE is null and nullif(trim(e.MAXIMUM_ENTRY_AGE), '') is null then 1</w:t>
              <w:br/>
              <w:t xml:space="preserve">                when c.MAXIMUM_ENTRY_AGE = trim(e.MAXIMUM_ENTRY_AGE) then 2</w:t>
              <w:br/>
              <w:t xml:space="preserve">                when upper(c.MAXIMUM_ENTRY_AGE) = upper(trim(e.MAXIMUM_ENTRY_AGE)) then 3</w:t>
              <w:br/>
              <w:t xml:space="preserve">                when try_to_decimal(c.MAXIMUM_ENTRY_AGE, 38, 10) = try_to_decimal(trim(e.MAXIMUM_ENTRY_AGE), 38, 10) then 4</w:t>
              <w:br/>
              <w:t xml:space="preserve">                when try_to_timestamp_ntz(c.MAXIMUM_ENTRY_AGE) = try_to_timestamp_ntz(trim(e.MAXIMUM_ENTRY_AGE)) then 5</w:t>
              <w:br/>
              <w:t xml:space="preserve">                when length(c.MAXIMUM_ENTRY_AGE) &lt; length(e.MAXIMUM_ENTRY_AGE) and startswith(e.MAXIMUM_ENTRY_AGE, c.MAXIMUM_ENTRY_AGE)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c.MAXIMUM_ENTRY_AGE</w:t>
              <w:br/>
              <w:t xml:space="preserve">    union all</w:t>
              <w:br/>
              <w:t xml:space="preserve">    select 'MAXIMUM_POLICY_TERM' as column_name, 'PLAN_MAX_DAYS'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equal_null(c.MAXIMUM_POLICY_TERM, e.MAXIMUM_POLICY_TERM) then 0</w:t>
              <w:br/>
              <w:t xml:space="preserve">                when c.MAXIMUM_POLICY_TERM is null and nullif(trim(e.MAXIMUM_POLICY_TERM), '') is null then 1</w:t>
              <w:br/>
              <w:t xml:space="preserve">                when c.MAXIMUM_POLICY_TERM = trim(e.MAXIMUM_POLICY_TERM) then 2</w:t>
              <w:br/>
              <w:t xml:space="preserve">                when upper(c.MAXIMUM_POLICY_TERM) = upper(trim(e.MAXIMUM_POLICY_TERM)) then 3</w:t>
              <w:br/>
              <w:t xml:space="preserve">                when try_to_decimal(c.MAXIMUM_POLICY_TERM, 38, 10) = try_to_decimal(trim(e.MAXIMUM_POLICY_TERM), 38, 10) then 4</w:t>
              <w:br/>
              <w:t xml:space="preserve">                when try_to_timestamp_ntz(c.MAXIMUM_POLICY_TERM) = try_to_timestamp_ntz(trim(e.MAXIMUM_POLICY_TERM)) then 5</w:t>
              <w:br/>
              <w:t xml:space="preserve">                when length(c.MAXIMUM_POLICY_TERM) &lt; length(e.MAXIMUM_POLICY_TERM) and startswith(e.MAXIMUM_POLICY_TERM, c.MAXIMUM_POLICY_TERM)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c.MAXIMUM_POLICY_TERM</w:t>
              <w:br/>
              <w:t xml:space="preserve">    union all</w:t>
              <w:br/>
              <w:t xml:space="preserve">    select 'MINIMUM_ENTRY_AGE' as column_name, 'PLAN_MIN_AGE_FROM'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equal_null(c.MINIMUM_ENTRY_AGE, e.MINIMUM_ENTRY_AGE) then 0</w:t>
              <w:br/>
              <w:t xml:space="preserve">                when c.MINIMUM_ENTRY_AGE is null and nullif(trim(e.MINIMUM_ENTRY_AGE), '') is null then 1</w:t>
              <w:br/>
              <w:t xml:space="preserve">                when c.MINIMUM_ENTRY_AGE = trim(e.MINIMUM_ENTRY_AGE) then 2</w:t>
              <w:br/>
              <w:t xml:space="preserve">                when upper(c.MINIMUM_ENTRY_AGE) = upper(trim(e.MINIMUM_ENTRY_AGE)) then 3</w:t>
              <w:br/>
              <w:t xml:space="preserve">                when try_to_decimal(c.MINIMUM_ENTRY_AGE, 38, 10) = try_to_decimal(trim(e.MINIMUM_ENTRY_AGE), 38, 10) then 4</w:t>
              <w:br/>
              <w:t xml:space="preserve">                when try_to_timestamp_ntz(c.MINIMUM_ENTRY_AGE) = try_to_timestamp_ntz(trim(e.MINIMUM_ENTRY_AGE)) then 5</w:t>
              <w:br/>
              <w:t xml:space="preserve">                when length(c.MINIMUM_ENTRY_AGE) &lt; length(e.MINIMUM_ENTRY_AGE) and startswith(e.MINIMUM_ENTRY_AGE, c.MINIMUM_ENTRY_AGE)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c.MINIMUM_ENTRY_AGE</w:t>
              <w:br/>
              <w:t xml:space="preserve">    union all</w:t>
              <w:br/>
              <w:t xml:space="preserve">    select 'MINIMUM_POLICY_TERM' as column_name, 'PLAN_MIN_DAYS'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equal_null(c.MINIMUM_POLICY_TERM, e.MINIMUM_POLICY_TERM) then 0</w:t>
              <w:br/>
              <w:t xml:space="preserve">                when c.MINIMUM_POLICY_TERM is null and nullif(trim(e.MINIMUM_POLICY_TERM), '') is null then 1</w:t>
              <w:br/>
              <w:t xml:space="preserve">                when c.MINIMUM_POLICY_TERM = trim(e.MINIMUM_POLICY_TERM) then 2</w:t>
              <w:br/>
              <w:t xml:space="preserve">                when upper(c.MINIMUM_POLICY_TERM) = upper(trim(e.MINIMUM_POLICY_TERM)) then 3</w:t>
              <w:br/>
              <w:t xml:space="preserve">                when try_to_decimal(c.MINIMUM_POLICY_TERM, 38, 10) = try_to_decimal(trim(e.MINIMUM_POLICY_TERM), 38, 10) then 4</w:t>
              <w:br/>
              <w:t xml:space="preserve">                when try_to_timestamp_ntz(c.MINIMUM_POLICY_TERM) = try_to_timestamp_ntz(trim(e.MINIMUM_POLICY_TERM)) then 5</w:t>
              <w:br/>
              <w:t xml:space="preserve">                when length(c.MINIMUM_POLICY_TERM) &lt; length(e.MINIMUM_POLICY_TERM) and startswith(e.MINIMUM_POLICY_TERM, c.MINIMUM_POLICY_TERM)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c.MINIMUM_POLICY_TERM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PRODUCT_HKEY as hkey from BAGIC_PREPROD_CURATED_DB.BGIL_DATA_MODEL.SAT_PRODUCT_TERMS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to_varchar(MAXIMUM_POLICY_TERM) as MAXIMUM_POLICY_TERM</w:t>
              <w:br/>
              <w:t xml:space="preserve">      from BAGIC_PREPROD_CURATED_DB.BGIL_DATA_MODEL.SAT_PRODUCT_TERMS</w:t>
              <w:br/>
              <w:t xml:space="preserve">     where RECORD_SOURCE = 'OPUS_BJAZ_TRV_PLAN'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MD5_BINARY(NULLIF(UPPER(TRIM(CAST('HUB_PRODUCT|' || ((nullif(trim(to_varchar("PLAN_ID")), ''))) AS VARCHAR))), '')) as hkey,</w:t>
              <w:br/>
              <w:t xml:space="preserve">               ("INC_JOB_UPDATED_AT"::timestamp_ntz) as ldts,</w:t>
              <w:br/>
              <w:t xml:space="preserve">               to_varchar("MAX_DAYS") as MAXIMUM_POLICY_TERM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'MAXIMUM_POLICY_TERM' as column_name, 'MAX_DAYS'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equal_null(c.MAXIMUM_POLICY_TERM, e.MAXIMUM_POLICY_TERM) then 0</w:t>
              <w:br/>
              <w:t xml:space="preserve">                when c.MAXIMUM_POLICY_TERM is null and nullif(trim(e.MAXIMUM_POLICY_TERM), '') is null then 1</w:t>
              <w:br/>
              <w:t xml:space="preserve">                when c.MAXIMUM_POLICY_TERM = trim(e.MAXIMUM_POLICY_TERM) then 2</w:t>
              <w:br/>
              <w:t xml:space="preserve">                when upper(c.MAXIMUM_POLICY_TERM) = upper(trim(e.MAXIMUM_POLICY_TERM)) then 3</w:t>
              <w:br/>
              <w:t xml:space="preserve">                when try_to_decimal(c.MAXIMUM_POLICY_TERM, 38, 10) = try_to_decimal(trim(e.MAXIMUM_POLICY_TERM), 38, 10) then 4</w:t>
              <w:br/>
              <w:t xml:space="preserve">                when try_to_timestamp_ntz(c.MAXIMUM_POLICY_TERM) = try_to_timestamp_ntz(trim(e.MAXIMUM_POLICY_TERM)) then 5</w:t>
              <w:br/>
              <w:t xml:space="preserve">                when length(c.MAXIMUM_POLICY_TERM) &lt; length(e.MAXIMUM_POLICY_TERM) and startswith(e.MAXIMUM_POLICY_TERM, c.MAXIMUM_POLICY_TERM)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c.MAXIMUM_POLICY_TERM</w:t>
              <w:br/>
              <w:t xml:space="preserve">)</w:t>
              <w:br/>
              <w:t xml:space="preserve">select 'OPUS' as project, 'SAT_PRODUCT_TERMS' as satellite, 'OPUS_BA_TRV_PLAN_MST'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'SAT_PRODUCT_TERMS' as satellite, 'OPUS_BJAZ_TRV_PLAN'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SAT_PROPOSAL_UNDERWRITING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SAT_PROPOSAL_UNDERWRITING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PROPOSAL_HKEY; 1 RECORD_SOURCE group(s): OPUS_BA_TRV_DATA_POLICY_DTLS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PROPOSAL_HKEY as hkey from BAGIC_PREPROD_CURATED_DB.BGIL_DATA_MODEL.SAT_PROPOSAL_UNDERWRITING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PROPOSAL_HKEY as hkey,</w:t>
              <w:br/>
              <w:t xml:space="preserve">           to_varchar(REFERRAL_DATE) as REFERRAL_DATE,</w:t>
              <w:br/>
              <w:t xml:space="preserve">           to_varchar(REFERRAL_INDICATOR) as REFERRAL_INDICATOR</w:t>
              <w:br/>
              <w:t xml:space="preserve">      from BAGIC_PREPROD_CURATED_DB.BGIL_DATA_MODEL.SAT_PROPOSAL_UNDERWRITING</w:t>
              <w:br/>
              <w:t xml:space="preserve">     where RECORD_SOURCE = 'OPUS_BA_TRV_DATA_POLICY_DTLS'</w:t>
              <w:br/>
              <w:t xml:space="preserve">       and PROPOSAL_HKEY in (select hkey from s1)</w:t>
              <w:br/>
              <w:t xml:space="preserve">    qualify rank() over (partition by PROPOSAL_HKEY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MD5_BINARY(NULLIF(UPPER(TRIM(CAST('HUB_PROPOSAL|' || ((nullif(trim(to_varchar("TRAVEL_REQ_NO")), ''))) AS VARCHAR))), '')) as hkey,</w:t>
              <w:br/>
              <w:t xml:space="preserve">               ("INC_JOB_UPDATED_AT"::timestamp_ntz) as ldts,</w:t>
              <w:br/>
              <w:t xml:space="preserve">               to_varchar("REFER_DATE") as REFERRAL_DATE,</w:t>
              <w:br/>
              <w:t xml:space="preserve">               to_varchar("REFER_FLAG") as REFERRAL_INDICATOR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'REFERRAL_DATE' as column_name, 'REFER_DATE'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equal_null(c.REFERRAL_DATE, e.REFERRAL_DATE) then 0</w:t>
              <w:br/>
              <w:t xml:space="preserve">                when c.REFERRAL_DATE is null and nullif(trim(e.REFERRAL_DATE), '') is null then 1</w:t>
              <w:br/>
              <w:t xml:space="preserve">                when c.REFERRAL_DATE = trim(e.REFERRAL_DATE) then 2</w:t>
              <w:br/>
              <w:t xml:space="preserve">                when upper(c.REFERRAL_DATE) = upper(trim(e.REFERRAL_DATE)) then 3</w:t>
              <w:br/>
              <w:t xml:space="preserve">                when try_to_decimal(c.REFERRAL_DATE, 38, 10) = try_to_decimal(trim(e.REFERRAL_DATE), 38, 10) then 4</w:t>
              <w:br/>
              <w:t xml:space="preserve">                when try_to_timestamp_ntz(c.REFERRAL_DATE) = try_to_timestamp_ntz(trim(e.REFERRAL_DATE)) then 5</w:t>
              <w:br/>
              <w:t xml:space="preserve">                when length(c.REFERRAL_DATE) &lt; length(e.REFERRAL_DATE) and startswith(e.REFERRAL_DATE, c.REFERRAL_DATE)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c.REFERRAL_DATE</w:t>
              <w:br/>
              <w:t xml:space="preserve">    union all</w:t>
              <w:br/>
              <w:t xml:space="preserve">    select 'REFERRAL_INDICATOR' as column_name, 'REFER_FLAG'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equal_null(c.REFERRAL_INDICATOR, e.REFERRAL_INDICATOR) then 0</w:t>
              <w:br/>
              <w:t xml:space="preserve">                when c.REFERRAL_INDICATOR is null and nullif(trim(e.REFERRAL_INDICATOR), '') is null then 1</w:t>
              <w:br/>
              <w:t xml:space="preserve">                when c.REFERRAL_INDICATOR = trim(e.REFERRAL_INDICATOR) then 2</w:t>
              <w:br/>
              <w:t xml:space="preserve">                when upper(c.REFERRAL_INDICATOR) = upper(trim(e.REFERRAL_INDICATOR)) then 3</w:t>
              <w:br/>
              <w:t xml:space="preserve">                when try_to_decimal(c.REFERRAL_INDICATOR, 38, 10) = try_to_decimal(trim(e.REFERRAL_INDICATOR), 38, 10) then 4</w:t>
              <w:br/>
              <w:t xml:space="preserve">                when try_to_timestamp_ntz(c.REFERRAL_INDICATOR) = try_to_timestamp_ntz(trim(e.REFERRAL_INDICATOR)) then 5</w:t>
              <w:br/>
              <w:t xml:space="preserve">                when length(c.REFERRAL_INDICATOR) &lt; length(e.REFERRAL_INDICATOR) and startswith(e.REFERRAL_INDICATOR, c.REFERRAL_INDICATOR)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c.REFERRAL_INDICATOR</w:t>
              <w:br/>
              <w:t xml:space="preserve">)</w:t>
              <w:br/>
              <w:t xml:space="preserve">select 'OPUS' as project, 'SAT_PROPOSAL_UNDERWRITING'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SAT_QUOTE_HEADER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QUOTE_HKEY; 1 RECORD_SOURCE group(s): OPUS_BA_TRV_DATA_POLICY_DTLS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BAGIC_PREPROD_CURATED_DB.BGIL_DATA_MODEL.SAT_QUOTE_HEADER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to_varchar(QUOTE_DATE) as QUOTE_DATE</w:t>
              <w:br/>
              <w:t xml:space="preserve">      from BAGIC_PREPROD_CURATED_DB.BGIL_DATA_MODEL.SAT_QUOTE_HEADER</w:t>
              <w:br/>
              <w:t xml:space="preserve">     where RECORD_SOURCE = 'OPUS_BA_TRV_DATA_POLICY_DTLS'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MD5_BINARY(NULLIF(UPPER(TRIM(CAST('HUB_QUOTE|' || ((nullif(trim(to_varchar("QUOTE_NO")), ''))) AS VARCHAR))), '')) as hkey,</w:t>
              <w:br/>
              <w:t xml:space="preserve">               ("INC_JOB_UPDATED_AT"::timestamp_ntz) as ldts,</w:t>
              <w:br/>
              <w:t xml:space="preserve">               to_varchar("QUOTE_DATE") as QUOTE_DATE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'QUOTE_DATE' as column_name, 'QUOTE_DATE'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equal_null(c.QUOTE_DATE, e.QUOTE_DATE) then 0</w:t>
              <w:br/>
              <w:t xml:space="preserve">                when c.QUOTE_DATE is null and nullif(trim(e.QUOTE_DATE), '') is null then 1</w:t>
              <w:br/>
              <w:t xml:space="preserve">                when c.QUOTE_DATE = trim(e.QUOTE_DATE) then 2</w:t>
              <w:br/>
              <w:t xml:space="preserve">                when upper(c.QUOTE_DATE) = upper(trim(e.QUOTE_DATE)) then 3</w:t>
              <w:br/>
              <w:t xml:space="preserve">                when try_to_decimal(c.QUOTE_DATE, 38, 10) = try_to_decimal(trim(e.QUOTE_DATE), 38, 10) then 4</w:t>
              <w:br/>
              <w:t xml:space="preserve">                when try_to_timestamp_ntz(c.QUOTE_DATE) = try_to_timestamp_ntz(trim(e.QUOTE_DATE)) then 5</w:t>
              <w:br/>
              <w:t xml:space="preserve">                when length(c.QUOTE_DATE) &lt; length(e.QUOTE_DATE) and startswith(e.QUOTE_DATE, c.QUOTE_DATE)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c.QUOTE_DATE</w:t>
              <w:br/>
              <w:t xml:space="preserve">)</w:t>
              <w:br/>
              <w:t xml:space="preserve">select 'OPUS' as project, 'SAT_QUOTE_HEADER'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SAT_RISK_MOTOR_DRIVER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SAT_RISK_MOTOR_DRIVER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RISK_OBJECT_HKEY; 1 RECORD_SOURCE group(s): OPUS_BJAZ_TRV_LOADER_LOG_TABLE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BAGIC_PREPROD_CURATED_DB.BGIL_DATA_MODEL.SAT_RISK_MOTOR_DRIVER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to_varchar(OWNER_DRIVER_INDICATOR) as OWNER_DRIVER_INDICATOR</w:t>
              <w:br/>
              <w:t xml:space="preserve">      from BAGIC_PREPROD_CURATED_DB.BGIL_DATA_MODEL.SAT_RISK_MOTOR_DRIVER</w:t>
              <w:br/>
              <w:t xml:space="preserve">     where RECORD_SOURCE = 'OPUS_BJAZ_TRV_LOADER_LOG_TABLE'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MD5_BINARY(NULLIF(UPPER(TRIM(CAST('HUB_RISK_OBJECT|'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to_varchar("DRIVERYN") as OWNER_DRIVER_INDICATOR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'OWNER_DRIVER_INDICATOR' as column_name, 'DRIVERYN'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equal_null(c.OWNER_DRIVER_INDICATOR, e.OWNER_DRIVER_INDICATOR) then 0</w:t>
              <w:br/>
              <w:t xml:space="preserve">                when c.OWNER_DRIVER_INDICATOR is null and nullif(trim(e.OWNER_DRIVER_INDICATOR), '') is null then 1</w:t>
              <w:br/>
              <w:t xml:space="preserve">                when c.OWNER_DRIVER_INDICATOR = trim(e.OWNER_DRIVER_INDICATOR) then 2</w:t>
              <w:br/>
              <w:t xml:space="preserve">                when upper(c.OWNER_DRIVER_INDICATOR) = upper(trim(e.OWNER_DRIVER_INDICATOR)) then 3</w:t>
              <w:br/>
              <w:t xml:space="preserve">                when try_to_decimal(c.OWNER_DRIVER_INDICATOR, 38, 10) = try_to_decimal(trim(e.OWNER_DRIVER_INDICATOR), 38, 10) then 4</w:t>
              <w:br/>
              <w:t xml:space="preserve">                when try_to_timestamp_ntz(c.OWNER_DRIVER_INDICATOR) = try_to_timestamp_ntz(trim(e.OWNER_DRIVER_INDICATOR)) then 5</w:t>
              <w:br/>
              <w:t xml:space="preserve">                when length(c.OWNER_DRIVER_INDICATOR) &lt; length(e.OWNER_DRIVER_INDICATOR) and startswith(e.OWNER_DRIVER_INDICATOR, c.OWNER_DRIVER_INDICATOR)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c.OWNER_DRIVER_INDICATOR</w:t>
              <w:br/>
              <w:t xml:space="preserve">)</w:t>
              <w:br/>
              <w:t xml:space="preserve">select 'OPUS' as project, 'SAT_RISK_MOTOR_DRIVER'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SAT_RISK_MOTOR_VEHICLE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SAT_RISK_MOTOR_VEHICLE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RISK_OBJECT_HKEY; 1 RECORD_SOURCE group(s): OPUS_BJAZ_TRV_LOADER_LOG_TABLE [9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BAGIC_PREPROD_CURATED_DB.BGIL_DATA_MODEL.SAT_RISK_MOTOR_VEHICLE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to_varchar(CHASSIS_NUMBER) as CHASSIS_NUMBER,</w:t>
              <w:br/>
              <w:t xml:space="preserve">           to_varchar(CUBIC_CAPACITY) as CUBIC_CAPACITY,</w:t>
              <w:br/>
              <w:t xml:space="preserve">           to_varchar(ENGINE_NUMBER) as ENGINE_NUMBER,</w:t>
              <w:br/>
              <w:t xml:space="preserve">           to_varchar(MAKE) as MAKE,</w:t>
              <w:br/>
              <w:t xml:space="preserve">           to_varchar(MANUFACTURING_YEAR) as MANUFACTURING_YEAR,</w:t>
              <w:br/>
              <w:t xml:space="preserve">           to_varchar(MODEL) as MODEL,</w:t>
              <w:br/>
              <w:t xml:space="preserve">           to_varchar(REGISTRATION_NUMBER) as REGISTRATION_NUMBER,</w:t>
              <w:br/>
              <w:t xml:space="preserve">           to_varchar(SEATING_CAPACITY) as SEATING_CAPACITY,</w:t>
              <w:br/>
              <w:t xml:space="preserve">           to_varchar(VEHICLE_SUB_CLASS) as VEHICLE_SUB_CLASS</w:t>
              <w:br/>
              <w:t xml:space="preserve">      from BAGIC_PREPROD_CURATED_DB.BGIL_DATA_MODEL.SAT_RISK_MOTOR_VEHICLE</w:t>
              <w:br/>
              <w:t xml:space="preserve">     where RECORD_SOURCE = 'OPUS_BJAZ_TRV_LOADER_LOG_TABLE'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MD5_BINARY(NULLIF(UPPER(TRIM(CAST('HUB_RISK_OBJECT|'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to_varchar("CHASSISNO") as CHASSIS_NUMBER,</w:t>
              <w:br/>
              <w:t xml:space="preserve">               to_varchar("CC") as CUBIC_CAPACITY,</w:t>
              <w:br/>
              <w:t xml:space="preserve">               to_varchar("ENGINENO") as ENGINE_NUMBER,</w:t>
              <w:br/>
              <w:t xml:space="preserve">               to_varchar("MAKE") as MAKE,</w:t>
              <w:br/>
              <w:t xml:space="preserve">               to_varchar("YEAROFMFG") as MANUFACTURING_YEAR,</w:t>
              <w:br/>
              <w:t xml:space="preserve">               to_varchar("MODEL") as MODEL,</w:t>
              <w:br/>
              <w:t xml:space="preserve">               to_varchar("REGISTRATIONNO") as REGISTRATION_NUMBER,</w:t>
              <w:br/>
              <w:t xml:space="preserve">               to_varchar("SEATINGCAPACITY") as SEATING_CAPACITY,</w:t>
              <w:br/>
              <w:t xml:space="preserve">               to_varchar("SUBTYPE") as VEHICLE_SUB_CLASS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'CHASSIS_NUMBER' as column_name, 'CHASSISNO'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equal_null(c.CHASSIS_NUMBER, e.CHASSIS_NUMBER) then 0</w:t>
              <w:br/>
              <w:t xml:space="preserve">                when c.CHASSIS_NUMBER is null and nullif(trim(e.CHASSIS_NUMBER), '') is null then 1</w:t>
              <w:br/>
              <w:t xml:space="preserve">                when c.CHASSIS_NUMBER = trim(e.CHASSIS_NUMBER) then 2</w:t>
              <w:br/>
              <w:t xml:space="preserve">                when upper(c.CHASSIS_NUMBER) = upper(trim(e.CHASSIS_NUMBER)) then 3</w:t>
              <w:br/>
              <w:t xml:space="preserve">                when try_to_decimal(c.CHASSIS_NUMBER, 38, 10) = try_to_decimal(trim(e.CHASSIS_NUMBER), 38, 10) then 4</w:t>
              <w:br/>
              <w:t xml:space="preserve">                when try_to_timestamp_ntz(c.CHASSIS_NUMBER) = try_to_timestamp_ntz(trim(e.CHASSIS_NUMBER)) then 5</w:t>
              <w:br/>
              <w:t xml:space="preserve">                when length(c.CHASSIS_NUMBER) &lt; length(e.CHASSIS_NUMBER) and startswith(e.CHASSIS_NUMBER, c.CHASSIS_NUMBER)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c.CHASSIS_NUMBER</w:t>
              <w:br/>
              <w:t xml:space="preserve">    union all</w:t>
              <w:br/>
              <w:t xml:space="preserve">    select 'CUBIC_CAPACITY' as column_name, 'CC'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equal_null(c.CUBIC_CAPACITY, e.CUBIC_CAPACITY) then 0</w:t>
              <w:br/>
              <w:t xml:space="preserve">                when c.CUBIC_CAPACITY is null and nullif(trim(e.CUBIC_CAPACITY), '') is null then 1</w:t>
              <w:br/>
              <w:t xml:space="preserve">                when c.CUBIC_CAPACITY = trim(e.CUBIC_CAPACITY) then 2</w:t>
              <w:br/>
              <w:t xml:space="preserve">                when upper(c.CUBIC_CAPACITY) = upper(trim(e.CUBIC_CAPACITY)) then 3</w:t>
              <w:br/>
              <w:t xml:space="preserve">                when try_to_decimal(c.CUBIC_CAPACITY, 38, 10) = try_to_decimal(trim(e.CUBIC_CAPACITY), 38, 10) then 4</w:t>
              <w:br/>
              <w:t xml:space="preserve">                when try_to_timestamp_ntz(c.CUBIC_CAPACITY) = try_to_timestamp_ntz(trim(e.CUBIC_CAPACITY)) then 5</w:t>
              <w:br/>
              <w:t xml:space="preserve">                when length(c.CUBIC_CAPACITY) &lt; length(e.CUBIC_CAPACITY) and startswith(e.CUBIC_CAPACITY, c.CUBIC_CAPACITY)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c.CUBIC_CAPACITY</w:t>
              <w:br/>
              <w:t xml:space="preserve">    union all</w:t>
              <w:br/>
              <w:t xml:space="preserve">    select 'ENGINE_NUMBER' as column_name, 'ENGINENO'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equal_null(c.ENGINE_NUMBER, e.ENGINE_NUMBER) then 0</w:t>
              <w:br/>
              <w:t xml:space="preserve">                when c.ENGINE_NUMBER is null and nullif(trim(e.ENGINE_NUMBER), '') is null then 1</w:t>
              <w:br/>
              <w:t xml:space="preserve">                when c.ENGINE_NUMBER = trim(e.ENGINE_NUMBER) then 2</w:t>
              <w:br/>
              <w:t xml:space="preserve">                when upper(c.ENGINE_NUMBER) = upper(trim(e.ENGINE_NUMBER)) then 3</w:t>
              <w:br/>
              <w:t xml:space="preserve">                when try_to_decimal(c.ENGINE_NUMBER, 38, 10) = try_to_decimal(trim(e.ENGINE_NUMBER), 38, 10) then 4</w:t>
              <w:br/>
              <w:t xml:space="preserve">                when try_to_timestamp_ntz(c.ENGINE_NUMBER) = try_to_timestamp_ntz(trim(e.ENGINE_NUMBER)) then 5</w:t>
              <w:br/>
              <w:t xml:space="preserve">                when length(c.ENGINE_NUMBER) &lt; length(e.ENGINE_NUMBER) and startswith(e.ENGINE_NUMBER, c.ENGINE_NUMBER)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c.ENGINE_NUMBER</w:t>
              <w:br/>
              <w:t xml:space="preserve">    union all</w:t>
              <w:br/>
              <w:t xml:space="preserve">    select 'MAKE' as column_name, 'MAKE'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equal_null(c.MAKE, e.MAKE) then 0</w:t>
              <w:br/>
              <w:t xml:space="preserve">                when c.MAKE is null and nullif(trim(e.MAKE), '') is null then 1</w:t>
              <w:br/>
              <w:t xml:space="preserve">                when c.MAKE = trim(e.MAKE) then 2</w:t>
              <w:br/>
              <w:t xml:space="preserve">                when upper(c.MAKE) = upper(trim(e.MAKE)) then 3</w:t>
              <w:br/>
              <w:t xml:space="preserve">                when try_to_decimal(c.MAKE, 38, 10) = try_to_decimal(trim(e.MAKE), 38, 10) then 4</w:t>
              <w:br/>
              <w:t xml:space="preserve">                when try_to_timestamp_ntz(c.MAKE) = try_to_timestamp_ntz(trim(e.MAKE)) then 5</w:t>
              <w:br/>
              <w:t xml:space="preserve">                when length(c.MAKE) &lt; length(e.MAKE) and startswith(e.MAKE, c.MAKE)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c.MAKE</w:t>
              <w:br/>
              <w:t xml:space="preserve">    union all</w:t>
              <w:br/>
              <w:t xml:space="preserve">    select 'MANUFACTURING_YEAR' as column_name, 'YEAROFMFG'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equal_null(c.MANUFACTURING_YEAR, e.MANUFACTURING_YEAR) then 0</w:t>
              <w:br/>
              <w:t xml:space="preserve">                when c.MANUFACTURING_YEAR is null and nullif(trim(e.MANUFACTURING_YEAR), '') is null then 1</w:t>
              <w:br/>
              <w:t xml:space="preserve">                when c.MANUFACTURING_YEAR = trim(e.MANUFACTURING_YEAR) then 2</w:t>
              <w:br/>
              <w:t xml:space="preserve">                when upper(c.MANUFACTURING_YEAR) = upper(trim(e.MANUFACTURING_YEAR)) then 3</w:t>
              <w:br/>
              <w:t xml:space="preserve">                when try_to_decimal(c.MANUFACTURING_YEAR, 38, 10) = try_to_decimal(trim(e.MANUFACTURING_YEAR), 38, 10) then 4</w:t>
              <w:br/>
              <w:t xml:space="preserve">                when try_to_timestamp_ntz(c.MANUFACTURING_YEAR) = try_to_timestamp_ntz(trim(e.MANUFACTURING_YEAR)) then 5</w:t>
              <w:br/>
              <w:t xml:space="preserve">                when length(c.MANUFACTURING_YEAR) &lt; length(e.MANUFACTURING_YEAR) and startswith(e.MANUFACTURING_YEAR, c.MANUFACTURING_YEAR)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c.MANUFACTURING_YEAR</w:t>
              <w:br/>
              <w:t xml:space="preserve">    union all</w:t>
              <w:br/>
              <w:t xml:space="preserve">    select 'MODEL' as column_name, 'MODEL'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equal_null(c.MODEL, e.MODEL) then 0</w:t>
              <w:br/>
              <w:t xml:space="preserve">                when c.MODEL is null and nullif(trim(e.MODEL), '') is null then 1</w:t>
              <w:br/>
              <w:t xml:space="preserve">                when c.MODEL = trim(e.MODEL) then 2</w:t>
              <w:br/>
              <w:t xml:space="preserve">                when upper(c.MODEL) = upper(trim(e.MODEL)) then 3</w:t>
              <w:br/>
              <w:t xml:space="preserve">                when try_to_decimal(c.MODEL, 38, 10) = try_to_decimal(trim(e.MODEL), 38, 10) then 4</w:t>
              <w:br/>
              <w:t xml:space="preserve">                when try_to_timestamp_ntz(c.MODEL) = try_to_timestamp_ntz(trim(e.MODEL)) then 5</w:t>
              <w:br/>
              <w:t xml:space="preserve">                when length(c.MODEL) &lt; length(e.MODEL) and startswith(e.MODEL, c.MODEL)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c.MODEL</w:t>
              <w:br/>
              <w:t xml:space="preserve">    union all</w:t>
              <w:br/>
              <w:t xml:space="preserve">    select 'REGISTRATION_NUMBER' as column_name, 'REGISTRATIONNO'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equal_null(c.REGISTRATION_NUMBER, e.REGISTRATION_NUMBER) then 0</w:t>
              <w:br/>
              <w:t xml:space="preserve">                when c.REGISTRATION_NUMBER is null and nullif(trim(e.REGISTRATION_NUMBER), '') is null then 1</w:t>
              <w:br/>
              <w:t xml:space="preserve">                when c.REGISTRATION_NUMBER = trim(e.REGISTRATION_NUMBER) then 2</w:t>
              <w:br/>
              <w:t xml:space="preserve">                when upper(c.REGISTRATION_NUMBER) = upper(trim(e.REGISTRATION_NUMBER)) then 3</w:t>
              <w:br/>
              <w:t xml:space="preserve">                when try_to_decimal(c.REGISTRATION_NUMBER, 38, 10) = try_to_decimal(trim(e.REGISTRATION_NUMBER), 38, 10) then 4</w:t>
              <w:br/>
              <w:t xml:space="preserve">                when try_to_timestamp_ntz(c.REGISTRATION_NUMBER) = try_to_timestamp_ntz(trim(e.REGISTRATION_NUMBER)) then 5</w:t>
              <w:br/>
              <w:t xml:space="preserve">                when length(c.REGISTRATION_NUMBER) &lt; length(e.REGISTRATION_NUMBER) and startswith(e.REGISTRATION_NUMBER, c.REGISTRATION_NUMBER)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c.REGISTRATION_NUMBER</w:t>
              <w:br/>
              <w:t xml:space="preserve">    union all</w:t>
              <w:br/>
              <w:t xml:space="preserve">    select 'SEATING_CAPACITY' as column_name, 'SEATINGCAPACITY'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equal_null(c.SEATING_CAPACITY, e.SEATING_CAPACITY) then 0</w:t>
              <w:br/>
              <w:t xml:space="preserve">                when c.SEATING_CAPACITY is null and nullif(trim(e.SEATING_CAPACITY), '') is null then 1</w:t>
              <w:br/>
              <w:t xml:space="preserve">                when c.SEATING_CAPACITY = trim(e.SEATING_CAPACITY) then 2</w:t>
              <w:br/>
              <w:t xml:space="preserve">                when upper(c.SEATING_CAPACITY) = upper(trim(e.SEATING_CAPACITY)) then 3</w:t>
              <w:br/>
              <w:t xml:space="preserve">                when try_to_decimal(c.SEATING_CAPACITY, 38, 10) = try_to_decimal(trim(e.SEATING_CAPACITY), 38, 10) then 4</w:t>
              <w:br/>
              <w:t xml:space="preserve">                when try_to_timestamp_ntz(c.SEATING_CAPACITY) = try_to_timestamp_ntz(trim(e.SEATING_CAPACITY)) then 5</w:t>
              <w:br/>
              <w:t xml:space="preserve">                when length(c.SEATING_CAPACITY) &lt; length(e.SEATING_CAPACITY) and startswith(e.SEATING_CAPACITY, c.SEATING_CAPACITY)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c.SEATING_CAPACITY</w:t>
              <w:br/>
              <w:t xml:space="preserve">    union all</w:t>
              <w:br/>
              <w:t xml:space="preserve">    select 'VEHICLE_SUB_CLASS' as column_name, 'SUBTYPE'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equal_null(c.VEHICLE_SUB_CLASS, e.VEHICLE_SUB_CLASS) then 0</w:t>
              <w:br/>
              <w:t xml:space="preserve">                when c.VEHICLE_SUB_CLASS is null and nullif(trim(e.VEHICLE_SUB_CLASS), '') is null then 1</w:t>
              <w:br/>
              <w:t xml:space="preserve">                when c.VEHICLE_SUB_CLASS = trim(e.VEHICLE_SUB_CLASS) then 2</w:t>
              <w:br/>
              <w:t xml:space="preserve">                when upper(c.VEHICLE_SUB_CLASS) = upper(trim(e.VEHICLE_SUB_CLASS)) then 3</w:t>
              <w:br/>
              <w:t xml:space="preserve">                when try_to_decimal(c.VEHICLE_SUB_CLASS, 38, 10) = try_to_decimal(trim(e.VEHICLE_SUB_CLASS), 38, 10) then 4</w:t>
              <w:br/>
              <w:t xml:space="preserve">                when try_to_timestamp_ntz(c.VEHICLE_SUB_CLASS) = try_to_timestamp_ntz(trim(e.VEHICLE_SUB_CLASS)) then 5</w:t>
              <w:br/>
              <w:t xml:space="preserve">                when length(c.VEHICLE_SUB_CLASS) &lt; length(e.VEHICLE_SUB_CLASS) and startswith(e.VEHICLE_SUB_CLASS, c.VEHICLE_SUB_CLASS)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c.VEHICLE_SUB_CLASS</w:t>
              <w:br/>
              <w:t xml:space="preserve">)</w:t>
              <w:br/>
              <w:t xml:space="preserve">select 'OPUS' as project, 'SAT_RISK_MOTOR_VEHICLE'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SAT_RISK_OBJECT_CORE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RISK_OBJECT_HKEY; 1 RECORD_SOURCE group(s): OPUS_BJAZ_TRV_LOADER_LOG_TABLE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BAGIC_PREPROD_CURATED_DB.BGIL_DATA_MODEL.SAT_RISK_OBJECT_CORE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to_varchar(EXPOSURE_QUANTITY) as EXPOSURE_QUANTITY</w:t>
              <w:br/>
              <w:t xml:space="preserve">      from BAGIC_PREPROD_CURATED_DB.BGIL_DATA_MODEL.SAT_RISK_OBJECT_CORE</w:t>
              <w:br/>
              <w:t xml:space="preserve">     where RECORD_SOURCE = 'OPUS_BJAZ_TRV_LOADER_LOG_TABLE'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MD5_BINARY(NULLIF(UPPER(TRIM(CAST('HUB_RISK_OBJECT|'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to_varchar("DISTANCE") as EXPOSURE_QUANTITY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'EXPOSURE_QUANTITY' as column_name, 'DISTANCE'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equal_null(c.EXPOSURE_QUANTITY, e.EXPOSURE_QUANTITY) then 0</w:t>
              <w:br/>
              <w:t xml:space="preserve">                when c.EXPOSURE_QUANTITY is null and nullif(trim(e.EXPOSURE_QUANTITY), '') is null then 1</w:t>
              <w:br/>
              <w:t xml:space="preserve">                when c.EXPOSURE_QUANTITY = trim(e.EXPOSURE_QUANTITY) then 2</w:t>
              <w:br/>
              <w:t xml:space="preserve">                when upper(c.EXPOSURE_QUANTITY) = upper(trim(e.EXPOSURE_QUANTITY)) then 3</w:t>
              <w:br/>
              <w:t xml:space="preserve">                when try_to_decimal(c.EXPOSURE_QUANTITY, 38, 10) = try_to_decimal(trim(e.EXPOSURE_QUANTITY), 38, 10) then 4</w:t>
              <w:br/>
              <w:t xml:space="preserve">                when try_to_timestamp_ntz(c.EXPOSURE_QUANTITY) = try_to_timestamp_ntz(trim(e.EXPOSURE_QUANTITY)) then 5</w:t>
              <w:br/>
              <w:t xml:space="preserve">                when length(c.EXPOSURE_QUANTITY) &lt; length(e.EXPOSURE_QUANTITY) and startswith(e.EXPOSURE_QUANTITY, c.EXPOSURE_QUANTITY)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c.EXPOSURE_QUANTITY</w:t>
              <w:br/>
              <w:t xml:space="preserve">)</w:t>
              <w:br/>
              <w:t xml:space="preserve">select 'OPUS' as project, 'SAT_RISK_OBJECT_CORE'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SAT_RISK_PERSON_INSURED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RISK_OBJECT_HKEY; 1 RECORD_SOURCE group(s): OPUS_BJAZ_TRV_LOADER_DATA [4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BAGIC_PREPROD_CURATED_DB.BGIL_DATA_MODEL.SAT_RISK_PERSON_INSURED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to_varchar(GENDER) as GENDER,</w:t>
              <w:br/>
              <w:t xml:space="preserve">           to_varchar(INSURED_MEMBER_NAME) as INSURED_MEMBER_NAME,</w:t>
              <w:br/>
              <w:t xml:space="preserve">           to_varchar(PRE_EXISTING_DISEASE_DESCRIPTION) as PRE_EXISTING_DISEASE_DESCRIPTION,</w:t>
              <w:br/>
              <w:t xml:space="preserve">           to_varchar(RELATIONSHIP_TO_PROPOSER) as RELATIONSHIP_TO_PROPOSER</w:t>
              <w:br/>
              <w:t xml:space="preserve">      from BAGIC_PREPROD_CURATED_DB.BGIL_DATA_MODEL.SAT_RISK_PERSON_INSURED</w:t>
              <w:br/>
              <w:t xml:space="preserve">     where RECORD_SOURCE = 'OPUS_BJAZ_TRV_LOADER_DATA'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'|MEMBER1') AS VARCHAR))), '')) as hkey,</w:t>
              <w:br/>
              <w:t xml:space="preserve">               ("INC_JOB_UPDATED_AT"::timestamp_ntz) as ldts,</w:t>
              <w:br/>
              <w:t xml:space="preserve">               to_varchar("MEMBER1GENDER") as GENDER,</w:t>
              <w:br/>
              <w:t xml:space="preserve">               to_varchar("MEMBER1NAME") as INSURED_MEMBER_NAME,</w:t>
              <w:br/>
              <w:t xml:space="preserve">               to_varchar("MEMBER1DESEASE") as PRE_EXISTING_DISEASE_DESCRIPTION,</w:t>
              <w:br/>
              <w:t xml:space="preserve">               to_varchar("MEMBER1RELATION") as RELATIONSHIP_TO_PROPOSER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'|MEMBER2') AS VARCHAR))), '')) as hkey,</w:t>
              <w:br/>
              <w:t xml:space="preserve">               ("INC_JOB_UPDATED_AT"::timestamp_ntz) as ldts,</w:t>
              <w:br/>
              <w:t xml:space="preserve">               to_varchar("MEMBER2GENDER") as GENDER,</w:t>
              <w:br/>
              <w:t xml:space="preserve">               to_varchar("MEMBER2NAME") as INSURED_MEMBER_NAME,</w:t>
              <w:br/>
              <w:t xml:space="preserve">               to_varchar("MEMBER2DESEASE") as PRE_EXISTING_DISEASE_DESCRIPTION,</w:t>
              <w:br/>
              <w:t xml:space="preserve">               to_varchar("MEMBER2RELATION") as RELATIONSHIP_TO_PROPOSER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'|MEMBER3') AS VARCHAR))), '')) as hkey,</w:t>
              <w:br/>
              <w:t xml:space="preserve">               ("INC_JOB_UPDATED_AT"::timestamp_ntz) as ldts,</w:t>
              <w:br/>
              <w:t xml:space="preserve">               to_varchar("MEMBER3GENDER") as GENDER,</w:t>
              <w:br/>
              <w:t xml:space="preserve">               to_varchar("MEMBER3NAME") as INSURED_MEMBER_NAME,</w:t>
              <w:br/>
              <w:t xml:space="preserve">               to_varchar("MEMBER3DESEASE") as PRE_EXISTING_DISEASE_DESCRIPTION,</w:t>
              <w:br/>
              <w:t xml:space="preserve">               to_varchar("MEMBER3RELATION") as RELATIONSHIP_TO_PROPOSER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'|MEMBER4') AS VARCHAR))), '')) as hkey,</w:t>
              <w:br/>
              <w:t xml:space="preserve">               ("INC_JOB_UPDATED_AT"::timestamp_ntz) as ldts,</w:t>
              <w:br/>
              <w:t xml:space="preserve">               to_varchar("MEMBER4GENDER") as GENDER,</w:t>
              <w:br/>
              <w:t xml:space="preserve">               to_varchar("MEMBER4NAME") as INSURED_MEMBER_NAME,</w:t>
              <w:br/>
              <w:t xml:space="preserve">               to_varchar("MEMBER4DESEASE") as PRE_EXISTING_DISEASE_DESCRIPTION,</w:t>
              <w:br/>
              <w:t xml:space="preserve">               to_varchar("MEMBER4RELATION") as RELATIONSHIP_TO_PROPOSER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'|MEMBER5') AS VARCHAR))), '')) as hkey,</w:t>
              <w:br/>
              <w:t xml:space="preserve">               ("INC_JOB_UPDATED_AT"::timestamp_ntz) as ldts,</w:t>
              <w:br/>
              <w:t xml:space="preserve">               to_varchar("MEMBER5GENDER") as GENDER,</w:t>
              <w:br/>
              <w:t xml:space="preserve">               to_varchar("MEMBER5NAME") as INSURED_MEMBER_NAME,</w:t>
              <w:br/>
              <w:t xml:space="preserve">               to_varchar("MEMBER5DESEASE") as PRE_EXISTING_DISEASE_DESCRIPTION,</w:t>
              <w:br/>
              <w:t xml:space="preserve">               to_varchar("MEMBER5RELATION") as RELATIONSHIP_TO_PROPOSER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'GENDER' as column_name, 'MEMBER1GENDER, MEMBER2GENDER, MEMBER3GENDER, MEMBER4GENDER, MEMBER5GENDER'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equal_null(c.GENDER, e.GENDER) then 0</w:t>
              <w:br/>
              <w:t xml:space="preserve">                when c.GENDER is null and nullif(trim(e.GENDER), '') is null then 1</w:t>
              <w:br/>
              <w:t xml:space="preserve">                when c.GENDER = trim(e.GENDER) then 2</w:t>
              <w:br/>
              <w:t xml:space="preserve">                when upper(c.GENDER) = upper(trim(e.GENDER)) then 3</w:t>
              <w:br/>
              <w:t xml:space="preserve">                when try_to_decimal(c.GENDER, 38, 10) = try_to_decimal(trim(e.GENDER), 38, 10) then 4</w:t>
              <w:br/>
              <w:t xml:space="preserve">                when try_to_timestamp_ntz(c.GENDER) = try_to_timestamp_ntz(trim(e.GENDER)) then 5</w:t>
              <w:br/>
              <w:t xml:space="preserve">                when length(c.GENDER) &lt; length(e.GENDER) and startswith(e.GENDER, c.GENDER)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c.GENDER</w:t>
              <w:br/>
              <w:t xml:space="preserve">    union all</w:t>
              <w:br/>
              <w:t xml:space="preserve">    select 'INSURED_MEMBER_NAME' as column_name, 'MEMBER1NAME, MEMBER2NAME, MEMBER3NAME, MEMBER4NAME, MEMBER5NAME'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equal_null(c.INSURED_MEMBER_NAME, e.INSURED_MEMBER_NAME) then 0</w:t>
              <w:br/>
              <w:t xml:space="preserve">                when c.INSURED_MEMBER_NAME is null and nullif(trim(e.INSURED_MEMBER_NAME), '') is null then 1</w:t>
              <w:br/>
              <w:t xml:space="preserve">                when c.INSURED_MEMBER_NAME = trim(e.INSURED_MEMBER_NAME) then 2</w:t>
              <w:br/>
              <w:t xml:space="preserve">                when upper(c.INSURED_MEMBER_NAME) = upper(trim(e.INSURED_MEMBER_NAME)) then 3</w:t>
              <w:br/>
              <w:t xml:space="preserve">                when try_to_decimal(c.INSURED_MEMBER_NAME, 38, 10) = try_to_decimal(trim(e.INSURED_MEMBER_NAME), 38, 10) then 4</w:t>
              <w:br/>
              <w:t xml:space="preserve">                when try_to_timestamp_ntz(c.INSURED_MEMBER_NAME) = try_to_timestamp_ntz(trim(e.INSURED_MEMBER_NAME)) then 5</w:t>
              <w:br/>
              <w:t xml:space="preserve">                when length(c.INSURED_MEMBER_NAME) &lt; length(e.INSURED_MEMBER_NAME) and startswith(e.INSURED_MEMBER_NAME, c.INSURED_MEMBER_NAME)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c.INSURED_MEMBER_NAME</w:t>
              <w:br/>
              <w:t xml:space="preserve">    union all</w:t>
              <w:br/>
              <w:t xml:space="preserve">    select 'PRE_EXISTING_DISEASE_DESCRIPTION' as column_name, 'MEMBER1DESEASE, MEMBER2DESEASE, MEMBER3DESEASE, MEMBER4DESEASE, MEMBER5DESEASE'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equal_null(c.PRE_EXISTING_DISEASE_DESCRIPTION, e.PRE_EXISTING_DISEASE_DESCRIPTION) then 0</w:t>
              <w:br/>
              <w:t xml:space="preserve">                when c.PRE_EXISTING_DISEASE_DESCRIPTION is null and nullif(trim(e.PRE_EXISTING_DISEASE_DESCRIPTION), '') is null then 1</w:t>
              <w:br/>
              <w:t xml:space="preserve">                when c.PRE_EXISTING_DISEASE_DESCRIPTION = trim(e.PRE_EXISTING_DISEASE_DESCRIPTION) then 2</w:t>
              <w:br/>
              <w:t xml:space="preserve">                when upper(c.PRE_EXISTING_DISEASE_DESCRIPTION) = upper(trim(e.PRE_EXISTING_DISEASE_DESCRIPTION)) then 3</w:t>
              <w:br/>
              <w:t xml:space="preserve">                when try_to_decimal(c.PRE_EXISTING_DISEASE_DESCRIPTION, 38, 10) = try_to_decimal(trim(e.PRE_EXISTING_DISEASE_DESCRIPTION), 38, 10) then 4</w:t>
              <w:br/>
              <w:t xml:space="preserve">                when try_to_timestamp_ntz(c.PRE_EXISTING_DISEASE_DESCRIPTION) = try_to_timestamp_ntz(trim(e.PRE_EXISTING_DISEASE_DESCRIPTION)) then 5</w:t>
              <w:br/>
              <w:t xml:space="preserve">                when length(c.PRE_EXISTING_DISEASE_DESCRIPTION) &lt; length(e.PRE_EXISTING_DISEASE_DESCRIPTION) and startswith(e.PRE_EXISTING_DISEASE_DESCRIPTION, c.PRE_EXISTING_DISEASE_DESCRIPTION)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    union all</w:t>
              <w:br/>
              <w:t xml:space="preserve">    select 'RELATIONSHIP_TO_PROPOSER' as column_name, 'MEMBER1RELATION, MEMBER2RELATION, MEMBER3RELATION, MEMBER4RELATION, MEMBER5RELATION'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equal_null(c.RELATIONSHIP_TO_PROPOSER, e.RELATIONSHIP_TO_PROPOSER) then 0</w:t>
              <w:br/>
              <w:t xml:space="preserve">                when c.RELATIONSHIP_TO_PROPOSER is null and nullif(trim(e.RELATIONSHIP_TO_PROPOSER), '') is null then 1</w:t>
              <w:br/>
              <w:t xml:space="preserve">                when c.RELATIONSHIP_TO_PROPOSER = trim(e.RELATIONSHIP_TO_PROPOSER) then 2</w:t>
              <w:br/>
              <w:t xml:space="preserve">                when upper(c.RELATIONSHIP_TO_PROPOSER) = upper(trim(e.RELATIONSHIP_TO_PROPOSER)) then 3</w:t>
              <w:br/>
              <w:t xml:space="preserve">                when try_to_decimal(c.RELATIONSHIP_TO_PROPOSER, 38, 10) = try_to_decimal(trim(e.RELATIONSHIP_TO_PROPOSER), 38, 10) then 4</w:t>
              <w:br/>
              <w:t xml:space="preserve">                when try_to_timestamp_ntz(c.RELATIONSHIP_TO_PROPOSER) = try_to_timestamp_ntz(trim(e.RELATIONSHIP_TO_PROPOSER)) then 5</w:t>
              <w:br/>
              <w:t xml:space="preserve">                when length(c.RELATIONSHIP_TO_PROPOSER) &lt; length(e.RELATIONSHIP_TO_PROPOSER) and startswith(e.RELATIONSHIP_TO_PROPOSER, c.RELATIONSHIP_TO_PROPOSER)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c.RELATIONSHIP_TO_PROPOSER</w:t>
              <w:br/>
              <w:t xml:space="preserve">)</w:t>
              <w:br/>
              <w:t xml:space="preserve">select 'OPUS' as project, 'SAT_RISK_PERSON_INSURED'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SAT_RISK_PERSON_TRAVEL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RISK_OBJECT_HKEY; 2 RECORD_SOURCE group(s): OPUS_BJAZ_TRV_LOADER_DATA [8 col(s)], OPUS_BJAZ_TRV_LOADER_LOG_TABLE [2 col(s)]. stg2_risk_person_travel_bjaz_trv_loader_log_table: column(s) PASSPORT_NUMBER, TRIP_DURATION, TRIP_END_DATE, TRIP_START_DATE, TRIP_TYPE, VISA_TYPE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BAGIC_PREPROD_CURATED_DB.BGIL_DATA_MODEL.SAT_RISK_PERSON_TRAVEL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to_varchar(GEOGRAPHICAL_ZONE) as GEOGRAPHICAL_ZONE,</w:t>
              <w:br/>
              <w:t xml:space="preserve">           to_varchar(PASSPORT_NUMBER) as PASSPORT_NUMBER,</w:t>
              <w:br/>
              <w:t xml:space="preserve">           to_varchar(TRIP_DURATION) as TRIP_DURATION,</w:t>
              <w:br/>
              <w:t xml:space="preserve">           to_varchar(TRIP_END_DATE) as TRIP_END_DATE,</w:t>
              <w:br/>
              <w:t xml:space="preserve">           to_varchar(TRIP_START_DATE) as TRIP_START_DATE,</w:t>
              <w:br/>
              <w:t xml:space="preserve">           to_varchar(TRIP_TYPE) as TRIP_TYPE</w:t>
              <w:br/>
              <w:t xml:space="preserve">      from BAGIC_PREPROD_CURATED_DB.BGIL_DATA_MODEL.SAT_RISK_PERSON_TRAVEL</w:t>
              <w:br/>
              <w:t xml:space="preserve">     where RECORD_SOURCE = 'OPUS_BJAZ_TRV_LOADER_DATA'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'|MEMBER1') AS VARCHAR))), '')) as hkey,</w:t>
              <w:br/>
              <w:t xml:space="preserve">               ("INC_JOB_UPDATED_AT"::timestamp_ntz) as ldts,</w:t>
              <w:br/>
              <w:t xml:space="preserve">               to_varchar("AREAPLAN") as GEOGRAPHICAL_ZONE,</w:t>
              <w:br/>
              <w:t xml:space="preserve">               to_varchar("MEMBER1PASSPORTNO") as PASSPORT_NUMBER,</w:t>
              <w:br/>
              <w:t xml:space="preserve">               to_varchar("NOOFJOURNEYDAYS") as TRIP_DURATION,</w:t>
              <w:br/>
              <w:t xml:space="preserve">               to_varchar("RETURNDATE") as TRIP_END_DATE,</w:t>
              <w:br/>
              <w:t xml:space="preserve">               to_varchar("DEPARTUREDATE") as TRIP_START_DATE,</w:t>
              <w:br/>
              <w:t xml:space="preserve">               to_varchar("PRJOURNEY") as TRIP_TYPE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'|MEMBER2') AS VARCHAR))), '')) as hkey,</w:t>
              <w:br/>
              <w:t xml:space="preserve">               ("INC_JOB_UPDATED_AT"::timestamp_ntz) as ldts,</w:t>
              <w:br/>
              <w:t xml:space="preserve">               to_varchar("AREAPLAN") as GEOGRAPHICAL_ZONE,</w:t>
              <w:br/>
              <w:t xml:space="preserve">               to_varchar("MEMBER2PASSPORTNO") as PASSPORT_NUMBER,</w:t>
              <w:br/>
              <w:t xml:space="preserve">               to_varchar("NOOFJOURNEYDAYS") as TRIP_DURATION,</w:t>
              <w:br/>
              <w:t xml:space="preserve">               to_varchar("RETURNDATE") as TRIP_END_DATE,</w:t>
              <w:br/>
              <w:t xml:space="preserve">               to_varchar("DEPARTUREDATE") as TRIP_START_DATE,</w:t>
              <w:br/>
              <w:t xml:space="preserve">               to_varchar("PRJOURNEY") as TRIP_TYPE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'|MEMBER3') AS VARCHAR))), '')) as hkey,</w:t>
              <w:br/>
              <w:t xml:space="preserve">               ("INC_JOB_UPDATED_AT"::timestamp_ntz) as ldts,</w:t>
              <w:br/>
              <w:t xml:space="preserve">               to_varchar("AREAPLAN") as GEOGRAPHICAL_ZONE,</w:t>
              <w:br/>
              <w:t xml:space="preserve">               to_varchar("MEMBER3PASSPORTNO") as PASSPORT_NUMBER,</w:t>
              <w:br/>
              <w:t xml:space="preserve">               to_varchar("NOOFJOURNEYDAYS") as TRIP_DURATION,</w:t>
              <w:br/>
              <w:t xml:space="preserve">               to_varchar("RETURNDATE") as TRIP_END_DATE,</w:t>
              <w:br/>
              <w:t xml:space="preserve">               to_varchar("DEPARTUREDATE") as TRIP_START_DATE,</w:t>
              <w:br/>
              <w:t xml:space="preserve">               to_varchar("PRJOURNEY") as TRIP_TYPE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'|MEMBER4') AS VARCHAR))), '')) as hkey,</w:t>
              <w:br/>
              <w:t xml:space="preserve">               ("INC_JOB_UPDATED_AT"::timestamp_ntz) as ldts,</w:t>
              <w:br/>
              <w:t xml:space="preserve">               to_varchar("AREAPLAN") as GEOGRAPHICAL_ZONE,</w:t>
              <w:br/>
              <w:t xml:space="preserve">               to_varchar("MEMBER4PASSPORTNO") as PASSPORT_NUMBER,</w:t>
              <w:br/>
              <w:t xml:space="preserve">               to_varchar("NOOFJOURNEYDAYS") as TRIP_DURATION,</w:t>
              <w:br/>
              <w:t xml:space="preserve">               to_varchar("RETURNDATE") as TRIP_END_DATE,</w:t>
              <w:br/>
              <w:t xml:space="preserve">               to_varchar("DEPARTUREDATE") as TRIP_START_DATE,</w:t>
              <w:br/>
              <w:t xml:space="preserve">               to_varchar("PRJOURNEY") as TRIP_TYPE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'|MEMBER5') AS VARCHAR))), '')) as hkey,</w:t>
              <w:br/>
              <w:t xml:space="preserve">               ("INC_JOB_UPDATED_AT"::timestamp_ntz) as ldts,</w:t>
              <w:br/>
              <w:t xml:space="preserve">               to_varchar("AREAPLAN") as GEOGRAPHICAL_ZONE,</w:t>
              <w:br/>
              <w:t xml:space="preserve">               to_varchar("MEMBER5PASSPORTNO") as PASSPORT_NUMBER,</w:t>
              <w:br/>
              <w:t xml:space="preserve">               to_varchar("NOOFJOURNEYDAYS") as TRIP_DURATION,</w:t>
              <w:br/>
              <w:t xml:space="preserve">               to_varchar("RETURNDATE") as TRIP_END_DATE,</w:t>
              <w:br/>
              <w:t xml:space="preserve">               to_varchar("DEPARTUREDATE") as TRIP_START_DATE,</w:t>
              <w:br/>
              <w:t xml:space="preserve">               to_varchar("PRJOURNEY") as TRIP_TYPE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'GEOGRAPHICAL_ZONE' as column_name, 'AREAPLAN'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equal_null(c.GEOGRAPHICAL_ZONE, e.GEOGRAPHICAL_ZONE) then 0</w:t>
              <w:br/>
              <w:t xml:space="preserve">                when c.GEOGRAPHICAL_ZONE is null and nullif(trim(e.GEOGRAPHICAL_ZONE), '') is null then 1</w:t>
              <w:br/>
              <w:t xml:space="preserve">                when c.GEOGRAPHICAL_ZONE = trim(e.GEOGRAPHICAL_ZONE) then 2</w:t>
              <w:br/>
              <w:t xml:space="preserve">                when upper(c.GEOGRAPHICAL_ZONE) = upper(trim(e.GEOGRAPHICAL_ZONE)) then 3</w:t>
              <w:br/>
              <w:t xml:space="preserve">                when try_to_decimal(c.GEOGRAPHICAL_ZONE, 38, 10) = try_to_decimal(trim(e.GEOGRAPHICAL_ZONE), 38, 10) then 4</w:t>
              <w:br/>
              <w:t xml:space="preserve">                when try_to_timestamp_ntz(c.GEOGRAPHICAL_ZONE) = try_to_timestamp_ntz(trim(e.GEOGRAPHICAL_ZONE)) then 5</w:t>
              <w:br/>
              <w:t xml:space="preserve">                when length(c.GEOGRAPHICAL_ZONE) &lt; length(e.GEOGRAPHICAL_ZONE) and startswith(e.GEOGRAPHICAL_ZONE, c.GEOGRAPHICAL_ZONE)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c.GEOGRAPHICAL_ZONE</w:t>
              <w:br/>
              <w:t xml:space="preserve">    union all</w:t>
              <w:br/>
              <w:t xml:space="preserve">    select 'PASSPORT_NUMBER' as column_name, 'MEMBER1PASSPORTNO, MEMBER2PASSPORTNO, MEMBER3PASSPORTNO, MEMBER4PASSPORTNO, MEMBER5PASSPORTNO'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equal_null(c.PASSPORT_NUMBER, e.PASSPORT_NUMBER) then 0</w:t>
              <w:br/>
              <w:t xml:space="preserve">                when c.PASSPORT_NUMBER is null and nullif(trim(e.PASSPORT_NUMBER), '') is null then 1</w:t>
              <w:br/>
              <w:t xml:space="preserve">                when c.PASSPORT_NUMBER = trim(e.PASSPORT_NUMBER) then 2</w:t>
              <w:br/>
              <w:t xml:space="preserve">                when upper(c.PASSPORT_NUMBER) = upper(trim(e.PASSPORT_NUMBER)) then 3</w:t>
              <w:br/>
              <w:t xml:space="preserve">                when try_to_decimal(c.PASSPORT_NUMBER, 38, 10) = try_to_decimal(trim(e.PASSPORT_NUMBER), 38, 10) then 4</w:t>
              <w:br/>
              <w:t xml:space="preserve">                when try_to_timestamp_ntz(c.PASSPORT_NUMBER) = try_to_timestamp_ntz(trim(e.PASSPORT_NUMBER)) then 5</w:t>
              <w:br/>
              <w:t xml:space="preserve">                when length(c.PASSPORT_NUMBER) &lt; length(e.PASSPORT_NUMBER) and startswith(e.PASSPORT_NUMBER, c.PASSPORT_NUMBER)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c.PASSPORT_NUMBER</w:t>
              <w:br/>
              <w:t xml:space="preserve">    union all</w:t>
              <w:br/>
              <w:t xml:space="preserve">    select 'TRIP_DURATION' as column_name, 'NOOFJOURNEYDAYS'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equal_null(c.TRIP_DURATION, e.TRIP_DURATION) then 0</w:t>
              <w:br/>
              <w:t xml:space="preserve">                when c.TRIP_DURATION is null and nullif(trim(e.TRIP_DURATION), '') is null then 1</w:t>
              <w:br/>
              <w:t xml:space="preserve">                when c.TRIP_DURATION = trim(e.TRIP_DURATION) then 2</w:t>
              <w:br/>
              <w:t xml:space="preserve">                when upper(c.TRIP_DURATION) = upper(trim(e.TRIP_DURATION)) then 3</w:t>
              <w:br/>
              <w:t xml:space="preserve">                when try_to_decimal(c.TRIP_DURATION, 38, 10) = try_to_decimal(trim(e.TRIP_DURATION), 38, 10) then 4</w:t>
              <w:br/>
              <w:t xml:space="preserve">                when try_to_timestamp_ntz(c.TRIP_DURATION) = try_to_timestamp_ntz(trim(e.TRIP_DURATION)) then 5</w:t>
              <w:br/>
              <w:t xml:space="preserve">                when length(c.TRIP_DURATION) &lt; length(e.TRIP_DURATION) and startswith(e.TRIP_DURATION, c.TRIP_DURATION)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'TRIP_END_DATE' as column_name, 'RETURNDATE'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equal_null(c.TRIP_END_DATE, e.TRIP_END_DATE) then 0</w:t>
              <w:br/>
              <w:t xml:space="preserve">                when c.TRIP_END_DATE is null and nullif(trim(e.TRIP_END_DATE), '') is null then 1</w:t>
              <w:br/>
              <w:t xml:space="preserve">                when c.TRIP_END_DATE = trim(e.TRIP_END_DATE) then 2</w:t>
              <w:br/>
              <w:t xml:space="preserve">                when upper(c.TRIP_END_DATE) = upper(trim(e.TRIP_END_DATE)) then 3</w:t>
              <w:br/>
              <w:t xml:space="preserve">                when try_to_decimal(c.TRIP_END_DATE, 38, 10) = try_to_decimal(trim(e.TRIP_END_DATE), 38, 10) then 4</w:t>
              <w:br/>
              <w:t xml:space="preserve">                when try_to_timestamp_ntz(c.TRIP_END_DATE) = try_to_timestamp_ntz(trim(e.TRIP_END_DATE)) then 5</w:t>
              <w:br/>
              <w:t xml:space="preserve">                when length(c.TRIP_END_DATE) &lt; length(e.TRIP_END_DATE) and startswith(e.TRIP_END_DATE, c.TRIP_END_DATE)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c.TRIP_END_DATE</w:t>
              <w:br/>
              <w:t xml:space="preserve">    union all</w:t>
              <w:br/>
              <w:t xml:space="preserve">    select 'TRIP_START_DATE' as column_name, 'DEPARTUREDATE'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equal_null(c.TRIP_START_DATE, e.TRIP_START_DATE) then 0</w:t>
              <w:br/>
              <w:t xml:space="preserve">                when c.TRIP_START_DATE is null and nullif(trim(e.TRIP_START_DATE), '') is null then 1</w:t>
              <w:br/>
              <w:t xml:space="preserve">                when c.TRIP_START_DATE = trim(e.TRIP_START_DATE) then 2</w:t>
              <w:br/>
              <w:t xml:space="preserve">                when upper(c.TRIP_START_DATE) = upper(trim(e.TRIP_START_DATE)) then 3</w:t>
              <w:br/>
              <w:t xml:space="preserve">                when try_to_decimal(c.TRIP_START_DATE, 38, 10) = try_to_decimal(trim(e.TRIP_START_DATE), 38, 10) then 4</w:t>
              <w:br/>
              <w:t xml:space="preserve">                when try_to_timestamp_ntz(c.TRIP_START_DATE) = try_to_timestamp_ntz(trim(e.TRIP_START_DATE)) then 5</w:t>
              <w:br/>
              <w:t xml:space="preserve">                when length(c.TRIP_START_DATE) &lt; length(e.TRIP_START_DATE) and startswith(e.TRIP_START_DATE, c.TRIP_START_DATE)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c.TRIP_START_DATE</w:t>
              <w:br/>
              <w:t xml:space="preserve">    union all</w:t>
              <w:br/>
              <w:t xml:space="preserve">    select 'TRIP_TYPE' as column_name, 'PRJOURNEY'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equal_null(c.TRIP_TYPE, e.TRIP_TYPE) then 0</w:t>
              <w:br/>
              <w:t xml:space="preserve">                when c.TRIP_TYPE is null and nullif(trim(e.TRIP_TYPE), '') is null then 1</w:t>
              <w:br/>
              <w:t xml:space="preserve">                when c.TRIP_TYPE = trim(e.TRIP_TYPE) then 2</w:t>
              <w:br/>
              <w:t xml:space="preserve">                when upper(c.TRIP_TYPE) = upper(trim(e.TRIP_TYPE)) then 3</w:t>
              <w:br/>
              <w:t xml:space="preserve">                when try_to_decimal(c.TRIP_TYPE, 38, 10) = try_to_decimal(trim(e.TRIP_TYPE), 38, 10) then 4</w:t>
              <w:br/>
              <w:t xml:space="preserve">                when try_to_timestamp_ntz(c.TRIP_TYPE) = try_to_timestamp_ntz(trim(e.TRIP_TYPE)) then 5</w:t>
              <w:br/>
              <w:t xml:space="preserve">                when length(c.TRIP_TYPE) &lt; length(e.TRIP_TYPE) and startswith(e.TRIP_TYPE, c.TRIP_TYPE)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c.TRIP_TYPE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BAGIC_PREPROD_CURATED_DB.BGIL_DATA_MODEL.SAT_RISK_PERSON_TRAVEL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to_varchar(GEOGRAPHICAL_ZONE) as GEOGRAPHICAL_ZONE</w:t>
              <w:br/>
              <w:t xml:space="preserve">      from BAGIC_PREPROD_CURATED_DB.BGIL_DATA_MODEL.SAT_RISK_PERSON_TRAVEL</w:t>
              <w:br/>
              <w:t xml:space="preserve">     where RECORD_SOURCE = 'OPUS_BJAZ_TRV_LOADER_LOG_TABLE'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MD5_BINARY(NULLIF(UPPER(TRIM(CAST('HUB_RISK_OBJECT|'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to_varchar("DESTINATION") as DESTINATION_COUNTRY,</w:t>
              <w:br/>
              <w:t xml:space="preserve">               to_varchar("PAREAPLAN") as GEOGRAPHICAL_ZONE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'DESTINATION_COUNTRY' as column_name, 'DESTINATION'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equal_null(c.DESTINATION_COUNTRY, e.DESTINATION_COUNTRY) then 0</w:t>
              <w:br/>
              <w:t xml:space="preserve">                when c.DESTINATION_COUNTRY is null and nullif(trim(e.DESTINATION_COUNTRY), '') is null then 1</w:t>
              <w:br/>
              <w:t xml:space="preserve">                when c.DESTINATION_COUNTRY = trim(e.DESTINATION_COUNTRY) then 2</w:t>
              <w:br/>
              <w:t xml:space="preserve">                when upper(c.DESTINATION_COUNTRY) = upper(trim(e.DESTINATION_COUNTRY)) then 3</w:t>
              <w:br/>
              <w:t xml:space="preserve">                when try_to_decimal(c.DESTINATION_COUNTRY, 38, 10) = try_to_decimal(trim(e.DESTINATION_COUNTRY), 38, 10) then 4</w:t>
              <w:br/>
              <w:t xml:space="preserve">                when try_to_timestamp_ntz(c.DESTINATION_COUNTRY) = try_to_timestamp_ntz(trim(e.DESTINATION_COUNTRY)) then 5</w:t>
              <w:br/>
              <w:t xml:space="preserve">                when length(c.DESTINATION_COUNTRY) &lt; length(e.DESTINATION_COUNTRY) and startswith(e.DESTINATION_COUNTRY, c.DESTINATION_COUNTRY)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'GEOGRAPHICAL_ZONE' as column_name, 'PAREAPLAN'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equal_null(c.GEOGRAPHICAL_ZONE, e.GEOGRAPHICAL_ZONE) then 0</w:t>
              <w:br/>
              <w:t xml:space="preserve">                when c.GEOGRAPHICAL_ZONE is null and nullif(trim(e.GEOGRAPHICAL_ZONE), '') is null then 1</w:t>
              <w:br/>
              <w:t xml:space="preserve">                when c.GEOGRAPHICAL_ZONE = trim(e.GEOGRAPHICAL_ZONE) then 2</w:t>
              <w:br/>
              <w:t xml:space="preserve">                when upper(c.GEOGRAPHICAL_ZONE) = upper(trim(e.GEOGRAPHICAL_ZONE)) then 3</w:t>
              <w:br/>
              <w:t xml:space="preserve">                when try_to_decimal(c.GEOGRAPHICAL_ZONE, 38, 10) = try_to_decimal(trim(e.GEOGRAPHICAL_ZONE), 38, 10) then 4</w:t>
              <w:br/>
              <w:t xml:space="preserve">                when try_to_timestamp_ntz(c.GEOGRAPHICAL_ZONE) = try_to_timestamp_ntz(trim(e.GEOGRAPHICAL_ZONE)) then 5</w:t>
              <w:br/>
              <w:t xml:space="preserve">                when length(c.GEOGRAPHICAL_ZONE) &lt; length(e.GEOGRAPHICAL_ZONE) and startswith(e.GEOGRAPHICAL_ZONE, c.GEOGRAPHICAL_ZONE)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c.GEOGRAPHICAL_ZONE</w:t>
              <w:br/>
              <w:t xml:space="preserve">)</w:t>
              <w:br/>
              <w:t xml:space="preserve">select 'OPUS' as project, 'SAT_RISK_PERSON_TRAVEL'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'SAT_RISK_PERSON_TRAVEL'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SAT_AUG_COMMON_COMMUNICATION_PREFERENCE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OPUS_BJAZ_TRV_LOADER_DATA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BAGIC_PREPROD_CURATED_DB.BGIL_DATA_MODEL.SAT_AUG_COMMON_COMMUNICATION_PREFERENCE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to_varchar(CUSTOMER_CONSENT_INDICATOR) as CUSTOMER_CONSENT_INDICATOR</w:t>
              <w:br/>
              <w:t xml:space="preserve">      from BAGIC_PREPROD_CURATED_DB.BGIL_DATA_MODEL.SAT_AUG_COMMON_COMMUNICATION_PREFERENCE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to_varchar("CUSTCONSENT") as CUSTOMER_CONSENT_INDICATOR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'CUSTOMER_CONSENT_INDICATOR' as column_name, 'CUSTCONSENT'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equal_null(c.CUSTOMER_CONSENT_INDICATOR, e.CUSTOMER_CONSENT_INDICATOR) then 0</w:t>
              <w:br/>
              <w:t xml:space="preserve">                when c.CUSTOMER_CONSENT_INDICATOR is null and nullif(trim(e.CUSTOMER_CONSENT_INDICATOR), '') is null then 1</w:t>
              <w:br/>
              <w:t xml:space="preserve">                when c.CUSTOMER_CONSENT_INDICATOR = trim(e.CUSTOMER_CONSENT_INDICATOR) then 2</w:t>
              <w:br/>
              <w:t xml:space="preserve">                when upper(c.CUSTOMER_CONSENT_INDICATOR) = upper(trim(e.CUSTOMER_CONSENT_INDICATOR)) then 3</w:t>
              <w:br/>
              <w:t xml:space="preserve">                when try_to_decimal(c.CUSTOMER_CONSENT_INDICATOR, 38, 10) = try_to_decimal(trim(e.CUSTOMER_CONSENT_INDICATOR), 38, 10) then 4</w:t>
              <w:br/>
              <w:t xml:space="preserve">                when try_to_timestamp_ntz(c.CUSTOMER_CONSENT_INDICATOR) = try_to_timestamp_ntz(trim(e.CUSTOMER_CONSENT_INDICATOR)) then 5</w:t>
              <w:br/>
              <w:t xml:space="preserve">                when length(c.CUSTOMER_CONSENT_INDICATOR) &lt; length(e.CUSTOMER_CONSENT_INDICATOR) and startswith(e.CUSTOMER_CONSENT_INDICATOR, c.CUSTOMER_CONSENT_INDICATOR)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c.CUSTOMER_CONSENT_INDICATOR</w:t>
              <w:br/>
              <w:t xml:space="preserve">)</w:t>
              <w:br/>
              <w:t xml:space="preserve">select 'OPUS' as project, 'SAT_AUG_COMMON_COMMUNICATION_PREFERENCE'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SAT_AUG_COVERAGE_DEFINITION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COVERAGE_HKEY; 1 RECORD_SOURCE group(s): OPUS_BJAZ_TRV_PLAN [2 col(s)]. stg2_aug_coverage_definition_bjaz_trv_plan_eff_date: column(s) COVERAGE_SEQUENCE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BAGIC_PREPROD_CURATED_DB.BGIL_DATA_MODEL.SAT_AUG_COVERAGE_DEFINITION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to_varchar(EFFECTIVE_DATE) as EFFECTIVE_DATE,</w:t>
              <w:br/>
              <w:t xml:space="preserve">           to_varchar(COVERAGE_SEQUENCE) as COVERAGE_SEQUENCE</w:t>
              <w:br/>
              <w:t xml:space="preserve">      from BAGIC_PREPROD_CURATED_DB.BGIL_DATA_MODEL.SAT_AUG_COVERAGE_DEFINITION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to_varchar("EFF_DATE") as EFFECTIVE_DATE,</w:t>
              <w:br/>
              <w:t xml:space="preserve">               cast(null as varchar) as COVERAGE_SEQUENCE</w:t>
              <w:br/>
              <w:t xml:space="preserve">          from BAGIC_PREPROD_CURATED_DB.UTILS.BJAZ_TRV_PLAN</w:t>
              <w:br/>
              <w:t xml:space="preserve">        union all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cast(null as varchar) as EFFECTIVE_DATE,</w:t>
              <w:br/>
              <w:t xml:space="preserve">               to_varchar("SEQUENCE_COVERS") as COVERAGE_SEQUENCE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'EFFECTIVE_DATE' as column_name, 'EFF_DATE'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equal_null(c.EFFECTIVE_DATE, e.EFFECTIVE_DATE) then 0</w:t>
              <w:br/>
              <w:t xml:space="preserve">                when c.EFFECTIVE_DATE is null and nullif(trim(e.EFFECTIVE_DATE), '') is null then 1</w:t>
              <w:br/>
              <w:t xml:space="preserve">                when c.EFFECTIVE_DATE = trim(e.EFFECTIVE_DATE) then 2</w:t>
              <w:br/>
              <w:t xml:space="preserve">                when upper(c.EFFECTIVE_DATE) = upper(trim(e.EFFECTIVE_DATE)) then 3</w:t>
              <w:br/>
              <w:t xml:space="preserve">                when try_to_decimal(c.EFFECTIVE_DATE, 38, 10) = try_to_decimal(trim(e.EFFECTIVE_DATE), 38, 10) then 4</w:t>
              <w:br/>
              <w:t xml:space="preserve">                when try_to_timestamp_ntz(c.EFFECTIVE_DATE) = try_to_timestamp_ntz(trim(e.EFFECTIVE_DATE)) then 5</w:t>
              <w:br/>
              <w:t xml:space="preserve">                when length(c.EFFECTIVE_DATE) &lt; length(e.EFFECTIVE_DATE) and startswith(e.EFFECTIVE_DATE, c.EFFECTIVE_DATE)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c.EFFECTIVE_DATE</w:t>
              <w:br/>
              <w:t xml:space="preserve">    union all</w:t>
              <w:br/>
              <w:t xml:space="preserve">    select 'COVERAGE_SEQUENCE' as column_name, 'SEQUENCE_COVERS'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equal_null(c.COVERAGE_SEQUENCE, e.COVERAGE_SEQUENCE) then 0</w:t>
              <w:br/>
              <w:t xml:space="preserve">                when c.COVERAGE_SEQUENCE is null and nullif(trim(e.COVERAGE_SEQUENCE), '') is null then 1</w:t>
              <w:br/>
              <w:t xml:space="preserve">                when c.COVERAGE_SEQUENCE = trim(e.COVERAGE_SEQUENCE) then 2</w:t>
              <w:br/>
              <w:t xml:space="preserve">                when upper(c.COVERAGE_SEQUENCE) = upper(trim(e.COVERAGE_SEQUENCE)) then 3</w:t>
              <w:br/>
              <w:t xml:space="preserve">                when try_to_decimal(c.COVERAGE_SEQUENCE, 38, 10) = try_to_decimal(trim(e.COVERAGE_SEQUENCE), 38, 10) then 4</w:t>
              <w:br/>
              <w:t xml:space="preserve">                when try_to_timestamp_ntz(c.COVERAGE_SEQUENCE) = try_to_timestamp_ntz(trim(e.COVERAGE_SEQUENCE)) then 5</w:t>
              <w:br/>
              <w:t xml:space="preserve">                when length(c.COVERAGE_SEQUENCE) &lt; length(e.COVERAGE_SEQUENCE) and startswith(e.COVERAGE_SEQUENCE, c.COVERAGE_SEQUENCE)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c.COVERAGE_SEQUENCE</w:t>
              <w:br/>
              <w:t xml:space="preserve">)</w:t>
              <w:br/>
              <w:t xml:space="preserve">select 'OPUS' as project, 'SAT_AUG_COVERAGE_DEFINITION' as satellite, 'OPUS_BJAZ_TRV_PLAN'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SAT_AUG_COVERAGE_LIMITS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COVERAGE_HKEY; 1 RECORD_SOURCE group(s): OPUS_BJAZ_TRV_PLAN [3 col(s)]. stg2_aug_coverage_limits_bjaz_trv_plan_currency: column(s) DEDUCTIBLE_DESCRIPTION, LIMIT_DESCRIPTION could not be traced to RAW on at least one arm -- excluded (first-cut: walk columns from resolved_mt__ views or joined-in stitch columns are not yet inlined into the sampled queries). stg2_aug_coverage_limits_bjaz_trv_plan_deductible_desc: column(s) LIMIT_DESCRIPTION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BAGIC_PREPROD_CURATED_DB.BGIL_DATA_MODEL.SAT_AUG_COVERAGE_LIMITS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to_varchar(CURRENCY_CODE) as CURRENCY_CODE,</w:t>
              <w:br/>
              <w:t xml:space="preserve">           to_varchar(DEDUCTIBLE_DESCRIPTION) as DEDUCTIBLE_DESCRIPTION,</w:t>
              <w:br/>
              <w:t xml:space="preserve">           to_varchar(LIMIT_DESCRIPTION) as LIMIT_DESCRIPTION</w:t>
              <w:br/>
              <w:t xml:space="preserve">      from BAGIC_PREPROD_CURATED_DB.BGIL_DATA_MODEL.SAT_AUG_COVERAGE_LIMITS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to_varchar("CURRENCY") as CURRENCY_CODE,</w:t>
              <w:br/>
              <w:t xml:space="preserve">               cast(null as varchar) as DEDUCTIBLE_DESCRIPTION,</w:t>
              <w:br/>
              <w:t xml:space="preserve">               cast(null as varchar) as LIMIT_DESCRIPTION</w:t>
              <w:br/>
              <w:t xml:space="preserve">          from BAGIC_PREPROD_CURATED_DB.UTILS.BJAZ_TRV_PLAN</w:t>
              <w:br/>
              <w:t xml:space="preserve">        union all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cast(null as varchar) as CURRENCY_CODE,</w:t>
              <w:br/>
              <w:t xml:space="preserve">               to_varchar("DEDUCTIBLE_DESC") as DEDUCTIBLE_DESCRIPTION,</w:t>
              <w:br/>
              <w:t xml:space="preserve">               cast(null as varchar) as LIMIT_DESCRIPTION</w:t>
              <w:br/>
              <w:t xml:space="preserve">          from BAGIC_PREPROD_CURATED_DB.UTILS.BJAZ_TRV_PLAN</w:t>
              <w:br/>
              <w:t xml:space="preserve">        union all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cast(null as varchar) as CURRENCY_CODE,</w:t>
              <w:br/>
              <w:t xml:space="preserve">               cast(null as varchar) as DEDUCTIBLE_DESCRIPTION,</w:t>
              <w:br/>
              <w:t xml:space="preserve">               to_varchar("LIMIT_DESC") as LIMIT_DESCRIPTION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'CURRENCY_CODE' as column_name, 'CURRENCY'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equal_null(c.CURRENCY_CODE, e.CURRENCY_CODE) then 0</w:t>
              <w:br/>
              <w:t xml:space="preserve">                when c.CURRENCY_CODE is null and nullif(trim(e.CURRENCY_CODE), '') is null then 1</w:t>
              <w:br/>
              <w:t xml:space="preserve">                when c.CURRENCY_CODE = trim(e.CURRENCY_CODE) then 2</w:t>
              <w:br/>
              <w:t xml:space="preserve">                when upper(c.CURRENCY_CODE) = upper(trim(e.CURRENCY_CODE)) then 3</w:t>
              <w:br/>
              <w:t xml:space="preserve">                when try_to_decimal(c.CURRENCY_CODE, 38, 10) = try_to_decimal(trim(e.CURRENCY_CODE), 38, 10) then 4</w:t>
              <w:br/>
              <w:t xml:space="preserve">                when try_to_timestamp_ntz(c.CURRENCY_CODE) = try_to_timestamp_ntz(trim(e.CURRENCY_CODE)) then 5</w:t>
              <w:br/>
              <w:t xml:space="preserve">                when length(c.CURRENCY_CODE) &lt; length(e.CURRENCY_CODE) and startswith(e.CURRENCY_CODE, c.CURRENCY_CODE)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c.CURRENCY_CODE</w:t>
              <w:br/>
              <w:t xml:space="preserve">    union all</w:t>
              <w:br/>
              <w:t xml:space="preserve">    select 'DEDUCTIBLE_DESCRIPTION' as column_name, 'DEDUCTIBLE_DESC'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equal_null(c.DEDUCTIBLE_DESCRIPTION, e.DEDUCTIBLE_DESCRIPTION) then 0</w:t>
              <w:br/>
              <w:t xml:space="preserve">                when c.DEDUCTIBLE_DESCRIPTION is null and nullif(trim(e.DEDUCTIBLE_DESCRIPTION), '') is null then 1</w:t>
              <w:br/>
              <w:t xml:space="preserve">                when c.DEDUCTIBLE_DESCRIPTION = trim(e.DEDUCTIBLE_DESCRIPTION) then 2</w:t>
              <w:br/>
              <w:t xml:space="preserve">                when upper(c.DEDUCTIBLE_DESCRIPTION) = upper(trim(e.DEDUCTIBLE_DESCRIPTION)) then 3</w:t>
              <w:br/>
              <w:t xml:space="preserve">                when try_to_decimal(c.DEDUCTIBLE_DESCRIPTION, 38, 10) = try_to_decimal(trim(e.DEDUCTIBLE_DESCRIPTION), 38, 10) then 4</w:t>
              <w:br/>
              <w:t xml:space="preserve">                when try_to_timestamp_ntz(c.DEDUCTIBLE_DESCRIPTION) = try_to_timestamp_ntz(trim(e.DEDUCTIBLE_DESCRIPTION)) then 5</w:t>
              <w:br/>
              <w:t xml:space="preserve">                when length(c.DEDUCTIBLE_DESCRIPTION) &lt; length(e.DEDUCTIBLE_DESCRIPTION) and startswith(e.DEDUCTIBLE_DESCRIPTION, c.DEDUCTIBLE_DESCRIPTION)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c.DEDUCTIBLE_DESCRIPTION</w:t>
              <w:br/>
              <w:t xml:space="preserve">    union all</w:t>
              <w:br/>
              <w:t xml:space="preserve">    select 'LIMIT_DESCRIPTION' as column_name, 'LIMIT_DESC'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equal_null(c.LIMIT_DESCRIPTION, e.LIMIT_DESCRIPTION) then 0</w:t>
              <w:br/>
              <w:t xml:space="preserve">                when c.LIMIT_DESCRIPTION is null and nullif(trim(e.LIMIT_DESCRIPTION), '') is null then 1</w:t>
              <w:br/>
              <w:t xml:space="preserve">                when c.LIMIT_DESCRIPTION = trim(e.LIMIT_DESCRIPTION) then 2</w:t>
              <w:br/>
              <w:t xml:space="preserve">                when upper(c.LIMIT_DESCRIPTION) = upper(trim(e.LIMIT_DESCRIPTION)) then 3</w:t>
              <w:br/>
              <w:t xml:space="preserve">                when try_to_decimal(c.LIMIT_DESCRIPTION, 38, 10) = try_to_decimal(trim(e.LIMIT_DESCRIPTION), 38, 10) then 4</w:t>
              <w:br/>
              <w:t xml:space="preserve">                when try_to_timestamp_ntz(c.LIMIT_DESCRIPTION) = try_to_timestamp_ntz(trim(e.LIMIT_DESCRIPTION)) then 5</w:t>
              <w:br/>
              <w:t xml:space="preserve">                when length(c.LIMIT_DESCRIPTION) &lt; length(e.LIMIT_DESCRIPTION) and startswith(e.LIMIT_DESCRIPTION, c.LIMIT_DESCRIPTION)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c.LIMIT_DESCRIPTION</w:t>
              <w:br/>
              <w:t xml:space="preserve">)</w:t>
              <w:br/>
              <w:t xml:space="preserve">select 'OPUS' as project, 'SAT_AUG_COVERAGE_LIMITS' as satellite, 'OPUS_BJAZ_TRV_PLAN'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SAT_AUG_COVERAGE_RATING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COVERAGE_HKEY; 2 RECORD_SOURCE group(s): OPUS_BJAZ_TRV_RIDER_RATE_MAST [4 col(s)], OPUS_BJAZ_TRV_RIDER_DTLS [1 col(s)]. stg2_aug_coverage_rating_bjaz_trv_rider_rate_mast_nb_prm_excluding_st: column(s) EXTENSION_PREMIUM_EXCLUDING_ST, MINIMUM_EXTENSION_PREMIUM, MINIMUM_NEW_BUSINESS_PREMIUM, RIDER_PREMIUM could not be traced to RAW on at least one arm -- excluded (first-cut: walk columns from resolved_mt__ views or joined-in stitch columns are not yet inlined into the sampled queries). stg2_aug_coverage_rating_bjaz_trv_rider_rate_mast_extn_prm_excluding_st: column(s) MINIMUM_EXTENSION_PREMIUM, MINIMUM_NEW_BUSINESS_PREMIUM, RIDER_PREMIUM could not be traced to RAW on at least one arm -- excluded (first-cut: walk columns from resolved_mt__ views or joined-in stitch columns are not yet inlined into the sampled queries). stg2_aug_coverage_rating_bjaz_trv_rider_rate_mast_min_extn_prm: column(s) MINIMUM_NEW_BUSINESS_PREMIUM, RIDER_PREMIUM could not be traced to RAW on at least one arm -- excluded (first-cut: walk columns from resolved_mt__ views or joined-in stitch columns are not yet inlined into the sampled queries). stg2_aug_coverage_rating_bjaz_trv_rider_rate_mast_min_nb_prm: column(s) RIDER_PREMIUM could not be traced to RAW on at least one arm -- excluded (first-cut: walk columns from resolved_mt__ views or joined-in stitch columns are not yet inlined into the sampled queries). stg2_aug_coverage_rating_bjaz_trv_rider_dtls_rider_premium: column(s) EXTENSION_PREMIUM_EXCLUDING_ST, MINIMUM_EXTENSION_PREMIUM, MINIMUM_NEW_BUSINESS_PREMIUM, NEW_BUSINESS_PREMIUM_EXCLUDING_ST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BAGIC_PREPROD_CURATED_DB.BGIL_DATA_MODEL.SAT_AUG_COVERAGE_RATING</w:t>
              <w:br/>
              <w:t xml:space="preserve">     where RECORD_SOURCE = 'OPUS_BJAZ_TRV_RIDER_RATE_MAST'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to_varchar(NEW_BUSINESS_PREMIUM_EXCLUDING_ST) as NEW_BUSINESS_PREMIUM_EXCLUDING_ST,</w:t>
              <w:br/>
              <w:t xml:space="preserve">           to_varchar(EXTENSION_PREMIUM_EXCLUDING_ST) as EXTENSION_PREMIUM_EXCLUDING_ST,</w:t>
              <w:br/>
              <w:t xml:space="preserve">           to_varchar(MINIMUM_EXTENSION_PREMIUM) as MINIMUM_EXTENSION_PREMIUM,</w:t>
              <w:br/>
              <w:t xml:space="preserve">           to_varchar(MINIMUM_NEW_BUSINESS_PREMIUM) as MINIMUM_NEW_BUSINESS_PREMIUM</w:t>
              <w:br/>
              <w:t xml:space="preserve">      from BAGIC_PREPROD_CURATED_DB.BGIL_DATA_MODEL.SAT_AUG_COVERAGE_RATING</w:t>
              <w:br/>
              <w:t xml:space="preserve">     where RECORD_SOURCE = 'OPUS_BJAZ_TRV_RIDER_RATE_MAST'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to_varchar("NB_PRM_EXCLUDING_ST") as NEW_BUSINESS_PREMIUM_EXCLUDING_ST,</w:t>
              <w:br/>
              <w:t xml:space="preserve">               cast(null as varchar) as EXTENSION_PREMIUM_EXCLUDING_ST,</w:t>
              <w:br/>
              <w:t xml:space="preserve">               cast(null as varchar) as MINIMUM_EXTENSION_PREMIUM,</w:t>
              <w:br/>
              <w:t xml:space="preserve">               cast(null as varchar) as MINIMUM_NEW_BUSINESS_PREMIUM</w:t>
              <w:br/>
              <w:t xml:space="preserve">          from BAGIC_PREPROD_CURATED_DB.UTILS.BJAZ_TRV_RIDER_RATE_MAST</w:t>
              <w:br/>
              <w:t xml:space="preserve">        union all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NEW_BUSINESS_PREMIUM_EXCLUDING_ST,</w:t>
              <w:br/>
              <w:t xml:space="preserve">               to_varchar("EXTN_PRM_EXCLUDING_ST") as EXTENSION_PREMIUM_EXCLUDING_ST,</w:t>
              <w:br/>
              <w:t xml:space="preserve">               cast(null as varchar) as MINIMUM_EXTENSION_PREMIUM,</w:t>
              <w:br/>
              <w:t xml:space="preserve">               cast(null as varchar) as MINIMUM_NEW_BUSINESS_PREMIUM</w:t>
              <w:br/>
              <w:t xml:space="preserve">          from BAGIC_PREPROD_CURATED_DB.UTILS.BJAZ_TRV_RIDER_RATE_MAST</w:t>
              <w:br/>
              <w:t xml:space="preserve">        union all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NEW_BUSINESS_PREMIUM_EXCLUDING_ST,</w:t>
              <w:br/>
              <w:t xml:space="preserve">               cast(null as varchar) as EXTENSION_PREMIUM_EXCLUDING_ST,</w:t>
              <w:br/>
              <w:t xml:space="preserve">               to_varchar("MIN_EXTN_PRM") as MINIMUM_EXTENSION_PREMIUM,</w:t>
              <w:br/>
              <w:t xml:space="preserve">               cast(null as varchar) as MINIMUM_NEW_BUSINESS_PREMIUM</w:t>
              <w:br/>
              <w:t xml:space="preserve">          from BAGIC_PREPROD_CURATED_DB.UTILS.BJAZ_TRV_RIDER_RATE_MAST</w:t>
              <w:br/>
              <w:t xml:space="preserve">        union all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NEW_BUSINESS_PREMIUM_EXCLUDING_ST,</w:t>
              <w:br/>
              <w:t xml:space="preserve">               cast(null as varchar) as EXTENSION_PREMIUM_EXCLUDING_ST,</w:t>
              <w:br/>
              <w:t xml:space="preserve">               cast(null as varchar) as MINIMUM_EXTENSION_PREMIUM,</w:t>
              <w:br/>
              <w:t xml:space="preserve">               to_varchar("MIN_NB_PRM") as MINIMUM_NEW_BUSINESS_PREMIUM</w:t>
              <w:br/>
              <w:t xml:space="preserve">          from BAGIC_PREPROD_CURATED_DB.UTILS.BJAZ_TRV_RIDER_RATE_MAST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'NEW_BUSINESS_PREMIUM_EXCLUDING_ST' as column_name, 'NB_PRM_EXCLUDING_ST'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equal_null(c.NEW_BUSINESS_PREMIUM_EXCLUDING_ST, e.NEW_BUSINESS_PREMIUM_EXCLUDING_ST) then 0</w:t>
              <w:br/>
              <w:t xml:space="preserve">                when c.NEW_BUSINESS_PREMIUM_EXCLUDING_ST is null and nullif(trim(e.NEW_BUSINESS_PREMIUM_EXCLUDING_ST), '') is null then 1</w:t>
              <w:br/>
              <w:t xml:space="preserve">                when c.NEW_BUSINESS_PREMIUM_EXCLUDING_ST = trim(e.NEW_BUSINESS_PREMIUM_EXCLUDING_ST) then 2</w:t>
              <w:br/>
              <w:t xml:space="preserve">                when upper(c.NEW_BUSINESS_PREMIUM_EXCLUDING_ST) = upper(trim(e.NEW_BUSINESS_PREMIUM_EXCLUDING_ST)) then 3</w:t>
              <w:br/>
              <w:t xml:space="preserve">                when try_to_decimal(c.NEW_BUSINESS_PREMIUM_EXCLUDING_ST, 38, 10) = try_to_decimal(trim(e.NEW_BUSINESS_PREMIUM_EXCLUDING_ST), 38, 10) then 4</w:t>
              <w:br/>
              <w:t xml:space="preserve">                when try_to_timestamp_ntz(c.NEW_BUSINESS_PREMIUM_EXCLUDING_ST) = try_to_timestamp_ntz(trim(e.NEW_BUSINESS_PREMIUM_EXCLUDING_ST)) then 5</w:t>
              <w:br/>
              <w:t xml:space="preserve">                when length(c.NEW_BUSINESS_PREMIUM_EXCLUDING_ST) &lt; length(e.NEW_BUSINESS_PREMIUM_EXCLUDING_ST) and startswith(e.NEW_BUSINESS_PREMIUM_EXCLUDING_ST, c.NEW_BUSINESS_PREMIUM_EXCLUDING_ST)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c.NEW_BUSINESS_PREMIUM_EXCLUDING_ST</w:t>
              <w:br/>
              <w:t xml:space="preserve">    union all</w:t>
              <w:br/>
              <w:t xml:space="preserve">    select 'EXTENSION_PREMIUM_EXCLUDING_ST' as column_name, 'EXTN_PRM_EXCLUDING_ST'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equal_null(c.EXTENSION_PREMIUM_EXCLUDING_ST, e.EXTENSION_PREMIUM_EXCLUDING_ST) then 0</w:t>
              <w:br/>
              <w:t xml:space="preserve">                when c.EXTENSION_PREMIUM_EXCLUDING_ST is null and nullif(trim(e.EXTENSION_PREMIUM_EXCLUDING_ST), '') is null then 1</w:t>
              <w:br/>
              <w:t xml:space="preserve">                when c.EXTENSION_PREMIUM_EXCLUDING_ST = trim(e.EXTENSION_PREMIUM_EXCLUDING_ST) then 2</w:t>
              <w:br/>
              <w:t xml:space="preserve">                when upper(c.EXTENSION_PREMIUM_EXCLUDING_ST) = upper(trim(e.EXTENSION_PREMIUM_EXCLUDING_ST)) then 3</w:t>
              <w:br/>
              <w:t xml:space="preserve">                when try_to_decimal(c.EXTENSION_PREMIUM_EXCLUDING_ST, 38, 10) = try_to_decimal(trim(e.EXTENSION_PREMIUM_EXCLUDING_ST), 38, 10) then 4</w:t>
              <w:br/>
              <w:t xml:space="preserve">                when try_to_timestamp_ntz(c.EXTENSION_PREMIUM_EXCLUDING_ST) = try_to_timestamp_ntz(trim(e.EXTENSION_PREMIUM_EXCLUDING_ST)) then 5</w:t>
              <w:br/>
              <w:t xml:space="preserve">                when length(c.EXTENSION_PREMIUM_EXCLUDING_ST) &lt; length(e.EXTENSION_PREMIUM_EXCLUDING_ST) and startswith(e.EXTENSION_PREMIUM_EXCLUDING_ST, c.EXTENSION_PREMIUM_EXCLUDING_ST)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c.EXTENSION_PREMIUM_EXCLUDING_ST</w:t>
              <w:br/>
              <w:t xml:space="preserve">    union all</w:t>
              <w:br/>
              <w:t xml:space="preserve">    select 'MINIMUM_EXTENSION_PREMIUM' as column_name, 'MIN_EXTN_PRM'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equal_null(c.MINIMUM_EXTENSION_PREMIUM, e.MINIMUM_EXTENSION_PREMIUM) then 0</w:t>
              <w:br/>
              <w:t xml:space="preserve">                when c.MINIMUM_EXTENSION_PREMIUM is null and nullif(trim(e.MINIMUM_EXTENSION_PREMIUM), '') is null then 1</w:t>
              <w:br/>
              <w:t xml:space="preserve">                when c.MINIMUM_EXTENSION_PREMIUM = trim(e.MINIMUM_EXTENSION_PREMIUM) then 2</w:t>
              <w:br/>
              <w:t xml:space="preserve">                when upper(c.MINIMUM_EXTENSION_PREMIUM) = upper(trim(e.MINIMUM_EXTENSION_PREMIUM)) then 3</w:t>
              <w:br/>
              <w:t xml:space="preserve">                when try_to_decimal(c.MINIMUM_EXTENSION_PREMIUM, 38, 10) = try_to_decimal(trim(e.MINIMUM_EXTENSION_PREMIUM), 38, 10) then 4</w:t>
              <w:br/>
              <w:t xml:space="preserve">                when try_to_timestamp_ntz(c.MINIMUM_EXTENSION_PREMIUM) = try_to_timestamp_ntz(trim(e.MINIMUM_EXTENSION_PREMIUM)) then 5</w:t>
              <w:br/>
              <w:t xml:space="preserve">                when length(c.MINIMUM_EXTENSION_PREMIUM) &lt; length(e.MINIMUM_EXTENSION_PREMIUM) and startswith(e.MINIMUM_EXTENSION_PREMIUM, c.MINIMUM_EXTENSION_PREMIUM)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c.MINIMUM_EXTENSION_PREMIUM</w:t>
              <w:br/>
              <w:t xml:space="preserve">    union all</w:t>
              <w:br/>
              <w:t xml:space="preserve">    select 'MINIMUM_NEW_BUSINESS_PREMIUM' as column_name, 'MIN_NB_PRM'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equal_null(c.MINIMUM_NEW_BUSINESS_PREMIUM, e.MINIMUM_NEW_BUSINESS_PREMIUM) then 0</w:t>
              <w:br/>
              <w:t xml:space="preserve">                when c.MINIMUM_NEW_BUSINESS_PREMIUM is null and nullif(trim(e.MINIMUM_NEW_BUSINESS_PREMIUM), '') is null then 1</w:t>
              <w:br/>
              <w:t xml:space="preserve">                when c.MINIMUM_NEW_BUSINESS_PREMIUM = trim(e.MINIMUM_NEW_BUSINESS_PREMIUM) then 2</w:t>
              <w:br/>
              <w:t xml:space="preserve">                when upper(c.MINIMUM_NEW_BUSINESS_PREMIUM) = upper(trim(e.MINIMUM_NEW_BUSINESS_PREMIUM)) then 3</w:t>
              <w:br/>
              <w:t xml:space="preserve">                when try_to_decimal(c.MINIMUM_NEW_BUSINESS_PREMIUM, 38, 10) = try_to_decimal(trim(e.MINIMUM_NEW_BUSINESS_PREMIUM), 38, 10) then 4</w:t>
              <w:br/>
              <w:t xml:space="preserve">                when try_to_timestamp_ntz(c.MINIMUM_NEW_BUSINESS_PREMIUM) = try_to_timestamp_ntz(trim(e.MINIMUM_NEW_BUSINESS_PREMIUM)) then 5</w:t>
              <w:br/>
              <w:t xml:space="preserve">                when length(c.MINIMUM_NEW_BUSINESS_PREMIUM) &lt; length(e.MINIMUM_NEW_BUSINESS_PREMIUM) and startswith(e.MINIMUM_NEW_BUSINESS_PREMIUM, c.MINIMUM_NEW_BUSINESS_PREMIUM)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c.MINIMUM_NEW_BUSINESS_PREMIUM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COVERAGE_HKEY as hkey from BAGIC_PREPROD_CURATED_DB.BGIL_DATA_MODEL.SAT_AUG_COVERAGE_RATING</w:t>
              <w:br/>
              <w:t xml:space="preserve">     where RECORD_SOURCE = 'OPUS_BJAZ_TRV_RIDER_DTLS'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to_varchar(RIDER_PREMIUM) as RIDER_PREMIUM</w:t>
              <w:br/>
              <w:t xml:space="preserve">      from BAGIC_PREPROD_CURATED_DB.BGIL_DATA_MODEL.SAT_AUG_COVERAGE_RATING</w:t>
              <w:br/>
              <w:t xml:space="preserve">     where RECORD_SOURCE = 'OPUS_BJAZ_TRV_RIDER_DTLS'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stg_travel__bjaz_trv_rider_dtls</w:t>
              <w:br/>
              <w:t xml:space="preserve">        select MD5_BINARY(NULLIF(UPPER(TRIM(CAST('HUB_COVERAGE|' || ((nullif(trim(to_varchar("RIDER_NO")), ''))) AS VARCHAR))), '')) as hkey,</w:t>
              <w:br/>
              <w:t xml:space="preserve">               ("INC_JOB_UPDATED_AT"::timestamp_ntz) as ldts,</w:t>
              <w:br/>
              <w:t xml:space="preserve">               to_varchar("RIDER_PREMIUM") as RIDER_PREMIUM</w:t>
              <w:br/>
              <w:t xml:space="preserve">          from BAGIC_PREPROD_CURATED_DB.UTILS.BJAZ_TRV_RIDER_DTLS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'RIDER_PREMIUM' as column_name, 'RIDER_PREMIUM'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equal_null(c.RIDER_PREMIUM, e.RIDER_PREMIUM) then 0</w:t>
              <w:br/>
              <w:t xml:space="preserve">                when c.RIDER_PREMIUM is null and nullif(trim(e.RIDER_PREMIUM), '') is null then 1</w:t>
              <w:br/>
              <w:t xml:space="preserve">                when c.RIDER_PREMIUM = trim(e.RIDER_PREMIUM) then 2</w:t>
              <w:br/>
              <w:t xml:space="preserve">                when upper(c.RIDER_PREMIUM) = upper(trim(e.RIDER_PREMIUM)) then 3</w:t>
              <w:br/>
              <w:t xml:space="preserve">                when try_to_decimal(c.RIDER_PREMIUM, 38, 10) = try_to_decimal(trim(e.RIDER_PREMIUM), 38, 10) then 4</w:t>
              <w:br/>
              <w:t xml:space="preserve">                when try_to_timestamp_ntz(c.RIDER_PREMIUM) = try_to_timestamp_ntz(trim(e.RIDER_PREMIUM)) then 5</w:t>
              <w:br/>
              <w:t xml:space="preserve">                when length(c.RIDER_PREMIUM) &lt; length(e.RIDER_PREMIUM) and startswith(e.RIDER_PREMIUM, c.RIDER_PREMIUM)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c.RIDER_PREMIUM</w:t>
              <w:br/>
              <w:t xml:space="preserve">)</w:t>
              <w:br/>
              <w:t xml:space="preserve">select 'OPUS' as project, 'SAT_AUG_COVERAGE_RATING' as satellite, 'OPUS_BJAZ_TRV_RIDER_RATE_MAST'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'SAT_AUG_COVERAGE_RATING' as satellite, 'OPUS_BJAZ_TRV_RIDER_DTLS'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SAT_AUG_FINTXN_PREMIUM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FINANCIAL_TRANSACTION_HKEY; 3 RECORD_SOURCE group(s): OPUS_BA_TRV_DATA_POLICY_DTLS [2 col(s)], OPUS_BJAZ_TRV_LOADER_DATA [1 col(s)], OPUS_BJAZ_TRV_LOADER_LOG_TABLE [1 col(s)]. stg2_aug_fintxn_premium_ba_trv_data_policy_dtls_sp_discount_per: column(s) SPECIAL_DISCOUNT_AMOUNT could not be traced to RAW on at least one arm -- excluded (first-cut: walk columns from resolved_mt__ views or joined-in stitch columns are not yet inlined into the sampled queries). stg2_aug_fintxn_premium_bjaz_trv_loader_data_spdiscount: column(s) SPECIAL_DISCOUNT_PERCENTAGE could not be traced to RAW on at least one arm -- excluded (first-cut: walk columns from resolved_mt__ views or joined-in stitch columns are not yet inlined into the sampled queries). stg2_aug_fintxn_premium_bjaz_trv_loader_log_table_spdiscount: column(s) SPECIAL_DISCOUNT_PERCENTAGE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BAGIC_PREPROD_CURATED_DB.BGIL_DATA_MODEL.SAT_AUG_FINTXN_PREMIUM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to_varchar(SPECIAL_DISCOUNT_PERCENTAGE) as SPECIAL_DISCOUNT_PERCENTAGE,</w:t>
              <w:br/>
              <w:t xml:space="preserve">           to_varchar(SPECIAL_DISCOUNT_AMOUNT) as SPECIAL_DISCOUNT_AMOUNT</w:t>
              <w:br/>
              <w:t xml:space="preserve">      from BAGIC_PREPROD_CURATED_DB.BGIL_DATA_MODEL.SAT_AUG_FINTXN_PREMIUM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("INC_JOB_UPDATED_AT"::timestamp_ntz) as ldts,</w:t>
              <w:br/>
              <w:t xml:space="preserve">               to_varchar("SP_DISCOUNT_PER") as SPECIAL_DISCOUNT_PERCENTAGE,</w:t>
              <w:br/>
              <w:t xml:space="preserve">               cast(null as varchar) as SPECIAL_DISCOUNT_AMOUNT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("INC_JOB_UPDATED_AT"::timestamp_ntz) as ldts,</w:t>
              <w:br/>
              <w:t xml:space="preserve">               cast(null as varchar) as SPECIAL_DISCOUNT_PERCENTAGE,</w:t>
              <w:br/>
              <w:t xml:space="preserve">               to_varchar("SP_DISCOUNT_AMT") as SPECIAL_DISCOUNT_AMOUNT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'SPECIAL_DISCOUNT_PERCENTAGE' as column_name, 'SP_DISCOUNT_PER'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equal_null(c.SPECIAL_DISCOUNT_PERCENTAGE, e.SPECIAL_DISCOUNT_PERCENTAGE) then 0</w:t>
              <w:br/>
              <w:t xml:space="preserve">                when c.SPECIAL_DISCOUNT_PERCENTAGE is null and nullif(trim(e.SPECIAL_DISCOUNT_PERCENTAGE), '') is null then 1</w:t>
              <w:br/>
              <w:t xml:space="preserve">                when c.SPECIAL_DISCOUNT_PERCENTAGE = trim(e.SPECIAL_DISCOUNT_PERCENTAGE) then 2</w:t>
              <w:br/>
              <w:t xml:space="preserve">                when upper(c.SPECIAL_DISCOUNT_PERCENTAGE) = upper(trim(e.SPECIAL_DISCOUNT_PERCENTAGE)) then 3</w:t>
              <w:br/>
              <w:t xml:space="preserve">                when try_to_decimal(c.SPECIAL_DISCOUNT_PERCENTAGE, 38, 10) = try_to_decimal(trim(e.SPECIAL_DISCOUNT_PERCENTAGE), 38, 10) then 4</w:t>
              <w:br/>
              <w:t xml:space="preserve">                when try_to_timestamp_ntz(c.SPECIAL_DISCOUNT_PERCENTAGE) = try_to_timestamp_ntz(trim(e.SPECIAL_DISCOUNT_PERCENTAGE)) then 5</w:t>
              <w:br/>
              <w:t xml:space="preserve">                when length(c.SPECIAL_DISCOUNT_PERCENTAGE) &lt; length(e.SPECIAL_DISCOUNT_PERCENTAGE) and startswith(e.SPECIAL_DISCOUNT_PERCENTAGE, c.SPECIAL_DISCOUNT_PERCENTAGE)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c.SPECIAL_DISCOUNT_PERCENTAGE</w:t>
              <w:br/>
              <w:t xml:space="preserve">    union all</w:t>
              <w:br/>
              <w:t xml:space="preserve">    select 'SPECIAL_DISCOUNT_AMOUNT' as column_name, 'SP_DISCOUNT_AMT'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equal_null(c.SPECIAL_DISCOUNT_AMOUNT, e.SPECIAL_DISCOUNT_AMOUNT) then 0</w:t>
              <w:br/>
              <w:t xml:space="preserve">                when c.SPECIAL_DISCOUNT_AMOUNT is null and nullif(trim(e.SPECIAL_DISCOUNT_AMOUNT), '') is null then 1</w:t>
              <w:br/>
              <w:t xml:space="preserve">                when c.SPECIAL_DISCOUNT_AMOUNT = trim(e.SPECIAL_DISCOUNT_AMOUNT) then 2</w:t>
              <w:br/>
              <w:t xml:space="preserve">                when upper(c.SPECIAL_DISCOUNT_AMOUNT) = upper(trim(e.SPECIAL_DISCOUNT_AMOUNT)) then 3</w:t>
              <w:br/>
              <w:t xml:space="preserve">                when try_to_decimal(c.SPECIAL_DISCOUNT_AMOUNT, 38, 10) = try_to_decimal(trim(e.SPECIAL_DISCOUNT_AMOUNT), 38, 10) then 4</w:t>
              <w:br/>
              <w:t xml:space="preserve">                when try_to_timestamp_ntz(c.SPECIAL_DISCOUNT_AMOUNT) = try_to_timestamp_ntz(trim(e.SPECIAL_DISCOUNT_AMOUNT)) then 5</w:t>
              <w:br/>
              <w:t xml:space="preserve">                when length(c.SPECIAL_DISCOUNT_AMOUNT) &lt; length(e.SPECIAL_DISCOUNT_AMOUNT) and startswith(e.SPECIAL_DISCOUNT_AMOUNT, c.SPECIAL_DISCOUNT_AMOUNT)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c.SPECIAL_DISCOUNT_AMOUNT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BAGIC_PREPROD_CURATED_DB.BGIL_DATA_MODEL.SAT_AUG_FINTXN_PREMIUM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to_varchar(SPECIAL_DISCOUNT_AMOUNT) as SPECIAL_DISCOUNT_AMOUNT</w:t>
              <w:br/>
              <w:t xml:space="preserve">      from BAGIC_PREPROD_CURATED_DB.BGIL_DATA_MODEL.SAT_AUG_FINTXN_PREMIUM</w:t>
              <w:br/>
              <w:t xml:space="preserve">     where RECORD_SOURCE = 'OPUS_BJAZ_TRV_LOADER_DATA'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MD5_BINARY(NULLIF(UPPER(TRIM(CAST('HUB_FINANCIAL_TRANSACTION|' || ((nullif(trim(to_varchar("TRANSACTIONID")), ''))) AS VARCHAR))), '')) as hkey,</w:t>
              <w:br/>
              <w:t xml:space="preserve">               ("INC_JOB_UPDATED_AT"::timestamp_ntz) as ldts,</w:t>
              <w:br/>
              <w:t xml:space="preserve">               to_varchar("SPDISCOUNT") as SPECIAL_DISCOUNT_AMOUNT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'SPECIAL_DISCOUNT_AMOUNT' as column_name, 'SPDISCOUNT'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equal_null(c.SPECIAL_DISCOUNT_AMOUNT, e.SPECIAL_DISCOUNT_AMOUNT) then 0</w:t>
              <w:br/>
              <w:t xml:space="preserve">                when c.SPECIAL_DISCOUNT_AMOUNT is null and nullif(trim(e.SPECIAL_DISCOUNT_AMOUNT), '') is null then 1</w:t>
              <w:br/>
              <w:t xml:space="preserve">                when c.SPECIAL_DISCOUNT_AMOUNT = trim(e.SPECIAL_DISCOUNT_AMOUNT) then 2</w:t>
              <w:br/>
              <w:t xml:space="preserve">                when upper(c.SPECIAL_DISCOUNT_AMOUNT) = upper(trim(e.SPECIAL_DISCOUNT_AMOUNT)) then 3</w:t>
              <w:br/>
              <w:t xml:space="preserve">                when try_to_decimal(c.SPECIAL_DISCOUNT_AMOUNT, 38, 10) = try_to_decimal(trim(e.SPECIAL_DISCOUNT_AMOUNT), 38, 10) then 4</w:t>
              <w:br/>
              <w:t xml:space="preserve">                when try_to_timestamp_ntz(c.SPECIAL_DISCOUNT_AMOUNT) = try_to_timestamp_ntz(trim(e.SPECIAL_DISCOUNT_AMOUNT)) then 5</w:t>
              <w:br/>
              <w:t xml:space="preserve">                when length(c.SPECIAL_DISCOUNT_AMOUNT) &lt; length(e.SPECIAL_DISCOUNT_AMOUNT) and startswith(e.SPECIAL_DISCOUNT_AMOUNT, c.SPECIAL_DISCOUNT_AMOUNT)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c.SPECIAL_DISCOUNT_AMOUNT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FINANCIAL_TRANSACTION_HKEY as hkey from BAGIC_PREPROD_CURATED_DB.BGIL_DATA_MODEL.SAT_AUG_FINTXN_PREMIUM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to_varchar(SPECIAL_DISCOUNT_AMOUNT) as SPECIAL_DISCOUNT_AMOUNT</w:t>
              <w:br/>
              <w:t xml:space="preserve">      from BAGIC_PREPROD_CURATED_DB.BGIL_DATA_MODEL.SAT_AUG_FINTXN_PREMIUM</w:t>
              <w:br/>
              <w:t xml:space="preserve">     where RECORD_SOURCE = 'OPUS_BJAZ_TRV_LOADER_LOG_TABLE'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to_varchar("SPDISCOUNT") as SPECIAL_DISCOUNT_AMOUNT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'SPECIAL_DISCOUNT_AMOUNT' as column_name, 'SPDISCOUNT'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equal_null(c.SPECIAL_DISCOUNT_AMOUNT, e.SPECIAL_DISCOUNT_AMOUNT) then 0</w:t>
              <w:br/>
              <w:t xml:space="preserve">                when c.SPECIAL_DISCOUNT_AMOUNT is null and nullif(trim(e.SPECIAL_DISCOUNT_AMOUNT), '') is null then 1</w:t>
              <w:br/>
              <w:t xml:space="preserve">                when c.SPECIAL_DISCOUNT_AMOUNT = trim(e.SPECIAL_DISCOUNT_AMOUNT) then 2</w:t>
              <w:br/>
              <w:t xml:space="preserve">                when upper(c.SPECIAL_DISCOUNT_AMOUNT) = upper(trim(e.SPECIAL_DISCOUNT_AMOUNT)) then 3</w:t>
              <w:br/>
              <w:t xml:space="preserve">                when try_to_decimal(c.SPECIAL_DISCOUNT_AMOUNT, 38, 10) = try_to_decimal(trim(e.SPECIAL_DISCOUNT_AMOUNT), 38, 10) then 4</w:t>
              <w:br/>
              <w:t xml:space="preserve">                when try_to_timestamp_ntz(c.SPECIAL_DISCOUNT_AMOUNT) = try_to_timestamp_ntz(trim(e.SPECIAL_DISCOUNT_AMOUNT)) then 5</w:t>
              <w:br/>
              <w:t xml:space="preserve">                when length(c.SPECIAL_DISCOUNT_AMOUNT) &lt; length(e.SPECIAL_DISCOUNT_AMOUNT) and startswith(e.SPECIAL_DISCOUNT_AMOUNT, c.SPECIAL_DISCOUNT_AMOUNT)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c.SPECIAL_DISCOUNT_AMOUNT</w:t>
              <w:br/>
              <w:t xml:space="preserve">)</w:t>
              <w:br/>
              <w:t xml:space="preserve">select 'OPUS' as project, 'SAT_AUG_FINTXN_PREMIUM'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'SAT_AUG_FINTXN_PREMIUM'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'SAT_AUG_FINTXN_PREMIUM'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SAT_AUG_LNK_PARTY_ROLE_CORE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OPUS_BJAZ_TRV_LOADER_LOG_TABLE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BAGIC_PREPROD_CURATED_DB.BGIL_DATA_MODEL.SAT_AUG_LNK_PARTY_ROLE_CORE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to_varchar(PREMIUM_PAYER_INDICATOR) as PREMIUM_PAYER_INDICATOR</w:t>
              <w:br/>
              <w:t xml:space="preserve">      from BAGIC_PREPROD_CURATED_DB.BGIL_DATA_MODEL.SAT_AUG_LNK_PARTY_ROLE_CORE</w:t>
              <w:br/>
              <w:t xml:space="preserve">     where RECORD_SOURCE = 'OPUS_BJAZ_TRV_LOADER_LOG_TABLE'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to_varchar("PREMIUMPAYERFLAG") as PREMIUM_PAYER_INDICATOR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'PREMIUM_PAYER_INDICATOR' as column_name, 'PREMIUMPAYERFLAG'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equal_null(c.PREMIUM_PAYER_INDICATOR, e.PREMIUM_PAYER_INDICATOR) then 0</w:t>
              <w:br/>
              <w:t xml:space="preserve">                when c.PREMIUM_PAYER_INDICATOR is null and nullif(trim(e.PREMIUM_PAYER_INDICATOR), '') is null then 1</w:t>
              <w:br/>
              <w:t xml:space="preserve">                when c.PREMIUM_PAYER_INDICATOR = trim(e.PREMIUM_PAYER_INDICATOR) then 2</w:t>
              <w:br/>
              <w:t xml:space="preserve">                when upper(c.PREMIUM_PAYER_INDICATOR) = upper(trim(e.PREMIUM_PAYER_INDICATOR)) then 3</w:t>
              <w:br/>
              <w:t xml:space="preserve">                when try_to_decimal(c.PREMIUM_PAYER_INDICATOR, 38, 10) = try_to_decimal(trim(e.PREMIUM_PAYER_INDICATOR), 38, 10) then 4</w:t>
              <w:br/>
              <w:t xml:space="preserve">                when try_to_timestamp_ntz(c.PREMIUM_PAYER_INDICATOR) = try_to_timestamp_ntz(trim(e.PREMIUM_PAYER_INDICATOR)) then 5</w:t>
              <w:br/>
              <w:t xml:space="preserve">                when length(c.PREMIUM_PAYER_INDICATOR) &lt; length(e.PREMIUM_PAYER_INDICATOR) and startswith(e.PREMIUM_PAYER_INDICATOR, c.PREMIUM_PAYER_INDICATOR)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c.PREMIUM_PAYER_INDICATOR</w:t>
              <w:br/>
              <w:t xml:space="preserve">)</w:t>
              <w:br/>
              <w:t xml:space="preserve">select 'OPUS' as project, 'SAT_AUG_LNK_PARTY_ROLE_CORE'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SAT_AUG_LNK_ROLE_CUSTOMER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2 RECORD_SOURCE group(s): OPUS_BA_TRV_DATA_POLICY_DTLS [1 col(s)], OPUS_BJAZ_TRV_LOADER_DATA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BAGIC_PREPROD_CURATED_DB.BGIL_DATA_MODEL.SAT_AUG_LNK_ROLE_CUSTOMER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to_varchar(PROPOSER_IS_TRAVELLER_INDICATOR) as PROPOSER_IS_TRAVELLER_INDICATOR</w:t>
              <w:br/>
              <w:t xml:space="preserve">      from BAGIC_PREPROD_CURATED_DB.BGIL_DATA_MODEL.SAT_AUG_LNK_ROLE_CUSTOMER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to_varchar("PROPASTRAVELLER") as PROPOSER_IS_TRAVELLER_INDICATOR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'PROPOSER_IS_TRAVELLER_INDICATOR' as column_name, 'PROPASTRAVELLER'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equal_null(c.PROPOSER_IS_TRAVELLER_INDICATOR, e.PROPOSER_IS_TRAVELLER_INDICATOR) then 0</w:t>
              <w:br/>
              <w:t xml:space="preserve">                when c.PROPOSER_IS_TRAVELLER_INDICATOR is null and nullif(trim(e.PROPOSER_IS_TRAVELLER_INDICATOR), '') is null then 1</w:t>
              <w:br/>
              <w:t xml:space="preserve">                when c.PROPOSER_IS_TRAVELLER_INDICATOR = trim(e.PROPOSER_IS_TRAVELLER_INDICATOR) then 2</w:t>
              <w:br/>
              <w:t xml:space="preserve">                when upper(c.PROPOSER_IS_TRAVELLER_INDICATOR) = upper(trim(e.PROPOSER_IS_TRAVELLER_INDICATOR)) then 3</w:t>
              <w:br/>
              <w:t xml:space="preserve">                when try_to_decimal(c.PROPOSER_IS_TRAVELLER_INDICATOR, 38, 10) = try_to_decimal(trim(e.PROPOSER_IS_TRAVELLER_INDICATOR), 38, 10) then 4</w:t>
              <w:br/>
              <w:t xml:space="preserve">                when try_to_timestamp_ntz(c.PROPOSER_IS_TRAVELLER_INDICATOR) = try_to_timestamp_ntz(trim(e.PROPOSER_IS_TRAVELLER_INDICATOR)) then 5</w:t>
              <w:br/>
              <w:t xml:space="preserve">                when length(c.PROPOSER_IS_TRAVELLER_INDICATOR) &lt; length(e.PROPOSER_IS_TRAVELLER_INDICATOR) and startswith(e.PROPOSER_IS_TRAVELLER_INDICATOR, c.PROPOSER_IS_TRAVELLER_INDICATOR)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c.PROPOSER_IS_TRAVELLER_INDICATOR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BAGIC_PREPROD_CURATED_DB.BGIL_DATA_MODEL.SAT_AUG_LNK_ROLE_CUSTOMER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to_varchar(PROPOSER_IS_TRAVELLER_INDICATOR) as PROPOSER_IS_TRAVELLER_INDICATOR</w:t>
              <w:br/>
              <w:t xml:space="preserve">      from BAGIC_PREPROD_CURATED_DB.BGIL_DATA_MODEL.SAT_AUG_LNK_ROLE_CUSTOMER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to_varchar("PROPASTRAVELLER") as PROPOSER_IS_TRAVELLER_INDICATOR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'PROPOSER_IS_TRAVELLER_INDICATOR' as column_name, 'PROPASTRAVELLER'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equal_null(c.PROPOSER_IS_TRAVELLER_INDICATOR, e.PROPOSER_IS_TRAVELLER_INDICATOR) then 0</w:t>
              <w:br/>
              <w:t xml:space="preserve">                when c.PROPOSER_IS_TRAVELLER_INDICATOR is null and nullif(trim(e.PROPOSER_IS_TRAVELLER_INDICATOR), '') is null then 1</w:t>
              <w:br/>
              <w:t xml:space="preserve">                when c.PROPOSER_IS_TRAVELLER_INDICATOR = trim(e.PROPOSER_IS_TRAVELLER_INDICATOR) then 2</w:t>
              <w:br/>
              <w:t xml:space="preserve">                when upper(c.PROPOSER_IS_TRAVELLER_INDICATOR) = upper(trim(e.PROPOSER_IS_TRAVELLER_INDICATOR)) then 3</w:t>
              <w:br/>
              <w:t xml:space="preserve">                when try_to_decimal(c.PROPOSER_IS_TRAVELLER_INDICATOR, 38, 10) = try_to_decimal(trim(e.PROPOSER_IS_TRAVELLER_INDICATOR), 38, 10) then 4</w:t>
              <w:br/>
              <w:t xml:space="preserve">                when try_to_timestamp_ntz(c.PROPOSER_IS_TRAVELLER_INDICATOR) = try_to_timestamp_ntz(trim(e.PROPOSER_IS_TRAVELLER_INDICATOR)) then 5</w:t>
              <w:br/>
              <w:t xml:space="preserve">                when length(c.PROPOSER_IS_TRAVELLER_INDICATOR) &lt; length(e.PROPOSER_IS_TRAVELLER_INDICATOR) and startswith(e.PROPOSER_IS_TRAVELLER_INDICATOR, c.PROPOSER_IS_TRAVELLER_INDICATOR)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c.PROPOSER_IS_TRAVELLER_INDICATOR</w:t>
              <w:br/>
              <w:t xml:space="preserve">)</w:t>
              <w:br/>
              <w:t xml:space="preserve">select 'OPUS' as project, 'SAT_AUG_LNK_ROLE_CUSTOMER'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'SAT_AUG_LNK_ROLE_CUSTOMER'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SAT_AUG_PARTY_BANKING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OPUS_BJAZ_TRV_LOADER_DATA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BAGIC_PREPROD_CURATED_DB.BGIL_DATA_MODEL.SAT_AUG_PARTY_BANKING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to_varchar(BANK_CUSTOMER_IDENTIFIER) as BANK_CUSTOMER_IDENTIFIER</w:t>
              <w:br/>
              <w:t xml:space="preserve">      from BAGIC_PREPROD_CURATED_DB.BGIL_DATA_MODEL.SAT_AUG_PARTY_BANKING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to_varchar("BANKCUSTID") as BANK_CUSTOMER_IDENTIFIER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'BANK_CUSTOMER_IDENTIFIER' as column_name, 'BANKCUSTID'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equal_null(c.BANK_CUSTOMER_IDENTIFIER, e.BANK_CUSTOMER_IDENTIFIER) then 0</w:t>
              <w:br/>
              <w:t xml:space="preserve">                when c.BANK_CUSTOMER_IDENTIFIER is null and nullif(trim(e.BANK_CUSTOMER_IDENTIFIER), '') is null then 1</w:t>
              <w:br/>
              <w:t xml:space="preserve">                when c.BANK_CUSTOMER_IDENTIFIER = trim(e.BANK_CUSTOMER_IDENTIFIER) then 2</w:t>
              <w:br/>
              <w:t xml:space="preserve">                when upper(c.BANK_CUSTOMER_IDENTIFIER) = upper(trim(e.BANK_CUSTOMER_IDENTIFIER)) then 3</w:t>
              <w:br/>
              <w:t xml:space="preserve">                when try_to_decimal(c.BANK_CUSTOMER_IDENTIFIER, 38, 10) = try_to_decimal(trim(e.BANK_CUSTOMER_IDENTIFIER), 38, 10) then 4</w:t>
              <w:br/>
              <w:t xml:space="preserve">                when try_to_timestamp_ntz(c.BANK_CUSTOMER_IDENTIFIER) = try_to_timestamp_ntz(trim(e.BANK_CUSTOMER_IDENTIFIER)) then 5</w:t>
              <w:br/>
              <w:t xml:space="preserve">                when length(c.BANK_CUSTOMER_IDENTIFIER) &lt; length(e.BANK_CUSTOMER_IDENTIFIER) and startswith(e.BANK_CUSTOMER_IDENTIFIER, c.BANK_CUSTOMER_IDENTIFIER)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c.BANK_CUSTOMER_IDENTIFIER</w:t>
              <w:br/>
              <w:t xml:space="preserve">)</w:t>
              <w:br/>
              <w:t xml:space="preserve">select 'OPUS' as project, 'SAT_AUG_PARTY_BANKING'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SAT_AUG_PARTY_EMPLOYMENT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2 RECORD_SOURCE group(s): OPUS_BA_TRV_DATA_POLICY_DTLS [1 col(s)], OPUS_BJAZ_TRV_LOADER_LOG_TABLE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BAGIC_PREPROD_CURATED_DB.BGIL_DATA_MODEL.SAT_AUG_PARTY_EMPLOYMENT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to_varchar(EMPLOYEE_NUMBER) as EMPLOYEE_NUMBER</w:t>
              <w:br/>
              <w:t xml:space="preserve">      from BAGIC_PREPROD_CURATED_DB.BGIL_DATA_MODEL.SAT_AUG_PARTY_EMPLOYMENT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to_varchar("CFT_EMP_NO") as EMPLOYEE_NUMBER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'EMPLOYEE_NUMBER' as column_name, 'CFT_EMP_NO'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equal_null(c.EMPLOYEE_NUMBER, e.EMPLOYEE_NUMBER) then 0</w:t>
              <w:br/>
              <w:t xml:space="preserve">                when c.EMPLOYEE_NUMBER is null and nullif(trim(e.EMPLOYEE_NUMBER), '') is null then 1</w:t>
              <w:br/>
              <w:t xml:space="preserve">                when c.EMPLOYEE_NUMBER = trim(e.EMPLOYEE_NUMBER) then 2</w:t>
              <w:br/>
              <w:t xml:space="preserve">                when upper(c.EMPLOYEE_NUMBER) = upper(trim(e.EMPLOYEE_NUMBER)) then 3</w:t>
              <w:br/>
              <w:t xml:space="preserve">                when try_to_decimal(c.EMPLOYEE_NUMBER, 38, 10) = try_to_decimal(trim(e.EMPLOYEE_NUMBER), 38, 10) then 4</w:t>
              <w:br/>
              <w:t xml:space="preserve">                when try_to_timestamp_ntz(c.EMPLOYEE_NUMBER) = try_to_timestamp_ntz(trim(e.EMPLOYEE_NUMBER)) then 5</w:t>
              <w:br/>
              <w:t xml:space="preserve">                when length(c.EMPLOYEE_NUMBER) &lt; length(e.EMPLOYEE_NUMBER) and startswith(e.EMPLOYEE_NUMBER, c.EMPLOYEE_NUMBER)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c.EMPLOYEE_NUMBER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BAGIC_PREPROD_CURATED_DB.BGIL_DATA_MODEL.SAT_AUG_PARTY_EMPLOYMENT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to_varchar(EMPLOYEE_NUMBER) as EMPLOYEE_NUMBER</w:t>
              <w:br/>
              <w:t xml:space="preserve">      from BAGIC_PREPROD_CURATED_DB.BGIL_DATA_MODEL.SAT_AUG_PARTY_EMPLOYMENT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to_varchar("EMPNO") as EMPLOYEE_NUMBER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'EMPLOYEE_NUMBER' as column_name, 'EMPNO'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equal_null(c.EMPLOYEE_NUMBER, e.EMPLOYEE_NUMBER) then 0</w:t>
              <w:br/>
              <w:t xml:space="preserve">                when c.EMPLOYEE_NUMBER is null and nullif(trim(e.EMPLOYEE_NUMBER), '') is null then 1</w:t>
              <w:br/>
              <w:t xml:space="preserve">                when c.EMPLOYEE_NUMBER = trim(e.EMPLOYEE_NUMBER) then 2</w:t>
              <w:br/>
              <w:t xml:space="preserve">                when upper(c.EMPLOYEE_NUMBER) = upper(trim(e.EMPLOYEE_NUMBER)) then 3</w:t>
              <w:br/>
              <w:t xml:space="preserve">                when try_to_decimal(c.EMPLOYEE_NUMBER, 38, 10) = try_to_decimal(trim(e.EMPLOYEE_NUMBER), 38, 10) then 4</w:t>
              <w:br/>
              <w:t xml:space="preserve">                when try_to_timestamp_ntz(c.EMPLOYEE_NUMBER) = try_to_timestamp_ntz(trim(e.EMPLOYEE_NUMBER)) then 5</w:t>
              <w:br/>
              <w:t xml:space="preserve">                when length(c.EMPLOYEE_NUMBER) &lt; length(e.EMPLOYEE_NUMBER) and startswith(e.EMPLOYEE_NUMBER, c.EMPLOYEE_NUMBER)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c.EMPLOYEE_NUMBER</w:t>
              <w:br/>
              <w:t xml:space="preserve">)</w:t>
              <w:br/>
              <w:t xml:space="preserve">select 'OPUS' as project, 'SAT_AUG_PARTY_EMPLOYMENT' as satellite, 'OPUS_BA_TRV_DATA_POLICY_DTLS'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'SAT_AUG_PARTY_EMPLOYMENT' as satellite, 'OPUS_BJAZ_TRV_LOADER_LOG_TABLE'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SAT_AUG_PRODUCT_TERMS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PRODUCT_HKEY; 3 RECORD_SOURCE group(s): OPUS_BA_TRV_PLAN_MST [3 col(s)], OPUS_BJAZ_TRV_RATE_MASTER [2 col(s)], OPUS_BJAZ_TRV_PLAN [1 col(s)]. stg2_aug_product_terms_ba_trv_plan_mst_multi_year_yn: column(s) AGE_ELIGIBILITY_BYPASS_INDICATOR, CFT_ELIGIBLE_INDICATOR, PLAN_GEOGRAPHICAL_ZONE could not be traced to RAW on at least one arm -- excluded (first-cut: walk columns from resolved_mt__ views or joined-in stitch columns are not yet inlined into the sampled queries). stg2_aug_product_terms_ba_trv_plan_mst_age_bypass_yn: column(s) CFT_ELIGIBLE_INDICATOR, PLAN_GEOGRAPHICAL_ZONE could not be traced to RAW on at least one arm -- excluded (first-cut: walk columns from resolved_mt__ views or joined-in stitch columns are not yet inlined into the sampled queries). stg2_aug_product_terms_ba_trv_plan_mst_cft_yn: column(s) PLAN_GEOGRAPHICAL_ZONE could not be traced to RAW on at least one arm -- excluded (first-cut: walk columns from resolved_mt__ views or joined-in stitch columns are not yet inlined into the sampled queries). stg2_aug_product_terms_bjaz_trv_rate_master_cft_yn: column(s) AGE_ELIGIBILITY_BYPASS_INDICATOR, MULTI_YEAR_INDICATOR, PLAN_GEOGRAPHICAL_ZONE could not be traced to RAW on at least one arm -- excluded (first-cut: walk columns from resolved_mt__ views or joined-in stitch columns are not yet inlined into the sampled queries). stg2_aug_product_terms_bjaz_trv_plan_area: column(s) AGE_ELIGIBILITY_BYPASS_INDICATOR, CFT_ELIGIBLE_INDICATOR, MULTI_YEAR_INDICATOR could not be traced to RAW on at least one arm -- excluded (first-cut: walk columns from resolved_mt__ views or joined-in stitch columns are not yet inlined into the sampled queries). stg2_aug_product_terms_bjaz_trv_rate_master_area: column(s) AGE_ELIGIBILITY_BYPASS_INDICATOR, MULTI_YEAR_INDICATOR could not be traced to RAW on at least one arm -- excluded (first-cut: walk columns from resolved_mt__ views or joined-in stitch columns are not yet inlined into the sampled queries).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BAGIC_PREPROD_CURATED_DB.BGIL_DATA_MODEL.SAT_AUG_PRODUCT_TERMS</w:t>
              <w:br/>
              <w:t xml:space="preserve">     where RECORD_SOURCE = 'OPUS_BA_TRV_PLAN_MST'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to_varchar(MULTI_YEAR_INDICATOR) as MULTI_YEAR_INDICATOR,</w:t>
              <w:br/>
              <w:t xml:space="preserve">           to_varchar(AGE_ELIGIBILITY_BYPASS_INDICATOR) as AGE_ELIGIBILITY_BYPASS_INDICATOR,</w:t>
              <w:br/>
              <w:t xml:space="preserve">           to_varchar(CFT_ELIGIBLE_INDICATOR) as CFT_ELIGIBLE_INDICATOR</w:t>
              <w:br/>
              <w:t xml:space="preserve">      from BAGIC_PREPROD_CURATED_DB.BGIL_DATA_MODEL.SAT_AUG_PRODUCT_TERMS</w:t>
              <w:br/>
              <w:t xml:space="preserve">     where RECORD_SOURCE = 'OPUS_BA_TRV_PLAN_MST'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to_varchar("MULTI_YEAR_YN") as MULTI_YEAR_INDICATOR,</w:t>
              <w:br/>
              <w:t xml:space="preserve">               cast(null as varchar) as AGE_ELIGIBILITY_BYPASS_INDICATOR,</w:t>
              <w:br/>
              <w:t xml:space="preserve">               cast(null as varchar) as CFT_ELIGIBLE_INDICATOR</w:t>
              <w:br/>
              <w:t xml:space="preserve">          from BAGIC_PREPROD_CURATED_DB.UTILS.BA_TRV_PLAN_MST</w:t>
              <w:br/>
              <w:t xml:space="preserve">        union all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MULTI_YEAR_INDICATOR,</w:t>
              <w:br/>
              <w:t xml:space="preserve">               to_varchar("AGE_BYPASS_YN") as AGE_ELIGIBILITY_BYPASS_INDICATOR,</w:t>
              <w:br/>
              <w:t xml:space="preserve">               cast(null as varchar) as CFT_ELIGIBLE_INDICATOR</w:t>
              <w:br/>
              <w:t xml:space="preserve">          from BAGIC_PREPROD_CURATED_DB.UTILS.BA_TRV_PLAN_MST</w:t>
              <w:br/>
              <w:t xml:space="preserve">        union all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MULTI_YEAR_INDICATOR,</w:t>
              <w:br/>
              <w:t xml:space="preserve">               cast(null as varchar) as AGE_ELIGIBILITY_BYPASS_INDICATOR,</w:t>
              <w:br/>
              <w:t xml:space="preserve">               to_varchar("CFT_YN") as CFT_ELIGIBLE_INDICATOR</w:t>
              <w:br/>
              <w:t xml:space="preserve">          from BAGIC_PREPROD_CURATED_DB.UTILS.BA_TRV_PLAN_MST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'MULTI_YEAR_INDICATOR' as column_name, 'MULTI_YEAR_YN'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equal_null(c.MULTI_YEAR_INDICATOR, e.MULTI_YEAR_INDICATOR) then 0</w:t>
              <w:br/>
              <w:t xml:space="preserve">                when c.MULTI_YEAR_INDICATOR is null and nullif(trim(e.MULTI_YEAR_INDICATOR), '') is null then 1</w:t>
              <w:br/>
              <w:t xml:space="preserve">                when c.MULTI_YEAR_INDICATOR = trim(e.MULTI_YEAR_INDICATOR) then 2</w:t>
              <w:br/>
              <w:t xml:space="preserve">                when upper(c.MULTI_YEAR_INDICATOR) = upper(trim(e.MULTI_YEAR_INDICATOR)) then 3</w:t>
              <w:br/>
              <w:t xml:space="preserve">                when try_to_decimal(c.MULTI_YEAR_INDICATOR, 38, 10) = try_to_decimal(trim(e.MULTI_YEAR_INDICATOR), 38, 10) then 4</w:t>
              <w:br/>
              <w:t xml:space="preserve">                when try_to_timestamp_ntz(c.MULTI_YEAR_INDICATOR) = try_to_timestamp_ntz(trim(e.MULTI_YEAR_INDICATOR)) then 5</w:t>
              <w:br/>
              <w:t xml:space="preserve">                when length(c.MULTI_YEAR_INDICATOR) &lt; length(e.MULTI_YEAR_INDICATOR) and startswith(e.MULTI_YEAR_INDICATOR, c.MULTI_YEAR_INDICATOR)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c.MULTI_YEAR_INDICATOR</w:t>
              <w:br/>
              <w:t xml:space="preserve">    union all</w:t>
              <w:br/>
              <w:t xml:space="preserve">    select 'AGE_ELIGIBILITY_BYPASS_INDICATOR' as column_name, 'AGE_BYPASS_YN'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equal_null(c.AGE_ELIGIBILITY_BYPASS_INDICATOR, e.AGE_ELIGIBILITY_BYPASS_INDICATOR) then 0</w:t>
              <w:br/>
              <w:t xml:space="preserve">                when c.AGE_ELIGIBILITY_BYPASS_INDICATOR is null and nullif(trim(e.AGE_ELIGIBILITY_BYPASS_INDICATOR), '') is null then 1</w:t>
              <w:br/>
              <w:t xml:space="preserve">                when c.AGE_ELIGIBILITY_BYPASS_INDICATOR = trim(e.AGE_ELIGIBILITY_BYPASS_INDICATOR) then 2</w:t>
              <w:br/>
              <w:t xml:space="preserve">                when upper(c.AGE_ELIGIBILITY_BYPASS_INDICATOR) = upper(trim(e.AGE_ELIGIBILITY_BYPASS_INDICATOR)) then 3</w:t>
              <w:br/>
              <w:t xml:space="preserve">                when try_to_decimal(c.AGE_ELIGIBILITY_BYPASS_INDICATOR, 38, 10) = try_to_decimal(trim(e.AGE_ELIGIBILITY_BYPASS_INDICATOR), 38, 10) then 4</w:t>
              <w:br/>
              <w:t xml:space="preserve">                when try_to_timestamp_ntz(c.AGE_ELIGIBILITY_BYPASS_INDICATOR) = try_to_timestamp_ntz(trim(e.AGE_ELIGIBILITY_BYPASS_INDICATOR)) then 5</w:t>
              <w:br/>
              <w:t xml:space="preserve">                when length(c.AGE_ELIGIBILITY_BYPASS_INDICATOR) &lt; length(e.AGE_ELIGIBILITY_BYPASS_INDICATOR) and startswith(e.AGE_ELIGIBILITY_BYPASS_INDICATOR, c.AGE_ELIGIBILITY_BYPASS_INDICATOR)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c.AGE_ELIGIBILITY_BYPASS_INDICATOR</w:t>
              <w:br/>
              <w:t xml:space="preserve">    union all</w:t>
              <w:br/>
              <w:t xml:space="preserve">    select 'CFT_ELIGIBLE_INDICATOR' as column_name, 'CFT_YN'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equal_null(c.CFT_ELIGIBLE_INDICATOR, e.CFT_ELIGIBLE_INDICATOR) then 0</w:t>
              <w:br/>
              <w:t xml:space="preserve">                when c.CFT_ELIGIBLE_INDICATOR is null and nullif(trim(e.CFT_ELIGIBLE_INDICATOR), '') is null then 1</w:t>
              <w:br/>
              <w:t xml:space="preserve">                when c.CFT_ELIGIBLE_INDICATOR = trim(e.CFT_ELIGIBLE_INDICATOR) then 2</w:t>
              <w:br/>
              <w:t xml:space="preserve">                when upper(c.CFT_ELIGIBLE_INDICATOR) = upper(trim(e.CFT_ELIGIBLE_INDICATOR)) then 3</w:t>
              <w:br/>
              <w:t xml:space="preserve">                when try_to_decimal(c.CFT_ELIGIBLE_INDICATOR, 38, 10) = try_to_decimal(trim(e.CFT_ELIGIBLE_INDICATOR), 38, 10) then 4</w:t>
              <w:br/>
              <w:t xml:space="preserve">                when try_to_timestamp_ntz(c.CFT_ELIGIBLE_INDICATOR) = try_to_timestamp_ntz(trim(e.CFT_ELIGIBLE_INDICATOR)) then 5</w:t>
              <w:br/>
              <w:t xml:space="preserve">                when length(c.CFT_ELIGIBLE_INDICATOR) &lt; length(e.CFT_ELIGIBLE_INDICATOR) and startswith(e.CFT_ELIGIBLE_INDICATOR, c.CFT_ELIGIBLE_INDICATOR)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c.CFT_ELIGIBLE_INDICATOR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PRODUCT_HKEY as hkey from BAGIC_PREPROD_CURATED_DB.BGIL_DATA_MODEL.SAT_AUG_PRODUCT_TERMS</w:t>
              <w:br/>
              <w:t xml:space="preserve">     where RECORD_SOURCE = 'OPUS_BJAZ_TRV_RATE_MASTER'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to_varchar(CFT_ELIGIBLE_INDICATOR) as CFT_ELIGIBLE_INDICATOR,</w:t>
              <w:br/>
              <w:t xml:space="preserve">           to_varchar(PLAN_GEOGRAPHICAL_ZONE) as PLAN_GEOGRAPHICAL_ZONE</w:t>
              <w:br/>
              <w:t xml:space="preserve">      from BAGIC_PREPROD_CURATED_DB.BGIL_DATA_MODEL.SAT_AUG_PRODUCT_TERMS</w:t>
              <w:br/>
              <w:t xml:space="preserve">     where RECORD_SOURCE = 'OPUS_BJAZ_TRV_RATE_MASTER'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("INC_JOB_UPDATED_AT"::timestamp_ntz) as ldts,</w:t>
              <w:br/>
              <w:t xml:space="preserve">               to_varchar("CFT_YN") as CFT_ELIGIBLE_INDICATOR,</w:t>
              <w:br/>
              <w:t xml:space="preserve">               cast(null as varchar) as PLAN_GEOGRAPHICAL_ZONE</w:t>
              <w:br/>
              <w:t xml:space="preserve">          from BAGIC_PREPROD_CURATED_DB.UTILS.BJAZ_TRV_RATE_MASTER</w:t>
              <w:br/>
              <w:t xml:space="preserve">        union all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("INC_JOB_UPDATED_AT"::timestamp_ntz) as ldts,</w:t>
              <w:br/>
              <w:t xml:space="preserve">               cast(null as varchar) as CFT_ELIGIBLE_INDICATOR,</w:t>
              <w:br/>
              <w:t xml:space="preserve">               to_varchar("AREA") as PLAN_GEOGRAPHICAL_ZONE</w:t>
              <w:br/>
              <w:t xml:space="preserve">          from BAGIC_PREPROD_CURATED_DB.UTILS.BJAZ_TRV_RATE_MASTER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'CFT_ELIGIBLE_INDICATOR' as column_name, 'CFT_YN'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equal_null(c.CFT_ELIGIBLE_INDICATOR, e.CFT_ELIGIBLE_INDICATOR) then 0</w:t>
              <w:br/>
              <w:t xml:space="preserve">                when c.CFT_ELIGIBLE_INDICATOR is null and nullif(trim(e.CFT_ELIGIBLE_INDICATOR), '') is null then 1</w:t>
              <w:br/>
              <w:t xml:space="preserve">                when c.CFT_ELIGIBLE_INDICATOR = trim(e.CFT_ELIGIBLE_INDICATOR) then 2</w:t>
              <w:br/>
              <w:t xml:space="preserve">                when upper(c.CFT_ELIGIBLE_INDICATOR) = upper(trim(e.CFT_ELIGIBLE_INDICATOR)) then 3</w:t>
              <w:br/>
              <w:t xml:space="preserve">                when try_to_decimal(c.CFT_ELIGIBLE_INDICATOR, 38, 10) = try_to_decimal(trim(e.CFT_ELIGIBLE_INDICATOR), 38, 10) then 4</w:t>
              <w:br/>
              <w:t xml:space="preserve">                when try_to_timestamp_ntz(c.CFT_ELIGIBLE_INDICATOR) = try_to_timestamp_ntz(trim(e.CFT_ELIGIBLE_INDICATOR)) then 5</w:t>
              <w:br/>
              <w:t xml:space="preserve">                when length(c.CFT_ELIGIBLE_INDICATOR) &lt; length(e.CFT_ELIGIBLE_INDICATOR) and startswith(e.CFT_ELIGIBLE_INDICATOR, c.CFT_ELIGIBLE_INDICATOR)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c.CFT_ELIGIBLE_INDICATOR</w:t>
              <w:br/>
              <w:t xml:space="preserve">    union all</w:t>
              <w:br/>
              <w:t xml:space="preserve">    select 'PLAN_GEOGRAPHICAL_ZONE' as column_name, 'AREA'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equal_null(c.PLAN_GEOGRAPHICAL_ZONE, e.PLAN_GEOGRAPHICAL_ZONE) then 0</w:t>
              <w:br/>
              <w:t xml:space="preserve">                when c.PLAN_GEOGRAPHICAL_ZONE is null and nullif(trim(e.PLAN_GEOGRAPHICAL_ZONE), '') is null then 1</w:t>
              <w:br/>
              <w:t xml:space="preserve">                when c.PLAN_GEOGRAPHICAL_ZONE = trim(e.PLAN_GEOGRAPHICAL_ZONE) then 2</w:t>
              <w:br/>
              <w:t xml:space="preserve">                when upper(c.PLAN_GEOGRAPHICAL_ZONE) = upper(trim(e.PLAN_GEOGRAPHICAL_ZONE)) then 3</w:t>
              <w:br/>
              <w:t xml:space="preserve">                when try_to_decimal(c.PLAN_GEOGRAPHICAL_ZONE, 38, 10) = try_to_decimal(trim(e.PLAN_GEOGRAPHICAL_ZONE), 38, 10) then 4</w:t>
              <w:br/>
              <w:t xml:space="preserve">                when try_to_timestamp_ntz(c.PLAN_GEOGRAPHICAL_ZONE) = try_to_timestamp_ntz(trim(e.PLAN_GEOGRAPHICAL_ZONE)) then 5</w:t>
              <w:br/>
              <w:t xml:space="preserve">                when length(c.PLAN_GEOGRAPHICAL_ZONE) &lt; length(e.PLAN_GEOGRAPHICAL_ZONE) and startswith(e.PLAN_GEOGRAPHICAL_ZONE, c.PLAN_GEOGRAPHICAL_ZONE)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c.PLAN_GEOGRAPHICAL_ZONE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PRODUCT_HKEY as hkey from BAGIC_PREPROD_CURATED_DB.BGIL_DATA_MODEL.SAT_AUG_PRODUCT_TERMS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PRODUCT_HKEY as hkey,</w:t>
              <w:br/>
              <w:t xml:space="preserve">           to_varchar(PLAN_GEOGRAPHICAL_ZONE) as PLAN_GEOGRAPHICAL_ZONE</w:t>
              <w:br/>
              <w:t xml:space="preserve">      from BAGIC_PREPROD_CURATED_DB.BGIL_DATA_MODEL.SAT_AUG_PRODUCT_TERMS</w:t>
              <w:br/>
              <w:t xml:space="preserve">     where RECORD_SOURCE = 'OPUS_BJAZ_TRV_PLAN'</w:t>
              <w:br/>
              <w:t xml:space="preserve">       and PRODUCT_HKEY in (select hkey from s3)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MD5_BINARY(NULLIF(UPPER(TRIM(CAST('HUB_PRODUCT|' || ((nullif(trim(to_varchar("PLAN_ID")), ''))) AS VARCHAR))), '')) as hkey,</w:t>
              <w:br/>
              <w:t xml:space="preserve">               ("INC_JOB_UPDATED_AT"::timestamp_ntz) as ldts,</w:t>
              <w:br/>
              <w:t xml:space="preserve">               to_varchar("AREA") as PLAN_GEOGRAPHICAL_ZONE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'PLAN_GEOGRAPHICAL_ZONE' as column_name, 'AREA'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equal_null(c.PLAN_GEOGRAPHICAL_ZONE, e.PLAN_GEOGRAPHICAL_ZONE) then 0</w:t>
              <w:br/>
              <w:t xml:space="preserve">                when c.PLAN_GEOGRAPHICAL_ZONE is null and nullif(trim(e.PLAN_GEOGRAPHICAL_ZONE), '') is null then 1</w:t>
              <w:br/>
              <w:t xml:space="preserve">                when c.PLAN_GEOGRAPHICAL_ZONE = trim(e.PLAN_GEOGRAPHICAL_ZONE) then 2</w:t>
              <w:br/>
              <w:t xml:space="preserve">                when upper(c.PLAN_GEOGRAPHICAL_ZONE) = upper(trim(e.PLAN_GEOGRAPHICAL_ZONE)) then 3</w:t>
              <w:br/>
              <w:t xml:space="preserve">                when try_to_decimal(c.PLAN_GEOGRAPHICAL_ZONE, 38, 10) = try_to_decimal(trim(e.PLAN_GEOGRAPHICAL_ZONE), 38, 10) then 4</w:t>
              <w:br/>
              <w:t xml:space="preserve">                when try_to_timestamp_ntz(c.PLAN_GEOGRAPHICAL_ZONE) = try_to_timestamp_ntz(trim(e.PLAN_GEOGRAPHICAL_ZONE)) then 5</w:t>
              <w:br/>
              <w:t xml:space="preserve">                when length(c.PLAN_GEOGRAPHICAL_ZONE) &lt; length(e.PLAN_GEOGRAPHICAL_ZONE) and startswith(e.PLAN_GEOGRAPHICAL_ZONE, c.PLAN_GEOGRAPHICAL_ZONE)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c.PLAN_GEOGRAPHICAL_ZONE</w:t>
              <w:br/>
              <w:t xml:space="preserve">)</w:t>
              <w:br/>
              <w:t xml:space="preserve">select 'OPUS' as project, 'SAT_AUG_PRODUCT_TERMS' as satellite, 'OPUS_BA_TRV_PLAN_MST'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'SAT_AUG_PRODUCT_TERMS' as satellite, 'OPUS_BJAZ_TRV_RATE_MASTER'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'SAT_AUG_PRODUCT_TERMS' as satellite, 'OPUS_BJAZ_TRV_PLAN'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SAT_AUG_RISK_PERSON_INSURED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RISK_OBJECT_HKEY; 1 RECORD_SOURCE group(s): OPUS_BJAZ_TRV_LOADER_DATA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BAGIC_PREPROD_CURATED_DB.BGIL_DATA_MODEL.SAT_AUG_RISK_PERSON_INSURED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to_varchar(DATE_OF_BIRTH) as DATE_OF_BIRTH</w:t>
              <w:br/>
              <w:t xml:space="preserve">      from BAGIC_PREPROD_CURATED_DB.BGIL_DATA_MODEL.SAT_AUG_RISK_PERSON_INSURED</w:t>
              <w:br/>
              <w:t xml:space="preserve">     where RECORD_SOURCE = 'OPUS_BJAZ_TRV_LOADER_DATA'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'|member1') AS VARCHAR))), '')) as hkey,</w:t>
              <w:br/>
              <w:t xml:space="preserve">               ("INC_JOB_UPDATED_AT"::timestamp_ntz) as ldts,</w:t>
              <w:br/>
              <w:t xml:space="preserve">               to_varchar("MEMBER1DOB") as DATE_OF_BIRTH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'|member2') AS VARCHAR))), '')) as hkey,</w:t>
              <w:br/>
              <w:t xml:space="preserve">               ("INC_JOB_UPDATED_AT"::timestamp_ntz) as ldts,</w:t>
              <w:br/>
              <w:t xml:space="preserve">               to_varchar("MEMBER2DOB") as DATE_OF_BIRTH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'|member3') AS VARCHAR))), '')) as hkey,</w:t>
              <w:br/>
              <w:t xml:space="preserve">               ("INC_JOB_UPDATED_AT"::timestamp_ntz) as ldts,</w:t>
              <w:br/>
              <w:t xml:space="preserve">               to_varchar("MEMBER3DOB") as DATE_OF_BIRTH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'|member4') AS VARCHAR))), '')) as hkey,</w:t>
              <w:br/>
              <w:t xml:space="preserve">               ("INC_JOB_UPDATED_AT"::timestamp_ntz) as ldts,</w:t>
              <w:br/>
              <w:t xml:space="preserve">               to_varchar("MEMBER4DOB") as DATE_OF_BIRTH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'|member5') AS VARCHAR))), '')) as hkey,</w:t>
              <w:br/>
              <w:t xml:space="preserve">               ("INC_JOB_UPDATED_AT"::timestamp_ntz) as ldts,</w:t>
              <w:br/>
              <w:t xml:space="preserve">               to_varchar("MEMBER5DOB") as DATE_OF_BIRTH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'DATE_OF_BIRTH' as column_name, 'MEMBER1DOB, MEMBER2DOB, MEMBER3DOB, MEMBER4DOB, MEMBER5DOB'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equal_null(c.DATE_OF_BIRTH, e.DATE_OF_BIRTH) then 0</w:t>
              <w:br/>
              <w:t xml:space="preserve">                when c.DATE_OF_BIRTH is null and nullif(trim(e.DATE_OF_BIRTH), '') is null then 1</w:t>
              <w:br/>
              <w:t xml:space="preserve">                when c.DATE_OF_BIRTH = trim(e.DATE_OF_BIRTH) then 2</w:t>
              <w:br/>
              <w:t xml:space="preserve">                when upper(c.DATE_OF_BIRTH) = upper(trim(e.DATE_OF_BIRTH)) then 3</w:t>
              <w:br/>
              <w:t xml:space="preserve">                when try_to_decimal(c.DATE_OF_BIRTH, 38, 10) = try_to_decimal(trim(e.DATE_OF_BIRTH), 38, 10) then 4</w:t>
              <w:br/>
              <w:t xml:space="preserve">                when try_to_timestamp_ntz(c.DATE_OF_BIRTH) = try_to_timestamp_ntz(trim(e.DATE_OF_BIRTH)) then 5</w:t>
              <w:br/>
              <w:t xml:space="preserve">                when length(c.DATE_OF_BIRTH) &lt; length(e.DATE_OF_BIRTH) and startswith(e.DATE_OF_BIRTH, c.DATE_OF_BIRTH)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c.DATE_OF_BIRTH</w:t>
              <w:br/>
              <w:t xml:space="preserve">)</w:t>
              <w:br/>
              <w:t xml:space="preserve">select 'OPUS' as project, 'SAT_AUG_RISK_PERSON_INSURED'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OPUS — SAT_AUG_RISK_PERSON_TRAVEL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RISK_OBJECT_HKEY; 1 RECORD_SOURCE group(s): OPUS_BJAZ_TRV_LOADER_DATA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BAGIC_PREPROD_CURATED_DB.BGIL_DATA_MODEL.SAT_AUG_RISK_PERSON_TRAVEL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to_varchar(ALTITUDE_LIMIT) as ALTITUDE_LIMIT,</w:t>
              <w:br/>
              <w:t xml:space="preserve">           to_varchar(MODE_OF_TRANSPORT) as MODE_OF_TRANSPORT</w:t>
              <w:br/>
              <w:t xml:space="preserve">      from BAGIC_PREPROD_CURATED_DB.BGIL_DATA_MODEL.SAT_AUG_RISK_PERSON_TRAVEL</w:t>
              <w:br/>
              <w:t xml:space="preserve">     where RECORD_SOURCE = 'OPUS_BJAZ_TRV_LOADER_DATA'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'|member1') AS VARCHAR))), '')) as hkey,</w:t>
              <w:br/>
              <w:t xml:space="preserve">               ("INC_JOB_UPDATED_AT"::timestamp_ntz) as ldts,</w:t>
              <w:br/>
              <w:t xml:space="preserve">               to_varchar("ALTITUDE") as ALTITUDE_LIMIT,</w:t>
              <w:br/>
              <w:t xml:space="preserve">               to_varchar("MODEOFTRANSPORT") as MODE_OF_TRANSPORT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'|member2') AS VARCHAR))), '')) as hkey,</w:t>
              <w:br/>
              <w:t xml:space="preserve">               ("INC_JOB_UPDATED_AT"::timestamp_ntz) as ldts,</w:t>
              <w:br/>
              <w:t xml:space="preserve">               to_varchar("ALTITUDE") as ALTITUDE_LIMIT,</w:t>
              <w:br/>
              <w:t xml:space="preserve">               to_varchar("MODEOFTRANSPORT") as MODE_OF_TRANSPORT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'|member3') AS VARCHAR))), '')) as hkey,</w:t>
              <w:br/>
              <w:t xml:space="preserve">               ("INC_JOB_UPDATED_AT"::timestamp_ntz) as ldts,</w:t>
              <w:br/>
              <w:t xml:space="preserve">               to_varchar("ALTITUDE") as ALTITUDE_LIMIT,</w:t>
              <w:br/>
              <w:t xml:space="preserve">               to_varchar("MODEOFTRANSPORT") as MODE_OF_TRANSPORT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'|member4') AS VARCHAR))), '')) as hkey,</w:t>
              <w:br/>
              <w:t xml:space="preserve">               ("INC_JOB_UPDATED_AT"::timestamp_ntz) as ldts,</w:t>
              <w:br/>
              <w:t xml:space="preserve">               to_varchar("ALTITUDE") as ALTITUDE_LIMIT,</w:t>
              <w:br/>
              <w:t xml:space="preserve">               to_varchar("MODEOFTRANSPORT") as MODE_OF_TRANSPORT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'|member5') AS VARCHAR))), '')) as hkey,</w:t>
              <w:br/>
              <w:t xml:space="preserve">               ("INC_JOB_UPDATED_AT"::timestamp_ntz) as ldts,</w:t>
              <w:br/>
              <w:t xml:space="preserve">               to_varchar("ALTITUDE") as ALTITUDE_LIMIT,</w:t>
              <w:br/>
              <w:t xml:space="preserve">               to_varchar("MODEOFTRANSPORT") as MODE_OF_TRANSPORT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'ALTITUDE_LIMIT' as column_name, 'ALTITUDE'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equal_null(c.ALTITUDE_LIMIT, e.ALTITUDE_LIMIT) then 0</w:t>
              <w:br/>
              <w:t xml:space="preserve">                when c.ALTITUDE_LIMIT is null and nullif(trim(e.ALTITUDE_LIMIT), '') is null then 1</w:t>
              <w:br/>
              <w:t xml:space="preserve">                when c.ALTITUDE_LIMIT = trim(e.ALTITUDE_LIMIT) then 2</w:t>
              <w:br/>
              <w:t xml:space="preserve">                when upper(c.ALTITUDE_LIMIT) = upper(trim(e.ALTITUDE_LIMIT)) then 3</w:t>
              <w:br/>
              <w:t xml:space="preserve">                when try_to_decimal(c.ALTITUDE_LIMIT, 38, 10) = try_to_decimal(trim(e.ALTITUDE_LIMIT), 38, 10) then 4</w:t>
              <w:br/>
              <w:t xml:space="preserve">                when try_to_timestamp_ntz(c.ALTITUDE_LIMIT) = try_to_timestamp_ntz(trim(e.ALTITUDE_LIMIT)) then 5</w:t>
              <w:br/>
              <w:t xml:space="preserve">                when length(c.ALTITUDE_LIMIT) &lt; length(e.ALTITUDE_LIMIT) and startswith(e.ALTITUDE_LIMIT, c.ALTITUDE_LIMIT)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c.ALTITUDE_LIMIT</w:t>
              <w:br/>
              <w:t xml:space="preserve">    union all</w:t>
              <w:br/>
              <w:t xml:space="preserve">    select 'MODE_OF_TRANSPORT' as column_name, 'MODEOFTRANSPORT'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equal_null(c.MODE_OF_TRANSPORT, e.MODE_OF_TRANSPORT) then 0</w:t>
              <w:br/>
              <w:t xml:space="preserve">                when c.MODE_OF_TRANSPORT is null and nullif(trim(e.MODE_OF_TRANSPORT), '') is null then 1</w:t>
              <w:br/>
              <w:t xml:space="preserve">                when c.MODE_OF_TRANSPORT = trim(e.MODE_OF_TRANSPORT) then 2</w:t>
              <w:br/>
              <w:t xml:space="preserve">                when upper(c.MODE_OF_TRANSPORT) = upper(trim(e.MODE_OF_TRANSPORT)) then 3</w:t>
              <w:br/>
              <w:t xml:space="preserve">                when try_to_decimal(c.MODE_OF_TRANSPORT, 38, 10) = try_to_decimal(trim(e.MODE_OF_TRANSPORT), 38, 10) then 4</w:t>
              <w:br/>
              <w:t xml:space="preserve">                when try_to_timestamp_ntz(c.MODE_OF_TRANSPORT) = try_to_timestamp_ntz(trim(e.MODE_OF_TRANSPORT)) then 5</w:t>
              <w:br/>
              <w:t xml:space="preserve">                when length(c.MODE_OF_TRANSPORT) &lt; length(e.MODE_OF_TRANSPORT) and startswith(e.MODE_OF_TRANSPORT, c.MODE_OF_TRANSPORT)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c.MODE_OF_TRANSPORT</w:t>
              <w:br/>
              <w:t xml:space="preserve">)</w:t>
              <w:br/>
              <w:t xml:space="preserve">select 'OPUS' as project, 'SAT_AUG_RISK_PERSON_TRAVEL' as satellite, 'OPUS_BJAZ_TRV_LOADER_DATA'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DM-A1  |  Attribute Checks — Data Type &amp; Format Preserved (Travel LOB)  (OPUS)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