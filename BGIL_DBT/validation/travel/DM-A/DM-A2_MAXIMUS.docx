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DM-A2  |  Attribute Checks — Record-level Reconciliation (Sample, Travel LOB)  (MAXIMUS)</w:t>
      </w:r>
    </w:p>
    <w:p>
      <w:r>
        <w:rPr>
          <w:i/>
        </w:rPr>
        <w:t xml:space="preserve">For an agreed sample of business keys, every satellite attribute equals the SF Mirror source value.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DM-A2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Attribute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Record-level attribute reconciliation (sample)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Latest satellite row per sampled key vs the model's own column expression recomputed from RAW, compared with EQUAL_NULL on VARCHAR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100% match on the sample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opus_travel_dv_dbt and maximus_travel_dv_dbt, one section per project-satellite. Satellite rows are scoped by the RECORD_SOURCE each feed writes.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Sample</w:t>
            </w:r>
          </w:p>
        </w:tc>
        <w:tc>
          <w:tcPr>
            <w:tcW w:type="dxa" w:w="5640"/>
          </w:tcPr>
          <w:p>
            <w:r>
              <w:t xml:space="preserve">Deterministic: the first 100 keys per RECORD_SOURCE ordered by hash key.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Shared vault note</w:t>
            </w:r>
          </w:p>
        </w:tc>
        <w:tc>
          <w:tcPr>
            <w:tcW w:type="dxa" w:w="5640"/>
          </w:tcPr>
          <w:p>
            <w:r>
              <w:t xml:space="preserve">Travel satellites write the SAME physical tables as the partner build. DM-A row scopes use the RECORD_SOURCE string values the travel feeds actually write; a MAXIMUS_ / OPUS_ prefix would overlap with the partner build.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maximus_travel_dv_dbt models by validation/tools/gen_dm_a_travel.py (reuses the gen_dm_k_travel staging parser and hash formula).</w:t>
      </w:r>
    </w:p>
    <w:p>
      <w:r>
        <w:t xml:space="preserve">• This file: MAXIMUS only (209 satellites, standard + augmented); 209 have mapped payload, 505 RECORD_SOURCE groups, 1971 mapped (group, column) pairs.</w:t>
      </w:r>
    </w:p>
    <w:p>
      <w:r>
        <w:t xml:space="preserve">• Lineage handled: stg_ direct, Maximus Travel stg2 over resolved_mt__ (base stg_mt__ + walk columns -- walk columns are reported as unresolved in the first cut), Maximus Travel satfeed unions (bare HASHDIFF rename), unpivot arms, OPUS plain-join stitches (joined-in columns reported as unresolved in the first cut).</w:t>
      </w:r>
    </w:p>
    <w:p>
      <w:r>
        <w:t xml:space="preserve">• Sections marked NA load only hard-coded NULL padding, a disabled placeholder, or every arm resolved to zero columns.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SAT_ASSESSMENT_HEADER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SAT_CHANNEL_DEFINITION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SAT_CLAIM_ASSESSMENT_SUMMARY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SAT_CLAIM_BENEFIT_HEAD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SAT_CLAIM_CO_RI_SHARE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SAT_CLAIM_FNOL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SAT_CLAIM_FRAUD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SAT_CLAIM_HEALTH_DETAIL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SAT_CLAIM_INVESTIGATION_FINDING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SAT_CLAIM_LITIGATION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SAT_CLAIM_NOTE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SAT_CLAIM_PAYMENT_TRANCHE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SAT_CLAIM_PA_DETAIL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SAT_CLAIM_PROVIDER_BILLING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SAT_CLAIM_RECOVERY_SALVAGE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SAT_CLAIM_REPUDIATION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SAT_CLAIM_RESERVE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SAT_CLAIM_RESERVE_HEAD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SAT_CLAIM_SETTLEMENT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SAT_CLAIM_SLA_TRACKING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SAT_CLAIM_TP_FORENSIC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SAT_CLAIM_TRAVEL_DETAIL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SAT_COMMON_ADMIN_GEOGRAPHY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SAT_COMMON_BUSINESS_AUDIT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SAT_COMMON_LIFECYCLE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SAT_COMMON_MONETARY_CONTEXT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SAT_COMMON_STATUS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SAT_COVERAGE_SUBLIMIT_SCHEDULE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SAT_DOCUMENT_DEFINITION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SAT_FINTXN_ACCOUNTING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SAT_FINTXN_CLAIM_PAYMENT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SAT_INSTRUMENT_DEFINITION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SAT_LNK_POLICY_PARTY_ROLE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SAT_LNK_ROLE_EMPLOYEE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SAT_LOSS_EVENT_DETAIL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SAT_LOSS_EVENT_NOTIFICATION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SAT_LOSS_LOCATION_ADDRESS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SAT_PARTY_AML_SCREENING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SAT_PARTY_FRAUD_PROFILE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SAT_PARTY_KYC_REFERENCE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SAT_PARTY_POLICY_HISTORY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SAT_PARTY_PORTFOLIO_SUMMARY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SAT_POLICY_CANCELLATION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SAT_POLICY_DISCOUNT_LOADING_APPLIED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SAT_POLICY_GROUP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SAT_POLICY_INTERMEDIARY_SPLIT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SAT_POLICY_PORTABILITY_MIGRATION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SAT_POLICY_RENEWAL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SAT_POLICY_SERVICING_SUMMARY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SAT_POLICY_SUM_INSURED_BREAKUP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SAT_POLICY_TAX_BREAKUP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SAT_POLICY_TAX_HEAD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SAT_QUOTE_RATING_INPUT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SAT_RISK_HEALTH_MEMBER_MEDICAL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SAT_RISK_OBJECT_VALUATION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SAT_RISK_PERSON_MEMBER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SAT_AUG_CLAIM_APPROVAL_ACTION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SAT_AUG_CLAIM_ASSESSMENT_SUMMARY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SAT_AUG_CLAIM_BENEFIT_HEAD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SAT_AUG_CLAIM_CO_RI_SHARE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SAT_AUG_CLAIM_DEDUCTION_WAIVER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SAT_AUG_CLAIM_DOCUMENT_REMINDER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SAT_AUG_CLAIM_DOCUMENT_REQUIREMENT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SAT_AUG_CLAIM_EVIDENCE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SAT_AUG_CLAIM_EXCLUSION_APPLIED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SAT_AUG_CLAIM_EXPENSE_LINE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SAT_AUG_CLAIM_FOLLOWUP_TASK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SAT_AUG_CLAIM_FRAUD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SAT_AUG_CLAIM_LITIGATION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SAT_AUG_CLAIM_NETWORK_VERIFICATION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SAT_AUG_CLAIM_PAYMENT_TRANCHE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SAT_AUG_CLAIM_PA_DETAIL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SAT_AUG_CLAIM_PROVIDER_BILLING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SAT_AUG_CLAIM_QUALITY_AUDIT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SAT_AUG_CLAIM_RECOVERY_SALVAGE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SAT_AUG_CLAIM_SETTLEMENT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SAT_AUG_CLAIM_SLA_TRACKING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SAT_AUG_CLAIM_STATUS_HISTORY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SAT_AUG_CLAIM_SURVEY_APPOINTMENT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SAT_AUG_CLAIM_TPA_INTERACTION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SAT_AUG_CLAIM_TRAVEL_DETAIL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SAT_AUG_CLAIM_TRAVEL_SECTOR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SAT_AUG_COVERAGE_SUBLIMIT_SCHEDULE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SAT_AUG_COVERAGE_SUB_COVER_ELEMENT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SAT_AUG_DOCUMENT_CHECKLIST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SAT_AUG_DOCUMENT_DISPATCH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SAT_AUG_DOCUMENT_REQUIREMENT_REMINDER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SAT_AUG_ORG_UNIT_CONTACT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SAT_AUG_PARTY_CONSENT_MANDATE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SAT_AUG_PARTY_CORRESPONDENCE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SAT_AUG_PARTY_GROUP_SCHEME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SAT_AUG_PARTY_HIERARCHY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SAT_AUG_PARTY_LOYALTY_CLASSIFICATION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SAT_AUG_PARTY_PREFERENCE_PROFILE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SAT_AUG_PARTY_RISK_ANALYTICS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SAT_AUG_POLICY_CLAIM_EXPERIENCE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SAT_AUG_POLICY_DELIVERY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SAT_AUG_POLICY_DOCUMENT_DISPATCH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SAT_AUG_POLICY_HEALTH_DECLARATION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SAT_AUG_POLICY_INSURED_DECLARATION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SAT_AUG_POLICY_INTERMEDIARY_SPLIT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SAT_AUG_POLICY_NOMINEE_DECLARATION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SAT_AUG_POLICY_PROPERTY_LINE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SAT_AUG_POLICY_RENEWAL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SAT_AUG_POLICY_TRAVEL_TERMS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SAT_AUG_POLICY_TRAVEL_TRIP_SCHEDULE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SAT_AUG_POLICY_UW_QUERY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SAT_AUG_POLICY_WORK_ITEM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SAT_AUG_QUOTE_CLAIM_EXPERIENCE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SAT_AUG_QUOTE_COVERAGE_LINE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SAT_AUG_QUOTE_HEALTH_DECLARATION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SAT_AUG_QUOTE_INSURED_DECLARATION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SAT_AUG_QUOTE_NOMINEE_DECLARATION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SAT_AUG_QUOTE_PROPERTY_LINE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SAT_AUG_QUOTE_RISK_LINE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SAT_AUG_QUOTE_SUM_INSURED_BREAKUP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SAT_AUG_QUOTE_TRAVEL_TRIP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SAT_AUG_QUOTE_TRAVEL_TRIP_SCHEDULE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SAT_AUG_QUOTE_UW_QUERY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SAT_AUG_RISK_OBJECT_PREMIUM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SAT_AUG_RISK_TRAVEL_COVER_TERMS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SAT_AUG_RISK_TRAVEL_RATING_INPUT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SAT_AUG_RISK_TRAVEL_SPONSOR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SAT_AUG_RISK_TRAVEL_TRIP_ITINERARY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SAT_ASSESSMENT_HEADER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SAT_ASSESSMENT_HEADER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ASSESSMENT_HKEY; 1 RECORD_SOURCE group(s): MAXIMUS_NONHLTH_TRV_UWR_VW_DATA_POLICY_DETAILS_TELE_VERIFICATION_DETAILS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ASSESSMENT_HKEY as hkey from BAGIC_PREPROD_CURATED_DB.BGIL_DATA_MODEL.SAT_ASSESSMENT_HEADER</w:t>
              <w:br/>
              <w:t xml:space="preserve">     where RECORD_SOURCE = 'MAXIMUS_NONHLTH_TRV_UWR_VW_DATA_POLICY_DETAILS_TELE_VERIFICATION_DETAILS'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ASSESSMENT_HKEY as hkey,</w:t>
              <w:br/>
              <w:t xml:space="preserve">           to_varchar(ASSESSMENT_END_TIME) as ASSESSMENT_END_TIME,</w:t>
              <w:br/>
              <w:t xml:space="preserve">           to_varchar(ASSESSMENT_START_TIME) as ASSESSMENT_START_TIME,</w:t>
              <w:br/>
              <w:t xml:space="preserve">           to_varchar(ASSESSMENT_STATUS) as ASSESSMENT_STATUS,</w:t>
              <w:br/>
              <w:t xml:space="preserve">           to_varchar(REQUESTED_DATE) as REQUESTED_DATE</w:t>
              <w:br/>
              <w:t xml:space="preserve">      from BAGIC_PREPROD_CURATED_DB.BGIL_DATA_MODEL.SAT_ASSESSMENT_HEADER</w:t>
              <w:br/>
              <w:t xml:space="preserve">     where RECORD_SOURCE = 'MAXIMUS_NONHLTH_TRV_UWR_VW_DATA_POLICY_DETAILS_TELE_VERIFICATION_DETAILS'</w:t>
              <w:br/>
              <w:t xml:space="preserve">       and ASSESSMENT_HKEY in (select hkey from s1)</w:t>
              <w:br/>
              <w:t xml:space="preserve">    qualify rank() over (partition by ASSESSMENT_HKEY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stg_mt__uwr_pol_tele</w:t>
              <w:br/>
              <w:t xml:space="preserve">        select MD5_BINARY(NULLIF(UPPER(TRIM(CAST('HUB_ASSESSMENT|' || (nullif(trim(case when nullif(trim((nullif(trim(to_varchar("TRANSACTION_ID")), ''))),'') is not null then 'TELEVERIF:' || nullif(trim((nullif(trim(to_varchar("TRANSACTION_ID")),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to_varchar((nullif(trim(to_varchar("END_TIME")), ''))) as ASSESSMENT_END_TIME,</w:t>
              <w:br/>
              <w:t xml:space="preserve">               to_varchar((nullif(trim(to_varchar("START_TIME")), ''))) as ASSESSMENT_START_TIME,</w:t>
              <w:br/>
              <w:t xml:space="preserve">               to_varchar((nullif(trim(to_varchar("TELE_VARIFICATION_STATUS")), ''))) as ASSESSMENT_STATUS,</w:t>
              <w:br/>
              <w:t xml:space="preserve">               to_varchar((nullif(trim(to_varchar("TELE_VARIFICATION_INITIATED_DATE")), ''))) as REQUESTED_DATE</w:t>
              <w:br/>
              <w:t xml:space="preserve">          from RAW.MAXIMUS_TRAVEL.NONHLTH_TRV_UWR_VW_DATA_POLICY_DETAILS_TELE_VERIFICATION_DETAILS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'ASSESSMENT_END_TIME' as column_name, c.hkey, c.ASSESSMENT_END_TIME as sat_value,</w:t>
              <w:br/>
              <w:t xml:space="preserve">           max(iff(equal_null(c.ASSESSMENT_END_TIME, e.ASSESSMENT_END_TIME), 1, 0)) as matched, count(e.hkey) as src_rows, min(e.ASSESSMENT_END_TIME) as src_value</w:t>
              <w:br/>
              <w:t xml:space="preserve">      from c1 c left join e1 e on e.hkey = c.hkey</w:t>
              <w:br/>
              <w:t xml:space="preserve">     group by c.hkey, c.ASSESSMENT_END_TIME</w:t>
              <w:br/>
              <w:t xml:space="preserve">    union all</w:t>
              <w:br/>
              <w:t xml:space="preserve">    select 'ASSESSMENT_START_TIME' as column_name, c.hkey, c.ASSESSMENT_START_TIME as sat_value,</w:t>
              <w:br/>
              <w:t xml:space="preserve">           max(iff(equal_null(c.ASSESSMENT_START_TIME, e.ASSESSMENT_START_TIME), 1, 0)) as matched, count(e.hkey) as src_rows, min(e.ASSESSMENT_START_TIME) as src_value</w:t>
              <w:br/>
              <w:t xml:space="preserve">      from c1 c left join e1 e on e.hkey = c.hkey</w:t>
              <w:br/>
              <w:t xml:space="preserve">     group by c.hkey, c.ASSESSMENT_START_TIME</w:t>
              <w:br/>
              <w:t xml:space="preserve">    union all</w:t>
              <w:br/>
              <w:t xml:space="preserve">    select 'ASSESSMENT_STATUS' as column_name, c.hkey, c.ASSESSMENT_STATUS as sat_value,</w:t>
              <w:br/>
              <w:t xml:space="preserve">           max(iff(equal_null(c.ASSESSMENT_STATUS, e.ASSESSMENT_STATUS), 1, 0)) as matched, count(e.hkey) as src_rows, min(e.ASSESSMENT_STATUS) as src_value</w:t>
              <w:br/>
              <w:t xml:space="preserve">      from c1 c left join e1 e on e.hkey = c.hkey</w:t>
              <w:br/>
              <w:t xml:space="preserve">     group by c.hkey, c.ASSESSMENT_STATUS</w:t>
              <w:br/>
              <w:t xml:space="preserve">    union all</w:t>
              <w:br/>
              <w:t xml:space="preserve">    select 'REQUESTED_DATE' as column_name, c.hkey, c.REQUESTED_DATE as sat_value,</w:t>
              <w:br/>
              <w:t xml:space="preserve">           max(iff(equal_null(c.REQUESTED_DATE, e.REQUESTED_DATE), 1, 0)) as matched, count(e.hkey) as src_rows, min(e.REQUESTED_DATE) as src_value</w:t>
              <w:br/>
              <w:t xml:space="preserve">      from c1 c left join e1 e on e.hkey = c.hkey</w:t>
              <w:br/>
              <w:t xml:space="preserve">     group by c.hkey, c.REQUESTED_DATE</w:t>
              <w:br/>
              <w:t xml:space="preserve">)</w:t>
              <w:br/>
              <w:t xml:space="preserve">select 'MAXIMUS' as project, 'SAT_ASSESSMENT_HEADER' as satellite, 'MAXIMUS_NONHLTH_TRV_UWR_VW_DATA_POLICY_DETAILS_TELE_VERIFICATION_DETAILS'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SAT_CHANNEL_DEFINITION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SAT_CHANNEL_DEFINITION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DISTRIBUTION_CHANNEL_HKEY; 4 RECORD_SOURCE group(s): MAXIMUS_NONHLTH_TRV_CLM_VW_DATA_CLAIM_DETAILS_CLAIM_ATTRIBUTE_PROPERTIES_PIVOT_VW [1 col(s)], MAXIMUS_NONHLTH_TRV_UWR_VW_DATA_POLICY_DETAILS_POLICY_PROPERTY_SIMPLE_PROPERTY_PIVOT_VW [1 col(s)], MAXIMUS_NONHLTH_TRV_UWR_VW_DATA_POLICY_DETAILS_PROPOSER_DETAILS_PARTY_PROPERTY_SIMPLE_PROPERTY_PIVOT_VW [4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DISTRIBUTION_CHANNEL_HKEY as hkey from BAGIC_PREPROD_CURATED_DB.BGIL_DATA_MODEL.SAT_CHANNEL_DEFINITION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DISTRIBUTION_CHANNEL_HKEY as hkey,</w:t>
              <w:br/>
              <w:t xml:space="preserve">           to_varchar(CHANNEL_NAME) as CHANNEL_NAME</w:t>
              <w:br/>
              <w:t xml:space="preserve">      from BAGIC_PREPROD_CURATED_DB.BGIL_DATA_MODEL.SAT_CHANNEL_DEFINITION</w:t>
              <w:br/>
              <w:t xml:space="preserve">     where RECORD_SOURCE = 'MAXIMUS_NONHLTH_TRV_CLM_VW_DATA_CLAIM_DETAILS_CLAIM_ATTRIBUTE_PROPERTIES_PIVOT_VW'</w:t>
              <w:br/>
              <w:t xml:space="preserve">       and DISTRIBUTION_CHANNEL_HKEY in (select hkey from s1)</w:t>
              <w:br/>
              <w:t xml:space="preserve">    qualify rank() over (partition by DISTRIBUTION_CHANNEL_HKEY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MD5_BINARY(NULLIF(UPPER(TRIM(CAST('HUB_DISTRIBUTION_CHANNEL|' || (nullif(trim(case when nullif(trim((nullif(trim(to_varchar("INTERMEDIARY_CODE")), ''))),'') is not null then 'IMD:' || nullif(trim((nullif(trim(to_varchar("INTERMEDIARY_CODE")),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to_varchar((nullif(trim(to_varchar("INTERMEDIARY_NAME")), ''))) as CHANNEL_NAME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'CHANNEL_NAME' as column_name, c.hkey, c.CHANNEL_NAME as sat_value,</w:t>
              <w:br/>
              <w:t xml:space="preserve">           max(iff(equal_null(c.CHANNEL_NAME, e.CHANNEL_NAME), 1, 0)) as matched, count(e.hkey) as src_rows, min(e.CHANNEL_NAME) as src_value</w:t>
              <w:br/>
              <w:t xml:space="preserve">      from c1 c left join e1 e on e.hkey = c.hkey</w:t>
              <w:br/>
              <w:t xml:space="preserve">     group by c.hkey, c.CHANNEL_NAME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DISTRIBUTION_CHANNEL_HKEY as hkey from BAGIC_PREPROD_CURATED_DB.BGIL_DATA_MODEL.SAT_CHANNEL_DEFINITION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DISTRIBUTION_CHANNEL_HKEY as hkey,</w:t>
              <w:br/>
              <w:t xml:space="preserve">           to_varchar(CHANNEL_NAME) as CHANNEL_NAME</w:t>
              <w:br/>
              <w:t xml:space="preserve">      from BAGIC_PREPROD_CURATED_DB.BGIL_DATA_MODEL.SAT_CHANNEL_DEFINITION</w:t>
              <w:br/>
              <w:t xml:space="preserve">     where RECORD_SOURCE = 'MAXIMUS_NONHLTH_TRV_UWR_VW_DATA_POLICY_DETAILS_POLICY_PROPERTY_SIMPLE_PROPERTY_PIVOT_VW'</w:t>
              <w:br/>
              <w:t xml:space="preserve">       and DISTRIBUTION_CHANNEL_HKEY in (select hkey from s2)</w:t>
              <w:br/>
              <w:t xml:space="preserve">    qualify rank() over (partition by DISTRIBUTION_CHANNEL_HKEY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MD5_BINARY(NULLIF(UPPER(TRIM(CAST('HUB_DISTRIBUTION_CHANNEL|' || (nullif(trim(case when nullif(trim((nullif(trim(to_varchar("IMD_CODE")), ''))),'') is not null then nullif(trim((nullif(trim(to_varchar("IMD_CODE")),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to_varchar((nullif(trim(to_varchar("PARTNER_NAME")), ''))) as CHANNEL_NAME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'CHANNEL_NAME' as column_name, c.hkey, c.CHANNEL_NAME as sat_value,</w:t>
              <w:br/>
              <w:t xml:space="preserve">           max(iff(equal_null(c.CHANNEL_NAME, e.CHANNEL_NAME), 1, 0)) as matched, count(e.hkey) as src_rows, min(e.CHANNEL_NAME) as src_value</w:t>
              <w:br/>
              <w:t xml:space="preserve">      from c2 c left join e2 e on e.hkey = c.hkey</w:t>
              <w:br/>
              <w:t xml:space="preserve">     group by c.hkey, c.CHANNEL_NAME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DISTRIBUTION_CHANNEL_HKEY as hkey from BAGIC_PREPROD_CURATED_DB.BGIL_DATA_MODEL.SAT_CHANNEL_DEFINITION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DISTRIBUTION_CHANNEL_HKEY as hkey,</w:t>
              <w:br/>
              <w:t xml:space="preserve">           to_varchar(CHANNEL_REMARKS) as CHANNEL_REMARKS,</w:t>
              <w:br/>
              <w:t xml:space="preserve">           to_varchar(CHANNEL_TYPE) as CHANNEL_TYPE,</w:t>
              <w:br/>
              <w:t xml:space="preserve">           to_varchar(SUB_CHANNEL_CODE) as SUB_CHANNEL_CODE,</w:t>
              <w:br/>
              <w:t xml:space="preserve">           to_varchar(SUB_CHANNEL_EFFECTIVE_DATE) as SUB_CHANNEL_EFFECTIVE_DATE</w:t>
              <w:br/>
              <w:t xml:space="preserve">      from BAGIC_PREPROD_CURATED_DB.BGIL_DATA_MODEL.SAT_CHANNEL_DEFINITION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DISTRIBUTION_CHANNEL_HKEY in (select hkey from s3)</w:t>
              <w:br/>
              <w:t xml:space="preserve">    qualify rank() over (partition by DISTRIBUTION_CHANNEL_HKEY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MD5_BINARY(NULLIF(UPPER(TRIM(CAST('HUB_DISTRIBUTION_CHANNEL|' || (nullif(trim(case when nullif(trim((nullif(trim(to_varchar("PARTNER_REF")), ''))),'') is not null then nullif(trim((nullif(trim(to_varchar("PARTNER_REF")),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to_varchar((nullif(trim(to_varchar("PARTNER_DETAILS")), ''))) as CHANNEL_REMARKS,</w:t>
              <w:br/>
              <w:t xml:space="preserve">               to_varchar((nullif(trim(to_varchar("PARTNER_TYPE")), ''))) as CHANNEL_TYPE,</w:t>
              <w:br/>
              <w:t xml:space="preserve">               to_varchar((nullif(trim(to_varchar("SUB_CHANNEL")), ''))) as SUB_CHANNEL_CODE,</w:t>
              <w:br/>
              <w:t xml:space="preserve">               to_varchar((nullif(trim(to_varchar("SUB_CHANNEL_EFFECTIVE_DATE")), ''))) as SUB_CHANNEL_EFFECTIVE_DATE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'CHANNEL_REMARKS' as column_name, c.hkey, c.CHANNEL_REMARKS as sat_value,</w:t>
              <w:br/>
              <w:t xml:space="preserve">           max(iff(equal_null(c.CHANNEL_REMARKS, e.CHANNEL_REMARKS), 1, 0)) as matched, count(e.hkey) as src_rows, min(e.CHANNEL_REMARKS) as src_value</w:t>
              <w:br/>
              <w:t xml:space="preserve">      from c3 c left join e3 e on e.hkey = c.hkey</w:t>
              <w:br/>
              <w:t xml:space="preserve">     group by c.hkey, c.CHANNEL_REMARKS</w:t>
              <w:br/>
              <w:t xml:space="preserve">    union all</w:t>
              <w:br/>
              <w:t xml:space="preserve">    select 'CHANNEL_TYPE' as column_name, c.hkey, c.CHANNEL_TYPE as sat_value,</w:t>
              <w:br/>
              <w:t xml:space="preserve">           max(iff(equal_null(c.CHANNEL_TYPE, e.CHANNEL_TYPE), 1, 0)) as matched, count(e.hkey) as src_rows, min(e.CHANNEL_TYPE) as src_value</w:t>
              <w:br/>
              <w:t xml:space="preserve">      from c3 c left join e3 e on e.hkey = c.hkey</w:t>
              <w:br/>
              <w:t xml:space="preserve">     group by c.hkey, c.CHANNEL_TYPE</w:t>
              <w:br/>
              <w:t xml:space="preserve">    union all</w:t>
              <w:br/>
              <w:t xml:space="preserve">    select 'SUB_CHANNEL_CODE' as column_name, c.hkey, c.SUB_CHANNEL_CODE as sat_value,</w:t>
              <w:br/>
              <w:t xml:space="preserve">           max(iff(equal_null(c.SUB_CHANNEL_CODE, e.SUB_CHANNEL_CODE), 1, 0)) as matched, count(e.hkey) as src_rows, min(e.SUB_CHANNEL_CODE) as src_value</w:t>
              <w:br/>
              <w:t xml:space="preserve">      from c3 c left join e3 e on e.hkey = c.hkey</w:t>
              <w:br/>
              <w:t xml:space="preserve">     group by c.hkey, c.SUB_CHANNEL_CODE</w:t>
              <w:br/>
              <w:t xml:space="preserve">    union all</w:t>
              <w:br/>
              <w:t xml:space="preserve">    select 'SUB_CHANNEL_EFFECTIVE_DATE' as column_name, c.hkey, c.SUB_CHANNEL_EFFECTIVE_DATE as sat_value,</w:t>
              <w:br/>
              <w:t xml:space="preserve">           max(iff(equal_null(c.SUB_CHANNEL_EFFECTIVE_DATE, e.SUB_CHANNEL_EFFECTIVE_DATE), 1, 0)) as matched, count(e.hkey) as src_rows, min(e.SUB_CHANNEL_EFFECTIVE_DATE) as src_value</w:t>
              <w:br/>
              <w:t xml:space="preserve">      from c3 c left join e3 e on e.hkey = c.hkey</w:t>
              <w:br/>
              <w:t xml:space="preserve">     group by c.hkey, c.SUB_CHANNEL_EFFECTIVE_DATE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DISTRIBUTION_CHANNEL_HKEY as hkey from BAGIC_PREPROD_CURATED_DB.BGIL_DATA_MODEL.SAT_CHANNEL_DEFINITION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DISTRIBUTION_CHANNEL_HKEY as hkey,</w:t>
              <w:br/>
              <w:t xml:space="preserve">           to_varchar(CHANNEL_NAME) as CHANNEL_NAME</w:t>
              <w:br/>
              <w:t xml:space="preserve">      from BAGIC_PREPROD_CURATED_DB.BGIL_DATA_MODEL.SAT_CHANNEL_DEFINITION</w:t>
              <w:br/>
              <w:t xml:space="preserve">     where RECORD_SOURCE = 'MAXIMUS_NONHLTH_TRV_UWR_VW_DATA_QUOTE_PARAM_DETAILS_POLICY_PROPERTY_RULE_LIST_PIVOT_VW'</w:t>
              <w:br/>
              <w:t xml:space="preserve">       and DISTRIBUTION_CHANNEL_HKEY in (select hkey from s4)</w:t>
              <w:br/>
              <w:t xml:space="preserve">    qualify rank() over (partition by DISTRIBUTION_CHANNEL_HKEY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MD5_BINARY(NULLIF(UPPER(TRIM(CAST('HUB_DISTRIBUTION_CHANNEL|' || (nullif(trim(case when nullif(trim((nullif(trim(to_varchar("IMD_CODE")), ''))),'') is not null then nullif(trim((nullif(trim(to_varchar("IMD_CODE")),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to_varchar((nullif(trim(to_varchar("PARTNER_NAME")), ''))) as CHANNEL_NAME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'CHANNEL_NAME' as column_name, c.hkey, c.CHANNEL_NAME as sat_value,</w:t>
              <w:br/>
              <w:t xml:space="preserve">           max(iff(equal_null(c.CHANNEL_NAME, e.CHANNEL_NAME), 1, 0)) as matched, count(e.hkey) as src_rows, min(e.CHANNEL_NAME) as src_value</w:t>
              <w:br/>
              <w:t xml:space="preserve">      from c4 c left join e4 e on e.hkey = c.hkey</w:t>
              <w:br/>
              <w:t xml:space="preserve">     group by c.hkey, c.CHANNEL_NAME</w:t>
              <w:br/>
              <w:t xml:space="preserve">)</w:t>
              <w:br/>
              <w:t xml:space="preserve">select 'MAXIMUS' as project, 'SAT_CHANNEL_DEFINITION'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'SAT_CHANNEL_DEFINITION'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'SAT_CHANNEL_DEFINITION'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'SAT_CHANNEL_DEFINITION'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SAT_CLAIM_ASSESSMENT_SUMMARY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CLAIM_HKEY; 1 RECORD_SOURCE group(s): MAXIMUS_NONHLTH_TRV_CLM_VW_DATA_CLAIM_DETAILS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BAGIC_PREPROD_CURATED_DB.BGIL_DATA_MODEL.SAT_CLAIM_ASSESSMENT_SUMMARY</w:t>
              <w:br/>
              <w:t xml:space="preserve">     where RECORD_SOURCE = 'MAXIMUS_NONHLTH_TRV_CLM_VW_DATA_CLAIM_DETAILS'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to_varchar(NET_ASSESSED_AMOUNT) as NET_ASSESSED_AMOUNT</w:t>
              <w:br/>
              <w:t xml:space="preserve">      from BAGIC_PREPROD_CURATED_DB.BGIL_DATA_MODEL.SAT_CLAIM_ASSESSMENT_SUMMARY</w:t>
              <w:br/>
              <w:t xml:space="preserve">     where RECORD_SOURCE = 'MAXIMUS_NONHLTH_TRV_CLM_VW_DATA_CLAIM_DETAILS'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</w:t>
              <w:br/>
              <w:t xml:space="preserve">        select MD5_BINARY(NULLIF(UPPER(TRIM(CAST('HUB_CLAIM|' || (nullif(trim(case when nullif(trim((nullif(trim(to_varchar("CLAIMNO")), ''))),'') is not null then nullif(trim((nullif(trim(to_varchar("CLAIMNO")),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to_varchar((nullif(trim(to_varchar("NET_ASSESSED_AMOUNT")), ''))) as NET_ASSESSED_AMOUNT</w:t>
              <w:br/>
              <w:t xml:space="preserve">          from RAW.MAXIMUS_TRAVEL.NONHLTH_TRV_CLM_VW_DATA_CLAIM_DETAILS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'NET_ASSESSED_AMOUNT' as column_name, c.hkey, c.NET_ASSESSED_AMOUNT as sat_value,</w:t>
              <w:br/>
              <w:t xml:space="preserve">           max(iff(equal_null(c.NET_ASSESSED_AMOUNT, e.NET_ASSESSED_AMOUNT), 1, 0)) as matched, count(e.hkey) as src_rows, min(e.NET_ASSESSED_AMOUNT) as src_value</w:t>
              <w:br/>
              <w:t xml:space="preserve">      from c1 c left join e1 e on e.hkey = c.hkey</w:t>
              <w:br/>
              <w:t xml:space="preserve">     group by c.hkey, c.NET_ASSESSED_AMOUNT</w:t>
              <w:br/>
              <w:t xml:space="preserve">)</w:t>
              <w:br/>
              <w:t xml:space="preserve">select 'MAXIMUS' as project, 'SAT_CLAIM_ASSESSMENT_SUMMARY' as satellite, 'MAXIMUS_NONHLTH_TRV_CLM_VW_DATA_CLAIM_DETAILS'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SAT_CLAIM_BENEFIT_HEAD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CLAIM_HKEY, child key BENEFIT_HEAD_CODE; 4 RECORD_SOURCE group(s): MAXIMUS_NONHLTH_TRV_CLM_VW_DATA_CLAIM_DETAILS_CLAIM_ATTRIBUTE_MULTI_SET_PROPERTY_MULTI_SET_DETAIL_PROPERTY_PIVOT_VW [6 col(s)], MAXIMUS_NONHLTH_TRV_CLM_VW_DATA_CLAIM_DETAILS_CLAIM_ATTRIBUTE_PROPERTIES_PIVOT_VW [1 col(s)], MAXIMUS_NONHLTH_TRV_CLM_VW_DATA_CLAIM_DETAILS_CLAIM_COVER_MULTI_SET_DETAIL_PROPERTY_PIVOT_VW [1 col(s)], MAXIMUS_NONHLTH_TRV_CLM_VW_DATA_CLAIM_DETAILS_CLAIM_RISK_RISK_ATTRIBUTE_PROPERTIES_PIVOT_VW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BAGIC_PREPROD_CURATED_DB.BGIL_DATA_MODEL.SAT_CLAIM_BENEFIT_HEAD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to_varchar(BENEFIT_HEAD_CODE) as cdk_1,</w:t>
              <w:br/>
              <w:t xml:space="preserve">           to_varchar(APPROVED_AMOUNT) as APPROVED_AMOUNT,</w:t>
              <w:br/>
              <w:t xml:space="preserve">           to_varchar(CLAIMED_AMOUNT) as CLAIMED_AMOUNT,</w:t>
              <w:br/>
              <w:t xml:space="preserve">           to_varchar(COVERAGE_REFERENCE) as COVERAGE_REFERENCE,</w:t>
              <w:br/>
              <w:t xml:space="preserve">           to_varchar(DEDUCTION_AMOUNT) as DEDUCTION_AMOUNT,</w:t>
              <w:br/>
              <w:t xml:space="preserve">           to_varchar(DEDUCTION_REASON) as DEDUCTION_REASON,</w:t>
              <w:br/>
              <w:t xml:space="preserve">           to_varchar(HEAD_DESCRIPTION) as HEAD_DESCRIPTION</w:t>
              <w:br/>
              <w:t xml:space="preserve">      from BAGIC_PREPROD_CURATED_DB.BGIL_DATA_MODEL.SAT_CLAIM_BENEFIT_HEAD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CLAIM_HKEY, BENEFIT_HEAD_CODE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to_varchar(coalesce(nullif(trim((nullif(trim(to_varchar("COVER_TAKEN")),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to_varchar((nullif(trim(to_varchar("APPROVED_AMOUNT")), ''))) as APPROVED_AMOUNT,</w:t>
              <w:br/>
              <w:t xml:space="preserve">               to_varchar((nullif(trim(to_varchar("BILL_AMOUNT")), ''))) as CLAIMED_AMOUNT,</w:t>
              <w:br/>
              <w:t xml:space="preserve">               to_varchar((nullif(trim(to_varchar("COVER_TAKEN")), ''))) as COVERAGE_REFERENCE,</w:t>
              <w:br/>
              <w:t xml:space="preserve">               to_varchar((nullif(trim(to_varchar("DISALLOWED_AMOUNT")), ''))) as DEDUCTION_AMOUNT,</w:t>
              <w:br/>
              <w:t xml:space="preserve">               to_varchar((nullif(trim(to_varchar("DISALLOWANCE_REASON")), ''))) as DEDUCTION_REASON,</w:t>
              <w:br/>
              <w:t xml:space="preserve">               to_varchar((nullif(trim(to_varchar("COVER_NAME")), ''))) as HEAD_DESCRIPTION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'APPROVED_AMOUNT' as column_name, c.hkey, c.APPROVED_AMOUNT as sat_value,</w:t>
              <w:br/>
              <w:t xml:space="preserve">           max(iff(equal_null(c.APPROVED_AMOUNT, e.APPROVED_AMOUNT), 1, 0)) as matched, count(e.hkey) as src_rows, min(e.APPROVED_AMOUNT) as src_value</w:t>
              <w:br/>
              <w:t xml:space="preserve">      from c1 c left join e1 e on e.hkey = c.hkey and equal_null(e.cdk_1, c.cdk_1)</w:t>
              <w:br/>
              <w:t xml:space="preserve">     group by c.hkey, c.cdk_1, c.APPROVED_AMOUNT</w:t>
              <w:br/>
              <w:t xml:space="preserve">    union all</w:t>
              <w:br/>
              <w:t xml:space="preserve">    select 'CLAIMED_AMOUNT' as column_name, c.hkey, c.CLAIMED_AMOUNT as sat_value,</w:t>
              <w:br/>
              <w:t xml:space="preserve">           max(iff(equal_null(c.CLAIMED_AMOUNT, e.CLAIMED_AMOUNT), 1, 0)) as matched, count(e.hkey) as src_rows, min(e.CLAIMED_AMOUNT) as src_value</w:t>
              <w:br/>
              <w:t xml:space="preserve">      from c1 c left join e1 e on e.hkey = c.hkey and equal_null(e.cdk_1, c.cdk_1)</w:t>
              <w:br/>
              <w:t xml:space="preserve">     group by c.hkey, c.cdk_1, c.CLAIMED_AMOUNT</w:t>
              <w:br/>
              <w:t xml:space="preserve">    union all</w:t>
              <w:br/>
              <w:t xml:space="preserve">    select 'COVERAGE_REFERENCE' as column_name, c.hkey, c.COVERAGE_REFERENCE as sat_value,</w:t>
              <w:br/>
              <w:t xml:space="preserve">           max(iff(equal_null(c.COVERAGE_REFERENCE, e.COVERAGE_REFERENCE), 1, 0)) as matched, count(e.hkey) as src_rows, min(e.COVERAGE_REFERENCE) as src_value</w:t>
              <w:br/>
              <w:t xml:space="preserve">      from c1 c left join e1 e on e.hkey = c.hkey and equal_null(e.cdk_1, c.cdk_1)</w:t>
              <w:br/>
              <w:t xml:space="preserve">     group by c.hkey, c.cdk_1, c.COVERAGE_REFERENCE</w:t>
              <w:br/>
              <w:t xml:space="preserve">    union all</w:t>
              <w:br/>
              <w:t xml:space="preserve">    select 'DEDUCTION_AMOUNT' as column_name, c.hkey, c.DEDUCTION_AMOUNT as sat_value,</w:t>
              <w:br/>
              <w:t xml:space="preserve">           max(iff(equal_null(c.DEDUCTION_AMOUNT, e.DEDUCTION_AMOUNT), 1, 0)) as matched, count(e.hkey) as src_rows, min(e.DEDUCTION_AMOUNT) as src_value</w:t>
              <w:br/>
              <w:t xml:space="preserve">      from c1 c left join e1 e on e.hkey = c.hkey and equal_null(e.cdk_1, c.cdk_1)</w:t>
              <w:br/>
              <w:t xml:space="preserve">     group by c.hkey, c.cdk_1, c.DEDUCTION_AMOUNT</w:t>
              <w:br/>
              <w:t xml:space="preserve">    union all</w:t>
              <w:br/>
              <w:t xml:space="preserve">    select 'DEDUCTION_REASON' as column_name, c.hkey, c.DEDUCTION_REASON as sat_value,</w:t>
              <w:br/>
              <w:t xml:space="preserve">           max(iff(equal_null(c.DEDUCTION_REASON, e.DEDUCTION_REASON), 1, 0)) as matched, count(e.hkey) as src_rows, min(e.DEDUCTION_REASON) as src_value</w:t>
              <w:br/>
              <w:t xml:space="preserve">      from c1 c left join e1 e on e.hkey = c.hkey and equal_null(e.cdk_1, c.cdk_1)</w:t>
              <w:br/>
              <w:t xml:space="preserve">     group by c.hkey, c.cdk_1, c.DEDUCTION_REASON</w:t>
              <w:br/>
              <w:t xml:space="preserve">    union all</w:t>
              <w:br/>
              <w:t xml:space="preserve">    select 'HEAD_DESCRIPTION' as column_name, c.hkey, c.HEAD_DESCRIPTION as sat_value,</w:t>
              <w:br/>
              <w:t xml:space="preserve">           max(iff(equal_null(c.HEAD_DESCRIPTION, e.HEAD_DESCRIPTION), 1, 0)) as matched, count(e.hkey) as src_rows, min(e.HEAD_DESCRIPTION) as src_value</w:t>
              <w:br/>
              <w:t xml:space="preserve">      from c1 c left join e1 e on e.hkey = c.hkey and equal_null(e.cdk_1, c.cdk_1)</w:t>
              <w:br/>
              <w:t xml:space="preserve">     group by c.hkey, c.cdk_1, c.HEAD_DESCRIPTION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BAGIC_PREPROD_CURATED_DB.BGIL_DATA_MODEL.SAT_CLAIM_BENEFIT_HEAD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to_varchar(BENEFIT_HEAD_CODE) as cdk_1,</w:t>
              <w:br/>
              <w:t xml:space="preserve">           to_varchar(HEAD_DESCRIPTION) as HEAD_DESCRIPTION</w:t>
              <w:br/>
              <w:t xml:space="preserve">      from BAGIC_PREPROD_CURATED_DB.BGIL_DATA_MODEL.SAT_CLAIM_BENEFIT_HEAD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CLAIM_HKEY, BENEFIT_HEAD_CODE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to_varchar(coalesce(nullif(trim((nullif(trim(to_varchar("COVER_NAME")),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to_varchar((nullif(trim(to_varchar("COVER_NAME")), ''))) as HEAD_DESCRIPTION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'HEAD_DESCRIPTION' as column_name, c.hkey, c.HEAD_DESCRIPTION as sat_value,</w:t>
              <w:br/>
              <w:t xml:space="preserve">           max(iff(equal_null(c.HEAD_DESCRIPTION, e.HEAD_DESCRIPTION), 1, 0)) as matched, count(e.hkey) as src_rows, min(e.HEAD_DESCRIPTION) as src_value</w:t>
              <w:br/>
              <w:t xml:space="preserve">      from c2 c left join e2 e on e.hkey = c.hkey and equal_null(e.cdk_1, c.cdk_1)</w:t>
              <w:br/>
              <w:t xml:space="preserve">     group by c.hkey, c.cdk_1, c.HEAD_DESCRIPTION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CLAIM_HKEY as hkey from BAGIC_PREPROD_CURATED_DB.BGIL_DATA_MODEL.SAT_CLAIM_BENEFIT_HEAD</w:t>
              <w:br/>
              <w:t xml:space="preserve">     where RECORD_SOURCE = 'MAXIMUS_NONHLTH_TRV_CLM_VW_DATA_CLAIM_DETAILS_CLAIM_COVER_MULTI_SET_DETAIL_PROPERTY_PIVOT_VW'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to_varchar(BENEFIT_HEAD_CODE) as cdk_1,</w:t>
              <w:br/>
              <w:t xml:space="preserve">           to_varchar(HEAD_DESCRIPTION) as HEAD_DESCRIPTION</w:t>
              <w:br/>
              <w:t xml:space="preserve">      from BAGIC_PREPROD_CURATED_DB.BGIL_DATA_MODEL.SAT_CLAIM_BENEFIT_HEAD</w:t>
              <w:br/>
              <w:t xml:space="preserve">     where RECORD_SOURCE = 'MAXIMUS_NONHLTH_TRV_CLM_VW_DATA_CLAIM_DETAILS_CLAIM_COVER_MULTI_SET_DETAIL_PROPERTY_PIVOT_VW'</w:t>
              <w:br/>
              <w:t xml:space="preserve">       and CLAIM_HKEY in (select hkey from s3)</w:t>
              <w:br/>
              <w:t xml:space="preserve">    qualify rank() over (partition by CLAIM_HKEY, BENEFIT_HEAD_CODE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resolved_mt__clm_clmd_clmcov_msd_prop_pv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to_varchar(coalesce(nullif(trim((nullif(trim(to_varchar("COVER_TAKEN")),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to_varchar((nullif(trim(to_varchar("COVER_NAME")), ''))) as HEAD_DESCRIPTION</w:t>
              <w:br/>
              <w:t xml:space="preserve">          from RAW.MAXIMUS_TRAVEL.NONHLTH_TRV_CLM_VW_DATA_CLAIM_DETAILS_CLAIM_COVER_MULTI_SET_DETAIL_PROPERTY_PIVOT_VW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'HEAD_DESCRIPTION' as column_name, c.hkey, c.HEAD_DESCRIPTION as sat_value,</w:t>
              <w:br/>
              <w:t xml:space="preserve">           max(iff(equal_null(c.HEAD_DESCRIPTION, e.HEAD_DESCRIPTION), 1, 0)) as matched, count(e.hkey) as src_rows, min(e.HEAD_DESCRIPTION) as src_value</w:t>
              <w:br/>
              <w:t xml:space="preserve">      from c3 c left join e3 e on e.hkey = c.hkey and equal_null(e.cdk_1, c.cdk_1)</w:t>
              <w:br/>
              <w:t xml:space="preserve">     group by c.hkey, c.cdk_1, c.HEAD_DESCRIPTION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CLAIM_HKEY as hkey from BAGIC_PREPROD_CURATED_DB.BGIL_DATA_MODEL.SAT_CLAIM_BENEFIT_HEAD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CLAIM_HKEY as hkey,</w:t>
              <w:br/>
              <w:t xml:space="preserve">           to_varchar(BENEFIT_HEAD_CODE) as cdk_1,</w:t>
              <w:br/>
              <w:t xml:space="preserve">           to_varchar(DEDUCTION_AMOUNT) as DEDUCTION_AMOUNT,</w:t>
              <w:br/>
              <w:t xml:space="preserve">           to_varchar(HEAD_DESCRIPTION) as HEAD_DESCRIPTION,</w:t>
              <w:br/>
              <w:t xml:space="preserve">           to_varchar(SUB_LIMIT_APPLIED) as SUB_LIMIT_APPLIED</w:t>
              <w:br/>
              <w:t xml:space="preserve">      from BAGIC_PREPROD_CURATED_DB.BGIL_DATA_MODEL.SAT_CLAIM_BENEFIT_HEAD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s4)</w:t>
              <w:br/>
              <w:t xml:space="preserve">    qualify rank() over (partition by CLAIM_HKEY, BENEFIT_HEAD_CODE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to_varchar(nullif(trim(coalesce(nullif(trim((nullif(trim(to_varchar("COVER_CODE")), ''))), ''), '') || '#' || coalesce(nullif(trim((nullif(trim(to_varchar("SUBCOVER_CODE")), ''))), ''), '')), '#')) as cdk_1,</w:t>
              <w:br/>
              <w:t xml:space="preserve">               (nullif(trim(to_varchar("REC_REFRESH_AT")), '')) as ldts,</w:t>
              <w:br/>
              <w:t xml:space="preserve">               to_varchar((nullif(trim(to_varchar("DIFFERENCE_IN_AMOUNT")), ''))) as DEDUCTION_AMOUNT,</w:t>
              <w:br/>
              <w:t xml:space="preserve">               to_varchar((nullif(trim(to_varchar("SUBCOVER_NAME")), ''))) as HEAD_DESCRIPTION,</w:t>
              <w:br/>
              <w:t xml:space="preserve">               to_varchar((nullif(trim(to_varchar("SUBLIMIT")), ''))) as SUB_LIMIT_APPLIED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r4 as (</w:t>
              <w:br/>
              <w:t xml:space="preserve">    select 'DEDUCTION_AMOUNT' as column_name, c.hkey, c.DEDUCTION_AMOUNT as sat_value,</w:t>
              <w:br/>
              <w:t xml:space="preserve">           max(iff(equal_null(c.DEDUCTION_AMOUNT, e.DEDUCTION_AMOUNT), 1, 0)) as matched, count(e.hkey) as src_rows, min(e.DEDUCTION_AMOUNT) as src_value</w:t>
              <w:br/>
              <w:t xml:space="preserve">      from c4 c left join e4 e on e.hkey = c.hkey and equal_null(e.cdk_1, c.cdk_1)</w:t>
              <w:br/>
              <w:t xml:space="preserve">     group by c.hkey, c.cdk_1, c.DEDUCTION_AMOUNT</w:t>
              <w:br/>
              <w:t xml:space="preserve">    union all</w:t>
              <w:br/>
              <w:t xml:space="preserve">    select 'HEAD_DESCRIPTION' as column_name, c.hkey, c.HEAD_DESCRIPTION as sat_value,</w:t>
              <w:br/>
              <w:t xml:space="preserve">           max(iff(equal_null(c.HEAD_DESCRIPTION, e.HEAD_DESCRIPTION), 1, 0)) as matched, count(e.hkey) as src_rows, min(e.HEAD_DESCRIPTION) as src_value</w:t>
              <w:br/>
              <w:t xml:space="preserve">      from c4 c left join e4 e on e.hkey = c.hkey and equal_null(e.cdk_1, c.cdk_1)</w:t>
              <w:br/>
              <w:t xml:space="preserve">     group by c.hkey, c.cdk_1, c.HEAD_DESCRIPTION</w:t>
              <w:br/>
              <w:t xml:space="preserve">    union all</w:t>
              <w:br/>
              <w:t xml:space="preserve">    select 'SUB_LIMIT_APPLIED' as column_name, c.hkey, c.SUB_LIMIT_APPLIED as sat_value,</w:t>
              <w:br/>
              <w:t xml:space="preserve">           max(iff(equal_null(c.SUB_LIMIT_APPLIED, e.SUB_LIMIT_APPLIED), 1, 0)) as matched, count(e.hkey) as src_rows, min(e.SUB_LIMIT_APPLIED) as src_value</w:t>
              <w:br/>
              <w:t xml:space="preserve">      from c4 c left join e4 e on e.hkey = c.hkey and equal_null(e.cdk_1, c.cdk_1)</w:t>
              <w:br/>
              <w:t xml:space="preserve">     group by c.hkey, c.cdk_1, c.SUB_LIMIT_APPLIED</w:t>
              <w:br/>
              <w:t xml:space="preserve">)</w:t>
              <w:br/>
              <w:t xml:space="preserve">select 'MAXIMUS' as project, 'SAT_CLAIM_BENEFIT_HEAD'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'SAT_CLAIM_BENEFIT_HEAD'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'SAT_CLAIM_BENEFIT_HEAD'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'SAT_CLAIM_BENEFIT_HEAD'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SAT_CLAIM_CO_RI_SHARE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CLAIM_HKEY; 2 RECORD_SOURCE group(s): MAXIMUS_NONHLTH_TRV_CLM_VW_DATA_CLAIM_DETAILS_CLAIM_ATTRIBUTE_PROPERTIES_PIVOT_VW [2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BAGIC_PREPROD_CURATED_DB.BGIL_DATA_MODEL.SAT_CLAIM_CO_RI_SHARE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to_varchar(CO_INSURANCE_OUR_SHARE_PERCENTAGE) as CO_INSURANCE_OUR_SHARE_PERCENTAGE,</w:t>
              <w:br/>
              <w:t xml:space="preserve">           to_varchar(LEADER_INDICATOR) as LEADER_INDICATOR</w:t>
              <w:br/>
              <w:t xml:space="preserve">      from BAGIC_PREPROD_CURATED_DB.BGIL_DATA_MODEL.SAT_CLAIM_CO_RI_SHARE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to_varchar((nullif(trim(to_varchar("COINSURANCE_CONTRIBUTION")), ''))) as CO_INSURANCE_OUR_SHARE_PERCENTAGE,</w:t>
              <w:br/>
              <w:t xml:space="preserve">               to_varchar((nullif(trim(to_varchar("LEADERFOLLOWER")), ''))) as LEADER_INDICATOR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'CO_INSURANCE_OUR_SHARE_PERCENTAGE' as column_name, c.hkey, c.CO_INSURANCE_OUR_SHARE_PERCENTAGE as sat_value,</w:t>
              <w:br/>
              <w:t xml:space="preserve">           max(iff(equal_null(c.CO_INSURANCE_OUR_SHARE_PERCENTAGE, e.CO_INSURANCE_OUR_SHARE_PERCENTAGE), 1, 0)) as matched, count(e.hkey) as src_rows, min(e.CO_INSURANCE_OUR_SHARE_PERCENTAGE) as src_value</w:t>
              <w:br/>
              <w:t xml:space="preserve">      from c1 c left join e1 e on e.hkey = c.hkey</w:t>
              <w:br/>
              <w:t xml:space="preserve">     group by c.hkey, c.CO_INSURANCE_OUR_SHARE_PERCENTAGE</w:t>
              <w:br/>
              <w:t xml:space="preserve">    union all</w:t>
              <w:br/>
              <w:t xml:space="preserve">    select 'LEADER_INDICATOR' as column_name, c.hkey, c.LEADER_INDICATOR as sat_value,</w:t>
              <w:br/>
              <w:t xml:space="preserve">           max(iff(equal_null(c.LEADER_INDICATOR, e.LEADER_INDICATOR), 1, 0)) as matched, count(e.hkey) as src_rows, min(e.LEADER_INDICATOR) as src_value</w:t>
              <w:br/>
              <w:t xml:space="preserve">      from c1 c left join e1 e on e.hkey = c.hkey</w:t>
              <w:br/>
              <w:t xml:space="preserve">     group by c.hkey, c.LEADER_INDICATOR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BAGIC_PREPROD_CURATED_DB.BGIL_DATA_MODEL.SAT_CLAIM_CO_RI_SHARE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to_varchar(EXPENSE_SHARE_AMOUNT) as EXPENSE_SHARE_AMOUNT</w:t>
              <w:br/>
              <w:t xml:space="preserve">      from BAGIC_PREPROD_CURATED_DB.BGIL_DATA_MODEL.SAT_CLAIM_CO_RI_SHARE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to_varchar((nullif(trim(to_varchar("COINSURANCE_EXPENSE_AMOUNT")), ''))) as EXPENSE_SHARE_AMOUNT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'EXPENSE_SHARE_AMOUNT' as column_name, c.hkey, c.EXPENSE_SHARE_AMOUNT as sat_value,</w:t>
              <w:br/>
              <w:t xml:space="preserve">           max(iff(equal_null(c.EXPENSE_SHARE_AMOUNT, e.EXPENSE_SHARE_AMOUNT), 1, 0)) as matched, count(e.hkey) as src_rows, min(e.EXPENSE_SHARE_AMOUNT) as src_value</w:t>
              <w:br/>
              <w:t xml:space="preserve">      from c2 c left join e2 e on e.hkey = c.hkey</w:t>
              <w:br/>
              <w:t xml:space="preserve">     group by c.hkey, c.EXPENSE_SHARE_AMOUNT</w:t>
              <w:br/>
              <w:t xml:space="preserve">)</w:t>
              <w:br/>
              <w:t xml:space="preserve">select 'MAXIMUS' as project, 'SAT_CLAIM_CO_RI_SHARE'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'SAT_CLAIM_CO_RI_SHARE'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SAT_CLAIM_FNOL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SAT_CLAIM_FNOL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CLAIM_HKEY; 2 RECORD_SOURCE group(s): MAXIMUS_NONHLTH_TRV_CLM_VW_DATA_CLAIM_DETAILS [1 col(s)], MAXIMUS_NONHLTH_TRV_CLM_VW_DATA_CLAIM_DETAILS_CLAIM_ATTRIBUTE_PROPERTIES_PIVOT_VW [14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BAGIC_PREPROD_CURATED_DB.BGIL_DATA_MODEL.SAT_CLAIM_FNOL</w:t>
              <w:br/>
              <w:t xml:space="preserve">     where RECORD_SOURCE = 'MAXIMUS_NONHLTH_TRV_CLM_VW_DATA_CLAIM_DETAILS'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to_varchar(PRELIMINARY_LOSS_DESCRIPTION) as PRELIMINARY_LOSS_DESCRIPTION</w:t>
              <w:br/>
              <w:t xml:space="preserve">      from BAGIC_PREPROD_CURATED_DB.BGIL_DATA_MODEL.SAT_CLAIM_FNOL</w:t>
              <w:br/>
              <w:t xml:space="preserve">     where RECORD_SOURCE = 'MAXIMUS_NONHLTH_TRV_CLM_VW_DATA_CLAIM_DETAILS'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</w:t>
              <w:br/>
              <w:t xml:space="preserve">        select MD5_BINARY(NULLIF(UPPER(TRIM(CAST('HUB_CLAIM|' || (nullif(trim(case when nullif(trim((nullif(trim(to_varchar("CLAIMNO")), ''))),'') is not null then nullif(trim((nullif(trim(to_varchar("CLAIMNO")),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to_varchar((nullif(trim(to_varchar("LOSSDESC")), ''))) as PRELIMINARY_LOSS_DESCRIPTION</w:t>
              <w:br/>
              <w:t xml:space="preserve">          from RAW.MAXIMUS_TRAVEL.NONHLTH_TRV_CLM_VW_DATA_CLAIM_DETAILS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'PRELIMINARY_LOSS_DESCRIPTION' as column_name, c.hkey, c.PRELIMINARY_LOSS_DESCRIPTION as sat_value,</w:t>
              <w:br/>
              <w:t xml:space="preserve">           max(iff(equal_null(c.PRELIMINARY_LOSS_DESCRIPTION, e.PRELIMINARY_LOSS_DESCRIPTION), 1, 0)) as matched, count(e.hkey) as src_rows, min(e.PRELIMINARY_LOSS_DESCRIPTION) as src_value</w:t>
              <w:br/>
              <w:t xml:space="preserve">      from c1 c left join e1 e on e.hkey = c.hkey</w:t>
              <w:br/>
              <w:t xml:space="preserve">     group by c.hkey, c.PRELIMINARY_LOSS_DESCRIPTION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BAGIC_PREPROD_CURATED_DB.BGIL_DATA_MODEL.SAT_CLAIM_FNOL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to_varchar(ADD_ON_CLAIM_ELECTED_INDICATOR) as ADD_ON_CLAIM_ELECTED_INDICATOR,</w:t>
              <w:br/>
              <w:t xml:space="preserve">           to_varchar(CLAIM_PERSON_NAME) as CLAIM_PERSON_NAME,</w:t>
              <w:br/>
              <w:t xml:space="preserve">           to_varchar(DELAYED_INTIMATION_REASON) as DELAYED_INTIMATION_REASON,</w:t>
              <w:br/>
              <w:t xml:space="preserve">           to_varchar(FNOL_CHANNEL) as FNOL_CHANNEL,</w:t>
              <w:br/>
              <w:t xml:space="preserve">           to_varchar(FNOL_TIME) as FNOL_TIME,</w:t>
              <w:br/>
              <w:t xml:space="preserve">           to_varchar(INTIMATED_CAUSE_OF_CLAIM) as INTIMATED_CAUSE_OF_CLAIM,</w:t>
              <w:br/>
              <w:t xml:space="preserve">           to_varchar(PRELIMINARY_LOSS_DESCRIPTION) as PRELIMINARY_LOSS_DESCRIPTION,</w:t>
              <w:br/>
              <w:t xml:space="preserve">           to_varchar(PRELIMINARY_LOSS_ESTIMATE) as PRELIMINARY_LOSS_ESTIMATE,</w:t>
              <w:br/>
              <w:t xml:space="preserve">           to_varchar(REGISTRATION_FLAGS) as REGISTRATION_FLAGS,</w:t>
              <w:br/>
              <w:t xml:space="preserve">           to_varchar(REPORTED_BY_CONTACT) as REPORTED_BY_CONTACT,</w:t>
              <w:br/>
              <w:t xml:space="preserve">           to_varchar(REPORTED_BY_EMAIL) as REPORTED_BY_EMAIL,</w:t>
              <w:br/>
              <w:t xml:space="preserve">           to_varchar(REPORTED_BY_NAME) as REPORTED_BY_NAME,</w:t>
              <w:br/>
              <w:t xml:space="preserve">           to_varchar(SELF_SERVICE_INDICATOR) as SELF_SERVICE_INDICATOR,</w:t>
              <w:br/>
              <w:t xml:space="preserve">           to_varchar(THIRD_PARTY_INVOLVEMENT_INDICATOR) as THIRD_PARTY_INVOLVEMENT_INDICATOR</w:t>
              <w:br/>
              <w:t xml:space="preserve">      from BAGIC_PREPROD_CURATED_DB.BGIL_DATA_MODEL.SAT_CLAIM_FNOL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to_varchar((nullif(trim(to_varchar("ARE_YOU_CLAIMING_FOR_ADD_ON")), ''))) as ADD_ON_CLAIM_ELECTED_INDICATOR,</w:t>
              <w:br/>
              <w:t xml:space="preserve">               to_varchar((nullif(trim(to_varchar("NAME_OF_PERSON")), ''))) as CLAIM_PERSON_NAME,</w:t>
              <w:br/>
              <w:t xml:space="preserve">               to_varchar((nullif(trim(to_varchar("DELAY_REASON_FOR_REGISTRATION")), ''))) as DELAYED_INTIMATION_REASON,</w:t>
              <w:br/>
              <w:t xml:space="preserve">               to_varchar((nullif(trim(to_varchar("SOURCE_OF_INTIMATION")), ''))) as FNOL_CHANNEL,</w:t>
              <w:br/>
              <w:t xml:space="preserve">               to_varchar((nullif(trim(to_varchar("CLAIM_INTIMATION_TIME")), ''))) as FNOL_TIME,</w:t>
              <w:br/>
              <w:t xml:space="preserve">               to_varchar((nullif(trim(to_varchar("CAUSE_OF_CLAIM")), ''))) as INTIMATED_CAUSE_OF_CLAIM,</w:t>
              <w:br/>
              <w:t xml:space="preserve">               to_varchar((nullif(trim(to_varchar("CLAIM_CIRCUMSTANCES")), ''))) as PRELIMINARY_LOSS_DESCRIPTION,</w:t>
              <w:br/>
              <w:t xml:space="preserve">               to_varchar((nullif(trim(to_varchar("ESTIMATED_LOSS_AMOUNT")), ''))) as PRELIMINARY_LOSS_ESTIMATE,</w:t>
              <w:br/>
              <w:t xml:space="preserve">               to_varchar((nullif(trim(to_varchar("REGISTRATION_FLAGS")), ''))) as REGISTRATION_FLAGS,</w:t>
              <w:br/>
              <w:t xml:space="preserve">               to_varchar((nullif(trim(to_varchar("CLAIM_INTIMATOR_MOBILE_NUMBER")), ''))) as REPORTED_BY_CONTACT,</w:t>
              <w:br/>
              <w:t xml:space="preserve">               to_varchar((nullif(trim(to_varchar("CALLER_EMAIL_ID")), ''))) as REPORTED_BY_EMAIL,</w:t>
              <w:br/>
              <w:t xml:space="preserve">               to_varchar((nullif(trim(to_varchar("CLAIM_INTIMATOR_NAME")), ''))) as REPORTED_BY_NAME,</w:t>
              <w:br/>
              <w:t xml:space="preserve">               to_varchar((nullif(trim(to_varchar("PORTAL_FLAG")), ''))) as SELF_SERVICE_INDICATOR,</w:t>
              <w:br/>
              <w:t xml:space="preserve">               to_varchar((nullif(trim(to_varchar("DO_YOU_WANT_THIRD_PARTY_INVOLVEMNT")), ''))) as THIRD_PARTY_INVOLVEMENT_INDICATOR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'ADD_ON_CLAIM_ELECTED_INDICATOR' as column_name, c.hkey, c.ADD_ON_CLAIM_ELECTED_INDICATOR as sat_value,</w:t>
              <w:br/>
              <w:t xml:space="preserve">           max(iff(equal_null(c.ADD_ON_CLAIM_ELECTED_INDICATOR, e.ADD_ON_CLAIM_ELECTED_INDICATOR), 1, 0)) as matched, count(e.hkey) as src_rows, min(e.ADD_ON_CLAIM_ELECTED_INDICATOR) as src_value</w:t>
              <w:br/>
              <w:t xml:space="preserve">      from c2 c left join e2 e on e.hkey = c.hkey</w:t>
              <w:br/>
              <w:t xml:space="preserve">     group by c.hkey, c.ADD_ON_CLAIM_ELECTED_INDICATOR</w:t>
              <w:br/>
              <w:t xml:space="preserve">    union all</w:t>
              <w:br/>
              <w:t xml:space="preserve">    select 'CLAIM_PERSON_NAME' as column_name, c.hkey, c.CLAIM_PERSON_NAME as sat_value,</w:t>
              <w:br/>
              <w:t xml:space="preserve">           max(iff(equal_null(c.CLAIM_PERSON_NAME, e.CLAIM_PERSON_NAME), 1, 0)) as matched, count(e.hkey) as src_rows, min(e.CLAIM_PERSON_NAME) as src_value</w:t>
              <w:br/>
              <w:t xml:space="preserve">      from c2 c left join e2 e on e.hkey = c.hkey</w:t>
              <w:br/>
              <w:t xml:space="preserve">     group by c.hkey, c.CLAIM_PERSON_NAME</w:t>
              <w:br/>
              <w:t xml:space="preserve">    union all</w:t>
              <w:br/>
              <w:t xml:space="preserve">    select 'DELAYED_INTIMATION_REASON' as column_name, c.hkey, c.DELAYED_INTIMATION_REASON as sat_value,</w:t>
              <w:br/>
              <w:t xml:space="preserve">           max(iff(equal_null(c.DELAYED_INTIMATION_REASON, e.DELAYED_INTIMATION_REASON), 1, 0)) as matched, count(e.hkey) as src_rows, min(e.DELAYED_INTIMATION_REASON) as src_value</w:t>
              <w:br/>
              <w:t xml:space="preserve">      from c2 c left join e2 e on e.hkey = c.hkey</w:t>
              <w:br/>
              <w:t xml:space="preserve">     group by c.hkey, c.DELAYED_INTIMATION_REASON</w:t>
              <w:br/>
              <w:t xml:space="preserve">    union all</w:t>
              <w:br/>
              <w:t xml:space="preserve">    select 'FNOL_CHANNEL' as column_name, c.hkey, c.FNOL_CHANNEL as sat_value,</w:t>
              <w:br/>
              <w:t xml:space="preserve">           max(iff(equal_null(c.FNOL_CHANNEL, e.FNOL_CHANNEL), 1, 0)) as matched, count(e.hkey) as src_rows, min(e.FNOL_CHANNEL) as src_value</w:t>
              <w:br/>
              <w:t xml:space="preserve">      from c2 c left join e2 e on e.hkey = c.hkey</w:t>
              <w:br/>
              <w:t xml:space="preserve">     group by c.hkey, c.FNOL_CHANNEL</w:t>
              <w:br/>
              <w:t xml:space="preserve">    union all</w:t>
              <w:br/>
              <w:t xml:space="preserve">    select 'FNOL_TIME' as column_name, c.hkey, c.FNOL_TIME as sat_value,</w:t>
              <w:br/>
              <w:t xml:space="preserve">           max(iff(equal_null(c.FNOL_TIME, e.FNOL_TIME), 1, 0)) as matched, count(e.hkey) as src_rows, min(e.FNOL_TIME) as src_value</w:t>
              <w:br/>
              <w:t xml:space="preserve">      from c2 c left join e2 e on e.hkey = c.hkey</w:t>
              <w:br/>
              <w:t xml:space="preserve">     group by c.hkey, c.FNOL_TIME</w:t>
              <w:br/>
              <w:t xml:space="preserve">    union all</w:t>
              <w:br/>
              <w:t xml:space="preserve">    select 'INTIMATED_CAUSE_OF_CLAIM' as column_name, c.hkey, c.INTIMATED_CAUSE_OF_CLAIM as sat_value,</w:t>
              <w:br/>
              <w:t xml:space="preserve">           max(iff(equal_null(c.INTIMATED_CAUSE_OF_CLAIM, e.INTIMATED_CAUSE_OF_CLAIM), 1, 0)) as matched, count(e.hkey) as src_rows, min(e.INTIMATED_CAUSE_OF_CLAIM) as src_value</w:t>
              <w:br/>
              <w:t xml:space="preserve">      from c2 c left join e2 e on e.hkey = c.hkey</w:t>
              <w:br/>
              <w:t xml:space="preserve">     group by c.hkey, c.INTIMATED_CAUSE_OF_CLAIM</w:t>
              <w:br/>
              <w:t xml:space="preserve">    union all</w:t>
              <w:br/>
              <w:t xml:space="preserve">    select 'PRELIMINARY_LOSS_DESCRIPTION' as column_name, c.hkey, c.PRELIMINARY_LOSS_DESCRIPTION as sat_value,</w:t>
              <w:br/>
              <w:t xml:space="preserve">           max(iff(equal_null(c.PRELIMINARY_LOSS_DESCRIPTION, e.PRELIMINARY_LOSS_DESCRIPTION), 1, 0)) as matched, count(e.hkey) as src_rows, min(e.PRELIMINARY_LOSS_DESCRIPTION) as src_value</w:t>
              <w:br/>
              <w:t xml:space="preserve">      from c2 c left join e2 e on e.hkey = c.hkey</w:t>
              <w:br/>
              <w:t xml:space="preserve">     group by c.hkey, c.PRELIMINARY_LOSS_DESCRIPTION</w:t>
              <w:br/>
              <w:t xml:space="preserve">    union all</w:t>
              <w:br/>
              <w:t xml:space="preserve">    select 'PRELIMINARY_LOSS_ESTIMATE' as column_name, c.hkey, c.PRELIMINARY_LOSS_ESTIMATE as sat_value,</w:t>
              <w:br/>
              <w:t xml:space="preserve">           max(iff(equal_null(c.PRELIMINARY_LOSS_ESTIMATE, e.PRELIMINARY_LOSS_ESTIMATE), 1, 0)) as matched, count(e.hkey) as src_rows, min(e.PRELIMINARY_LOSS_ESTIMATE) as src_value</w:t>
              <w:br/>
              <w:t xml:space="preserve">      from c2 c left join e2 e on e.hkey = c.hkey</w:t>
              <w:br/>
              <w:t xml:space="preserve">     group by c.hkey, c.PRELIMINARY_LOSS_ESTIMATE</w:t>
              <w:br/>
              <w:t xml:space="preserve">    union all</w:t>
              <w:br/>
              <w:t xml:space="preserve">    select 'REGISTRATION_FLAGS' as column_name, c.hkey, c.REGISTRATION_FLAGS as sat_value,</w:t>
              <w:br/>
              <w:t xml:space="preserve">           max(iff(equal_null(c.REGISTRATION_FLAGS, e.REGISTRATION_FLAGS), 1, 0)) as matched, count(e.hkey) as src_rows, min(e.REGISTRATION_FLAGS) as src_value</w:t>
              <w:br/>
              <w:t xml:space="preserve">      from c2 c left join e2 e on e.hkey = c.hkey</w:t>
              <w:br/>
              <w:t xml:space="preserve">     group by c.hkey, c.REGISTRATION_FLAGS</w:t>
              <w:br/>
              <w:t xml:space="preserve">    union all</w:t>
              <w:br/>
              <w:t xml:space="preserve">    select 'REPORTED_BY_CONTACT' as column_name, c.hkey, c.REPORTED_BY_CONTACT as sat_value,</w:t>
              <w:br/>
              <w:t xml:space="preserve">           max(iff(equal_null(c.REPORTED_BY_CONTACT, e.REPORTED_BY_CONTACT), 1, 0)) as matched, count(e.hkey) as src_rows, min(e.REPORTED_BY_CONTACT) as src_value</w:t>
              <w:br/>
              <w:t xml:space="preserve">      from c2 c left join e2 e on e.hkey = c.hkey</w:t>
              <w:br/>
              <w:t xml:space="preserve">     group by c.hkey, c.REPORTED_BY_CONTACT</w:t>
              <w:br/>
              <w:t xml:space="preserve">    union all</w:t>
              <w:br/>
              <w:t xml:space="preserve">    select 'REPORTED_BY_EMAIL' as column_name, c.hkey, c.REPORTED_BY_EMAIL as sat_value,</w:t>
              <w:br/>
              <w:t xml:space="preserve">           max(iff(equal_null(c.REPORTED_BY_EMAIL, e.REPORTED_BY_EMAIL), 1, 0)) as matched, count(e.hkey) as src_rows, min(e.REPORTED_BY_EMAIL) as src_value</w:t>
              <w:br/>
              <w:t xml:space="preserve">      from c2 c left join e2 e on e.hkey = c.hkey</w:t>
              <w:br/>
              <w:t xml:space="preserve">     group by c.hkey, c.REPORTED_BY_EMAIL</w:t>
              <w:br/>
              <w:t xml:space="preserve">    union all</w:t>
              <w:br/>
              <w:t xml:space="preserve">    select 'REPORTED_BY_NAME' as column_name, c.hkey, c.REPORTED_BY_NAME as sat_value,</w:t>
              <w:br/>
              <w:t xml:space="preserve">           max(iff(equal_null(c.REPORTED_BY_NAME, e.REPORTED_BY_NAME), 1, 0)) as matched, count(e.hkey) as src_rows, min(e.REPORTED_BY_NAME) as src_value</w:t>
              <w:br/>
              <w:t xml:space="preserve">      from c2 c left join e2 e on e.hkey = c.hkey</w:t>
              <w:br/>
              <w:t xml:space="preserve">     group by c.hkey, c.REPORTED_BY_NAME</w:t>
              <w:br/>
              <w:t xml:space="preserve">    union all</w:t>
              <w:br/>
              <w:t xml:space="preserve">    select 'SELF_SERVICE_INDICATOR' as column_name, c.hkey, c.SELF_SERVICE_INDICATOR as sat_value,</w:t>
              <w:br/>
              <w:t xml:space="preserve">           max(iff(equal_null(c.SELF_SERVICE_INDICATOR, e.SELF_SERVICE_INDICATOR), 1, 0)) as matched, count(e.hkey) as src_rows, min(e.SELF_SERVICE_INDICATOR) as src_value</w:t>
              <w:br/>
              <w:t xml:space="preserve">      from c2 c left join e2 e on e.hkey = c.hkey</w:t>
              <w:br/>
              <w:t xml:space="preserve">     group by c.hkey, c.SELF_SERVICE_INDICATOR</w:t>
              <w:br/>
              <w:t xml:space="preserve">    union all</w:t>
              <w:br/>
              <w:t xml:space="preserve">    select 'THIRD_PARTY_INVOLVEMENT_INDICATOR' as column_name, c.hkey, c.THIRD_PARTY_INVOLVEMENT_INDICATOR as sat_value,</w:t>
              <w:br/>
              <w:t xml:space="preserve">           max(iff(equal_null(c.THIRD_PARTY_INVOLVEMENT_INDICATOR, e.THIRD_PARTY_INVOLVEMENT_INDICATOR), 1, 0)) as matched, count(e.hkey) as src_rows, min(e.THIRD_PARTY_INVOLVEMENT_INDICATOR) as src_value</w:t>
              <w:br/>
              <w:t xml:space="preserve">      from c2 c left join e2 e on e.hkey = c.hkey</w:t>
              <w:br/>
              <w:t xml:space="preserve">     group by c.hkey, c.THIRD_PARTY_INVOLVEMENT_INDICATOR</w:t>
              <w:br/>
              <w:t xml:space="preserve">)</w:t>
              <w:br/>
              <w:t xml:space="preserve">select 'MAXIMUS' as project, 'SAT_CLAIM_FNOL' as satellite, 'MAXIMUS_NONHLTH_TRV_CLM_VW_DATA_CLAIM_DETAILS'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'SAT_CLAIM_FNOL'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SAT_CLAIM_FRAUD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CLAIM_HKEY; 4 RECORD_SOURCE group(s): MAXIMUS_NONHLTH_TRV_CLM_VW_DATA_CLAIM_DETAILS_CLAIM_ATTRIBUTE_MULTI_SET_PROPERTY_MULTI_SET_DETAIL_PROPERTY_PIVOT_VW [2 col(s)], MAXIMUS_NONHLTH_TRV_CLM_VW_DATA_CLAIM_DETAILS_CLAIM_ATTRIBUTE_PROPERTIES_PIVOT_VW [5 col(s)], MAXIMUS_NONHLTH_TRV_CLM_VW_DATA_CLAIM_DETAILS_CLAIM_RISK_RISK_ATTRIBUTE_MULTI_SET_PROPERTY_MULTI_SET_DETAIL_PROPERTY_PIVOT_VW [2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BAGIC_PREPROD_CURATED_DB.BGIL_DATA_MODEL.SAT_CLAIM_FRAUD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to_varchar(FRAUD_TRIGGER_REASON) as FRAUD_TRIGGER_REASON,</w:t>
              <w:br/>
              <w:t xml:space="preserve">           to_varchar(FRAUD_TYPE) as FRAUD_TYPE</w:t>
              <w:br/>
              <w:t xml:space="preserve">      from BAGIC_PREPROD_CURATED_DB.BGIL_DATA_MODEL.SAT_CLAIM_FRAUD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to_varchar((nullif(trim(to_varchar("FRAUD_TRIGGER_TYPE")), ''))) as FRAUD_TRIGGER_REASON,</w:t>
              <w:br/>
              <w:t xml:space="preserve">               to_varchar((nullif(trim(to_varchar("FRAUD_TYPE")), ''))) as FRAUD_TYPE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'FRAUD_TRIGGER_REASON' as column_name, c.hkey, c.FRAUD_TRIGGER_REASON as sat_value,</w:t>
              <w:br/>
              <w:t xml:space="preserve">           max(iff(equal_null(c.FRAUD_TRIGGER_REASON, e.FRAUD_TRIGGER_REASON), 1, 0)) as matched, count(e.hkey) as src_rows, min(e.FRAUD_TRIGGER_REASON) as src_value</w:t>
              <w:br/>
              <w:t xml:space="preserve">      from c1 c left join e1 e on e.hkey = c.hkey</w:t>
              <w:br/>
              <w:t xml:space="preserve">     group by c.hkey, c.FRAUD_TRIGGER_REASON</w:t>
              <w:br/>
              <w:t xml:space="preserve">    union all</w:t>
              <w:br/>
              <w:t xml:space="preserve">    select 'FRAUD_TYPE' as column_name, c.hkey, c.FRAUD_TYPE as sat_value,</w:t>
              <w:br/>
              <w:t xml:space="preserve">           max(iff(equal_null(c.FRAUD_TYPE, e.FRAUD_TYPE), 1, 0)) as matched, count(e.hkey) as src_rows, min(e.FRAUD_TYPE) as src_value</w:t>
              <w:br/>
              <w:t xml:space="preserve">      from c1 c left join e1 e on e.hkey = c.hkey</w:t>
              <w:br/>
              <w:t xml:space="preserve">     group by c.hkey, c.FRAUD_TYPE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BAGIC_PREPROD_CURATED_DB.BGIL_DATA_MODEL.SAT_CLAIM_FRAUD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to_varchar(FRAUD_SCORE) as FRAUD_SCORE,</w:t>
              <w:br/>
              <w:t xml:space="preserve">           to_varchar(FRAUD_TRIGGER_REASON) as FRAUD_TRIGGER_REASON,</w:t>
              <w:br/>
              <w:t xml:space="preserve">           to_varchar(INVESTIGATION_REFERENCE) as INVESTIGATION_REFERENCE,</w:t>
              <w:br/>
              <w:t xml:space="preserve">           to_varchar(INVESTIGATION_REFERRED_INDICATOR) as INVESTIGATION_REFERRED_INDICATOR,</w:t>
              <w:br/>
              <w:t xml:space="preserve">           to_varchar(INVESTIGATION_STATUS) as INVESTIGATION_STATUS</w:t>
              <w:br/>
              <w:t xml:space="preserve">      from BAGIC_PREPROD_CURATED_DB.BGIL_DATA_MODEL.SAT_CLAIM_FRAUD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to_varchar((nullif(trim(to_varchar("SCORE")), ''))) as FRAUD_SCORE,</w:t>
              <w:br/>
              <w:t xml:space="preserve">               to_varchar((nullif(trim(to_varchar("REASON_FOR_ILM_FLAGGING")), ''))) as FRAUD_TRIGGER_REASON,</w:t>
              <w:br/>
              <w:t xml:space="preserve">               to_varchar((nullif(trim(to_varchar("INVESTIGATION_ID")), ''))) as INVESTIGATION_REFERENCE,</w:t>
              <w:br/>
              <w:t xml:space="preserve">               to_varchar((nullif(trim(to_varchar("INVESTIGATIONFLAG")), ''))) as INVESTIGATION_REFERRED_INDICATOR,</w:t>
              <w:br/>
              <w:t xml:space="preserve">               to_varchar((nullif(trim(to_varchar("INVESTIGATION_STATUS")), ''))) as INVESTIGATION_STATUS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'FRAUD_SCORE' as column_name, c.hkey, c.FRAUD_SCORE as sat_value,</w:t>
              <w:br/>
              <w:t xml:space="preserve">           max(iff(equal_null(c.FRAUD_SCORE, e.FRAUD_SCORE), 1, 0)) as matched, count(e.hkey) as src_rows, min(e.FRAUD_SCORE) as src_value</w:t>
              <w:br/>
              <w:t xml:space="preserve">      from c2 c left join e2 e on e.hkey = c.hkey</w:t>
              <w:br/>
              <w:t xml:space="preserve">     group by c.hkey, c.FRAUD_SCORE</w:t>
              <w:br/>
              <w:t xml:space="preserve">    union all</w:t>
              <w:br/>
              <w:t xml:space="preserve">    select 'FRAUD_TRIGGER_REASON' as column_name, c.hkey, c.FRAUD_TRIGGER_REASON as sat_value,</w:t>
              <w:br/>
              <w:t xml:space="preserve">           max(iff(equal_null(c.FRAUD_TRIGGER_REASON, e.FRAUD_TRIGGER_REASON), 1, 0)) as matched, count(e.hkey) as src_rows, min(e.FRAUD_TRIGGER_REASON) as src_value</w:t>
              <w:br/>
              <w:t xml:space="preserve">      from c2 c left join e2 e on e.hkey = c.hkey</w:t>
              <w:br/>
              <w:t xml:space="preserve">     group by c.hkey, c.FRAUD_TRIGGER_REASON</w:t>
              <w:br/>
              <w:t xml:space="preserve">    union all</w:t>
              <w:br/>
              <w:t xml:space="preserve">    select 'INVESTIGATION_REFERENCE' as column_name, c.hkey, c.INVESTIGATION_REFERENCE as sat_value,</w:t>
              <w:br/>
              <w:t xml:space="preserve">           max(iff(equal_null(c.INVESTIGATION_REFERENCE, e.INVESTIGATION_REFERENCE), 1, 0)) as matched, count(e.hkey) as src_rows, min(e.INVESTIGATION_REFERENCE) as src_value</w:t>
              <w:br/>
              <w:t xml:space="preserve">      from c2 c left join e2 e on e.hkey = c.hkey</w:t>
              <w:br/>
              <w:t xml:space="preserve">     group by c.hkey, c.INVESTIGATION_REFERENCE</w:t>
              <w:br/>
              <w:t xml:space="preserve">    union all</w:t>
              <w:br/>
              <w:t xml:space="preserve">    select 'INVESTIGATION_REFERRED_INDICATOR' as column_name, c.hkey, c.INVESTIGATION_REFERRED_INDICATOR as sat_value,</w:t>
              <w:br/>
              <w:t xml:space="preserve">           max(iff(equal_null(c.INVESTIGATION_REFERRED_INDICATOR, e.INVESTIGATION_REFERRED_INDICATOR), 1, 0)) as matched, count(e.hkey) as src_rows, min(e.INVESTIGATION_REFERRED_INDICATOR) as src_value</w:t>
              <w:br/>
              <w:t xml:space="preserve">      from c2 c left join e2 e on e.hkey = c.hkey</w:t>
              <w:br/>
              <w:t xml:space="preserve">     group by c.hkey, c.INVESTIGATION_REFERRED_INDICATOR</w:t>
              <w:br/>
              <w:t xml:space="preserve">    union all</w:t>
              <w:br/>
              <w:t xml:space="preserve">    select 'INVESTIGATION_STATUS' as column_name, c.hkey, c.INVESTIGATION_STATUS as sat_value,</w:t>
              <w:br/>
              <w:t xml:space="preserve">           max(iff(equal_null(c.INVESTIGATION_STATUS, e.INVESTIGATION_STATUS), 1, 0)) as matched, count(e.hkey) as src_rows, min(e.INVESTIGATION_STATUS) as src_value</w:t>
              <w:br/>
              <w:t xml:space="preserve">      from c2 c left join e2 e on e.hkey = c.hkey</w:t>
              <w:br/>
              <w:t xml:space="preserve">     group by c.hkey, c.INVESTIGATION_STATUS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CLAIM_HKEY as hkey from BAGIC_PREPROD_CURATED_DB.BGIL_DATA_MODEL.SAT_CLAIM_FRAUD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to_varchar(FRAUD_TRIGGER_REASON) as FRAUD_TRIGGER_REASON,</w:t>
              <w:br/>
              <w:t xml:space="preserve">           to_varchar(FRAUD_TYPE) as FRAUD_TYPE</w:t>
              <w:br/>
              <w:t xml:space="preserve">      from BAGIC_PREPROD_CURATED_DB.BGIL_DATA_MODEL.SAT_CLAIM_FRAUD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to_varchar((nullif(trim(to_varchar("FRAUD_TRIGGER_TYPE")), ''))) as FRAUD_TRIGGER_REASON,</w:t>
              <w:br/>
              <w:t xml:space="preserve">               to_varchar((nullif(trim(to_varchar("FRAUD_TYPE")), ''))) as FRAUD_TYPE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'FRAUD_TRIGGER_REASON' as column_name, c.hkey, c.FRAUD_TRIGGER_REASON as sat_value,</w:t>
              <w:br/>
              <w:t xml:space="preserve">           max(iff(equal_null(c.FRAUD_TRIGGER_REASON, e.FRAUD_TRIGGER_REASON), 1, 0)) as matched, count(e.hkey) as src_rows, min(e.FRAUD_TRIGGER_REASON) as src_value</w:t>
              <w:br/>
              <w:t xml:space="preserve">      from c3 c left join e3 e on e.hkey = c.hkey</w:t>
              <w:br/>
              <w:t xml:space="preserve">     group by c.hkey, c.FRAUD_TRIGGER_REASON</w:t>
              <w:br/>
              <w:t xml:space="preserve">    union all</w:t>
              <w:br/>
              <w:t xml:space="preserve">    select 'FRAUD_TYPE' as column_name, c.hkey, c.FRAUD_TYPE as sat_value,</w:t>
              <w:br/>
              <w:t xml:space="preserve">           max(iff(equal_null(c.FRAUD_TYPE, e.FRAUD_TYPE), 1, 0)) as matched, count(e.hkey) as src_rows, min(e.FRAUD_TYPE) as src_value</w:t>
              <w:br/>
              <w:t xml:space="preserve">      from c3 c left join e3 e on e.hkey = c.hkey</w:t>
              <w:br/>
              <w:t xml:space="preserve">     group by c.hkey, c.FRAUD_TYPE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CLAIM_HKEY as hkey from BAGIC_PREPROD_CURATED_DB.BGIL_DATA_MODEL.SAT_CLAIM_FRAUD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CLAIM_HKEY as hkey,</w:t>
              <w:br/>
              <w:t xml:space="preserve">           to_varchar(INVESTIGATION_REFERENCE) as INVESTIGATION_REFERENCE</w:t>
              <w:br/>
              <w:t xml:space="preserve">      from BAGIC_PREPROD_CURATED_DB.BGIL_DATA_MODEL.SAT_CLAIM_FRAUD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s4)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to_varchar((nullif(trim(to_varchar("INVESTIGATION_NUMBER")), ''))) as INVESTIGATION_REFERENCE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'INVESTIGATION_REFERENCE' as column_name, c.hkey, c.INVESTIGATION_REFERENCE as sat_value,</w:t>
              <w:br/>
              <w:t xml:space="preserve">           max(iff(equal_null(c.INVESTIGATION_REFERENCE, e.INVESTIGATION_REFERENCE), 1, 0)) as matched, count(e.hkey) as src_rows, min(e.INVESTIGATION_REFERENCE) as src_value</w:t>
              <w:br/>
              <w:t xml:space="preserve">      from c4 c left join e4 e on e.hkey = c.hkey</w:t>
              <w:br/>
              <w:t xml:space="preserve">     group by c.hkey, c.INVESTIGATION_REFERENCE</w:t>
              <w:br/>
              <w:t xml:space="preserve">)</w:t>
              <w:br/>
              <w:t xml:space="preserve">select 'MAXIMUS' as project, 'SAT_CLAIM_FRAUD'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'SAT_CLAIM_FRAUD'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'SAT_CLAIM_FRAUD'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'SAT_CLAIM_FRAUD'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SAT_CLAIM_HEADER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CLAIM_HKEY; 5 RECORD_SOURCE group(s): MAXIMUS_NONHLTH_TRV_CLM_VW_DATA_CLAIM_DETAILS [6 col(s)], MAXIMUS_NONHLTH_TRV_CLM_VW_DATA_CLAIM_DETAILS_CLAIM_ATTRIBUTE_MULTI_SET_PROPERTY_MULTI_SET_DETAIL_PROPERTY_PIVOT_VW [1 col(s)], MAXIMUS_NONHLTH_TRV_CLM_VW_DATA_CLAIM_DETAILS_CLAIM_ATTRIBUTE_PROPERTIES_PIVOT_VW [11 col(s)], MAXIMUS_NONHLTH_TRV_CLM_VW_DATA_CLAIM_DETAILS_CLAIM_COVER_MULTI_SET_DETAIL_PROPERTY_PIVOT_VW [1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BAGIC_PREPROD_CURATED_DB.BGIL_DATA_MODEL.SAT_CLAIM_HEADER</w:t>
              <w:br/>
              <w:t xml:space="preserve">     where RECORD_SOURCE = 'MAXIMUS_NONHLTH_TRV_CLM_VW_DATA_CLAIM_DETAILS'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to_varchar(CLAIM_CATEGORY) as CLAIM_CATEGORY,</w:t>
              <w:br/>
              <w:t xml:space="preserve">           to_varchar(CLAIM_REFERENCE_NUMBER) as CLAIM_REFERENCE_NUMBER,</w:t>
              <w:br/>
              <w:t xml:space="preserve">           to_varchar(CLAIM_STATUS) as CLAIM_STATUS,</w:t>
              <w:br/>
              <w:t xml:space="preserve">           to_varchar(HANDLING_ORG_UNIT_CODE) as HANDLING_ORG_UNIT_CODE,</w:t>
              <w:br/>
              <w:t xml:space="preserve">           to_varchar(LOSS_DATE) as LOSS_DATE,</w:t>
              <w:br/>
              <w:t xml:space="preserve">           to_varchar(NOTIFICATION_DATE) as NOTIFICATION_DATE</w:t>
              <w:br/>
              <w:t xml:space="preserve">      from BAGIC_PREPROD_CURATED_DB.BGIL_DATA_MODEL.SAT_CLAIM_HEADER</w:t>
              <w:br/>
              <w:t xml:space="preserve">     where RECORD_SOURCE = 'MAXIMUS_NONHLTH_TRV_CLM_VW_DATA_CLAIM_DETAILS'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</w:t>
              <w:br/>
              <w:t xml:space="preserve">        select MD5_BINARY(NULLIF(UPPER(TRIM(CAST('HUB_CLAIM|' || (nullif(trim(case when nullif(trim((nullif(trim(to_varchar("CLAIMNO")), ''))),'') is not null then nullif(trim((nullif(trim(to_varchar("CLAIMNO")),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to_varchar((nullif(trim(to_varchar("CLAIM_BUCKET")), ''))) as CLAIM_CATEGORY,</w:t>
              <w:br/>
              <w:t xml:space="preserve">               to_varchar((nullif(trim(to_varchar("SUBCLAIMNO")), ''))) as CLAIM_REFERENCE_NUMBER,</w:t>
              <w:br/>
              <w:t xml:space="preserve">               to_varchar((nullif(trim(to_varchar("CLAIMSTATUS")), ''))) as CLAIM_STATUS,</w:t>
              <w:br/>
              <w:t xml:space="preserve">               to_varchar((nullif(trim(to_varchar("CLAIMBRANCH")), ''))) as HANDLING_ORG_UNIT_CODE,</w:t>
              <w:br/>
              <w:t xml:space="preserve">               to_varchar((nullif(trim(to_varchar("LOSSDATE")), ''))) as LOSS_DATE,</w:t>
              <w:br/>
              <w:t xml:space="preserve">               to_varchar((nullif(trim(to_varchar("INTIMATIONDATE")), ''))) as NOTIFICATION_DATE</w:t>
              <w:br/>
              <w:t xml:space="preserve">          from RAW.MAXIMUS_TRAVEL.NONHLTH_TRV_CLM_VW_DATA_CLAIM_DETAILS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'CLAIM_CATEGORY' as column_name, c.hkey, c.CLAIM_CATEGORY as sat_value,</w:t>
              <w:br/>
              <w:t xml:space="preserve">           max(iff(equal_null(c.CLAIM_CATEGORY, e.CLAIM_CATEGORY), 1, 0)) as matched, count(e.hkey) as src_rows, min(e.CLAIM_CATEGORY) as src_value</w:t>
              <w:br/>
              <w:t xml:space="preserve">      from c1 c left join e1 e on e.hkey = c.hkey</w:t>
              <w:br/>
              <w:t xml:space="preserve">     group by c.hkey, c.CLAIM_CATEGORY</w:t>
              <w:br/>
              <w:t xml:space="preserve">    union all</w:t>
              <w:br/>
              <w:t xml:space="preserve">    select 'CLAIM_REFERENCE_NUMBER' as column_name, c.hkey, c.CLAIM_REFERENCE_NUMBER as sat_value,</w:t>
              <w:br/>
              <w:t xml:space="preserve">           max(iff(equal_null(c.CLAIM_REFERENCE_NUMBER, e.CLAIM_REFERENCE_NUMBER), 1, 0)) as matched, count(e.hkey) as src_rows, min(e.CLAIM_REFERENCE_NUMBER) as src_value</w:t>
              <w:br/>
              <w:t xml:space="preserve">      from c1 c left join e1 e on e.hkey = c.hkey</w:t>
              <w:br/>
              <w:t xml:space="preserve">     group by c.hkey, c.CLAIM_REFERENCE_NUMBER</w:t>
              <w:br/>
              <w:t xml:space="preserve">    union all</w:t>
              <w:br/>
              <w:t xml:space="preserve">    select 'CLAIM_STATUS' as column_name, c.hkey, c.CLAIM_STATUS as sat_value,</w:t>
              <w:br/>
              <w:t xml:space="preserve">           max(iff(equal_null(c.CLAIM_STATUS, e.CLAIM_STATUS), 1, 0)) as matched, count(e.hkey) as src_rows, min(e.CLAIM_STATUS) as src_value</w:t>
              <w:br/>
              <w:t xml:space="preserve">      from c1 c left join e1 e on e.hkey = c.hkey</w:t>
              <w:br/>
              <w:t xml:space="preserve">     group by c.hkey, c.CLAIM_STATUS</w:t>
              <w:br/>
              <w:t xml:space="preserve">    union all</w:t>
              <w:br/>
              <w:t xml:space="preserve">    select 'HANDLING_ORG_UNIT_CODE' as column_name, c.hkey, c.HANDLING_ORG_UNIT_CODE as sat_value,</w:t>
              <w:br/>
              <w:t xml:space="preserve">           max(iff(equal_null(c.HANDLING_ORG_UNIT_CODE, e.HANDLING_ORG_UNIT_CODE), 1, 0)) as matched, count(e.hkey) as src_rows, min(e.HANDLING_ORG_UNIT_CODE) as src_value</w:t>
              <w:br/>
              <w:t xml:space="preserve">      from c1 c left join e1 e on e.hkey = c.hkey</w:t>
              <w:br/>
              <w:t xml:space="preserve">     group by c.hkey, c.HANDLING_ORG_UNIT_CODE</w:t>
              <w:br/>
              <w:t xml:space="preserve">    union all</w:t>
              <w:br/>
              <w:t xml:space="preserve">    select 'LOSS_DATE' as column_name, c.hkey, c.LOSS_DATE as sat_value,</w:t>
              <w:br/>
              <w:t xml:space="preserve">           max(iff(equal_null(c.LOSS_DATE, e.LOSS_DATE), 1, 0)) as matched, count(e.hkey) as src_rows, min(e.LOSS_DATE) as src_value</w:t>
              <w:br/>
              <w:t xml:space="preserve">      from c1 c left join e1 e on e.hkey = c.hkey</w:t>
              <w:br/>
              <w:t xml:space="preserve">     group by c.hkey, c.LOSS_DATE</w:t>
              <w:br/>
              <w:t xml:space="preserve">    union all</w:t>
              <w:br/>
              <w:t xml:space="preserve">    select 'NOTIFICATION_DATE' as column_name, c.hkey, c.NOTIFICATION_DATE as sat_value,</w:t>
              <w:br/>
              <w:t xml:space="preserve">           max(iff(equal_null(c.NOTIFICATION_DATE, e.NOTIFICATION_DATE), 1, 0)) as matched, count(e.hkey) as src_rows, min(e.NOTIFICATION_DATE) as src_value</w:t>
              <w:br/>
              <w:t xml:space="preserve">      from c1 c left join e1 e on e.hkey = c.hkey</w:t>
              <w:br/>
              <w:t xml:space="preserve">     group by c.hkey, c.NOTIFICATION_DATE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BAGIC_PREPROD_CURATED_DB.BGIL_DATA_MODEL.SAT_CLAIM_HEADER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to_varchar(NOTIFICATION_DATE) as NOTIFICATION_DATE</w:t>
              <w:br/>
              <w:t xml:space="preserve">      from BAGIC_PREPROD_CURATED_DB.BGIL_DATA_MODEL.SAT_CLAIM_HEADER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to_varchar((nullif(trim(to_varchar("INTIMATION_DATE")), ''))) as NOTIFICATION_DATE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'NOTIFICATION_DATE' as column_name, c.hkey, c.NOTIFICATION_DATE as sat_value,</w:t>
              <w:br/>
              <w:t xml:space="preserve">           max(iff(equal_null(c.NOTIFICATION_DATE, e.NOTIFICATION_DATE), 1, 0)) as matched, count(e.hkey) as src_rows, min(e.NOTIFICATION_DATE) as src_value</w:t>
              <w:br/>
              <w:t xml:space="preserve">      from c2 c left join e2 e on e.hkey = c.hkey</w:t>
              <w:br/>
              <w:t xml:space="preserve">     group by c.hkey, c.NOTIFICATION_DATE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CLAIM_HKEY as hkey from BAGIC_PREPROD_CURATED_DB.BGIL_DATA_MODEL.SAT_CLAIM_HEADER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to_varchar(CATASTROPHE_CODE) as CATASTROPHE_CODE,</w:t>
              <w:br/>
              <w:t xml:space="preserve">           to_varchar(CLAIM_CATEGORY) as CLAIM_CATEGORY,</w:t>
              <w:br/>
              <w:t xml:space="preserve">           to_varchar(CLAIM_HANDLER_REFERENCE) as CLAIM_HANDLER_REFERENCE,</w:t>
              <w:br/>
              <w:t xml:space="preserve">           to_varchar(CLAIM_SUB_STATUS) as CLAIM_SUB_STATUS,</w:t>
              <w:br/>
              <w:t xml:space="preserve">           to_varchar(CLAIM_TYPE) as CLAIM_TYPE,</w:t>
              <w:br/>
              <w:t xml:space="preserve">           to_varchar(HANDLING_ORG_UNIT_CODE) as HANDLING_ORG_UNIT_CODE,</w:t>
              <w:br/>
              <w:t xml:space="preserve">           to_varchar(INTIMATED_BY_ROLE) as INTIMATED_BY_ROLE,</w:t>
              <w:br/>
              <w:t xml:space="preserve">           to_varchar(INTIMATION_CHANNEL) as INTIMATION_CHANNEL,</w:t>
              <w:br/>
              <w:t xml:space="preserve">           to_varchar(LOSS_DATE) as LOSS_DATE,</w:t>
              <w:br/>
              <w:t xml:space="preserve">           to_varchar(PRIORITY_CODE) as PRIORITY_CODE,</w:t>
              <w:br/>
              <w:t xml:space="preserve">           to_varchar(REGISTRATION_DATE) as REGISTRATION_DATE</w:t>
              <w:br/>
              <w:t xml:space="preserve">      from BAGIC_PREPROD_CURATED_DB.BGIL_DATA_MODEL.SAT_CLAIM_HEADER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to_varchar((nullif(trim(to_varchar("CATASTROPHIC_EVENT_CODE")), ''))) as CATASTROPHE_CODE,</w:t>
              <w:br/>
              <w:t xml:space="preserve">               to_varchar((nullif(trim(to_varchar("CLAIM_TYPES")), ''))) as CLAIM_CATEGORY,</w:t>
              <w:br/>
              <w:t xml:space="preserve">               to_varchar((nullif(trim(to_varchar("CLAIM_OWNER")), ''))) as CLAIM_HANDLER_REFERENCE,</w:t>
              <w:br/>
              <w:t xml:space="preserve">               to_varchar((nullif(trim(to_varchar("CLAIM_SUBSTATUS")), ''))) as CLAIM_SUB_STATUS,</w:t>
              <w:br/>
              <w:t xml:space="preserve">               to_varchar((nullif(trim(to_varchar("TYPE_OF_CLAIM")), ''))) as CLAIM_TYPE,</w:t>
              <w:br/>
              <w:t xml:space="preserve">               to_varchar((nullif(trim(to_varchar("CLAIM_HANDLING_LOCATION_CODEMACT_LOCATION_CODE")), ''))) as HANDLING_ORG_UNIT_CODE,</w:t>
              <w:br/>
              <w:t xml:space="preserve">               to_varchar((nullif(trim(to_varchar("CLAIM_REPORTED_BY")), ''))) as INTIMATED_BY_ROLE,</w:t>
              <w:br/>
              <w:t xml:space="preserve">               to_varchar((nullif(trim(to_varchar("CLAIM_INTIMATION_TYPE")), ''))) as INTIMATION_CHANNEL,</w:t>
              <w:br/>
              <w:t xml:space="preserve">               to_varchar((nullif(trim(to_varchar("DATE_OF_ACCIDENT")), ''))) as LOSS_DATE,</w:t>
              <w:br/>
              <w:t xml:space="preserve">               to_varchar((nullif(trim(to_varchar("PRIORITY")), ''))) as PRIORITY_CODE,</w:t>
              <w:br/>
              <w:t xml:space="preserve">               to_varchar((nullif(trim(to_varchar("CLAIM_REGISTRATION_DATE")), ''))) as REGISTRATION_DATE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'CATASTROPHE_CODE' as column_name, c.hkey, c.CATASTROPHE_CODE as sat_value,</w:t>
              <w:br/>
              <w:t xml:space="preserve">           max(iff(equal_null(c.CATASTROPHE_CODE, e.CATASTROPHE_CODE), 1, 0)) as matched, count(e.hkey) as src_rows, min(e.CATASTROPHE_CODE) as src_value</w:t>
              <w:br/>
              <w:t xml:space="preserve">      from c3 c left join e3 e on e.hkey = c.hkey</w:t>
              <w:br/>
              <w:t xml:space="preserve">     group by c.hkey, c.CATASTROPHE_CODE</w:t>
              <w:br/>
              <w:t xml:space="preserve">    union all</w:t>
              <w:br/>
              <w:t xml:space="preserve">    select 'CLAIM_CATEGORY' as column_name, c.hkey, c.CLAIM_CATEGORY as sat_value,</w:t>
              <w:br/>
              <w:t xml:space="preserve">           max(iff(equal_null(c.CLAIM_CATEGORY, e.CLAIM_CATEGORY), 1, 0)) as matched, count(e.hkey) as src_rows, min(e.CLAIM_CATEGORY) as src_value</w:t>
              <w:br/>
              <w:t xml:space="preserve">      from c3 c left join e3 e on e.hkey = c.hkey</w:t>
              <w:br/>
              <w:t xml:space="preserve">     group by c.hkey, c.CLAIM_CATEGORY</w:t>
              <w:br/>
              <w:t xml:space="preserve">    union all</w:t>
              <w:br/>
              <w:t xml:space="preserve">    select 'CLAIM_HANDLER_REFERENCE' as column_name, c.hkey, c.CLAIM_HANDLER_REFERENCE as sat_value,</w:t>
              <w:br/>
              <w:t xml:space="preserve">           max(iff(equal_null(c.CLAIM_HANDLER_REFERENCE, e.CLAIM_HANDLER_REFERENCE), 1, 0)) as matched, count(e.hkey) as src_rows, min(e.CLAIM_HANDLER_REFERENCE) as src_value</w:t>
              <w:br/>
              <w:t xml:space="preserve">      from c3 c left join e3 e on e.hkey = c.hkey</w:t>
              <w:br/>
              <w:t xml:space="preserve">     group by c.hkey, c.CLAIM_HANDLER_REFERENCE</w:t>
              <w:br/>
              <w:t xml:space="preserve">    union all</w:t>
              <w:br/>
              <w:t xml:space="preserve">    select 'CLAIM_SUB_STATUS' as column_name, c.hkey, c.CLAIM_SUB_STATUS as sat_value,</w:t>
              <w:br/>
              <w:t xml:space="preserve">           max(iff(equal_null(c.CLAIM_SUB_STATUS, e.CLAIM_SUB_STATUS), 1, 0)) as matched, count(e.hkey) as src_rows, min(e.CLAIM_SUB_STATUS) as src_value</w:t>
              <w:br/>
              <w:t xml:space="preserve">      from c3 c left join e3 e on e.hkey = c.hkey</w:t>
              <w:br/>
              <w:t xml:space="preserve">     group by c.hkey, c.CLAIM_SUB_STATUS</w:t>
              <w:br/>
              <w:t xml:space="preserve">    union all</w:t>
              <w:br/>
              <w:t xml:space="preserve">    select 'CLAIM_TYPE' as column_name, c.hkey, c.CLAIM_TYPE as sat_value,</w:t>
              <w:br/>
              <w:t xml:space="preserve">           max(iff(equal_null(c.CLAIM_TYPE, e.CLAIM_TYPE), 1, 0)) as matched, count(e.hkey) as src_rows, min(e.CLAIM_TYPE) as src_value</w:t>
              <w:br/>
              <w:t xml:space="preserve">      from c3 c left join e3 e on e.hkey = c.hkey</w:t>
              <w:br/>
              <w:t xml:space="preserve">     group by c.hkey, c.CLAIM_TYPE</w:t>
              <w:br/>
              <w:t xml:space="preserve">    union all</w:t>
              <w:br/>
              <w:t xml:space="preserve">    select 'HANDLING_ORG_UNIT_CODE' as column_name, c.hkey, c.HANDLING_ORG_UNIT_CODE as sat_value,</w:t>
              <w:br/>
              <w:t xml:space="preserve">           max(iff(equal_null(c.HANDLING_ORG_UNIT_CODE, e.HANDLING_ORG_UNIT_CODE), 1, 0)) as matched, count(e.hkey) as src_rows, min(e.HANDLING_ORG_UNIT_CODE) as src_value</w:t>
              <w:br/>
              <w:t xml:space="preserve">      from c3 c left join e3 e on e.hkey = c.hkey</w:t>
              <w:br/>
              <w:t xml:space="preserve">     group by c.hkey, c.HANDLING_ORG_UNIT_CODE</w:t>
              <w:br/>
              <w:t xml:space="preserve">    union all</w:t>
              <w:br/>
              <w:t xml:space="preserve">    select 'INTIMATED_BY_ROLE' as column_name, c.hkey, c.INTIMATED_BY_ROLE as sat_value,</w:t>
              <w:br/>
              <w:t xml:space="preserve">           max(iff(equal_null(c.INTIMATED_BY_ROLE, e.INTIMATED_BY_ROLE), 1, 0)) as matched, count(e.hkey) as src_rows, min(e.INTIMATED_BY_ROLE) as src_value</w:t>
              <w:br/>
              <w:t xml:space="preserve">      from c3 c left join e3 e on e.hkey = c.hkey</w:t>
              <w:br/>
              <w:t xml:space="preserve">     group by c.hkey, c.INTIMATED_BY_ROLE</w:t>
              <w:br/>
              <w:t xml:space="preserve">    union all</w:t>
              <w:br/>
              <w:t xml:space="preserve">    select 'INTIMATION_CHANNEL' as column_name, c.hkey, c.INTIMATION_CHANNEL as sat_value,</w:t>
              <w:br/>
              <w:t xml:space="preserve">           max(iff(equal_null(c.INTIMATION_CHANNEL, e.INTIMATION_CHANNEL), 1, 0)) as matched, count(e.hkey) as src_rows, min(e.INTIMATION_CHANNEL) as src_value</w:t>
              <w:br/>
              <w:t xml:space="preserve">      from c3 c left join e3 e on e.hkey = c.hkey</w:t>
              <w:br/>
              <w:t xml:space="preserve">     group by c.hkey, c.INTIMATION_CHANNEL</w:t>
              <w:br/>
              <w:t xml:space="preserve">    union all</w:t>
              <w:br/>
              <w:t xml:space="preserve">    select 'LOSS_DATE' as column_name, c.hkey, c.LOSS_DATE as sat_value,</w:t>
              <w:br/>
              <w:t xml:space="preserve">           max(iff(equal_null(c.LOSS_DATE, e.LOSS_DATE), 1, 0)) as matched, count(e.hkey) as src_rows, min(e.LOSS_DATE) as src_value</w:t>
              <w:br/>
              <w:t xml:space="preserve">      from c3 c left join e3 e on e.hkey = c.hkey</w:t>
              <w:br/>
              <w:t xml:space="preserve">     group by c.hkey, c.LOSS_DATE</w:t>
              <w:br/>
              <w:t xml:space="preserve">    union all</w:t>
              <w:br/>
              <w:t xml:space="preserve">    select 'PRIORITY_CODE' as column_name, c.hkey, c.PRIORITY_CODE as sat_value,</w:t>
              <w:br/>
              <w:t xml:space="preserve">           max(iff(equal_null(c.PRIORITY_CODE, e.PRIORITY_CODE), 1, 0)) as matched, count(e.hkey) as src_rows, min(e.PRIORITY_CODE) as src_value</w:t>
              <w:br/>
              <w:t xml:space="preserve">      from c3 c left join e3 e on e.hkey = c.hkey</w:t>
              <w:br/>
              <w:t xml:space="preserve">     group by c.hkey, c.PRIORITY_CODE</w:t>
              <w:br/>
              <w:t xml:space="preserve">    union all</w:t>
              <w:br/>
              <w:t xml:space="preserve">    select 'REGISTRATION_DATE' as column_name, c.hkey, c.REGISTRATION_DATE as sat_value,</w:t>
              <w:br/>
              <w:t xml:space="preserve">           max(iff(equal_null(c.REGISTRATION_DATE, e.REGISTRATION_DATE), 1, 0)) as matched, count(e.hkey) as src_rows, min(e.REGISTRATION_DATE) as src_value</w:t>
              <w:br/>
              <w:t xml:space="preserve">      from c3 c left join e3 e on e.hkey = c.hkey</w:t>
              <w:br/>
              <w:t xml:space="preserve">     group by c.hkey, c.REGISTRATION_DATE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CLAIM_HKEY as hkey from BAGIC_PREPROD_CURATED_DB.BGIL_DATA_MODEL.SAT_CLAIM_HEADER</w:t>
              <w:br/>
              <w:t xml:space="preserve">     where RECORD_SOURCE = 'MAXIMUS_NONHLTH_TRV_CLM_VW_DATA_CLAIM_DETAILS_CLAIM_COVER_MULTI_SET_DETAIL_PROPERTY_PIVOT_VW'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CLAIM_HKEY as hkey,</w:t>
              <w:br/>
              <w:t xml:space="preserve">           to_varchar(NOTIFICATION_DATE) as NOTIFICATION_DATE</w:t>
              <w:br/>
              <w:t xml:space="preserve">      from BAGIC_PREPROD_CURATED_DB.BGIL_DATA_MODEL.SAT_CLAIM_HEADER</w:t>
              <w:br/>
              <w:t xml:space="preserve">     where RECORD_SOURCE = 'MAXIMUS_NONHLTH_TRV_CLM_VW_DATA_CLAIM_DETAILS_CLAIM_COVER_MULTI_SET_DETAIL_PROPERTY_PIVOT_VW'</w:t>
              <w:br/>
              <w:t xml:space="preserve">       and CLAIM_HKEY in (select hkey from s4)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resolved_mt__clm_clmd_clmcov_msd_prop_pv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to_varchar((nullif(trim(to_varchar("INTIMATION_DATE")), ''))) as NOTIFICATION_DATE</w:t>
              <w:br/>
              <w:t xml:space="preserve">          from RAW.MAXIMUS_TRAVEL.NONHLTH_TRV_CLM_VW_DATA_CLAIM_DETAILS_CLAIM_COVER_MULTI_SET_DETAIL_PROPERTY_PIVOT_VW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'NOTIFICATION_DATE' as column_name, c.hkey, c.NOTIFICATION_DATE as sat_value,</w:t>
              <w:br/>
              <w:t xml:space="preserve">           max(iff(equal_null(c.NOTIFICATION_DATE, e.NOTIFICATION_DATE), 1, 0)) as matched, count(e.hkey) as src_rows, min(e.NOTIFICATION_DATE) as src_value</w:t>
              <w:br/>
              <w:t xml:space="preserve">      from c4 c left join e4 e on e.hkey = c.hkey</w:t>
              <w:br/>
              <w:t xml:space="preserve">     group by c.hkey, c.NOTIFICATION_DATE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CLAIM_HKEY as hkey from BAGIC_PREPROD_CURATED_DB.BGIL_DATA_MODEL.SAT_CLAIM_HEADER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CLAIM_HKEY as hkey,</w:t>
              <w:br/>
              <w:t xml:space="preserve">           to_varchar(LOSS_DATE) as LOSS_DATE</w:t>
              <w:br/>
              <w:t xml:space="preserve">      from BAGIC_PREPROD_CURATED_DB.BGIL_DATA_MODEL.SAT_CLAIM_HEADER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s5)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to_varchar((nullif(trim(to_varchar("EVENT_DATE")), ''))) as LOSS_DATE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'LOSS_DATE' as column_name, c.hkey, c.LOSS_DATE as sat_value,</w:t>
              <w:br/>
              <w:t xml:space="preserve">           max(iff(equal_null(c.LOSS_DATE, e.LOSS_DATE), 1, 0)) as matched, count(e.hkey) as src_rows, min(e.LOSS_DATE) as src_value</w:t>
              <w:br/>
              <w:t xml:space="preserve">      from c5 c left join e5 e on e.hkey = c.hkey</w:t>
              <w:br/>
              <w:t xml:space="preserve">     group by c.hkey, c.LOSS_DATE</w:t>
              <w:br/>
              <w:t xml:space="preserve">)</w:t>
              <w:br/>
              <w:t xml:space="preserve">select 'MAXIMUS' as project, 'SAT_CLAIM_HEADER' as satellite, 'MAXIMUS_NONHLTH_TRV_CLM_VW_DATA_CLAIM_DETAILS'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'SAT_CLAIM_HEADER'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'SAT_CLAIM_HEADER'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'SAT_CLAIM_HEADER'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'SAT_CLAIM_HEADER'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SAT_CLAIM_HEALTH_DETAIL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SAT_CLAIM_HEALTH_DETAIL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CLAIM_HKEY; 4 RECORD_SOURCE group(s): MAXIMUS_NONHLTH_TRV_CLM_VW_DATA_CLAIM_DETAILS_CLAIM_ATTRIBUTE_MULTI_SET_PROPERTY_MULTI_SET_DETAIL_PROPERTY_PIVOT_VW [2 col(s)], MAXIMUS_NONHLTH_TRV_CLM_VW_DATA_CLAIM_DETAILS_CLAIM_ATTRIBUTE_PROPERTIES_PIVOT_VW [5 col(s)], MAXIMUS_NONHLTH_TRV_CLM_VW_DATA_CLAIM_DETAILS_CLAIM_RISK_RISK_ATTRIBUTE_MULTI_SET_PROPERTY_MULTI_SET_DETAIL_PROPERTY_PIVOT_VW [2 col(s)], MAXIMUS_NONHLTH_TRV_CLM_VW_DATA_CLAIM_DETAILS_CLAIM_RISK_RISK_ATTRIBUTE_PROPERTIES_PIVOT_VW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BAGIC_PREPROD_CURATED_DB.BGIL_DATA_MODEL.SAT_CLAIM_HEALTH_DETAIL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to_varchar(DISEASE_CATEGORY) as DISEASE_CATEGORY,</w:t>
              <w:br/>
              <w:t xml:space="preserve">           to_varchar(ICD_CODE) as ICD_CODE</w:t>
              <w:br/>
              <w:t xml:space="preserve">      from BAGIC_PREPROD_CURATED_DB.BGIL_DATA_MODEL.SAT_CLAIM_HEALTH_DETAIL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to_varchar((nullif(trim(to_varchar("DISEASE_CATEGORY")), ''))) as DISEASE_CATEGORY,</w:t>
              <w:br/>
              <w:t xml:space="preserve">               to_varchar((nullif(trim(to_varchar("ICD_CODE")), ''))) as ICD_CODE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'DISEASE_CATEGORY' as column_name, c.hkey, c.DISEASE_CATEGORY as sat_value,</w:t>
              <w:br/>
              <w:t xml:space="preserve">           max(iff(equal_null(c.DISEASE_CATEGORY, e.DISEASE_CATEGORY), 1, 0)) as matched, count(e.hkey) as src_rows, min(e.DISEASE_CATEGORY) as src_value</w:t>
              <w:br/>
              <w:t xml:space="preserve">      from c1 c left join e1 e on e.hkey = c.hkey</w:t>
              <w:br/>
              <w:t xml:space="preserve">     group by c.hkey, c.DISEASE_CATEGORY</w:t>
              <w:br/>
              <w:t xml:space="preserve">    union all</w:t>
              <w:br/>
              <w:t xml:space="preserve">    select 'ICD_CODE' as column_name, c.hkey, c.ICD_CODE as sat_value,</w:t>
              <w:br/>
              <w:t xml:space="preserve">           max(iff(equal_null(c.ICD_CODE, e.ICD_CODE), 1, 0)) as matched, count(e.hkey) as src_rows, min(e.ICD_CODE) as src_value</w:t>
              <w:br/>
              <w:t xml:space="preserve">      from c1 c left join e1 e on e.hkey = c.hkey</w:t>
              <w:br/>
              <w:t xml:space="preserve">     group by c.hkey, c.ICD_CODE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BAGIC_PREPROD_CURATED_DB.BGIL_DATA_MODEL.SAT_CLAIM_HEALTH_DETAIL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to_varchar(AILMENT_DESCRIPTION) as AILMENT_DESCRIPTION,</w:t>
              <w:br/>
              <w:t xml:space="preserve">           to_varchar(DISEASE_CATEGORY) as DISEASE_CATEGORY,</w:t>
              <w:br/>
              <w:t xml:space="preserve">           to_varchar(HEALTH_CLAIM_REMARKS) as HEALTH_CLAIM_REMARKS,</w:t>
              <w:br/>
              <w:t xml:space="preserve">           to_varchar(ICD_DESCRIPTION) as ICD_DESCRIPTION,</w:t>
              <w:br/>
              <w:t xml:space="preserve">           to_varchar(MEDICALLY_ADMISSIBLE_INDICATOR) as MEDICALLY_ADMISSIBLE_INDICATOR</w:t>
              <w:br/>
              <w:t xml:space="preserve">      from BAGIC_PREPROD_CURATED_DB.BGIL_DATA_MODEL.SAT_CLAIM_HEALTH_DETAIL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to_varchar((nullif(trim(to_varchar("FINAL_DIAGNOSIS")), ''))) as AILMENT_DESCRIPTION,</w:t>
              <w:br/>
              <w:t xml:space="preserve">               to_varchar((nullif(trim(to_varchar("DISEASE_CATEGORY")), ''))) as DISEASE_CATEGORY,</w:t>
              <w:br/>
              <w:t xml:space="preserve">               to_varchar((nullif(trim(to_varchar("MEDICAL_COMMENTS")), ''))) as HEALTH_CLAIM_REMARKS,</w:t>
              <w:br/>
              <w:t xml:space="preserve">               to_varchar((nullif(trim(to_varchar("ICD_DESCRIPTION")), ''))) as ICD_DESCRIPTION,</w:t>
              <w:br/>
              <w:t xml:space="preserve">               to_varchar((nullif(trim(to_varchar("MEDICALLY_ADMISSIBLE")), ''))) as MEDICALLY_ADMISSIBLE_INDICATOR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'AILMENT_DESCRIPTION' as column_name, c.hkey, c.AILMENT_DESCRIPTION as sat_value,</w:t>
              <w:br/>
              <w:t xml:space="preserve">           max(iff(equal_null(c.AILMENT_DESCRIPTION, e.AILMENT_DESCRIPTION), 1, 0)) as matched, count(e.hkey) as src_rows, min(e.AILMENT_DESCRIPTION) as src_value</w:t>
              <w:br/>
              <w:t xml:space="preserve">      from c2 c left join e2 e on e.hkey = c.hkey</w:t>
              <w:br/>
              <w:t xml:space="preserve">     group by c.hkey, c.AILMENT_DESCRIPTION</w:t>
              <w:br/>
              <w:t xml:space="preserve">    union all</w:t>
              <w:br/>
              <w:t xml:space="preserve">    select 'DISEASE_CATEGORY' as column_name, c.hkey, c.DISEASE_CATEGORY as sat_value,</w:t>
              <w:br/>
              <w:t xml:space="preserve">           max(iff(equal_null(c.DISEASE_CATEGORY, e.DISEASE_CATEGORY), 1, 0)) as matched, count(e.hkey) as src_rows, min(e.DISEASE_CATEGORY) as src_value</w:t>
              <w:br/>
              <w:t xml:space="preserve">      from c2 c left join e2 e on e.hkey = c.hkey</w:t>
              <w:br/>
              <w:t xml:space="preserve">     group by c.hkey, c.DISEASE_CATEGORY</w:t>
              <w:br/>
              <w:t xml:space="preserve">    union all</w:t>
              <w:br/>
              <w:t xml:space="preserve">    select 'HEALTH_CLAIM_REMARKS' as column_name, c.hkey, c.HEALTH_CLAIM_REMARKS as sat_value,</w:t>
              <w:br/>
              <w:t xml:space="preserve">           max(iff(equal_null(c.HEALTH_CLAIM_REMARKS, e.HEALTH_CLAIM_REMARKS), 1, 0)) as matched, count(e.hkey) as src_rows, min(e.HEALTH_CLAIM_REMARKS) as src_value</w:t>
              <w:br/>
              <w:t xml:space="preserve">      from c2 c left join e2 e on e.hkey = c.hkey</w:t>
              <w:br/>
              <w:t xml:space="preserve">     group by c.hkey, c.HEALTH_CLAIM_REMARKS</w:t>
              <w:br/>
              <w:t xml:space="preserve">    union all</w:t>
              <w:br/>
              <w:t xml:space="preserve">    select 'ICD_DESCRIPTION' as column_name, c.hkey, c.ICD_DESCRIPTION as sat_value,</w:t>
              <w:br/>
              <w:t xml:space="preserve">           max(iff(equal_null(c.ICD_DESCRIPTION, e.ICD_DESCRIPTION), 1, 0)) as matched, count(e.hkey) as src_rows, min(e.ICD_DESCRIPTION) as src_value</w:t>
              <w:br/>
              <w:t xml:space="preserve">      from c2 c left join e2 e on e.hkey = c.hkey</w:t>
              <w:br/>
              <w:t xml:space="preserve">     group by c.hkey, c.ICD_DESCRIPTION</w:t>
              <w:br/>
              <w:t xml:space="preserve">    union all</w:t>
              <w:br/>
              <w:t xml:space="preserve">    select 'MEDICALLY_ADMISSIBLE_INDICATOR' as column_name, c.hkey, c.MEDICALLY_ADMISSIBLE_INDICATOR as sat_value,</w:t>
              <w:br/>
              <w:t xml:space="preserve">           max(iff(equal_null(c.MEDICALLY_ADMISSIBLE_INDICATOR, e.MEDICALLY_ADMISSIBLE_INDICATOR), 1, 0)) as matched, count(e.hkey) as src_rows, min(e.MEDICALLY_ADMISSIBLE_INDICATOR) as src_value</w:t>
              <w:br/>
              <w:t xml:space="preserve">      from c2 c left join e2 e on e.hkey = c.hkey</w:t>
              <w:br/>
              <w:t xml:space="preserve">     group by c.hkey, c.MEDICALLY_ADMISSIBLE_INDICATOR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CLAIM_HKEY as hkey from BAGIC_PREPROD_CURATED_DB.BGIL_DATA_MODEL.SAT_CLAIM_HEALTH_DETAIL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to_varchar(DISEASE_CATEGORY) as DISEASE_CATEGORY,</w:t>
              <w:br/>
              <w:t xml:space="preserve">           to_varchar(ICD_CODE) as ICD_CODE</w:t>
              <w:br/>
              <w:t xml:space="preserve">      from BAGIC_PREPROD_CURATED_DB.BGIL_DATA_MODEL.SAT_CLAIM_HEALTH_DETAIL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to_varchar((nullif(trim(to_varchar("DISEASE_CATEGORY")), ''))) as DISEASE_CATEGORY,</w:t>
              <w:br/>
              <w:t xml:space="preserve">               to_varchar((nullif(trim(to_varchar("ICD_CODE")), ''))) as ICD_CODE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'DISEASE_CATEGORY' as column_name, c.hkey, c.DISEASE_CATEGORY as sat_value,</w:t>
              <w:br/>
              <w:t xml:space="preserve">           max(iff(equal_null(c.DISEASE_CATEGORY, e.DISEASE_CATEGORY), 1, 0)) as matched, count(e.hkey) as src_rows, min(e.DISEASE_CATEGORY) as src_value</w:t>
              <w:br/>
              <w:t xml:space="preserve">      from c3 c left join e3 e on e.hkey = c.hkey</w:t>
              <w:br/>
              <w:t xml:space="preserve">     group by c.hkey, c.DISEASE_CATEGORY</w:t>
              <w:br/>
              <w:t xml:space="preserve">    union all</w:t>
              <w:br/>
              <w:t xml:space="preserve">    select 'ICD_CODE' as column_name, c.hkey, c.ICD_CODE as sat_value,</w:t>
              <w:br/>
              <w:t xml:space="preserve">           max(iff(equal_null(c.ICD_CODE, e.ICD_CODE), 1, 0)) as matched, count(e.hkey) as src_rows, min(e.ICD_CODE) as src_value</w:t>
              <w:br/>
              <w:t xml:space="preserve">      from c3 c left join e3 e on e.hkey = c.hkey</w:t>
              <w:br/>
              <w:t xml:space="preserve">     group by c.hkey, c.ICD_CODE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CLAIM_HKEY as hkey from BAGIC_PREPROD_CURATED_DB.BGIL_DATA_MODEL.SAT_CLAIM_HEALTH_DETAIL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CLAIM_HKEY as hkey,</w:t>
              <w:br/>
              <w:t xml:space="preserve">           to_varchar(ADMISSION_DATE) as ADMISSION_DATE,</w:t>
              <w:br/>
              <w:t xml:space="preserve">           to_varchar(ADVERSE_MEDICAL_HISTORY_DESCRIPTION) as ADVERSE_MEDICAL_HISTORY_DESCRIPTION,</w:t>
              <w:br/>
              <w:t xml:space="preserve">           to_varchar(AILMENT_DESCRIPTION) as AILMENT_DESCRIPTION,</w:t>
              <w:br/>
              <w:t xml:space="preserve">           to_varchar(DISCHARGE_DATE) as DISCHARGE_DATE,</w:t>
              <w:br/>
              <w:t xml:space="preserve">           to_varchar(DISEASE_CATEGORY) as DISEASE_CATEGORY,</w:t>
              <w:br/>
              <w:t xml:space="preserve">           to_varchar(HEALTH_CLAIM_REMARKS) as HEALTH_CLAIM_REMARKS,</w:t>
              <w:br/>
              <w:t xml:space="preserve">           to_varchar(LENGTH_OF_STAY) as LENGTH_OF_STAY,</w:t>
              <w:br/>
              <w:t xml:space="preserve">           to_varchar(PRE_EXISTING_DISEASE_DESCRIPTION) as PRE_EXISTING_DISEASE_DESCRIPTION,</w:t>
              <w:br/>
              <w:t xml:space="preserve">           to_varchar(PRE_EXISTING_DISEASE_RELATED_INDICATOR) as PRE_EXISTING_DISEASE_RELATED_INDICATOR,</w:t>
              <w:br/>
              <w:t xml:space="preserve">           to_varchar(PRE_EXISTING_ILLNESS_DESCRIPTION) as PRE_EXISTING_ILLNESS_DESCRIPTION,</w:t>
              <w:br/>
              <w:t xml:space="preserve">           to_varchar(SYSTEM_OF_MEDICINE) as SYSTEM_OF_MEDICINE,</w:t>
              <w:br/>
              <w:t xml:space="preserve">           to_varchar(TREATING_DOCTOR_NAME) as TREATING_DOCTOR_NAME,</w:t>
              <w:br/>
              <w:t xml:space="preserve">           to_varchar(TREATMENT_TYPE) as TREATMENT_TYPE</w:t>
              <w:br/>
              <w:t xml:space="preserve">      from BAGIC_PREPROD_CURATED_DB.BGIL_DATA_MODEL.SAT_CLAIM_HEALTH_DETAIL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s4)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to_varchar((nullif(trim(to_varchar("ACTUAL_DATE_OF_ADMISSION_DOA")), ''))) as ADMISSION_DATE,</w:t>
              <w:br/>
              <w:t xml:space="preserve">               to_varchar((nullif(trim(to_varchar("ADVERSE_MEDICAL_HISTORY")), ''))) as ADVERSE_MEDICAL_HISTORY_DESCRIPTION,</w:t>
              <w:br/>
              <w:t xml:space="preserve">               to_varchar((nullif(trim(to_varchar("FINAL_DIAGNOSIS")), ''))) as AILMENT_DESCRIPTION,</w:t>
              <w:br/>
              <w:t xml:space="preserve">               to_varchar((nullif(trim(to_varchar("ACTUAL_DATE_OF_DISCHARGE_DOD")), ''))) as DISCHARGE_DATE,</w:t>
              <w:br/>
              <w:t xml:space="preserve">               to_varchar((nullif(trim(to_varchar("DISEASE_CATEGORY")), ''))) as DISEASE_CATEGORY,</w:t>
              <w:br/>
              <w:t xml:space="preserve">               to_varchar((nullif(trim(to_varchar("MEDICAL_COMMENTS")), ''))) as HEALTH_CLAIM_REMARKS,</w:t>
              <w:br/>
              <w:t xml:space="preserve">               to_varchar((nullif(trim(to_varchar("HOSPITALIZATION_DAYS")), ''))) as LENGTH_OF_STAY,</w:t>
              <w:br/>
              <w:t xml:space="preserve">               to_varchar((nullif(trim(to_varchar("PREEXISTING_DESCRIPTION")), ''))) as PRE_EXISTING_DISEASE_DESCRIPTION,</w:t>
              <w:br/>
              <w:t xml:space="preserve">               to_varchar((nullif(trim(to_varchar("PREEXISTING")), ''))) as PRE_EXISTING_DISEASE_RELATED_INDICATOR,</w:t>
              <w:br/>
              <w:t xml:space="preserve">               to_varchar((nullif(trim(to_varchar("PREEXISTING_ILLNESS")), ''))) as PRE_EXISTING_ILLNESS_DESCRIPTION,</w:t>
              <w:br/>
              <w:t xml:space="preserve">               to_varchar((nullif(trim(to_varchar("SYSTEM_OF_MEDICINE")), ''))) as SYSTEM_OF_MEDICINE,</w:t>
              <w:br/>
              <w:t xml:space="preserve">               to_varchar((nullif(trim(to_varchar("TREATING_DOCTOR_DETAILS")), ''))) as TREATING_DOCTOR_NAME,</w:t>
              <w:br/>
              <w:t xml:space="preserve">               to_varchar((nullif(trim(to_varchar("MODE_OF_TREATMENT")), ''))) as TREATMENT_TYPE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'ADMISSION_DATE' as column_name, c.hkey, c.ADMISSION_DATE as sat_value,</w:t>
              <w:br/>
              <w:t xml:space="preserve">           max(iff(equal_null(c.ADMISSION_DATE, e.ADMISSION_DATE), 1, 0)) as matched, count(e.hkey) as src_rows, min(e.ADMISSION_DATE) as src_value</w:t>
              <w:br/>
              <w:t xml:space="preserve">      from c4 c left join e4 e on e.hkey = c.hkey</w:t>
              <w:br/>
              <w:t xml:space="preserve">     group by c.hkey, c.ADMISSION_DATE</w:t>
              <w:br/>
              <w:t xml:space="preserve">    union all</w:t>
              <w:br/>
              <w:t xml:space="preserve">    select 'ADVERSE_MEDICAL_HISTORY_DESCRIPTION' as column_name, c.hkey, c.ADVERSE_MEDICAL_HISTORY_DESCRIPTION as sat_value,</w:t>
              <w:br/>
              <w:t xml:space="preserve">           max(iff(equal_null(c.ADVERSE_MEDICAL_HISTORY_DESCRIPTION, e.ADVERSE_MEDICAL_HISTORY_DESCRIPTION), 1, 0)) as matched, count(e.hkey) as src_rows, min(e.ADVERSE_MEDICAL_HISTORY_DESCRIPTION) as src_value</w:t>
              <w:br/>
              <w:t xml:space="preserve">      from c4 c left join e4 e on e.hkey = c.hkey</w:t>
              <w:br/>
              <w:t xml:space="preserve">     group by c.hkey, c.ADVERSE_MEDICAL_HISTORY_DESCRIPTION</w:t>
              <w:br/>
              <w:t xml:space="preserve">    union all</w:t>
              <w:br/>
              <w:t xml:space="preserve">    select 'AILMENT_DESCRIPTION' as column_name, c.hkey, c.AILMENT_DESCRIPTION as sat_value,</w:t>
              <w:br/>
              <w:t xml:space="preserve">           max(iff(equal_null(c.AILMENT_DESCRIPTION, e.AILMENT_DESCRIPTION), 1, 0)) as matched, count(e.hkey) as src_rows, min(e.AILMENT_DESCRIPTION) as src_value</w:t>
              <w:br/>
              <w:t xml:space="preserve">      from c4 c left join e4 e on e.hkey = c.hkey</w:t>
              <w:br/>
              <w:t xml:space="preserve">     group by c.hkey, c.AILMENT_DESCRIPTION</w:t>
              <w:br/>
              <w:t xml:space="preserve">    union all</w:t>
              <w:br/>
              <w:t xml:space="preserve">    select 'DISCHARGE_DATE' as column_name, c.hkey, c.DISCHARGE_DATE as sat_value,</w:t>
              <w:br/>
              <w:t xml:space="preserve">           max(iff(equal_null(c.DISCHARGE_DATE, e.DISCHARGE_DATE), 1, 0)) as matched, count(e.hkey) as src_rows, min(e.DISCHARGE_DATE) as src_value</w:t>
              <w:br/>
              <w:t xml:space="preserve">      from c4 c left join e4 e on e.hkey = c.hkey</w:t>
              <w:br/>
              <w:t xml:space="preserve">     group by c.hkey, c.DISCHARGE_DATE</w:t>
              <w:br/>
              <w:t xml:space="preserve">    union all</w:t>
              <w:br/>
              <w:t xml:space="preserve">    select 'DISEASE_CATEGORY' as column_name, c.hkey, c.DISEASE_CATEGORY as sat_value,</w:t>
              <w:br/>
              <w:t xml:space="preserve">           max(iff(equal_null(c.DISEASE_CATEGORY, e.DISEASE_CATEGORY), 1, 0)) as matched, count(e.hkey) as src_rows, min(e.DISEASE_CATEGORY) as src_value</w:t>
              <w:br/>
              <w:t xml:space="preserve">      from c4 c left join e4 e on e.hkey = c.hkey</w:t>
              <w:br/>
              <w:t xml:space="preserve">     group by c.hkey, c.DISEASE_CATEGORY</w:t>
              <w:br/>
              <w:t xml:space="preserve">    union all</w:t>
              <w:br/>
              <w:t xml:space="preserve">    select 'HEALTH_CLAIM_REMARKS' as column_name, c.hkey, c.HEALTH_CLAIM_REMARKS as sat_value,</w:t>
              <w:br/>
              <w:t xml:space="preserve">           max(iff(equal_null(c.HEALTH_CLAIM_REMARKS, e.HEALTH_CLAIM_REMARKS), 1, 0)) as matched, count(e.hkey) as src_rows, min(e.HEALTH_CLAIM_REMARKS) as src_value</w:t>
              <w:br/>
              <w:t xml:space="preserve">      from c4 c left join e4 e on e.hkey = c.hkey</w:t>
              <w:br/>
              <w:t xml:space="preserve">     group by c.hkey, c.HEALTH_CLAIM_REMARKS</w:t>
              <w:br/>
              <w:t xml:space="preserve">    union all</w:t>
              <w:br/>
              <w:t xml:space="preserve">    select 'LENGTH_OF_STAY' as column_name, c.hkey, c.LENGTH_OF_STAY as sat_value,</w:t>
              <w:br/>
              <w:t xml:space="preserve">           max(iff(equal_null(c.LENGTH_OF_STAY, e.LENGTH_OF_STAY), 1, 0)) as matched, count(e.hkey) as src_rows, min(e.LENGTH_OF_STAY) as src_value</w:t>
              <w:br/>
              <w:t xml:space="preserve">      from c4 c left join e4 e on e.hkey = c.hkey</w:t>
              <w:br/>
              <w:t xml:space="preserve">     group by c.hkey, c.LENGTH_OF_STAY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c4 c left join e4 e on e.hkey = c.hkey</w:t>
              <w:br/>
              <w:t xml:space="preserve">     group by c.hkey, c.PRE_EXISTING_DISEASE_DESCRIPTION</w:t>
              <w:br/>
              <w:t xml:space="preserve">    union all</w:t>
              <w:br/>
              <w:t xml:space="preserve">    select 'PRE_EXISTING_DISEASE_RELATED_INDICATOR' as column_name, c.hkey, c.PRE_EXISTING_DISEASE_RELATED_INDICATOR as sat_value,</w:t>
              <w:br/>
              <w:t xml:space="preserve">           max(iff(equal_null(c.PRE_EXISTING_DISEASE_RELATED_INDICATOR, e.PRE_EXISTING_DISEASE_RELATED_INDICATOR), 1, 0)) as matched, count(e.hkey) as src_rows, min(e.PRE_EXISTING_DISEASE_RELATED_INDICATOR) as src_value</w:t>
              <w:br/>
              <w:t xml:space="preserve">      from c4 c left join e4 e on e.hkey = c.hkey</w:t>
              <w:br/>
              <w:t xml:space="preserve">     group by c.hkey, c.PRE_EXISTING_DISEASE_RELATED_INDICATOR</w:t>
              <w:br/>
              <w:t xml:space="preserve">    union all</w:t>
              <w:br/>
              <w:t xml:space="preserve">    select 'PRE_EXISTING_ILLNESS_DESCRIPTION' as column_name, c.hkey, c.PRE_EXISTING_ILLNESS_DESCRIPTION as sat_value,</w:t>
              <w:br/>
              <w:t xml:space="preserve">           max(iff(equal_null(c.PRE_EXISTING_ILLNESS_DESCRIPTION, e.PRE_EXISTING_ILLNESS_DESCRIPTION), 1, 0)) as matched, count(e.hkey) as src_rows, min(e.PRE_EXISTING_ILLNESS_DESCRIPTION) as src_value</w:t>
              <w:br/>
              <w:t xml:space="preserve">      from c4 c left join e4 e on e.hkey = c.hkey</w:t>
              <w:br/>
              <w:t xml:space="preserve">     group by c.hkey, c.PRE_EXISTING_ILLNESS_DESCRIPTION</w:t>
              <w:br/>
              <w:t xml:space="preserve">    union all</w:t>
              <w:br/>
              <w:t xml:space="preserve">    select 'SYSTEM_OF_MEDICINE' as column_name, c.hkey, c.SYSTEM_OF_MEDICINE as sat_value,</w:t>
              <w:br/>
              <w:t xml:space="preserve">           max(iff(equal_null(c.SYSTEM_OF_MEDICINE, e.SYSTEM_OF_MEDICINE), 1, 0)) as matched, count(e.hkey) as src_rows, min(e.SYSTEM_OF_MEDICINE) as src_value</w:t>
              <w:br/>
              <w:t xml:space="preserve">      from c4 c left join e4 e on e.hkey = c.hkey</w:t>
              <w:br/>
              <w:t xml:space="preserve">     group by c.hkey, c.SYSTEM_OF_MEDICINE</w:t>
              <w:br/>
              <w:t xml:space="preserve">    union all</w:t>
              <w:br/>
              <w:t xml:space="preserve">    select 'TREATING_DOCTOR_NAME' as column_name, c.hkey, c.TREATING_DOCTOR_NAME as sat_value,</w:t>
              <w:br/>
              <w:t xml:space="preserve">           max(iff(equal_null(c.TREATING_DOCTOR_NAME, e.TREATING_DOCTOR_NAME), 1, 0)) as matched, count(e.hkey) as src_rows, min(e.TREATING_DOCTOR_NAME) as src_value</w:t>
              <w:br/>
              <w:t xml:space="preserve">      from c4 c left join e4 e on e.hkey = c.hkey</w:t>
              <w:br/>
              <w:t xml:space="preserve">     group by c.hkey, c.TREATING_DOCTOR_NAME</w:t>
              <w:br/>
              <w:t xml:space="preserve">    union all</w:t>
              <w:br/>
              <w:t xml:space="preserve">    select 'TREATMENT_TYPE' as column_name, c.hkey, c.TREATMENT_TYPE as sat_value,</w:t>
              <w:br/>
              <w:t xml:space="preserve">           max(iff(equal_null(c.TREATMENT_TYPE, e.TREATMENT_TYPE), 1, 0)) as matched, count(e.hkey) as src_rows, min(e.TREATMENT_TYPE) as src_value</w:t>
              <w:br/>
              <w:t xml:space="preserve">      from c4 c left join e4 e on e.hkey = c.hkey</w:t>
              <w:br/>
              <w:t xml:space="preserve">     group by c.hkey, c.TREATMENT_TYPE</w:t>
              <w:br/>
              <w:t xml:space="preserve">)</w:t>
              <w:br/>
              <w:t xml:space="preserve">select 'MAXIMUS' as project, 'SAT_CLAIM_HEALTH_DETAIL'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'SAT_CLAIM_HEALTH_DETAIL'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'SAT_CLAIM_HEALTH_DETAIL'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'SAT_CLAIM_HEALTH_DETAIL'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SAT_CLAIM_INVESTIGATION_FINDING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SAT_CLAIM_INVESTIGATION_FINDING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CLAIM_HKEY, child key FINDING_SEQUENCE; 1 RECORD_SOURCE group(s): MAXIMUS_NONHLTH_TRV_CLM_VW_DATA_CLAIM_DETAILS_CLAIM_RISK_RISK_ATTRIBUTE_PROPERTIES_PIVOT_VW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BAGIC_PREPROD_CURATED_DB.BGIL_DATA_MODEL.SAT_CLAIM_INVESTIGATION_FINDING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to_varchar(FINDING_SEQUENCE) as cdk_1,</w:t>
              <w:br/>
              <w:t xml:space="preserve">           to_varchar(FINDING_DESCRIPTION) as FINDING_DESCRIPTION</w:t>
              <w:br/>
              <w:t xml:space="preserve">      from BAGIC_PREPROD_CURATED_DB.BGIL_DATA_MODEL.SAT_CLAIM_INVESTIGATION_FINDING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s1)</w:t>
              <w:br/>
              <w:t xml:space="preserve">    qualify rank() over (partition by CLAIM_HKEY, FINDING_SEQUENCE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to_varchar(coalesce(nullif(trim((nullif(trim(to_varchar("INVESTIGATION_NUMBER")),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to_varchar((nullif(trim(to_varchar("INVESTIGATION_FINDINGS")), ''))) as FINDING_DESCRIPTION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'FINDING_DESCRIPTION' as column_name, c.hkey, c.FINDING_DESCRIPTION as sat_value,</w:t>
              <w:br/>
              <w:t xml:space="preserve">           max(iff(equal_null(c.FINDING_DESCRIPTION, e.FINDING_DESCRIPTION), 1, 0)) as matched, count(e.hkey) as src_rows, min(e.FINDING_DESCRIPTION) as src_value</w:t>
              <w:br/>
              <w:t xml:space="preserve">      from c1 c left join e1 e on e.hkey = c.hkey and equal_null(e.cdk_1, c.cdk_1)</w:t>
              <w:br/>
              <w:t xml:space="preserve">     group by c.hkey, c.cdk_1, c.FINDING_DESCRIPTION</w:t>
              <w:br/>
              <w:t xml:space="preserve">)</w:t>
              <w:br/>
              <w:t xml:space="preserve">select 'MAXIMUS' as project, 'SAT_CLAIM_INVESTIGATION_FINDING'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SAT_CLAIM_LITIGATION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CLAIM_HKEY; 2 RECORD_SOURCE group(s): MAXIMUS_NONHLTH_TRV_CLM_VW_DATA_CLAIM_DETAILS_CLAIM_ATTRIBUTE_PROPERTIES_PIVOT_VW [2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BAGIC_PREPROD_CURATED_DB.BGIL_DATA_MODEL.SAT_CLAIM_LITIGATION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to_varchar(COURT_NAME) as COURT_NAME,</w:t>
              <w:br/>
              <w:t xml:space="preserve">           to_varchar(COURT_TYPE) as COURT_TYPE</w:t>
              <w:br/>
              <w:t xml:space="preserve">      from BAGIC_PREPROD_CURATED_DB.BGIL_DATA_MODEL.SAT_CLAIM_LITIGATION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to_varchar((nullif(trim(to_varchar("COURT_NAME_AS_PER_INTIMATION_DETAILS")), ''))) as COURT_NAME,</w:t>
              <w:br/>
              <w:t xml:space="preserve">               to_varchar((nullif(trim(to_varchar("COURT_TYPE")), ''))) as COURT_TYPE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'COURT_NAME' as column_name, c.hkey, c.COURT_NAME as sat_value,</w:t>
              <w:br/>
              <w:t xml:space="preserve">           max(iff(equal_null(c.COURT_NAME, e.COURT_NAME), 1, 0)) as matched, count(e.hkey) as src_rows, min(e.COURT_NAME) as src_value</w:t>
              <w:br/>
              <w:t xml:space="preserve">      from c1 c left join e1 e on e.hkey = c.hkey</w:t>
              <w:br/>
              <w:t xml:space="preserve">     group by c.hkey, c.COURT_NAME</w:t>
              <w:br/>
              <w:t xml:space="preserve">    union all</w:t>
              <w:br/>
              <w:t xml:space="preserve">    select 'COURT_TYPE' as column_name, c.hkey, c.COURT_TYPE as sat_value,</w:t>
              <w:br/>
              <w:t xml:space="preserve">           max(iff(equal_null(c.COURT_TYPE, e.COURT_TYPE), 1, 0)) as matched, count(e.hkey) as src_rows, min(e.COURT_TYPE) as src_value</w:t>
              <w:br/>
              <w:t xml:space="preserve">      from c1 c left join e1 e on e.hkey = c.hkey</w:t>
              <w:br/>
              <w:t xml:space="preserve">     group by c.hkey, c.COURT_TYPE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BAGIC_PREPROD_CURATED_DB.BGIL_DATA_MODEL.SAT_CLAIM_LITIGATION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to_varchar(AWARD_AMOUNT) as AWARD_AMOUNT</w:t>
              <w:br/>
              <w:t xml:space="preserve">      from BAGIC_PREPROD_CURATED_DB.BGIL_DATA_MODEL.SAT_CLAIM_LITIGATION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to_varchar((nullif(trim(to_varchar("AWARD_AMOUNT")), ''))) as AWARD_AMOUNT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'AWARD_AMOUNT' as column_name, c.hkey, c.AWARD_AMOUNT as sat_value,</w:t>
              <w:br/>
              <w:t xml:space="preserve">           max(iff(equal_null(c.AWARD_AMOUNT, e.AWARD_AMOUNT), 1, 0)) as matched, count(e.hkey) as src_rows, min(e.AWARD_AMOUNT) as src_value</w:t>
              <w:br/>
              <w:t xml:space="preserve">      from c2 c left join e2 e on e.hkey = c.hkey</w:t>
              <w:br/>
              <w:t xml:space="preserve">     group by c.hkey, c.AWARD_AMOUNT</w:t>
              <w:br/>
              <w:t xml:space="preserve">)</w:t>
              <w:br/>
              <w:t xml:space="preserve">select 'MAXIMUS' as project, 'SAT_CLAIM_LITIGATION'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'SAT_CLAIM_LITIGATION'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SAT_CLAIM_NOTE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SAT_CLAIM_NOTE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CLAIM_HKEY, child key NOTE_SEQUENCE; 2 RECORD_SOURCE group(s): MAXIMUS_NONHLTH_TRV_CLM_VW_DATA_CLAIM_DETAILS_CLAIM_ATTRIBUTE_PROPERTIES_PIVOT_VW [2 col(s)], MAXIMUS_NONHLTH_TRV_CLM_VW_DATA_CLAIM_DETAILS_CLAIM_RISK_RISK_ATTRIBUTE_PROPERTIES_PIVOT_VW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BAGIC_PREPROD_CURATED_DB.BGIL_DATA_MODEL.SAT_CLAIM_NOTE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to_varchar(NOTE_SEQUENCE) as cdk_1,</w:t>
              <w:br/>
              <w:t xml:space="preserve">           to_varchar(ACTION_TAKEN) as ACTION_TAKEN,</w:t>
              <w:br/>
              <w:t xml:space="preserve">           to_varchar(NOTE_TEXT) as NOTE_TEXT</w:t>
              <w:br/>
              <w:t xml:space="preserve">      from BAGIC_PREPROD_CURATED_DB.BGIL_DATA_MODEL.SAT_CLAIM_NOTE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CLAIM_HKEY, NOTE_SEQUENCE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up_mt__clm_clmd_clmap_pv__sat_claim_note#1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to_varchar('ACTION_TAKEN') as cdk_1,</w:t>
              <w:br/>
              <w:t xml:space="preserve">               rec_refresh_at as ldts,</w:t>
              <w:br/>
              <w:t xml:space="preserve">               to_varchar(((nullif(trim(to_varchar("ACTION")), '')))) as ACTION_TAKEN,</w:t>
              <w:br/>
              <w:t xml:space="preserve">               cast(null as varchar)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(nullif(trim(to_varchar("ACTION")), '')) is not null</w:t>
              <w:br/>
              <w:t xml:space="preserve">        union all</w:t>
              <w:br/>
              <w:t xml:space="preserve">        -- via up_mt__clm_clmd_clmap_pv__sat_claim_note#2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to_varchar('CLAIM_CLOSURE_REMARKS')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to_varchar(((nullif(trim(to_varchar("CLAIM_CLOSE_REMARKS")),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(nullif(trim(to_varchar("CLAIM_CLOSE_REMARKS")), '')) is not null</w:t>
              <w:br/>
              <w:t xml:space="preserve">        union all</w:t>
              <w:br/>
              <w:t xml:space="preserve">        -- via up_mt__clm_clmd_clmap_pv__sat_claim_note#3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to_varchar('CLAIM_STATUS_REMARK')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to_varchar(((nullif(trim(to_varchar("CLAIM_STATUS_REMARK")),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(nullif(trim(to_varchar("CLAIM_STATUS_REMARK")), '')) is not null</w:t>
              <w:br/>
              <w:t xml:space="preserve">        union all</w:t>
              <w:br/>
              <w:t xml:space="preserve">        -- via up_mt__clm_clmd_clmap_pv__sat_claim_note#4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to_varchar('GENERAL_COMMENTS')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to_varchar(((nullif(trim(to_varchar("COMMENTS")),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(nullif(trim(to_varchar("COMMENTS")), '')) is not null</w:t>
              <w:br/>
              <w:t xml:space="preserve">        union all</w:t>
              <w:br/>
              <w:t xml:space="preserve">        -- via up_mt__clm_clmd_clmap_pv__sat_claim_note#5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to_varchar('INTERNAL_CLAIM_COMMENTS')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to_varchar(((nullif(trim(to_varchar("INTERNAL_CLAIM_COMMENTS")),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(nullif(trim(to_varchar("INTERNAL_CLAIM_COMMENTS")), '')) is not null</w:t>
              <w:br/>
              <w:t xml:space="preserve">        union all</w:t>
              <w:br/>
              <w:t xml:space="preserve">        -- via up_mt__clm_clmd_clmap_pv__sat_claim_note#6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to_varchar('OTHER_REMARKS')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to_varchar(((nullif(trim(to_varchar("OTHER_REMARKS")),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(nullif(trim(to_varchar("OTHER_REMARKS")), '')) is not null</w:t>
              <w:br/>
              <w:t xml:space="preserve">        union all</w:t>
              <w:br/>
              <w:t xml:space="preserve">        -- via up_mt__clm_clmd_clmap_pv__sat_claim_note#7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to_varchar('REMARKS')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to_varchar(((nullif(trim(to_varchar("REMARKS")),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(nullif(trim(to_varchar("REMARKS")), '')) is not null</w:t>
              <w:br/>
              <w:t xml:space="preserve">        union all</w:t>
              <w:br/>
              <w:t xml:space="preserve">        -- via up_mt__clm_clmd_clmap_pv__sat_claim_note#8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to_varchar('SPECIAL_REMARKS')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to_varchar(((nullif(trim(to_varchar("ANY_SPECIAL_REMARKS")),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(nullif(trim(to_varchar("ANY_SPECIAL_REMARKS")), '')) is not null</w:t>
              <w:br/>
              <w:t xml:space="preserve">        union all</w:t>
              <w:br/>
              <w:t xml:space="preserve">        -- via up_mt__clm_clmd_clmap_pv__sat_claim_note#9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to_varchar('TEAM_TRACKING_COMMENTS')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to_varchar(((nullif(trim(to_varchar("GENERAL_TEAM_COMMENTS_TRACKING_COMMENTS")),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(nullif(trim(to_varchar("GENERAL_TEAM_COMMENTS_TRACKING_COMMENTS")),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'ACTION_TAKEN' as column_name, c.hkey, c.ACTION_TAKEN as sat_value,</w:t>
              <w:br/>
              <w:t xml:space="preserve">           max(iff(equal_null(c.ACTION_TAKEN, e.ACTION_TAKEN), 1, 0)) as matched, count(e.hkey) as src_rows, min(e.ACTION_TAKEN) as src_value</w:t>
              <w:br/>
              <w:t xml:space="preserve">      from c1 c left join e1 e on e.hkey = c.hkey and equal_null(e.cdk_1, c.cdk_1)</w:t>
              <w:br/>
              <w:t xml:space="preserve">     group by c.hkey, c.cdk_1, c.ACTION_TAKEN</w:t>
              <w:br/>
              <w:t xml:space="preserve">    union all</w:t>
              <w:br/>
              <w:t xml:space="preserve">    select 'NOTE_TEXT' as column_name, c.hkey, c.NOTE_TEXT as sat_value,</w:t>
              <w:br/>
              <w:t xml:space="preserve">           max(iff(equal_null(c.NOTE_TEXT, e.NOTE_TEXT), 1, 0)) as matched, count(e.hkey) as src_rows, min(e.NOTE_TEXT) as src_value</w:t>
              <w:br/>
              <w:t xml:space="preserve">      from c1 c left join e1 e on e.hkey = c.hkey and equal_null(e.cdk_1, c.cdk_1)</w:t>
              <w:br/>
              <w:t xml:space="preserve">     group by c.hkey, c.cdk_1, c.NOTE_TEXT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BAGIC_PREPROD_CURATED_DB.BGIL_DATA_MODEL.SAT_CLAIM_NOTE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to_varchar(NOTE_SEQUENCE) as cdk_1,</w:t>
              <w:br/>
              <w:t xml:space="preserve">           to_varchar(NOTE_TEXT) as NOTE_TEXT</w:t>
              <w:br/>
              <w:t xml:space="preserve">      from BAGIC_PREPROD_CURATED_DB.BGIL_DATA_MODEL.SAT_CLAIM_NOTE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s2)</w:t>
              <w:br/>
              <w:t xml:space="preserve">    qualify rank() over (partition by CLAIM_HKEY, NOTE_SEQUENCE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up_mt__clm_clmd_clmrsk_rska_properties_pv__sat_claim_note#1</w:t>
              <w:br/>
              <w:t xml:space="preserve">        select MD5_BINARY(NULLIF(UPPER(TRIM(CAST('HUB_CLAIM|' || (((nullif(trim(case when coalesce(nullif(trim(w0_claimno),''), nullif(trim("FOREIGN_KEY"),'')) is not null then coalesce(nullif(trim(w0_claimno), ''), nullif(trim("FOREIGN_KEY"), '')) end),'')))) AS VARCHAR))), '')) as hkey,</w:t>
              <w:br/>
              <w:t xml:space="preserve">               to_varchar('GENERAL_COMMENTS') as cdk_1,</w:t>
              <w:br/>
              <w:t xml:space="preserve">               rec_refresh_at as ldts,</w:t>
              <w:br/>
              <w:t xml:space="preserve">               to_varchar(((nullif(trim(to_varchar("COMMENTS")), '')))) as NOTE_TEXT</w:t>
              <w:br/>
              <w:t xml:space="preserve">          from RAW.MAXIMUS_TRAVEL.NONHLTH_TRV_CLM_VW_DATA_CLAIM_DETAILS_CLAIM_RISK_RISK_ATTRIBUTE_PROPERTIES_PIVOT_VW</w:t>
              <w:br/>
              <w:t xml:space="preserve">         where (nullif(trim(to_varchar("COMMENTS")), '')) is not null</w:t>
              <w:br/>
              <w:t xml:space="preserve">        union all</w:t>
              <w:br/>
              <w:t xml:space="preserve">        -- via up_mt__clm_clmd_clmrsk_rska_properties_pv__sat_claim_note#2</w:t>
              <w:br/>
              <w:t xml:space="preserve">        select MD5_BINARY(NULLIF(UPPER(TRIM(CAST('HUB_CLAIM|' || (((nullif(trim(case when coalesce(nullif(trim(w0_claimno),''), nullif(trim("FOREIGN_KEY"),'')) is not null then coalesce(nullif(trim(w0_claimno), ''), nullif(trim("FOREIGN_KEY"), '')) end),'')))) AS VARCHAR))), '')) as hkey,</w:t>
              <w:br/>
              <w:t xml:space="preserve">               to_varchar('REASON') as cdk_1,</w:t>
              <w:br/>
              <w:t xml:space="preserve">               rec_refresh_at as ldts,</w:t>
              <w:br/>
              <w:t xml:space="preserve">               to_varchar(((nullif(trim(to_varchar("REASON")), '')))) as NOTE_TEXT</w:t>
              <w:br/>
              <w:t xml:space="preserve">          from RAW.MAXIMUS_TRAVEL.NONHLTH_TRV_CLM_VW_DATA_CLAIM_DETAILS_CLAIM_RISK_RISK_ATTRIBUTE_PROPERTIES_PIVOT_VW</w:t>
              <w:br/>
              <w:t xml:space="preserve">         where (nullif(trim(to_varchar("REASON")), '')) is not null</w:t>
              <w:br/>
              <w:t xml:space="preserve">        union all</w:t>
              <w:br/>
              <w:t xml:space="preserve">        -- via up_mt__clm_clmd_clmrsk_rska_properties_pv__sat_claim_note#3</w:t>
              <w:br/>
              <w:t xml:space="preserve">        select MD5_BINARY(NULLIF(UPPER(TRIM(CAST('HUB_CLAIM|' || (((nullif(trim(case when coalesce(nullif(trim(w0_claimno),''), nullif(trim("FOREIGN_KEY"),'')) is not null then coalesce(nullif(trim(w0_claimno), ''), nullif(trim("FOREIGN_KEY"), '')) end),'')))) AS VARCHAR))), '')) as hkey,</w:t>
              <w:br/>
              <w:t xml:space="preserve">               to_varchar('TEAM_TRACKING_COMMENTS') as cdk_1,</w:t>
              <w:br/>
              <w:t xml:space="preserve">               rec_refresh_at as ldts,</w:t>
              <w:br/>
              <w:t xml:space="preserve">               to_varchar(((nullif(trim(to_varchar("GENERAL_TEAM_COMMENTS_TRACKING_COMMENTS")), '')))) as NOTE_TEXT</w:t>
              <w:br/>
              <w:t xml:space="preserve">          from RAW.MAXIMUS_TRAVEL.NONHLTH_TRV_CLM_VW_DATA_CLAIM_DETAILS_CLAIM_RISK_RISK_ATTRIBUTE_PROPERTIES_PIVOT_VW</w:t>
              <w:br/>
              <w:t xml:space="preserve">         where (nullif(trim(to_varchar("GENERAL_TEAM_COMMENTS_TRACKING_COMMENTS")),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'NOTE_TEXT' as column_name, c.hkey, c.NOTE_TEXT as sat_value,</w:t>
              <w:br/>
              <w:t xml:space="preserve">           max(iff(equal_null(c.NOTE_TEXT, e.NOTE_TEXT), 1, 0)) as matched, count(e.hkey) as src_rows, min(e.NOTE_TEXT) as src_value</w:t>
              <w:br/>
              <w:t xml:space="preserve">      from c2 c left join e2 e on e.hkey = c.hkey and equal_null(e.cdk_1, c.cdk_1)</w:t>
              <w:br/>
              <w:t xml:space="preserve">     group by c.hkey, c.cdk_1, c.NOTE_TEXT</w:t>
              <w:br/>
              <w:t xml:space="preserve">)</w:t>
              <w:br/>
              <w:t xml:space="preserve">select 'MAXIMUS' as project, 'SAT_CLAIM_NOTE'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'SAT_CLAIM_NOTE'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SAT_CLAIM_PAYMENT_TRANCHE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CLAIM_HKEY, child key TRANCHE_NUMBER; 3 RECORD_SOURCE group(s): MAXIMUS_NONHLTH_TRV_CLM_VW_DATA_CLAIM_DETAILS_CLAIM_PAYMENT [5 col(s)], MAXIMUS_NONHLTH_TRV_CLM_VW_DATA_CLAIM_DETAILS_CLAIM_PAYMENT_PAYMENTPROPERTY_PIVOT_VW [3 col(s)], MAXIMUS_NONHLTH_TRV_CLM_VW_DATA_CLAIM_DETAILS_CLAIM_RISK_RISK_ATTRIBUTE_MULTI_SET_PROPERTY_MULTI_SET_DETAIL_PROPERTY_PIVOT_VW [7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BAGIC_PREPROD_CURATED_DB.BGIL_DATA_MODEL.SAT_CLAIM_PAYMENT_TRANCHE</w:t>
              <w:br/>
              <w:t xml:space="preserve">     where RECORD_SOURCE = 'MAXIMUS_NONHLTH_TRV_CLM_VW_DATA_CLAIM_DETAILS_CLAIM_PAYMENT'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to_varchar(TRANCHE_NUMBER) as cdk_1,</w:t>
              <w:br/>
              <w:t xml:space="preserve">           to_varchar(APPROVAL_REFERENCE) as APPROVAL_REFERENCE,</w:t>
              <w:br/>
              <w:t xml:space="preserve">           to_varchar(NET_AMOUNT) as NET_AMOUNT,</w:t>
              <w:br/>
              <w:t xml:space="preserve">           to_varchar(PAYMENT_MODE) as PAYMENT_MODE,</w:t>
              <w:br/>
              <w:t xml:space="preserve">           to_varchar(PAYMENT_TYPE) as PAYMENT_TYPE,</w:t>
              <w:br/>
              <w:t xml:space="preserve">           to_varchar(STATUS) as STATUS</w:t>
              <w:br/>
              <w:t xml:space="preserve">      from BAGIC_PREPROD_CURATED_DB.BGIL_DATA_MODEL.SAT_CLAIM_PAYMENT_TRANCHE</w:t>
              <w:br/>
              <w:t xml:space="preserve">     where RECORD_SOURCE = 'MAXIMUS_NONHLTH_TRV_CLM_VW_DATA_CLAIM_DETAILS_CLAIM_PAYMENT'</w:t>
              <w:br/>
              <w:t xml:space="preserve">       and CLAIM_HKEY in (select hkey from s1)</w:t>
              <w:br/>
              <w:t xml:space="preserve">    qualify rank() over (partition by CLAIM_HKEY, TRANCHE_NUMBER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to_varchar(coalesce(nullif(trim((nullif(trim(to_varchar("CLAIMPAYMENTID")),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to_varchar((nullif(trim(to_varchar("APPROVEDBY")), ''))) as APPROVAL_REFERENCE,</w:t>
              <w:br/>
              <w:t xml:space="preserve">               to_varchar((nullif(trim(to_varchar("NETPAYMENTAMOUNT")), ''))) as NET_AMOUNT,</w:t>
              <w:br/>
              <w:t xml:space="preserve">               to_varchar((nullif(trim(to_varchar("PAYMENTMETHOD")), ''))) as PAYMENT_MODE,</w:t>
              <w:br/>
              <w:t xml:space="preserve">               to_varchar((nullif(trim(to_varchar("PAYMENTPURPOSE")), ''))) as PAYMENT_TYPE,</w:t>
              <w:br/>
              <w:t xml:space="preserve">               to_varchar((nullif(trim(to_varchar("PAYMENTSTATUS")), ''))) as STATUS</w:t>
              <w:br/>
              <w:t xml:space="preserve">          from RAW.MAXIMUS_TRAVEL.NONHLTH_TRV_CLM_VW_DATA_CLAIM_DETAILS_CLAIM_PAYMENT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'APPROVAL_REFERENCE' as column_name, c.hkey, c.APPROVAL_REFERENCE as sat_value,</w:t>
              <w:br/>
              <w:t xml:space="preserve">           max(iff(equal_null(c.APPROVAL_REFERENCE, e.APPROVAL_REFERENCE), 1, 0)) as matched, count(e.hkey) as src_rows, min(e.APPROVAL_REFERENCE) as src_value</w:t>
              <w:br/>
              <w:t xml:space="preserve">      from c1 c left join e1 e on e.hkey = c.hkey and equal_null(e.cdk_1, c.cdk_1)</w:t>
              <w:br/>
              <w:t xml:space="preserve">     group by c.hkey, c.cdk_1, c.APPROVAL_REFERENCE</w:t>
              <w:br/>
              <w:t xml:space="preserve">    union all</w:t>
              <w:br/>
              <w:t xml:space="preserve">    select 'NET_AMOUNT' as column_name, c.hkey, c.NET_AMOUNT as sat_value,</w:t>
              <w:br/>
              <w:t xml:space="preserve">           max(iff(equal_null(c.NET_AMOUNT, e.NET_AMOUNT), 1, 0)) as matched, count(e.hkey) as src_rows, min(e.NET_AMOUNT) as src_value</w:t>
              <w:br/>
              <w:t xml:space="preserve">      from c1 c left join e1 e on e.hkey = c.hkey and equal_null(e.cdk_1, c.cdk_1)</w:t>
              <w:br/>
              <w:t xml:space="preserve">     group by c.hkey, c.cdk_1, c.NET_AMOUNT</w:t>
              <w:br/>
              <w:t xml:space="preserve">    union all</w:t>
              <w:br/>
              <w:t xml:space="preserve">    select 'PAYMENT_MODE' as column_name, c.hkey, c.PAYMENT_MODE as sat_value,</w:t>
              <w:br/>
              <w:t xml:space="preserve">           max(iff(equal_null(c.PAYMENT_MODE, e.PAYMENT_MODE), 1, 0)) as matched, count(e.hkey) as src_rows, min(e.PAYMENT_MODE) as src_value</w:t>
              <w:br/>
              <w:t xml:space="preserve">      from c1 c left join e1 e on e.hkey = c.hkey and equal_null(e.cdk_1, c.cdk_1)</w:t>
              <w:br/>
              <w:t xml:space="preserve">     group by c.hkey, c.cdk_1, c.PAYMENT_MODE</w:t>
              <w:br/>
              <w:t xml:space="preserve">    union all</w:t>
              <w:br/>
              <w:t xml:space="preserve">    select 'PAYMENT_TYPE' as column_name, c.hkey, c.PAYMENT_TYPE as sat_value,</w:t>
              <w:br/>
              <w:t xml:space="preserve">           max(iff(equal_null(c.PAYMENT_TYPE, e.PAYMENT_TYPE), 1, 0)) as matched, count(e.hkey) as src_rows, min(e.PAYMENT_TYPE) as src_value</w:t>
              <w:br/>
              <w:t xml:space="preserve">      from c1 c left join e1 e on e.hkey = c.hkey and equal_null(e.cdk_1, c.cdk_1)</w:t>
              <w:br/>
              <w:t xml:space="preserve">     group by c.hkey, c.cdk_1, c.PAYMENT_TYPE</w:t>
              <w:br/>
              <w:t xml:space="preserve">    union all</w:t>
              <w:br/>
              <w:t xml:space="preserve">    select 'STATUS' as column_name, c.hkey, c.STATUS as sat_value,</w:t>
              <w:br/>
              <w:t xml:space="preserve">           max(iff(equal_null(c.STATUS, e.STATUS), 1, 0)) as matched, count(e.hkey) as src_rows, min(e.STATUS) as src_value</w:t>
              <w:br/>
              <w:t xml:space="preserve">      from c1 c left join e1 e on e.hkey = c.hkey and equal_null(e.cdk_1, c.cdk_1)</w:t>
              <w:br/>
              <w:t xml:space="preserve">     group by c.hkey, c.cdk_1, c.STATUS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BAGIC_PREPROD_CURATED_DB.BGIL_DATA_MODEL.SAT_CLAIM_PAYMENT_TRANCHE</w:t>
              <w:br/>
              <w:t xml:space="preserve">     where RECORD_SOURCE = 'MAXIMUS_NONHLTH_TRV_CLM_VW_DATA_CLAIM_DETAILS_CLAIM_PAYMENT_PAYMENTPROPERTY_PIVOT_VW'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to_varchar(TRANCHE_NUMBER) as cdk_1,</w:t>
              <w:br/>
              <w:t xml:space="preserve">           to_varchar(GROSS_AMOUNT) as GROSS_AMOUNT,</w:t>
              <w:br/>
              <w:t xml:space="preserve">           to_varchar(PAYMENT_TYPE) as PAYMENT_TYPE,</w:t>
              <w:br/>
              <w:t xml:space="preserve">           to_varchar(STATUS) as STATUS</w:t>
              <w:br/>
              <w:t xml:space="preserve">      from BAGIC_PREPROD_CURATED_DB.BGIL_DATA_MODEL.SAT_CLAIM_PAYMENT_TRANCHE</w:t>
              <w:br/>
              <w:t xml:space="preserve">     where RECORD_SOURCE = 'MAXIMUS_NONHLTH_TRV_CLM_VW_DATA_CLAIM_DETAILS_CLAIM_PAYMENT_PAYMENTPROPERTY_PIVOT_VW'</w:t>
              <w:br/>
              <w:t xml:space="preserve">       and CLAIM_HKEY in (select hkey from s2)</w:t>
              <w:br/>
              <w:t xml:space="preserve">    qualify rank() over (partition by CLAIM_HKEY, TRANCHE_NUMBER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resolved_mt__clm_clmd_clmpay_payp_pv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to_varchar(coalesce(nullif(trim(w1_claimpaymentid),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to_varchar((nullif(trim(to_varchar("TOTAL_AMOUNT_INCLUDING_TAXTRANSACTION_CURRENCY")), ''))) as GROSS_AMOUNT,</w:t>
              <w:br/>
              <w:t xml:space="preserve">               to_varchar((nullif(trim(to_varchar("PAYMENT_TYPE")), ''))) as PAYMENT_TYPE,</w:t>
              <w:br/>
              <w:t xml:space="preserve">               to_varchar((nullif(trim(to_varchar("CLAIM_PAYMENT_STATUS")), ''))) as STATUS</w:t>
              <w:br/>
              <w:t xml:space="preserve">          from RAW.MAXIMUS_TRAVEL.NONHLTH_TRV_CLM_VW_DATA_CLAIM_DETAILS_CLAIM_PAYMENT_PAYMENTPROPERTY_PIVOT_VW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'GROSS_AMOUNT' as column_name, c.hkey, c.GROSS_AMOUNT as sat_value,</w:t>
              <w:br/>
              <w:t xml:space="preserve">           max(iff(equal_null(c.GROSS_AMOUNT, e.GROSS_AMOUNT), 1, 0)) as matched, count(e.hkey) as src_rows, min(e.GROSS_AMOUNT) as src_value</w:t>
              <w:br/>
              <w:t xml:space="preserve">      from c2 c left join e2 e on e.hkey = c.hkey and equal_null(e.cdk_1, c.cdk_1)</w:t>
              <w:br/>
              <w:t xml:space="preserve">     group by c.hkey, c.cdk_1, c.GROSS_AMOUNT</w:t>
              <w:br/>
              <w:t xml:space="preserve">    union all</w:t>
              <w:br/>
              <w:t xml:space="preserve">    select 'PAYMENT_TYPE' as column_name, c.hkey, c.PAYMENT_TYPE as sat_value,</w:t>
              <w:br/>
              <w:t xml:space="preserve">           max(iff(equal_null(c.PAYMENT_TYPE, e.PAYMENT_TYPE), 1, 0)) as matched, count(e.hkey) as src_rows, min(e.PAYMENT_TYPE) as src_value</w:t>
              <w:br/>
              <w:t xml:space="preserve">      from c2 c left join e2 e on e.hkey = c.hkey and equal_null(e.cdk_1, c.cdk_1)</w:t>
              <w:br/>
              <w:t xml:space="preserve">     group by c.hkey, c.cdk_1, c.PAYMENT_TYPE</w:t>
              <w:br/>
              <w:t xml:space="preserve">    union all</w:t>
              <w:br/>
              <w:t xml:space="preserve">    select 'STATUS' as column_name, c.hkey, c.STATUS as sat_value,</w:t>
              <w:br/>
              <w:t xml:space="preserve">           max(iff(equal_null(c.STATUS, e.STATUS), 1, 0)) as matched, count(e.hkey) as src_rows, min(e.STATUS) as src_value</w:t>
              <w:br/>
              <w:t xml:space="preserve">      from c2 c left join e2 e on e.hkey = c.hkey and equal_null(e.cdk_1, c.cdk_1)</w:t>
              <w:br/>
              <w:t xml:space="preserve">     group by c.hkey, c.cdk_1, c.STATUS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CLAIM_HKEY as hkey from BAGIC_PREPROD_CURATED_DB.BGIL_DATA_MODEL.SAT_CLAIM_PAYMENT_TRANCHE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to_varchar(TRANCHE_NUMBER) as cdk_1,</w:t>
              <w:br/>
              <w:t xml:space="preserve">           to_varchar(FINAL_INDICATOR) as FINAL_INDICATOR,</w:t>
              <w:br/>
              <w:t xml:space="preserve">           to_varchar(HOLD_INDICATOR) as HOLD_INDICATOR,</w:t>
              <w:br/>
              <w:t xml:space="preserve">           to_varchar(HOLD_REASON) as HOLD_REASON,</w:t>
              <w:br/>
              <w:t xml:space="preserve">           to_varchar(PAYMENT_DATE) as PAYMENT_DATE,</w:t>
              <w:br/>
              <w:t xml:space="preserve">           to_varchar(PAYMENT_MODE) as PAYMENT_MODE,</w:t>
              <w:br/>
              <w:t xml:space="preserve">           to_varchar(PAYMENT_TYPE) as PAYMENT_TYPE,</w:t>
              <w:br/>
              <w:t xml:space="preserve">           to_varchar(STATUS) as STATUS</w:t>
              <w:br/>
              <w:t xml:space="preserve">      from BAGIC_PREPROD_CURATED_DB.BGIL_DATA_MODEL.SAT_CLAIM_PAYMENT_TRANCHE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s3)</w:t>
              <w:br/>
              <w:t xml:space="preserve">    qualify rank() over (partition by CLAIM_HKEY, TRANCHE_NUMBER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to_varchar(coalesce(nullif(trim((nullif(trim(to_varchar("PAYMENT_ID")),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to_varchar((nullif(trim(to_varchar("PAYMENT_TYPE_INTERIMFINAL")), ''))) as FINAL_INDICATOR,</w:t>
              <w:br/>
              <w:t xml:space="preserve">               to_varchar((nullif(trim(to_varchar("NO_PAYMENT_RELEASE_FLAG")), ''))) as HOLD_INDICATOR,</w:t>
              <w:br/>
              <w:t xml:space="preserve">               to_varchar((nullif(trim(to_varchar("NO_PAYMENT_RELEASE_REASON")), ''))) as HOLD_REASON,</w:t>
              <w:br/>
              <w:t xml:space="preserve">               to_varchar((nullif(trim(to_varchar("PAYMENT_DATE")), ''))) as PAYMENT_DATE,</w:t>
              <w:br/>
              <w:t xml:space="preserve">               to_varchar((nullif(trim(to_varchar("PAYMENT_MODE")), ''))) as PAYMENT_MODE,</w:t>
              <w:br/>
              <w:t xml:space="preserve">               to_varchar((nullif(trim(to_varchar("TYPE_OF_PAYMENT")), ''))) as PAYMENT_TYPE,</w:t>
              <w:br/>
              <w:t xml:space="preserve">               to_varchar((nullif(trim(to_varchar("PAYMENT_STATUS")), ''))) as STATUS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'FINAL_INDICATOR' as column_name, c.hkey, c.FINAL_INDICATOR as sat_value,</w:t>
              <w:br/>
              <w:t xml:space="preserve">           max(iff(equal_null(c.FINAL_INDICATOR, e.FINAL_INDICATOR), 1, 0)) as matched, count(e.hkey) as src_rows, min(e.FINAL_INDICATOR) as src_value</w:t>
              <w:br/>
              <w:t xml:space="preserve">      from c3 c left join e3 e on e.hkey = c.hkey and equal_null(e.cdk_1, c.cdk_1)</w:t>
              <w:br/>
              <w:t xml:space="preserve">     group by c.hkey, c.cdk_1, c.FINAL_INDICATOR</w:t>
              <w:br/>
              <w:t xml:space="preserve">    union all</w:t>
              <w:br/>
              <w:t xml:space="preserve">    select 'HOLD_INDICATOR' as column_name, c.hkey, c.HOLD_INDICATOR as sat_value,</w:t>
              <w:br/>
              <w:t xml:space="preserve">           max(iff(equal_null(c.HOLD_INDICATOR, e.HOLD_INDICATOR), 1, 0)) as matched, count(e.hkey) as src_rows, min(e.HOLD_INDICATOR) as src_value</w:t>
              <w:br/>
              <w:t xml:space="preserve">      from c3 c left join e3 e on e.hkey = c.hkey and equal_null(e.cdk_1, c.cdk_1)</w:t>
              <w:br/>
              <w:t xml:space="preserve">     group by c.hkey, c.cdk_1, c.HOLD_INDICATOR</w:t>
              <w:br/>
              <w:t xml:space="preserve">    union all</w:t>
              <w:br/>
              <w:t xml:space="preserve">    select 'HOLD_REASON' as column_name, c.hkey, c.HOLD_REASON as sat_value,</w:t>
              <w:br/>
              <w:t xml:space="preserve">           max(iff(equal_null(c.HOLD_REASON, e.HOLD_REASON), 1, 0)) as matched, count(e.hkey) as src_rows, min(e.HOLD_REASON) as src_value</w:t>
              <w:br/>
              <w:t xml:space="preserve">      from c3 c left join e3 e on e.hkey = c.hkey and equal_null(e.cdk_1, c.cdk_1)</w:t>
              <w:br/>
              <w:t xml:space="preserve">     group by c.hkey, c.cdk_1, c.HOLD_REASON</w:t>
              <w:br/>
              <w:t xml:space="preserve">    union all</w:t>
              <w:br/>
              <w:t xml:space="preserve">    select 'PAYMENT_DATE' as column_name, c.hkey, c.PAYMENT_DATE as sat_value,</w:t>
              <w:br/>
              <w:t xml:space="preserve">           max(iff(equal_null(c.PAYMENT_DATE, e.PAYMENT_DATE), 1, 0)) as matched, count(e.hkey) as src_rows, min(e.PAYMENT_DATE) as src_value</w:t>
              <w:br/>
              <w:t xml:space="preserve">      from c3 c left join e3 e on e.hkey = c.hkey and equal_null(e.cdk_1, c.cdk_1)</w:t>
              <w:br/>
              <w:t xml:space="preserve">     group by c.hkey, c.cdk_1, c.PAYMENT_DATE</w:t>
              <w:br/>
              <w:t xml:space="preserve">    union all</w:t>
              <w:br/>
              <w:t xml:space="preserve">    select 'PAYMENT_MODE' as column_name, c.hkey, c.PAYMENT_MODE as sat_value,</w:t>
              <w:br/>
              <w:t xml:space="preserve">           max(iff(equal_null(c.PAYMENT_MODE, e.PAYMENT_MODE), 1, 0)) as matched, count(e.hkey) as src_rows, min(e.PAYMENT_MODE) as src_value</w:t>
              <w:br/>
              <w:t xml:space="preserve">      from c3 c left join e3 e on e.hkey = c.hkey and equal_null(e.cdk_1, c.cdk_1)</w:t>
              <w:br/>
              <w:t xml:space="preserve">     group by c.hkey, c.cdk_1, c.PAYMENT_MODE</w:t>
              <w:br/>
              <w:t xml:space="preserve">    union all</w:t>
              <w:br/>
              <w:t xml:space="preserve">    select 'PAYMENT_TYPE' as column_name, c.hkey, c.PAYMENT_TYPE as sat_value,</w:t>
              <w:br/>
              <w:t xml:space="preserve">           max(iff(equal_null(c.PAYMENT_TYPE, e.PAYMENT_TYPE), 1, 0)) as matched, count(e.hkey) as src_rows, min(e.PAYMENT_TYPE) as src_value</w:t>
              <w:br/>
              <w:t xml:space="preserve">      from c3 c left join e3 e on e.hkey = c.hkey and equal_null(e.cdk_1, c.cdk_1)</w:t>
              <w:br/>
              <w:t xml:space="preserve">     group by c.hkey, c.cdk_1, c.PAYMENT_TYPE</w:t>
              <w:br/>
              <w:t xml:space="preserve">    union all</w:t>
              <w:br/>
              <w:t xml:space="preserve">    select 'STATUS' as column_name, c.hkey, c.STATUS as sat_value,</w:t>
              <w:br/>
              <w:t xml:space="preserve">           max(iff(equal_null(c.STATUS, e.STATUS), 1, 0)) as matched, count(e.hkey) as src_rows, min(e.STATUS) as src_value</w:t>
              <w:br/>
              <w:t xml:space="preserve">      from c3 c left join e3 e on e.hkey = c.hkey and equal_null(e.cdk_1, c.cdk_1)</w:t>
              <w:br/>
              <w:t xml:space="preserve">     group by c.hkey, c.cdk_1, c.STATUS</w:t>
              <w:br/>
              <w:t xml:space="preserve">)</w:t>
              <w:br/>
              <w:t xml:space="preserve">select 'MAXIMUS' as project, 'SAT_CLAIM_PAYMENT_TRANCHE' as satellite, 'MAXIMUS_NONHLTH_TRV_CLM_VW_DATA_CLAIM_DETAILS_CLAIM_PAYMENT'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'SAT_CLAIM_PAYMENT_TRANCHE'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'SAT_CLAIM_PAYMENT_TRANCHE'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SAT_CLAIM_PA_DETAIL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CLAIM_HKEY; 1 RECORD_SOURCE group(s): MAXIMUS_NONHLTH_TRV_CLM_VW_DATA_CLAIM_DETAILS_CLAIM_RISK_RISK_ATTRIBUTE_PROPERTIES_PIVOT_VW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BAGIC_PREPROD_CURATED_DB.BGIL_DATA_MODEL.SAT_CLAIM_PA_DETAIL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to_varchar(DISABILITY_PERCENTAGE) as DISABILITY_PERCENTAGE,</w:t>
              <w:br/>
              <w:t xml:space="preserve">           to_varchar(DISABILITY_TYPE) as DISABILITY_TYPE</w:t>
              <w:br/>
              <w:t xml:space="preserve">      from BAGIC_PREPROD_CURATED_DB.BGIL_DATA_MODEL.SAT_CLAIM_PA_DETAIL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to_varchar((nullif(trim(to_varchar("PERCENTAGE_OF_DISABILITY")), ''))) as DISABILITY_PERCENTAGE,</w:t>
              <w:br/>
              <w:t xml:space="preserve">               to_varchar((nullif(trim(to_varchar("TTDPTD")), ''))) as DISABILITY_TYPE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'DISABILITY_PERCENTAGE' as column_name, c.hkey, c.DISABILITY_PERCENTAGE as sat_value,</w:t>
              <w:br/>
              <w:t xml:space="preserve">           max(iff(equal_null(c.DISABILITY_PERCENTAGE, e.DISABILITY_PERCENTAGE), 1, 0)) as matched, count(e.hkey) as src_rows, min(e.DISABILITY_PERCENTAGE) as src_value</w:t>
              <w:br/>
              <w:t xml:space="preserve">      from c1 c left join e1 e on e.hkey = c.hkey</w:t>
              <w:br/>
              <w:t xml:space="preserve">     group by c.hkey, c.DISABILITY_PERCENTAGE</w:t>
              <w:br/>
              <w:t xml:space="preserve">    union all</w:t>
              <w:br/>
              <w:t xml:space="preserve">    select 'DISABILITY_TYPE' as column_name, c.hkey, c.DISABILITY_TYPE as sat_value,</w:t>
              <w:br/>
              <w:t xml:space="preserve">           max(iff(equal_null(c.DISABILITY_TYPE, e.DISABILITY_TYPE), 1, 0)) as matched, count(e.hkey) as src_rows, min(e.DISABILITY_TYPE) as src_value</w:t>
              <w:br/>
              <w:t xml:space="preserve">      from c1 c left join e1 e on e.hkey = c.hkey</w:t>
              <w:br/>
              <w:t xml:space="preserve">     group by c.hkey, c.DISABILITY_TYPE</w:t>
              <w:br/>
              <w:t xml:space="preserve">)</w:t>
              <w:br/>
              <w:t xml:space="preserve">select 'MAXIMUS' as project, 'SAT_CLAIM_PA_DETAIL'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SAT_CLAIM_PROVIDER_BILLING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CLAIM_HKEY, child key BILL_NUMBER; 2 RECORD_SOURCE group(s): MAXIMUS_NONHLTH_TRV_CLM_VW_DATA_CLAIM_DETAILS_CLAIM_PAYMENT_PAYMENTPROPERTY_PIVOT_VW [0 col(s)], MAXIMUS_NONHLTH_TRV_CLM_VW_DATA_CLAIM_DETAILS_CLAIM_RISK_RISK_ATTRIBUTE_MULTI_SET_PROPERTY_MULTI_SET_DETAIL_PROPERTY_PIVOT_VW [5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  <w:br/>
              <w:t xml:space="preserve">    select distinct CLAIM_HKEY as hkey from BAGIC_PREPROD_CURATED_DB.BGIL_DATA_MODEL.SAT_CLAIM_PROVIDER_BILLING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to_varchar(BILL_NUMBER) as cdk_1,</w:t>
              <w:br/>
              <w:t xml:space="preserve">           to_varchar(APPROVED_AMOUNT) as APPROVED_AMOUNT,</w:t>
              <w:br/>
              <w:t xml:space="preserve">           to_varchar(BILLED_AMOUNT) as BILLED_AMOUNT,</w:t>
              <w:br/>
              <w:t xml:space="preserve">           to_varchar(BILL_STATUS_TYPE) as BILL_STATUS_TYPE,</w:t>
              <w:br/>
              <w:t xml:space="preserve">           to_varchar(DISALLOWANCE_REASON) as DISALLOWANCE_REASON,</w:t>
              <w:br/>
              <w:t xml:space="preserve">           to_varchar(DISALLOWED_AMOUNT) as DISALLOWED_AMOUNT</w:t>
              <w:br/>
              <w:t xml:space="preserve">      from BAGIC_PREPROD_CURATED_DB.BGIL_DATA_MODEL.SAT_CLAIM_PROVIDER_BILLING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CLAIM_HKEY, BILL_NUMBER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to_varchar(coalesce(nullif(trim((nullif(trim(to_varchar("BILL_NO")),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to_varchar((nullif(trim(to_varchar("APPROVED_AMOUNT")), ''))) as APPROVED_AMOUNT,</w:t>
              <w:br/>
              <w:t xml:space="preserve">               to_varchar((nullif(trim(to_varchar("BILL_AMOUNT")), ''))) as BILLED_AMOUNT,</w:t>
              <w:br/>
              <w:t xml:space="preserve">               to_varchar((nullif(trim(to_varchar("BILL_STATUS")), ''))) as BILL_STATUS_TYPE,</w:t>
              <w:br/>
              <w:t xml:space="preserve">               to_varchar((nullif(trim(to_varchar("DISALLOWANCE_REASON")), ''))) as DISALLOWANCE_REASON,</w:t>
              <w:br/>
              <w:t xml:space="preserve">               to_varchar((nullif(trim(to_varchar("DISALLOWED_AMOUNT")), ''))) as DISALLOWED_AMOUNT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'APPROVED_AMOUNT' as column_name, c.hkey, c.APPROVED_AMOUNT as sat_value,</w:t>
              <w:br/>
              <w:t xml:space="preserve">           max(iff(equal_null(c.APPROVED_AMOUNT, e.APPROVED_AMOUNT), 1, 0)) as matched, count(e.hkey) as src_rows, min(e.APPROVED_AMOUNT) as src_value</w:t>
              <w:br/>
              <w:t xml:space="preserve">      from c2 c left join e2 e on e.hkey = c.hkey and equal_null(e.cdk_1, c.cdk_1)</w:t>
              <w:br/>
              <w:t xml:space="preserve">     group by c.hkey, c.cdk_1, c.APPROVED_AMOUNT</w:t>
              <w:br/>
              <w:t xml:space="preserve">    union all</w:t>
              <w:br/>
              <w:t xml:space="preserve">    select 'BILLED_AMOUNT' as column_name, c.hkey, c.BILLED_AMOUNT as sat_value,</w:t>
              <w:br/>
              <w:t xml:space="preserve">           max(iff(equal_null(c.BILLED_AMOUNT, e.BILLED_AMOUNT), 1, 0)) as matched, count(e.hkey) as src_rows, min(e.BILLED_AMOUNT) as src_value</w:t>
              <w:br/>
              <w:t xml:space="preserve">      from c2 c left join e2 e on e.hkey = c.hkey and equal_null(e.cdk_1, c.cdk_1)</w:t>
              <w:br/>
              <w:t xml:space="preserve">     group by c.hkey, c.cdk_1, c.BILLED_AMOUNT</w:t>
              <w:br/>
              <w:t xml:space="preserve">    union all</w:t>
              <w:br/>
              <w:t xml:space="preserve">    select 'BILL_STATUS_TYPE' as column_name, c.hkey, c.BILL_STATUS_TYPE as sat_value,</w:t>
              <w:br/>
              <w:t xml:space="preserve">           max(iff(equal_null(c.BILL_STATUS_TYPE, e.BILL_STATUS_TYPE), 1, 0)) as matched, count(e.hkey) as src_rows, min(e.BILL_STATUS_TYPE) as src_value</w:t>
              <w:br/>
              <w:t xml:space="preserve">      from c2 c left join e2 e on e.hkey = c.hkey and equal_null(e.cdk_1, c.cdk_1)</w:t>
              <w:br/>
              <w:t xml:space="preserve">     group by c.hkey, c.cdk_1, c.BILL_STATUS_TYPE</w:t>
              <w:br/>
              <w:t xml:space="preserve">    union all</w:t>
              <w:br/>
              <w:t xml:space="preserve">    select 'DISALLOWANCE_REASON' as column_name, c.hkey, c.DISALLOWANCE_REASON as sat_value,</w:t>
              <w:br/>
              <w:t xml:space="preserve">           max(iff(equal_null(c.DISALLOWANCE_REASON, e.DISALLOWANCE_REASON), 1, 0)) as matched, count(e.hkey) as src_rows, min(e.DISALLOWANCE_REASON) as src_value</w:t>
              <w:br/>
              <w:t xml:space="preserve">      from c2 c left join e2 e on e.hkey = c.hkey and equal_null(e.cdk_1, c.cdk_1)</w:t>
              <w:br/>
              <w:t xml:space="preserve">     group by c.hkey, c.cdk_1, c.DISALLOWANCE_REASON</w:t>
              <w:br/>
              <w:t xml:space="preserve">    union all</w:t>
              <w:br/>
              <w:t xml:space="preserve">    select 'DISALLOWED_AMOUNT' as column_name, c.hkey, c.DISALLOWED_AMOUNT as sat_value,</w:t>
              <w:br/>
              <w:t xml:space="preserve">           max(iff(equal_null(c.DISALLOWED_AMOUNT, e.DISALLOWED_AMOUNT), 1, 0)) as matched, count(e.hkey) as src_rows, min(e.DISALLOWED_AMOUNT) as src_value</w:t>
              <w:br/>
              <w:t xml:space="preserve">      from c2 c left join e2 e on e.hkey = c.hkey and equal_null(e.cdk_1, c.cdk_1)</w:t>
              <w:br/>
              <w:t xml:space="preserve">     group by c.hkey, c.cdk_1, c.DISALLOWED_AMOUNT</w:t>
              <w:br/>
              <w:t xml:space="preserve">)</w:t>
              <w:br/>
              <w:t xml:space="preserve">select 'MAXIMUS' as project, 'SAT_CLAIM_PROVIDER_BILLING'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MAXIMUS — SAT_CLAIM_RECOVERY_SALVAGE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CLAIM_HKEY; 1 RECORD_SOURCE group(s):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BAGIC_PREPROD_CURATED_DB.BGIL_DATA_MODEL.SAT_CLAIM_RECOVERY_SALVAGE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to_varchar(NET_RECOVERY_AMOUNT) as NET_RECOVERY_AMOUNT</w:t>
              <w:br/>
              <w:t xml:space="preserve">      from BAGIC_PREPROD_CURATED_DB.BGIL_DATA_MODEL.SAT_CLAIM_RECOVERY_SALVAGE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to_varchar((nullif(trim(to_varchar("RECOVERY_AMOUNT")), ''))) as NET_RECOVERY_AMOUNT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'NET_RECOVERY_AMOUNT' as column_name, c.hkey, c.NET_RECOVERY_AMOUNT as sat_value,</w:t>
              <w:br/>
              <w:t xml:space="preserve">           max(iff(equal_null(c.NET_RECOVERY_AMOUNT, e.NET_RECOVERY_AMOUNT), 1, 0)) as matched, count(e.hkey) as src_rows, min(e.NET_RECOVERY_AMOUNT) as src_value</w:t>
              <w:br/>
              <w:t xml:space="preserve">      from c1 c left join e1 e on e.hkey = c.hkey</w:t>
              <w:br/>
              <w:t xml:space="preserve">     group by c.hkey, c.NET_RECOVERY_AMOUNT</w:t>
              <w:br/>
              <w:t xml:space="preserve">)</w:t>
              <w:br/>
              <w:t xml:space="preserve">select 'MAXIMUS' as project, 'SAT_CLAIM_RECOVERY_SALVAGE'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MAXIMUS — SAT_CLAIM_REPUDIATION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SAT_CLAIM_REPUDIATION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CLAIM_HKEY; 2 RECORD_SOURCE group(s): MAXIMUS_NONHLTH_TRV_CLM_VW_DATA_CLAIM_DETAILS_CLAIM_ATTRIBUTE_PROPERTIES_PIVOT_VW [2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BAGIC_PREPROD_CURATED_DB.BGIL_DATA_MODEL.SAT_CLAIM_REPUDIATION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to_varchar(REPUDIATION_REASON) as REPUDIATION_REASON,</w:t>
              <w:br/>
              <w:t xml:space="preserve">           to_varchar(REPUDIATION_REMARKS) as REPUDIATION_REMARKS</w:t>
              <w:br/>
              <w:t xml:space="preserve">      from BAGIC_PREPROD_CURATED_DB.BGIL_DATA_MODEL.SAT_CLAIM_REPUDIATION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to_varchar((nullif(trim(to_varchar("REPUDIATION_REASON")), ''))) as REPUDIATION_REASON,</w:t>
              <w:br/>
              <w:t xml:space="preserve">               to_varchar((nullif(trim(to_varchar("REPUDIATION_REMARKS")), ''))) as REPUDIATION_REMARKS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'REPUDIATION_REASON' as column_name, c.hkey, c.REPUDIATION_REASON as sat_value,</w:t>
              <w:br/>
              <w:t xml:space="preserve">           max(iff(equal_null(c.REPUDIATION_REASON, e.REPUDIATION_REASON), 1, 0)) as matched, count(e.hkey) as src_rows, min(e.REPUDIATION_REASON) as src_value</w:t>
              <w:br/>
              <w:t xml:space="preserve">      from c1 c left join e1 e on e.hkey = c.hkey</w:t>
              <w:br/>
              <w:t xml:space="preserve">     group by c.hkey, c.REPUDIATION_REASON</w:t>
              <w:br/>
              <w:t xml:space="preserve">    union all</w:t>
              <w:br/>
              <w:t xml:space="preserve">    select 'REPUDIATION_REMARKS' as column_name, c.hkey, c.REPUDIATION_REMARKS as sat_value,</w:t>
              <w:br/>
              <w:t xml:space="preserve">           max(iff(equal_null(c.REPUDIATION_REMARKS, e.REPUDIATION_REMARKS), 1, 0)) as matched, count(e.hkey) as src_rows, min(e.REPUDIATION_REMARKS) as src_value</w:t>
              <w:br/>
              <w:t xml:space="preserve">      from c1 c left join e1 e on e.hkey = c.hkey</w:t>
              <w:br/>
              <w:t xml:space="preserve">     group by c.hkey, c.REPUDIATION_REMARKS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BAGIC_PREPROD_CURATED_DB.BGIL_DATA_MODEL.SAT_CLAIM_REPUDIATION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to_varchar(REPUDIATION_REASON) as REPUDIATION_REASON</w:t>
              <w:br/>
              <w:t xml:space="preserve">      from BAGIC_PREPROD_CURATED_DB.BGIL_DATA_MODEL.SAT_CLAIM_REPUDIATION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to_varchar((nullif(trim(to_varchar("GROUND_OF_REJECTION")), ''))) as REPUDIATION_REASON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'REPUDIATION_REASON' as column_name, c.hkey, c.REPUDIATION_REASON as sat_value,</w:t>
              <w:br/>
              <w:t xml:space="preserve">           max(iff(equal_null(c.REPUDIATION_REASON, e.REPUDIATION_REASON), 1, 0)) as matched, count(e.hkey) as src_rows, min(e.REPUDIATION_REASON) as src_value</w:t>
              <w:br/>
              <w:t xml:space="preserve">      from c2 c left join e2 e on e.hkey = c.hkey</w:t>
              <w:br/>
              <w:t xml:space="preserve">     group by c.hkey, c.REPUDIATION_REASON</w:t>
              <w:br/>
              <w:t xml:space="preserve">)</w:t>
              <w:br/>
              <w:t xml:space="preserve">select 'MAXIMUS' as project, 'SAT_CLAIM_REPUDIATION'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'SAT_CLAIM_REPUDIATION'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MAXIMUS — SAT_CLAIM_RESERVE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SAT_CLAIM_RESERVE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CLAIM_HKEY, child key RESERVE_HEAD; 2 RECORD_SOURCE group(s): MAXIMUS_NONHLTH_TRV_CLM_VW_DATA_CLAIM_DETAILS_CLAIM_PAYMENT_PAYMENTPROPERTY_PIVOT_VW [2 col(s)], MAXIMUS_NONHLTH_TRV_CLM_VW_DATA_CLAIM_DETAILS_CLAIM_RESERVE [4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BAGIC_PREPROD_CURATED_DB.BGIL_DATA_MODEL.SAT_CLAIM_RESERVE</w:t>
              <w:br/>
              <w:t xml:space="preserve">     where RECORD_SOURCE = 'MAXIMUS_NONHLTH_TRV_CLM_VW_DATA_CLAIM_DETAILS_CLAIM_PAYMENT_PAYMENTPROPERTY_PIVOT_VW'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to_varchar(RESERVE_HEAD) as cdk_1,</w:t>
              <w:br/>
              <w:t xml:space="preserve">           to_varchar(CURRENT_RESERVE_AMOUNT) as CURRENT_RESERVE_AMOUNT,</w:t>
              <w:br/>
              <w:t xml:space="preserve">           to_varchar(INITIAL_RESERVE_AMOUNT) as INITIAL_RESERVE_AMOUNT</w:t>
              <w:br/>
              <w:t xml:space="preserve">      from BAGIC_PREPROD_CURATED_DB.BGIL_DATA_MODEL.SAT_CLAIM_RESERVE</w:t>
              <w:br/>
              <w:t xml:space="preserve">     where RECORD_SOURCE = 'MAXIMUS_NONHLTH_TRV_CLM_VW_DATA_CLAIM_DETAILS_CLAIM_PAYMENT_PAYMENTPROPERTY_PIVOT_VW'</w:t>
              <w:br/>
              <w:t xml:space="preserve">       and CLAIM_HKEY in (select hkey from s1)</w:t>
              <w:br/>
              <w:t xml:space="preserve">    qualify rank() over (partition by CLAIM_HKEY, RESERVE_HEAD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resolved_mt__clm_clmd_clmpay_payp_pv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to_varchar(coalesce(nullif(trim(w2_payreservetypre),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to_varchar((nullif(trim(to_varchar("FINAL_RESERVE")), ''))) as CURRENT_RESERVE_AMOUNT,</w:t>
              <w:br/>
              <w:t xml:space="preserve">               to_varchar((nullif(trim(to_varchar("INITIAL_RESERVE")), ''))) as INITIAL_RESERVE_AMOUNT</w:t>
              <w:br/>
              <w:t xml:space="preserve">          from RAW.MAXIMUS_TRAVEL.NONHLTH_TRV_CLM_VW_DATA_CLAIM_DETAILS_CLAIM_PAYMENT_PAYMENTPROPERTY_PIVOT_VW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'CURRENT_RESERVE_AMOUNT' as column_name, c.hkey, c.CURRENT_RESERVE_AMOUNT as sat_value,</w:t>
              <w:br/>
              <w:t xml:space="preserve">           max(iff(equal_null(c.CURRENT_RESERVE_AMOUNT, e.CURRENT_RESERVE_AMOUNT), 1, 0)) as matched, count(e.hkey) as src_rows, min(e.CURRENT_RESERVE_AMOUNT) as src_value</w:t>
              <w:br/>
              <w:t xml:space="preserve">      from c1 c left join e1 e on e.hkey = c.hkey and equal_null(e.cdk_1, c.cdk_1)</w:t>
              <w:br/>
              <w:t xml:space="preserve">     group by c.hkey, c.cdk_1, c.CURRENT_RESERVE_AMOUNT</w:t>
              <w:br/>
              <w:t xml:space="preserve">    union all</w:t>
              <w:br/>
              <w:t xml:space="preserve">    select 'INITIAL_RESERVE_AMOUNT' as column_name, c.hkey, c.INITIAL_RESERVE_AMOUNT as sat_value,</w:t>
              <w:br/>
              <w:t xml:space="preserve">           max(iff(equal_null(c.INITIAL_RESERVE_AMOUNT, e.INITIAL_RESERVE_AMOUNT), 1, 0)) as matched, count(e.hkey) as src_rows, min(e.INITIAL_RESERVE_AMOUNT) as src_value</w:t>
              <w:br/>
              <w:t xml:space="preserve">      from c1 c left join e1 e on e.hkey = c.hkey and equal_null(e.cdk_1, c.cdk_1)</w:t>
              <w:br/>
              <w:t xml:space="preserve">     group by c.hkey, c.cdk_1, c.INITIAL_RESERVE_AMOUNT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BAGIC_PREPROD_CURATED_DB.BGIL_DATA_MODEL.SAT_CLAIM_RESERVE</w:t>
              <w:br/>
              <w:t xml:space="preserve">     where RECORD_SOURCE = 'MAXIMUS_NONHLTH_TRV_CLM_VW_DATA_CLAIM_DETAILS_CLAIM_RESERVE'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to_varchar(RESERVE_HEAD) as cdk_1,</w:t>
              <w:br/>
              <w:t xml:space="preserve">           to_varchar(CURRENT_RESERVE_AMOUNT) as CURRENT_RESERVE_AMOUNT,</w:t>
              <w:br/>
              <w:t xml:space="preserve">           to_varchar(OUTSTANDING_RESERVE_AMOUNT) as OUTSTANDING_RESERVE_AMOUNT,</w:t>
              <w:br/>
              <w:t xml:space="preserve">           to_varchar(PAID_TO_DATE_AMOUNT) as PAID_TO_DATE_AMOUNT,</w:t>
              <w:br/>
              <w:t xml:space="preserve">           to_varchar(RESERVE_TYPE) as RESERVE_TYPE</w:t>
              <w:br/>
              <w:t xml:space="preserve">      from BAGIC_PREPROD_CURATED_DB.BGIL_DATA_MODEL.SAT_CLAIM_RESERVE</w:t>
              <w:br/>
              <w:t xml:space="preserve">     where RECORD_SOURCE = 'MAXIMUS_NONHLTH_TRV_CLM_VW_DATA_CLAIM_DETAILS_CLAIM_RESERVE'</w:t>
              <w:br/>
              <w:t xml:space="preserve">       and CLAIM_HKEY in (select hkey from s2)</w:t>
              <w:br/>
              <w:t xml:space="preserve">    qualify rank() over (partition by CLAIM_HKEY, RESERVE_HEAD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resolved_mt__clm_clmd_claim_reserve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to_varchar(coalesce(nullif(trim((nullif(trim(to_varchar("RESERVETYPE")),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to_varchar((nullif(trim(to_varchar("RESERVEAMOUNT")), ''))) as CURRENT_RESERVE_AMOUNT,</w:t>
              <w:br/>
              <w:t xml:space="preserve">               to_varchar((nullif(trim(to_varchar("PENDINGAMOUNT")), ''))) as OUTSTANDING_RESERVE_AMOUNT,</w:t>
              <w:br/>
              <w:t xml:space="preserve">               to_varchar((nullif(trim(to_varchar("PAIDAMOUNT")), ''))) as PAID_TO_DATE_AMOUNT,</w:t>
              <w:br/>
              <w:t xml:space="preserve">               to_varchar((nullif(trim(to_varchar("RESERVETYPEDESC")), ''))) as RESERVE_TYPE</w:t>
              <w:br/>
              <w:t xml:space="preserve">          from RAW.MAXIMUS_TRAVEL.NONHLTH_TRV_CLM_VW_DATA_CLAIM_DETAILS_CLAIM_RESERVE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'CURRENT_RESERVE_AMOUNT' as column_name, c.hkey, c.CURRENT_RESERVE_AMOUNT as sat_value,</w:t>
              <w:br/>
              <w:t xml:space="preserve">           max(iff(equal_null(c.CURRENT_RESERVE_AMOUNT, e.CURRENT_RESERVE_AMOUNT), 1, 0)) as matched, count(e.hkey) as src_rows, min(e.CURRENT_RESERVE_AMOUNT) as src_value</w:t>
              <w:br/>
              <w:t xml:space="preserve">      from c2 c left join e2 e on e.hkey = c.hkey and equal_null(e.cdk_1, c.cdk_1)</w:t>
              <w:br/>
              <w:t xml:space="preserve">     group by c.hkey, c.cdk_1, c.CURRENT_RESERVE_AMOUNT</w:t>
              <w:br/>
              <w:t xml:space="preserve">    union all</w:t>
              <w:br/>
              <w:t xml:space="preserve">    select 'OUTSTANDING_RESERVE_AMOUNT' as column_name, c.hkey, c.OUTSTANDING_RESERVE_AMOUNT as sat_value,</w:t>
              <w:br/>
              <w:t xml:space="preserve">           max(iff(equal_null(c.OUTSTANDING_RESERVE_AMOUNT, e.OUTSTANDING_RESERVE_AMOUNT), 1, 0)) as matched, count(e.hkey) as src_rows, min(e.OUTSTANDING_RESERVE_AMOUNT) as src_value</w:t>
              <w:br/>
              <w:t xml:space="preserve">      from c2 c left join e2 e on e.hkey = c.hkey and equal_null(e.cdk_1, c.cdk_1)</w:t>
              <w:br/>
              <w:t xml:space="preserve">     group by c.hkey, c.cdk_1, c.OUTSTANDING_RESERVE_AMOUNT</w:t>
              <w:br/>
              <w:t xml:space="preserve">    union all</w:t>
              <w:br/>
              <w:t xml:space="preserve">    select 'PAID_TO_DATE_AMOUNT' as column_name, c.hkey, c.PAID_TO_DATE_AMOUNT as sat_value,</w:t>
              <w:br/>
              <w:t xml:space="preserve">           max(iff(equal_null(c.PAID_TO_DATE_AMOUNT, e.PAID_TO_DATE_AMOUNT), 1, 0)) as matched, count(e.hkey) as src_rows, min(e.PAID_TO_DATE_AMOUNT) as src_value</w:t>
              <w:br/>
              <w:t xml:space="preserve">      from c2 c left join e2 e on e.hkey = c.hkey and equal_null(e.cdk_1, c.cdk_1)</w:t>
              <w:br/>
              <w:t xml:space="preserve">     group by c.hkey, c.cdk_1, c.PAID_TO_DATE_AMOUNT</w:t>
              <w:br/>
              <w:t xml:space="preserve">    union all</w:t>
              <w:br/>
              <w:t xml:space="preserve">    select 'RESERVE_TYPE' as column_name, c.hkey, c.RESERVE_TYPE as sat_value,</w:t>
              <w:br/>
              <w:t xml:space="preserve">           max(iff(equal_null(c.RESERVE_TYPE, e.RESERVE_TYPE), 1, 0)) as matched, count(e.hkey) as src_rows, min(e.RESERVE_TYPE) as src_value</w:t>
              <w:br/>
              <w:t xml:space="preserve">      from c2 c left join e2 e on e.hkey = c.hkey and equal_null(e.cdk_1, c.cdk_1)</w:t>
              <w:br/>
              <w:t xml:space="preserve">     group by c.hkey, c.cdk_1, c.RESERVE_TYPE</w:t>
              <w:br/>
              <w:t xml:space="preserve">)</w:t>
              <w:br/>
              <w:t xml:space="preserve">select 'MAXIMUS' as project, 'SAT_CLAIM_RESERVE'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'SAT_CLAIM_RESERVE' as satellite, 'MAXIMUS_NONHLTH_TRV_CLM_VW_DATA_CLAIM_DETAILS_CLAIM_RESERVE'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MAXIMUS — SAT_CLAIM_RESERVE_HEAD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SAT_CLAIM_RESERVE_HEAD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CLAIM_HKEY, child key RESERVE_HEAD_CODE; 1 RECORD_SOURCE group(s): MAXIMUS_NONHLTH_TRV_CLM_VW_DATA_CLAIM_DETAILS_CLAIM_RISK_RISK_ATTRIBUTE_PROPERTIES_PIVOT_VW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BAGIC_PREPROD_CURATED_DB.BGIL_DATA_MODEL.SAT_CLAIM_RESERVE_HEAD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to_varchar(RESERVE_HEAD_CODE) as cdk_1,</w:t>
              <w:br/>
              <w:t xml:space="preserve">           to_varchar(OPENING_RESERVE) as OPENING_RESERVE,</w:t>
              <w:br/>
              <w:t xml:space="preserve">           to_varchar(REVISED_RESERVE) as REVISED_RESERVE</w:t>
              <w:br/>
              <w:t xml:space="preserve">      from BAGIC_PREPROD_CURATED_DB.BGIL_DATA_MODEL.SAT_CLAIM_RESERVE_HEAD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s1)</w:t>
              <w:br/>
              <w:t xml:space="preserve">    qualify rank() over (partition by CLAIM_HKEY, RESERVE_HEAD_CODE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to_varchar(coalesce(nullif(trim('LOSS' || '#' || coalesce(nullif(trim((nullif(trim(to_varchar("COVER_CODE")), ''))), ''), '')), 'LOSS#'),'')) as cdk_1,</w:t>
              <w:br/>
              <w:t xml:space="preserve">               (nullif(trim(to_varchar("REC_REFRESH_AT")), '')) as ldts,</w:t>
              <w:br/>
              <w:t xml:space="preserve">               to_varchar((nullif(trim(to_varchar("LOSS_RESERVE_INR")), ''))) as OPENING_RESERVE,</w:t>
              <w:br/>
              <w:t xml:space="preserve">               to_varchar((nullif(trim(to_varchar("MODIFIED_RESERVE_AGAINST_LOSS_COMPENSATION")), ''))) as REVISED_RESERVE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'OPENING_RESERVE' as column_name, c.hkey, c.OPENING_RESERVE as sat_value,</w:t>
              <w:br/>
              <w:t xml:space="preserve">           max(iff(equal_null(c.OPENING_RESERVE, e.OPENING_RESERVE), 1, 0)) as matched, count(e.hkey) as src_rows, min(e.OPENING_RESERVE) as src_value</w:t>
              <w:br/>
              <w:t xml:space="preserve">      from c1 c left join e1 e on e.hkey = c.hkey and equal_null(e.cdk_1, c.cdk_1)</w:t>
              <w:br/>
              <w:t xml:space="preserve">     group by c.hkey, c.cdk_1, c.OPENING_RESERVE</w:t>
              <w:br/>
              <w:t xml:space="preserve">    union all</w:t>
              <w:br/>
              <w:t xml:space="preserve">    select 'REVISED_RESERVE' as column_name, c.hkey, c.REVISED_RESERVE as sat_value,</w:t>
              <w:br/>
              <w:t xml:space="preserve">           max(iff(equal_null(c.REVISED_RESERVE, e.REVISED_RESERVE), 1, 0)) as matched, count(e.hkey) as src_rows, min(e.REVISED_RESERVE) as src_value</w:t>
              <w:br/>
              <w:t xml:space="preserve">      from c1 c left join e1 e on e.hkey = c.hkey and equal_null(e.cdk_1, c.cdk_1)</w:t>
              <w:br/>
              <w:t xml:space="preserve">     group by c.hkey, c.cdk_1, c.REVISED_RESERVE</w:t>
              <w:br/>
              <w:t xml:space="preserve">)</w:t>
              <w:br/>
              <w:t xml:space="preserve">select 'MAXIMUS' as project, 'SAT_CLAIM_RESERVE_HEAD'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MAXIMUS — SAT_CLAIM_SETTLEMENT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CLAIM_HKEY; 1 RECORD_SOURCE group(s):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BAGIC_PREPROD_CURATED_DB.BGIL_DATA_MODEL.SAT_CLAIM_SETTLEMENT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to_varchar(INTEREST_PAID_AMOUNT) as INTEREST_PAID_AMOUNT</w:t>
              <w:br/>
              <w:t xml:space="preserve">      from BAGIC_PREPROD_CURATED_DB.BGIL_DATA_MODEL.SAT_CLAIM_SETTLEMENT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to_varchar((nullif(trim(to_varchar("INTEREST_AMOUNT")), ''))) as INTEREST_PAID_AMOUNT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'INTEREST_PAID_AMOUNT' as column_name, c.hkey, c.INTEREST_PAID_AMOUNT as sat_value,</w:t>
              <w:br/>
              <w:t xml:space="preserve">           max(iff(equal_null(c.INTEREST_PAID_AMOUNT, e.INTEREST_PAID_AMOUNT), 1, 0)) as matched, count(e.hkey) as src_rows, min(e.INTEREST_PAID_AMOUNT) as src_value</w:t>
              <w:br/>
              <w:t xml:space="preserve">      from c1 c left join e1 e on e.hkey = c.hkey</w:t>
              <w:br/>
              <w:t xml:space="preserve">     group by c.hkey, c.INTEREST_PAID_AMOUNT</w:t>
              <w:br/>
              <w:t xml:space="preserve">)</w:t>
              <w:br/>
              <w:t xml:space="preserve">select 'MAXIMUS' as project, 'SAT_CLAIM_SETTLEMENT'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MAXIMUS — SAT_CLAIM_SLA_TRACKING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CLAIM_HKEY; 1 RECORD_SOURCE group(s): MAXIMUS_NONHLTH_TRV_CLM_VW_DATA_CLAIM_DETAILS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BAGIC_PREPROD_CURATED_DB.BGIL_DATA_MODEL.SAT_CLAIM_SLA_TRACKING</w:t>
              <w:br/>
              <w:t xml:space="preserve">     where RECORD_SOURCE = 'MAXIMUS_NONHLTH_TRV_CLM_VW_DATA_CLAIM_DETAILS'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to_varchar(LAST_ACTION_DATE) as LAST_ACTION_DATE</w:t>
              <w:br/>
              <w:t xml:space="preserve">      from BAGIC_PREPROD_CURATED_DB.BGIL_DATA_MODEL.SAT_CLAIM_SLA_TRACKING</w:t>
              <w:br/>
              <w:t xml:space="preserve">     where RECORD_SOURCE = 'MAXIMUS_NONHLTH_TRV_CLM_VW_DATA_CLAIM_DETAILS'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</w:t>
              <w:br/>
              <w:t xml:space="preserve">        select MD5_BINARY(NULLIF(UPPER(TRIM(CAST('HUB_CLAIM|' || (nullif(trim(case when nullif(trim((nullif(trim(to_varchar("CLAIMNO")), ''))),'') is not null then nullif(trim((nullif(trim(to_varchar("CLAIMNO")),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to_varchar((nullif(trim(to_varchar("STATUSCHANGEDATE")), ''))) as LAST_ACTION_DATE</w:t>
              <w:br/>
              <w:t xml:space="preserve">          from RAW.MAXIMUS_TRAVEL.NONHLTH_TRV_CLM_VW_DATA_CLAIM_DETAILS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'LAST_ACTION_DATE' as column_name, c.hkey, c.LAST_ACTION_DATE as sat_value,</w:t>
              <w:br/>
              <w:t xml:space="preserve">           max(iff(equal_null(c.LAST_ACTION_DATE, e.LAST_ACTION_DATE), 1, 0)) as matched, count(e.hkey) as src_rows, min(e.LAST_ACTION_DATE) as src_value</w:t>
              <w:br/>
              <w:t xml:space="preserve">      from c1 c left join e1 e on e.hkey = c.hkey</w:t>
              <w:br/>
              <w:t xml:space="preserve">     group by c.hkey, c.LAST_ACTION_DATE</w:t>
              <w:br/>
              <w:t xml:space="preserve">)</w:t>
              <w:br/>
              <w:t xml:space="preserve">select 'MAXIMUS' as project, 'SAT_CLAIM_SLA_TRACKING' as satellite, 'MAXIMUS_NONHLTH_TRV_CLM_VW_DATA_CLAIM_DETAILS'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— SAT_CLAIM_TP_FORENSIC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SAT_CLAIM_TP_FORENSIC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CLAIM_HKEY; 1 RECORD_SOURCE group(s): MAXIMUS_NONHLTH_TRV_CLM_VW_DATA_CLAIM_DETAILS_CLAIM_RISK_RISK_ATTRIBUTE_PROPERTIES_PIVOT_VW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BAGIC_PREPROD_CURATED_DB.BGIL_DATA_MODEL.SAT_CLAIM_TP_FORENSIC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to_varchar(FIR_DATE) as FIR_DATE,</w:t>
              <w:br/>
              <w:t xml:space="preserve">           to_varchar(FIR_NUMBER) as FIR_NUMBER,</w:t>
              <w:br/>
              <w:t xml:space="preserve">           to_varchar(FIR_TIME) as FIR_TIME</w:t>
              <w:br/>
              <w:t xml:space="preserve">      from BAGIC_PREPROD_CURATED_DB.BGIL_DATA_MODEL.SAT_CLAIM_TP_FORENSIC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to_varchar((nullif(trim(to_varchar("FIR_DATE")), ''))) as FIR_DATE,</w:t>
              <w:br/>
              <w:t xml:space="preserve">               to_varchar((nullif(trim(to_varchar("FIR")), ''))) as FIR_NUMBER,</w:t>
              <w:br/>
              <w:t xml:space="preserve">               to_varchar((nullif(trim(to_varchar("FIR_TIME")), ''))) as FIR_TIME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'FIR_DATE' as column_name, c.hkey, c.FIR_DATE as sat_value,</w:t>
              <w:br/>
              <w:t xml:space="preserve">           max(iff(equal_null(c.FIR_DATE, e.FIR_DATE), 1, 0)) as matched, count(e.hkey) as src_rows, min(e.FIR_DATE) as src_value</w:t>
              <w:br/>
              <w:t xml:space="preserve">      from c1 c left join e1 e on e.hkey = c.hkey</w:t>
              <w:br/>
              <w:t xml:space="preserve">     group by c.hkey, c.FIR_DATE</w:t>
              <w:br/>
              <w:t xml:space="preserve">    union all</w:t>
              <w:br/>
              <w:t xml:space="preserve">    select 'FIR_NUMBER' as column_name, c.hkey, c.FIR_NUMBER as sat_value,</w:t>
              <w:br/>
              <w:t xml:space="preserve">           max(iff(equal_null(c.FIR_NUMBER, e.FIR_NUMBER), 1, 0)) as matched, count(e.hkey) as src_rows, min(e.FIR_NUMBER) as src_value</w:t>
              <w:br/>
              <w:t xml:space="preserve">      from c1 c left join e1 e on e.hkey = c.hkey</w:t>
              <w:br/>
              <w:t xml:space="preserve">     group by c.hkey, c.FIR_NUMBER</w:t>
              <w:br/>
              <w:t xml:space="preserve">    union all</w:t>
              <w:br/>
              <w:t xml:space="preserve">    select 'FIR_TIME' as column_name, c.hkey, c.FIR_TIME as sat_value,</w:t>
              <w:br/>
              <w:t xml:space="preserve">           max(iff(equal_null(c.FIR_TIME, e.FIR_TIME), 1, 0)) as matched, count(e.hkey) as src_rows, min(e.FIR_TIME) as src_value</w:t>
              <w:br/>
              <w:t xml:space="preserve">      from c1 c left join e1 e on e.hkey = c.hkey</w:t>
              <w:br/>
              <w:t xml:space="preserve">     group by c.hkey, c.FIR_TIME</w:t>
              <w:br/>
              <w:t xml:space="preserve">)</w:t>
              <w:br/>
              <w:t xml:space="preserve">select 'MAXIMUS' as project, 'SAT_CLAIM_TP_FORENSIC'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MAXIMUS — SAT_CLAIM_TRAVEL_DETAIL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CLAIM_HKEY; 3 RECORD_SOURCE group(s): MAXIMUS_NONHLTH_TRV_CLM_VW_DATA_CLAIM_DETAILS_CLAIM_ATTRIBUTE_PROPERTIES_PIVOT_VW [1 col(s)], MAXIMUS_NONHLTH_TRV_CLM_VW_DATA_CLAIM_DETAILS_CLAIM_RISK_RISK_ATTRIBUTE_MULTI_SET_PROPERTY_MULTI_SET_DETAIL_PROPERTY_PIVOT_VW [2 col(s)], MAXIMUS_NONHLTH_TRV_CLM_VW_DATA_CLAIM_DETAILS_CLAIM_RISK_RISK_ATTRIBUTE_PROPERTIES_PIVOT_VW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BAGIC_PREPROD_CURATED_DB.BGIL_DATA_MODEL.SAT_CLAIM_TRAVEL_DETAIL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to_varchar(COUNTRY_OF_INCIDENT) as COUNTRY_OF_INCIDENT</w:t>
              <w:br/>
              <w:t xml:space="preserve">      from BAGIC_PREPROD_CURATED_DB.BGIL_DATA_MODEL.SAT_CLAIM_TRAVEL_DETAIL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to_varchar((nullif(trim(to_varchar("COUNTRY_OF_LOSS")), ''))) as COUNTRY_OF_INCIDENT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'COUNTRY_OF_INCIDENT' as column_name, c.hkey, c.COUNTRY_OF_INCIDENT as sat_value,</w:t>
              <w:br/>
              <w:t xml:space="preserve">           max(iff(equal_null(c.COUNTRY_OF_INCIDENT, e.COUNTRY_OF_INCIDENT), 1, 0)) as matched, count(e.hkey) as src_rows, min(e.COUNTRY_OF_INCIDENT) as src_value</w:t>
              <w:br/>
              <w:t xml:space="preserve">      from c1 c left join e1 e on e.hkey = c.hkey</w:t>
              <w:br/>
              <w:t xml:space="preserve">     group by c.hkey, c.COUNTRY_OF_INCIDENT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BAGIC_PREPROD_CURATED_DB.BGIL_DATA_MODEL.SAT_CLAIM_TRAVEL_DETAIL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to_varchar(CLAIM_SUB_TYPE) as CLAIM_SUB_TYPE,</w:t>
              <w:br/>
              <w:t xml:space="preserve">           to_varchar(COUNTRY_OF_INCIDENT) as COUNTRY_OF_INCIDENT</w:t>
              <w:br/>
              <w:t xml:space="preserve">      from BAGIC_PREPROD_CURATED_DB.BGIL_DATA_MODEL.SAT_CLAIM_TRAVEL_DETAIL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to_varchar((nullif(trim(to_varchar("TYPE_OF_LOSS")), ''))) as CLAIM_SUB_TYPE,</w:t>
              <w:br/>
              <w:t xml:space="preserve">               to_varchar((nullif(trim(to_varchar("COUNTRY_OF_LOSS")), ''))) as COUNTRY_OF_INCIDENT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'CLAIM_SUB_TYPE' as column_name, c.hkey, c.CLAIM_SUB_TYPE as sat_value,</w:t>
              <w:br/>
              <w:t xml:space="preserve">           max(iff(equal_null(c.CLAIM_SUB_TYPE, e.CLAIM_SUB_TYPE), 1, 0)) as matched, count(e.hkey) as src_rows, min(e.CLAIM_SUB_TYPE) as src_value</w:t>
              <w:br/>
              <w:t xml:space="preserve">      from c2 c left join e2 e on e.hkey = c.hkey</w:t>
              <w:br/>
              <w:t xml:space="preserve">     group by c.hkey, c.CLAIM_SUB_TYPE</w:t>
              <w:br/>
              <w:t xml:space="preserve">    union all</w:t>
              <w:br/>
              <w:t xml:space="preserve">    select 'COUNTRY_OF_INCIDENT' as column_name, c.hkey, c.COUNTRY_OF_INCIDENT as sat_value,</w:t>
              <w:br/>
              <w:t xml:space="preserve">           max(iff(equal_null(c.COUNTRY_OF_INCIDENT, e.COUNTRY_OF_INCIDENT), 1, 0)) as matched, count(e.hkey) as src_rows, min(e.COUNTRY_OF_INCIDENT) as src_value</w:t>
              <w:br/>
              <w:t xml:space="preserve">      from c2 c left join e2 e on e.hkey = c.hkey</w:t>
              <w:br/>
              <w:t xml:space="preserve">     group by c.hkey, c.COUNTRY_OF_INCIDENT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CLAIM_HKEY as hkey from BAGIC_PREPROD_CURATED_DB.BGIL_DATA_MODEL.SAT_CLAIM_TRAVEL_DETAIL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to_varchar(CLAIM_SUB_TYPE) as CLAIM_SUB_TYPE,</w:t>
              <w:br/>
              <w:t xml:space="preserve">           to_varchar(COUNTRY_OF_INCIDENT) as COUNTRY_OF_INCIDENT,</w:t>
              <w:br/>
              <w:t xml:space="preserve">           to_varchar(CURRENCY_OF_LOSS) as CURRENCY_OF_LOSS,</w:t>
              <w:br/>
              <w:t xml:space="preserve">           to_varchar(INCIDENT_DATE) as INCIDENT_DATE,</w:t>
              <w:br/>
              <w:t xml:space="preserve">           to_varchar(LOSS_AMOUNT_FOREIGN) as LOSS_AMOUNT_FOREIGN,</w:t>
              <w:br/>
              <w:t xml:space="preserve">           to_varchar(LOSS_AMOUNT_INR) as LOSS_AMOUNT_INR</w:t>
              <w:br/>
              <w:t xml:space="preserve">      from BAGIC_PREPROD_CURATED_DB.BGIL_DATA_MODEL.SAT_CLAIM_TRAVEL_DETAIL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to_varchar((nullif(trim(to_varchar("TYPE")), ''))) as CLAIM_SUB_TYPE,</w:t>
              <w:br/>
              <w:t xml:space="preserve">               to_varchar((nullif(trim(to_varchar("COUNTRY_OF_LOSS")), ''))) as COUNTRY_OF_INCIDENT,</w:t>
              <w:br/>
              <w:t xml:space="preserve">               to_varchar((nullif(trim(to_varchar("LOSS_AMOUNT_CURRENCY")), ''))) as CURRENCY_OF_LOSS,</w:t>
              <w:br/>
              <w:t xml:space="preserve">               to_varchar((nullif(trim(to_varchar("DATE_OF_INCIDENT")), ''))) as INCIDENT_DATE,</w:t>
              <w:br/>
              <w:t xml:space="preserve">               to_varchar((nullif(trim(to_varchar("LOSS_AMOUNT")), ''))) as LOSS_AMOUNT_FOREIGN,</w:t>
              <w:br/>
              <w:t xml:space="preserve">               to_varchar((nullif(trim(to_varchar("LOSS_AMOUNT_IN_INR")), ''))) as LOSS_AMOUNT_INR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'CLAIM_SUB_TYPE' as column_name, c.hkey, c.CLAIM_SUB_TYPE as sat_value,</w:t>
              <w:br/>
              <w:t xml:space="preserve">           max(iff(equal_null(c.CLAIM_SUB_TYPE, e.CLAIM_SUB_TYPE), 1, 0)) as matched, count(e.hkey) as src_rows, min(e.CLAIM_SUB_TYPE) as src_value</w:t>
              <w:br/>
              <w:t xml:space="preserve">      from c3 c left join e3 e on e.hkey = c.hkey</w:t>
              <w:br/>
              <w:t xml:space="preserve">     group by c.hkey, c.CLAIM_SUB_TYPE</w:t>
              <w:br/>
              <w:t xml:space="preserve">    union all</w:t>
              <w:br/>
              <w:t xml:space="preserve">    select 'COUNTRY_OF_INCIDENT' as column_name, c.hkey, c.COUNTRY_OF_INCIDENT as sat_value,</w:t>
              <w:br/>
              <w:t xml:space="preserve">           max(iff(equal_null(c.COUNTRY_OF_INCIDENT, e.COUNTRY_OF_INCIDENT), 1, 0)) as matched, count(e.hkey) as src_rows, min(e.COUNTRY_OF_INCIDENT) as src_value</w:t>
              <w:br/>
              <w:t xml:space="preserve">      from c3 c left join e3 e on e.hkey = c.hkey</w:t>
              <w:br/>
              <w:t xml:space="preserve">     group by c.hkey, c.COUNTRY_OF_INCIDENT</w:t>
              <w:br/>
              <w:t xml:space="preserve">    union all</w:t>
              <w:br/>
              <w:t xml:space="preserve">    select 'CURRENCY_OF_LOSS' as column_name, c.hkey, c.CURRENCY_OF_LOSS as sat_value,</w:t>
              <w:br/>
              <w:t xml:space="preserve">           max(iff(equal_null(c.CURRENCY_OF_LOSS, e.CURRENCY_OF_LOSS), 1, 0)) as matched, count(e.hkey) as src_rows, min(e.CURRENCY_OF_LOSS) as src_value</w:t>
              <w:br/>
              <w:t xml:space="preserve">      from c3 c left join e3 e on e.hkey = c.hkey</w:t>
              <w:br/>
              <w:t xml:space="preserve">     group by c.hkey, c.CURRENCY_OF_LOSS</w:t>
              <w:br/>
              <w:t xml:space="preserve">    union all</w:t>
              <w:br/>
              <w:t xml:space="preserve">    select 'INCIDENT_DATE' as column_name, c.hkey, c.INCIDENT_DATE as sat_value,</w:t>
              <w:br/>
              <w:t xml:space="preserve">           max(iff(equal_null(c.INCIDENT_DATE, e.INCIDENT_DATE), 1, 0)) as matched, count(e.hkey) as src_rows, min(e.INCIDENT_DATE) as src_value</w:t>
              <w:br/>
              <w:t xml:space="preserve">      from c3 c left join e3 e on e.hkey = c.hkey</w:t>
              <w:br/>
              <w:t xml:space="preserve">     group by c.hkey, c.INCIDENT_DATE</w:t>
              <w:br/>
              <w:t xml:space="preserve">    union all</w:t>
              <w:br/>
              <w:t xml:space="preserve">    select 'LOSS_AMOUNT_FOREIGN' as column_name, c.hkey, c.LOSS_AMOUNT_FOREIGN as sat_value,</w:t>
              <w:br/>
              <w:t xml:space="preserve">           max(iff(equal_null(c.LOSS_AMOUNT_FOREIGN, e.LOSS_AMOUNT_FOREIGN), 1, 0)) as matched, count(e.hkey) as src_rows, min(e.LOSS_AMOUNT_FOREIGN) as src_value</w:t>
              <w:br/>
              <w:t xml:space="preserve">      from c3 c left join e3 e on e.hkey = c.hkey</w:t>
              <w:br/>
              <w:t xml:space="preserve">     group by c.hkey, c.LOSS_AMOUNT_FOREIGN</w:t>
              <w:br/>
              <w:t xml:space="preserve">    union all</w:t>
              <w:br/>
              <w:t xml:space="preserve">    select 'LOSS_AMOUNT_INR' as column_name, c.hkey, c.LOSS_AMOUNT_INR as sat_value,</w:t>
              <w:br/>
              <w:t xml:space="preserve">           max(iff(equal_null(c.LOSS_AMOUNT_INR, e.LOSS_AMOUNT_INR), 1, 0)) as matched, count(e.hkey) as src_rows, min(e.LOSS_AMOUNT_INR) as src_value</w:t>
              <w:br/>
              <w:t xml:space="preserve">      from c3 c left join e3 e on e.hkey = c.hkey</w:t>
              <w:br/>
              <w:t xml:space="preserve">     group by c.hkey, c.LOSS_AMOUNT_INR</w:t>
              <w:br/>
              <w:t xml:space="preserve">)</w:t>
              <w:br/>
              <w:t xml:space="preserve">select 'MAXIMUS' as project, 'SAT_CLAIM_TRAVEL_DETAIL'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'SAT_CLAIM_TRAVEL_DETAIL'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'SAT_CLAIM_TRAVEL_DETAIL'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MAXIMUS —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LOCATION_HKEY; 15 RECORD_SOURCE group(s): MAXIMUS_NONHLTH_TRV_CLM_VW_DATA_CLAIM_DETAILS_CLAIM_ATTRIBUTE_MULTI_SET_PROPERTY_MULTI_SET_DETAIL_PROPERTY_PIVOT_VW [3 col(s)], MAXIMUS_NONHLTH_TRV_CLM_VW_DATA_CLAIM_DETAILS_CLAIM_ATTRIBUTE_PROPERTIES_PIVOT_VW [7 col(s)], MAXIMUS_NONHLTH_TRV_CLM_VW_DATA_CLAIM_DETAILS_CLAIM_COVER_MULTI_SET_DETAIL_PROPERTY_PIVOT_VW [3 col(s)], MAXIMUS_NONHLTH_TRV_CLM_VW_DATA_CLAIM_DETAILS_CLAIM_RISK_RISK_ATTRIBUTE_MULTI_SET_PROPERTY_MULTI_SET_DETAIL_PROPERTY_PIVOT_VW [1 col(s)], MAXIMUS_NONHLTH_TRV_CLM_VW_DATA_CLAIM_DETAILS_CLAIM_RISK_RISK_ATTRIBUTE_PROPERTIES_PIVOT_VW [3 col(s)], MAXIMUS_NONHLTH_TRV_UWR_VW_DATA_POLICY_DETAILS_DISPATCH_DETAILS [5 col(s)], MAXIMUS_NONHLTH_TRV_UWR_VW_DATA_POLICY_DETAILS_INSURED_DETAILS_MEMBER_DETAILS_PARTY_ADDRESS [8 col(s)], MAXIMUS_NONHLTH_TRV_UWR_VW_DATA_POLICY_DETAILS_INSURED_DETAILS_MEMBER_DETAILS_PARTY_ADDRESS_ADDRESS_PROPERTY_PIVOT_VW [6 col(s)], MAXIMUS_NONHLTH_TRV_UWR_VW_DATA_POLICY_DETAILS_INSURED_DETAILS_MEMBER_DETAILS_PARTY_PROPERTY_SIMPLE_PROPERTY_PIVOT_VW [9 col(s)], MAXIMUS_NONHLTH_TRV_UWR_VW_DATA_POLICY_DETAILS_OFFICE_DETAILS_OFFICE_ADDRESS [9 col(s)], MAXIMUS_NONHLTH_TRV_UWR_VW_DATA_POLICY_DETAILS_OFFICE_DETAILS_OFFICE_ADDRESS_ADDRESS_PROPERTY_PIVOT_VW [4 col(s)], MAXIMUS_NONHLTH_TRV_UWR_VW_DATA_POLICY_DETAILS_PROPOSER_DETAILS_PARTY_ADDRESS [8 col(s)], MAXIMUS_NONHLTH_TRV_UWR_VW_DATA_POLICY_DETAILS_PROPOSER_DETAILS_PARTY_ADDRESS_ADDRESS_PROPERTY_PIVOT_VW [6 col(s)], MAXIMUS_NONHLTH_TRV_UWR_VW_DATA_POLICY_DETAILS_PROPOSER_DETAILS_PARTY_PROPERTY_SIMPLE_PROPERTY_PIVOT_VW [9 col(s)], MAXIMUS_NONHLTH_TRV_UWR_VW_DATA_QUOTE_PARAM_DETAILS_RISK_LIST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to_varchar(CITY) as CITY,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MD5_BINARY(NULLIF(UPPER(TRIM(CAST('HUB_LOCATION|' || (nullif(trim(case when coalesce(nullif(trim(((nullif(trim(to_varchar("CITY")), '')))),''), nullif(trim((nullif(trim(to_varchar("STATE")), ''))),''), nullif(trim((nullif(trim(to_varchar("PIN_CODE")), ''))),'')) is not null then md5(upper(regexp_replace(trim(nullif(trim(coalesce(nullif(trim(((nullif(trim(to_varchar("CITY")), '')))), ''), '') || '|' || coalesce(nullif(trim((nullif(trim(to_varchar("STATE")), ''))), ''), '') || '|' || coalesce(nullif(trim((nullif(trim(to_varchar("PIN_CODE")), ''))), ''), '')), '||')),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to_varchar((nullif(trim(to_varchar("CITY")), ''))) as CITY,</w:t>
              <w:br/>
              <w:t xml:space="preserve">               to_varchar((nullif(trim(to_varchar("PIN_CODE")), ''))) as POSTAL_CODE,</w:t>
              <w:br/>
              <w:t xml:space="preserve">               to_varchar((nullif(trim(to_varchar("STATE")), ''))) as STATE_NAME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 c left join e1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 c left join e1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c1 c left join e1 e on e.hkey = c.hkey</w:t>
              <w:br/>
              <w:t xml:space="preserve">     group by c.hkey, c.STATE_NAME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to_varchar(CITY) as CITY,</w:t>
              <w:br/>
              <w:t xml:space="preserve">           to_varchar(LANDMARK) as LANDMARK,</w:t>
              <w:br/>
              <w:t xml:space="preserve">           to_varchar(LOCALITY) as LOCALITY,</w:t>
              <w:br/>
              <w:t xml:space="preserve">           to_varchar(POSTAL_CODE) as POSTAL_CODE,</w:t>
              <w:br/>
              <w:t xml:space="preserve">           to_varchar(STATE_NAME) as STATE_NAME,</w:t>
              <w:br/>
              <w:t xml:space="preserve">           to_varchar(STREET_NAME) as STREET_NAME</w:t>
              <w:br/>
              <w:t xml:space="preserve">      from BAGIC_PREPROD_CURATED_DB.BGIL_DATA_MODEL.SAT_COMMON_ADDRESS</w:t>
              <w:br/>
              <w:t xml:space="preserve">     where RECORD_SOURCE = 'MAXIMUS_NONHLTH_TRV_CLM_VW_DATA_CLAIM_DETAILS_CLAIM_ATTRIBUTE_PROPERTIES_PIVOT_VW'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MD5_BINARY(NULLIF(UPPER(TRIM(CAST('HUB_LOCATION|' || (nullif(trim(case when nullif(trim((nullif(trim(to_varchar("ADDRESS_FOR_REFERENCE")), ''))),'') is not null then md5(upper(regexp_replace(trim(nullif(trim((nullif(trim(to_varchar("ADDRESS_FOR_REFERENCE")), ''))), '')),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to_varchar(coalesce((nullif(trim(to_varchar("ADDRESS_FOR_REFERENCE")), '')), (nullif(trim(to_varchar("CORRESPONDENCE_ADDRESS")), '')), (nullif(trim(to_varchar("SELECT_INSPECTION_ADDRESS")), '')))) as ADDRESS_LINE_1,</w:t>
              <w:br/>
              <w:t xml:space="preserve">               to_varchar((nullif(trim(to_varchar("CITY")), ''))) as CITY,</w:t>
              <w:br/>
              <w:t xml:space="preserve">               to_varchar((nullif(trim(to_varchar("LANDMARK")), ''))) as LANDMARK,</w:t>
              <w:br/>
              <w:t xml:space="preserve">               to_varchar(coalesce((nullif(trim(to_varchar("AREA")), '')), (nullif(trim(to_varchar("AREACLAIM")), '')))) as LOCALITY,</w:t>
              <w:br/>
              <w:t xml:space="preserve">               to_varchar((nullif(trim(to_varchar("PIN_CODE")), ''))) as POSTAL_CODE,</w:t>
              <w:br/>
              <w:t xml:space="preserve">               to_varchar((nullif(trim(to_varchar("STATE")), ''))) as STATE_NAME,</w:t>
              <w:br/>
              <w:t xml:space="preserve">               to_varchar((nullif(trim(to_varchar("STREET")), ''))) as STREET_NAME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c2 c left join e2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c2 c left join e2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'LANDMARK' as column_name, c.hkey, c.LANDMARK as sat_value,</w:t>
              <w:br/>
              <w:t xml:space="preserve">           max(iff(equal_null(c.LANDMARK, e.LANDMARK), 1, 0)) as matched, count(e.hkey) as src_rows, min(e.LANDMARK) as src_value</w:t>
              <w:br/>
              <w:t xml:space="preserve">      from c2 c left join e2 e on e.hkey = c.hkey</w:t>
              <w:br/>
              <w:t xml:space="preserve">     group by c.hkey, c.LANDMARK</w:t>
              <w:br/>
              <w:t xml:space="preserve">    union all</w:t>
              <w:br/>
              <w:t xml:space="preserve">    select 'LOCALITY' as column_name, c.hkey, c.LOCALITY as sat_value,</w:t>
              <w:br/>
              <w:t xml:space="preserve">           max(iff(equal_null(c.LOCALITY, e.LOCALITY), 1, 0)) as matched, count(e.hkey) as src_rows, min(e.LOCALITY) as src_value</w:t>
              <w:br/>
              <w:t xml:space="preserve">      from c2 c left join e2 e on e.hkey = c.hkey</w:t>
              <w:br/>
              <w:t xml:space="preserve">     group by c.hkey, c.LOCALITY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c2 c left join e2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c2 c left join e2 e on e.hkey = c.hkey</w:t>
              <w:br/>
              <w:t xml:space="preserve">     group by c.hkey, c.STATE_NAME</w:t>
              <w:br/>
              <w:t xml:space="preserve">    union all</w:t>
              <w:br/>
              <w:t xml:space="preserve">    select 'STREET_NAME' as column_name, c.hkey, c.STREET_NAME as sat_value,</w:t>
              <w:br/>
              <w:t xml:space="preserve">           max(iff(equal_null(c.STREET_NAME, e.STREET_NAME), 1, 0)) as matched, count(e.hkey) as src_rows, min(e.STREET_NAME) as src_value</w:t>
              <w:br/>
              <w:t xml:space="preserve">      from c2 c left join e2 e on e.hkey = c.hkey</w:t>
              <w:br/>
              <w:t xml:space="preserve">     group by c.hkey, c.STREET_NAME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'MAXIMUS_NONHLTH_TRV_CLM_VW_DATA_CLAIM_DETAILS_CLAIM_COVER_MULTI_SET_DETAIL_PROPERTY_PIVOT_VW'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LOCATION_HKEY as hkey,</w:t>
              <w:br/>
              <w:t xml:space="preserve">           to_varchar(CITY) as CITY,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'MAXIMUS_NONHLTH_TRV_CLM_VW_DATA_CLAIM_DETAILS_CLAIM_COVER_MULTI_SET_DETAIL_PROPERTY_PIVOT_VW'</w:t>
              <w:br/>
              <w:t xml:space="preserve">       and LOCATION_HKEY in (select hkey from s3)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resolved_mt__clm_clmd_clmcov_msd_prop_pv</w:t>
              <w:br/>
              <w:t xml:space="preserve">        select MD5_BINARY(NULLIF(UPPER(TRIM(CAST('HUB_LOCATION|' || (nullif(trim(case when coalesce(nullif(trim(((nullif(trim(to_varchar("CITY")), '')))),''), nullif(trim((nullif(trim(to_varchar("STATE")), ''))),''), nullif(trim((nullif(trim(to_varchar("PIN_CODE")), ''))),'')) is not null then md5(upper(regexp_replace(trim(nullif(trim(coalesce(nullif(trim(((nullif(trim(to_varchar("CITY")), '')))), ''), '') || '|' || coalesce(nullif(trim((nullif(trim(to_varchar("STATE")), ''))), ''), '') || '|' || coalesce(nullif(trim((nullif(trim(to_varchar("PIN_CODE")), ''))), ''), '')), '||')),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to_varchar((nullif(trim(to_varchar("CITY")), ''))) as CITY,</w:t>
              <w:br/>
              <w:t xml:space="preserve">               to_varchar((nullif(trim(to_varchar("PIN_CODE")), ''))) as POSTAL_CODE,</w:t>
              <w:br/>
              <w:t xml:space="preserve">               to_varchar((nullif(trim(to_varchar("STATE")), ''))) as STATE_NAME</w:t>
              <w:br/>
              <w:t xml:space="preserve">          from RAW.MAXIMUS_TRAVEL.NONHLTH_TRV_CLM_VW_DATA_CLAIM_DETAILS_CLAIM_COVER_MULTI_SET_DETAIL_PROPERTY_PIVOT_VW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c3 c left join e3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c3 c left join e3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c3 c left join e3 e on e.hkey = c.hkey</w:t>
              <w:br/>
              <w:t xml:space="preserve">     group by c.hkey, c.STATE_NAME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LOCATION_HKEY as hkey,</w:t>
              <w:br/>
              <w:t xml:space="preserve">           to_varchar(ADDRESS_LINE_1) as ADDRESS_LINE_1</w:t>
              <w:br/>
              <w:t xml:space="preserve">      from BAGIC_PREPROD_CURATED_DB.BGIL_DATA_MODEL.SAT_COMMON_ADDRESS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LOCATION_HKEY in (select hkey from s4)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MD5_BINARY(NULLIF(UPPER(TRIM(CAST('HUB_LOCATION|' || (nullif(trim(case when nullif(trim((nullif(trim(to_varchar("ADDRESS")), ''))),'') is not null then md5(upper(regexp_replace(trim(nullif(trim((nullif(trim(to_varchar("ADDRESS")), ''))), '')),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to_varchar((nullif(trim(to_varchar("ADDRESS")), ''))) as ADDRESS_LINE_1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c4 c left join e4 e on e.hkey = c.hkey</w:t>
              <w:br/>
              <w:t xml:space="preserve">     group by c.hkey, c.ADDRESS_LINE_1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to_varchar(CITY) as CITY,</w:t>
              <w:br/>
              <w:t xml:space="preserve">           to_varchar(COUNTRY_NAME) as COUNTRY_NAME</w:t>
              <w:br/>
              <w:t xml:space="preserve">      from BAGIC_PREPROD_CURATED_DB.BGIL_DATA_MODEL.SAT_COMMON_ADDRESS</w:t>
              <w:br/>
              <w:t xml:space="preserve">     where RECORD_SOURCE = 'MAXIMUS_NONHLTH_TRV_CLM_VW_DATA_CLAIM_DETAILS_CLAIM_RISK_RISK_ATTRIBUTE_PROPERTIES_PIVOT_VW'</w:t>
              <w:br/>
              <w:t xml:space="preserve">       and LOCATION_HKEY in (select hkey from s5)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MD5_BINARY(NULLIF(UPPER(TRIM(CAST('HUB_LOCATION|' || (nullif(trim(case when coalesce(nullif(trim((nullif(trim(to_varchar("LOCATION")), ''))),''), nullif(trim((nullif(trim(to_varchar("CITY_NAME")), ''))),''), nullif(trim((nullif(trim(to_varchar("COUNTRY_OF_LOSS")), ''))),'')) is not null then md5(upper(regexp_replace(trim(upper(nullif(trim(coalesce(nullif(trim((nullif(trim(to_varchar("LOCATION")), ''))), ''), '') || '|' || coalesce(nullif(trim((nullif(trim(to_varchar("CITY_NAME")), ''))), ''), '') || '|' || coalesce(nullif(trim((nullif(trim(to_varchar("COUNTRY_OF_LOSS")), ''))), ''), '')), '||'))),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to_varchar(coalesce((nullif(trim(to_varchar("HOSPITAL_ADDRESS")), '')), (nullif(trim(to_varchar("LOCATION")), '')))) as ADDRESS_LINE_1,</w:t>
              <w:br/>
              <w:t xml:space="preserve">               to_varchar((nullif(trim(to_varchar("CITY_NAME")), ''))) as CITY,</w:t>
              <w:br/>
              <w:t xml:space="preserve">               to_varchar((nullif(trim(to_varchar("HOSPITAL_COUNTRY")), ''))) as COUNTRY_NAME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c5 c left join e5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c5 c left join e5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c.hkey, c.COUNTRY_NAME as sat_value,</w:t>
              <w:br/>
              <w:t xml:space="preserve">           max(iff(equal_null(c.COUNTRY_NAME, e.COUNTRY_NAME), 1, 0)) as matched, count(e.hkey) as src_rows, min(e.COUNTRY_NAME) as src_value</w:t>
              <w:br/>
              <w:t xml:space="preserve">      from c5 c left join e5 e on e.hkey = c.hkey</w:t>
              <w:br/>
              <w:t xml:space="preserve">     group by c.hkey, c.COUNTRY_NAME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'MAXIMUS_NONHLTH_TRV_UWR_VW_DATA_POLICY_DETAILS_DISPATCH_DETAILS'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to_varchar(CITY) as CITY,</w:t>
              <w:br/>
              <w:t xml:space="preserve">           to_varchar(DISTRICT) as DISTRICT,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'MAXIMUS_NONHLTH_TRV_UWR_VW_DATA_POLICY_DETAILS_DISPATCH_DETAILS'</w:t>
              <w:br/>
              <w:t xml:space="preserve">       and LOCATION_HKEY in (select hkey from s6)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resolved_mt__uwr_pol_disp</w:t>
              <w:br/>
              <w:t xml:space="preserve">        select MD5_BINARY(NULLIF(UPPER(TRIM(CAST('HUB_LOCATION|' || (nullif(trim(case when coalesce(nullif(trim((nullif(trim(to_varchar("ADDRESS")), ''))),''), nullif(trim(((nullif(trim(to_varchar("CITY")), '')))),''), nullif(trim(((nullif(trim(to_varchar("DISTRICT")), '')))),''), nullif(trim((nullif(trim(to_varchar("STATE")), ''))),''), nullif(trim((nullif(trim(to_varchar("PIN_CODE")), ''))),'')) is not null then md5(upper(regexp_replace(trim(nullif(trim(coalesce(nullif(trim((nullif(trim(to_varchar("ADDRESS")), ''))), ''), '') || '#' || coalesce(nullif(trim(((nullif(trim(to_varchar("CITY")), '')))), ''), '') || '#' || coalesce(nullif(trim(((nullif(trim(to_varchar("DISTRICT")), '')))), ''), '') || '#' || coalesce(nullif(trim((nullif(trim(to_varchar("STATE")), ''))), ''), '') || '#' || coalesce(nullif(trim((nullif(trim(to_varchar("PIN_CODE")), ''))), ''), '')), '####')),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to_varchar((nullif(trim(to_varchar("ADDRESS")), ''))) as ADDRESS_LINE_1,</w:t>
              <w:br/>
              <w:t xml:space="preserve">               to_varchar((nullif(trim(to_varchar("CITY")), ''))) as CITY,</w:t>
              <w:br/>
              <w:t xml:space="preserve">               to_varchar((nullif(trim(to_varchar("DISTRICT")), ''))) as DISTRICT,</w:t>
              <w:br/>
              <w:t xml:space="preserve">               to_varchar((nullif(trim(to_varchar("PIN_CODE")), ''))) as POSTAL_CODE,</w:t>
              <w:br/>
              <w:t xml:space="preserve">               to_varchar((nullif(trim(to_varchar("STATE")), ''))) as STATE_NAME</w:t>
              <w:br/>
              <w:t xml:space="preserve">          from RAW.MAXIMUS_TRAVEL.NONHLTH_TRV_UWR_VW_DATA_POLICY_DETAILS_DISPATCH_DETAILS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c6 c left join e6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c6 c left join e6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'DISTRICT' as column_name, c.hkey, c.DISTRICT as sat_value,</w:t>
              <w:br/>
              <w:t xml:space="preserve">           max(iff(equal_null(c.DISTRICT, e.DISTRICT), 1, 0)) as matched, count(e.hkey) as src_rows, min(e.DISTRICT) as src_value</w:t>
              <w:br/>
              <w:t xml:space="preserve">      from c6 c left join e6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c6 c left join e6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c6 c left join e6 e on e.hkey = c.hkey</w:t>
              <w:br/>
              <w:t xml:space="preserve">     group by c.hkey, c.STATE_NAME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'MAXIMUS_NONHLTH_TRV_UWR_VW_DATA_POLICY_DETAILS_INSURED_DETAILS_MEMBER_DETAILS_PARTY_ADDRESS'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to_varchar(ADDRESS_LINE_2) as ADDRESS_LINE_2,</w:t>
              <w:br/>
              <w:t xml:space="preserve">           to_varchar(ADDRESS_LINE_3) as ADDRESS_LINE_3,</w:t>
              <w:br/>
              <w:t xml:space="preserve">           to_varchar(CITY) as CITY,</w:t>
              <w:br/>
              <w:t xml:space="preserve">           to_varchar(COUNTRY_NAME) as COUNTRY_NAME,</w:t>
              <w:br/>
              <w:t xml:space="preserve">           to_varchar(DISTRICT) as DISTRICT,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'MAXIMUS_NONHLTH_TRV_UWR_VW_DATA_POLICY_DETAILS_INSURED_DETAILS_MEMBER_DETAILS_PARTY_ADDRESS'</w:t>
              <w:br/>
              <w:t xml:space="preserve">       and LOCATION_HKEY in (select hkey from s7)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resolved_mt__uwr_pol_ins_mbr_pa</w:t>
              <w:br/>
              <w:t xml:space="preserve">        select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to_varchar((nullif(trim(to_varchar("ADDRESS1")), ''))) as ADDRESS_LINE_1,</w:t>
              <w:br/>
              <w:t xml:space="preserve">               to_varchar((nullif(trim(to_varchar("ADDRESS2")), ''))) as ADDRESS_LINE_2,</w:t>
              <w:br/>
              <w:t xml:space="preserve">               to_varchar((nullif(trim(to_varchar("ADDRESS3")), ''))) as ADDRESS_LINE_3,</w:t>
              <w:br/>
              <w:t xml:space="preserve">               to_varchar((nullif(trim(to_varchar("CITY")), ''))) as CITY,</w:t>
              <w:br/>
              <w:t xml:space="preserve">               to_varchar((nullif(trim(to_varchar("COUNTRY")), ''))) as COUNTRY_NAME,</w:t>
              <w:br/>
              <w:t xml:space="preserve">               to_varchar((nullif(trim(to_varchar("DISTRICT")), ''))) as DISTRICT,</w:t>
              <w:br/>
              <w:t xml:space="preserve">               to_varchar((nullif(trim(to_varchar("PINCODE")), ''))) as POSTAL_CODE,</w:t>
              <w:br/>
              <w:t xml:space="preserve">               to_varchar((nullif(trim(to_varchar("STATE")), ''))) as STATE_NAME</w:t>
              <w:br/>
              <w:t xml:space="preserve">          from RAW.MAXIMUS_TRAVEL.NONHLTH_TRV_UWR_VW_DATA_POLICY_DETAILS_INSURED_DETAILS_MEMBER_DETAILS_PARTY_ADDRESS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c7 c left join e7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'ADDRESS_LINE_2' as column_name, c.hkey, c.ADDRESS_LINE_2 as sat_value,</w:t>
              <w:br/>
              <w:t xml:space="preserve">           max(iff(equal_null(c.ADDRESS_LINE_2, e.ADDRESS_LINE_2), 1, 0)) as matched, count(e.hkey) as src_rows, min(e.ADDRESS_LINE_2) as src_value</w:t>
              <w:br/>
              <w:t xml:space="preserve">      from c7 c left join e7 e on e.hkey = c.hkey</w:t>
              <w:br/>
              <w:t xml:space="preserve">     group by c.hkey, c.ADDRESS_LINE_2</w:t>
              <w:br/>
              <w:t xml:space="preserve">    union all</w:t>
              <w:br/>
              <w:t xml:space="preserve">    select 'ADDRESS_LINE_3' as column_name, c.hkey, c.ADDRESS_LINE_3 as sat_value,</w:t>
              <w:br/>
              <w:t xml:space="preserve">           max(iff(equal_null(c.ADDRESS_LINE_3, e.ADDRESS_LINE_3), 1, 0)) as matched, count(e.hkey) as src_rows, min(e.ADDRESS_LINE_3) as src_value</w:t>
              <w:br/>
              <w:t xml:space="preserve">      from c7 c left join e7 e on e.hkey = c.hkey</w:t>
              <w:br/>
              <w:t xml:space="preserve">     group by c.hkey, c.ADDRESS_LINE_3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c7 c left join e7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c.hkey, c.COUNTRY_NAME as sat_value,</w:t>
              <w:br/>
              <w:t xml:space="preserve">           max(iff(equal_null(c.COUNTRY_NAME, e.COUNTRY_NAME), 1, 0)) as matched, count(e.hkey) as src_rows, min(e.COUNTRY_NAME) as src_value</w:t>
              <w:br/>
              <w:t xml:space="preserve">      from c7 c left join e7 e on e.hkey = c.hkey</w:t>
              <w:br/>
              <w:t xml:space="preserve">     group by c.hkey, c.COUNTRY_NAME</w:t>
              <w:br/>
              <w:t xml:space="preserve">    union all</w:t>
              <w:br/>
              <w:t xml:space="preserve">    select 'DISTRICT' as column_name, c.hkey, c.DISTRICT as sat_value,</w:t>
              <w:br/>
              <w:t xml:space="preserve">           max(iff(equal_null(c.DISTRICT, e.DISTRICT), 1, 0)) as matched, count(e.hkey) as src_rows, min(e.DISTRICT) as src_value</w:t>
              <w:br/>
              <w:t xml:space="preserve">      from c7 c left join e7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c7 c left join e7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c7 c left join e7 e on e.hkey = c.hkey</w:t>
              <w:br/>
              <w:t xml:space="preserve">     group by c.hkey, c.STATE_NAME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'MAXIMUS_NONHLTH_TRV_UWR_VW_DATA_POLICY_DETAILS_INSURED_DETAILS_MEMBER_DETAILS_PARTY_ADDRESS_ADDRESS_PROPERTY_PIVOT_VW'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LOCATION_HKEY as hkey,</w:t>
              <w:br/>
              <w:t xml:space="preserve">           to_varchar(CITY) as CITY,</w:t>
              <w:br/>
              <w:t xml:space="preserve">           to_varchar(LANDMARK) as LANDMARK,</w:t>
              <w:br/>
              <w:t xml:space="preserve">           to_varchar(LOCALITY) as LOCALITY,</w:t>
              <w:br/>
              <w:t xml:space="preserve">           to_varchar(POSTAL_CODE) as POSTAL_CODE,</w:t>
              <w:br/>
              <w:t xml:space="preserve">           to_varchar(POST_OFFICE_NAME) as POST_OFFICE_NAME,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'MAXIMUS_NONHLTH_TRV_UWR_VW_DATA_POLICY_DETAILS_INSURED_DETAILS_MEMBER_DETAILS_PARTY_ADDRESS_ADDRESS_PROPERTY_PIVOT_VW'</w:t>
              <w:br/>
              <w:t xml:space="preserve">       and LOCATION_HKEY in (select hkey from s8)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resolved_mt__uwr_pol_ins_mbr_pa_address_prop_pv</w:t>
              <w:br/>
              <w:t xml:space="preserve">        select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to_varchar((nullif(trim(to_varchar("CITY")), ''))) as CITY,</w:t>
              <w:br/>
              <w:t xml:space="preserve">               to_varchar((nullif(trim(to_varchar("LAND_MARK")), ''))) as LANDMARK,</w:t>
              <w:br/>
              <w:t xml:space="preserve">               to_varchar((nullif(trim(to_varchar("AREA")), ''))) as LOCALITY,</w:t>
              <w:br/>
              <w:t xml:space="preserve">               to_varchar((nullif(trim(to_varchar("PINCODE")), ''))) as POSTAL_CODE,</w:t>
              <w:br/>
              <w:t xml:space="preserve">               to_varchar((nullif(trim(to_varchar("POST_OFFICE")), ''))) as POST_OFFICE_NAME,</w:t>
              <w:br/>
              <w:t xml:space="preserve">               to_varchar((nullif(trim(to_varchar("STATE")), ''))) as STATE_NAME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c8 c left join e8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'LANDMARK' as column_name, c.hkey, c.LANDMARK as sat_value,</w:t>
              <w:br/>
              <w:t xml:space="preserve">           max(iff(equal_null(c.LANDMARK, e.LANDMARK), 1, 0)) as matched, count(e.hkey) as src_rows, min(e.LANDMARK) as src_value</w:t>
              <w:br/>
              <w:t xml:space="preserve">      from c8 c left join e8 e on e.hkey = c.hkey</w:t>
              <w:br/>
              <w:t xml:space="preserve">     group by c.hkey, c.LANDMARK</w:t>
              <w:br/>
              <w:t xml:space="preserve">    union all</w:t>
              <w:br/>
              <w:t xml:space="preserve">    select 'LOCALITY' as column_name, c.hkey, c.LOCALITY as sat_value,</w:t>
              <w:br/>
              <w:t xml:space="preserve">           max(iff(equal_null(c.LOCALITY, e.LOCALITY), 1, 0)) as matched, count(e.hkey) as src_rows, min(e.LOCALITY) as src_value</w:t>
              <w:br/>
              <w:t xml:space="preserve">      from c8 c left join e8 e on e.hkey = c.hkey</w:t>
              <w:br/>
              <w:t xml:space="preserve">     group by c.hkey, c.LOCALITY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c8 c left join e8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'POST_OFFICE_NAME' as column_name, c.hkey, c.POST_OFFICE_NAME as sat_value,</w:t>
              <w:br/>
              <w:t xml:space="preserve">           max(iff(equal_null(c.POST_OFFICE_NAME, e.POST_OFFICE_NAME), 1, 0)) as matched, count(e.hkey) as src_rows, min(e.POST_OFFICE_NAME) as src_value</w:t>
              <w:br/>
              <w:t xml:space="preserve">      from c8 c left join e8 e on e.hkey = c.hkey</w:t>
              <w:br/>
              <w:t xml:space="preserve">     group by c.hkey, c.POST_OFFICE_NAME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c8 c left join e8 e on e.hkey = c.hkey</w:t>
              <w:br/>
              <w:t xml:space="preserve">     group by c.hkey, c.STATE_NAME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to_varchar(ADDRESS_LINE_2) as ADDRESS_LINE_2,</w:t>
              <w:br/>
              <w:t xml:space="preserve">           to_varchar(ADDRESS_LINE_3) as ADDRESS_LINE_3,</w:t>
              <w:br/>
              <w:t xml:space="preserve">           to_varchar(CARE_OF_NAME) as CARE_OF_NAME,</w:t>
              <w:br/>
              <w:t xml:space="preserve">           to_varchar(CITY) as CITY,</w:t>
              <w:br/>
              <w:t xml:space="preserve">           to_varchar(COUNTRY_NAME) as COUNTRY_NAME,</w:t>
              <w:br/>
              <w:t xml:space="preserve">           to_varchar(DISTRICT) as DISTRICT,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LOCATION_HKEY in (select hkey from s9)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to_varchar(coalesce((nullif(trim(to_varchar("CORRESPONDENCE_LOCAL_ADDRESS_LINE_1")), '')), (nullif(trim(to_varchar("CURRENT_PERMANENT_OVERSEAS_ADDRESS_LINE_1")), '')))) as ADDRESS_LINE_1,</w:t>
              <w:br/>
              <w:t xml:space="preserve">               to_varchar(coalesce((nullif(trim(to_varchar("CORRESPONDENCE_LOCAL_ADDRESS_LINE_2")), '')), (nullif(trim(to_varchar("CURRENT_PERMANENT_OVERSEAS_ADDRESS_LINE_2")), '')))) as ADDRESS_LINE_2,</w:t>
              <w:br/>
              <w:t xml:space="preserve">               to_varchar(coalesce((nullif(trim(to_varchar("CORRESPONDENCE_LOCAL_ADDRESS_LINE_3")), '')), (nullif(trim(to_varchar("CURRENT_PERMANENT_OVERSEAS_ADDRESS_LINE_3")), '')))) as ADDRESS_LINE_3,</w:t>
              <w:br/>
              <w:t xml:space="preserve">               to_varchar((nullif(trim(to_varchar("ADDRESSEE")), ''))) as CARE_OF_NAME,</w:t>
              <w:br/>
              <w:t xml:space="preserve">               to_varchar(coalesce((nullif(trim(to_varchar("CORRESPONDENCE_LOCAL_ADDRESS_CITY_TOWN_VILLAGE")), '')), (nullif(trim(to_varchar("CURRENT_PERMANENT_OVERSEAS_ADDRESS_CITY_TOWN_VILLAGE")), '')))) as CITY,</w:t>
              <w:br/>
              <w:t xml:space="preserve">               to_varchar(coalesce((nullif(trim(to_varchar("CORRESPONDENCE_LOCAL_ADDRESS_COUNTRY")), '')), (nullif(trim(to_varchar("CURRENT_PERMANENT_OVERSEAS_ADDRESS_COUNTRY")), '')))) as COUNTRY_NAME,</w:t>
              <w:br/>
              <w:t xml:space="preserve">               to_varchar((nullif(trim(to_varchar("CORRESPONDENCE_LOCAL_ADDRESS_DISTRICT")), ''))) as DISTRICT,</w:t>
              <w:br/>
              <w:t xml:space="preserve">               to_varchar(coalesce((nullif(trim(to_varchar("CURRENT_PERMANENT_OVERSEAS_ADDRESS_PIN_CODE")), '')), (nullif(trim(to_varchar("LOCAL_ADDRESS_PIN_CODE")), '')))) as POSTAL_CODE,</w:t>
              <w:br/>
              <w:t xml:space="preserve">               to_varchar(coalesce((nullif(trim(to_varchar("CORRESPONDENCE_LOCAL_ADDRESS_STATE")), '')), (nullif(trim(to_varchar("CURRENT_PERMANENT_OVERSEAS_ADDRESS_STATE_UT")), '')))) as STATE_NAME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c9 c left join e9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'ADDRESS_LINE_2' as column_name, c.hkey, c.ADDRESS_LINE_2 as sat_value,</w:t>
              <w:br/>
              <w:t xml:space="preserve">           max(iff(equal_null(c.ADDRESS_LINE_2, e.ADDRESS_LINE_2), 1, 0)) as matched, count(e.hkey) as src_rows, min(e.ADDRESS_LINE_2) as src_value</w:t>
              <w:br/>
              <w:t xml:space="preserve">      from c9 c left join e9 e on e.hkey = c.hkey</w:t>
              <w:br/>
              <w:t xml:space="preserve">     group by c.hkey, c.ADDRESS_LINE_2</w:t>
              <w:br/>
              <w:t xml:space="preserve">    union all</w:t>
              <w:br/>
              <w:t xml:space="preserve">    select 'ADDRESS_LINE_3' as column_name, c.hkey, c.ADDRESS_LINE_3 as sat_value,</w:t>
              <w:br/>
              <w:t xml:space="preserve">           max(iff(equal_null(c.ADDRESS_LINE_3, e.ADDRESS_LINE_3), 1, 0)) as matched, count(e.hkey) as src_rows, min(e.ADDRESS_LINE_3) as src_value</w:t>
              <w:br/>
              <w:t xml:space="preserve">      from c9 c left join e9 e on e.hkey = c.hkey</w:t>
              <w:br/>
              <w:t xml:space="preserve">     group by c.hkey, c.ADDRESS_LINE_3</w:t>
              <w:br/>
              <w:t xml:space="preserve">    union all</w:t>
              <w:br/>
              <w:t xml:space="preserve">    select 'CARE_OF_NAME' as column_name, c.hkey, c.CARE_OF_NAME as sat_value,</w:t>
              <w:br/>
              <w:t xml:space="preserve">           max(iff(equal_null(c.CARE_OF_NAME, e.CARE_OF_NAME), 1, 0)) as matched, count(e.hkey) as src_rows, min(e.CARE_OF_NAME) as src_value</w:t>
              <w:br/>
              <w:t xml:space="preserve">      from c9 c left join e9 e on e.hkey = c.hkey</w:t>
              <w:br/>
              <w:t xml:space="preserve">     group by c.hkey, c.CARE_OF_NAME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c9 c left join e9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c.hkey, c.COUNTRY_NAME as sat_value,</w:t>
              <w:br/>
              <w:t xml:space="preserve">           max(iff(equal_null(c.COUNTRY_NAME, e.COUNTRY_NAME), 1, 0)) as matched, count(e.hkey) as src_rows, min(e.COUNTRY_NAME) as src_value</w:t>
              <w:br/>
              <w:t xml:space="preserve">      from c9 c left join e9 e on e.hkey = c.hkey</w:t>
              <w:br/>
              <w:t xml:space="preserve">     group by c.hkey, c.COUNTRY_NAME</w:t>
              <w:br/>
              <w:t xml:space="preserve">    union all</w:t>
              <w:br/>
              <w:t xml:space="preserve">    select 'DISTRICT' as column_name, c.hkey, c.DISTRICT as sat_value,</w:t>
              <w:br/>
              <w:t xml:space="preserve">           max(iff(equal_null(c.DISTRICT, e.DISTRICT), 1, 0)) as matched, count(e.hkey) as src_rows, min(e.DISTRICT) as src_value</w:t>
              <w:br/>
              <w:t xml:space="preserve">      from c9 c left join e9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c9 c left join e9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c9 c left join e9 e on e.hkey = c.hkey</w:t>
              <w:br/>
              <w:t xml:space="preserve">     group by c.hkey, c.STATE_NAME</w:t>
              <w:br/>
              <w:t xml:space="preserve">),</w:t>
              <w:br/>
              <w:t xml:space="preserve">s10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'MAXIMUS_NONHLTH_TRV_UWR_VW_DATA_POLICY_DETAILS_OFFICE_DETAILS_OFFICE_ADDRESS'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to_varchar(ADDRESS_LINE_2) as ADDRESS_LINE_2,</w:t>
              <w:br/>
              <w:t xml:space="preserve">           to_varchar(ADDRESS_LINE_3) as ADDRESS_LINE_3,</w:t>
              <w:br/>
              <w:t xml:space="preserve">           to_varchar(ADDRESS_TYPE_CODE) as ADDRESS_TYPE_CODE,</w:t>
              <w:br/>
              <w:t xml:space="preserve">           to_varchar(CITY) as CITY,</w:t>
              <w:br/>
              <w:t xml:space="preserve">           to_varchar(COUNTRY_NAME) as COUNTRY_NAME,</w:t>
              <w:br/>
              <w:t xml:space="preserve">           to_varchar(DISTRICT) as DISTRICT,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'MAXIMUS_NONHLTH_TRV_UWR_VW_DATA_POLICY_DETAILS_OFFICE_DETAILS_OFFICE_ADDRESS'</w:t>
              <w:br/>
              <w:t xml:space="preserve">       and LOCATION_HKEY in (select hkey from s10)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resolved_mt__uwr_pol_off_oa</w:t>
              <w:br/>
              <w:t xml:space="preserve">        select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to_varchar((nullif(trim(to_varchar("ADDRESS1")), ''))) as ADDRESS_LINE_1,</w:t>
              <w:br/>
              <w:t xml:space="preserve">               to_varchar((nullif(trim(to_varchar("ADDRESS2")), ''))) as ADDRESS_LINE_2,</w:t>
              <w:br/>
              <w:t xml:space="preserve">               to_varchar((nullif(trim(to_varchar("ADDRESS3")), ''))) as ADDRESS_LINE_3,</w:t>
              <w:br/>
              <w:t xml:space="preserve">               to_varchar((nullif(trim(to_varchar("ADDRESS_TYPE")), ''))) as ADDRESS_TYPE_CODE,</w:t>
              <w:br/>
              <w:t xml:space="preserve">               to_varchar((nullif(trim(to_varchar("CITY")), ''))) as CITY,</w:t>
              <w:br/>
              <w:t xml:space="preserve">               to_varchar((nullif(trim(to_varchar("COUNTRY")), ''))) as COUNTRY_NAME,</w:t>
              <w:br/>
              <w:t xml:space="preserve">               to_varchar((nullif(trim(to_varchar("DISTRICT")), ''))) as DISTRICT,</w:t>
              <w:br/>
              <w:t xml:space="preserve">               to_varchar((nullif(trim(to_varchar("PINCODE")), ''))) as POSTAL_CODE,</w:t>
              <w:br/>
              <w:t xml:space="preserve">               to_varchar((nullif(trim(to_varchar("STATE")), ''))) as STATE_NAME</w:t>
              <w:br/>
              <w:t xml:space="preserve">          from RAW.MAXIMUS_TRAVEL.NONHLTH_TRV_UWR_VW_DATA_POLICY_DETAILS_OFFICE_DETAILS_OFFICE_ADDRESS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r10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c10 c left join e10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'ADDRESS_LINE_2' as column_name, c.hkey, c.ADDRESS_LINE_2 as sat_value,</w:t>
              <w:br/>
              <w:t xml:space="preserve">           max(iff(equal_null(c.ADDRESS_LINE_2, e.ADDRESS_LINE_2), 1, 0)) as matched, count(e.hkey) as src_rows, min(e.ADDRESS_LINE_2) as src_value</w:t>
              <w:br/>
              <w:t xml:space="preserve">      from c10 c left join e10 e on e.hkey = c.hkey</w:t>
              <w:br/>
              <w:t xml:space="preserve">     group by c.hkey, c.ADDRESS_LINE_2</w:t>
              <w:br/>
              <w:t xml:space="preserve">    union all</w:t>
              <w:br/>
              <w:t xml:space="preserve">    select 'ADDRESS_LINE_3' as column_name, c.hkey, c.ADDRESS_LINE_3 as sat_value,</w:t>
              <w:br/>
              <w:t xml:space="preserve">           max(iff(equal_null(c.ADDRESS_LINE_3, e.ADDRESS_LINE_3), 1, 0)) as matched, count(e.hkey) as src_rows, min(e.ADDRESS_LINE_3) as src_value</w:t>
              <w:br/>
              <w:t xml:space="preserve">      from c10 c left join e10 e on e.hkey = c.hkey</w:t>
              <w:br/>
              <w:t xml:space="preserve">     group by c.hkey, c.ADDRESS_LINE_3</w:t>
              <w:br/>
              <w:t xml:space="preserve">    union all</w:t>
              <w:br/>
              <w:t xml:space="preserve">    select 'ADDRESS_TYPE_CODE' as column_name, c.hkey, c.ADDRESS_TYPE_CODE as sat_value,</w:t>
              <w:br/>
              <w:t xml:space="preserve">           max(iff(equal_null(c.ADDRESS_TYPE_CODE, e.ADDRESS_TYPE_CODE), 1, 0)) as matched, count(e.hkey) as src_rows, min(e.ADDRESS_TYPE_CODE) as src_value</w:t>
              <w:br/>
              <w:t xml:space="preserve">      from c10 c left join e10 e on e.hkey = c.hkey</w:t>
              <w:br/>
              <w:t xml:space="preserve">     group by c.hkey, c.ADDRESS_TYPE_CODE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c10 c left join e10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c.hkey, c.COUNTRY_NAME as sat_value,</w:t>
              <w:br/>
              <w:t xml:space="preserve">           max(iff(equal_null(c.COUNTRY_NAME, e.COUNTRY_NAME), 1, 0)) as matched, count(e.hkey) as src_rows, min(e.COUNTRY_NAME) as src_value</w:t>
              <w:br/>
              <w:t xml:space="preserve">      from c10 c left join e10 e on e.hkey = c.hkey</w:t>
              <w:br/>
              <w:t xml:space="preserve">     group by c.hkey, c.COUNTRY_NAME</w:t>
              <w:br/>
              <w:t xml:space="preserve">    union all</w:t>
              <w:br/>
              <w:t xml:space="preserve">    select 'DISTRICT' as column_name, c.hkey, c.DISTRICT as sat_value,</w:t>
              <w:br/>
              <w:t xml:space="preserve">           max(iff(equal_null(c.DISTRICT, e.DISTRICT), 1, 0)) as matched, count(e.hkey) as src_rows, min(e.DISTRICT) as src_value</w:t>
              <w:br/>
              <w:t xml:space="preserve">      from c10 c left join e10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c10 c left join e10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c10 c left join e10 e on e.hkey = c.hkey</w:t>
              <w:br/>
              <w:t xml:space="preserve">     group by c.hkey, c.STATE_NAME</w:t>
              <w:br/>
              <w:t xml:space="preserve">),</w:t>
              <w:br/>
              <w:t xml:space="preserve">s11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'MAXIMUS_NONHLTH_TRV_UWR_VW_DATA_POLICY_DETAILS_OFFICE_DETAILS_OFFICE_ADDRESS_ADDRESS_PROPERTY_PIVOT_VW'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c11 as (  -- latest satellite row per sampled key</w:t>
              <w:br/>
              <w:t xml:space="preserve">    select LOCATION_HKEY as hkey,</w:t>
              <w:br/>
              <w:t xml:space="preserve">           to_varchar(ADDRESS_TYPE_CODE) as ADDRESS_TYPE_CODE,</w:t>
              <w:br/>
              <w:t xml:space="preserve">           to_varchar(LANDMARK) as LANDMARK,</w:t>
              <w:br/>
              <w:t xml:space="preserve">           to_varchar(LOCALITY) as LOCALITY,</w:t>
              <w:br/>
              <w:t xml:space="preserve">           to_varchar(POST_OFFICE_NAME) as POST_OFFICE_NAME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'MAXIMUS_NONHLTH_TRV_UWR_VW_DATA_POLICY_DETAILS_OFFICE_DETAILS_OFFICE_ADDRESS_ADDRESS_PROPERTY_PIVOT_VW'</w:t>
              <w:br/>
              <w:t xml:space="preserve">       and LOCATION_HKEY in (select hkey from s11)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resolved_mt__uwr_pol_off_oa_address_prop_pv</w:t>
              <w:br/>
              <w:t xml:space="preserve">        select MD5_BINARY(NULLIF(UPPER(TRIM(CAST('HUB_LOCATION|' || (nullif(trim(case when coalesce(nullif(trim(w0_address1),''), nullif(trim(w1_address2),''), nullif(trim(w2_address3),''), nullif(trim(w3_city),''), nullif(trim(w4_state),''), nullif(trim(w5_pincode),'')) is not null then md5(upper(regexp_replace(trim(nullif(trim(coalesce(nullif(trim(w0_address1), ''), '') || '#' || coalesce(nullif(trim(w1_address2), ''), '') || '#' || coalesce(nullif(trim(w2_address3), ''), '') || '#' || coalesce(nullif(trim(w3_city), ''), '') || '#' || coalesce(nullif(trim(w4_state), ''), '') || '#' || coalesce(nullif(trim(w5_pincode), ''), '')), '#####')),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to_varchar((nullif(trim(to_varchar("LOCATION_TYPE")), ''))) as ADDRESS_TYPE_CODE,</w:t>
              <w:br/>
              <w:t xml:space="preserve">               to_varchar((nullif(trim(to_varchar("LAND_MARK")), ''))) as LANDMARK,</w:t>
              <w:br/>
              <w:t xml:space="preserve">               to_varchar((nullif(trim(to_varchar("AREA")), ''))) as LOCALITY,</w:t>
              <w:br/>
              <w:t xml:space="preserve">               to_varchar((nullif(trim(to_varchar("POST_OFFICE")), ''))) as POST_OFFICE_NAME</w:t>
              <w:br/>
              <w:t xml:space="preserve">          from RAW.MAXIMUS_TRAVEL.NONHLTH_TRV_UWR_VW_DATA_POLICY_DETAILS_OFFICE_DETAILS_OFFICE_ADDRESS_ADDRESS_PROPERTY_PIVOT_VW</w:t>
              <w:br/>
              <w:t xml:space="preserve">      )</w:t>
              <w:br/>
              <w:t xml:space="preserve">     where hkey in (select hkey from s11)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r11 as (</w:t>
              <w:br/>
              <w:t xml:space="preserve">    select 'ADDRESS_TYPE_CODE' as column_name, c.hkey, c.ADDRESS_TYPE_CODE as sat_value,</w:t>
              <w:br/>
              <w:t xml:space="preserve">           max(iff(equal_null(c.ADDRESS_TYPE_CODE, e.ADDRESS_TYPE_CODE), 1, 0)) as matched, count(e.hkey) as src_rows, min(e.ADDRESS_TYPE_CODE) as src_value</w:t>
              <w:br/>
              <w:t xml:space="preserve">      from c11 c left join e11 e on e.hkey = c.hkey</w:t>
              <w:br/>
              <w:t xml:space="preserve">     group by c.hkey, c.ADDRESS_TYPE_CODE</w:t>
              <w:br/>
              <w:t xml:space="preserve">    union all</w:t>
              <w:br/>
              <w:t xml:space="preserve">    select 'LANDMARK' as column_name, c.hkey, c.LANDMARK as sat_value,</w:t>
              <w:br/>
              <w:t xml:space="preserve">           max(iff(equal_null(c.LANDMARK, e.LANDMARK), 1, 0)) as matched, count(e.hkey) as src_rows, min(e.LANDMARK) as src_value</w:t>
              <w:br/>
              <w:t xml:space="preserve">      from c11 c left join e11 e on e.hkey = c.hkey</w:t>
              <w:br/>
              <w:t xml:space="preserve">     group by c.hkey, c.LANDMARK</w:t>
              <w:br/>
              <w:t xml:space="preserve">    union all</w:t>
              <w:br/>
              <w:t xml:space="preserve">    select 'LOCALITY' as column_name, c.hkey, c.LOCALITY as sat_value,</w:t>
              <w:br/>
              <w:t xml:space="preserve">           max(iff(equal_null(c.LOCALITY, e.LOCALITY), 1, 0)) as matched, count(e.hkey) as src_rows, min(e.LOCALITY) as src_value</w:t>
              <w:br/>
              <w:t xml:space="preserve">      from c11 c left join e11 e on e.hkey = c.hkey</w:t>
              <w:br/>
              <w:t xml:space="preserve">     group by c.hkey, c.LOCALITY</w:t>
              <w:br/>
              <w:t xml:space="preserve">    union all</w:t>
              <w:br/>
              <w:t xml:space="preserve">    select 'POST_OFFICE_NAME' as column_name, c.hkey, c.POST_OFFICE_NAME as sat_value,</w:t>
              <w:br/>
              <w:t xml:space="preserve">           max(iff(equal_null(c.POST_OFFICE_NAME, e.POST_OFFICE_NAME), 1, 0)) as matched, count(e.hkey) as src_rows, min(e.POST_OFFICE_NAME) as src_value</w:t>
              <w:br/>
              <w:t xml:space="preserve">      from c11 c left join e11 e on e.hkey = c.hkey</w:t>
              <w:br/>
              <w:t xml:space="preserve">     group by c.hkey, c.POST_OFFICE_NAME</w:t>
              <w:br/>
              <w:t xml:space="preserve">),</w:t>
              <w:br/>
              <w:t xml:space="preserve">s12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'MAXIMUS_NONHLTH_TRV_UWR_VW_DATA_POLICY_DETAILS_PROPOSER_DETAILS_PARTY_ADDRESS'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c12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to_varchar(ADDRESS_LINE_2) as ADDRESS_LINE_2,</w:t>
              <w:br/>
              <w:t xml:space="preserve">           to_varchar(ADDRESS_LINE_3) as ADDRESS_LINE_3,</w:t>
              <w:br/>
              <w:t xml:space="preserve">           to_varchar(CITY) as CITY,</w:t>
              <w:br/>
              <w:t xml:space="preserve">           to_varchar(COUNTRY_NAME) as COUNTRY_NAME,</w:t>
              <w:br/>
              <w:t xml:space="preserve">           to_varchar(DISTRICT) as DISTRICT,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'MAXIMUS_NONHLTH_TRV_UWR_VW_DATA_POLICY_DETAILS_PROPOSER_DETAILS_PARTY_ADDRESS'</w:t>
              <w:br/>
              <w:t xml:space="preserve">       and LOCATION_HKEY in (select hkey from s12)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resolved_mt__uwr_pol_prp_pa</w:t>
              <w:br/>
              <w:t xml:space="preserve">        select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to_varchar((nullif(trim(to_varchar("ADDRESS1")), ''))) as ADDRESS_LINE_1,</w:t>
              <w:br/>
              <w:t xml:space="preserve">               to_varchar((nullif(trim(to_varchar("ADDRESS2")), ''))) as ADDRESS_LINE_2,</w:t>
              <w:br/>
              <w:t xml:space="preserve">               to_varchar((nullif(trim(to_varchar("ADDRESS3")), ''))) as ADDRESS_LINE_3,</w:t>
              <w:br/>
              <w:t xml:space="preserve">               to_varchar((nullif(trim(to_varchar("CITY")), ''))) as CITY,</w:t>
              <w:br/>
              <w:t xml:space="preserve">               to_varchar((nullif(trim(to_varchar("COUNTRY")), ''))) as COUNTRY_NAME,</w:t>
              <w:br/>
              <w:t xml:space="preserve">               to_varchar((nullif(trim(to_varchar("DISTRICT")), ''))) as DISTRICT,</w:t>
              <w:br/>
              <w:t xml:space="preserve">               to_varchar((nullif(trim(to_varchar("PINCODE")), ''))) as POSTAL_CODE,</w:t>
              <w:br/>
              <w:t xml:space="preserve">               to_varchar((nullif(trim(to_varchar("STATE")), ''))) as STATE_NAME</w:t>
              <w:br/>
              <w:t xml:space="preserve">          from RAW.MAXIMUS_TRAVEL.NONHLTH_TRV_UWR_VW_DATA_POLICY_DETAILS_PROPOSER_DETAILS_PARTY_ADDRESS</w:t>
              <w:br/>
              <w:t xml:space="preserve">      )</w:t>
              <w:br/>
              <w:t xml:space="preserve">     where hkey in (select hkey from s12)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r12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c12 c left join e12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'ADDRESS_LINE_2' as column_name, c.hkey, c.ADDRESS_LINE_2 as sat_value,</w:t>
              <w:br/>
              <w:t xml:space="preserve">           max(iff(equal_null(c.ADDRESS_LINE_2, e.ADDRESS_LINE_2), 1, 0)) as matched, count(e.hkey) as src_rows, min(e.ADDRESS_LINE_2) as src_value</w:t>
              <w:br/>
              <w:t xml:space="preserve">      from c12 c left join e12 e on e.hkey = c.hkey</w:t>
              <w:br/>
              <w:t xml:space="preserve">     group by c.hkey, c.ADDRESS_LINE_2</w:t>
              <w:br/>
              <w:t xml:space="preserve">    union all</w:t>
              <w:br/>
              <w:t xml:space="preserve">    select 'ADDRESS_LINE_3' as column_name, c.hkey, c.ADDRESS_LINE_3 as sat_value,</w:t>
              <w:br/>
              <w:t xml:space="preserve">           max(iff(equal_null(c.ADDRESS_LINE_3, e.ADDRESS_LINE_3), 1, 0)) as matched, count(e.hkey) as src_rows, min(e.ADDRESS_LINE_3) as src_value</w:t>
              <w:br/>
              <w:t xml:space="preserve">      from c12 c left join e12 e on e.hkey = c.hkey</w:t>
              <w:br/>
              <w:t xml:space="preserve">     group by c.hkey, c.ADDRESS_LINE_3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c12 c left join e12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c.hkey, c.COUNTRY_NAME as sat_value,</w:t>
              <w:br/>
              <w:t xml:space="preserve">           max(iff(equal_null(c.COUNTRY_NAME, e.COUNTRY_NAME), 1, 0)) as matched, count(e.hkey) as src_rows, min(e.COUNTRY_NAME) as src_value</w:t>
              <w:br/>
              <w:t xml:space="preserve">      from c12 c left join e12 e on e.hkey = c.hkey</w:t>
              <w:br/>
              <w:t xml:space="preserve">     group by c.hkey, c.COUNTRY_NAME</w:t>
              <w:br/>
              <w:t xml:space="preserve">    union all</w:t>
              <w:br/>
              <w:t xml:space="preserve">    select 'DISTRICT' as column_name, c.hkey, c.DISTRICT as sat_value,</w:t>
              <w:br/>
              <w:t xml:space="preserve">           max(iff(equal_null(c.DISTRICT, e.DISTRICT), 1, 0)) as matched, count(e.hkey) as src_rows, min(e.DISTRICT) as src_value</w:t>
              <w:br/>
              <w:t xml:space="preserve">      from c12 c left join e12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c12 c left join e12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c12 c left join e12 e on e.hkey = c.hkey</w:t>
              <w:br/>
              <w:t xml:space="preserve">     group by c.hkey, c.STATE_NAME</w:t>
              <w:br/>
              <w:t xml:space="preserve">),</w:t>
              <w:br/>
              <w:t xml:space="preserve">s13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'MAXIMUS_NONHLTH_TRV_UWR_VW_DATA_POLICY_DETAILS_PROPOSER_DETAILS_PARTY_ADDRESS_ADDRESS_PROPERTY_PIVOT_VW'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c13 as (  -- latest satellite row per sampled key</w:t>
              <w:br/>
              <w:t xml:space="preserve">    select LOCATION_HKEY as hkey,</w:t>
              <w:br/>
              <w:t xml:space="preserve">           to_varchar(CITY) as CITY,</w:t>
              <w:br/>
              <w:t xml:space="preserve">           to_varchar(LANDMARK) as LANDMARK,</w:t>
              <w:br/>
              <w:t xml:space="preserve">           to_varchar(LOCALITY) as LOCALITY,</w:t>
              <w:br/>
              <w:t xml:space="preserve">           to_varchar(POSTAL_CODE) as POSTAL_CODE,</w:t>
              <w:br/>
              <w:t xml:space="preserve">           to_varchar(POST_OFFICE_NAME) as POST_OFFICE_NAME,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'MAXIMUS_NONHLTH_TRV_UWR_VW_DATA_POLICY_DETAILS_PROPOSER_DETAILS_PARTY_ADDRESS_ADDRESS_PROPERTY_PIVOT_VW'</w:t>
              <w:br/>
              <w:t xml:space="preserve">       and LOCATION_HKEY in (select hkey from s13)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resolved_mt__uwr_pol_prp_pa_address_prop_pv</w:t>
              <w:br/>
              <w:t xml:space="preserve">        select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to_varchar((nullif(trim(to_varchar("CITY")), ''))) as CITY,</w:t>
              <w:br/>
              <w:t xml:space="preserve">               to_varchar((nullif(trim(to_varchar("LAND_MARK")), ''))) as LANDMARK,</w:t>
              <w:br/>
              <w:t xml:space="preserve">               to_varchar((nullif(trim(to_varchar("AREA")), ''))) as LOCALITY,</w:t>
              <w:br/>
              <w:t xml:space="preserve">               to_varchar((nullif(trim(to_varchar("PINCODE")), ''))) as POSTAL_CODE,</w:t>
              <w:br/>
              <w:t xml:space="preserve">               to_varchar((nullif(trim(to_varchar("POST_OFFICE")), ''))) as POST_OFFICE_NAME,</w:t>
              <w:br/>
              <w:t xml:space="preserve">               to_varchar((nullif(trim(to_varchar("STATE")), ''))) as STATE_NAME</w:t>
              <w:br/>
              <w:t xml:space="preserve">          from RAW.MAXIMUS_TRAVEL.NONHLTH_TRV_UWR_VW_DATA_POLICY_DETAILS_PROPOSER_DETAILS_PARTY_ADDRESS_ADDRESS_PROPERTY_PIVOT_VW</w:t>
              <w:br/>
              <w:t xml:space="preserve">      )</w:t>
              <w:br/>
              <w:t xml:space="preserve">     where hkey in (select hkey from s13)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r13 as (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c13 c left join e13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'LANDMARK' as column_name, c.hkey, c.LANDMARK as sat_value,</w:t>
              <w:br/>
              <w:t xml:space="preserve">           max(iff(equal_null(c.LANDMARK, e.LANDMARK), 1, 0)) as matched, count(e.hkey) as src_rows, min(e.LANDMARK) as src_value</w:t>
              <w:br/>
              <w:t xml:space="preserve">      from c13 c left join e13 e on e.hkey = c.hkey</w:t>
              <w:br/>
              <w:t xml:space="preserve">     group by c.hkey, c.LANDMARK</w:t>
              <w:br/>
              <w:t xml:space="preserve">    union all</w:t>
              <w:br/>
              <w:t xml:space="preserve">    select 'LOCALITY' as column_name, c.hkey, c.LOCALITY as sat_value,</w:t>
              <w:br/>
              <w:t xml:space="preserve">           max(iff(equal_null(c.LOCALITY, e.LOCALITY), 1, 0)) as matched, count(e.hkey) as src_rows, min(e.LOCALITY) as src_value</w:t>
              <w:br/>
              <w:t xml:space="preserve">      from c13 c left join e13 e on e.hkey = c.hkey</w:t>
              <w:br/>
              <w:t xml:space="preserve">     group by c.hkey, c.LOCALITY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c13 c left join e13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'POST_OFFICE_NAME' as column_name, c.hkey, c.POST_OFFICE_NAME as sat_value,</w:t>
              <w:br/>
              <w:t xml:space="preserve">           max(iff(equal_null(c.POST_OFFICE_NAME, e.POST_OFFICE_NAME), 1, 0)) as matched, count(e.hkey) as src_rows, min(e.POST_OFFICE_NAME) as src_value</w:t>
              <w:br/>
              <w:t xml:space="preserve">      from c13 c left join e13 e on e.hkey = c.hkey</w:t>
              <w:br/>
              <w:t xml:space="preserve">     group by c.hkey, c.POST_OFFICE_NAME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c13 c left join e13 e on e.hkey = c.hkey</w:t>
              <w:br/>
              <w:t xml:space="preserve">     group by c.hkey, c.STATE_NAME</w:t>
              <w:br/>
              <w:t xml:space="preserve">),</w:t>
              <w:br/>
              <w:t xml:space="preserve">s14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c14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to_varchar(ADDRESS_LINE_2) as ADDRESS_LINE_2,</w:t>
              <w:br/>
              <w:t xml:space="preserve">           to_varchar(ADDRESS_LINE_3) as ADDRESS_LINE_3,</w:t>
              <w:br/>
              <w:t xml:space="preserve">           to_varchar(CARE_OF_NAME) as CARE_OF_NAME,</w:t>
              <w:br/>
              <w:t xml:space="preserve">           to_varchar(CITY) as CITY,</w:t>
              <w:br/>
              <w:t xml:space="preserve">           to_varchar(COUNTRY_NAME) as COUNTRY_NAME,</w:t>
              <w:br/>
              <w:t xml:space="preserve">           to_varchar(DISTRICT) as DISTRICT,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LOCATION_HKEY in (select hkey from s14)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to_varchar(coalesce((nullif(trim(to_varchar("CORRESPONDENCE_LOCAL_ADDRESS_LINE_1")), '')), (nullif(trim(to_varchar("CURRENT_PERMANENT_OVERSEAS_ADDRESS_LINE_1")), '')))) as ADDRESS_LINE_1,</w:t>
              <w:br/>
              <w:t xml:space="preserve">               to_varchar(coalesce((nullif(trim(to_varchar("CORRESPONDENCE_LOCAL_ADDRESS_LINE_2")), '')), (nullif(trim(to_varchar("CURRENT_PERMANENT_OVERSEAS_ADDRESS_LINE_2")), '')))) as ADDRESS_LINE_2,</w:t>
              <w:br/>
              <w:t xml:space="preserve">               to_varchar(coalesce((nullif(trim(to_varchar("CORRESPONDENCE_LOCAL_ADDRESS_LINE_3")), '')), (nullif(trim(to_varchar("CURRENT_PERMANENT_OVERSEAS_ADDRESS_LINE_3")), '')))) as ADDRESS_LINE_3,</w:t>
              <w:br/>
              <w:t xml:space="preserve">               to_varchar((nullif(trim(to_varchar("ADDRESSEE")), ''))) as CARE_OF_NAME,</w:t>
              <w:br/>
              <w:t xml:space="preserve">               to_varchar(coalesce((nullif(trim(to_varchar("CORRESPONDENCE_LOCAL_ADDRESS_CITY_TOWN_VILLAGE")), '')), (nullif(trim(to_varchar("CURRENT_PERMANENT_OVERSEAS_ADDRESS_CITY_TOWN_VILLAGE")), '')))) as CITY,</w:t>
              <w:br/>
              <w:t xml:space="preserve">               to_varchar(coalesce((nullif(trim(to_varchar("CORRESPONDENCE_LOCAL_ADDRESS_COUNTRY")), '')), (nullif(trim(to_varchar("CURRENT_PERMANENT_OVERSEAS_ADDRESS_COUNTRY")), '')))) as COUNTRY_NAME,</w:t>
              <w:br/>
              <w:t xml:space="preserve">               to_varchar((nullif(trim(to_varchar("CORRESPONDENCE_LOCAL_ADDRESS_DISTRICT")), ''))) as DISTRICT,</w:t>
              <w:br/>
              <w:t xml:space="preserve">               to_varchar(coalesce((nullif(trim(to_varchar("CURRENT_PERMANENT_OVERSEAS_ADDRESS_PIN_CODE")), '')), (nullif(trim(to_varchar("LOCAL_ADDRESS_PIN_CODE")), '')))) as POSTAL_CODE,</w:t>
              <w:br/>
              <w:t xml:space="preserve">               to_varchar(coalesce((nullif(trim(to_varchar("CORRESPONDENCE_LOCAL_ADDRESS_STATE")), '')), (nullif(trim(to_varchar("CURRENT_PERMANENT_OVERSEAS_ADDRESS_STATE_UT")), '')))) as STATE_NAME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r14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c14 c left join e14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'ADDRESS_LINE_2' as column_name, c.hkey, c.ADDRESS_LINE_2 as sat_value,</w:t>
              <w:br/>
              <w:t xml:space="preserve">           max(iff(equal_null(c.ADDRESS_LINE_2, e.ADDRESS_LINE_2), 1, 0)) as matched, count(e.hkey) as src_rows, min(e.ADDRESS_LINE_2) as src_value</w:t>
              <w:br/>
              <w:t xml:space="preserve">      from c14 c left join e14 e on e.hkey = c.hkey</w:t>
              <w:br/>
              <w:t xml:space="preserve">     group by c.hkey, c.ADDRESS_LINE_2</w:t>
              <w:br/>
              <w:t xml:space="preserve">    union all</w:t>
              <w:br/>
              <w:t xml:space="preserve">    select 'ADDRESS_LINE_3' as column_name, c.hkey, c.ADDRESS_LINE_3 as sat_value,</w:t>
              <w:br/>
              <w:t xml:space="preserve">           max(iff(equal_null(c.ADDRESS_LINE_3, e.ADDRESS_LINE_3), 1, 0)) as matched, count(e.hkey) as src_rows, min(e.ADDRESS_LINE_3) as src_value</w:t>
              <w:br/>
              <w:t xml:space="preserve">      from c14 c left join e14 e on e.hkey = c.hkey</w:t>
              <w:br/>
              <w:t xml:space="preserve">     group by c.hkey, c.ADDRESS_LINE_3</w:t>
              <w:br/>
              <w:t xml:space="preserve">    union all</w:t>
              <w:br/>
              <w:t xml:space="preserve">    select 'CARE_OF_NAME' as column_name, c.hkey, c.CARE_OF_NAME as sat_value,</w:t>
              <w:br/>
              <w:t xml:space="preserve">           max(iff(equal_null(c.CARE_OF_NAME, e.CARE_OF_NAME), 1, 0)) as matched, count(e.hkey) as src_rows, min(e.CARE_OF_NAME) as src_value</w:t>
              <w:br/>
              <w:t xml:space="preserve">      from c14 c left join e14 e on e.hkey = c.hkey</w:t>
              <w:br/>
              <w:t xml:space="preserve">     group by c.hkey, c.CARE_OF_NAME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c14 c left join e14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c.hkey, c.COUNTRY_NAME as sat_value,</w:t>
              <w:br/>
              <w:t xml:space="preserve">           max(iff(equal_null(c.COUNTRY_NAME, e.COUNTRY_NAME), 1, 0)) as matched, count(e.hkey) as src_rows, min(e.COUNTRY_NAME) as src_value</w:t>
              <w:br/>
              <w:t xml:space="preserve">      from c14 c left join e14 e on e.hkey = c.hkey</w:t>
              <w:br/>
              <w:t xml:space="preserve">     group by c.hkey, c.COUNTRY_NAME</w:t>
              <w:br/>
              <w:t xml:space="preserve">    union all</w:t>
              <w:br/>
              <w:t xml:space="preserve">    select 'DISTRICT' as column_name, c.hkey, c.DISTRICT as sat_value,</w:t>
              <w:br/>
              <w:t xml:space="preserve">           max(iff(equal_null(c.DISTRICT, e.DISTRICT), 1, 0)) as matched, count(e.hkey) as src_rows, min(e.DISTRICT) as src_value</w:t>
              <w:br/>
              <w:t xml:space="preserve">      from c14 c left join e14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c14 c left join e14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c14 c left join e14 e on e.hkey = c.hkey</w:t>
              <w:br/>
              <w:t xml:space="preserve">     group by c.hkey, c.STATE_NAME</w:t>
              <w:br/>
              <w:t xml:space="preserve">),</w:t>
              <w:br/>
              <w:t xml:space="preserve">s15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'MAXIMUS_NONHLTH_TRV_UWR_VW_DATA_QUOTE_PARAM_DETAILS_RISK_LIST'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c15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to_varchar(ADDRESS_LINE_2) as ADDRESS_LINE_2,</w:t>
              <w:br/>
              <w:t xml:space="preserve">           to_varchar(ADDRESS_LINE_3) as ADDRESS_LINE_3,</w:t>
              <w:br/>
              <w:t xml:space="preserve">           to_varchar(CITY) as CITY,</w:t>
              <w:br/>
              <w:t xml:space="preserve">           to_varchar(COUNTRY_CODE) as COUNTRY_CODE,</w:t>
              <w:br/>
              <w:t xml:space="preserve">           to_varchar(POSTAL_CODE) as POSTAL_CODE,</w:t>
              <w:br/>
              <w:t xml:space="preserve">           to_varchar(STATE_CODE) as STATE_CODE</w:t>
              <w:br/>
              <w:t xml:space="preserve">      from BAGIC_PREPROD_CURATED_DB.BGIL_DATA_MODEL.SAT_COMMON_ADDRESS</w:t>
              <w:br/>
              <w:t xml:space="preserve">     where RECORD_SOURCE = 'MAXIMUS_NONHLTH_TRV_UWR_VW_DATA_QUOTE_PARAM_DETAILS_RISK_LIST'</w:t>
              <w:br/>
              <w:t xml:space="preserve">       and LOCATION_HKEY in (select hkey from s15)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</w:t>
              <w:br/>
              <w:t xml:space="preserve">        select MD5_BINARY(NULLIF(UPPER(TRIM(CAST('HUB_LOCATION|' || (nullif(trim(case when coalesce(nullif(trim((nullif(trim(to_varchar("ADDR1")), ''))),''), nullif(trim((nullif(trim(to_varchar("ADDR2")), ''))),''), nullif(trim((nullif(trim(to_varchar("ADDR3")), ''))),''), nullif(trim((nullif(trim(to_varchar("CITY_CODE")), ''))),''), nullif(trim(((nullif(trim(to_varchar("STATE_CODE")), '')))),''), nullif(trim(((nullif(trim(to_varchar("POSTAL_CODE")), '')))),''), nullif(trim(((nullif(trim(to_varchar("COUNTRY_CODE")), '')))),'')) is not null then md5(upper(regexp_replace(trim(nullif(trim(coalesce(nullif(trim((nullif(trim(to_varchar("ADDR1")), ''))), ''), '') || '#' || coalesce(nullif(trim((nullif(trim(to_varchar("ADDR2")), ''))), ''), '') || '#' || coalesce(nullif(trim((nullif(trim(to_varchar("ADDR3")), ''))), ''), '') || '#' || coalesce(nullif(trim((nullif(trim(to_varchar("CITY_CODE")), ''))), ''), '') || '#' || coalesce(nullif(trim(((nullif(trim(to_varchar("STATE_CODE")), '')))), ''), '') || '#' || coalesce(nullif(trim(((nullif(trim(to_varchar("POSTAL_CODE")), '')))), ''), '') || '#' || coalesce(nullif(trim(((nullif(trim(to_varchar("COUNTRY_CODE")), '')))), ''), '')), '######')),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to_varchar((nullif(trim(to_varchar("ADDR1")), ''))) as ADDRESS_LINE_1,</w:t>
              <w:br/>
              <w:t xml:space="preserve">               to_varchar((nullif(trim(to_varchar("ADDR2")), ''))) as ADDRESS_LINE_2,</w:t>
              <w:br/>
              <w:t xml:space="preserve">               to_varchar((nullif(trim(to_varchar("ADDR3")), ''))) as ADDRESS_LINE_3,</w:t>
              <w:br/>
              <w:t xml:space="preserve">               to_varchar((nullif(trim(to_varchar("CITY_CODE")), ''))) as CITY,</w:t>
              <w:br/>
              <w:t xml:space="preserve">               to_varchar((nullif(trim(to_varchar("COUNTRY_CODE")), ''))) as COUNTRY_CODE,</w:t>
              <w:br/>
              <w:t xml:space="preserve">               to_varchar((nullif(trim(to_varchar("POSTAL_CODE")), ''))) as POSTAL_CODE,</w:t>
              <w:br/>
              <w:t xml:space="preserve">               to_varchar((nullif(trim(to_varchar("STATE_CODE")), ''))) as STATE_CODE</w:t>
              <w:br/>
              <w:t xml:space="preserve">          from RAW.MAXIMUS_TRAVEL.NONHLTH_TRV_UWR_VW_DATA_QUOTE_PARAM_DETAILS_RISK_LIST</w:t>
              <w:br/>
              <w:t xml:space="preserve">      )</w:t>
              <w:br/>
              <w:t xml:space="preserve">     where hkey in (select hkey from s15)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r15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c15 c left join e15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'ADDRESS_LINE_2' as column_name, c.hkey, c.ADDRESS_LINE_2 as sat_value,</w:t>
              <w:br/>
              <w:t xml:space="preserve">           max(iff(equal_null(c.ADDRESS_LINE_2, e.ADDRESS_LINE_2), 1, 0)) as matched, count(e.hkey) as src_rows, min(e.ADDRESS_LINE_2) as src_value</w:t>
              <w:br/>
              <w:t xml:space="preserve">      from c15 c left join e15 e on e.hkey = c.hkey</w:t>
              <w:br/>
              <w:t xml:space="preserve">     group by c.hkey, c.ADDRESS_LINE_2</w:t>
              <w:br/>
              <w:t xml:space="preserve">    union all</w:t>
              <w:br/>
              <w:t xml:space="preserve">    select 'ADDRESS_LINE_3' as column_name, c.hkey, c.ADDRESS_LINE_3 as sat_value,</w:t>
              <w:br/>
              <w:t xml:space="preserve">           max(iff(equal_null(c.ADDRESS_LINE_3, e.ADDRESS_LINE_3), 1, 0)) as matched, count(e.hkey) as src_rows, min(e.ADDRESS_LINE_3) as src_value</w:t>
              <w:br/>
              <w:t xml:space="preserve">      from c15 c left join e15 e on e.hkey = c.hkey</w:t>
              <w:br/>
              <w:t xml:space="preserve">     group by c.hkey, c.ADDRESS_LINE_3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c15 c left join e15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'COUNTRY_CODE' as column_name, c.hkey, c.COUNTRY_CODE as sat_value,</w:t>
              <w:br/>
              <w:t xml:space="preserve">           max(iff(equal_null(c.COUNTRY_CODE, e.COUNTRY_CODE), 1, 0)) as matched, count(e.hkey) as src_rows, min(e.COUNTRY_CODE) as src_value</w:t>
              <w:br/>
              <w:t xml:space="preserve">      from c15 c left join e15 e on e.hkey = c.hkey</w:t>
              <w:br/>
              <w:t xml:space="preserve">     group by c.hkey, c.COUNTRY_CODE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c15 c left join e15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'STATE_CODE' as column_name, c.hkey, c.STATE_CODE as sat_value,</w:t>
              <w:br/>
              <w:t xml:space="preserve">           max(iff(equal_null(c.STATE_CODE, e.STATE_CODE), 1, 0)) as matched, count(e.hkey) as src_rows, min(e.STATE_CODE) as src_value</w:t>
              <w:br/>
              <w:t xml:space="preserve">      from c15 c left join e15 e on e.hkey = c.hkey</w:t>
              <w:br/>
              <w:t xml:space="preserve">     group by c.hkey, c.STATE_CODE</w:t>
              <w:br/>
              <w:t xml:space="preserve">)</w:t>
              <w:br/>
              <w:t xml:space="preserve">select 'MAXIMUS' as project, 'SAT_COMMON_ADDRESS'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'MAXIMUS_NONHLTH_TRV_UWR_VW_DATA_POLICY_DETAILS_DISPATCH_DETAILS'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'MAXIMUS_NONHLTH_TRV_UWR_VW_DATA_POLICY_DETAILS_INSURED_DETAILS_MEMBER_DETAILS_PARTY_ADDRESS'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'MAXIMUS_NONHLTH_TRV_UWR_VW_DATA_POLICY_DETAILS_INSURED_DETAILS_MEMBER_DETAILS_PARTY_ADDRESS_ADDRESS_PROPERTY_PIVOT_VW'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r9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'MAXIMUS_NONHLTH_TRV_UWR_VW_DATA_POLICY_DETAILS_OFFICE_DETAILS_OFFICE_ADDRESS'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r10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'MAXIMUS_NONHLTH_TRV_UWR_VW_DATA_POLICY_DETAILS_OFFICE_DETAILS_OFFICE_ADDRESS_ADDRESS_PROPERTY_PIVOT_VW'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r11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'MAXIMUS_NONHLTH_TRV_UWR_VW_DATA_POLICY_DETAILS_PROPOSER_DETAILS_PARTY_ADDRESS'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r12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'MAXIMUS_NONHLTH_TRV_UWR_VW_DATA_POLICY_DETAILS_PROPOSER_DETAILS_PARTY_ADDRESS_ADDRESS_PROPERTY_PIVOT_VW'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r13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r14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'MAXIMUS_NONHLTH_TRV_UWR_VW_DATA_QUOTE_PARAM_DETAILS_RISK_LIST'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MAXIMUS —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LOCATION_HKEY; 1 RECORD_SOURCE group(s): MAXIMUS_NONHLTH_TRV_CLM_VW_DATA_CLAIM_DETAILS_CLAIM_ATTRIBUTE_PROPERTIES_PIVOT_VW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BAGIC_PREPROD_CURATED_DB.BGIL_DATA_MODEL.SAT_COMMON_ADMIN_GEOGRAPHY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to_varchar(COUNTRY_CODE) as COUNTRY_CODE,</w:t>
              <w:br/>
              <w:t xml:space="preserve">           to_varchar(DISTRICT_NAME) as DISTRICT_NAME,</w:t>
              <w:br/>
              <w:t xml:space="preserve">           to_varchar(STATE_CODE) as STATE_CODE,</w:t>
              <w:br/>
              <w:t xml:space="preserve">           to_varchar(STATE_NAME) as STATE_NAME,</w:t>
              <w:br/>
              <w:t xml:space="preserve">           to_varchar(TALUKA_NAME) as TALUKA_NAME</w:t>
              <w:br/>
              <w:t xml:space="preserve">      from BAGIC_PREPROD_CURATED_DB.BGIL_DATA_MODEL.SAT_COMMON_ADMIN_GEOGRAPHY</w:t>
              <w:br/>
              <w:t xml:space="preserve">     where RECORD_SOURCE = 'MAXIMUS_NONHLTH_TRV_CLM_VW_DATA_CLAIM_DETAILS_CLAIM_ATTRIBUTE_PROPERTIES_PIVOT_VW'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MD5_BINARY(NULLIF(UPPER(TRIM(CAST('HUB_LOCATION|' || (nullif(trim(case when coalesce(nullif(trim((nullif(trim(to_varchar("CUSTOMER_LOCATION_BY_STATE")), ''))),''), nullif(trim((nullif(trim(to_varchar("CUSTOMER_LOCATION_BY_DISTRICT")), ''))),''), nullif(trim((nullif(trim(to_varchar("CUSTOMER_LOCATION_BY_TEHSIL")), ''))),'')) is not null then md5(upper(regexp_replace(trim(nullif(trim(coalesce(nullif(trim((nullif(trim(to_varchar("CUSTOMER_LOCATION_BY_STATE")), ''))), ''), '') || '|' || coalesce(nullif(trim((nullif(trim(to_varchar("CUSTOMER_LOCATION_BY_DISTRICT")), ''))), ''), '') || '|' || coalesce(nullif(trim((nullif(trim(to_varchar("CUSTOMER_LOCATION_BY_TEHSIL")), ''))), ''), '')), '||')),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to_varchar((nullif(trim(to_varchar("STORED_COUNTRY_CODE")), ''))) as COUNTRY_CODE,</w:t>
              <w:br/>
              <w:t xml:space="preserve">               to_varchar((nullif(trim(to_varchar("CUSTOMER_LOCATION_BY_DISTRICT")), ''))) as DISTRICT_NAME,</w:t>
              <w:br/>
              <w:t xml:space="preserve">               to_varchar((nullif(trim(to_varchar("STORED_STATE_CODE")), ''))) as STATE_CODE,</w:t>
              <w:br/>
              <w:t xml:space="preserve">               to_varchar((nullif(trim(to_varchar("CUSTOMER_LOCATION_BY_STATE")), ''))) as STATE_NAME,</w:t>
              <w:br/>
              <w:t xml:space="preserve">               to_varchar((nullif(trim(to_varchar("CUSTOMER_LOCATION_BY_TEHSIL")), ''))) as TALUKA_NAME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'COUNTRY_CODE' as column_name, c.hkey, c.COUNTRY_CODE as sat_value,</w:t>
              <w:br/>
              <w:t xml:space="preserve">           max(iff(equal_null(c.COUNTRY_CODE, e.COUNTRY_CODE), 1, 0)) as matched, count(e.hkey) as src_rows, min(e.COUNTRY_CODE) as src_value</w:t>
              <w:br/>
              <w:t xml:space="preserve">      from c1 c left join e1 e on e.hkey = c.hkey</w:t>
              <w:br/>
              <w:t xml:space="preserve">     group by c.hkey, c.COUNTRY_CODE</w:t>
              <w:br/>
              <w:t xml:space="preserve">    union all</w:t>
              <w:br/>
              <w:t xml:space="preserve">    select 'DISTRICT_NAME' as column_name, c.hkey, c.DISTRICT_NAME as sat_value,</w:t>
              <w:br/>
              <w:t xml:space="preserve">           max(iff(equal_null(c.DISTRICT_NAME, e.DISTRICT_NAME), 1, 0)) as matched, count(e.hkey) as src_rows, min(e.DISTRICT_NAME) as src_value</w:t>
              <w:br/>
              <w:t xml:space="preserve">      from c1 c left join e1 e on e.hkey = c.hkey</w:t>
              <w:br/>
              <w:t xml:space="preserve">     group by c.hkey, c.DISTRICT_NAME</w:t>
              <w:br/>
              <w:t xml:space="preserve">    union all</w:t>
              <w:br/>
              <w:t xml:space="preserve">    select 'STATE_CODE' as column_name, c.hkey, c.STATE_CODE as sat_value,</w:t>
              <w:br/>
              <w:t xml:space="preserve">           max(iff(equal_null(c.STATE_CODE, e.STATE_CODE), 1, 0)) as matched, count(e.hkey) as src_rows, min(e.STATE_CODE) as src_value</w:t>
              <w:br/>
              <w:t xml:space="preserve">      from c1 c left join e1 e on e.hkey = c.hkey</w:t>
              <w:br/>
              <w:t xml:space="preserve">     group by c.hkey, c.STATE_CODE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c1 c left join e1 e on e.hkey = c.hkey</w:t>
              <w:br/>
              <w:t xml:space="preserve">     group by c.hkey, c.STATE_NAME</w:t>
              <w:br/>
              <w:t xml:space="preserve">    union all</w:t>
              <w:br/>
              <w:t xml:space="preserve">    select 'TALUKA_NAME' as column_name, c.hkey, c.TALUKA_NAME as sat_value,</w:t>
              <w:br/>
              <w:t xml:space="preserve">           max(iff(equal_null(c.TALUKA_NAME, e.TALUKA_NAME), 1, 0)) as matched, count(e.hkey) as src_rows, min(e.TALUKA_NAME) as src_value</w:t>
              <w:br/>
              <w:t xml:space="preserve">      from c1 c left join e1 e on e.hkey = c.hkey</w:t>
              <w:br/>
              <w:t xml:space="preserve">     group by c.hkey, c.TALUKA_NAME</w:t>
              <w:br/>
              <w:t xml:space="preserve">)</w:t>
              <w:br/>
              <w:t xml:space="preserve">select 'MAXIMUS' as project, 'SAT_COMMON_ADMIN_GEOGRAPHY'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MAXIMUS — SAT_COMMON_BUSINESS_AUDIT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SAT_COMMON_BUSINESS_AUDIT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2 RECORD_SOURCE group(s): MAXIMUS_NONHLTH_TRV_UWR_VW_DATA_POLICY_DETAILS_INSURED_DETAILS_RISK_PROPERTY_SIMPLE_PROPERTY_PIVOT_VW [1 col(s)], MAXIMUS_NONHLTH_TRV_UWR_VW_DATA_POLICY_DETAILS_POLICY_PROPERTY_SIMPLE_PROPERTY_PIVOT_VW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BAGIC_PREPROD_CURATED_DB.BGIL_DATA_MODEL.SAT_COMMON_BUSINESS_AUDIT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to_varchar(SOURCE_APPLICATION_NAME) as SOURCE_APPLICATION_NAME</w:t>
              <w:br/>
              <w:t xml:space="preserve">      from BAGIC_PREPROD_CURATED_DB.BGIL_DATA_MODEL.SAT_COMMON_BUSINESS_AUDIT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to_varchar((nullif(trim(to_varchar("DATA_SOURCE")), ''))) as SOURCE_APPLICATION_NAME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'SOURCE_APPLICATION_NAME' as column_name, c.hkey, c.SOURCE_APPLICATION_NAME as sat_value,</w:t>
              <w:br/>
              <w:t xml:space="preserve">           max(iff(equal_null(c.SOURCE_APPLICATION_NAME, e.SOURCE_APPLICATION_NAME), 1, 0)) as matched, count(e.hkey) as src_rows, min(e.SOURCE_APPLICATION_NAME) as src_value</w:t>
              <w:br/>
              <w:t xml:space="preserve">      from c1 c left join e1 e on e.hkey = c.hkey</w:t>
              <w:br/>
              <w:t xml:space="preserve">     group by c.hkey, c.SOURCE_APPLICATION_NAME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BAGIC_PREPROD_CURATED_DB.BGIL_DATA_MODEL.SAT_COMMON_BUSINESS_AUDIT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to_varchar(CREATED_BY_USER_REFERENCE) as CREATED_BY_USER_REFERENCE,</w:t>
              <w:br/>
              <w:t xml:space="preserve">           to_varchar(CREATED_DATE) as CREATED_DATE,</w:t>
              <w:br/>
              <w:t xml:space="preserve">           to_varchar(SOURCE_APPLICATION_NAME) as SOURCE_APPLICATION_NAME</w:t>
              <w:br/>
              <w:t xml:space="preserve">      from BAGIC_PREPROD_CURATED_DB.BGIL_DATA_MODEL.SAT_COMMON_BUSINESS_AUDIT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to_varchar(coalesce((nullif(trim(to_varchar("BAGIC_CREATED_BY")), '')), (nullif(trim(to_varchar("CREATED_BY")), '')))) as CREATED_BY_USER_REFERENCE,</w:t>
              <w:br/>
              <w:t xml:space="preserve">               to_varchar((nullif(trim(to_varchar("ENTRY_DATE")), ''))) as CREATED_DATE,</w:t>
              <w:br/>
              <w:t xml:space="preserve">               to_varchar((nullif(trim(to_varchar("ISSUANCE_SOURCE")), ''))) as SOURCE_APPLICATION_NAME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'CREATED_BY_USER_REFERENCE' as column_name, c.hkey, c.CREATED_BY_USER_REFERENCE as sat_value,</w:t>
              <w:br/>
              <w:t xml:space="preserve">           max(iff(equal_null(c.CREATED_BY_USER_REFERENCE, e.CREATED_BY_USER_REFERENCE), 1, 0)) as matched, count(e.hkey) as src_rows, min(e.CREATED_BY_USER_REFERENCE) as src_value</w:t>
              <w:br/>
              <w:t xml:space="preserve">      from c2 c left join e2 e on e.hkey = c.hkey</w:t>
              <w:br/>
              <w:t xml:space="preserve">     group by c.hkey, c.CREATED_BY_USER_REFERENCE</w:t>
              <w:br/>
              <w:t xml:space="preserve">    union all</w:t>
              <w:br/>
              <w:t xml:space="preserve">    select 'CREATED_DATE' as column_name, c.hkey, c.CREATED_DATE as sat_value,</w:t>
              <w:br/>
              <w:t xml:space="preserve">           max(iff(equal_null(c.CREATED_DATE, e.CREATED_DATE), 1, 0)) as matched, count(e.hkey) as src_rows, min(e.CREATED_DATE) as src_value</w:t>
              <w:br/>
              <w:t xml:space="preserve">      from c2 c left join e2 e on e.hkey = c.hkey</w:t>
              <w:br/>
              <w:t xml:space="preserve">     group by c.hkey, c.CREATED_DATE</w:t>
              <w:br/>
              <w:t xml:space="preserve">    union all</w:t>
              <w:br/>
              <w:t xml:space="preserve">    select 'SOURCE_APPLICATION_NAME' as column_name, c.hkey, c.SOURCE_APPLICATION_NAME as sat_value,</w:t>
              <w:br/>
              <w:t xml:space="preserve">           max(iff(equal_null(c.SOURCE_APPLICATION_NAME, e.SOURCE_APPLICATION_NAME), 1, 0)) as matched, count(e.hkey) as src_rows, min(e.SOURCE_APPLICATION_NAME) as src_value</w:t>
              <w:br/>
              <w:t xml:space="preserve">      from c2 c left join e2 e on e.hkey = c.hkey</w:t>
              <w:br/>
              <w:t xml:space="preserve">     group by c.hkey, c.SOURCE_APPLICATION_NAME</w:t>
              <w:br/>
              <w:t xml:space="preserve">)</w:t>
              <w:br/>
              <w:t xml:space="preserve">select 'MAXIMUS' as project, 'SAT_COMMON_BUSINESS_AUDIT'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'SAT_COMMON_BUSINESS_AUDIT'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MAXIMUS —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[4 col(s)], MAXIMUS_NONHLTH_TRV_UWR_VW_DATA_POLICY_DETAILS_PROPOSER_DETAILS_PARTY_PROPERTY_SIMPLE_PROPERTY_PIVOT_VW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BAGIC_PREPROD_CURATED_DB.BGIL_DATA_MODEL.SAT_COMMON_CLASSIFICATION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to_varchar(CATEGORY_CODE) as CATEGORY_CODE</w:t>
              <w:br/>
              <w:t xml:space="preserve">      from BAGIC_PREPROD_CURATED_DB.BGIL_DATA_MODEL.SAT_COMMON_CLASSIFICATION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nullif(trim((nullif(trim(to_varchar("CUSTOMERID")), ''))),'') is not null then nullif(trim((nullif(trim(to_varchar("CUSTOMERID")),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to_varchar((nullif(trim(to_varchar("CUSTOMER_TYPE_RETAIL_OR_INSTITUTIONAL")), ''))) as CATEGORY_CODE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'CATEGORY_CODE' as column_name, c.hkey, c.CATEGORY_CODE as sat_value,</w:t>
              <w:br/>
              <w:t xml:space="preserve">           max(iff(equal_null(c.CATEGORY_CODE, e.CATEGORY_CODE), 1, 0)) as matched, count(e.hkey) as src_rows, min(e.CATEGORY_CODE) as src_value</w:t>
              <w:br/>
              <w:t xml:space="preserve">      from c1 c left join e1 e on e.hkey = c.hkey</w:t>
              <w:br/>
              <w:t xml:space="preserve">     group by c.hkey, c.CATEGORY_CODE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BAGIC_PREPROD_CURATED_DB.BGIL_DATA_MODEL.SAT_COMMON_CLASSIFICATION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to_varchar(CATEGORY_CODE) as CATEGORY_CODE,</w:t>
              <w:br/>
              <w:t xml:space="preserve">           to_varchar(SEGMENT_NAME) as SEGMENT_NAME,</w:t>
              <w:br/>
              <w:t xml:space="preserve">           to_varchar(TIER_CODE) as TIER_CODE,</w:t>
              <w:br/>
              <w:t xml:space="preserve">           to_varchar(VALUE_BAND) as VALUE_BAND</w:t>
              <w:br/>
              <w:t xml:space="preserve">      from BAGIC_PREPROD_CURATED_DB.BGIL_DATA_MODEL.SAT_COMMON_CLASSIFICATION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to_varchar((nullif(trim(to_varchar("CATEGORY")), ''))) as CATEGORY_CODE,</w:t>
              <w:br/>
              <w:t xml:space="preserve">               to_varchar((nullif(trim(to_varchar("PROFILE")), ''))) as SEGMENT_NAME,</w:t>
              <w:br/>
              <w:t xml:space="preserve">               to_varchar((nullif(trim(to_varchar("PRIVE_FLAG")), ''))) as TIER_CODE,</w:t>
              <w:br/>
              <w:t xml:space="preserve">               to_varchar((nullif(trim(to_varchar("HNI_FLAG")), ''))) as VALUE_BAND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'CATEGORY_CODE' as column_name, c.hkey, c.CATEGORY_CODE as sat_value,</w:t>
              <w:br/>
              <w:t xml:space="preserve">           max(iff(equal_null(c.CATEGORY_CODE, e.CATEGORY_CODE), 1, 0)) as matched, count(e.hkey) as src_rows, min(e.CATEGORY_CODE) as src_value</w:t>
              <w:br/>
              <w:t xml:space="preserve">      from c2 c left join e2 e on e.hkey = c.hkey</w:t>
              <w:br/>
              <w:t xml:space="preserve">     group by c.hkey, c.CATEGORY_CODE</w:t>
              <w:br/>
              <w:t xml:space="preserve">    union all</w:t>
              <w:br/>
              <w:t xml:space="preserve">    select 'SEGMENT_NAME' as column_name, c.hkey, c.SEGMENT_NAME as sat_value,</w:t>
              <w:br/>
              <w:t xml:space="preserve">           max(iff(equal_null(c.SEGMENT_NAME, e.SEGMENT_NAME), 1, 0)) as matched, count(e.hkey) as src_rows, min(e.SEGMENT_NAME) as src_value</w:t>
              <w:br/>
              <w:t xml:space="preserve">      from c2 c left join e2 e on e.hkey = c.hkey</w:t>
              <w:br/>
              <w:t xml:space="preserve">     group by c.hkey, c.SEGMENT_NAME</w:t>
              <w:br/>
              <w:t xml:space="preserve">    union all</w:t>
              <w:br/>
              <w:t xml:space="preserve">    select 'TIER_CODE' as column_name, c.hkey, c.TIER_CODE as sat_value,</w:t>
              <w:br/>
              <w:t xml:space="preserve">           max(iff(equal_null(c.TIER_CODE, e.TIER_CODE), 1, 0)) as matched, count(e.hkey) as src_rows, min(e.TIER_CODE) as src_value</w:t>
              <w:br/>
              <w:t xml:space="preserve">      from c2 c left join e2 e on e.hkey = c.hkey</w:t>
              <w:br/>
              <w:t xml:space="preserve">     group by c.hkey, c.TIER_CODE</w:t>
              <w:br/>
              <w:t xml:space="preserve">    union all</w:t>
              <w:br/>
              <w:t xml:space="preserve">    select 'VALUE_BAND' as column_name, c.hkey, c.VALUE_BAND as sat_value,</w:t>
              <w:br/>
              <w:t xml:space="preserve">           max(iff(equal_null(c.VALUE_BAND, e.VALUE_BAND), 1, 0)) as matched, count(e.hkey) as src_rows, min(e.VALUE_BAND) as src_value</w:t>
              <w:br/>
              <w:t xml:space="preserve">      from c2 c left join e2 e on e.hkey = c.hkey</w:t>
              <w:br/>
              <w:t xml:space="preserve">     group by c.hkey, c.VALUE_BAND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BAGIC_PREPROD_CURATED_DB.BGIL_DATA_MODEL.SAT_COMMON_CLASSIFICATION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to_varchar(CATEGORY_CODE) as CATEGORY_CODE,</w:t>
              <w:br/>
              <w:t xml:space="preserve">           to_varchar(SEGMENT_NAME) as SEGMENT_NAME</w:t>
              <w:br/>
              <w:t xml:space="preserve">      from BAGIC_PREPROD_CURATED_DB.BGIL_DATA_MODEL.SAT_COMMON_CLASSIFICATION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to_varchar((nullif(trim(to_varchar("CATEGORY")), ''))) as CATEGORY_CODE,</w:t>
              <w:br/>
              <w:t xml:space="preserve">               to_varchar((nullif(trim(to_varchar("PROFILE")), ''))) as SEGMENT_NAME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'CATEGORY_CODE' as column_name, c.hkey, c.CATEGORY_CODE as sat_value,</w:t>
              <w:br/>
              <w:t xml:space="preserve">           max(iff(equal_null(c.CATEGORY_CODE, e.CATEGORY_CODE), 1, 0)) as matched, count(e.hkey) as src_rows, min(e.CATEGORY_CODE) as src_value</w:t>
              <w:br/>
              <w:t xml:space="preserve">      from c3 c left join e3 e on e.hkey = c.hkey</w:t>
              <w:br/>
              <w:t xml:space="preserve">     group by c.hkey, c.CATEGORY_CODE</w:t>
              <w:br/>
              <w:t xml:space="preserve">    union all</w:t>
              <w:br/>
              <w:t xml:space="preserve">    select 'SEGMENT_NAME' as column_name, c.hkey, c.SEGMENT_NAME as sat_value,</w:t>
              <w:br/>
              <w:t xml:space="preserve">           max(iff(equal_null(c.SEGMENT_NAME, e.SEGMENT_NAME), 1, 0)) as matched, count(e.hkey) as src_rows, min(e.SEGMENT_NAME) as src_value</w:t>
              <w:br/>
              <w:t xml:space="preserve">      from c3 c left join e3 e on e.hkey = c.hkey</w:t>
              <w:br/>
              <w:t xml:space="preserve">     group by c.hkey, c.SEGMENT_NAME</w:t>
              <w:br/>
              <w:t xml:space="preserve">)</w:t>
              <w:br/>
              <w:t xml:space="preserve">select 'MAXIMUS' as project, 'SAT_COMMON_CLASSIFICATION'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'SAT_COMMON_CLASSIFICATION'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'SAT_COMMON_CLASSIFICATION'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MAXIMUS — SAT_COMMON_COMMUNICATION_PREFERENCE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4 RECORD_SOURCE group(s): MAXIMUS_NONHLTH_TRV_UWR_VW_DATA_POLICY_DETAILS_INSURED_DETAILS_MEMBER_DETAILS_PARTY_PROPERTY_SIMPLE_PROPERTY_PIVOT_VW [3 col(s)], MAXIMUS_NONHLTH_TRV_UWR_VW_DATA_POLICY_DETAILS_POLICY_PROPERTY_SIMPLE_PROPERTY_PIVOT_VW [1 col(s)], MAXIMUS_NONHLTH_TRV_UWR_VW_DATA_POLICY_DETAILS_PROPOSER_DETAILS_PARTY_PROPERTY_SIMPLE_PROPERTY_PIVOT_VW [3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BAGIC_PREPROD_CURATED_DB.BGIL_DATA_MODEL.SAT_COMMON_COMMUNICATION_PREFERENCE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to_varchar(GO_GREEN_OPT_IN_INDICATOR) as GO_GREEN_OPT_IN_INDICATOR,</w:t>
              <w:br/>
              <w:t xml:space="preserve">           to_varchar(PREFERRED_CHANNEL_CODE) as PREFERRED_CHANNEL_CODE,</w:t>
              <w:br/>
              <w:t xml:space="preserve">           to_varchar(PREFERRED_LANGUAGE_CODE) as PREFERRED_LANGUAGE_CODE</w:t>
              <w:br/>
              <w:t xml:space="preserve">      from BAGIC_PREPROD_CURATED_DB.BGIL_DATA_MODEL.SAT_COMMON_COMMUNICATION_PREFERENCE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to_varchar((nullif(trim(to_varchar("ISSUE_ALL_POLICIES_IN_ELECTRONIC_FORMAT")), ''))) as GO_GREEN_OPT_IN_INDICATOR,</w:t>
              <w:br/>
              <w:t xml:space="preserve">               to_varchar((nullif(trim(to_varchar("PREFERRED_MODE_OF_COMMUNICATION")), ''))) as PREFERRED_CHANNEL_CODE,</w:t>
              <w:br/>
              <w:t xml:space="preserve">               to_varchar(coalesce((nullif(trim(to_varchar("COMMUNICATION_AND_PREFERRED_LANGUAGE")), '')), (nullif(trim(to_varchar("LANGUAGES_PREFERRED")), '')))) as PREFERRED_LANGUAGE_CODE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'GO_GREEN_OPT_IN_INDICATOR' as column_name, c.hkey, c.GO_GREEN_OPT_IN_INDICATOR as sat_value,</w:t>
              <w:br/>
              <w:t xml:space="preserve">           max(iff(equal_null(c.GO_GREEN_OPT_IN_INDICATOR, e.GO_GREEN_OPT_IN_INDICATOR), 1, 0)) as matched, count(e.hkey) as src_rows, min(e.GO_GREEN_OPT_IN_INDICATOR) as src_value</w:t>
              <w:br/>
              <w:t xml:space="preserve">      from c1 c left join e1 e on e.hkey = c.hkey</w:t>
              <w:br/>
              <w:t xml:space="preserve">     group by c.hkey, c.GO_GREEN_OPT_IN_INDICATOR</w:t>
              <w:br/>
              <w:t xml:space="preserve">    union all</w:t>
              <w:br/>
              <w:t xml:space="preserve">    select 'PREFERRED_CHANNEL_CODE' as column_name, c.hkey, c.PREFERRED_CHANNEL_CODE as sat_value,</w:t>
              <w:br/>
              <w:t xml:space="preserve">           max(iff(equal_null(c.PREFERRED_CHANNEL_CODE, e.PREFERRED_CHANNEL_CODE), 1, 0)) as matched, count(e.hkey) as src_rows, min(e.PREFERRED_CHANNEL_CODE) as src_value</w:t>
              <w:br/>
              <w:t xml:space="preserve">      from c1 c left join e1 e on e.hkey = c.hkey</w:t>
              <w:br/>
              <w:t xml:space="preserve">     group by c.hkey, c.PREFERRED_CHANNEL_CODE</w:t>
              <w:br/>
              <w:t xml:space="preserve">    union all</w:t>
              <w:br/>
              <w:t xml:space="preserve">    select 'PREFERRED_LANGUAGE_CODE' as column_name, c.hkey, c.PREFERRED_LANGUAGE_CODE as sat_value,</w:t>
              <w:br/>
              <w:t xml:space="preserve">           max(iff(equal_null(c.PREFERRED_LANGUAGE_CODE, e.PREFERRED_LANGUAGE_CODE), 1, 0)) as matched, count(e.hkey) as src_rows, min(e.PREFERRED_LANGUAGE_CODE) as src_value</w:t>
              <w:br/>
              <w:t xml:space="preserve">      from c1 c left join e1 e on e.hkey = c.hkey</w:t>
              <w:br/>
              <w:t xml:space="preserve">     group by c.hkey, c.PREFERRED_LANGUAGE_CODE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BAGIC_PREPROD_CURATED_DB.BGIL_DATA_MODEL.SAT_COMMON_COMMUNICATION_PREFERENCE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to_varchar(SMS_OPT_IN_INDICATOR) as SMS_OPT_IN_INDICATOR</w:t>
              <w:br/>
              <w:t xml:space="preserve">      from BAGIC_PREPROD_CURATED_DB.BGIL_DATA_MODEL.SAT_COMMON_COMMUNICATION_PREFERENCE</w:t>
              <w:br/>
              <w:t xml:space="preserve">     where RECORD_SOURCE = 'MAXIMUS_NONHLTH_TRV_UWR_VW_DATA_POLICY_DETAILS_POLICY_PROPERTY_SIMPLE_PROPERTY_PIVOT_VW'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MD5_BINARY(NULLIF(UPPER(TRIM(CAST('HUB_PARTY|' || (nullif(trim(case when nullif(trim(w3_policy_holder_code),'') is not null then nullif(trim(w3_policy_holder_code),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to_varchar((nullif(trim(to_varchar("SMS_COMMUNICATION")), ''))) as SMS_OPT_IN_INDICATOR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'SMS_OPT_IN_INDICATOR' as column_name, c.hkey, c.SMS_OPT_IN_INDICATOR as sat_value,</w:t>
              <w:br/>
              <w:t xml:space="preserve">           max(iff(equal_null(c.SMS_OPT_IN_INDICATOR, e.SMS_OPT_IN_INDICATOR), 1, 0)) as matched, count(e.hkey) as src_rows, min(e.SMS_OPT_IN_INDICATOR) as src_value</w:t>
              <w:br/>
              <w:t xml:space="preserve">      from c2 c left join e2 e on e.hkey = c.hkey</w:t>
              <w:br/>
              <w:t xml:space="preserve">     group by c.hkey, c.SMS_OPT_IN_INDICATOR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BAGIC_PREPROD_CURATED_DB.BGIL_DATA_MODEL.SAT_COMMON_COMMUNICATION_PREFERENCE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to_varchar(GO_GREEN_OPT_IN_INDICATOR) as GO_GREEN_OPT_IN_INDICATOR,</w:t>
              <w:br/>
              <w:t xml:space="preserve">           to_varchar(PREFERRED_CHANNEL_CODE) as PREFERRED_CHANNEL_CODE,</w:t>
              <w:br/>
              <w:t xml:space="preserve">           to_varchar(PREFERRED_LANGUAGE_CODE) as PREFERRED_LANGUAGE_CODE</w:t>
              <w:br/>
              <w:t xml:space="preserve">      from BAGIC_PREPROD_CURATED_DB.BGIL_DATA_MODEL.SAT_COMMON_COMMUNICATION_PREFERENCE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to_varchar((nullif(trim(to_varchar("ISSUE_ALL_POLICIES_IN_ELECTRONIC_FORMAT")), ''))) as GO_GREEN_OPT_IN_INDICATOR,</w:t>
              <w:br/>
              <w:t xml:space="preserve">               to_varchar((nullif(trim(to_varchar("PREFERRED_MODE_OF_COMMUNICATION")), ''))) as PREFERRED_CHANNEL_CODE,</w:t>
              <w:br/>
              <w:t xml:space="preserve">               to_varchar(coalesce((nullif(trim(to_varchar("COMMUNICATION_AND_PREFERRED_LANGUAGE")), '')), (nullif(trim(to_varchar("LANGUAGES_PREFERRED")), '')))) as PREFERRED_LANGUAGE_CODE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'GO_GREEN_OPT_IN_INDICATOR' as column_name, c.hkey, c.GO_GREEN_OPT_IN_INDICATOR as sat_value,</w:t>
              <w:br/>
              <w:t xml:space="preserve">           max(iff(equal_null(c.GO_GREEN_OPT_IN_INDICATOR, e.GO_GREEN_OPT_IN_INDICATOR), 1, 0)) as matched, count(e.hkey) as src_rows, min(e.GO_GREEN_OPT_IN_INDICATOR) as src_value</w:t>
              <w:br/>
              <w:t xml:space="preserve">      from c3 c left join e3 e on e.hkey = c.hkey</w:t>
              <w:br/>
              <w:t xml:space="preserve">     group by c.hkey, c.GO_GREEN_OPT_IN_INDICATOR</w:t>
              <w:br/>
              <w:t xml:space="preserve">    union all</w:t>
              <w:br/>
              <w:t xml:space="preserve">    select 'PREFERRED_CHANNEL_CODE' as column_name, c.hkey, c.PREFERRED_CHANNEL_CODE as sat_value,</w:t>
              <w:br/>
              <w:t xml:space="preserve">           max(iff(equal_null(c.PREFERRED_CHANNEL_CODE, e.PREFERRED_CHANNEL_CODE), 1, 0)) as matched, count(e.hkey) as src_rows, min(e.PREFERRED_CHANNEL_CODE) as src_value</w:t>
              <w:br/>
              <w:t xml:space="preserve">      from c3 c left join e3 e on e.hkey = c.hkey</w:t>
              <w:br/>
              <w:t xml:space="preserve">     group by c.hkey, c.PREFERRED_CHANNEL_CODE</w:t>
              <w:br/>
              <w:t xml:space="preserve">    union all</w:t>
              <w:br/>
              <w:t xml:space="preserve">    select 'PREFERRED_LANGUAGE_CODE' as column_name, c.hkey, c.PREFERRED_LANGUAGE_CODE as sat_value,</w:t>
              <w:br/>
              <w:t xml:space="preserve">           max(iff(equal_null(c.PREFERRED_LANGUAGE_CODE, e.PREFERRED_LANGUAGE_CODE), 1, 0)) as matched, count(e.hkey) as src_rows, min(e.PREFERRED_LANGUAGE_CODE) as src_value</w:t>
              <w:br/>
              <w:t xml:space="preserve">      from c3 c left join e3 e on e.hkey = c.hkey</w:t>
              <w:br/>
              <w:t xml:space="preserve">     group by c.hkey, c.PREFERRED_LANGUAGE_CODE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BAGIC_PREPROD_CURATED_DB.BGIL_DATA_MODEL.SAT_COMMON_COMMUNICATION_PREFERENCE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to_varchar(SMS_OPT_IN_INDICATOR) as SMS_OPT_IN_INDICATOR</w:t>
              <w:br/>
              <w:t xml:space="preserve">      from BAGIC_PREPROD_CURATED_DB.BGIL_DATA_MODEL.SAT_COMMON_COMMUNICATION_PREFERENCE</w:t>
              <w:br/>
              <w:t xml:space="preserve">     where RECORD_SOURCE = 'MAXIMUS_NONHLTH_TRV_UWR_VW_DATA_QUOTE_PARAM_DETAILS_POLICY_PROPERTY_RULE_LIST_PIVOT_VW'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MD5_BINARY(NULLIF(UPPER(TRIM(CAST('HUB_PARTY|' || (nullif(trim(case when nullif(trim(w2_policy_holder_code),'') is not null then nullif(trim(w2_policy_holder_code),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to_varchar((nullif(trim(to_varchar("SMS_COMMUNICATION")), ''))) as SMS_OPT_IN_INDICATOR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'SMS_OPT_IN_INDICATOR' as column_name, c.hkey, c.SMS_OPT_IN_INDICATOR as sat_value,</w:t>
              <w:br/>
              <w:t xml:space="preserve">           max(iff(equal_null(c.SMS_OPT_IN_INDICATOR, e.SMS_OPT_IN_INDICATOR), 1, 0)) as matched, count(e.hkey) as src_rows, min(e.SMS_OPT_IN_INDICATOR) as src_value</w:t>
              <w:br/>
              <w:t xml:space="preserve">      from c4 c left join e4 e on e.hkey = c.hkey</w:t>
              <w:br/>
              <w:t xml:space="preserve">     group by c.hkey, c.SMS_OPT_IN_INDICATOR</w:t>
              <w:br/>
              <w:t xml:space="preserve">)</w:t>
              <w:br/>
              <w:t xml:space="preserve">select 'MAXIMUS' as project, 'SAT_COMMON_COMMUNICATION_PREFERENCE'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'SAT_COMMON_COMMUNICATION_PREFERENCE'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'SAT_COMMON_COMMUNICATION_PREFERENCE'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'SAT_COMMON_COMMUNICATION_PREFERENCE'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MAXIMUS — SAT_COMMON_CONSENT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[2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BAGIC_PREPROD_CURATED_DB.BGIL_DATA_MODEL.SAT_COMMON_CONSENT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to_varchar(CONSENT_GIVEN_INDICATOR) as CONSENT_GIVEN_INDICATOR</w:t>
              <w:br/>
              <w:t xml:space="preserve">      from BAGIC_PREPROD_CURATED_DB.BGIL_DATA_MODEL.SAT_COMMON_CONSENT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nullif(trim((nullif(trim(to_varchar("CUSTOMERID")), ''))),'') is not null then nullif(trim((nullif(trim(to_varchar("CUSTOMERID")),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to_varchar((nullif(trim(to_varchar("CUSTOMER_DIGITAL_CLAIM_FORM_CONSENT_RECEIVED")), ''))) as CONSENT_GIVEN_INDICATOR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'CONSENT_GIVEN_INDICATOR' as column_name, c.hkey, c.CONSENT_GIVEN_INDICATOR as sat_value,</w:t>
              <w:br/>
              <w:t xml:space="preserve">           max(iff(equal_null(c.CONSENT_GIVEN_INDICATOR, e.CONSENT_GIVEN_INDICATOR), 1, 0)) as matched, count(e.hkey) as src_rows, min(e.CONSENT_GIVEN_INDICATOR) as src_value</w:t>
              <w:br/>
              <w:t xml:space="preserve">      from c1 c left join e1 e on e.hkey = c.hkey</w:t>
              <w:br/>
              <w:t xml:space="preserve">     group by c.hkey, c.CONSENT_GIVEN_INDICATOR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BAGIC_PREPROD_CURATED_DB.BGIL_DATA_MODEL.SAT_COMMON_CONSENT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to_varchar(CONSENT_GIVEN_INDICATOR) as CONSENT_GIVEN_INDICATOR,</w:t>
              <w:br/>
              <w:t xml:space="preserve">           to_varchar(DATA_SHARING_CONSENT_INDICATOR) as DATA_SHARING_CONSENT_INDICATOR</w:t>
              <w:br/>
              <w:t xml:space="preserve">      from BAGIC_PREPROD_CURATED_DB.BGIL_DATA_MODEL.SAT_COMMON_CONSENT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to_varchar((nullif(trim(to_varchar("CUSTOMER_CONSENT")), ''))) as CONSENT_GIVEN_INDICATOR,</w:t>
              <w:br/>
              <w:t xml:space="preserve">               to_varchar((nullif(trim(to_varchar("CUSTOMER_CONSENT_FOR_DATA_SHARING")), ''))) as DATA_SHARING_CONSENT_INDICATOR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'CONSENT_GIVEN_INDICATOR' as column_name, c.hkey, c.CONSENT_GIVEN_INDICATOR as sat_value,</w:t>
              <w:br/>
              <w:t xml:space="preserve">           max(iff(equal_null(c.CONSENT_GIVEN_INDICATOR, e.CONSENT_GIVEN_INDICATOR), 1, 0)) as matched, count(e.hkey) as src_rows, min(e.CONSENT_GIVEN_INDICATOR) as src_value</w:t>
              <w:br/>
              <w:t xml:space="preserve">      from c2 c left join e2 e on e.hkey = c.hkey</w:t>
              <w:br/>
              <w:t xml:space="preserve">     group by c.hkey, c.CONSENT_GIVEN_INDICATOR</w:t>
              <w:br/>
              <w:t xml:space="preserve">    union all</w:t>
              <w:br/>
              <w:t xml:space="preserve">    select 'DATA_SHARING_CONSENT_INDICATOR' as column_name, c.hkey, c.DATA_SHARING_CONSENT_INDICATOR as sat_value,</w:t>
              <w:br/>
              <w:t xml:space="preserve">           max(iff(equal_null(c.DATA_SHARING_CONSENT_INDICATOR, e.DATA_SHARING_CONSENT_INDICATOR), 1, 0)) as matched, count(e.hkey) as src_rows, min(e.DATA_SHARING_CONSENT_INDICATOR) as src_value</w:t>
              <w:br/>
              <w:t xml:space="preserve">      from c2 c left join e2 e on e.hkey = c.hkey</w:t>
              <w:br/>
              <w:t xml:space="preserve">     group by c.hkey, c.DATA_SHARING_CONSENT_INDICATOR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BAGIC_PREPROD_CURATED_DB.BGIL_DATA_MODEL.SAT_COMMON_CONSENT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to_varchar(CONSENT_GIVEN_INDICATOR) as CONSENT_GIVEN_INDICATOR</w:t>
              <w:br/>
              <w:t xml:space="preserve">      from BAGIC_PREPROD_CURATED_DB.BGIL_DATA_MODEL.SAT_COMMON_CONSENT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to_varchar((nullif(trim(to_varchar("CUSTOMER_CONSENT")), ''))) as CONSENT_GIVEN_INDICATOR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'CONSENT_GIVEN_INDICATOR' as column_name, c.hkey, c.CONSENT_GIVEN_INDICATOR as sat_value,</w:t>
              <w:br/>
              <w:t xml:space="preserve">           max(iff(equal_null(c.CONSENT_GIVEN_INDICATOR, e.CONSENT_GIVEN_INDICATOR), 1, 0)) as matched, count(e.hkey) as src_rows, min(e.CONSENT_GIVEN_INDICATOR) as src_value</w:t>
              <w:br/>
              <w:t xml:space="preserve">      from c3 c left join e3 e on e.hkey = c.hkey</w:t>
              <w:br/>
              <w:t xml:space="preserve">     group by c.hkey, c.CONSENT_GIVEN_INDICATOR</w:t>
              <w:br/>
              <w:t xml:space="preserve">)</w:t>
              <w:br/>
              <w:t xml:space="preserve">select 'MAXIMUS' as project, 'SAT_COMMON_CONSENT'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'SAT_COMMON_CONSENT'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'SAT_COMMON_CONSENT'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MAXIMUS —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PARTY_HKEY, child key CONTACT_POINT_TYPE, CONTACT_PRIORITY_ORDER; 8 RECORD_SOURCE group(s): MAXIMUS_NONHLTH_TRV_CLM_VW_DATA_CLAIM_DETAILS_CLAIM_ATTRIBUTE_PROPERTIES_PIVOT_VW [5 col(s)], MAXIMUS_NONHLTH_TRV_CLM_VW_DATA_CLAIM_DETAILS_CLAIM_RISK_RISK_ATTRIBUTE_PROPERTIES_PIVOT_VW [1 col(s)], MAXIMUS_NONHLTH_TRV_UWR_VW_DATA_POLICY_DETAILS_INSURED_DETAILS_MEMBER_DETAILS_PARTY_ADDRESS [6 col(s)], MAXIMUS_NONHLTH_TRV_UWR_VW_DATA_POLICY_DETAILS_INSURED_DETAILS_MEMBER_DETAILS_PARTY_ADDRESS_ADDRESS_PROPERTY_PIVOT_VW [3 col(s)], MAXIMUS_NONHLTH_TRV_UWR_VW_DATA_POLICY_DETAILS_INSURED_DETAILS_MEMBER_DETAILS_PARTY_PROPERTY_SIMPLE_PROPERTY_PIVOT_VW [1 col(s)], MAXIMUS_NONHLTH_TRV_UWR_VW_DATA_POLICY_DETAILS_PROPOSER_DETAILS_PARTY_ADDRESS [6 col(s)], MAXIMUS_NONHLTH_TRV_UWR_VW_DATA_POLICY_DETAILS_PROPOSER_DETAILS_PARTY_ADDRESS_ADDRESS_PROPERTY_PIVOT_VW [3 col(s)], MAXIMUS_NONHLTH_TRV_UWR_VW_DATA_POLICY_DETAILS_PROPOSER_DETAILS_PARTY_PROPERTY_SIMPLE_PROPERTY_PIVOT_VW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to_varchar(EMAIL_ADDRESS) as EMAIL_ADDRESS,</w:t>
              <w:br/>
              <w:t xml:space="preserve">           to_varchar(LANDLINE_NUMBER) as LANDLINE_NUMBER,</w:t>
              <w:br/>
              <w:t xml:space="preserve">           to_varchar(MOBILE_NUMBER) as MOBILE_NUMBER,</w:t>
              <w:br/>
              <w:t xml:space="preserve">           to_varchar(ALTERNATE_MOBILE_NUMBER) as ALTERNATE_MOBILE_NUMBER,</w:t>
              <w:br/>
              <w:t xml:space="preserve">           to_varchar(CONTACT_POINT_USAGE) as CONTACT_POINT_USAGE</w:t>
              <w:br/>
              <w:t xml:space="preserve">      from BAGIC_PREPROD_CURATED_DB.BGIL_DATA_MODEL.SAT_COMMON_CONTACT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up_mt__clm_clmd_clmap_pv__sat_common_contact#1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to_varchar(((nullif(trim(to_varchar("EMAIL")), '')))) as EMAIL_ADDRESS,</w:t>
              <w:br/>
              <w:t xml:space="preserve">               cast(null as varchar) as LANDLINE_NUMBER,</w:t>
              <w:br/>
              <w:t xml:space="preserve">               cast(null as varchar)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(nullif(trim(to_varchar("EMAIL")), '')) is not null</w:t>
              <w:br/>
              <w:t xml:space="preserve">        union all</w:t>
              <w:br/>
              <w:t xml:space="preserve">        -- via up_mt__clm_clmd_clmap_pv__sat_common_contact#2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to_varchar('EMAIL_COMMUNICATION')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to_varchar(((nullif(trim(to_varchar("COMMUNICATION_EMAIL_ID")), '')))) as EMAIL_ADDRESS,</w:t>
              <w:br/>
              <w:t xml:space="preserve">               cast(null as varchar) as LANDLINE_NUMBER,</w:t>
              <w:br/>
              <w:t xml:space="preserve">               cast(null as varchar)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(nullif(trim(to_varchar("COMMUNICATION_EMAIL_ID")), '')) is not null</w:t>
              <w:br/>
              <w:t xml:space="preserve">        union all</w:t>
              <w:br/>
              <w:t xml:space="preserve">        -- via up_mt__clm_clmd_clmap_pv__sat_common_contact#3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to_varchar('EMAIL_INSURED')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to_varchar(((nullif(trim(to_varchar("INSURED_EMAIL_ID")), '')))) as EMAIL_ADDRESS,</w:t>
              <w:br/>
              <w:t xml:space="preserve">               cast(null as varchar) as LANDLINE_NUMBER,</w:t>
              <w:br/>
              <w:t xml:space="preserve">               cast(null as varchar)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(nullif(trim(to_varchar("INSURED_EMAIL_ID")), '')) is not null</w:t>
              <w:br/>
              <w:t xml:space="preserve">        union all</w:t>
              <w:br/>
              <w:t xml:space="preserve">        -- via up_mt__clm_clmd_clmap_pv__sat_common_contact#4</w:t>
              <w:br/>
              <w:t xml:space="preserve">        select MD5_BINARY(NULLIF(UPPER(TRIM(CAST('HUB_PARTY|' || (party_bk__claimant_customer) AS VARCHAR))), '')) as hkey,</w:t>
              <w:br/>
              <w:t xml:space="preserve">               to_varchar('EMAIL_KEY_CONTACT')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to_varchar(((nullif(trim(to_varchar("KEY_EMAIL_ID")), '')))) as EMAIL_ADDRESS,</w:t>
              <w:br/>
              <w:t xml:space="preserve">               cast(null as varchar) as LANDLINE_NUMBER,</w:t>
              <w:br/>
              <w:t xml:space="preserve">               cast(null as varchar)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(nullif(trim(to_varchar("KEY_EMAIL_ID")), '')) is not null</w:t>
              <w:br/>
              <w:t xml:space="preserve">        union all</w:t>
              <w:br/>
              <w:t xml:space="preserve">        -- via up_mt__clm_clmd_clmap_pv__sat_common_contact#5</w:t>
              <w:br/>
              <w:t xml:space="preserve">        select MD5_BINARY(NULLIF(UPPER(TRIM(CAST('HUB_PARTY|' || (party_bk__claimant_customer) AS VARCHAR))), '')) as hkey,</w:t>
              <w:br/>
              <w:t xml:space="preserve">               to_varchar('LANDLINE')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to_varchar(((nullif(trim(to_varchar("TELEPHONE_NUMBER")), '')))) as LANDLINE_NUMBER,</w:t>
              <w:br/>
              <w:t xml:space="preserve">               cast(null as varchar)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(nullif(trim(to_varchar("TELEPHONE_NUMBER")), '')) is not null</w:t>
              <w:br/>
              <w:t xml:space="preserve">        union all</w:t>
              <w:br/>
              <w:t xml:space="preserve">        -- via up_mt__clm_clmd_clmap_pv__sat_common_contact#6</w:t>
              <w:br/>
              <w:t xml:space="preserve">        select MD5_BINARY(NULLIF(UPPER(TRIM(CAST('HUB_PARTY|' || (party_bk__claimant_customer) AS VARCHAR))), '')) as hkey,</w:t>
              <w:br/>
              <w:t xml:space="preserve">               to_varchar('MOBILE')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LANDLINE_NUMBER,</w:t>
              <w:br/>
              <w:t xml:space="preserve">               to_varchar(((nullif(trim(to_varchar("MOBILE_NUMBER")), ''))))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(nullif(trim(to_varchar("MOBILE_NUMBER")), '')) is not null</w:t>
              <w:br/>
              <w:t xml:space="preserve">        union all</w:t>
              <w:br/>
              <w:t xml:space="preserve">        -- via up_mt__clm_clmd_clmap_pv__sat_common_contact#7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to_varchar('MOBILE_ALTERNATE')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LANDLINE_NUMBER,</w:t>
              <w:br/>
              <w:t xml:space="preserve">               cast(null as varchar) as MOBILE_NUMBER,</w:t>
              <w:br/>
              <w:t xml:space="preserve">               to_varchar(((nullif(trim(to_varchar("ALTERNATE_MOBILE_NUMBERCLAIMS")), '')))) as ALTERNATE_MOBILE_NUMBER,</w:t>
              <w:br/>
              <w:t xml:space="preserve">               to_varchar(((nullif(trim(to_varchar("ALTERNATE_MOBILE_NUMBER_BELONGS_TO")), ''))))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(nullif(trim(to_varchar("ALTERNATE_MOBILE_NUMBER_BELONGS_TO")), '')) is not null or (nullif(trim(to_varchar("ALTERNATE_MOBILE_NUMBERCLAIMS")), '')) is not null</w:t>
              <w:br/>
              <w:t xml:space="preserve">        union all</w:t>
              <w:br/>
              <w:t xml:space="preserve">        -- via up_mt__clm_clmd_clmap_pv__sat_common_contact#8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to_varchar('MOBILE_COMMUNICATION')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LANDLINE_NUMBER,</w:t>
              <w:br/>
              <w:t xml:space="preserve">               to_varchar(((nullif(trim(to_varchar("COMMUNICATION_CONTACT_NUMBER")), ''))))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(nullif(trim(to_varchar("COMMUNICATION_CONTACT_NUMBER")), '')) is not null</w:t>
              <w:br/>
              <w:t xml:space="preserve">        union all</w:t>
              <w:br/>
              <w:t xml:space="preserve">        -- via up_mt__clm_clmd_clmap_pv__sat_common_contact#9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to_varchar('MOBILE_INSURED')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LANDLINE_NUMBER,</w:t>
              <w:br/>
              <w:t xml:space="preserve">               to_varchar(((nullif(trim(to_varchar("INSURED_MOBILE_NUMBER")), ''))))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(nullif(trim(to_varchar("INSURED_MOBILE_NUMBER")), '')) is not null</w:t>
              <w:br/>
              <w:t xml:space="preserve">        union all</w:t>
              <w:br/>
              <w:t xml:space="preserve">        -- via up_mt__clm_clmd_clmap_pv__sat_common_contact#10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to_varchar('MOBILE_INSURED_CONTACT')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LANDLINE_NUMBER,</w:t>
              <w:br/>
              <w:t xml:space="preserve">               to_varchar(((nullif(trim(to_varchar("INSURED_CONTACT_NUMBER")), ''))))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(nullif(trim(to_varchar("INSURED_CONTACT_NUMBER")), '')) is not null</w:t>
              <w:br/>
              <w:t xml:space="preserve">        union all</w:t>
              <w:br/>
              <w:t xml:space="preserve">        -- via up_mt__clm_clmd_clmap_pv__sat_common_contact#11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to_varchar('MOBILE_KEY_CONTACT')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LANDLINE_NUMBER,</w:t>
              <w:br/>
              <w:t xml:space="preserve">               to_varchar(((nullif(trim(to_varchar("KEY_CONTACT_NUMBER")), ''))))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(nullif(trim(to_varchar("KEY_CONTACT_NUMBER")), '')) is not null</w:t>
              <w:br/>
              <w:t xml:space="preserve">        union all</w:t>
              <w:br/>
              <w:t xml:space="preserve">        -- via up_mt__clm_clmd_clmap_pv__sat_common_contact#12</w:t>
              <w:br/>
              <w:t xml:space="preserve">        select MD5_BINARY(NULLIF(UPPER(TRIM(CAST('HUB_PARTY|' || (party_bk__claimant_customer) AS VARCHAR))), '')) as hkey,</w:t>
              <w:br/>
              <w:t xml:space="preserve">               to_varchar('MOBILE_REGISTERED')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LANDLINE_NUMBER,</w:t>
              <w:br/>
              <w:t xml:space="preserve">               to_varchar(((nullif(trim(to_varchar("REGISTERED_MOBILE_NUMBER")), ''))))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(nullif(trim(to_varchar("REGISTERED_MOBILE_NUMBER")),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'EMAIL_ADDRESS' as column_name, c.hkey, c.EMAIL_ADDRESS as sat_value,</w:t>
              <w:br/>
              <w:t xml:space="preserve">           max(iff(equal_null(c.EMAIL_ADDRESS, e.EMAIL_ADDRESS), 1, 0)) as matched, count(e.hkey) as src_rows, min(e.EMAIL_ADDRESS)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c.EMAIL_ADDRESS</w:t>
              <w:br/>
              <w:t xml:space="preserve">    union all</w:t>
              <w:br/>
              <w:t xml:space="preserve">    select 'LANDLINE_NUMBER' as column_name, c.hkey, c.LANDLINE_NUMBER as sat_value,</w:t>
              <w:br/>
              <w:t xml:space="preserve">           max(iff(equal_null(c.LANDLINE_NUMBER, e.LANDLINE_NUMBER), 1, 0)) as matched, count(e.hkey) as src_rows, min(e.LANDLINE_NUMBER)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c.LANDLINE_NUMBER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    union all</w:t>
              <w:br/>
              <w:t xml:space="preserve">    select 'ALTERNATE_MOBILE_NUMBER' as column_name, c.hkey, c.ALTERNATE_MOBILE_NUMBER as sat_value,</w:t>
              <w:br/>
              <w:t xml:space="preserve">           max(iff(equal_null(c.ALTERNATE_MOBILE_NUMBER, e.ALTERNATE_MOBILE_NUMBER), 1, 0)) as matched, count(e.hkey) as src_rows, min(e.ALTERNATE_MOBILE_NUMBER)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c.ALTERNATE_MOBILE_NUMBER</w:t>
              <w:br/>
              <w:t xml:space="preserve">    union all</w:t>
              <w:br/>
              <w:t xml:space="preserve">    select 'CONTACT_POINT_USAGE' as column_name, c.hkey, c.CONTACT_POINT_USAGE as sat_value,</w:t>
              <w:br/>
              <w:t xml:space="preserve">           max(iff(equal_null(c.CONTACT_POINT_USAGE, e.CONTACT_POINT_USAGE), 1, 0)) as matched, count(e.hkey) as src_rows, min(e.CONTACT_POINT_USAGE)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c.CONTACT_POINT_USAGE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to_varchar(LANDLINE_NUMBER) as LANDLINE_NUMBER</w:t>
              <w:br/>
              <w:t xml:space="preserve">      from BAGIC_PREPROD_CURATED_DB.BGIL_DATA_MODEL.SAT_COMMON_CONTACT</w:t>
              <w:br/>
              <w:t xml:space="preserve">     where RECORD_SOURCE = 'MAXIMUS_NONHLTH_TRV_CLM_VW_DATA_CLAIM_DETAILS_CLAIM_RISK_RISK_ATTRIBUTE_PROPERTIES_PIVOT_VW'</w:t>
              <w:br/>
              <w:t xml:space="preserve">       and PARTY_HKEY in (select hkey from s2)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MD5_BINARY(NULLIF(UPPER(TRIM(CAST('HUB_PARTY|' || (nullif(trim(case when nullif(trim((nullif(trim(to_varchar("HOSPITAL_ID")), ''))),'') is not null then 'PROVIDER:' || nullif(trim((nullif(trim(to_varchar("HOSPITAL_ID")), ''))), '') end),'')) AS VARCHAR))), '')) as hkey,</w:t>
              <w:br/>
              <w:t xml:space="preserve">               to_varchar('LANDLINE_HOSPITAL')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to_varchar((nullif(trim(to_varchar("HOSPITAL_CONTACT_NO")), ''))) as LANDLINE_NUMBER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'LANDLINE_NUMBER' as column_name, c.hkey, c.LANDLINE_NUMBER as sat_value,</w:t>
              <w:br/>
              <w:t xml:space="preserve">           max(iff(equal_null(c.LANDLINE_NUMBER, e.LANDLINE_NUMBER), 1, 0)) as matched, count(e.hkey) as src_rows, min(e.LANDLINE_NUMBER)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c.LANDLINE_NUMBER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'MAXIMUS_NONHLTH_TRV_UWR_VW_DATA_POLICY_DETAILS_INSURED_DETAILS_MEMBER_DETAILS_PARTY_ADDRESS'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to_varchar(EMAIL_ADDRESS) as EMAIL_ADDRESS,</w:t>
              <w:br/>
              <w:t xml:space="preserve">           to_varchar(ALTERNATE_EMAIL_ADDRESS) as ALTERNATE_EMAIL_ADDRESS,</w:t>
              <w:br/>
              <w:t xml:space="preserve">           to_varchar(FAX_NUMBER) as FAX_NUMBER,</w:t>
              <w:br/>
              <w:t xml:space="preserve">           to_varchar(LANDLINE_NUMBER) as LANDLINE_NUMBER,</w:t>
              <w:br/>
              <w:t xml:space="preserve">           to_varchar(STD_CODE) as STD_CODE,</w:t>
              <w:br/>
              <w:t xml:space="preserve">           to_varchar(MOBILE_NUMBER) as MOBILE_NUMBER</w:t>
              <w:br/>
              <w:t xml:space="preserve">      from BAGIC_PREPROD_CURATED_DB.BGIL_DATA_MODEL.SAT_COMMON_CONTACT</w:t>
              <w:br/>
              <w:t xml:space="preserve">     where RECORD_SOURCE = 'MAXIMUS_NONHLTH_TRV_UWR_VW_DATA_POLICY_DETAILS_INSURED_DETAILS_MEMBER_DETAILS_PARTY_ADDRESS'</w:t>
              <w:br/>
              <w:t xml:space="preserve">       and PARTY_HKEY in (select hkey from s3)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up_mt__uwr_pol_ins_mbr_pa__sat_common_contact#1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to_varchar(((nullif(trim(to_varchar("EMAIL_ID")), ''))))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RAW.MAXIMUS_TRAVEL.NONHLTH_TRV_UWR_VW_DATA_POLICY_DETAILS_INSURED_DETAILS_MEMBER_DETAILS_PARTY_ADDRESS</w:t>
              <w:br/>
              <w:t xml:space="preserve">         where (nullif(trim(to_varchar("EMAIL_ID")), '')) is not null</w:t>
              <w:br/>
              <w:t xml:space="preserve">        union all</w:t>
              <w:br/>
              <w:t xml:space="preserve">        -- via up_mt__uwr_pol_ins_mbr_pa__sat_common_contact#2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to_varchar('EMAIL_ALTERNATE')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to_varchar(((nullif(trim(to_varchar("ALTERNATE_EMAIL_ID")), '')))) as ALTERNATE_EMAIL_ADDRESS,</w:t>
              <w:br/>
              <w:t xml:space="preserve">               cast(null as varchar)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RAW.MAXIMUS_TRAVEL.NONHLTH_TRV_UWR_VW_DATA_POLICY_DETAILS_INSURED_DETAILS_MEMBER_DETAILS_PARTY_ADDRESS</w:t>
              <w:br/>
              <w:t xml:space="preserve">         where (nullif(trim(to_varchar("ALTERNATE_EMAIL_ID")), '')) is not null</w:t>
              <w:br/>
              <w:t xml:space="preserve">        union all</w:t>
              <w:br/>
              <w:t xml:space="preserve">        -- via up_mt__uwr_pol_ins_mbr_pa__sat_common_contact#3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to_varchar('FAX')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to_varchar(((nullif(trim(to_varchar("FAX")), ''))))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RAW.MAXIMUS_TRAVEL.NONHLTH_TRV_UWR_VW_DATA_POLICY_DETAILS_INSURED_DETAILS_MEMBER_DETAILS_PARTY_ADDRESS</w:t>
              <w:br/>
              <w:t xml:space="preserve">         where (nullif(trim(to_varchar("FAX")), '')) is not null</w:t>
              <w:br/>
              <w:t xml:space="preserve">        union all</w:t>
              <w:br/>
              <w:t xml:space="preserve">        -- via up_mt__uwr_pol_ins_mbr_pa__sat_common_contact#4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to_varchar('LANDLINE')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to_varchar(((nullif(trim(to_varchar("LANDLINE_NO")), '')))) as LANDLINE_NUMBER,</w:t>
              <w:br/>
              <w:t xml:space="preserve">               to_varchar(((nullif(trim(to_varchar("STD_CODE")), '')))) as STD_CODE,</w:t>
              <w:br/>
              <w:t xml:space="preserve">               cast(null as varchar) as MOBILE_NUMBER</w:t>
              <w:br/>
              <w:t xml:space="preserve">          from RAW.MAXIMUS_TRAVEL.NONHLTH_TRV_UWR_VW_DATA_POLICY_DETAILS_INSURED_DETAILS_MEMBER_DETAILS_PARTY_ADDRESS</w:t>
              <w:br/>
              <w:t xml:space="preserve">         where (nullif(trim(to_varchar("LANDLINE_NO")), '')) is not null or (nullif(trim(to_varchar("STD_CODE")), '')) is not null</w:t>
              <w:br/>
              <w:t xml:space="preserve">        union all</w:t>
              <w:br/>
              <w:t xml:space="preserve">        -- via up_mt__uwr_pol_ins_mbr_pa__sat_common_contact#5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to_varchar('LANDLINE_PHONE')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to_varchar(((nullif(trim(to_varchar("PHONE_NO")), ''))))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RAW.MAXIMUS_TRAVEL.NONHLTH_TRV_UWR_VW_DATA_POLICY_DETAILS_INSURED_DETAILS_MEMBER_DETAILS_PARTY_ADDRESS</w:t>
              <w:br/>
              <w:t xml:space="preserve">         where (nullif(trim(to_varchar("PHONE_NO")), '')) is not null</w:t>
              <w:br/>
              <w:t xml:space="preserve">        union all</w:t>
              <w:br/>
              <w:t xml:space="preserve">        -- via up_mt__uwr_pol_ins_mbr_pa__sat_common_contact#6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to_varchar('LANDLINE_WORK')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to_varchar(((nullif(trim(to_varchar("WORK_NO")), ''))))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RAW.MAXIMUS_TRAVEL.NONHLTH_TRV_UWR_VW_DATA_POLICY_DETAILS_INSURED_DETAILS_MEMBER_DETAILS_PARTY_ADDRESS</w:t>
              <w:br/>
              <w:t xml:space="preserve">         where (nullif(trim(to_varchar("WORK_NO")), '')) is not null</w:t>
              <w:br/>
              <w:t xml:space="preserve">        union all</w:t>
              <w:br/>
              <w:t xml:space="preserve">        -- via up_mt__uwr_pol_ins_mbr_pa__sat_common_contact#7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to_varchar(((nullif(trim(to_varchar("MOBILE_NO")), '')))) as MOBILE_NUMBER</w:t>
              <w:br/>
              <w:t xml:space="preserve">          from RAW.MAXIMUS_TRAVEL.NONHLTH_TRV_UWR_VW_DATA_POLICY_DETAILS_INSURED_DETAILS_MEMBER_DETAILS_PARTY_ADDRESS</w:t>
              <w:br/>
              <w:t xml:space="preserve">         where (nullif(trim(to_varchar("MOBILE_NO")), '')) is not null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r3 as (</w:t>
              <w:br/>
              <w:t xml:space="preserve">    select 'EMAIL_ADDRESS' as column_name, c.hkey, c.EMAIL_ADDRESS as sat_value,</w:t>
              <w:br/>
              <w:t xml:space="preserve">           max(iff(equal_null(c.EMAIL_ADDRESS, e.EMAIL_ADDRESS), 1, 0)) as matched, count(e.hkey) as src_rows, min(e.EMAIL_ADDRESS)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c.EMAIL_ADDRESS</w:t>
              <w:br/>
              <w:t xml:space="preserve">    union all</w:t>
              <w:br/>
              <w:t xml:space="preserve">    select 'ALTERNATE_EMAIL_ADDRESS' as column_name, c.hkey, c.ALTERNATE_EMAIL_ADDRESS as sat_value,</w:t>
              <w:br/>
              <w:t xml:space="preserve">           max(iff(equal_null(c.ALTERNATE_EMAIL_ADDRESS, e.ALTERNATE_EMAIL_ADDRESS), 1, 0)) as matched, count(e.hkey) as src_rows, min(e.ALTERNATE_EMAIL_ADDRESS)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c.ALTERNATE_EMAIL_ADDRESS</w:t>
              <w:br/>
              <w:t xml:space="preserve">    union all</w:t>
              <w:br/>
              <w:t xml:space="preserve">    select 'FAX_NUMBER' as column_name, c.hkey, c.FAX_NUMBER as sat_value,</w:t>
              <w:br/>
              <w:t xml:space="preserve">           max(iff(equal_null(c.FAX_NUMBER, e.FAX_NUMBER), 1, 0)) as matched, count(e.hkey) as src_rows, min(e.FAX_NUMBER)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c.FAX_NUMBER</w:t>
              <w:br/>
              <w:t xml:space="preserve">    union all</w:t>
              <w:br/>
              <w:t xml:space="preserve">    select 'LANDLINE_NUMBER' as column_name, c.hkey, c.LANDLINE_NUMBER as sat_value,</w:t>
              <w:br/>
              <w:t xml:space="preserve">           max(iff(equal_null(c.LANDLINE_NUMBER, e.LANDLINE_NUMBER), 1, 0)) as matched, count(e.hkey) as src_rows, min(e.LANDLINE_NUMBER)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c.LANDLINE_NUMBER</w:t>
              <w:br/>
              <w:t xml:space="preserve">    union all</w:t>
              <w:br/>
              <w:t xml:space="preserve">    select 'STD_CODE' as column_name, c.hkey, c.STD_CODE as sat_value,</w:t>
              <w:br/>
              <w:t xml:space="preserve">           max(iff(equal_null(c.STD_CODE, e.STD_CODE), 1, 0)) as matched, count(e.hkey) as src_rows, min(e.STD_CODE)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c.STD_CODE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'MAXIMUS_NONHLTH_TRV_UWR_VW_DATA_POLICY_DETAILS_INSURED_DETAILS_MEMBER_DETAILS_PARTY_ADDRESS_ADDRESS_PROPERTY_PIVOT_VW'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to_varchar(ALTERNATE_MOBILE_NUMBER) as ALTERNATE_MOBILE_NUMBER,</w:t>
              <w:br/>
              <w:t xml:space="preserve">           to_varchar(MOBILE_NUMBER) as MOBILE_NUMBER,</w:t>
              <w:br/>
              <w:t xml:space="preserve">           to_varchar(SOCIAL_MEDIA_HANDLE) as SOCIAL_MEDIA_HANDLE</w:t>
              <w:br/>
              <w:t xml:space="preserve">      from BAGIC_PREPROD_CURATED_DB.BGIL_DATA_MODEL.SAT_COMMON_CONTACT</w:t>
              <w:br/>
              <w:t xml:space="preserve">     where RECORD_SOURCE = 'MAXIMUS_NONHLTH_TRV_UWR_VW_DATA_POLICY_DETAILS_INSURED_DETAILS_MEMBER_DETAILS_PARTY_ADDRESS_ADDRESS_PROPERTY_PIVOT_VW'</w:t>
              <w:br/>
              <w:t xml:space="preserve">       and PARTY_HKEY in (select hkey from s4)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up_mt__uwr_pol_ins_mbr_pa_address_prop_pv__sat_common_contact#1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to_varchar('MOBILE_ALTERNATE')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to_varchar(((nullif(trim(to_varchar("ALTERNATE_MOB_NUMBERLANDLINE_NUMBER")), '')))) as ALTERNATE_MOBILE_NUMBER,</w:t>
              <w:br/>
              <w:t xml:space="preserve">               cast(null as varchar) as MOBILE_NUMBER,</w:t>
              <w:br/>
              <w:t xml:space="preserve">               cast(null as varchar) as SOCIAL_MEDIA_HANDLE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   where (nullif(trim(to_varchar("ALTERNATE_MOB_NUMBERLANDLINE_NUMBER")), '')) is not null</w:t>
              <w:br/>
              <w:t xml:space="preserve">        union all</w:t>
              <w:br/>
              <w:t xml:space="preserve">        -- via up_mt__uwr_pol_ins_mbr_pa_address_prop_pv__sat_common_contact#2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to_varchar('MOBILE_WHATSAPP')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to_varchar(((nullif(trim(to_varchar("WHATSAPP_NO")), '')))) as MOBILE_NUMBER,</w:t>
              <w:br/>
              <w:t xml:space="preserve">               cast(null as varchar) as SOCIAL_MEDIA_HANDLE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   where (nullif(trim(to_varchar("WHATSAPP_NO")), '')) is not null</w:t>
              <w:br/>
              <w:t xml:space="preserve">        union all</w:t>
              <w:br/>
              <w:t xml:space="preserve">        -- via up_mt__uwr_pol_ins_mbr_pa_address_prop_pv__sat_common_contact#3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to_varchar('SOCIAL_FACEBOOK')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to_varchar(((nullif(trim(to_varchar("FACEBOOK_ID")), '')))) as SOCIAL_MEDIA_HANDLE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   where (nullif(trim(to_varchar("FACEBOOK_ID")), '')) is not null</w:t>
              <w:br/>
              <w:t xml:space="preserve">        union all</w:t>
              <w:br/>
              <w:t xml:space="preserve">        -- via up_mt__uwr_pol_ins_mbr_pa_address_prop_pv__sat_common_contact#4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to_varchar('SOCIAL_INSTAGRAM')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to_varchar(((nullif(trim(to_varchar("INSTAGRAM_ID")), '')))) as SOCIAL_MEDIA_HANDLE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   where (nullif(trim(to_varchar("INSTAGRAM_ID")), '')) is not null</w:t>
              <w:br/>
              <w:t xml:space="preserve">        union all</w:t>
              <w:br/>
              <w:t xml:space="preserve">        -- via up_mt__uwr_pol_ins_mbr_pa_address_prop_pv__sat_common_contact#5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to_varchar('SOCIAL_LINKEDIN')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to_varchar(((nullif(trim(to_varchar("LINKED_IN_ID")), '')))) as SOCIAL_MEDIA_HANDLE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   where (nullif(trim(to_varchar("LINKED_IN_ID")), '')) is not null</w:t>
              <w:br/>
              <w:t xml:space="preserve">        union all</w:t>
              <w:br/>
              <w:t xml:space="preserve">        -- via up_mt__uwr_pol_ins_mbr_pa_address_prop_pv__sat_common_contact#6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to_varchar('SOCIAL_TWITTER')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to_varchar(((nullif(trim(to_varchar("TWITTER_ID")), '')))) as SOCIAL_MEDIA_HANDLE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   where (nullif(trim(to_varchar("TWITTER_ID")), '')) is not null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r4 as (</w:t>
              <w:br/>
              <w:t xml:space="preserve">    select 'ALTERNATE_MOBILE_NUMBER' as column_name, c.hkey, c.ALTERNATE_MOBILE_NUMBER as sat_value,</w:t>
              <w:br/>
              <w:t xml:space="preserve">           max(iff(equal_null(c.ALTERNATE_MOBILE_NUMBER, e.ALTERNATE_MOBILE_NUMBER), 1, 0)) as matched, count(e.hkey) as src_rows, min(e.ALTERNATE_MOBILE_NUMBER)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c.ALTERNATE_MOBILE_NUMBER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    union all</w:t>
              <w:br/>
              <w:t xml:space="preserve">    select 'SOCIAL_MEDIA_HANDLE' as column_name, c.hkey, c.SOCIAL_MEDIA_HANDLE as sat_value,</w:t>
              <w:br/>
              <w:t xml:space="preserve">           max(iff(equal_null(c.SOCIAL_MEDIA_HANDLE, e.SOCIAL_MEDIA_HANDLE), 1, 0)) as matched, count(e.hkey) as src_rows, min(e.SOCIAL_MEDIA_HANDLE)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c.SOCIAL_MEDIA_HANDLE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to_varchar(MOBILE_NUMBER) as MOBILE_NUMBER</w:t>
              <w:br/>
              <w:t xml:space="preserve">      from BAGIC_PREPROD_CURATED_DB.BGIL_DATA_MODEL.SAT_COMMON_CONTACT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s5)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up_mt__uwr_pol_ins_mbr_pp_sp_pv__sat_common_contact#1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to_varchar('MOBILE_CLAIM')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to_varchar(((nullif(trim(to_varchar("CLAIM_MOBILE_NUMBER")), '')))) as MOBILE_NUMBER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(nullif(trim(to_varchar("CLAIM_MOBILE_NUMBER")), '')) is not null</w:t>
              <w:br/>
              <w:t xml:space="preserve">        union all</w:t>
              <w:br/>
              <w:t xml:space="preserve">        -- via up_mt__uwr_pol_ins_mbr_pp_sp_pv__sat_common_contact#2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to_varchar('MOBILE_KYC')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to_varchar(((nullif(trim(to_varchar("KYC_MOBILE_NUMBER")), '')))) as MOBILE_NUMBER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(nullif(trim(to_varchar("KYC_MOBILE_NUMBER")), '')) is not null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r5 as (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c5 c left join e5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'MAXIMUS_NONHLTH_TRV_UWR_VW_DATA_POLICY_DETAILS_PROPOSER_DETAILS_PARTY_ADDRESS'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to_varchar(EMAIL_ADDRESS) as EMAIL_ADDRESS,</w:t>
              <w:br/>
              <w:t xml:space="preserve">           to_varchar(ALTERNATE_EMAIL_ADDRESS) as ALTERNATE_EMAIL_ADDRESS,</w:t>
              <w:br/>
              <w:t xml:space="preserve">           to_varchar(FAX_NUMBER) as FAX_NUMBER,</w:t>
              <w:br/>
              <w:t xml:space="preserve">           to_varchar(LANDLINE_NUMBER) as LANDLINE_NUMBER,</w:t>
              <w:br/>
              <w:t xml:space="preserve">           to_varchar(STD_CODE) as STD_CODE,</w:t>
              <w:br/>
              <w:t xml:space="preserve">           to_varchar(MOBILE_NUMBER) as MOBILE_NUMBER</w:t>
              <w:br/>
              <w:t xml:space="preserve">      from BAGIC_PREPROD_CURATED_DB.BGIL_DATA_MODEL.SAT_COMMON_CONTACT</w:t>
              <w:br/>
              <w:t xml:space="preserve">     where RECORD_SOURCE = 'MAXIMUS_NONHLTH_TRV_UWR_VW_DATA_POLICY_DETAILS_PROPOSER_DETAILS_PARTY_ADDRESS'</w:t>
              <w:br/>
              <w:t xml:space="preserve">       and PARTY_HKEY in (select hkey from s6)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up_mt__uwr_pol_prp_pa__sat_common_contact#1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to_varchar(((nullif(trim(to_varchar("EMAIL_ID")), ''))))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RAW.MAXIMUS_TRAVEL.NONHLTH_TRV_UWR_VW_DATA_POLICY_DETAILS_PROPOSER_DETAILS_PARTY_ADDRESS</w:t>
              <w:br/>
              <w:t xml:space="preserve">         where (nullif(trim(to_varchar("EMAIL_ID")), '')) is not null</w:t>
              <w:br/>
              <w:t xml:space="preserve">        union all</w:t>
              <w:br/>
              <w:t xml:space="preserve">        -- via up_mt__uwr_pol_prp_pa__sat_common_contact#2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to_varchar('EMAIL_ALTERNATE')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to_varchar(((nullif(trim(to_varchar("ALTERNATE_EMAIL_ID")), '')))) as ALTERNATE_EMAIL_ADDRESS,</w:t>
              <w:br/>
              <w:t xml:space="preserve">               cast(null as varchar)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RAW.MAXIMUS_TRAVEL.NONHLTH_TRV_UWR_VW_DATA_POLICY_DETAILS_PROPOSER_DETAILS_PARTY_ADDRESS</w:t>
              <w:br/>
              <w:t xml:space="preserve">         where (nullif(trim(to_varchar("ALTERNATE_EMAIL_ID")), '')) is not null</w:t>
              <w:br/>
              <w:t xml:space="preserve">        union all</w:t>
              <w:br/>
              <w:t xml:space="preserve">        -- via up_mt__uwr_pol_prp_pa__sat_common_contact#3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to_varchar('FAX')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to_varchar(((nullif(trim(to_varchar("FAX")), ''))))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RAW.MAXIMUS_TRAVEL.NONHLTH_TRV_UWR_VW_DATA_POLICY_DETAILS_PROPOSER_DETAILS_PARTY_ADDRESS</w:t>
              <w:br/>
              <w:t xml:space="preserve">         where (nullif(trim(to_varchar("FAX")), '')) is not null</w:t>
              <w:br/>
              <w:t xml:space="preserve">        union all</w:t>
              <w:br/>
              <w:t xml:space="preserve">        -- via up_mt__uwr_pol_prp_pa__sat_common_contact#4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to_varchar('LANDLINE')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to_varchar(((nullif(trim(to_varchar("LANDLINE_NO")), '')))) as LANDLINE_NUMBER,</w:t>
              <w:br/>
              <w:t xml:space="preserve">               to_varchar(((nullif(trim(to_varchar("STD_CODE")), '')))) as STD_CODE,</w:t>
              <w:br/>
              <w:t xml:space="preserve">               cast(null as varchar) as MOBILE_NUMBER</w:t>
              <w:br/>
              <w:t xml:space="preserve">          from RAW.MAXIMUS_TRAVEL.NONHLTH_TRV_UWR_VW_DATA_POLICY_DETAILS_PROPOSER_DETAILS_PARTY_ADDRESS</w:t>
              <w:br/>
              <w:t xml:space="preserve">         where (nullif(trim(to_varchar("LANDLINE_NO")), '')) is not null or (nullif(trim(to_varchar("STD_CODE")), '')) is not null</w:t>
              <w:br/>
              <w:t xml:space="preserve">        union all</w:t>
              <w:br/>
              <w:t xml:space="preserve">        -- via up_mt__uwr_pol_prp_pa__sat_common_contact#5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to_varchar('LANDLINE_PHONE')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to_varchar(((nullif(trim(to_varchar("PHONE_NO")), ''))))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RAW.MAXIMUS_TRAVEL.NONHLTH_TRV_UWR_VW_DATA_POLICY_DETAILS_PROPOSER_DETAILS_PARTY_ADDRESS</w:t>
              <w:br/>
              <w:t xml:space="preserve">         where (nullif(trim(to_varchar("PHONE_NO")), '')) is not null</w:t>
              <w:br/>
              <w:t xml:space="preserve">        union all</w:t>
              <w:br/>
              <w:t xml:space="preserve">        -- via up_mt__uwr_pol_prp_pa__sat_common_contact#6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to_varchar('LANDLINE_WORK')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to_varchar(((nullif(trim(to_varchar("WORK_NO")), ''))))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RAW.MAXIMUS_TRAVEL.NONHLTH_TRV_UWR_VW_DATA_POLICY_DETAILS_PROPOSER_DETAILS_PARTY_ADDRESS</w:t>
              <w:br/>
              <w:t xml:space="preserve">         where (nullif(trim(to_varchar("WORK_NO")), '')) is not null</w:t>
              <w:br/>
              <w:t xml:space="preserve">        union all</w:t>
              <w:br/>
              <w:t xml:space="preserve">        -- via up_mt__uwr_pol_prp_pa__sat_common_contact#7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to_varchar(((nullif(trim(to_varchar("MOBILE_NO")), '')))) as MOBILE_NUMBER</w:t>
              <w:br/>
              <w:t xml:space="preserve">          from RAW.MAXIMUS_TRAVEL.NONHLTH_TRV_UWR_VW_DATA_POLICY_DETAILS_PROPOSER_DETAILS_PARTY_ADDRESS</w:t>
              <w:br/>
              <w:t xml:space="preserve">         where (nullif(trim(to_varchar("MOBILE_NO")), '')) is not null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r6 as (</w:t>
              <w:br/>
              <w:t xml:space="preserve">    select 'EMAIL_ADDRESS' as column_name, c.hkey, c.EMAIL_ADDRESS as sat_value,</w:t>
              <w:br/>
              <w:t xml:space="preserve">           max(iff(equal_null(c.EMAIL_ADDRESS, e.EMAIL_ADDRESS), 1, 0)) as matched, count(e.hkey) as src_rows, min(e.EMAIL_ADDRESS) as src_value</w:t>
              <w:br/>
              <w:t xml:space="preserve">      from c6 c left join e6 e on e.hkey = c.hkey and equal_null(e.cdk_1, c.cdk_1) and equal_null(e.cdk_2, c.cdk_2)</w:t>
              <w:br/>
              <w:t xml:space="preserve">     group by c.hkey, c.cdk_1, c.cdk_2, c.EMAIL_ADDRESS</w:t>
              <w:br/>
              <w:t xml:space="preserve">    union all</w:t>
              <w:br/>
              <w:t xml:space="preserve">    select 'ALTERNATE_EMAIL_ADDRESS' as column_name, c.hkey, c.ALTERNATE_EMAIL_ADDRESS as sat_value,</w:t>
              <w:br/>
              <w:t xml:space="preserve">           max(iff(equal_null(c.ALTERNATE_EMAIL_ADDRESS, e.ALTERNATE_EMAIL_ADDRESS), 1, 0)) as matched, count(e.hkey) as src_rows, min(e.ALTERNATE_EMAIL_ADDRESS) as src_value</w:t>
              <w:br/>
              <w:t xml:space="preserve">      from c6 c left join e6 e on e.hkey = c.hkey and equal_null(e.cdk_1, c.cdk_1) and equal_null(e.cdk_2, c.cdk_2)</w:t>
              <w:br/>
              <w:t xml:space="preserve">     group by c.hkey, c.cdk_1, c.cdk_2, c.ALTERNATE_EMAIL_ADDRESS</w:t>
              <w:br/>
              <w:t xml:space="preserve">    union all</w:t>
              <w:br/>
              <w:t xml:space="preserve">    select 'FAX_NUMBER' as column_name, c.hkey, c.FAX_NUMBER as sat_value,</w:t>
              <w:br/>
              <w:t xml:space="preserve">           max(iff(equal_null(c.FAX_NUMBER, e.FAX_NUMBER), 1, 0)) as matched, count(e.hkey) as src_rows, min(e.FAX_NUMBER) as src_value</w:t>
              <w:br/>
              <w:t xml:space="preserve">      from c6 c left join e6 e on e.hkey = c.hkey and equal_null(e.cdk_1, c.cdk_1) and equal_null(e.cdk_2, c.cdk_2)</w:t>
              <w:br/>
              <w:t xml:space="preserve">     group by c.hkey, c.cdk_1, c.cdk_2, c.FAX_NUMBER</w:t>
              <w:br/>
              <w:t xml:space="preserve">    union all</w:t>
              <w:br/>
              <w:t xml:space="preserve">    select 'LANDLINE_NUMBER' as column_name, c.hkey, c.LANDLINE_NUMBER as sat_value,</w:t>
              <w:br/>
              <w:t xml:space="preserve">           max(iff(equal_null(c.LANDLINE_NUMBER, e.LANDLINE_NUMBER), 1, 0)) as matched, count(e.hkey) as src_rows, min(e.LANDLINE_NUMBER) as src_value</w:t>
              <w:br/>
              <w:t xml:space="preserve">      from c6 c left join e6 e on e.hkey = c.hkey and equal_null(e.cdk_1, c.cdk_1) and equal_null(e.cdk_2, c.cdk_2)</w:t>
              <w:br/>
              <w:t xml:space="preserve">     group by c.hkey, c.cdk_1, c.cdk_2, c.LANDLINE_NUMBER</w:t>
              <w:br/>
              <w:t xml:space="preserve">    union all</w:t>
              <w:br/>
              <w:t xml:space="preserve">    select 'STD_CODE' as column_name, c.hkey, c.STD_CODE as sat_value,</w:t>
              <w:br/>
              <w:t xml:space="preserve">           max(iff(equal_null(c.STD_CODE, e.STD_CODE), 1, 0)) as matched, count(e.hkey) as src_rows, min(e.STD_CODE) as src_value</w:t>
              <w:br/>
              <w:t xml:space="preserve">      from c6 c left join e6 e on e.hkey = c.hkey and equal_null(e.cdk_1, c.cdk_1) and equal_null(e.cdk_2, c.cdk_2)</w:t>
              <w:br/>
              <w:t xml:space="preserve">     group by c.hkey, c.cdk_1, c.cdk_2, c.STD_CODE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c6 c left join e6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'MAXIMUS_NONHLTH_TRV_UWR_VW_DATA_POLICY_DETAILS_PROPOSER_DETAILS_PARTY_ADDRESS_ADDRESS_PROPERTY_PIVOT_VW'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to_varchar(ALTERNATE_MOBILE_NUMBER) as ALTERNATE_MOBILE_NUMBER,</w:t>
              <w:br/>
              <w:t xml:space="preserve">           to_varchar(MOBILE_NUMBER) as MOBILE_NUMBER,</w:t>
              <w:br/>
              <w:t xml:space="preserve">           to_varchar(SOCIAL_MEDIA_HANDLE) as SOCIAL_MEDIA_HANDLE</w:t>
              <w:br/>
              <w:t xml:space="preserve">      from BAGIC_PREPROD_CURATED_DB.BGIL_DATA_MODEL.SAT_COMMON_CONTACT</w:t>
              <w:br/>
              <w:t xml:space="preserve">     where RECORD_SOURCE = 'MAXIMUS_NONHLTH_TRV_UWR_VW_DATA_POLICY_DETAILS_PROPOSER_DETAILS_PARTY_ADDRESS_ADDRESS_PROPERTY_PIVOT_VW'</w:t>
              <w:br/>
              <w:t xml:space="preserve">       and PARTY_HKEY in (select hkey from s7)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up_mt__uwr_pol_prp_pa_address_prop_pv__sat_common_contact#1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to_varchar('MOBILE_ALTERNATE')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to_varchar(((nullif(trim(to_varchar("ALTERNATE_MOB_NUMBERLANDLINE_NUMBER")), '')))) as ALTERNATE_MOBILE_NUMBER,</w:t>
              <w:br/>
              <w:t xml:space="preserve">               cast(null as varchar) as MOBILE_NUMBER,</w:t>
              <w:br/>
              <w:t xml:space="preserve">               cast(null as varchar) as SOCIAL_MEDIA_HANDLE</w:t>
              <w:br/>
              <w:t xml:space="preserve">          from RAW.MAXIMUS_TRAVEL.NONHLTH_TRV_UWR_VW_DATA_POLICY_DETAILS_PROPOSER_DETAILS_PARTY_ADDRESS_ADDRESS_PROPERTY_PIVOT_VW</w:t>
              <w:br/>
              <w:t xml:space="preserve">         where (nullif(trim(to_varchar("ALTERNATE_MOB_NUMBERLANDLINE_NUMBER")), '')) is not null</w:t>
              <w:br/>
              <w:t xml:space="preserve">        union all</w:t>
              <w:br/>
              <w:t xml:space="preserve">        -- via up_mt__uwr_pol_prp_pa_address_prop_pv__sat_common_contact#2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to_varchar('MOBILE_WHATSAPP')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to_varchar(((nullif(trim(to_varchar("WHATSAPP_NO")), '')))) as MOBILE_NUMBER,</w:t>
              <w:br/>
              <w:t xml:space="preserve">               cast(null as varchar) as SOCIAL_MEDIA_HANDLE</w:t>
              <w:br/>
              <w:t xml:space="preserve">          from RAW.MAXIMUS_TRAVEL.NONHLTH_TRV_UWR_VW_DATA_POLICY_DETAILS_PROPOSER_DETAILS_PARTY_ADDRESS_ADDRESS_PROPERTY_PIVOT_VW</w:t>
              <w:br/>
              <w:t xml:space="preserve">         where (nullif(trim(to_varchar("WHATSAPP_NO")), '')) is not null</w:t>
              <w:br/>
              <w:t xml:space="preserve">        union all</w:t>
              <w:br/>
              <w:t xml:space="preserve">        -- via up_mt__uwr_pol_prp_pa_address_prop_pv__sat_common_contact#3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to_varchar('SOCIAL_FACEBOOK')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to_varchar(((nullif(trim(to_varchar("FACEBOOK_ID")), '')))) as SOCIAL_MEDIA_HANDLE</w:t>
              <w:br/>
              <w:t xml:space="preserve">          from RAW.MAXIMUS_TRAVEL.NONHLTH_TRV_UWR_VW_DATA_POLICY_DETAILS_PROPOSER_DETAILS_PARTY_ADDRESS_ADDRESS_PROPERTY_PIVOT_VW</w:t>
              <w:br/>
              <w:t xml:space="preserve">         where (nullif(trim(to_varchar("FACEBOOK_ID")), '')) is not null</w:t>
              <w:br/>
              <w:t xml:space="preserve">        union all</w:t>
              <w:br/>
              <w:t xml:space="preserve">        -- via up_mt__uwr_pol_prp_pa_address_prop_pv__sat_common_contact#4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to_varchar('SOCIAL_INSTAGRAM')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to_varchar(((nullif(trim(to_varchar("INSTAGRAM_ID")), '')))) as SOCIAL_MEDIA_HANDLE</w:t>
              <w:br/>
              <w:t xml:space="preserve">          from RAW.MAXIMUS_TRAVEL.NONHLTH_TRV_UWR_VW_DATA_POLICY_DETAILS_PROPOSER_DETAILS_PARTY_ADDRESS_ADDRESS_PROPERTY_PIVOT_VW</w:t>
              <w:br/>
              <w:t xml:space="preserve">         where (nullif(trim(to_varchar("INSTAGRAM_ID")), '')) is not null</w:t>
              <w:br/>
              <w:t xml:space="preserve">        union all</w:t>
              <w:br/>
              <w:t xml:space="preserve">        -- via up_mt__uwr_pol_prp_pa_address_prop_pv__sat_common_contact#5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to_varchar('SOCIAL_LINKEDIN')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to_varchar(((nullif(trim(to_varchar("LINKED_IN_ID")), '')))) as SOCIAL_MEDIA_HANDLE</w:t>
              <w:br/>
              <w:t xml:space="preserve">          from RAW.MAXIMUS_TRAVEL.NONHLTH_TRV_UWR_VW_DATA_POLICY_DETAILS_PROPOSER_DETAILS_PARTY_ADDRESS_ADDRESS_PROPERTY_PIVOT_VW</w:t>
              <w:br/>
              <w:t xml:space="preserve">         where (nullif(trim(to_varchar("LINKED_IN_ID")), '')) is not null</w:t>
              <w:br/>
              <w:t xml:space="preserve">        union all</w:t>
              <w:br/>
              <w:t xml:space="preserve">        -- via up_mt__uwr_pol_prp_pa_address_prop_pv__sat_common_contact#6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to_varchar('SOCIAL_TWITTER')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to_varchar(((nullif(trim(to_varchar("TWITTER_ID")), '')))) as SOCIAL_MEDIA_HANDLE</w:t>
              <w:br/>
              <w:t xml:space="preserve">          from RAW.MAXIMUS_TRAVEL.NONHLTH_TRV_UWR_VW_DATA_POLICY_DETAILS_PROPOSER_DETAILS_PARTY_ADDRESS_ADDRESS_PROPERTY_PIVOT_VW</w:t>
              <w:br/>
              <w:t xml:space="preserve">         where (nullif(trim(to_varchar("TWITTER_ID")), '')) is not null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r7 as (</w:t>
              <w:br/>
              <w:t xml:space="preserve">    select 'ALTERNATE_MOBILE_NUMBER' as column_name, c.hkey, c.ALTERNATE_MOBILE_NUMBER as sat_value,</w:t>
              <w:br/>
              <w:t xml:space="preserve">           max(iff(equal_null(c.ALTERNATE_MOBILE_NUMBER, e.ALTERNATE_MOBILE_NUMBER), 1, 0)) as matched, count(e.hkey) as src_rows, min(e.ALTERNATE_MOBILE_NUMBER) as src_value</w:t>
              <w:br/>
              <w:t xml:space="preserve">      from c7 c left join e7 e on e.hkey = c.hkey and equal_null(e.cdk_1, c.cdk_1) and equal_null(e.cdk_2, c.cdk_2)</w:t>
              <w:br/>
              <w:t xml:space="preserve">     group by c.hkey, c.cdk_1, c.cdk_2, c.ALTERNATE_MOBILE_NUMBER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c7 c left join e7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    union all</w:t>
              <w:br/>
              <w:t xml:space="preserve">    select 'SOCIAL_MEDIA_HANDLE' as column_name, c.hkey, c.SOCIAL_MEDIA_HANDLE as sat_value,</w:t>
              <w:br/>
              <w:t xml:space="preserve">           max(iff(equal_null(c.SOCIAL_MEDIA_HANDLE, e.SOCIAL_MEDIA_HANDLE), 1, 0)) as matched, count(e.hkey) as src_rows, min(e.SOCIAL_MEDIA_HANDLE) as src_value</w:t>
              <w:br/>
              <w:t xml:space="preserve">      from c7 c left join e7 e on e.hkey = c.hkey and equal_null(e.cdk_1, c.cdk_1) and equal_null(e.cdk_2, c.cdk_2)</w:t>
              <w:br/>
              <w:t xml:space="preserve">     group by c.hkey, c.cdk_1, c.cdk_2, c.SOCIAL_MEDIA_HANDLE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to_varchar(ALTERNATE_MOBILE_NUMBER) as ALTERNATE_MOBILE_NUMBER,</w:t>
              <w:br/>
              <w:t xml:space="preserve">           to_varchar(MOBILE_NUMBER) as MOBILE_NUMBER</w:t>
              <w:br/>
              <w:t xml:space="preserve">      from BAGIC_PREPROD_CURATED_DB.BGIL_DATA_MODEL.SAT_COMMON_CONTACT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s8)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up_mt__uwr_pol_prp_pp_sp_pv__sat_common_contact#1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to_varchar('MOBILE_ALTERNATE')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to_varchar(((nullif(trim(to_varchar("ALTERNATE_MOB_NUMBERLANDLINE_NUMBER")), '')))) as ALTERNATE_MOBILE_NUMBER,</w:t>
              <w:br/>
              <w:t xml:space="preserve">               cast(null as varchar) as MOBILE_NUMBER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(nullif(trim(to_varchar("ALTERNATE_MOB_NUMBERLANDLINE_NUMBER")), '')) is not null</w:t>
              <w:br/>
              <w:t xml:space="preserve">        union all</w:t>
              <w:br/>
              <w:t xml:space="preserve">        -- via up_mt__uwr_pol_prp_pp_sp_pv__sat_common_contact#2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to_varchar('MOBILE_CLAIM')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to_varchar(((nullif(trim(to_varchar("CLAIM_MOBILE_NUMBER")), '')))) as MOBILE_NUMBER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(nullif(trim(to_varchar("CLAIM_MOBILE_NUMBER")), '')) is not null</w:t>
              <w:br/>
              <w:t xml:space="preserve">        union all</w:t>
              <w:br/>
              <w:t xml:space="preserve">        -- via up_mt__uwr_pol_prp_pp_sp_pv__sat_common_contact#3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to_varchar('MOBILE_KYC')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to_varchar(((nullif(trim(to_varchar("KYC_MOBILE_NUMBER")), '')))) as MOBILE_NUMBER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(nullif(trim(to_varchar("KYC_MOBILE_NUMBER")), '')) is not null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r8 as (</w:t>
              <w:br/>
              <w:t xml:space="preserve">    select 'ALTERNATE_MOBILE_NUMBER' as column_name, c.hkey, c.ALTERNATE_MOBILE_NUMBER as sat_value,</w:t>
              <w:br/>
              <w:t xml:space="preserve">           max(iff(equal_null(c.ALTERNATE_MOBILE_NUMBER, e.ALTERNATE_MOBILE_NUMBER), 1, 0)) as matched, count(e.hkey) as src_rows, min(e.ALTERNATE_MOBILE_NUMBER) as src_value</w:t>
              <w:br/>
              <w:t xml:space="preserve">      from c8 c left join e8 e on e.hkey = c.hkey and equal_null(e.cdk_1, c.cdk_1) and equal_null(e.cdk_2, c.cdk_2)</w:t>
              <w:br/>
              <w:t xml:space="preserve">     group by c.hkey, c.cdk_1, c.cdk_2, c.ALTERNATE_MOBILE_NUMBER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c8 c left join e8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)</w:t>
              <w:br/>
              <w:t xml:space="preserve">select 'MAXIMUS' as project, 'SAT_COMMON_CONTACT'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'MAXIMUS_NONHLTH_TRV_UWR_VW_DATA_POLICY_DETAILS_INSURED_DETAILS_MEMBER_DETAILS_PARTY_ADDRESS'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'MAXIMUS_NONHLTH_TRV_UWR_VW_DATA_POLICY_DETAILS_INSURED_DETAILS_MEMBER_DETAILS_PARTY_ADDRESS_ADDRESS_PROPERTY_PIVOT_VW'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'MAXIMUS_NONHLTH_TRV_UWR_VW_DATA_POLICY_DETAILS_PROPOSER_DETAILS_PARTY_ADDRESS'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'MAXIMUS_NONHLTH_TRV_UWR_VW_DATA_POLICY_DETAILS_PROPOSER_DETAILS_PARTY_ADDRESS_ADDRESS_PROPERTY_PIVOT_VW'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MAXIMUS — SAT_COMMON_GEO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LOCATION_HKEY; 3 RECORD_SOURCE group(s): MAXIMUS_NONHLTH_TRV_UWR_VW_DATA_POLICY_DETAILS_INSURED_DETAILS_MEMBER_DETAILS_PARTY_ADDRESS_ADDRESS_PROPERTY_PIVOT_VW [3 col(s)], MAXIMUS_NONHLTH_TRV_UWR_VW_DATA_POLICY_DETAILS_OFFICE_DETAILS_OFFICE_ADDRESS_ADDRESS_PROPERTY_PIVOT_VW [3 col(s)], MAXIMUS_NONHLTH_TRV_UWR_VW_DATA_POLICY_DETAILS_PROPOSER_DETAILS_PARTY_ADDRESS_ADDRESS_PROPERTY_PIVOT_VW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BAGIC_PREPROD_CURATED_DB.BGIL_DATA_MODEL.SAT_COMMON_GEO</w:t>
              <w:br/>
              <w:t xml:space="preserve">     where RECORD_SOURCE = 'MAXIMUS_NONHLTH_TRV_UWR_VW_DATA_POLICY_DETAILS_INSURED_DETAILS_MEMBER_DETAILS_PARTY_ADDRESS_ADDRESS_PROPERTY_PIVOT_VW'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to_varchar(ALTITUDE) as ALTITUDE,</w:t>
              <w:br/>
              <w:t xml:space="preserve">           to_varchar(LATITUDE) as LATITUDE,</w:t>
              <w:br/>
              <w:t xml:space="preserve">           to_varchar(LONGITUDE) as LONGITUDE</w:t>
              <w:br/>
              <w:t xml:space="preserve">      from BAGIC_PREPROD_CURATED_DB.BGIL_DATA_MODEL.SAT_COMMON_GEO</w:t>
              <w:br/>
              <w:t xml:space="preserve">     where RECORD_SOURCE = 'MAXIMUS_NONHLTH_TRV_UWR_VW_DATA_POLICY_DETAILS_INSURED_DETAILS_MEMBER_DETAILS_PARTY_ADDRESS_ADDRESS_PROPERTY_PIVOT_VW'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resolved_mt__uwr_pol_ins_mbr_pa_address_prop_pv</w:t>
              <w:br/>
              <w:t xml:space="preserve">        select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to_varchar((nullif(trim(to_varchar("GEO_COORDINATE_ALTITUDE")), ''))) as ALTITUDE,</w:t>
              <w:br/>
              <w:t xml:space="preserve">               to_varchar((nullif(trim(to_varchar("GEO_COORDINATE_LATITUDE")), ''))) as LATITUDE,</w:t>
              <w:br/>
              <w:t xml:space="preserve">               to_varchar((nullif(trim(to_varchar("GEO_COORDINATE_LONGITUDE")), ''))) as LONGITUDE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'ALTITUDE' as column_name, c.hkey, c.ALTITUDE as sat_value,</w:t>
              <w:br/>
              <w:t xml:space="preserve">           max(iff(equal_null(c.ALTITUDE, e.ALTITUDE), 1, 0)) as matched, count(e.hkey) as src_rows, min(e.ALTITUDE) as src_value</w:t>
              <w:br/>
              <w:t xml:space="preserve">      from c1 c left join e1 e on e.hkey = c.hkey</w:t>
              <w:br/>
              <w:t xml:space="preserve">     group by c.hkey, c.ALTITUDE</w:t>
              <w:br/>
              <w:t xml:space="preserve">    union all</w:t>
              <w:br/>
              <w:t xml:space="preserve">    select 'LATITUDE' as column_name, c.hkey, c.LATITUDE as sat_value,</w:t>
              <w:br/>
              <w:t xml:space="preserve">           max(iff(equal_null(c.LATITUDE, e.LATITUDE), 1, 0)) as matched, count(e.hkey) as src_rows, min(e.LATITUDE) as src_value</w:t>
              <w:br/>
              <w:t xml:space="preserve">      from c1 c left join e1 e on e.hkey = c.hkey</w:t>
              <w:br/>
              <w:t xml:space="preserve">     group by c.hkey, c.LATITUDE</w:t>
              <w:br/>
              <w:t xml:space="preserve">    union all</w:t>
              <w:br/>
              <w:t xml:space="preserve">    select 'LONGITUDE' as column_name, c.hkey, c.LONGITUDE as sat_value,</w:t>
              <w:br/>
              <w:t xml:space="preserve">           max(iff(equal_null(c.LONGITUDE, e.LONGITUDE), 1, 0)) as matched, count(e.hkey) as src_rows, min(e.LONGITUDE) as src_value</w:t>
              <w:br/>
              <w:t xml:space="preserve">      from c1 c left join e1 e on e.hkey = c.hkey</w:t>
              <w:br/>
              <w:t xml:space="preserve">     group by c.hkey, c.LONGITUDE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LOCATION_HKEY as hkey from BAGIC_PREPROD_CURATED_DB.BGIL_DATA_MODEL.SAT_COMMON_GEO</w:t>
              <w:br/>
              <w:t xml:space="preserve">     where RECORD_SOURCE = 'MAXIMUS_NONHLTH_TRV_UWR_VW_DATA_POLICY_DETAILS_OFFICE_DETAILS_OFFICE_ADDRESS_ADDRESS_PROPERTY_PIVOT_VW'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to_varchar(ALTITUDE) as ALTITUDE,</w:t>
              <w:br/>
              <w:t xml:space="preserve">           to_varchar(LATITUDE) as LATITUDE,</w:t>
              <w:br/>
              <w:t xml:space="preserve">           to_varchar(LONGITUDE) as LONGITUDE</w:t>
              <w:br/>
              <w:t xml:space="preserve">      from BAGIC_PREPROD_CURATED_DB.BGIL_DATA_MODEL.SAT_COMMON_GEO</w:t>
              <w:br/>
              <w:t xml:space="preserve">     where RECORD_SOURCE = 'MAXIMUS_NONHLTH_TRV_UWR_VW_DATA_POLICY_DETAILS_OFFICE_DETAILS_OFFICE_ADDRESS_ADDRESS_PROPERTY_PIVOT_VW'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resolved_mt__uwr_pol_off_oa_address_prop_pv</w:t>
              <w:br/>
              <w:t xml:space="preserve">        select MD5_BINARY(NULLIF(UPPER(TRIM(CAST('HUB_LOCATION|' || (nullif(trim(case when coalesce(nullif(trim(w0_address1),''), nullif(trim(w1_address2),''), nullif(trim(w2_address3),''), nullif(trim(w3_city),''), nullif(trim(w4_state),''), nullif(trim(w5_pincode),'')) is not null then md5(upper(regexp_replace(trim(nullif(trim(coalesce(nullif(trim(w0_address1), ''), '') || '#' || coalesce(nullif(trim(w1_address2), ''), '') || '#' || coalesce(nullif(trim(w2_address3), ''), '') || '#' || coalesce(nullif(trim(w3_city), ''), '') || '#' || coalesce(nullif(trim(w4_state), ''), '') || '#' || coalesce(nullif(trim(w5_pincode), ''), '')), '#####')),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to_varchar((nullif(trim(to_varchar("GEO_COORDINATE_ALTITUDE")), ''))) as ALTITUDE,</w:t>
              <w:br/>
              <w:t xml:space="preserve">               to_varchar((nullif(trim(to_varchar("GEO_COORDINATE_LATITUDE")), ''))) as LATITUDE,</w:t>
              <w:br/>
              <w:t xml:space="preserve">               to_varchar((nullif(trim(to_varchar("GEO_COORDINATE_LONGITUDE")), ''))) as LONGITUDE</w:t>
              <w:br/>
              <w:t xml:space="preserve">          from RAW.MAXIMUS_TRAVEL.NONHLTH_TRV_UWR_VW_DATA_POLICY_DETAILS_OFFICE_DETAILS_OFFICE_ADDRESS_ADDRESS_PROPERTY_PIVOT_VW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'ALTITUDE' as column_name, c.hkey, c.ALTITUDE as sat_value,</w:t>
              <w:br/>
              <w:t xml:space="preserve">           max(iff(equal_null(c.ALTITUDE, e.ALTITUDE), 1, 0)) as matched, count(e.hkey) as src_rows, min(e.ALTITUDE) as src_value</w:t>
              <w:br/>
              <w:t xml:space="preserve">      from c2 c left join e2 e on e.hkey = c.hkey</w:t>
              <w:br/>
              <w:t xml:space="preserve">     group by c.hkey, c.ALTITUDE</w:t>
              <w:br/>
              <w:t xml:space="preserve">    union all</w:t>
              <w:br/>
              <w:t xml:space="preserve">    select 'LATITUDE' as column_name, c.hkey, c.LATITUDE as sat_value,</w:t>
              <w:br/>
              <w:t xml:space="preserve">           max(iff(equal_null(c.LATITUDE, e.LATITUDE), 1, 0)) as matched, count(e.hkey) as src_rows, min(e.LATITUDE) as src_value</w:t>
              <w:br/>
              <w:t xml:space="preserve">      from c2 c left join e2 e on e.hkey = c.hkey</w:t>
              <w:br/>
              <w:t xml:space="preserve">     group by c.hkey, c.LATITUDE</w:t>
              <w:br/>
              <w:t xml:space="preserve">    union all</w:t>
              <w:br/>
              <w:t xml:space="preserve">    select 'LONGITUDE' as column_name, c.hkey, c.LONGITUDE as sat_value,</w:t>
              <w:br/>
              <w:t xml:space="preserve">           max(iff(equal_null(c.LONGITUDE, e.LONGITUDE), 1, 0)) as matched, count(e.hkey) as src_rows, min(e.LONGITUDE) as src_value</w:t>
              <w:br/>
              <w:t xml:space="preserve">      from c2 c left join e2 e on e.hkey = c.hkey</w:t>
              <w:br/>
              <w:t xml:space="preserve">     group by c.hkey, c.LONGITUDE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LOCATION_HKEY as hkey from BAGIC_PREPROD_CURATED_DB.BGIL_DATA_MODEL.SAT_COMMON_GEO</w:t>
              <w:br/>
              <w:t xml:space="preserve">     where RECORD_SOURCE = 'MAXIMUS_NONHLTH_TRV_UWR_VW_DATA_POLICY_DETAILS_PROPOSER_DETAILS_PARTY_ADDRESS_ADDRESS_PROPERTY_PIVOT_VW'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LOCATION_HKEY as hkey,</w:t>
              <w:br/>
              <w:t xml:space="preserve">           to_varchar(ALTITUDE) as ALTITUDE,</w:t>
              <w:br/>
              <w:t xml:space="preserve">           to_varchar(LATITUDE) as LATITUDE,</w:t>
              <w:br/>
              <w:t xml:space="preserve">           to_varchar(LONGITUDE) as LONGITUDE</w:t>
              <w:br/>
              <w:t xml:space="preserve">      from BAGIC_PREPROD_CURATED_DB.BGIL_DATA_MODEL.SAT_COMMON_GEO</w:t>
              <w:br/>
              <w:t xml:space="preserve">     where RECORD_SOURCE = 'MAXIMUS_NONHLTH_TRV_UWR_VW_DATA_POLICY_DETAILS_PROPOSER_DETAILS_PARTY_ADDRESS_ADDRESS_PROPERTY_PIVOT_VW'</w:t>
              <w:br/>
              <w:t xml:space="preserve">       and LOCATION_HKEY in (select hkey from s3)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resolved_mt__uwr_pol_prp_pa_address_prop_pv</w:t>
              <w:br/>
              <w:t xml:space="preserve">        select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to_varchar((nullif(trim(to_varchar("GEO_COORDINATE_ALTITUDE")), ''))) as ALTITUDE,</w:t>
              <w:br/>
              <w:t xml:space="preserve">               to_varchar((nullif(trim(to_varchar("GEO_COORDINATE_LATITUDE")), ''))) as LATITUDE,</w:t>
              <w:br/>
              <w:t xml:space="preserve">               to_varchar((nullif(trim(to_varchar("GEO_COORDINATE_LONGITUDE")), ''))) as LONGITUDE</w:t>
              <w:br/>
              <w:t xml:space="preserve">          from RAW.MAXIMUS_TRAVEL.NONHLTH_TRV_UWR_VW_DATA_POLICY_DETAILS_PROPOSER_DETAILS_PARTY_ADDRESS_ADDRESS_PROPERTY_PIVOT_VW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'ALTITUDE' as column_name, c.hkey, c.ALTITUDE as sat_value,</w:t>
              <w:br/>
              <w:t xml:space="preserve">           max(iff(equal_null(c.ALTITUDE, e.ALTITUDE), 1, 0)) as matched, count(e.hkey) as src_rows, min(e.ALTITUDE) as src_value</w:t>
              <w:br/>
              <w:t xml:space="preserve">      from c3 c left join e3 e on e.hkey = c.hkey</w:t>
              <w:br/>
              <w:t xml:space="preserve">     group by c.hkey, c.ALTITUDE</w:t>
              <w:br/>
              <w:t xml:space="preserve">    union all</w:t>
              <w:br/>
              <w:t xml:space="preserve">    select 'LATITUDE' as column_name, c.hkey, c.LATITUDE as sat_value,</w:t>
              <w:br/>
              <w:t xml:space="preserve">           max(iff(equal_null(c.LATITUDE, e.LATITUDE), 1, 0)) as matched, count(e.hkey) as src_rows, min(e.LATITUDE) as src_value</w:t>
              <w:br/>
              <w:t xml:space="preserve">      from c3 c left join e3 e on e.hkey = c.hkey</w:t>
              <w:br/>
              <w:t xml:space="preserve">     group by c.hkey, c.LATITUDE</w:t>
              <w:br/>
              <w:t xml:space="preserve">    union all</w:t>
              <w:br/>
              <w:t xml:space="preserve">    select 'LONGITUDE' as column_name, c.hkey, c.LONGITUDE as sat_value,</w:t>
              <w:br/>
              <w:t xml:space="preserve">           max(iff(equal_null(c.LONGITUDE, e.LONGITUDE), 1, 0)) as matched, count(e.hkey) as src_rows, min(e.LONGITUDE) as src_value</w:t>
              <w:br/>
              <w:t xml:space="preserve">      from c3 c left join e3 e on e.hkey = c.hkey</w:t>
              <w:br/>
              <w:t xml:space="preserve">     group by c.hkey, c.LONGITUDE</w:t>
              <w:br/>
              <w:t xml:space="preserve">)</w:t>
              <w:br/>
              <w:t xml:space="preserve">select 'MAXIMUS' as project, 'SAT_COMMON_GEO' as satellite, 'MAXIMUS_NONHLTH_TRV_UWR_VW_DATA_POLICY_DETAILS_INSURED_DETAILS_MEMBER_DETAILS_PARTY_ADDRESS_ADDRESS_PROPERTY_PIVOT_VW'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'SAT_COMMON_GEO' as satellite, 'MAXIMUS_NONHLTH_TRV_UWR_VW_DATA_POLICY_DETAILS_OFFICE_DETAILS_OFFICE_ADDRESS_ADDRESS_PROPERTY_PIVOT_VW'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'SAT_COMMON_GEO' as satellite, 'MAXIMUS_NONHLTH_TRV_UWR_VW_DATA_POLICY_DETAILS_PROPOSER_DETAILS_PARTY_ADDRESS_ADDRESS_PROPERTY_PIVOT_VW'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MAXIMUS — SAT_COMMON_LIFECYCLE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SAT_COMMON_LIFECYCLE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BAGIC_PREPROD_CURATED_DB.BGIL_DATA_MODEL.SAT_COMMON_LIFECYCLE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to_varchar(EFFECTIVE_DATE) as EFFECTIVE_DATE</w:t>
              <w:br/>
              <w:t xml:space="preserve">      from BAGIC_PREPROD_CURATED_DB.BGIL_DATA_MODEL.SAT_COMMON_LIFECYCLE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to_varchar((nullif(trim(to_varchar("EFFECTIVE_DATE")), ''))) as EFFECTIVE_DATE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'EFFECTIVE_DATE' as column_name, c.hkey, c.EFFECTIVE_DATE as sat_value,</w:t>
              <w:br/>
              <w:t xml:space="preserve">           max(iff(equal_null(c.EFFECTIVE_DATE, e.EFFECTIVE_DATE), 1, 0)) as matched, count(e.hkey) as src_rows, min(e.EFFECTIVE_DATE) as src_value</w:t>
              <w:br/>
              <w:t xml:space="preserve">      from c1 c left join e1 e on e.hkey = c.hkey</w:t>
              <w:br/>
              <w:t xml:space="preserve">     group by c.hkey, c.EFFECTIVE_DATE</w:t>
              <w:br/>
              <w:t xml:space="preserve">)</w:t>
              <w:br/>
              <w:t xml:space="preserve">select 'MAXIMUS' as project, 'SAT_COMMON_LIFECYCLE'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MAXIMUS — SAT_COMMON_MONETARY_CONTEXT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SAT_COMMON_MONETARY_CONTEXT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FINANCIAL_TRANSACTION_HKEY; 4 RECORD_SOURCE group(s): MAXIMUS_NONHLTH_TRV_UWR_VW_DATA_POLICY_DETAILS_POLICY_PROPERTY_SIMPLE_PROPERTY_PIVOT_VW [3 col(s)], MAXIMUS_NONHLTH_TRV_UWR_VW_DATA_QUOTE_PARAM_DETAILS [4 col(s)], MAXIMUS_NONHLTH_TRV_UWR_VW_DATA_QUOTE_PARAM_DETAILS_POLICY_PROPERTY_RULE_LIST_PIVOT_VW [3 col(s)], MAXIMUS_NONHLTH_TRV_UWR_VW_DATA_QUOTE_PARAM_DETAILS_RISK_LIST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BAGIC_PREPROD_CURATED_DB.BGIL_DATA_MODEL.SAT_COMMON_MONETARY_CONTEXT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to_varchar(BASE_CURRENCY_CODE) as BASE_CURRENCY_CODE,</w:t>
              <w:br/>
              <w:t xml:space="preserve">           to_varchar(CURRENCY_CODE) as CURRENCY_CODE,</w:t>
              <w:br/>
              <w:t xml:space="preserve">           to_varchar(EXCHANGE_RATE) as EXCHANGE_RATE</w:t>
              <w:br/>
              <w:t xml:space="preserve">      from BAGIC_PREPROD_CURATED_DB.BGIL_DATA_MODEL.SAT_COMMON_MONETARY_CONTEXT</w:t>
              <w:br/>
              <w:t xml:space="preserve">     where RECORD_SOURCE = 'MAXIMUS_NONHLTH_TRV_UWR_VW_DATA_POLICY_DETAILS_POLICY_PROPERTY_SIMPLE_PROPERTY_PIVOT_VW'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MD5_BINARY(NULLIF(UPPER(TRIM(CAST('HUB_FINANCIAL_TRANSACTION|' || (nullif(trim(case when coalesce(nullif(trim(w1_policy_number),''), nullif(trim("FOREIGN_KEY"),'')) is not null then 'POLPREM:' || coalesce(nullif(trim(w1_policy_number),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to_varchar((nullif(trim(to_varchar("POLICY_LEVEL_BASE_CURRENCY")), ''))) as BASE_CURRENCY_CODE,</w:t>
              <w:br/>
              <w:t xml:space="preserve">               to_varchar((nullif(trim(to_varchar("POLICY_LEVEL_TRANSACTION_CURRENCY")), ''))) as CURRENCY_CODE,</w:t>
              <w:br/>
              <w:t xml:space="preserve">               to_varchar((nullif(trim(to_varchar("FOREX_RATE_AT_POLICY_LEVEL")), ''))) as EXCHANGE_RATE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'BASE_CURRENCY_CODE' as column_name, c.hkey, c.BASE_CURRENCY_CODE as sat_value,</w:t>
              <w:br/>
              <w:t xml:space="preserve">           max(iff(equal_null(c.BASE_CURRENCY_CODE, e.BASE_CURRENCY_CODE), 1, 0)) as matched, count(e.hkey) as src_rows, min(e.BASE_CURRENCY_CODE) as src_value</w:t>
              <w:br/>
              <w:t xml:space="preserve">      from c1 c left join e1 e on e.hkey = c.hkey</w:t>
              <w:br/>
              <w:t xml:space="preserve">     group by c.hkey, c.BASE_CURRENCY_CODE</w:t>
              <w:br/>
              <w:t xml:space="preserve">    union all</w:t>
              <w:br/>
              <w:t xml:space="preserve">    select 'CURRENCY_CODE' as column_name, c.hkey, c.CURRENCY_CODE as sat_value,</w:t>
              <w:br/>
              <w:t xml:space="preserve">           max(iff(equal_null(c.CURRENCY_CODE, e.CURRENCY_CODE), 1, 0)) as matched, count(e.hkey) as src_rows, min(e.CURRENCY_CODE) as src_value</w:t>
              <w:br/>
              <w:t xml:space="preserve">      from c1 c left join e1 e on e.hkey = c.hkey</w:t>
              <w:br/>
              <w:t xml:space="preserve">     group by c.hkey, c.CURRENCY_CODE</w:t>
              <w:br/>
              <w:t xml:space="preserve">    union all</w:t>
              <w:br/>
              <w:t xml:space="preserve">    select 'EXCHANGE_RATE' as column_name, c.hkey, c.EXCHANGE_RATE as sat_value,</w:t>
              <w:br/>
              <w:t xml:space="preserve">           max(iff(equal_null(c.EXCHANGE_RATE, e.EXCHANGE_RATE), 1, 0)) as matched, count(e.hkey) as src_rows, min(e.EXCHANGE_RATE) as src_value</w:t>
              <w:br/>
              <w:t xml:space="preserve">      from c1 c left join e1 e on e.hkey = c.hkey</w:t>
              <w:br/>
              <w:t xml:space="preserve">     group by c.hkey, c.EXCHANGE_RATE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BAGIC_PREPROD_CURATED_DB.BGIL_DATA_MODEL.SAT_COMMON_MONETARY_CONTEXT</w:t>
              <w:br/>
              <w:t xml:space="preserve">     where RECORD_SOURCE = 'MAXIMUS_NONHLTH_TRV_UWR_VW_DATA_QUOTE_PARAM_DETAILS'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to_varchar(BASE_CURRENCY_CODE) as BASE_CURRENCY_CODE,</w:t>
              <w:br/>
              <w:t xml:space="preserve">           to_varchar(BASE_CURRENCY_EXCHANGE_RATE) as BASE_CURRENCY_EXCHANGE_RATE,</w:t>
              <w:br/>
              <w:t xml:space="preserve">           to_varchar(CURRENCY_CODE) as CURRENCY_CODE,</w:t>
              <w:br/>
              <w:t xml:space="preserve">           to_varchar(EXCHANGE_RATE) as EXCHANGE_RATE</w:t>
              <w:br/>
              <w:t xml:space="preserve">      from BAGIC_PREPROD_CURATED_DB.BGIL_DATA_MODEL.SAT_COMMON_MONETARY_CONTEXT</w:t>
              <w:br/>
              <w:t xml:space="preserve">     where RECORD_SOURCE = 'MAXIMUS_NONHLTH_TRV_UWR_VW_DATA_QUOTE_PARAM_DETAILS'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stg_mt__uwr_qpd</w:t>
              <w:br/>
              <w:t xml:space="preserve">        select MD5_BINARY(NULLIF(UPPER(TRIM(CAST('HUB_FINANCIAL_TRANSACTION|' || (nullif(trim(case when nullif(trim((nullif(trim(to_varchar("POLICY_QUOTE_NUMBER")), ''))),'') is not null then 'QUOTEPREM:' || nullif(trim((nullif(trim(to_varchar("POLICY_QUOTE_NUMBER")),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to_varchar((nullif(trim(to_varchar("BASE_CURRENCY")), ''))) as BASE_CURRENCY_CODE,</w:t>
              <w:br/>
              <w:t xml:space="preserve">               to_varchar((nullif(trim(to_varchar("BASE_CURRENCY_RATE")), ''))) as BASE_CURRENCY_EXCHANGE_RATE,</w:t>
              <w:br/>
              <w:t xml:space="preserve">               to_varchar((nullif(trim(to_varchar("PREMIUM_CURRENCY")), ''))) as CURRENCY_CODE,</w:t>
              <w:br/>
              <w:t xml:space="preserve">               to_varchar((nullif(trim(to_varchar("PREMIUM_CURRENCY_RATE")), ''))) as EXCHANGE_RATE</w:t>
              <w:br/>
              <w:t xml:space="preserve">          from RAW.MAXIMUS_TRAVEL.NONHLTH_TRV_UWR_VW_DATA_QUOTE_PARAM_DETAILS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'BASE_CURRENCY_CODE' as column_name, c.hkey, c.BASE_CURRENCY_CODE as sat_value,</w:t>
              <w:br/>
              <w:t xml:space="preserve">           max(iff(equal_null(c.BASE_CURRENCY_CODE, e.BASE_CURRENCY_CODE), 1, 0)) as matched, count(e.hkey) as src_rows, min(e.BASE_CURRENCY_CODE) as src_value</w:t>
              <w:br/>
              <w:t xml:space="preserve">      from c2 c left join e2 e on e.hkey = c.hkey</w:t>
              <w:br/>
              <w:t xml:space="preserve">     group by c.hkey, c.BASE_CURRENCY_CODE</w:t>
              <w:br/>
              <w:t xml:space="preserve">    union all</w:t>
              <w:br/>
              <w:t xml:space="preserve">    select 'BASE_CURRENCY_EXCHANGE_RATE' as column_name, c.hkey, c.BASE_CURRENCY_EXCHANGE_RATE as sat_value,</w:t>
              <w:br/>
              <w:t xml:space="preserve">           max(iff(equal_null(c.BASE_CURRENCY_EXCHANGE_RATE, e.BASE_CURRENCY_EXCHANGE_RATE), 1, 0)) as matched, count(e.hkey) as src_rows, min(e.BASE_CURRENCY_EXCHANGE_RATE) as src_value</w:t>
              <w:br/>
              <w:t xml:space="preserve">      from c2 c left join e2 e on e.hkey = c.hkey</w:t>
              <w:br/>
              <w:t xml:space="preserve">     group by c.hkey, c.BASE_CURRENCY_EXCHANGE_RATE</w:t>
              <w:br/>
              <w:t xml:space="preserve">    union all</w:t>
              <w:br/>
              <w:t xml:space="preserve">    select 'CURRENCY_CODE' as column_name, c.hkey, c.CURRENCY_CODE as sat_value,</w:t>
              <w:br/>
              <w:t xml:space="preserve">           max(iff(equal_null(c.CURRENCY_CODE, e.CURRENCY_CODE), 1, 0)) as matched, count(e.hkey) as src_rows, min(e.CURRENCY_CODE) as src_value</w:t>
              <w:br/>
              <w:t xml:space="preserve">      from c2 c left join e2 e on e.hkey = c.hkey</w:t>
              <w:br/>
              <w:t xml:space="preserve">     group by c.hkey, c.CURRENCY_CODE</w:t>
              <w:br/>
              <w:t xml:space="preserve">    union all</w:t>
              <w:br/>
              <w:t xml:space="preserve">    select 'EXCHANGE_RATE' as column_name, c.hkey, c.EXCHANGE_RATE as sat_value,</w:t>
              <w:br/>
              <w:t xml:space="preserve">           max(iff(equal_null(c.EXCHANGE_RATE, e.EXCHANGE_RATE), 1, 0)) as matched, count(e.hkey) as src_rows, min(e.EXCHANGE_RATE) as src_value</w:t>
              <w:br/>
              <w:t xml:space="preserve">      from c2 c left join e2 e on e.hkey = c.hkey</w:t>
              <w:br/>
              <w:t xml:space="preserve">     group by c.hkey, c.EXCHANGE_RATE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FINANCIAL_TRANSACTION_HKEY as hkey from BAGIC_PREPROD_CURATED_DB.BGIL_DATA_MODEL.SAT_COMMON_MONETARY_CONTEXT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to_varchar(BASE_CURRENCY_CODE) as BASE_CURRENCY_CODE,</w:t>
              <w:br/>
              <w:t xml:space="preserve">           to_varchar(CURRENCY_CODE) as CURRENCY_CODE,</w:t>
              <w:br/>
              <w:t xml:space="preserve">           to_varchar(EXCHANGE_RATE) as EXCHANGE_RATE</w:t>
              <w:br/>
              <w:t xml:space="preserve">      from BAGIC_PREPROD_CURATED_DB.BGIL_DATA_MODEL.SAT_COMMON_MONETARY_CONTEXT</w:t>
              <w:br/>
              <w:t xml:space="preserve">     where RECORD_SOURCE = 'MAXIMUS_NONHLTH_TRV_UWR_VW_DATA_QUOTE_PARAM_DETAILS_POLICY_PROPERTY_RULE_LIST_PIVOT_VW'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MD5_BINARY(NULLIF(UPPER(TRIM(CAST('HUB_FINANCIAL_TRANSACTION|' || (nullif(trim(case when nullif(trim(w0_policy_quote_number),'') is not null then 'QUOTEPREM:' ||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to_varchar((nullif(trim(to_varchar("POLICY_LEVEL_BASE_CURRENCY")), ''))) as BASE_CURRENCY_CODE,</w:t>
              <w:br/>
              <w:t xml:space="preserve">               to_varchar((nullif(trim(to_varchar("POLICY_LEVEL_TRANSACTION_CURRENCY")), ''))) as CURRENCY_CODE,</w:t>
              <w:br/>
              <w:t xml:space="preserve">               to_varchar((nullif(trim(to_varchar("FOREX_RATE_AT_POLICY_LEVEL")), ''))) as EXCHANGE_RATE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'BASE_CURRENCY_CODE' as column_name, c.hkey, c.BASE_CURRENCY_CODE as sat_value,</w:t>
              <w:br/>
              <w:t xml:space="preserve">           max(iff(equal_null(c.BASE_CURRENCY_CODE, e.BASE_CURRENCY_CODE), 1, 0)) as matched, count(e.hkey) as src_rows, min(e.BASE_CURRENCY_CODE) as src_value</w:t>
              <w:br/>
              <w:t xml:space="preserve">      from c3 c left join e3 e on e.hkey = c.hkey</w:t>
              <w:br/>
              <w:t xml:space="preserve">     group by c.hkey, c.BASE_CURRENCY_CODE</w:t>
              <w:br/>
              <w:t xml:space="preserve">    union all</w:t>
              <w:br/>
              <w:t xml:space="preserve">    select 'CURRENCY_CODE' as column_name, c.hkey, c.CURRENCY_CODE as sat_value,</w:t>
              <w:br/>
              <w:t xml:space="preserve">           max(iff(equal_null(c.CURRENCY_CODE, e.CURRENCY_CODE), 1, 0)) as matched, count(e.hkey) as src_rows, min(e.CURRENCY_CODE) as src_value</w:t>
              <w:br/>
              <w:t xml:space="preserve">      from c3 c left join e3 e on e.hkey = c.hkey</w:t>
              <w:br/>
              <w:t xml:space="preserve">     group by c.hkey, c.CURRENCY_CODE</w:t>
              <w:br/>
              <w:t xml:space="preserve">    union all</w:t>
              <w:br/>
              <w:t xml:space="preserve">    select 'EXCHANGE_RATE' as column_name, c.hkey, c.EXCHANGE_RATE as sat_value,</w:t>
              <w:br/>
              <w:t xml:space="preserve">           max(iff(equal_null(c.EXCHANGE_RATE, e.EXCHANGE_RATE), 1, 0)) as matched, count(e.hkey) as src_rows, min(e.EXCHANGE_RATE) as src_value</w:t>
              <w:br/>
              <w:t xml:space="preserve">      from c3 c left join e3 e on e.hkey = c.hkey</w:t>
              <w:br/>
              <w:t xml:space="preserve">     group by c.hkey, c.EXCHANGE_RATE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FINANCIAL_TRANSACTION_HKEY as hkey from BAGIC_PREPROD_CURATED_DB.BGIL_DATA_MODEL.SAT_COMMON_MONETARY_CONTEXT</w:t>
              <w:br/>
              <w:t xml:space="preserve">     where RECORD_SOURCE = 'MAXIMUS_NONHLTH_TRV_UWR_VW_DATA_QUOTE_PARAM_DETAILS_RISK_LIST'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FINANCIAL_TRANSACTION_HKEY as hkey,</w:t>
              <w:br/>
              <w:t xml:space="preserve">           to_varchar(BASE_CURRENCY_CODE) as BASE_CURRENCY_CODE,</w:t>
              <w:br/>
              <w:t xml:space="preserve">           to_varchar(CURRENCY_CODE) as CURRENCY_CODE</w:t>
              <w:br/>
              <w:t xml:space="preserve">      from BAGIC_PREPROD_CURATED_DB.BGIL_DATA_MODEL.SAT_COMMON_MONETARY_CONTEXT</w:t>
              <w:br/>
              <w:t xml:space="preserve">     where RECORD_SOURCE = 'MAXIMUS_NONHLTH_TRV_UWR_VW_DATA_QUOTE_PARAM_DETAILS_RISK_LIST'</w:t>
              <w:br/>
              <w:t xml:space="preserve">       and FINANCIAL_TRANSACTION_HKEY in (select hkey from s4)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</w:t>
              <w:br/>
              <w:t xml:space="preserve">        select MD5_BINARY(NULLIF(UPPER(TRIM(CAST('HUB_FINANCIAL_TRANSACTION|' || (nullif(trim(case when coalesce(nullif(trim(w0_policy_quote_number),''), nullif(trim((nullif(trim(to_varchar("POL_RISK_ID")), ''))),'')) is not null then 'QUOTEPREM:' || nullif(trim(w0_policy_quote_number), '') || '#' || nullif(trim((nullif(trim(to_varchar("POL_RISK_ID")),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to_varchar((nullif(trim(to_varchar("BASE_CURRENCY")), ''))) as BASE_CURRENCY_CODE,</w:t>
              <w:br/>
              <w:t xml:space="preserve">               to_varchar((nullif(trim(to_varchar("PREM_CURRENCY")), ''))) as CURRENCY_CODE</w:t>
              <w:br/>
              <w:t xml:space="preserve">          from RAW.MAXIMUS_TRAVEL.NONHLTH_TRV_UWR_VW_DATA_QUOTE_PARAM_DETAILS_RISK_LIST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'BASE_CURRENCY_CODE' as column_name, c.hkey, c.BASE_CURRENCY_CODE as sat_value,</w:t>
              <w:br/>
              <w:t xml:space="preserve">           max(iff(equal_null(c.BASE_CURRENCY_CODE, e.BASE_CURRENCY_CODE), 1, 0)) as matched, count(e.hkey) as src_rows, min(e.BASE_CURRENCY_CODE) as src_value</w:t>
              <w:br/>
              <w:t xml:space="preserve">      from c4 c left join e4 e on e.hkey = c.hkey</w:t>
              <w:br/>
              <w:t xml:space="preserve">     group by c.hkey, c.BASE_CURRENCY_CODE</w:t>
              <w:br/>
              <w:t xml:space="preserve">    union all</w:t>
              <w:br/>
              <w:t xml:space="preserve">    select 'CURRENCY_CODE' as column_name, c.hkey, c.CURRENCY_CODE as sat_value,</w:t>
              <w:br/>
              <w:t xml:space="preserve">           max(iff(equal_null(c.CURRENCY_CODE, e.CURRENCY_CODE), 1, 0)) as matched, count(e.hkey) as src_rows, min(e.CURRENCY_CODE) as src_value</w:t>
              <w:br/>
              <w:t xml:space="preserve">      from c4 c left join e4 e on e.hkey = c.hkey</w:t>
              <w:br/>
              <w:t xml:space="preserve">     group by c.hkey, c.CURRENCY_CODE</w:t>
              <w:br/>
              <w:t xml:space="preserve">)</w:t>
              <w:br/>
              <w:t xml:space="preserve">select 'MAXIMUS' as project, 'SAT_COMMON_MONETARY_CONTEXT'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'SAT_COMMON_MONETARY_CONTEXT' as satellite, 'MAXIMUS_NONHLTH_TRV_UWR_VW_DATA_QUOTE_PARAM_DETAILS'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'SAT_COMMON_MONETARY_CONTEXT'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'SAT_COMMON_MONETARY_CONTEXT' as satellite, 'MAXIMUS_NONHLTH_TRV_UWR_VW_DATA_QUOTE_PARAM_DETAILS_RISK_LIST'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MAXIMUS — SAT_COMMON_STATUS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BAGIC_PREPROD_CURATED_DB.BGIL_DATA_MODEL.SAT_COMMON_STATUS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to_varchar(STATUS_REASON_DESCRIPTION) as STATUS_REASON_DESCRIPTION</w:t>
              <w:br/>
              <w:t xml:space="preserve">      from BAGIC_PREPROD_CURATED_DB.BGIL_DATA_MODEL.SAT_COMMON_STATUS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to_varchar((nullif(trim(to_varchar("REASON")), ''))) as STATUS_REASON_DESCRIPTION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'STATUS_REASON_DESCRIPTION' as column_name, c.hkey, c.STATUS_REASON_DESCRIPTION as sat_value,</w:t>
              <w:br/>
              <w:t xml:space="preserve">           max(iff(equal_null(c.STATUS_REASON_DESCRIPTION, e.STATUS_REASON_DESCRIPTION), 1, 0)) as matched, count(e.hkey) as src_rows, min(e.STATUS_REASON_DESCRIPTION) as src_value</w:t>
              <w:br/>
              <w:t xml:space="preserve">      from c1 c left join e1 e on e.hkey = c.hkey</w:t>
              <w:br/>
              <w:t xml:space="preserve">     group by c.hkey, c.STATUS_REASON_DESCRIPTION</w:t>
              <w:br/>
              <w:t xml:space="preserve">)</w:t>
              <w:br/>
              <w:t xml:space="preserve">select 'MAXIMUS' as project, 'SAT_COMMON_STATUS'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MAXIMUS — SAT_COVERAGE_CONDITIONS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COVERAGE_HKEY; 4 RECORD_SOURCE group(s): MAXIMUS_NONHLTH_TRV_UWR_VW_DATA_POLICY_DETAILS_INSURED_DETAILS_COVER_DETAILS_COVER_PROPERTY_SIMPLE_PROPERTY_PIVOT_VW [1 col(s)], MAXIMUS_NONHLTH_TRV_UWR_VW_DATA_POLICY_DETAILS_INSURED_DETAILS_RISK_PROPERTY_SIMPLE_PROPERTY_PIVOT_VW [1 col(s)], MAXIMUS_NONHLTH_TRV_UWR_VW_DATA_QUOTE_PARAM_DETAILS_RISK_LIST_RISK_COVER_RISK_COVER_PROPERTY_RULE_LIST_PIVOT_VW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BAGIC_PREPROD_CURATED_DB.BGIL_DATA_MODEL.SAT_COVERAGE_CONDITIONS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to_varchar(CONDITION_DESCRIPTION) as CONDITION_DESCRIPTION</w:t>
              <w:br/>
              <w:t xml:space="preserve">      from BAGIC_PREPROD_CURATED_DB.BGIL_DATA_MODEL.SAT_COVERAGE_CONDITIONS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MD5_BINARY(NULLIF(UPPER(TRIM(CAST('HUB_COVERAGE|' || (nullif(trim(case when nullif(trim(w2_cover_code),'') is not null then 'COV:' || nullif(trim(w2_cover_code),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to_varchar((nullif(trim(to_varchar("SUB_CONDITION1")), ''))) as CONDITION_DESCRIPTION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'CONDITION_DESCRIPTION' as column_name, c.hkey, c.CONDITION_DESCRIPTION as sat_value,</w:t>
              <w:br/>
              <w:t xml:space="preserve">           max(iff(equal_null(c.CONDITION_DESCRIPTION, e.CONDITION_DESCRIPTION), 1, 0)) as matched, count(e.hkey) as src_rows, min(e.CONDITION_DESCRIPTION) as src_value</w:t>
              <w:br/>
              <w:t xml:space="preserve">      from c1 c left join e1 e on e.hkey = c.hkey</w:t>
              <w:br/>
              <w:t xml:space="preserve">     group by c.hkey, c.CONDITION_DESCRIPTION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COVERAGE_HKEY as hkey from BAGIC_PREPROD_CURATED_DB.BGIL_DATA_MODEL.SAT_COVERAGE_CONDITIONS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to_varchar(CONDITION_DESCRIPTION) as CONDITION_DESCRIPTION</w:t>
              <w:br/>
              <w:t xml:space="preserve">      from BAGIC_PREPROD_CURATED_DB.BGIL_DATA_MODEL.SAT_COVERAGE_CONDITIONS</w:t>
              <w:br/>
              <w:t xml:space="preserve">     where RECORD_SOURCE = 'MAXIMUS_NONHLTH_TRV_UWR_VW_DATA_POLICY_DETAILS_INSURED_DETAILS_RISK_PROPERTY_SIMPLE_PROPERTY_PIVOT_VW'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to_varchar((nullif(trim(to_varchar("SUB_CONDITION1")), ''))) as CONDITION_DESCRIPTION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'CONDITION_DESCRIPTION' as column_name, c.hkey, c.CONDITION_DESCRIPTION as sat_value,</w:t>
              <w:br/>
              <w:t xml:space="preserve">           max(iff(equal_null(c.CONDITION_DESCRIPTION, e.CONDITION_DESCRIPTION), 1, 0)) as matched, count(e.hkey) as src_rows, min(e.CONDITION_DESCRIPTION) as src_value</w:t>
              <w:br/>
              <w:t xml:space="preserve">      from c2 c left join e2 e on e.hkey = c.hkey</w:t>
              <w:br/>
              <w:t xml:space="preserve">     group by c.hkey, c.CONDITION_DESCRIPTION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COVERAGE_HKEY as hkey from BAGIC_PREPROD_CURATED_DB.BGIL_DATA_MODEL.SAT_COVERAGE_CONDITIONS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COVERAGE_HKEY as hkey,</w:t>
              <w:br/>
              <w:t xml:space="preserve">           to_varchar(CONDITION_DESCRIPTION) as CONDITION_DESCRIPTION</w:t>
              <w:br/>
              <w:t xml:space="preserve">      from BAGIC_PREPROD_CURATED_DB.BGIL_DATA_MODEL.SAT_COVERAGE_CONDITIONS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COVERAGE_HKEY in (select hkey from s3)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MD5_BINARY(NULLIF(UPPER(TRIM(CAST('HUB_COVERAGE|' || (nullif(trim(case when nullif(trim(w2_cover_code),'') is not null then 'COV:' || nullif(trim(w2_cover_code),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to_varchar((nullif(trim(to_varchar("SUB_CONDITION1")), ''))) as CONDITION_DESCRIPTION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'CONDITION_DESCRIPTION' as column_name, c.hkey, c.CONDITION_DESCRIPTION as sat_value,</w:t>
              <w:br/>
              <w:t xml:space="preserve">           max(iff(equal_null(c.CONDITION_DESCRIPTION, e.CONDITION_DESCRIPTION), 1, 0)) as matched, count(e.hkey) as src_rows, min(e.CONDITION_DESCRIPTION) as src_value</w:t>
              <w:br/>
              <w:t xml:space="preserve">      from c3 c left join e3 e on e.hkey = c.hkey</w:t>
              <w:br/>
              <w:t xml:space="preserve">     group by c.hkey, c.CONDITION_DESCRIPTION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COVERAGE_HKEY as hkey from BAGIC_PREPROD_CURATED_DB.BGIL_DATA_MODEL.SAT_COVERAGE_CONDITIONS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COVERAGE_HKEY as hkey,</w:t>
              <w:br/>
              <w:t xml:space="preserve">           to_varchar(CONDITION_DESCRIPTION) as CONDITION_DESCRIPTION</w:t>
              <w:br/>
              <w:t xml:space="preserve">      from BAGIC_PREPROD_CURATED_DB.BGIL_DATA_MODEL.SAT_COVERAGE_CONDITIONS</w:t>
              <w:br/>
              <w:t xml:space="preserve">     where RECORD_SOURCE = 'MAXIMUS_NONHLTH_TRV_UWR_VW_DATA_QUOTE_PARAM_DETAILS_RISK_LIST_RISK_PROPERTY_RULE_LIST_PIVOT_VW'</w:t>
              <w:br/>
              <w:t xml:space="preserve">       and COVERAGE_HKEY in (select hkey from s4)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to_varchar((nullif(trim(to_varchar("SUB_CONDITION1")), ''))) as CONDITION_DESCRIPTION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'CONDITION_DESCRIPTION' as column_name, c.hkey, c.CONDITION_DESCRIPTION as sat_value,</w:t>
              <w:br/>
              <w:t xml:space="preserve">           max(iff(equal_null(c.CONDITION_DESCRIPTION, e.CONDITION_DESCRIPTION), 1, 0)) as matched, count(e.hkey) as src_rows, min(e.CONDITION_DESCRIPTION) as src_value</w:t>
              <w:br/>
              <w:t xml:space="preserve">      from c4 c left join e4 e on e.hkey = c.hkey</w:t>
              <w:br/>
              <w:t xml:space="preserve">     group by c.hkey, c.CONDITION_DESCRIPTION</w:t>
              <w:br/>
              <w:t xml:space="preserve">)</w:t>
              <w:br/>
              <w:t xml:space="preserve">select 'MAXIMUS' as project, 'SAT_COVERAGE_CONDITIONS'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'SAT_COVERAGE_CONDITIONS'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'SAT_COVERAGE_CONDITIONS'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'SAT_COVERAGE_CONDITIONS'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MAXIMUS — SAT_COVERAGE_DEFINITION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COVERAGE_HKEY; 5 RECORD_SOURCE group(s): MAXIMUS_NONHLTH_TRV_UWR_VW_DATA_POLICY_DETAILS_INSURED_DETAILS_COVER_DETAILS [1 col(s)], MAXIMUS_NONHLTH_TRV_UWR_VW_DATA_POLICY_DETAILS_INSURED_DETAILS_COVER_DETAILS_COVER_PROPERTY_SIMPLE_PROPERTY_PIVOT_VW [1 col(s)], MAXIMUS_NONHLTH_TRV_UWR_VW_DATA_POLICY_DETAILS_INSURED_DETAILS_RISK_PROPERTY_SIMPLE_PROPERTY_PIVOT_VW [2 col(s)], MAXIMUS_NONHLTH_TRV_UWR_VW_DATA_QUOTE_PARAM_DETAILS_RISK_LIST_RISK_COVER_RISK_COVER_PROPERTY_RULE_LIST_PIVOT_VW [1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BAGIC_PREPROD_CURATED_DB.BGIL_DATA_MODEL.SAT_COVERAGE_DEFINITION</w:t>
              <w:br/>
              <w:t xml:space="preserve">     where RECORD_SOURCE = 'MAXIMUS_NONHLTH_TRV_UWR_VW_DATA_POLICY_DETAILS_INSURED_DETAILS_COVER_DETAILS'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to_varchar(COVERAGE_NAME) as COVERAGE_NAME</w:t>
              <w:br/>
              <w:t xml:space="preserve">      from BAGIC_PREPROD_CURATED_DB.BGIL_DATA_MODEL.SAT_COVERAGE_DEFINITION</w:t>
              <w:br/>
              <w:t xml:space="preserve">     where RECORD_SOURCE = 'MAXIMUS_NONHLTH_TRV_UWR_VW_DATA_POLICY_DETAILS_INSURED_DETAILS_COVER_DETAILS'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to_varchar((nullif(trim(to_varchar("COVER_NAME")), ''))) as COVERAGE_NAME</w:t>
              <w:br/>
              <w:t xml:space="preserve">          from RAW.MAXIMUS_TRAVEL.NONHLTH_TRV_UWR_VW_DATA_POLICY_DETAILS_INSURED_DETAILS_COVER_DETAILS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'COVERAGE_NAME' as column_name, c.hkey, c.COVERAGE_NAME as sat_value,</w:t>
              <w:br/>
              <w:t xml:space="preserve">           max(iff(equal_null(c.COVERAGE_NAME, e.COVERAGE_NAME), 1, 0)) as matched, count(e.hkey) as src_rows, min(e.COVERAGE_NAME) as src_value</w:t>
              <w:br/>
              <w:t xml:space="preserve">      from c1 c left join e1 e on e.hkey = c.hkey</w:t>
              <w:br/>
              <w:t xml:space="preserve">     group by c.hkey, c.COVERAGE_NAME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COVERAGE_HKEY as hkey from BAGIC_PREPROD_CURATED_DB.BGIL_DATA_MODEL.SAT_COVERAGE_DEFINITION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to_varchar(COVERAGE_DESCRIPTION) as COVERAGE_DESCRIPTION</w:t>
              <w:br/>
              <w:t xml:space="preserve">      from BAGIC_PREPROD_CURATED_DB.BGIL_DATA_MODEL.SAT_COVERAGE_DEFINITION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MD5_BINARY(NULLIF(UPPER(TRIM(CAST('HUB_COVERAGE|' || (nullif(trim(case when nullif(trim(w2_cover_code),'') is not null then 'COV:' || nullif(trim(w2_cover_code),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to_varchar((nullif(trim(to_varchar("COVER_DESCRIPTION")), ''))) as COVERAGE_DESCRIPTION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'COVERAGE_DESCRIPTION' as column_name, c.hkey, c.COVERAGE_DESCRIPTION as sat_value,</w:t>
              <w:br/>
              <w:t xml:space="preserve">           max(iff(equal_null(c.COVERAGE_DESCRIPTION, e.COVERAGE_DESCRIPTION), 1, 0)) as matched, count(e.hkey) as src_rows, min(e.COVERAGE_DESCRIPTION) as src_value</w:t>
              <w:br/>
              <w:t xml:space="preserve">      from c2 c left join e2 e on e.hkey = c.hkey</w:t>
              <w:br/>
              <w:t xml:space="preserve">     group by c.hkey, c.COVERAGE_DESCRIPTION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COVERAGE_HKEY as hkey from BAGIC_PREPROD_CURATED_DB.BGIL_DATA_MODEL.SAT_COVERAGE_DEFINITION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COVERAGE_HKEY as hkey,</w:t>
              <w:br/>
              <w:t xml:space="preserve">           to_varchar(COVERAGE_NAME) as COVERAGE_NAME,</w:t>
              <w:br/>
              <w:t xml:space="preserve">           to_varchar(PERIL_COVERED) as PERIL_COVERED</w:t>
              <w:br/>
              <w:t xml:space="preserve">      from BAGIC_PREPROD_CURATED_DB.BGIL_DATA_MODEL.SAT_COVERAGE_DEFINITION</w:t>
              <w:br/>
              <w:t xml:space="preserve">     where RECORD_SOURCE = 'MAXIMUS_NONHLTH_TRV_UWR_VW_DATA_POLICY_DETAILS_INSURED_DETAILS_RISK_PROPERTY_SIMPLE_PROPERTY_PIVOT_VW'</w:t>
              <w:br/>
              <w:t xml:space="preserve">       and COVERAGE_HKEY in (select hkey from s3)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to_varchar((nullif(trim(to_varchar("COVER_NAME")), ''))) as COVERAGE_NAME,</w:t>
              <w:br/>
              <w:t xml:space="preserve">               to_varchar((nullif(trim(to_varchar("NATURE_OF_LOSS")), ''))) as PERIL_COVERED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'COVERAGE_NAME' as column_name, c.hkey, c.COVERAGE_NAME as sat_value,</w:t>
              <w:br/>
              <w:t xml:space="preserve">           max(iff(equal_null(c.COVERAGE_NAME, e.COVERAGE_NAME), 1, 0)) as matched, count(e.hkey) as src_rows, min(e.COVERAGE_NAME) as src_value</w:t>
              <w:br/>
              <w:t xml:space="preserve">      from c3 c left join e3 e on e.hkey = c.hkey</w:t>
              <w:br/>
              <w:t xml:space="preserve">     group by c.hkey, c.COVERAGE_NAME</w:t>
              <w:br/>
              <w:t xml:space="preserve">    union all</w:t>
              <w:br/>
              <w:t xml:space="preserve">    select 'PERIL_COVERED' as column_name, c.hkey, c.PERIL_COVERED as sat_value,</w:t>
              <w:br/>
              <w:t xml:space="preserve">           max(iff(equal_null(c.PERIL_COVERED, e.PERIL_COVERED), 1, 0)) as matched, count(e.hkey) as src_rows, min(e.PERIL_COVERED) as src_value</w:t>
              <w:br/>
              <w:t xml:space="preserve">      from c3 c left join e3 e on e.hkey = c.hkey</w:t>
              <w:br/>
              <w:t xml:space="preserve">     group by c.hkey, c.PERIL_COVERED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COVERAGE_HKEY as hkey from BAGIC_PREPROD_CURATED_DB.BGIL_DATA_MODEL.SAT_COVERAGE_DEFINITION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COVERAGE_HKEY as hkey,</w:t>
              <w:br/>
              <w:t xml:space="preserve">           to_varchar(COVERAGE_DESCRIPTION) as COVERAGE_DESCRIPTION</w:t>
              <w:br/>
              <w:t xml:space="preserve">      from BAGIC_PREPROD_CURATED_DB.BGIL_DATA_MODEL.SAT_COVERAGE_DEFINITION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COVERAGE_HKEY in (select hkey from s4)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MD5_BINARY(NULLIF(UPPER(TRIM(CAST('HUB_COVERAGE|' || (nullif(trim(case when nullif(trim(w2_cover_code),'') is not null then 'COV:' || nullif(trim(w2_cover_code),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to_varchar((nullif(trim(to_varchar("COVER_DESCRIPTION")), ''))) as COVERAGE_DESCRIPTION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'COVERAGE_DESCRIPTION' as column_name, c.hkey, c.COVERAGE_DESCRIPTION as sat_value,</w:t>
              <w:br/>
              <w:t xml:space="preserve">           max(iff(equal_null(c.COVERAGE_DESCRIPTION, e.COVERAGE_DESCRIPTION), 1, 0)) as matched, count(e.hkey) as src_rows, min(e.COVERAGE_DESCRIPTION) as src_value</w:t>
              <w:br/>
              <w:t xml:space="preserve">      from c4 c left join e4 e on e.hkey = c.hkey</w:t>
              <w:br/>
              <w:t xml:space="preserve">     group by c.hkey, c.COVERAGE_DESCRIPTION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COVERAGE_HKEY as hkey from BAGIC_PREPROD_CURATED_DB.BGIL_DATA_MODEL.SAT_COVERAGE_DEFINITION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COVERAGE_HKEY as hkey,</w:t>
              <w:br/>
              <w:t xml:space="preserve">           to_varchar(COVERAGE_NAME) as COVERAGE_NAME,</w:t>
              <w:br/>
              <w:t xml:space="preserve">           to_varchar(PERIL_COVERED) as PERIL_COVERED</w:t>
              <w:br/>
              <w:t xml:space="preserve">      from BAGIC_PREPROD_CURATED_DB.BGIL_DATA_MODEL.SAT_COVERAGE_DEFINITION</w:t>
              <w:br/>
              <w:t xml:space="preserve">     where RECORD_SOURCE = 'MAXIMUS_NONHLTH_TRV_UWR_VW_DATA_QUOTE_PARAM_DETAILS_RISK_LIST_RISK_PROPERTY_RULE_LIST_PIVOT_VW'</w:t>
              <w:br/>
              <w:t xml:space="preserve">       and COVERAGE_HKEY in (select hkey from s5)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to_varchar((nullif(trim(to_varchar("COVER_NAME")), ''))) as COVERAGE_NAME,</w:t>
              <w:br/>
              <w:t xml:space="preserve">               to_varchar((nullif(trim(to_varchar("NATURE_OF_LOSS")), ''))) as PERIL_COVERED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'COVERAGE_NAME' as column_name, c.hkey, c.COVERAGE_NAME as sat_value,</w:t>
              <w:br/>
              <w:t xml:space="preserve">           max(iff(equal_null(c.COVERAGE_NAME, e.COVERAGE_NAME), 1, 0)) as matched, count(e.hkey) as src_rows, min(e.COVERAGE_NAME) as src_value</w:t>
              <w:br/>
              <w:t xml:space="preserve">      from c5 c left join e5 e on e.hkey = c.hkey</w:t>
              <w:br/>
              <w:t xml:space="preserve">     group by c.hkey, c.COVERAGE_NAME</w:t>
              <w:br/>
              <w:t xml:space="preserve">    union all</w:t>
              <w:br/>
              <w:t xml:space="preserve">    select 'PERIL_COVERED' as column_name, c.hkey, c.PERIL_COVERED as sat_value,</w:t>
              <w:br/>
              <w:t xml:space="preserve">           max(iff(equal_null(c.PERIL_COVERED, e.PERIL_COVERED), 1, 0)) as matched, count(e.hkey) as src_rows, min(e.PERIL_COVERED) as src_value</w:t>
              <w:br/>
              <w:t xml:space="preserve">      from c5 c left join e5 e on e.hkey = c.hkey</w:t>
              <w:br/>
              <w:t xml:space="preserve">     group by c.hkey, c.PERIL_COVERED</w:t>
              <w:br/>
              <w:t xml:space="preserve">)</w:t>
              <w:br/>
              <w:t xml:space="preserve">select 'MAXIMUS' as project, 'SAT_COVERAGE_DEFINITION' as satellite, 'MAXIMUS_NONHLTH_TRV_UWR_VW_DATA_POLICY_DETAILS_INSURED_DETAILS_COVER_DETAILS'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'SAT_COVERAGE_DEFINITION'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'SAT_COVERAGE_DEFINITION'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'SAT_COVERAGE_DEFINITION'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'SAT_COVERAGE_DEFINITION'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MAXIMUS — SAT_COVERAGE_SUBLIMIT_SCHEDULE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COVERAGE_HKEY, child key ACTIVE_SEQUENCE_NUMBER; 1 RECORD_SOURCE group(s): MAXIMUS_NONHLTH_TRV_UWR_VW_DATA_POLICY_DETAILS_INSURED_DETAILS_COVER_DETAILS_COVER_PROPERTY_MULTI_SET_PROPERTY_MULTI_SET_DETAIL_PROPERTY_PIVOT_VW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BAGIC_PREPROD_CURATED_DB.BGIL_DATA_MODEL.SAT_COVERAGE_SUBLIMIT_SCHEDULE</w:t>
              <w:br/>
              <w:t xml:space="preserve">     where RECORD_SOURCE = 'MAXIMUS_NONHLTH_TRV_UWR_VW_DATA_POLICY_DETAILS_INSURED_DETAILS_COVER_DETAILS_COVER_PROPERTY_MULTI_SET_PROPERTY_MULTI_SET_DETAIL_PROPERTY_PIVOT_VW'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to_varchar(ACTIVE_SEQUENCE_NUMBER) as cdk_1,</w:t>
              <w:br/>
              <w:t xml:space="preserve">           to_varchar(ITEM_DESCRIPTION) as ITEM_DESCRIPTION,</w:t>
              <w:br/>
              <w:t xml:space="preserve">           to_varchar(SUB_LIMIT_AMOUNT) as SUB_LIMIT_AMOUNT,</w:t>
              <w:br/>
              <w:t xml:space="preserve">           to_varchar(SUB_LIMIT_ITEM) as SUB_LIMIT_ITEM</w:t>
              <w:br/>
              <w:t xml:space="preserve">      from BAGIC_PREPROD_CURATED_DB.BGIL_DATA_MODEL.SAT_COVERAGE_SUBLIMIT_SCHEDULE</w:t>
              <w:br/>
              <w:t xml:space="preserve">     where RECORD_SOURCE = 'MAXIMUS_NONHLTH_TRV_UWR_VW_DATA_POLICY_DETAILS_INSURED_DETAILS_COVER_DETAILS_COVER_PROPERTY_MULTI_SET_PROPERTY_MULTI_SET_DETAIL_PROPERTY_PIVOT_VW'</w:t>
              <w:br/>
              <w:t xml:space="preserve">       and COVERAGE_HKEY in (select hkey from s1)</w:t>
              <w:br/>
              <w:t xml:space="preserve">    qualify rank() over (partition by COVERAGE_HKEY, ACTIVE_SEQUENCE_NUMBER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resolved_mt__uwr_pol_ins_cov_covp_msp_msd_prop_pv</w:t>
              <w:br/>
              <w:t xml:space="preserve">        select MD5_BINARY(NULLIF(UPPER(TRIM(CAST('HUB_COVERAGE|' || (nullif(trim(case when nullif(trim(w0_cover_code),'') is not null then 'COV:' || nullif(trim(w0_cover_code), '') end),'')) AS VARCHAR))), '')) as hkey,</w:t>
              <w:br/>
              <w:t xml:space="preserve">               to_varchar(coalesce(nullif(trim((nullif(trim(to_varchar("SUBLIMIT_NAME")),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to_varchar((nullif(trim(to_varchar("ITEMS_COVERED")), ''))) as ITEM_DESCRIPTION,</w:t>
              <w:br/>
              <w:t xml:space="preserve">               to_varchar((nullif(trim(to_varchar("SUM_INSURED")), ''))) as SUB_LIMIT_AMOUNT,</w:t>
              <w:br/>
              <w:t xml:space="preserve">               to_varchar((nullif(trim(to_varchar("SUBLIMIT_NAME")), ''))) as SUB_LIMIT_ITEM</w:t>
              <w:br/>
              <w:t xml:space="preserve">          from RAW.MAXIMUS_TRAVEL.NONHLTH_TRV_UWR_VW_DATA_POLICY_DETAILS_INSURED_DETAILS_COVER_DETAILS_COVER_PROPERTY_MULTI_SET_PROPERTY_MULTI_SET_DETAIL_PROPERTY_PIVOT_VW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'ITEM_DESCRIPTION' as column_name, c.hkey, c.ITEM_DESCRIPTION as sat_value,</w:t>
              <w:br/>
              <w:t xml:space="preserve">           max(iff(equal_null(c.ITEM_DESCRIPTION, e.ITEM_DESCRIPTION), 1, 0)) as matched, count(e.hkey) as src_rows, min(e.ITEM_DESCRIPTION) as src_value</w:t>
              <w:br/>
              <w:t xml:space="preserve">      from c1 c left join e1 e on e.hkey = c.hkey and equal_null(e.cdk_1, c.cdk_1)</w:t>
              <w:br/>
              <w:t xml:space="preserve">     group by c.hkey, c.cdk_1, c.ITEM_DESCRIPTION</w:t>
              <w:br/>
              <w:t xml:space="preserve">    union all</w:t>
              <w:br/>
              <w:t xml:space="preserve">    select 'SUB_LIMIT_AMOUNT' as column_name, c.hkey, c.SUB_LIMIT_AMOUNT as sat_value,</w:t>
              <w:br/>
              <w:t xml:space="preserve">           max(iff(equal_null(c.SUB_LIMIT_AMOUNT, e.SUB_LIMIT_AMOUNT), 1, 0)) as matched, count(e.hkey) as src_rows, min(e.SUB_LIMIT_AMOUNT) as src_value</w:t>
              <w:br/>
              <w:t xml:space="preserve">      from c1 c left join e1 e on e.hkey = c.hkey and equal_null(e.cdk_1, c.cdk_1)</w:t>
              <w:br/>
              <w:t xml:space="preserve">     group by c.hkey, c.cdk_1, c.SUB_LIMIT_AMOUNT</w:t>
              <w:br/>
              <w:t xml:space="preserve">    union all</w:t>
              <w:br/>
              <w:t xml:space="preserve">    select 'SUB_LIMIT_ITEM' as column_name, c.hkey, c.SUB_LIMIT_ITEM as sat_value,</w:t>
              <w:br/>
              <w:t xml:space="preserve">           max(iff(equal_null(c.SUB_LIMIT_ITEM, e.SUB_LIMIT_ITEM), 1, 0)) as matched, count(e.hkey) as src_rows, min(e.SUB_LIMIT_ITEM) as src_value</w:t>
              <w:br/>
              <w:t xml:space="preserve">      from c1 c left join e1 e on e.hkey = c.hkey and equal_null(e.cdk_1, c.cdk_1)</w:t>
              <w:br/>
              <w:t xml:space="preserve">     group by c.hkey, c.cdk_1, c.SUB_LIMIT_ITEM</w:t>
              <w:br/>
              <w:t xml:space="preserve">)</w:t>
              <w:br/>
              <w:t xml:space="preserve">select 'MAXIMUS' as project, 'SAT_COVERAGE_SUBLIMIT_SCHEDULE' as satellite, 'MAXIMUS_NONHLTH_TRV_UWR_VW_DATA_POLICY_DETAILS_INSURED_DETAILS_COVER_DETAILS_COVER_PROPERTY_MULTI_SET_PROPERTY_MULTI_SET_DETAIL_PROPERTY_PIVOT_VW'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MAXIMUS — SAT_DOCUMENT_DEFINITION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DOCUMENT_HKEY; 10 RECORD_SOURCE group(s): MAXIMUS_NONHLTH_TRV_CLM_VW_DATA_CLAIM_DETAILS_CLAIM_ATTRIBUTE_MULTI_SET_PROPERTY_MULTI_SET_DETAIL_PROPERTY_PIVOT_VW [9 col(s)], MAXIMUS_NONHLTH_TRV_CLM_VW_DATA_CLAIM_DETAILS_CLAIM_ATTRIBUTE_PROPERTIES_PIVOT_VW [6 col(s)], MAXIMUS_NONHLTH_TRV_CLM_VW_DATA_CLAIM_DETAILS_CLAIM_COVER_MULTI_SET_DETAIL_PROPERTY_PIVOT_VW [4 col(s)], MAXIMUS_NONHLTH_TRV_CLM_VW_DATA_CLAIM_DETAILS_DOCUMENT_DETAILS [3 col(s)], MAXIMUS_NONHLTH_TRV_UWR_VW_DATA_POLICY_DETAILS_DOCUMENT_DETAILS [3 col(s)], MAXIMUS_NONHLTH_TRV_UWR_VW_DATA_POLICY_DETAILS_INSURED_DETAILS_DOCUMENT_DETAILS [3 col(s)], MAXIMUS_NONHLTH_TRV_UWR_VW_DATA_POLICY_DETAILS_INSURED_DETAILS_MEMBER_DETAILS_DOCUMENT_DETAIL [3 col(s)], MAXIMUS_NONHLTH_TRV_UWR_VW_DATA_POLICY_DETAILS_POLICY_PROPERTY_SIMPLE_PROPERTY_PIVOT_VW [1 col(s)], MAXIMUS_NONHLTH_TRV_UWR_VW_DATA_POLICY_DETAILS_PROPOSER_DETAILS_DOCUMENT_DETAIL [3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DOCUMENT_HKEY as hkey,</w:t>
              <w:br/>
              <w:t xml:space="preserve">           to_varchar(COURIER_NAME) as COURIER_NAME,</w:t>
              <w:br/>
              <w:t xml:space="preserve">           to_varchar(DOCUMENT_DETAILS_TEXT) as DOCUMENT_DETAILS_TEXT,</w:t>
              <w:br/>
              <w:t xml:space="preserve">           to_varchar(DOCUMENT_TYPE) as DOCUMENT_TYPE,</w:t>
              <w:br/>
              <w:t xml:space="preserve">           to_varchar(PROOF_OF_DELIVERY_NUMBER) as PROOF_OF_DELIVERY_NUMBER,</w:t>
              <w:br/>
              <w:t xml:space="preserve">           to_varchar(RECEIVED_DATE) as RECEIVED_DATE,</w:t>
              <w:br/>
              <w:t xml:space="preserve">           to_varchar(SENDER_NAME) as SENDER_NAME,</w:t>
              <w:br/>
              <w:t xml:space="preserve">           to_varchar(SOURCE_CHANNEL) as SOURCE_CHANNEL,</w:t>
              <w:br/>
              <w:t xml:space="preserve">           to_varchar(SPECIAL_ENCLOSURES_DETAILS) as SPECIAL_ENCLOSURES_DETAILS,</w:t>
              <w:br/>
              <w:t xml:space="preserve">           to_varchar(SPECIAL_ENCLOSURES_INDICATOR) as SPECIAL_ENCLOSURES_INDICATOR</w:t>
              <w:br/>
              <w:t xml:space="preserve">      from BAGIC_PREPROD_CURATED_DB.BGIL_DATA_MODEL.SAT_DOCUMENT_DEFINITION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DOCUMENT_HKEY in (select hkey from s1)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MD5_BINARY(NULLIF(UPPER(TRIM(CAST('HUB_DOCUMENT|' || (nullif(trim(case when nullif(trim((nullif(trim(to_varchar("INWARD_NUMBER")), ''))),'') is not null then 'INWARD:' || nullif(trim((nullif(trim(to_varchar("INWARD_NUMBER")),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to_varchar((nullif(trim(to_varchar("COURIER_NAME")), ''))) as COURIER_NAME,</w:t>
              <w:br/>
              <w:t xml:space="preserve">               to_varchar((nullif(trim(to_varchar("DOCUMENT_DETAILS")), ''))) as DOCUMENT_DETAILS_TEXT,</w:t>
              <w:br/>
              <w:t xml:space="preserve">               to_varchar((nullif(trim(to_varchar("DOCUMENT_TYPE_INWARD")), ''))) as DOCUMENT_TYPE,</w:t>
              <w:br/>
              <w:t xml:space="preserve">               to_varchar((nullif(trim(to_varchar("POD_NUMBER")), ''))) as PROOF_OF_DELIVERY_NUMBER,</w:t>
              <w:br/>
              <w:t xml:space="preserve">               to_varchar(coalesce((nullif(trim(to_varchar("DOCUMENT_RECEIVED_DATE")), '')), (nullif(trim(to_varchar("INWARD_DATE")), '')))) as RECEIVED_DATE,</w:t>
              <w:br/>
              <w:t xml:space="preserve">               to_varchar((nullif(trim(to_varchar("SENDER_NAME")), ''))) as SENDER_NAME,</w:t>
              <w:br/>
              <w:t xml:space="preserve">               to_varchar((nullif(trim(to_varchar("MODE_OF_INWARD")), ''))) as SOURCE_CHANNEL,</w:t>
              <w:br/>
              <w:t xml:space="preserve">               to_varchar((nullif(trim(to_varchar("SPECIAL_ENCLOSURES_DETAILS")), ''))) as SPECIAL_ENCLOSURES_DETAILS,</w:t>
              <w:br/>
              <w:t xml:space="preserve">               to_varchar((nullif(trim(to_varchar("SPECIAL_ENCLOSURES_FLAG")), ''))) as SPECIAL_ENCLOSURES_INDICATOR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'COURIER_NAME' as column_name, c.hkey, c.COURIER_NAME as sat_value,</w:t>
              <w:br/>
              <w:t xml:space="preserve">           max(iff(equal_null(c.COURIER_NAME, e.COURIER_NAME), 1, 0)) as matched, count(e.hkey) as src_rows, min(e.COURIER_NAME) as src_value</w:t>
              <w:br/>
              <w:t xml:space="preserve">      from c1 c left join e1 e on e.hkey = c.hkey</w:t>
              <w:br/>
              <w:t xml:space="preserve">     group by c.hkey, c.COURIER_NAME</w:t>
              <w:br/>
              <w:t xml:space="preserve">    union all</w:t>
              <w:br/>
              <w:t xml:space="preserve">    select 'DOCUMENT_DETAILS_TEXT' as column_name, c.hkey, c.DOCUMENT_DETAILS_TEXT as sat_value,</w:t>
              <w:br/>
              <w:t xml:space="preserve">           max(iff(equal_null(c.DOCUMENT_DETAILS_TEXT, e.DOCUMENT_DETAILS_TEXT), 1, 0)) as matched, count(e.hkey) as src_rows, min(e.DOCUMENT_DETAILS_TEXT) as src_value</w:t>
              <w:br/>
              <w:t xml:space="preserve">      from c1 c left join e1 e on e.hkey = c.hkey</w:t>
              <w:br/>
              <w:t xml:space="preserve">     group by c.hkey, c.DOCUMENT_DETAILS_TEXT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c1 c left join e1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'PROOF_OF_DELIVERY_NUMBER' as column_name, c.hkey, c.PROOF_OF_DELIVERY_NUMBER as sat_value,</w:t>
              <w:br/>
              <w:t xml:space="preserve">           max(iff(equal_null(c.PROOF_OF_DELIVERY_NUMBER, e.PROOF_OF_DELIVERY_NUMBER), 1, 0)) as matched, count(e.hkey) as src_rows, min(e.PROOF_OF_DELIVERY_NUMBER) as src_value</w:t>
              <w:br/>
              <w:t xml:space="preserve">      from c1 c left join e1 e on e.hkey = c.hkey</w:t>
              <w:br/>
              <w:t xml:space="preserve">     group by c.hkey, c.PROOF_OF_DELIVERY_NUMBER</w:t>
              <w:br/>
              <w:t xml:space="preserve">    union all</w:t>
              <w:br/>
              <w:t xml:space="preserve">    select 'RECEIVED_DATE' as column_name, c.hkey, c.RECEIVED_DATE as sat_value,</w:t>
              <w:br/>
              <w:t xml:space="preserve">           max(iff(equal_null(c.RECEIVED_DATE, e.RECEIVED_DATE), 1, 0)) as matched, count(e.hkey) as src_rows, min(e.RECEIVED_DATE) as src_value</w:t>
              <w:br/>
              <w:t xml:space="preserve">      from c1 c left join e1 e on e.hkey = c.hkey</w:t>
              <w:br/>
              <w:t xml:space="preserve">     group by c.hkey, c.RECEIVED_DATE</w:t>
              <w:br/>
              <w:t xml:space="preserve">    union all</w:t>
              <w:br/>
              <w:t xml:space="preserve">    select 'SENDER_NAME' as column_name, c.hkey, c.SENDER_NAME as sat_value,</w:t>
              <w:br/>
              <w:t xml:space="preserve">           max(iff(equal_null(c.SENDER_NAME, e.SENDER_NAME), 1, 0)) as matched, count(e.hkey) as src_rows, min(e.SENDER_NAME) as src_value</w:t>
              <w:br/>
              <w:t xml:space="preserve">      from c1 c left join e1 e on e.hkey = c.hkey</w:t>
              <w:br/>
              <w:t xml:space="preserve">     group by c.hkey, c.SENDER_NAME</w:t>
              <w:br/>
              <w:t xml:space="preserve">    union all</w:t>
              <w:br/>
              <w:t xml:space="preserve">    select 'SOURCE_CHANNEL' as column_name, c.hkey, c.SOURCE_CHANNEL as sat_value,</w:t>
              <w:br/>
              <w:t xml:space="preserve">           max(iff(equal_null(c.SOURCE_CHANNEL, e.SOURCE_CHANNEL), 1, 0)) as matched, count(e.hkey) as src_rows, min(e.SOURCE_CHANNEL) as src_value</w:t>
              <w:br/>
              <w:t xml:space="preserve">      from c1 c left join e1 e on e.hkey = c.hkey</w:t>
              <w:br/>
              <w:t xml:space="preserve">     group by c.hkey, c.SOURCE_CHANNEL</w:t>
              <w:br/>
              <w:t xml:space="preserve">    union all</w:t>
              <w:br/>
              <w:t xml:space="preserve">    select 'SPECIAL_ENCLOSURES_DETAILS' as column_name, c.hkey, c.SPECIAL_ENCLOSURES_DETAILS as sat_value,</w:t>
              <w:br/>
              <w:t xml:space="preserve">           max(iff(equal_null(c.SPECIAL_ENCLOSURES_DETAILS, e.SPECIAL_ENCLOSURES_DETAILS), 1, 0)) as matched, count(e.hkey) as src_rows, min(e.SPECIAL_ENCLOSURES_DETAILS) as src_value</w:t>
              <w:br/>
              <w:t xml:space="preserve">      from c1 c left join e1 e on e.hkey = c.hkey</w:t>
              <w:br/>
              <w:t xml:space="preserve">     group by c.hkey, c.SPECIAL_ENCLOSURES_DETAILS</w:t>
              <w:br/>
              <w:t xml:space="preserve">    union all</w:t>
              <w:br/>
              <w:t xml:space="preserve">    select 'SPECIAL_ENCLOSURES_INDICATOR' as column_name, c.hkey, c.SPECIAL_ENCLOSURES_INDICATOR as sat_value,</w:t>
              <w:br/>
              <w:t xml:space="preserve">           max(iff(equal_null(c.SPECIAL_ENCLOSURES_INDICATOR, e.SPECIAL_ENCLOSURES_INDICATOR), 1, 0)) as matched, count(e.hkey) as src_rows, min(e.SPECIAL_ENCLOSURES_INDICATOR) as src_value</w:t>
              <w:br/>
              <w:t xml:space="preserve">      from c1 c left join e1 e on e.hkey = c.hkey</w:t>
              <w:br/>
              <w:t xml:space="preserve">     group by c.hkey, c.SPECIAL_ENCLOSURES_INDICATOR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DOCUMENT_HKEY as hkey,</w:t>
              <w:br/>
              <w:t xml:space="preserve">           to_varchar(COURIER_NAME) as COURIER_NAME,</w:t>
              <w:br/>
              <w:t xml:space="preserve">           to_varchar(DOCUMENT_DETAILS_TEXT) as DOCUMENT_DETAILS_TEXT,</w:t>
              <w:br/>
              <w:t xml:space="preserve">           to_varchar(DOCUMENT_TYPE) as DOCUMENT_TYPE,</w:t>
              <w:br/>
              <w:t xml:space="preserve">           to_varchar(RECEIVED_DATE) as RECEIVED_DATE,</w:t>
              <w:br/>
              <w:t xml:space="preserve">           to_varchar(RECORD_VALID_INDICATOR) as RECORD_VALID_INDICATOR,</w:t>
              <w:br/>
              <w:t xml:space="preserve">           to_varchar(SOURCE_CHANNEL) as SOURCE_CHANNEL</w:t>
              <w:br/>
              <w:t xml:space="preserve">      from BAGIC_PREPROD_CURATED_DB.BGIL_DATA_MODEL.SAT_DOCUMENT_DEFINITION</w:t>
              <w:br/>
              <w:t xml:space="preserve">     where RECORD_SOURCE = 'MAXIMUS_NONHLTH_TRV_CLM_VW_DATA_CLAIM_DETAILS_CLAIM_ATTRIBUTE_PROPERTIES_PIVOT_VW'</w:t>
              <w:br/>
              <w:t xml:space="preserve">       and DOCUMENT_HKEY in (select hkey from s2)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MD5_BINARY(NULLIF(UPPER(TRIM(CAST('HUB_DOCUMENT|' || (nullif(trim(case when nullif(trim((nullif(trim(to_varchar("INWARD_NUMBER")), ''))),'') is not null then 'INWARD:' || nullif(trim((nullif(trim(to_varchar("INWARD_NUMBER")),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to_varchar((nullif(trim(to_varchar("COURIER_NAME")), ''))) as COURIER_NAME,</w:t>
              <w:br/>
              <w:t xml:space="preserve">               to_varchar((nullif(trim(to_varchar("DOCUMENT_DETAILS")), ''))) as DOCUMENT_DETAILS_TEXT,</w:t>
              <w:br/>
              <w:t xml:space="preserve">               to_varchar((nullif(trim(to_varchar("DOCUMENT_TYPE_INWARD")), ''))) as DOCUMENT_TYPE,</w:t>
              <w:br/>
              <w:t xml:space="preserve">               to_varchar(coalesce((nullif(trim(to_varchar("DOCUMENT_RECEIVED_DATE")), '')), (nullif(trim(to_varchar("INWARD_DATE")), '')))) as RECEIVED_DATE,</w:t>
              <w:br/>
              <w:t xml:space="preserve">               to_varchar((nullif(trim(to_varchar("ISVALID")), ''))) as RECORD_VALID_INDICATOR,</w:t>
              <w:br/>
              <w:t xml:space="preserve">               to_varchar(coalesce((nullif(trim(to_varchar("MODE_OF_DOCUMENT_INWARD")), '')), (nullif(trim(to_varchar("MODE_OF_INWARD")), '')))) as SOURCE_CHANNEL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'COURIER_NAME' as column_name, c.hkey, c.COURIER_NAME as sat_value,</w:t>
              <w:br/>
              <w:t xml:space="preserve">           max(iff(equal_null(c.COURIER_NAME, e.COURIER_NAME), 1, 0)) as matched, count(e.hkey) as src_rows, min(e.COURIER_NAME) as src_value</w:t>
              <w:br/>
              <w:t xml:space="preserve">      from c2 c left join e2 e on e.hkey = c.hkey</w:t>
              <w:br/>
              <w:t xml:space="preserve">     group by c.hkey, c.COURIER_NAME</w:t>
              <w:br/>
              <w:t xml:space="preserve">    union all</w:t>
              <w:br/>
              <w:t xml:space="preserve">    select 'DOCUMENT_DETAILS_TEXT' as column_name, c.hkey, c.DOCUMENT_DETAILS_TEXT as sat_value,</w:t>
              <w:br/>
              <w:t xml:space="preserve">           max(iff(equal_null(c.DOCUMENT_DETAILS_TEXT, e.DOCUMENT_DETAILS_TEXT), 1, 0)) as matched, count(e.hkey) as src_rows, min(e.DOCUMENT_DETAILS_TEXT) as src_value</w:t>
              <w:br/>
              <w:t xml:space="preserve">      from c2 c left join e2 e on e.hkey = c.hkey</w:t>
              <w:br/>
              <w:t xml:space="preserve">     group by c.hkey, c.DOCUMENT_DETAILS_TEXT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c2 c left join e2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'RECEIVED_DATE' as column_name, c.hkey, c.RECEIVED_DATE as sat_value,</w:t>
              <w:br/>
              <w:t xml:space="preserve">           max(iff(equal_null(c.RECEIVED_DATE, e.RECEIVED_DATE), 1, 0)) as matched, count(e.hkey) as src_rows, min(e.RECEIVED_DATE) as src_value</w:t>
              <w:br/>
              <w:t xml:space="preserve">      from c2 c left join e2 e on e.hkey = c.hkey</w:t>
              <w:br/>
              <w:t xml:space="preserve">     group by c.hkey, c.RECEIVED_DATE</w:t>
              <w:br/>
              <w:t xml:space="preserve">    union all</w:t>
              <w:br/>
              <w:t xml:space="preserve">    select 'RECORD_VALID_INDICATOR' as column_name, c.hkey, c.RECORD_VALID_INDICATOR as sat_value,</w:t>
              <w:br/>
              <w:t xml:space="preserve">           max(iff(equal_null(c.RECORD_VALID_INDICATOR, e.RECORD_VALID_INDICATOR), 1, 0)) as matched, count(e.hkey) as src_rows, min(e.RECORD_VALID_INDICATOR) as src_value</w:t>
              <w:br/>
              <w:t xml:space="preserve">      from c2 c left join e2 e on e.hkey = c.hkey</w:t>
              <w:br/>
              <w:t xml:space="preserve">     group by c.hkey, c.RECORD_VALID_INDICATOR</w:t>
              <w:br/>
              <w:t xml:space="preserve">    union all</w:t>
              <w:br/>
              <w:t xml:space="preserve">    select 'SOURCE_CHANNEL' as column_name, c.hkey, c.SOURCE_CHANNEL as sat_value,</w:t>
              <w:br/>
              <w:t xml:space="preserve">           max(iff(equal_null(c.SOURCE_CHANNEL, e.SOURCE_CHANNEL), 1, 0)) as matched, count(e.hkey) as src_rows, min(e.SOURCE_CHANNEL) as src_value</w:t>
              <w:br/>
              <w:t xml:space="preserve">      from c2 c left join e2 e on e.hkey = c.hkey</w:t>
              <w:br/>
              <w:t xml:space="preserve">     group by c.hkey, c.SOURCE_CHANNEL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'MAXIMUS_NONHLTH_TRV_CLM_VW_DATA_CLAIM_DETAILS_CLAIM_COVER_MULTI_SET_DETAIL_PROPERTY_PIVOT_VW'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DOCUMENT_HKEY as hkey,</w:t>
              <w:br/>
              <w:t xml:space="preserve">           to_varchar(DOCUMENT_NAME) as DOCUMENT_NAME,</w:t>
              <w:br/>
              <w:t xml:space="preserve">           to_varchar(DOCUMENT_TYPE) as DOCUMENT_TYPE,</w:t>
              <w:br/>
              <w:t xml:space="preserve">           to_varchar(RECEIVED_DATE) as RECEIVED_DATE,</w:t>
              <w:br/>
              <w:t xml:space="preserve">           to_varchar(SOURCE_CHANNEL) as SOURCE_CHANNEL</w:t>
              <w:br/>
              <w:t xml:space="preserve">      from BAGIC_PREPROD_CURATED_DB.BGIL_DATA_MODEL.SAT_DOCUMENT_DEFINITION</w:t>
              <w:br/>
              <w:t xml:space="preserve">     where RECORD_SOURCE = 'MAXIMUS_NONHLTH_TRV_CLM_VW_DATA_CLAIM_DETAILS_CLAIM_COVER_MULTI_SET_DETAIL_PROPERTY_PIVOT_VW'</w:t>
              <w:br/>
              <w:t xml:space="preserve">       and DOCUMENT_HKEY in (select hkey from s3)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resolved_mt__clm_clmd_clmcov_msd_prop_pv</w:t>
              <w:br/>
              <w:t xml:space="preserve">        select MD5_BINARY(NULLIF(UPPER(TRIM(CAST('HUB_DOCUMENT|' || (nullif(trim(case when nullif(trim((nullif(trim(to_varchar("INWARD_NUMBER")), ''))),'') is not null then 'INWARD:' || nullif(trim((nullif(trim(to_varchar("INWARD_NUMBER")),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to_varchar((nullif(trim(to_varchar("DOCUMENT_DETAILS")), ''))) as DOCUMENT_NAME,</w:t>
              <w:br/>
              <w:t xml:space="preserve">               to_varchar((nullif(trim(to_varchar("DOCUMENT_TYPE_INWARD")), ''))) as DOCUMENT_TYPE,</w:t>
              <w:br/>
              <w:t xml:space="preserve">               to_varchar((nullif(trim(to_varchar("DOCUMENT_RECEIVED_DATE")), ''))) as RECEIVED_DATE,</w:t>
              <w:br/>
              <w:t xml:space="preserve">               to_varchar((nullif(trim(to_varchar("MODE_OF_INWARD")), ''))) as SOURCE_CHANNEL</w:t>
              <w:br/>
              <w:t xml:space="preserve">          from RAW.MAXIMUS_TRAVEL.NONHLTH_TRV_CLM_VW_DATA_CLAIM_DETAILS_CLAIM_COVER_MULTI_SET_DETAIL_PROPERTY_PIVOT_VW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'DOCUMENT_NAME' as column_name, c.hkey, c.DOCUMENT_NAME as sat_value,</w:t>
              <w:br/>
              <w:t xml:space="preserve">           max(iff(equal_null(c.DOCUMENT_NAME, e.DOCUMENT_NAME), 1, 0)) as matched, count(e.hkey) as src_rows, min(e.DOCUMENT_NAME) as src_value</w:t>
              <w:br/>
              <w:t xml:space="preserve">      from c3 c left join e3 e on e.hkey = c.hkey</w:t>
              <w:br/>
              <w:t xml:space="preserve">     group by c.hkey, c.DOCUMENT_NAME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c3 c left join e3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'RECEIVED_DATE' as column_name, c.hkey, c.RECEIVED_DATE as sat_value,</w:t>
              <w:br/>
              <w:t xml:space="preserve">           max(iff(equal_null(c.RECEIVED_DATE, e.RECEIVED_DATE), 1, 0)) as matched, count(e.hkey) as src_rows, min(e.RECEIVED_DATE) as src_value</w:t>
              <w:br/>
              <w:t xml:space="preserve">      from c3 c left join e3 e on e.hkey = c.hkey</w:t>
              <w:br/>
              <w:t xml:space="preserve">     group by c.hkey, c.RECEIVED_DATE</w:t>
              <w:br/>
              <w:t xml:space="preserve">    union all</w:t>
              <w:br/>
              <w:t xml:space="preserve">    select 'SOURCE_CHANNEL' as column_name, c.hkey, c.SOURCE_CHANNEL as sat_value,</w:t>
              <w:br/>
              <w:t xml:space="preserve">           max(iff(equal_null(c.SOURCE_CHANNEL, e.SOURCE_CHANNEL), 1, 0)) as matched, count(e.hkey) as src_rows, min(e.SOURCE_CHANNEL) as src_value</w:t>
              <w:br/>
              <w:t xml:space="preserve">      from c3 c left join e3 e on e.hkey = c.hkey</w:t>
              <w:br/>
              <w:t xml:space="preserve">     group by c.hkey, c.SOURCE_CHANNEL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'MAXIMUS_NONHLTH_TRV_CLM_VW_DATA_CLAIM_DETAILS_DOCUMENT_DETAILS'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DOCUMENT_HKEY as hkey,</w:t>
              <w:br/>
              <w:t xml:space="preserve">           to_varchar(DOCUMENT_NAME) as DOCUMENT_NAME,</w:t>
              <w:br/>
              <w:t xml:space="preserve">           to_varchar(DOCUMENT_TYPE) as DOCUMENT_TYPE,</w:t>
              <w:br/>
              <w:t xml:space="preserve">           to_varchar(ISSUE_DATE) as ISSUE_DATE</w:t>
              <w:br/>
              <w:t xml:space="preserve">      from BAGIC_PREPROD_CURATED_DB.BGIL_DATA_MODEL.SAT_DOCUMENT_DEFINITION</w:t>
              <w:br/>
              <w:t xml:space="preserve">     where RECORD_SOURCE = 'MAXIMUS_NONHLTH_TRV_CLM_VW_DATA_CLAIM_DETAILS_DOCUMENT_DETAILS'</w:t>
              <w:br/>
              <w:t xml:space="preserve">       and DOCUMENT_HKEY in (select hkey from s4)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stg_mt__clm_clmd_doc</w:t>
              <w:br/>
              <w:t xml:space="preserve">        select MD5_BINARY(NULLIF(UPPER(TRIM(CAST('HUB_DOCUMENT|' || (nullif(trim(case when nullif(trim((nullif(trim(to_varchar("DOCUMENT_ID")), ''))),'') is not null then 'DOC:' || nullif(trim((nullif(trim(to_varchar("DOCUMENT_ID")),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to_varchar((nullif(trim(to_varchar("DOCUMENT_NAME")), ''))) as DOCUMENT_NAME,</w:t>
              <w:br/>
              <w:t xml:space="preserve">               to_varchar((nullif(trim(to_varchar("DOCUMENT_TYPE")), ''))) as DOCUMENT_TYPE,</w:t>
              <w:br/>
              <w:t xml:space="preserve">               to_varchar((nullif(trim(to_varchar("DOCUMENT_GENERATION_DATE")), ''))) as ISSUE_DATE</w:t>
              <w:br/>
              <w:t xml:space="preserve">          from RAW.MAXIMUS_TRAVEL.NONHLTH_TRV_CLM_VW_DATA_CLAIM_DETAILS_DOCUMENT_DETAILS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'DOCUMENT_NAME' as column_name, c.hkey, c.DOCUMENT_NAME as sat_value,</w:t>
              <w:br/>
              <w:t xml:space="preserve">           max(iff(equal_null(c.DOCUMENT_NAME, e.DOCUMENT_NAME), 1, 0)) as matched, count(e.hkey) as src_rows, min(e.DOCUMENT_NAME) as src_value</w:t>
              <w:br/>
              <w:t xml:space="preserve">      from c4 c left join e4 e on e.hkey = c.hkey</w:t>
              <w:br/>
              <w:t xml:space="preserve">     group by c.hkey, c.DOCUMENT_NAME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c4 c left join e4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'ISSUE_DATE' as column_name, c.hkey, c.ISSUE_DATE as sat_value,</w:t>
              <w:br/>
              <w:t xml:space="preserve">           max(iff(equal_null(c.ISSUE_DATE, e.ISSUE_DATE), 1, 0)) as matched, count(e.hkey) as src_rows, min(e.ISSUE_DATE) as src_value</w:t>
              <w:br/>
              <w:t xml:space="preserve">      from c4 c left join e4 e on e.hkey = c.hkey</w:t>
              <w:br/>
              <w:t xml:space="preserve">     group by c.hkey, c.ISSUE_DATE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'MAXIMUS_NONHLTH_TRV_UWR_VW_DATA_POLICY_DETAILS_DOCUMENT_DETAILS'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DOCUMENT_HKEY as hkey,</w:t>
              <w:br/>
              <w:t xml:space="preserve">           to_varchar(DOCUMENT_NAME) as DOCUMENT_NAME,</w:t>
              <w:br/>
              <w:t xml:space="preserve">           to_varchar(DOCUMENT_TYPE) as DOCUMENT_TYPE,</w:t>
              <w:br/>
              <w:t xml:space="preserve">           to_varchar(ISSUE_DATE) as ISSUE_DATE</w:t>
              <w:br/>
              <w:t xml:space="preserve">      from BAGIC_PREPROD_CURATED_DB.BGIL_DATA_MODEL.SAT_DOCUMENT_DEFINITION</w:t>
              <w:br/>
              <w:t xml:space="preserve">     where RECORD_SOURCE = 'MAXIMUS_NONHLTH_TRV_UWR_VW_DATA_POLICY_DETAILS_DOCUMENT_DETAILS'</w:t>
              <w:br/>
              <w:t xml:space="preserve">       and DOCUMENT_HKEY in (select hkey from s5)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stg_mt__uwr_pol_doc</w:t>
              <w:br/>
              <w:t xml:space="preserve">        select MD5_BINARY(NULLIF(UPPER(TRIM(CAST('HUB_DOCUMENT|' || (nullif(trim(case when nullif(trim((nullif(trim(to_varchar("DOCUMENT_ID")), ''))),'') is not null then 'DOC:' || nullif(trim((nullif(trim(to_varchar("DOCUMENT_ID")),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to_varchar((nullif(trim(to_varchar("DOCUMENT_NAME")), ''))) as DOCUMENT_NAME,</w:t>
              <w:br/>
              <w:t xml:space="preserve">               to_varchar((nullif(trim(to_varchar("DOCUMENT_TYPE")), ''))) as DOCUMENT_TYPE,</w:t>
              <w:br/>
              <w:t xml:space="preserve">               to_varchar((nullif(trim(to_varchar("DOCUMENT_GENERATION_DATE")), ''))) as ISSUE_DATE</w:t>
              <w:br/>
              <w:t xml:space="preserve">          from RAW.MAXIMUS_TRAVEL.NONHLTH_TRV_UWR_VW_DATA_POLICY_DETAILS_DOCUMENT_DETAILS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'DOCUMENT_NAME' as column_name, c.hkey, c.DOCUMENT_NAME as sat_value,</w:t>
              <w:br/>
              <w:t xml:space="preserve">           max(iff(equal_null(c.DOCUMENT_NAME, e.DOCUMENT_NAME), 1, 0)) as matched, count(e.hkey) as src_rows, min(e.DOCUMENT_NAME) as src_value</w:t>
              <w:br/>
              <w:t xml:space="preserve">      from c5 c left join e5 e on e.hkey = c.hkey</w:t>
              <w:br/>
              <w:t xml:space="preserve">     group by c.hkey, c.DOCUMENT_NAME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c5 c left join e5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'ISSUE_DATE' as column_name, c.hkey, c.ISSUE_DATE as sat_value,</w:t>
              <w:br/>
              <w:t xml:space="preserve">           max(iff(equal_null(c.ISSUE_DATE, e.ISSUE_DATE), 1, 0)) as matched, count(e.hkey) as src_rows, min(e.ISSUE_DATE) as src_value</w:t>
              <w:br/>
              <w:t xml:space="preserve">      from c5 c left join e5 e on e.hkey = c.hkey</w:t>
              <w:br/>
              <w:t xml:space="preserve">     group by c.hkey, c.ISSUE_DATE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'MAXIMUS_NONHLTH_TRV_UWR_VW_DATA_POLICY_DETAILS_INSURED_DETAILS_DOCUMENT_DETAILS'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DOCUMENT_HKEY as hkey,</w:t>
              <w:br/>
              <w:t xml:space="preserve">           to_varchar(DOCUMENT_NAME) as DOCUMENT_NAME,</w:t>
              <w:br/>
              <w:t xml:space="preserve">           to_varchar(DOCUMENT_TYPE) as DOCUMENT_TYPE,</w:t>
              <w:br/>
              <w:t xml:space="preserve">           to_varchar(ISSUE_DATE) as ISSUE_DATE</w:t>
              <w:br/>
              <w:t xml:space="preserve">      from BAGIC_PREPROD_CURATED_DB.BGIL_DATA_MODEL.SAT_DOCUMENT_DEFINITION</w:t>
              <w:br/>
              <w:t xml:space="preserve">     where RECORD_SOURCE = 'MAXIMUS_NONHLTH_TRV_UWR_VW_DATA_POLICY_DETAILS_INSURED_DETAILS_DOCUMENT_DETAILS'</w:t>
              <w:br/>
              <w:t xml:space="preserve">       and DOCUMENT_HKEY in (select hkey from s6)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stg_mt__uwr_pol_ins_doc</w:t>
              <w:br/>
              <w:t xml:space="preserve">        select MD5_BINARY(NULLIF(UPPER(TRIM(CAST('HUB_DOCUMENT|' || (nullif(trim(case when nullif(trim((nullif(trim(to_varchar("DOCUMENT_ID")), ''))),'') is not null then 'DOC:' || nullif(trim((nullif(trim(to_varchar("DOCUMENT_ID")),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to_varchar((nullif(trim(to_varchar("DOCUMENT_NAME")), ''))) as DOCUMENT_NAME,</w:t>
              <w:br/>
              <w:t xml:space="preserve">               to_varchar((nullif(trim(to_varchar("DOCUMENT_TYPE")), ''))) as DOCUMENT_TYPE,</w:t>
              <w:br/>
              <w:t xml:space="preserve">               to_varchar((nullif(trim(to_varchar("DOCUMENT_GENERATION_DATE")), ''))) as ISSUE_DATE</w:t>
              <w:br/>
              <w:t xml:space="preserve">          from RAW.MAXIMUS_TRAVEL.NONHLTH_TRV_UWR_VW_DATA_POLICY_DETAILS_INSURED_DETAILS_DOCUMENT_DETAILS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'DOCUMENT_NAME' as column_name, c.hkey, c.DOCUMENT_NAME as sat_value,</w:t>
              <w:br/>
              <w:t xml:space="preserve">           max(iff(equal_null(c.DOCUMENT_NAME, e.DOCUMENT_NAME), 1, 0)) as matched, count(e.hkey) as src_rows, min(e.DOCUMENT_NAME) as src_value</w:t>
              <w:br/>
              <w:t xml:space="preserve">      from c6 c left join e6 e on e.hkey = c.hkey</w:t>
              <w:br/>
              <w:t xml:space="preserve">     group by c.hkey, c.DOCUMENT_NAME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c6 c left join e6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'ISSUE_DATE' as column_name, c.hkey, c.ISSUE_DATE as sat_value,</w:t>
              <w:br/>
              <w:t xml:space="preserve">           max(iff(equal_null(c.ISSUE_DATE, e.ISSUE_DATE), 1, 0)) as matched, count(e.hkey) as src_rows, min(e.ISSUE_DATE) as src_value</w:t>
              <w:br/>
              <w:t xml:space="preserve">      from c6 c left join e6 e on e.hkey = c.hkey</w:t>
              <w:br/>
              <w:t xml:space="preserve">     group by c.hkey, c.ISSUE_DATE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'MAXIMUS_NONHLTH_TRV_UWR_VW_DATA_POLICY_DETAILS_INSURED_DETAILS_MEMBER_DETAILS_DOCUMENT_DETAIL'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DOCUMENT_HKEY as hkey,</w:t>
              <w:br/>
              <w:t xml:space="preserve">           to_varchar(DOCUMENT_NAME) as DOCUMENT_NAME,</w:t>
              <w:br/>
              <w:t xml:space="preserve">           to_varchar(DOCUMENT_TYPE) as DOCUMENT_TYPE,</w:t>
              <w:br/>
              <w:t xml:space="preserve">           to_varchar(ISSUE_DATE) as ISSUE_DATE</w:t>
              <w:br/>
              <w:t xml:space="preserve">      from BAGIC_PREPROD_CURATED_DB.BGIL_DATA_MODEL.SAT_DOCUMENT_DEFINITION</w:t>
              <w:br/>
              <w:t xml:space="preserve">     where RECORD_SOURCE = 'MAXIMUS_NONHLTH_TRV_UWR_VW_DATA_POLICY_DETAILS_INSURED_DETAILS_MEMBER_DETAILS_DOCUMENT_DETAIL'</w:t>
              <w:br/>
              <w:t xml:space="preserve">       and DOCUMENT_HKEY in (select hkey from s7)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stg_mt__uwr_pol_ins_mbr_document_detail</w:t>
              <w:br/>
              <w:t xml:space="preserve">        select MD5_BINARY(NULLIF(UPPER(TRIM(CAST('HUB_DOCUMENT|' || (nullif(trim(case when nullif(trim((nullif(trim(to_varchar("DOCUMENT_ID")), ''))),'') is not null then 'DOC:' || nullif(trim((nullif(trim(to_varchar("DOCUMENT_ID")),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to_varchar((nullif(trim(to_varchar("DOCUMENT_NAME")), ''))) as DOCUMENT_NAME,</w:t>
              <w:br/>
              <w:t xml:space="preserve">               to_varchar((nullif(trim(to_varchar("DOCUMENT_TYPE")), ''))) as DOCUMENT_TYPE,</w:t>
              <w:br/>
              <w:t xml:space="preserve">               to_varchar((nullif(trim(to_varchar("DOCUMENT_GENERATION_DATE")), ''))) as ISSUE_DATE</w:t>
              <w:br/>
              <w:t xml:space="preserve">          from RAW.MAXIMUS_TRAVEL.NONHLTH_TRV_UWR_VW_DATA_POLICY_DETAILS_INSURED_DETAILS_MEMBER_DETAILS_DOCUMENT_DETAIL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'DOCUMENT_NAME' as column_name, c.hkey, c.DOCUMENT_NAME as sat_value,</w:t>
              <w:br/>
              <w:t xml:space="preserve">           max(iff(equal_null(c.DOCUMENT_NAME, e.DOCUMENT_NAME), 1, 0)) as matched, count(e.hkey) as src_rows, min(e.DOCUMENT_NAME) as src_value</w:t>
              <w:br/>
              <w:t xml:space="preserve">      from c7 c left join e7 e on e.hkey = c.hkey</w:t>
              <w:br/>
              <w:t xml:space="preserve">     group by c.hkey, c.DOCUMENT_NAME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c7 c left join e7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'ISSUE_DATE' as column_name, c.hkey, c.ISSUE_DATE as sat_value,</w:t>
              <w:br/>
              <w:t xml:space="preserve">           max(iff(equal_null(c.ISSUE_DATE, e.ISSUE_DATE), 1, 0)) as matched, count(e.hkey) as src_rows, min(e.ISSUE_DATE) as src_value</w:t>
              <w:br/>
              <w:t xml:space="preserve">      from c7 c left join e7 e on e.hkey = c.hkey</w:t>
              <w:br/>
              <w:t xml:space="preserve">     group by c.hkey, c.ISSUE_DATE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DOCUMENT_HKEY as hkey,</w:t>
              <w:br/>
              <w:t xml:space="preserve">           to_varchar(DOCUMENT_REFERENCE_NUMBER) as DOCUMENT_REFERENCE_NUMBER</w:t>
              <w:br/>
              <w:t xml:space="preserve">      from BAGIC_PREPROD_CURATED_DB.BGIL_DATA_MODEL.SAT_DOCUMENT_DEFINITION</w:t>
              <w:br/>
              <w:t xml:space="preserve">     where RECORD_SOURCE = 'MAXIMUS_NONHLTH_TRV_UWR_VW_DATA_POLICY_DETAILS_POLICY_PROPERTY_SIMPLE_PROPERTY_PIVOT_VW'</w:t>
              <w:br/>
              <w:t xml:space="preserve">       and DOCUMENT_HKEY in (select hkey from s8)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MD5_BINARY(NULLIF(UPPER(TRIM(CAST('HUB_DOCUMENT|' || (nullif(trim(case when nullif(trim((nullif(trim(to_varchar("COI_NUMBER")), ''))),'') is not null then 'COI:' || nullif(trim((nullif(trim(to_varchar("COI_NUMBER")),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to_varchar((nullif(trim(to_varchar("COI_NUMBER")), ''))) as DOCUMENT_REFERENCE_NUMBER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'DOCUMENT_REFERENCE_NUMBER' as column_name, c.hkey, c.DOCUMENT_REFERENCE_NUMBER as sat_value,</w:t>
              <w:br/>
              <w:t xml:space="preserve">           max(iff(equal_null(c.DOCUMENT_REFERENCE_NUMBER, e.DOCUMENT_REFERENCE_NUMBER), 1, 0)) as matched, count(e.hkey) as src_rows, min(e.DOCUMENT_REFERENCE_NUMBER) as src_value</w:t>
              <w:br/>
              <w:t xml:space="preserve">      from c8 c left join e8 e on e.hkey = c.hkey</w:t>
              <w:br/>
              <w:t xml:space="preserve">     group by c.hkey, c.DOCUMENT_REFERENCE_NUMBER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'MAXIMUS_NONHLTH_TRV_UWR_VW_DATA_POLICY_DETAILS_PROPOSER_DETAILS_DOCUMENT_DETAIL'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DOCUMENT_HKEY as hkey,</w:t>
              <w:br/>
              <w:t xml:space="preserve">           to_varchar(DOCUMENT_NAME) as DOCUMENT_NAME,</w:t>
              <w:br/>
              <w:t xml:space="preserve">           to_varchar(DOCUMENT_TYPE) as DOCUMENT_TYPE,</w:t>
              <w:br/>
              <w:t xml:space="preserve">           to_varchar(ISSUE_DATE) as ISSUE_DATE</w:t>
              <w:br/>
              <w:t xml:space="preserve">      from BAGIC_PREPROD_CURATED_DB.BGIL_DATA_MODEL.SAT_DOCUMENT_DEFINITION</w:t>
              <w:br/>
              <w:t xml:space="preserve">     where RECORD_SOURCE = 'MAXIMUS_NONHLTH_TRV_UWR_VW_DATA_POLICY_DETAILS_PROPOSER_DETAILS_DOCUMENT_DETAIL'</w:t>
              <w:br/>
              <w:t xml:space="preserve">       and DOCUMENT_HKEY in (select hkey from s9)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stg_mt__uwr_pol_prp_document_detail</w:t>
              <w:br/>
              <w:t xml:space="preserve">        select MD5_BINARY(NULLIF(UPPER(TRIM(CAST('HUB_DOCUMENT|' || (nullif(trim(case when nullif(trim((nullif(trim(to_varchar("DOCUMENT_ID")), ''))),'') is not null then 'DOC:' || nullif(trim((nullif(trim(to_varchar("DOCUMENT_ID")),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to_varchar((nullif(trim(to_varchar("DOCUMENT_NAME")), ''))) as DOCUMENT_NAME,</w:t>
              <w:br/>
              <w:t xml:space="preserve">               to_varchar((nullif(trim(to_varchar("DOCUMENT_TYPE")), ''))) as DOCUMENT_TYPE,</w:t>
              <w:br/>
              <w:t xml:space="preserve">               to_varchar((nullif(trim(to_varchar("DOCUMENT_GENERATION_DATE")), ''))) as ISSUE_DATE</w:t>
              <w:br/>
              <w:t xml:space="preserve">          from RAW.MAXIMUS_TRAVEL.NONHLTH_TRV_UWR_VW_DATA_POLICY_DETAILS_PROPOSER_DETAILS_DOCUMENT_DETAIL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'DOCUMENT_NAME' as column_name, c.hkey, c.DOCUMENT_NAME as sat_value,</w:t>
              <w:br/>
              <w:t xml:space="preserve">           max(iff(equal_null(c.DOCUMENT_NAME, e.DOCUMENT_NAME), 1, 0)) as matched, count(e.hkey) as src_rows, min(e.DOCUMENT_NAME) as src_value</w:t>
              <w:br/>
              <w:t xml:space="preserve">      from c9 c left join e9 e on e.hkey = c.hkey</w:t>
              <w:br/>
              <w:t xml:space="preserve">     group by c.hkey, c.DOCUMENT_NAME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c9 c left join e9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'ISSUE_DATE' as column_name, c.hkey, c.ISSUE_DATE as sat_value,</w:t>
              <w:br/>
              <w:t xml:space="preserve">           max(iff(equal_null(c.ISSUE_DATE, e.ISSUE_DATE), 1, 0)) as matched, count(e.hkey) as src_rows, min(e.ISSUE_DATE) as src_value</w:t>
              <w:br/>
              <w:t xml:space="preserve">      from c9 c left join e9 e on e.hkey = c.hkey</w:t>
              <w:br/>
              <w:t xml:space="preserve">     group by c.hkey, c.ISSUE_DATE</w:t>
              <w:br/>
              <w:t xml:space="preserve">),</w:t>
              <w:br/>
              <w:t xml:space="preserve">s10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DOCUMENT_HKEY as hkey,</w:t>
              <w:br/>
              <w:t xml:space="preserve">           to_varchar(DOCUMENT_REFERENCE_NUMBER) as DOCUMENT_REFERENCE_NUMBER</w:t>
              <w:br/>
              <w:t xml:space="preserve">      from BAGIC_PREPROD_CURATED_DB.BGIL_DATA_MODEL.SAT_DOCUMENT_DEFINITION</w:t>
              <w:br/>
              <w:t xml:space="preserve">     where RECORD_SOURCE = 'MAXIMUS_NONHLTH_TRV_UWR_VW_DATA_QUOTE_PARAM_DETAILS_POLICY_PROPERTY_RULE_LIST_PIVOT_VW'</w:t>
              <w:br/>
              <w:t xml:space="preserve">       and DOCUMENT_HKEY in (select hkey from s10)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MD5_BINARY(NULLIF(UPPER(TRIM(CAST('HUB_DOCUMENT|' || (nullif(trim(case when nullif(trim((nullif(trim(to_varchar("COI_NUMBER")), ''))),'') is not null then 'COI:' || nullif(trim((nullif(trim(to_varchar("COI_NUMBER")),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to_varchar((nullif(trim(to_varchar("COI_NUMBER")), ''))) as DOCUMENT_REFERENCE_NUMBER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r10 as (</w:t>
              <w:br/>
              <w:t xml:space="preserve">    select 'DOCUMENT_REFERENCE_NUMBER' as column_name, c.hkey, c.DOCUMENT_REFERENCE_NUMBER as sat_value,</w:t>
              <w:br/>
              <w:t xml:space="preserve">           max(iff(equal_null(c.DOCUMENT_REFERENCE_NUMBER, e.DOCUMENT_REFERENCE_NUMBER), 1, 0)) as matched, count(e.hkey) as src_rows, min(e.DOCUMENT_REFERENCE_NUMBER) as src_value</w:t>
              <w:br/>
              <w:t xml:space="preserve">      from c10 c left join e10 e on e.hkey = c.hkey</w:t>
              <w:br/>
              <w:t xml:space="preserve">     group by c.hkey, c.DOCUMENT_REFERENCE_NUMBER</w:t>
              <w:br/>
              <w:t xml:space="preserve">)</w:t>
              <w:br/>
              <w:t xml:space="preserve">select 'MAXIMUS' as project, 'SAT_DOCUMENT_DEFINITION'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'MAXIMUS_NONHLTH_TRV_CLM_VW_DATA_CLAIM_DETAILS_DOCUMENT_DETAILS'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'MAXIMUS_NONHLTH_TRV_UWR_VW_DATA_POLICY_DETAILS_DOCUMENT_DETAILS'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'MAXIMUS_NONHLTH_TRV_UWR_VW_DATA_POLICY_DETAILS_INSURED_DETAILS_DOCUMENT_DETAILS'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'MAXIMUS_NONHLTH_TRV_UWR_VW_DATA_POLICY_DETAILS_INSURED_DETAILS_MEMBER_DETAILS_DOCUMENT_DETAIL'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'MAXIMUS_NONHLTH_TRV_UWR_VW_DATA_POLICY_DETAILS_PROPOSER_DETAILS_DOCUMENT_DETAIL'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r9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r10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MAXIMUS — SAT_FINTXN_ACCOUNTING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SAT_FINTXN_ACCOUNTING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FINANCIAL_TRANSACTION_HKEY; 1 RECORD_SOURCE group(s): MAXIMUS_NONHLTH_TRV_CLM_VW_DATA_CLAIM_DETAILS_CLAIM_PAYMENT_PAYMENTPROPERTY_PIVOT_VW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BAGIC_PREPROD_CURATED_DB.BGIL_DATA_MODEL.SAT_FINTXN_ACCOUNTING</w:t>
              <w:br/>
              <w:t xml:space="preserve">     where RECORD_SOURCE = 'MAXIMUS_NONHLTH_TRV_CLM_VW_DATA_CLAIM_DETAILS_CLAIM_PAYMENT_PAYMENTPROPERTY_PIVOT_VW'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to_varchar(VOUCHER_NUMBER) as VOUCHER_NUMBER</w:t>
              <w:br/>
              <w:t xml:space="preserve">      from BAGIC_PREPROD_CURATED_DB.BGIL_DATA_MODEL.SAT_FINTXN_ACCOUNTING</w:t>
              <w:br/>
              <w:t xml:space="preserve">     where RECORD_SOURCE = 'MAXIMUS_NONHLTH_TRV_CLM_VW_DATA_CLAIM_DETAILS_CLAIM_PAYMENT_PAYMENTPROPERTY_PIVOT_VW'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resolved_mt__clm_clmd_clmpay_payp_pv</w:t>
              <w:br/>
              <w:t xml:space="preserve">        select MD5_BINARY(NULLIF(UPPER(TRIM(CAST('HUB_FINANCIAL_TRANSACTION|' || (nullif(trim(case when nullif(trim(w1_claimpaymentid),'') is not null then 'PAY:' || nullif(trim(w1_claimpaymentid),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to_varchar((nullif(trim(to_varchar("CLAIM_PAYMENT_VOUCHER")), ''))) as VOUCHER_NUMBER</w:t>
              <w:br/>
              <w:t xml:space="preserve">          from RAW.MAXIMUS_TRAVEL.NONHLTH_TRV_CLM_VW_DATA_CLAIM_DETAILS_CLAIM_PAYMENT_PAYMENTPROPERTY_PIVOT_VW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'VOUCHER_NUMBER' as column_name, c.hkey, c.VOUCHER_NUMBER as sat_value,</w:t>
              <w:br/>
              <w:t xml:space="preserve">           max(iff(equal_null(c.VOUCHER_NUMBER, e.VOUCHER_NUMBER), 1, 0)) as matched, count(e.hkey) as src_rows, min(e.VOUCHER_NUMBER) as src_value</w:t>
              <w:br/>
              <w:t xml:space="preserve">      from c1 c left join e1 e on e.hkey = c.hkey</w:t>
              <w:br/>
              <w:t xml:space="preserve">     group by c.hkey, c.VOUCHER_NUMBER</w:t>
              <w:br/>
              <w:t xml:space="preserve">)</w:t>
              <w:br/>
              <w:t xml:space="preserve">select 'MAXIMUS' as project, 'SAT_FINTXN_ACCOUNTING'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MAXIMUS — SAT_FINTXN_CLAIM_PAYMENT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SAT_FINTXN_CLAIM_PAYMENT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FINANCIAL_TRANSACTION_HKEY; 1 RECORD_SOURCE group(s): MAXIMUS_NONHLTH_TRV_CLM_VW_DATA_CLAIM_DETAILS_CLAIM_PAYMENT_PAYMENTPROPERTY_PIVOT_VW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BAGIC_PREPROD_CURATED_DB.BGIL_DATA_MODEL.SAT_FINTXN_CLAIM_PAYMENT</w:t>
              <w:br/>
              <w:t xml:space="preserve">     where RECORD_SOURCE = 'MAXIMUS_NONHLTH_TRV_CLM_VW_DATA_CLAIM_DETAILS_CLAIM_PAYMENT_PAYMENTPROPERTY_PIVOT_VW'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to_varchar(CHEQUE_DATE) as CHEQUE_DATE,</w:t>
              <w:br/>
              <w:t xml:space="preserve">           to_varchar(CHEQUE_NUMBER) as CHEQUE_NUMBER,</w:t>
              <w:br/>
              <w:t xml:space="preserve">           to_varchar(INSTRUMENT_PAYABLE_AT_LOCATION) as INSTRUMENT_PAYABLE_AT_LOCATION,</w:t>
              <w:br/>
              <w:t xml:space="preserve">           to_varchar(INSTRUMENT_PRINT_LOCATION_CODE) as INSTRUMENT_PRINT_LOCATION_CODE,</w:t>
              <w:br/>
              <w:t xml:space="preserve">           to_varchar(NEFT_APPROVAL_REFERENCE) as NEFT_APPROVAL_REFERENCE,</w:t>
              <w:br/>
              <w:t xml:space="preserve">           to_varchar(PAYMENT_DATE) as PAYMENT_DATE,</w:t>
              <w:br/>
              <w:t xml:space="preserve">           to_varchar(PAYMENT_MODE) as PAYMENT_MODE,</w:t>
              <w:br/>
              <w:t xml:space="preserve">           to_varchar(UTR_NUMBER) as UTR_NUMBER</w:t>
              <w:br/>
              <w:t xml:space="preserve">      from BAGIC_PREPROD_CURATED_DB.BGIL_DATA_MODEL.SAT_FINTXN_CLAIM_PAYMENT</w:t>
              <w:br/>
              <w:t xml:space="preserve">     where RECORD_SOURCE = 'MAXIMUS_NONHLTH_TRV_CLM_VW_DATA_CLAIM_DETAILS_CLAIM_PAYMENT_PAYMENTPROPERTY_PIVOT_VW'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resolved_mt__clm_clmd_clmpay_payp_pv</w:t>
              <w:br/>
              <w:t xml:space="preserve">        select MD5_BINARY(NULLIF(UPPER(TRIM(CAST('HUB_FINANCIAL_TRANSACTION|' || (nullif(trim(case when nullif(trim(w1_claimpaymentid),'') is not null then 'PAY:' || nullif(trim(w1_claimpaymentid),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to_varchar((nullif(trim(to_varchar("CHEQUE_DATE")), ''))) as CHEQUE_DATE,</w:t>
              <w:br/>
              <w:t xml:space="preserve">               to_varchar((nullif(trim(to_varchar("CHEQUE_NUMBER")), ''))) as CHEQUE_NUMBER,</w:t>
              <w:br/>
              <w:t xml:space="preserve">               to_varchar((nullif(trim(to_varchar("PAYABLE_AT")), ''))) as INSTRUMENT_PAYABLE_AT_LOCATION,</w:t>
              <w:br/>
              <w:t xml:space="preserve">               to_varchar((nullif(trim(to_varchar("PRINT_LOCATION_CODE")), ''))) as INSTRUMENT_PRINT_LOCATION_CODE,</w:t>
              <w:br/>
              <w:t xml:space="preserve">               to_varchar((nullif(trim(to_varchar("NEFT_APPROVAL")), ''))) as NEFT_APPROVAL_REFERENCE,</w:t>
              <w:br/>
              <w:t xml:space="preserve">               to_varchar((nullif(trim(to_varchar("UTR_DATE")), ''))) as PAYMENT_DATE,</w:t>
              <w:br/>
              <w:t xml:space="preserve">               to_varchar((nullif(trim(to_varchar("PAYMENT_MODE")), ''))) as PAYMENT_MODE,</w:t>
              <w:br/>
              <w:t xml:space="preserve">               to_varchar((nullif(trim(to_varchar("UTR_NO")), ''))) as UTR_NUMBER</w:t>
              <w:br/>
              <w:t xml:space="preserve">          from RAW.MAXIMUS_TRAVEL.NONHLTH_TRV_CLM_VW_DATA_CLAIM_DETAILS_CLAIM_PAYMENT_PAYMENTPROPERTY_PIVOT_VW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'CHEQUE_DATE' as column_name, c.hkey, c.CHEQUE_DATE as sat_value,</w:t>
              <w:br/>
              <w:t xml:space="preserve">           max(iff(equal_null(c.CHEQUE_DATE, e.CHEQUE_DATE), 1, 0)) as matched, count(e.hkey) as src_rows, min(e.CHEQUE_DATE) as src_value</w:t>
              <w:br/>
              <w:t xml:space="preserve">      from c1 c left join e1 e on e.hkey = c.hkey</w:t>
              <w:br/>
              <w:t xml:space="preserve">     group by c.hkey, c.CHEQUE_DATE</w:t>
              <w:br/>
              <w:t xml:space="preserve">    union all</w:t>
              <w:br/>
              <w:t xml:space="preserve">    select 'CHEQUE_NUMBER' as column_name, c.hkey, c.CHEQUE_NUMBER as sat_value,</w:t>
              <w:br/>
              <w:t xml:space="preserve">           max(iff(equal_null(c.CHEQUE_NUMBER, e.CHEQUE_NUMBER), 1, 0)) as matched, count(e.hkey) as src_rows, min(e.CHEQUE_NUMBER) as src_value</w:t>
              <w:br/>
              <w:t xml:space="preserve">      from c1 c left join e1 e on e.hkey = c.hkey</w:t>
              <w:br/>
              <w:t xml:space="preserve">     group by c.hkey, c.CHEQUE_NUMBER</w:t>
              <w:br/>
              <w:t xml:space="preserve">    union all</w:t>
              <w:br/>
              <w:t xml:space="preserve">    select 'INSTRUMENT_PAYABLE_AT_LOCATION' as column_name, c.hkey, c.INSTRUMENT_PAYABLE_AT_LOCATION as sat_value,</w:t>
              <w:br/>
              <w:t xml:space="preserve">           max(iff(equal_null(c.INSTRUMENT_PAYABLE_AT_LOCATION, e.INSTRUMENT_PAYABLE_AT_LOCATION), 1, 0)) as matched, count(e.hkey) as src_rows, min(e.INSTRUMENT_PAYABLE_AT_LOCATION) as src_value</w:t>
              <w:br/>
              <w:t xml:space="preserve">      from c1 c left join e1 e on e.hkey = c.hkey</w:t>
              <w:br/>
              <w:t xml:space="preserve">     group by c.hkey, c.INSTRUMENT_PAYABLE_AT_LOCATION</w:t>
              <w:br/>
              <w:t xml:space="preserve">    union all</w:t>
              <w:br/>
              <w:t xml:space="preserve">    select 'INSTRUMENT_PRINT_LOCATION_CODE' as column_name, c.hkey, c.INSTRUMENT_PRINT_LOCATION_CODE as sat_value,</w:t>
              <w:br/>
              <w:t xml:space="preserve">           max(iff(equal_null(c.INSTRUMENT_PRINT_LOCATION_CODE, e.INSTRUMENT_PRINT_LOCATION_CODE), 1, 0)) as matched, count(e.hkey) as src_rows, min(e.INSTRUMENT_PRINT_LOCATION_CODE) as src_value</w:t>
              <w:br/>
              <w:t xml:space="preserve">      from c1 c left join e1 e on e.hkey = c.hkey</w:t>
              <w:br/>
              <w:t xml:space="preserve">     group by c.hkey, c.INSTRUMENT_PRINT_LOCATION_CODE</w:t>
              <w:br/>
              <w:t xml:space="preserve">    union all</w:t>
              <w:br/>
              <w:t xml:space="preserve">    select 'NEFT_APPROVAL_REFERENCE' as column_name, c.hkey, c.NEFT_APPROVAL_REFERENCE as sat_value,</w:t>
              <w:br/>
              <w:t xml:space="preserve">           max(iff(equal_null(c.NEFT_APPROVAL_REFERENCE, e.NEFT_APPROVAL_REFERENCE), 1, 0)) as matched, count(e.hkey) as src_rows, min(e.NEFT_APPROVAL_REFERENCE) as src_value</w:t>
              <w:br/>
              <w:t xml:space="preserve">      from c1 c left join e1 e on e.hkey = c.hkey</w:t>
              <w:br/>
              <w:t xml:space="preserve">     group by c.hkey, c.NEFT_APPROVAL_REFERENCE</w:t>
              <w:br/>
              <w:t xml:space="preserve">    union all</w:t>
              <w:br/>
              <w:t xml:space="preserve">    select 'PAYMENT_DATE' as column_name, c.hkey, c.PAYMENT_DATE as sat_value,</w:t>
              <w:br/>
              <w:t xml:space="preserve">           max(iff(equal_null(c.PAYMENT_DATE, e.PAYMENT_DATE), 1, 0)) as matched, count(e.hkey) as src_rows, min(e.PAYMENT_DATE) as src_value</w:t>
              <w:br/>
              <w:t xml:space="preserve">      from c1 c left join e1 e on e.hkey = c.hkey</w:t>
              <w:br/>
              <w:t xml:space="preserve">     group by c.hkey, c.PAYMENT_DATE</w:t>
              <w:br/>
              <w:t xml:space="preserve">    union all</w:t>
              <w:br/>
              <w:t xml:space="preserve">    select 'PAYMENT_MODE' as column_name, c.hkey, c.PAYMENT_MODE as sat_value,</w:t>
              <w:br/>
              <w:t xml:space="preserve">           max(iff(equal_null(c.PAYMENT_MODE, e.PAYMENT_MODE), 1, 0)) as matched, count(e.hkey) as src_rows, min(e.PAYMENT_MODE) as src_value</w:t>
              <w:br/>
              <w:t xml:space="preserve">      from c1 c left join e1 e on e.hkey = c.hkey</w:t>
              <w:br/>
              <w:t xml:space="preserve">     group by c.hkey, c.PAYMENT_MODE</w:t>
              <w:br/>
              <w:t xml:space="preserve">    union all</w:t>
              <w:br/>
              <w:t xml:space="preserve">    select 'UTR_NUMBER' as column_name, c.hkey, c.UTR_NUMBER as sat_value,</w:t>
              <w:br/>
              <w:t xml:space="preserve">           max(iff(equal_null(c.UTR_NUMBER, e.UTR_NUMBER), 1, 0)) as matched, count(e.hkey) as src_rows, min(e.UTR_NUMBER) as src_value</w:t>
              <w:br/>
              <w:t xml:space="preserve">      from c1 c left join e1 e on e.hkey = c.hkey</w:t>
              <w:br/>
              <w:t xml:space="preserve">     group by c.hkey, c.UTR_NUMBER</w:t>
              <w:br/>
              <w:t xml:space="preserve">)</w:t>
              <w:br/>
              <w:t xml:space="preserve">select 'MAXIMUS' as project, 'SAT_FINTXN_CLAIM_PAYMENT'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MAXIMUS — SAT_FINTXN_HEADER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FINANCIAL_TRANSACTION_HKEY; 4 RECORD_SOURCE group(s): MAXIMUS_NONHLTH_TRV_CLM_VW_DATA_CLAIM_DETAILS_CLAIM_PAYMENT_PAYMENTPROPERTY_PIVOT_VW [4 col(s)], MAXIMUS_NONHLTH_TRV_UWR_VW_DATA_POLICY_DETAILS_POLICY_PAYMENT_INFORMATION [3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BAGIC_PREPROD_CURATED_DB.BGIL_DATA_MODEL.SAT_FINTXN_HEADER</w:t>
              <w:br/>
              <w:t xml:space="preserve">     where RECORD_SOURCE = 'MAXIMUS_NONHLTH_TRV_CLM_VW_DATA_CLAIM_DETAILS_CLAIM_PAYMENT_PAYMENTPROPERTY_PIVOT_VW'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to_varchar(SOURCE_REFERENCE_NUMBER) as SOURCE_REFERENCE_NUMBER,</w:t>
              <w:br/>
              <w:t xml:space="preserve">           to_varchar(SOURCE_REFERENCE_TYPE) as SOURCE_REFERENCE_TYPE,</w:t>
              <w:br/>
              <w:t xml:space="preserve">           to_varchar(TRANSACTION_NUMBER) as TRANSACTION_NUMBER,</w:t>
              <w:br/>
              <w:t xml:space="preserve">           to_varchar(TRANSACTION_TYPE) as TRANSACTION_TYPE</w:t>
              <w:br/>
              <w:t xml:space="preserve">      from BAGIC_PREPROD_CURATED_DB.BGIL_DATA_MODEL.SAT_FINTXN_HEADER</w:t>
              <w:br/>
              <w:t xml:space="preserve">     where RECORD_SOURCE = 'MAXIMUS_NONHLTH_TRV_CLM_VW_DATA_CLAIM_DETAILS_CLAIM_PAYMENT_PAYMENTPROPERTY_PIVOT_VW'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resolved_mt__clm_clmd_clmpay_payp_pv</w:t>
              <w:br/>
              <w:t xml:space="preserve">        select MD5_BINARY(NULLIF(UPPER(TRIM(CAST('HUB_FINANCIAL_TRANSACTION|' || (nullif(trim(case when nullif(trim(w1_claimpaymentid),'') is not null then 'PAY:' || nullif(trim(w1_claimpaymentid),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to_varchar((nullif(trim(to_varchar("REFERENCE_ID")), ''))) as SOURCE_REFERENCE_NUMBER,</w:t>
              <w:br/>
              <w:t xml:space="preserve">               to_varchar((nullif(trim(to_varchar("REFERENCE_TYPE")), ''))) as SOURCE_REFERENCE_TYPE,</w:t>
              <w:br/>
              <w:t xml:space="preserve">               to_varchar((nullif(trim(to_varchar("TRANSACTIONID")), ''))) as TRANSACTION_NUMBER,</w:t>
              <w:br/>
              <w:t xml:space="preserve">               to_varchar((nullif(trim(to_varchar("PAYMENT_TRANSACTION_TYPE")), ''))) as TRANSACTION_TYPE</w:t>
              <w:br/>
              <w:t xml:space="preserve">          from RAW.MAXIMUS_TRAVEL.NONHLTH_TRV_CLM_VW_DATA_CLAIM_DETAILS_CLAIM_PAYMENT_PAYMENTPROPERTY_PIVOT_VW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'SOURCE_REFERENCE_NUMBER' as column_name, c.hkey, c.SOURCE_REFERENCE_NUMBER as sat_value,</w:t>
              <w:br/>
              <w:t xml:space="preserve">           max(iff(equal_null(c.SOURCE_REFERENCE_NUMBER, e.SOURCE_REFERENCE_NUMBER), 1, 0)) as matched, count(e.hkey) as src_rows, min(e.SOURCE_REFERENCE_NUMBER) as src_value</w:t>
              <w:br/>
              <w:t xml:space="preserve">      from c1 c left join e1 e on e.hkey = c.hkey</w:t>
              <w:br/>
              <w:t xml:space="preserve">     group by c.hkey, c.SOURCE_REFERENCE_NUMBER</w:t>
              <w:br/>
              <w:t xml:space="preserve">    union all</w:t>
              <w:br/>
              <w:t xml:space="preserve">    select 'SOURCE_REFERENCE_TYPE' as column_name, c.hkey, c.SOURCE_REFERENCE_TYPE as sat_value,</w:t>
              <w:br/>
              <w:t xml:space="preserve">           max(iff(equal_null(c.SOURCE_REFERENCE_TYPE, e.SOURCE_REFERENCE_TYPE), 1, 0)) as matched, count(e.hkey) as src_rows, min(e.SOURCE_REFERENCE_TYPE) as src_value</w:t>
              <w:br/>
              <w:t xml:space="preserve">      from c1 c left join e1 e on e.hkey = c.hkey</w:t>
              <w:br/>
              <w:t xml:space="preserve">     group by c.hkey, c.SOURCE_REFERENCE_TYPE</w:t>
              <w:br/>
              <w:t xml:space="preserve">    union all</w:t>
              <w:br/>
              <w:t xml:space="preserve">    select 'TRANSACTION_NUMBER' as column_name, c.hkey, c.TRANSACTION_NUMBER as sat_value,</w:t>
              <w:br/>
              <w:t xml:space="preserve">           max(iff(equal_null(c.TRANSACTION_NUMBER, e.TRANSACTION_NUMBER), 1, 0)) as matched, count(e.hkey) as src_rows, min(e.TRANSACTION_NUMBER) as src_value</w:t>
              <w:br/>
              <w:t xml:space="preserve">      from c1 c left join e1 e on e.hkey = c.hkey</w:t>
              <w:br/>
              <w:t xml:space="preserve">     group by c.hkey, c.TRANSACTION_NUMBER</w:t>
              <w:br/>
              <w:t xml:space="preserve">    union all</w:t>
              <w:br/>
              <w:t xml:space="preserve">    select 'TRANSACTION_TYPE' as column_name, c.hkey, c.TRANSACTION_TYPE as sat_value,</w:t>
              <w:br/>
              <w:t xml:space="preserve">           max(iff(equal_null(c.TRANSACTION_TYPE, e.TRANSACTION_TYPE), 1, 0)) as matched, count(e.hkey) as src_rows, min(e.TRANSACTION_TYPE) as src_value</w:t>
              <w:br/>
              <w:t xml:space="preserve">      from c1 c left join e1 e on e.hkey = c.hkey</w:t>
              <w:br/>
              <w:t xml:space="preserve">     group by c.hkey, c.TRANSACTION_TYPE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BAGIC_PREPROD_CURATED_DB.BGIL_DATA_MODEL.SAT_FINTXN_HEADER</w:t>
              <w:br/>
              <w:t xml:space="preserve">     where RECORD_SOURCE = 'MAXIMUS_NONHLTH_TRV_UWR_VW_DATA_POLICY_DETAILS_POLICY_PAYMENT_INFORMATION'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to_varchar(ORG_UNIT_CODE) as ORG_UNIT_CODE,</w:t>
              <w:br/>
              <w:t xml:space="preserve">           to_varchar(TRANSACTION_CHANNEL) as TRANSACTION_CHANNEL,</w:t>
              <w:br/>
              <w:t xml:space="preserve">           to_varchar(TRANSACTION_DATE) as TRANSACTION_DATE</w:t>
              <w:br/>
              <w:t xml:space="preserve">      from BAGIC_PREPROD_CURATED_DB.BGIL_DATA_MODEL.SAT_FINTXN_HEADER</w:t>
              <w:br/>
              <w:t xml:space="preserve">     where RECORD_SOURCE = 'MAXIMUS_NONHLTH_TRV_UWR_VW_DATA_POLICY_DETAILS_POLICY_PAYMENT_INFORMATION'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stg_mt__uwr_pol_policy_payment_information</w:t>
              <w:br/>
              <w:t xml:space="preserve">        select MD5_BINARY(NULLIF(UPPER(TRIM(CAST('HUB_FINANCIAL_TRANSACTION|' || (nullif(trim(case when nullif(trim((nullif(trim(to_varchar("TRANSACTION_ID")), ''))),'') is not null then nullif(trim((nullif(trim(to_varchar("TRANSACTION_ID")),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to_varchar((nullif(trim(to_varchar("SUB_CODE")), ''))) as ORG_UNIT_CODE,</w:t>
              <w:br/>
              <w:t xml:space="preserve">               to_varchar((nullif(trim(to_varchar("COLLECTION_SOURCE")), ''))) as TRANSACTION_CHANNEL,</w:t>
              <w:br/>
              <w:t xml:space="preserve">               to_varchar((nullif(trim(to_varchar("TRANSACTION_DATE")), ''))) as TRANSACTION_DATE</w:t>
              <w:br/>
              <w:t xml:space="preserve">          from RAW.MAXIMUS_TRAVEL.NONHLTH_TRV_UWR_VW_DATA_POLICY_DETAILS_POLICY_PAYMENT_INFORMATION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'ORG_UNIT_CODE' as column_name, c.hkey, c.ORG_UNIT_CODE as sat_value,</w:t>
              <w:br/>
              <w:t xml:space="preserve">           max(iff(equal_null(c.ORG_UNIT_CODE, e.ORG_UNIT_CODE), 1, 0)) as matched, count(e.hkey) as src_rows, min(e.ORG_UNIT_CODE) as src_value</w:t>
              <w:br/>
              <w:t xml:space="preserve">      from c2 c left join e2 e on e.hkey = c.hkey</w:t>
              <w:br/>
              <w:t xml:space="preserve">     group by c.hkey, c.ORG_UNIT_CODE</w:t>
              <w:br/>
              <w:t xml:space="preserve">    union all</w:t>
              <w:br/>
              <w:t xml:space="preserve">    select 'TRANSACTION_CHANNEL' as column_name, c.hkey, c.TRANSACTION_CHANNEL as sat_value,</w:t>
              <w:br/>
              <w:t xml:space="preserve">           max(iff(equal_null(c.TRANSACTION_CHANNEL, e.TRANSACTION_CHANNEL), 1, 0)) as matched, count(e.hkey) as src_rows, min(e.TRANSACTION_CHANNEL) as src_value</w:t>
              <w:br/>
              <w:t xml:space="preserve">      from c2 c left join e2 e on e.hkey = c.hkey</w:t>
              <w:br/>
              <w:t xml:space="preserve">     group by c.hkey, c.TRANSACTION_CHANNEL</w:t>
              <w:br/>
              <w:t xml:space="preserve">    union all</w:t>
              <w:br/>
              <w:t xml:space="preserve">    select 'TRANSACTION_DATE' as column_name, c.hkey, c.TRANSACTION_DATE as sat_value,</w:t>
              <w:br/>
              <w:t xml:space="preserve">           max(iff(equal_null(c.TRANSACTION_DATE, e.TRANSACTION_DATE), 1, 0)) as matched, count(e.hkey) as src_rows, min(e.TRANSACTION_DATE) as src_value</w:t>
              <w:br/>
              <w:t xml:space="preserve">      from c2 c left join e2 e on e.hkey = c.hkey</w:t>
              <w:br/>
              <w:t xml:space="preserve">     group by c.hkey, c.TRANSACTION_DATE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FINANCIAL_TRANSACTION_HKEY as hkey from BAGIC_PREPROD_CURATED_DB.BGIL_DATA_MODEL.SAT_FINTXN_HEADER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to_varchar(TRANSACTION_NUMBER) as TRANSACTION_NUMBER</w:t>
              <w:br/>
              <w:t xml:space="preserve">      from BAGIC_PREPROD_CURATED_DB.BGIL_DATA_MODEL.SAT_FINTXN_HEADER</w:t>
              <w:br/>
              <w:t xml:space="preserve">     where RECORD_SOURCE = 'MAXIMUS_NONHLTH_TRV_UWR_VW_DATA_POLICY_DETAILS_POLICY_PROPERTY_SIMPLE_PROPERTY_PIVOT_VW'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MD5_BINARY(NULLIF(UPPER(TRIM(CAST('HUB_FINANCIAL_TRANSACTION|' || (nullif(trim(case when coalesce(nullif(trim(w1_policy_number),''), nullif(trim("FOREIGN_KEY"),'')) is not null then 'POLPREM:' || coalesce(nullif(trim(w1_policy_number),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to_varchar((nullif(trim(to_varchar("TRANSACTION_ID")), ''))) as TRANSACTION_NUMBER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'TRANSACTION_NUMBER' as column_name, c.hkey, c.TRANSACTION_NUMBER as sat_value,</w:t>
              <w:br/>
              <w:t xml:space="preserve">           max(iff(equal_null(c.TRANSACTION_NUMBER, e.TRANSACTION_NUMBER), 1, 0)) as matched, count(e.hkey) as src_rows, min(e.TRANSACTION_NUMBER) as src_value</w:t>
              <w:br/>
              <w:t xml:space="preserve">      from c3 c left join e3 e on e.hkey = c.hkey</w:t>
              <w:br/>
              <w:t xml:space="preserve">     group by c.hkey, c.TRANSACTION_NUMBER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FINANCIAL_TRANSACTION_HKEY as hkey from BAGIC_PREPROD_CURATED_DB.BGIL_DATA_MODEL.SAT_FINTXN_HEADER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FINANCIAL_TRANSACTION_HKEY as hkey,</w:t>
              <w:br/>
              <w:t xml:space="preserve">           to_varchar(TRANSACTION_NUMBER) as TRANSACTION_NUMBER</w:t>
              <w:br/>
              <w:t xml:space="preserve">      from BAGIC_PREPROD_CURATED_DB.BGIL_DATA_MODEL.SAT_FINTXN_HEADER</w:t>
              <w:br/>
              <w:t xml:space="preserve">     where RECORD_SOURCE = 'MAXIMUS_NONHLTH_TRV_UWR_VW_DATA_QUOTE_PARAM_DETAILS_POLICY_PROPERTY_RULE_LIST_PIVOT_VW'</w:t>
              <w:br/>
              <w:t xml:space="preserve">       and FINANCIAL_TRANSACTION_HKEY in (select hkey from s4)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MD5_BINARY(NULLIF(UPPER(TRIM(CAST('HUB_FINANCIAL_TRANSACTION|' || (nullif(trim(case when nullif(trim(w0_policy_quote_number),'') is not null then 'QUOTEPREM:' ||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to_varchar((nullif(trim(to_varchar("TRANSACTION_ID")), ''))) as TRANSACTION_NUMBER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'TRANSACTION_NUMBER' as column_name, c.hkey, c.TRANSACTION_NUMBER as sat_value,</w:t>
              <w:br/>
              <w:t xml:space="preserve">           max(iff(equal_null(c.TRANSACTION_NUMBER, e.TRANSACTION_NUMBER), 1, 0)) as matched, count(e.hkey) as src_rows, min(e.TRANSACTION_NUMBER) as src_value</w:t>
              <w:br/>
              <w:t xml:space="preserve">      from c4 c left join e4 e on e.hkey = c.hkey</w:t>
              <w:br/>
              <w:t xml:space="preserve">     group by c.hkey, c.TRANSACTION_NUMBER</w:t>
              <w:br/>
              <w:t xml:space="preserve">)</w:t>
              <w:br/>
              <w:t xml:space="preserve">select 'MAXIMUS' as project, 'SAT_FINTXN_HEADER'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'SAT_FINTXN_HEADER' as satellite, 'MAXIMUS_NONHLTH_TRV_UWR_VW_DATA_POLICY_DETAILS_POLICY_PAYMENT_INFORMATION'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'SAT_FINTXN_HEADER'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'SAT_FINTXN_HEADER'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MAXIMUS — SAT_FINTXN_PREMIUM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FINANCIAL_TRANSACTION_HKEY; 3 RECORD_SOURCE group(s): MAXIMUS_NONHLTH_TRV_UWR_VW_DATA_POLICY_DETAILS_POLICY_PAYMENT_INFORMATION [1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BAGIC_PREPROD_CURATED_DB.BGIL_DATA_MODEL.SAT_FINTXN_PREMIUM</w:t>
              <w:br/>
              <w:t xml:space="preserve">     where RECORD_SOURCE = 'MAXIMUS_NONHLTH_TRV_UWR_VW_DATA_POLICY_DETAILS_POLICY_PAYMENT_INFORMATION'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to_varchar(COLLECTION_MODE) as COLLECTION_MODE</w:t>
              <w:br/>
              <w:t xml:space="preserve">      from BAGIC_PREPROD_CURATED_DB.BGIL_DATA_MODEL.SAT_FINTXN_PREMIUM</w:t>
              <w:br/>
              <w:t xml:space="preserve">     where RECORD_SOURCE = 'MAXIMUS_NONHLTH_TRV_UWR_VW_DATA_POLICY_DETAILS_POLICY_PAYMENT_INFORMATION'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stg_mt__uwr_pol_policy_payment_information</w:t>
              <w:br/>
              <w:t xml:space="preserve">        select MD5_BINARY(NULLIF(UPPER(TRIM(CAST('HUB_FINANCIAL_TRANSACTION|' || (nullif(trim(case when nullif(trim((nullif(trim(to_varchar("TRANSACTION_ID")), ''))),'') is not null then nullif(trim((nullif(trim(to_varchar("TRANSACTION_ID")),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to_varchar((nullif(trim(to_varchar("COLLECTION_MODE")), ''))) as COLLECTION_MODE</w:t>
              <w:br/>
              <w:t xml:space="preserve">          from RAW.MAXIMUS_TRAVEL.NONHLTH_TRV_UWR_VW_DATA_POLICY_DETAILS_POLICY_PAYMENT_INFORMATION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'COLLECTION_MODE' as column_name, c.hkey, c.COLLECTION_MODE as sat_value,</w:t>
              <w:br/>
              <w:t xml:space="preserve">           max(iff(equal_null(c.COLLECTION_MODE, e.COLLECTION_MODE), 1, 0)) as matched, count(e.hkey) as src_rows, min(e.COLLECTION_MODE) as src_value</w:t>
              <w:br/>
              <w:t xml:space="preserve">      from c1 c left join e1 e on e.hkey = c.hkey</w:t>
              <w:br/>
              <w:t xml:space="preserve">     group by c.hkey, c.COLLECTION_MODE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BAGIC_PREPROD_CURATED_DB.BGIL_DATA_MODEL.SAT_FINTXN_PREMIUM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to_varchar(COLLECTION_MODE) as COLLECTION_MODE</w:t>
              <w:br/>
              <w:t xml:space="preserve">      from BAGIC_PREPROD_CURATED_DB.BGIL_DATA_MODEL.SAT_FINTXN_PREMIUM</w:t>
              <w:br/>
              <w:t xml:space="preserve">     where RECORD_SOURCE = 'MAXIMUS_NONHLTH_TRV_UWR_VW_DATA_POLICY_DETAILS_POLICY_PROPERTY_SIMPLE_PROPERTY_PIVOT_VW'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MD5_BINARY(NULLIF(UPPER(TRIM(CAST('HUB_FINANCIAL_TRANSACTION|' || (nullif(trim(case when coalesce(nullif(trim(w1_policy_number),''), nullif(trim("FOREIGN_KEY"),'')) is not null then 'POLPREM:' || coalesce(nullif(trim(w1_policy_number),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to_varchar((nullif(trim(to_varchar("MODE_OF_PAYMENT")), ''))) as COLLECTION_MODE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'COLLECTION_MODE' as column_name, c.hkey, c.COLLECTION_MODE as sat_value,</w:t>
              <w:br/>
              <w:t xml:space="preserve">           max(iff(equal_null(c.COLLECTION_MODE, e.COLLECTION_MODE), 1, 0)) as matched, count(e.hkey) as src_rows, min(e.COLLECTION_MODE) as src_value</w:t>
              <w:br/>
              <w:t xml:space="preserve">      from c2 c left join e2 e on e.hkey = c.hkey</w:t>
              <w:br/>
              <w:t xml:space="preserve">     group by c.hkey, c.COLLECTION_MODE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FINANCIAL_TRANSACTION_HKEY as hkey from BAGIC_PREPROD_CURATED_DB.BGIL_DATA_MODEL.SAT_FINTXN_PREMIUM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to_varchar(COLLECTION_MODE) as COLLECTION_MODE</w:t>
              <w:br/>
              <w:t xml:space="preserve">      from BAGIC_PREPROD_CURATED_DB.BGIL_DATA_MODEL.SAT_FINTXN_PREMIUM</w:t>
              <w:br/>
              <w:t xml:space="preserve">     where RECORD_SOURCE = 'MAXIMUS_NONHLTH_TRV_UWR_VW_DATA_QUOTE_PARAM_DETAILS_POLICY_PROPERTY_RULE_LIST_PIVOT_VW'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MD5_BINARY(NULLIF(UPPER(TRIM(CAST('HUB_FINANCIAL_TRANSACTION|' || (nullif(trim(case when nullif(trim(w0_policy_quote_number),'') is not null then 'QUOTEPREM:' ||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to_varchar((nullif(trim(to_varchar("MODE_OF_PAYMENT")), ''))) as COLLECTION_MODE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'COLLECTION_MODE' as column_name, c.hkey, c.COLLECTION_MODE as sat_value,</w:t>
              <w:br/>
              <w:t xml:space="preserve">           max(iff(equal_null(c.COLLECTION_MODE, e.COLLECTION_MODE), 1, 0)) as matched, count(e.hkey) as src_rows, min(e.COLLECTION_MODE) as src_value</w:t>
              <w:br/>
              <w:t xml:space="preserve">      from c3 c left join e3 e on e.hkey = c.hkey</w:t>
              <w:br/>
              <w:t xml:space="preserve">     group by c.hkey, c.COLLECTION_MODE</w:t>
              <w:br/>
              <w:t xml:space="preserve">)</w:t>
              <w:br/>
              <w:t xml:space="preserve">select 'MAXIMUS' as project, 'SAT_FINTXN_PREMIUM' as satellite, 'MAXIMUS_NONHLTH_TRV_UWR_VW_DATA_POLICY_DETAILS_POLICY_PAYMENT_INFORMATION'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'SAT_FINTXN_PREMIUM'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'SAT_FINTXN_PREMIUM'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MAXIMUS — SAT_FINTXN_TAX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FINANCIAL_TRANSACTION_HKEY, child key TAX_TYPE; 2 RECORD_SOURCE group(s): MAXIMUS_NONHLTH_TRV_CLM_VW_DATA_CLAIM_DETAILS_CLAIM_PAYMENT_PAYMENTPROPERTY_PIVOT_VW [9 col(s)], MAXIMUS_NONHLTH_TRV_CLM_VW_DATA_CLAIM_DETAILS_CLAIM_RISK_RISK_ATTRIBUTE_MULTI_SET_PROPERTY_MULTI_SET_DETAIL_PROPERTY_PIVOT_VW [11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BAGIC_PREPROD_CURATED_DB.BGIL_DATA_MODEL.SAT_FINTXN_TAX</w:t>
              <w:br/>
              <w:t xml:space="preserve">     where RECORD_SOURCE = 'MAXIMUS_NONHLTH_TRV_CLM_VW_DATA_CLAIM_DETAILS_CLAIM_PAYMENT_PAYMENTPROPERTY_PIVOT_VW'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to_varchar(TAX_TYPE) as cdk_1,</w:t>
              <w:br/>
              <w:t xml:space="preserve">           to_varchar(CGST_AMOUNT) as CGST_AMOUNT,</w:t>
              <w:br/>
              <w:t xml:space="preserve">           to_varchar(IGST_AMOUNT) as IGST_AMOUNT,</w:t>
              <w:br/>
              <w:t xml:space="preserve">           to_varchar(PLACE_OF_SUPPLY) as PLACE_OF_SUPPLY,</w:t>
              <w:br/>
              <w:t xml:space="preserve">           to_varchar(SGST_AMOUNT) as SGST_AMOUNT,</w:t>
              <w:br/>
              <w:t xml:space="preserve">           to_varchar(TAX_INVOICE_DATE) as TAX_INVOICE_DATE,</w:t>
              <w:br/>
              <w:t xml:space="preserve">           to_varchar(TAX_INVOICE_NUMBER) as TAX_INVOICE_NUMBER,</w:t>
              <w:br/>
              <w:t xml:space="preserve">           to_varchar(TAX_RATE) as TAX_RATE,</w:t>
              <w:br/>
              <w:t xml:space="preserve">           to_varchar(TDS_AMOUNT) as TDS_AMOUNT,</w:t>
              <w:br/>
              <w:t xml:space="preserve">           to_varchar(TAX_APPLICABLE_INDICATOR) as TAX_APPLICABLE_INDICATOR</w:t>
              <w:br/>
              <w:t xml:space="preserve">      from BAGIC_PREPROD_CURATED_DB.BGIL_DATA_MODEL.SAT_FINTXN_TAX</w:t>
              <w:br/>
              <w:t xml:space="preserve">     where RECORD_SOURCE = 'MAXIMUS_NONHLTH_TRV_CLM_VW_DATA_CLAIM_DETAILS_CLAIM_PAYMENT_PAYMENTPROPERTY_PIVOT_VW'</w:t>
              <w:br/>
              <w:t xml:space="preserve">       and FINANCIAL_TRANSACTION_HKEY in (select hkey from s1)</w:t>
              <w:br/>
              <w:t xml:space="preserve">    qualify rank() over (partition by FINANCIAL_TRANSACTION_HKEY, TAX_TYPE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up_mt__clm_clmd_clmpay_payp_pv__sat_fintxn_tax#1</w:t>
              <w:br/>
              <w:t xml:space="preserve">        select MD5_BINARY(NULLIF(UPPER(TRIM(CAST('HUB_FINANCIAL_TRANSACTION|' || (((nullif(trim(case when nullif(trim(w1_claimpaymentid),'') is not null then 'PAY:' || nullif(trim(w1_claimpaymentid), '') end),'')))) AS VARCHAR))), '')) as hkey,</w:t>
              <w:br/>
              <w:t xml:space="preserve">               to_varchar('GST') as cdk_1,</w:t>
              <w:br/>
              <w:t xml:space="preserve">               rec_refresh_at as ldts,</w:t>
              <w:br/>
              <w:t xml:space="preserve">               to_varchar(((nullif(trim(to_varchar("CGST_AMOUNT")), '')))) as CGST_AMOUNT,</w:t>
              <w:br/>
              <w:t xml:space="preserve">               to_varchar(((nullif(trim(to_varchar("IGST_AMOUNT")), '')))) as IGST_AMOUNT,</w:t>
              <w:br/>
              <w:t xml:space="preserve">               to_varchar(((nullif(trim(to_varchar("PAYMENT_STATE")), '')))) as PLACE_OF_SUPPLY,</w:t>
              <w:br/>
              <w:t xml:space="preserve">               to_varchar(((nullif(trim(to_varchar("SGST_AMOUNT")), '')))) as SGST_AMOUNT,</w:t>
              <w:br/>
              <w:t xml:space="preserve">               to_varchar(((nullif(trim(to_varchar("TAX_INVOICE_DATE")), '')))) as TAX_INVOICE_DATE,</w:t>
              <w:br/>
              <w:t xml:space="preserve">               to_varchar(((nullif(trim(to_varchar("TAX_INVOICE_NUMBER")), '')))) as TAX_INVOICE_NUMBER,</w:t>
              <w:br/>
              <w:t xml:space="preserve">               to_varchar(((nullif(trim(to_varchar("GST_PERCENTAGE")), '')))) as TAX_RATE,</w:t>
              <w:br/>
              <w:t xml:space="preserve">               cast(null as varchar) as TDS_AMOUNT,</w:t>
              <w:br/>
              <w:t xml:space="preserve">               cast(null as varchar) as TAX_APPLICABLE_INDICATOR</w:t>
              <w:br/>
              <w:t xml:space="preserve">          from RAW.MAXIMUS_TRAVEL.NONHLTH_TRV_CLM_VW_DATA_CLAIM_DETAILS_CLAIM_PAYMENT_PAYMENTPROPERTY_PIVOT_VW</w:t>
              <w:br/>
              <w:t xml:space="preserve">         where (nullif(trim(to_varchar("CGST_AMOUNT")), '')) is not null or (nullif(trim(to_varchar("GST_PERCENTAGE")), '')) is not null or (nullif(trim(to_varchar("IGST_AMOUNT")), '')) is not null or (nullif(trim(to_varchar("PAYMENT_STATE")), '')) is not null or (nullif(trim(to_varchar("SGST_AMOUNT")), '')) is not null or (nullif(trim(to_varchar("TAX_INVOICE_DATE")), '')) is not null or (nullif(trim(to_varchar("TAX_INVOICE_NUMBER")), '')) is not null</w:t>
              <w:br/>
              <w:t xml:space="preserve">        union all</w:t>
              <w:br/>
              <w:t xml:space="preserve">        -- via up_mt__clm_clmd_clmpay_payp_pv__sat_fintxn_tax#2</w:t>
              <w:br/>
              <w:t xml:space="preserve">        select MD5_BINARY(NULLIF(UPPER(TRIM(CAST('HUB_FINANCIAL_TRANSACTION|' || (((nullif(trim(case when nullif(trim(w1_claimpaymentid),'') is not null then 'PAY:' || nullif(trim(w1_claimpaymentid), '') end),'')))) AS VARCHAR))), '')) as hkey,</w:t>
              <w:br/>
              <w:t xml:space="preserve">               to_varchar('TDS') as cdk_1,</w:t>
              <w:br/>
              <w:t xml:space="preserve">               rec_refresh_at as ldts,</w:t>
              <w:br/>
              <w:t xml:space="preserve">               cast(null as varchar) as CGST_AMOUNT,</w:t>
              <w:br/>
              <w:t xml:space="preserve">               cast(null as varchar) as IGST_AMOUNT,</w:t>
              <w:br/>
              <w:t xml:space="preserve">               cast(null as varchar) as PLACE_OF_SUPPLY,</w:t>
              <w:br/>
              <w:t xml:space="preserve">               cast(null as varchar) as SGST_AMOUNT,</w:t>
              <w:br/>
              <w:t xml:space="preserve">               cast(null as varchar) as TAX_INVOICE_DATE,</w:t>
              <w:br/>
              <w:t xml:space="preserve">               cast(null as varchar) as TAX_INVOICE_NUMBER,</w:t>
              <w:br/>
              <w:t xml:space="preserve">               cast(null as varchar) as TAX_RATE,</w:t>
              <w:br/>
              <w:t xml:space="preserve">               to_varchar(((nullif(trim(to_varchar("TDS_AMOUNT")), '')))) as TDS_AMOUNT,</w:t>
              <w:br/>
              <w:t xml:space="preserve">               cast(null as varchar) as TAX_APPLICABLE_INDICATOR</w:t>
              <w:br/>
              <w:t xml:space="preserve">          from RAW.MAXIMUS_TRAVEL.NONHLTH_TRV_CLM_VW_DATA_CLAIM_DETAILS_CLAIM_PAYMENT_PAYMENTPROPERTY_PIVOT_VW</w:t>
              <w:br/>
              <w:t xml:space="preserve">         where (nullif(trim(to_varchar("TDS_AMOUNT")), '')) is not null</w:t>
              <w:br/>
              <w:t xml:space="preserve">        union all</w:t>
              <w:br/>
              <w:t xml:space="preserve">        -- via up_mt__clm_clmd_clmpay_payp_pv__sat_fintxn_tax#3</w:t>
              <w:br/>
              <w:t xml:space="preserve">        select MD5_BINARY(NULLIF(UPPER(TRIM(CAST('HUB_FINANCIAL_TRANSACTION|' || (((nullif(trim(case when nullif(trim(w1_claimpaymentid),'') is not null then 'PAY:' || nullif(trim(w1_claimpaymentid), '') end),'')))) AS VARCHAR))), '')) as hkey,</w:t>
              <w:br/>
              <w:t xml:space="preserve">               to_varchar('TDS_ON_INTEREST') as cdk_1,</w:t>
              <w:br/>
              <w:t xml:space="preserve">               rec_refresh_at as ldts,</w:t>
              <w:br/>
              <w:t xml:space="preserve">               cast(null as varchar) as CGST_AMOUNT,</w:t>
              <w:br/>
              <w:t xml:space="preserve">               cast(null as varchar) as IGST_AMOUNT,</w:t>
              <w:br/>
              <w:t xml:space="preserve">               cast(null as varchar) as PLACE_OF_SUPPLY,</w:t>
              <w:br/>
              <w:t xml:space="preserve">               cast(null as varchar) as SGST_AMOUNT,</w:t>
              <w:br/>
              <w:t xml:space="preserve">               cast(null as varchar) as TAX_INVOICE_DATE,</w:t>
              <w:br/>
              <w:t xml:space="preserve">               cast(null as varchar) as TAX_INVOICE_NUMBER,</w:t>
              <w:br/>
              <w:t xml:space="preserve">               cast(null as varchar) as TAX_RATE,</w:t>
              <w:br/>
              <w:t xml:space="preserve">               to_varchar(((nullif(trim(to_varchar("TDS_ON_INTEREST")), '')))) as TDS_AMOUNT,</w:t>
              <w:br/>
              <w:t xml:space="preserve">               cast(null as varchar) as TAX_APPLICABLE_INDICATOR</w:t>
              <w:br/>
              <w:t xml:space="preserve">          from RAW.MAXIMUS_TRAVEL.NONHLTH_TRV_CLM_VW_DATA_CLAIM_DETAILS_CLAIM_PAYMENT_PAYMENTPROPERTY_PIVOT_VW</w:t>
              <w:br/>
              <w:t xml:space="preserve">         where (nullif(trim(to_varchar("TDS_ON_INTEREST")), '')) is not null</w:t>
              <w:br/>
              <w:t xml:space="preserve">        union all</w:t>
              <w:br/>
              <w:t xml:space="preserve">        -- via up_mt__clm_clmd_clmpay_payp_pv__sat_fintxn_tax#4</w:t>
              <w:br/>
              <w:t xml:space="preserve">        select MD5_BINARY(NULLIF(UPPER(TRIM(CAST('HUB_FINANCIAL_TRANSACTION|' || (((nullif(trim(case when nullif(trim(w1_claimpaymentid),'') is not null then 'PAY:' || nullif(trim(w1_claimpaymentid), '') end),'')))) AS VARCHAR))), '')) as hkey,</w:t>
              <w:br/>
              <w:t xml:space="preserve">               to_varchar('VAT') as cdk_1,</w:t>
              <w:br/>
              <w:t xml:space="preserve">               rec_refresh_at as ldts,</w:t>
              <w:br/>
              <w:t xml:space="preserve">               cast(null as varchar) as CGST_AMOUNT,</w:t>
              <w:br/>
              <w:t xml:space="preserve">               cast(null as varchar) as IGST_AMOUNT,</w:t>
              <w:br/>
              <w:t xml:space="preserve">               cast(null as varchar) as PLACE_OF_SUPPLY,</w:t>
              <w:br/>
              <w:t xml:space="preserve">               cast(null as varchar) as SGST_AMOUNT,</w:t>
              <w:br/>
              <w:t xml:space="preserve">               cast(null as varchar) as TAX_INVOICE_DATE,</w:t>
              <w:br/>
              <w:t xml:space="preserve">               cast(null as varchar) as TAX_INVOICE_NUMBER,</w:t>
              <w:br/>
              <w:t xml:space="preserve">               cast(null as varchar) as TAX_RATE,</w:t>
              <w:br/>
              <w:t xml:space="preserve">               cast(null as varchar) as TDS_AMOUNT,</w:t>
              <w:br/>
              <w:t xml:space="preserve">               to_varchar(((nullif(trim(to_varchar("VAT_APPLICABLE")), '')))) as TAX_APPLICABLE_INDICATOR</w:t>
              <w:br/>
              <w:t xml:space="preserve">          from RAW.MAXIMUS_TRAVEL.NONHLTH_TRV_CLM_VW_DATA_CLAIM_DETAILS_CLAIM_PAYMENT_PAYMENTPROPERTY_PIVOT_VW</w:t>
              <w:br/>
              <w:t xml:space="preserve">         where (nullif(trim(to_varchar("VAT_APPLICABLE")),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'CGST_AMOUNT' as column_name, c.hkey, c.CGST_AMOUNT as sat_value,</w:t>
              <w:br/>
              <w:t xml:space="preserve">           max(iff(equal_null(c.CGST_AMOUNT, e.CGST_AMOUNT), 1, 0)) as matched, count(e.hkey) as src_rows, min(e.CGST_AMOUNT) as src_value</w:t>
              <w:br/>
              <w:t xml:space="preserve">      from c1 c left join e1 e on e.hkey = c.hkey and equal_null(e.cdk_1, c.cdk_1)</w:t>
              <w:br/>
              <w:t xml:space="preserve">     group by c.hkey, c.cdk_1, c.CGST_AMOUNT</w:t>
              <w:br/>
              <w:t xml:space="preserve">    union all</w:t>
              <w:br/>
              <w:t xml:space="preserve">    select 'IGST_AMOUNT' as column_name, c.hkey, c.IGST_AMOUNT as sat_value,</w:t>
              <w:br/>
              <w:t xml:space="preserve">           max(iff(equal_null(c.IGST_AMOUNT, e.IGST_AMOUNT), 1, 0)) as matched, count(e.hkey) as src_rows, min(e.IGST_AMOUNT) as src_value</w:t>
              <w:br/>
              <w:t xml:space="preserve">      from c1 c left join e1 e on e.hkey = c.hkey and equal_null(e.cdk_1, c.cdk_1)</w:t>
              <w:br/>
              <w:t xml:space="preserve">     group by c.hkey, c.cdk_1, c.IGST_AMOUNT</w:t>
              <w:br/>
              <w:t xml:space="preserve">    union all</w:t>
              <w:br/>
              <w:t xml:space="preserve">    select 'PLACE_OF_SUPPLY' as column_name, c.hkey, c.PLACE_OF_SUPPLY as sat_value,</w:t>
              <w:br/>
              <w:t xml:space="preserve">           max(iff(equal_null(c.PLACE_OF_SUPPLY, e.PLACE_OF_SUPPLY), 1, 0)) as matched, count(e.hkey) as src_rows, min(e.PLACE_OF_SUPPLY) as src_value</w:t>
              <w:br/>
              <w:t xml:space="preserve">      from c1 c left join e1 e on e.hkey = c.hkey and equal_null(e.cdk_1, c.cdk_1)</w:t>
              <w:br/>
              <w:t xml:space="preserve">     group by c.hkey, c.cdk_1, c.PLACE_OF_SUPPLY</w:t>
              <w:br/>
              <w:t xml:space="preserve">    union all</w:t>
              <w:br/>
              <w:t xml:space="preserve">    select 'SGST_AMOUNT' as column_name, c.hkey, c.SGST_AMOUNT as sat_value,</w:t>
              <w:br/>
              <w:t xml:space="preserve">           max(iff(equal_null(c.SGST_AMOUNT, e.SGST_AMOUNT), 1, 0)) as matched, count(e.hkey) as src_rows, min(e.SGST_AMOUNT) as src_value</w:t>
              <w:br/>
              <w:t xml:space="preserve">      from c1 c left join e1 e on e.hkey = c.hkey and equal_null(e.cdk_1, c.cdk_1)</w:t>
              <w:br/>
              <w:t xml:space="preserve">     group by c.hkey, c.cdk_1, c.SGST_AMOUNT</w:t>
              <w:br/>
              <w:t xml:space="preserve">    union all</w:t>
              <w:br/>
              <w:t xml:space="preserve">    select 'TAX_INVOICE_DATE' as column_name, c.hkey, c.TAX_INVOICE_DATE as sat_value,</w:t>
              <w:br/>
              <w:t xml:space="preserve">           max(iff(equal_null(c.TAX_INVOICE_DATE, e.TAX_INVOICE_DATE), 1, 0)) as matched, count(e.hkey) as src_rows, min(e.TAX_INVOICE_DATE) as src_value</w:t>
              <w:br/>
              <w:t xml:space="preserve">      from c1 c left join e1 e on e.hkey = c.hkey and equal_null(e.cdk_1, c.cdk_1)</w:t>
              <w:br/>
              <w:t xml:space="preserve">     group by c.hkey, c.cdk_1, c.TAX_INVOICE_DATE</w:t>
              <w:br/>
              <w:t xml:space="preserve">    union all</w:t>
              <w:br/>
              <w:t xml:space="preserve">    select 'TAX_INVOICE_NUMBER' as column_name, c.hkey, c.TAX_INVOICE_NUMBER as sat_value,</w:t>
              <w:br/>
              <w:t xml:space="preserve">           max(iff(equal_null(c.TAX_INVOICE_NUMBER, e.TAX_INVOICE_NUMBER), 1, 0)) as matched, count(e.hkey) as src_rows, min(e.TAX_INVOICE_NUMBER) as src_value</w:t>
              <w:br/>
              <w:t xml:space="preserve">      from c1 c left join e1 e on e.hkey = c.hkey and equal_null(e.cdk_1, c.cdk_1)</w:t>
              <w:br/>
              <w:t xml:space="preserve">     group by c.hkey, c.cdk_1, c.TAX_INVOICE_NUMBER</w:t>
              <w:br/>
              <w:t xml:space="preserve">    union all</w:t>
              <w:br/>
              <w:t xml:space="preserve">    select 'TAX_RATE' as column_name, c.hkey, c.TAX_RATE as sat_value,</w:t>
              <w:br/>
              <w:t xml:space="preserve">           max(iff(equal_null(c.TAX_RATE, e.TAX_RATE), 1, 0)) as matched, count(e.hkey) as src_rows, min(e.TAX_RATE) as src_value</w:t>
              <w:br/>
              <w:t xml:space="preserve">      from c1 c left join e1 e on e.hkey = c.hkey and equal_null(e.cdk_1, c.cdk_1)</w:t>
              <w:br/>
              <w:t xml:space="preserve">     group by c.hkey, c.cdk_1, c.TAX_RATE</w:t>
              <w:br/>
              <w:t xml:space="preserve">    union all</w:t>
              <w:br/>
              <w:t xml:space="preserve">    select 'TDS_AMOUNT' as column_name, c.hkey, c.TDS_AMOUNT as sat_value,</w:t>
              <w:br/>
              <w:t xml:space="preserve">           max(iff(equal_null(c.TDS_AMOUNT, e.TDS_AMOUNT), 1, 0)) as matched, count(e.hkey) as src_rows, min(e.TDS_AMOUNT) as src_value</w:t>
              <w:br/>
              <w:t xml:space="preserve">      from c1 c left join e1 e on e.hkey = c.hkey and equal_null(e.cdk_1, c.cdk_1)</w:t>
              <w:br/>
              <w:t xml:space="preserve">     group by c.hkey, c.cdk_1, c.TDS_AMOUNT</w:t>
              <w:br/>
              <w:t xml:space="preserve">    union all</w:t>
              <w:br/>
              <w:t xml:space="preserve">    select 'TAX_APPLICABLE_INDICATOR' as column_name, c.hkey, c.TAX_APPLICABLE_INDICATOR as sat_value,</w:t>
              <w:br/>
              <w:t xml:space="preserve">           max(iff(equal_null(c.TAX_APPLICABLE_INDICATOR, e.TAX_APPLICABLE_INDICATOR), 1, 0)) as matched, count(e.hkey) as src_rows, min(e.TAX_APPLICABLE_INDICATOR) as src_value</w:t>
              <w:br/>
              <w:t xml:space="preserve">      from c1 c left join e1 e on e.hkey = c.hkey and equal_null(e.cdk_1, c.cdk_1)</w:t>
              <w:br/>
              <w:t xml:space="preserve">     group by c.hkey, c.cdk_1, c.TAX_APPLICABLE_INDICATOR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BAGIC_PREPROD_CURATED_DB.BGIL_DATA_MODEL.SAT_FINTXN_TAX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to_varchar(TAX_TYPE) as cdk_1,</w:t>
              <w:br/>
              <w:t xml:space="preserve">           to_varchar(CGST_AMOUNT) as CGST_AMOUNT,</w:t>
              <w:br/>
              <w:t xml:space="preserve">           to_varchar(CGST_RATE) as CGST_RATE,</w:t>
              <w:br/>
              <w:t xml:space="preserve">           to_varchar(IGST_AMOUNT) as IGST_AMOUNT,</w:t>
              <w:br/>
              <w:t xml:space="preserve">           to_varchar(IGST_RATE) as IGST_RATE,</w:t>
              <w:br/>
              <w:t xml:space="preserve">           to_varchar(SGST_AMOUNT) as SGST_AMOUNT,</w:t>
              <w:br/>
              <w:t xml:space="preserve">           to_varchar(SGST_RATE) as SGST_RATE,</w:t>
              <w:br/>
              <w:t xml:space="preserve">           to_varchar(TAX_APPLICABLE_INDICATOR) as TAX_APPLICABLE_INDICATOR,</w:t>
              <w:br/>
              <w:t xml:space="preserve">           to_varchar(TAX_INVOICE_NUMBER) as TAX_INVOICE_NUMBER,</w:t>
              <w:br/>
              <w:t xml:space="preserve">           to_varchar(TAX_RATE) as TAX_RATE,</w:t>
              <w:br/>
              <w:t xml:space="preserve">           to_varchar(TDS_AMOUNT) as TDS_AMOUNT,</w:t>
              <w:br/>
              <w:t xml:space="preserve">           to_varchar(TDS_RATE) as TDS_RATE</w:t>
              <w:br/>
              <w:t xml:space="preserve">      from BAGIC_PREPROD_CURATED_DB.BGIL_DATA_MODEL.SAT_FINTXN_TAX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FINANCIAL_TRANSACTION_HKEY in (select hkey from s2)</w:t>
              <w:br/>
              <w:t xml:space="preserve">    qualify rank() over (partition by FINANCIAL_TRANSACTION_HKEY, TAX_TYPE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up_mt__clm_clmd_clmrsk_rska_msp_msd_prop_pv__sat_fintxn_tax#1</w:t>
              <w:br/>
              <w:t xml:space="preserve">        select MD5_BINARY(NULLIF(UPPER(TRIM(CAST('HUB_FINANCIAL_TRANSACTION|' || (((nullif(trim(case when nullif(trim((nullif(trim(to_varchar("INVOICE_NUMBER")), ''))),'') is not null then 'INV:' || nullif(trim((nullif(trim(to_varchar("INVOICE_NUMBER")), ''))), '') end),'')))) AS VARCHAR))), '')) as hkey,</w:t>
              <w:br/>
              <w:t xml:space="preserve">               to_varchar('GST') as cdk_1,</w:t>
              <w:br/>
              <w:t xml:space="preserve">               rec_refresh_at as ldts,</w:t>
              <w:br/>
              <w:t xml:space="preserve">               to_varchar(((nullif(trim(to_varchar("CGST")), '')))) as CGST_AMOUNT,</w:t>
              <w:br/>
              <w:t xml:space="preserve">               to_varchar(((nullif(trim(to_varchar("CGST_PERCENTAGE")), '')))) as CGST_RATE,</w:t>
              <w:br/>
              <w:t xml:space="preserve">               to_varchar(((nullif(trim(to_varchar("IGST")), '')))) as IGST_AMOUNT,</w:t>
              <w:br/>
              <w:t xml:space="preserve">               to_varchar(((nullif(trim(to_varchar("IGST_PERCENTAGE")), '')))) as IGST_RATE,</w:t>
              <w:br/>
              <w:t xml:space="preserve">               to_varchar(((nullif(trim(to_varchar("SGST")), '')))) as SGST_AMOUNT,</w:t>
              <w:br/>
              <w:t xml:space="preserve">               to_varchar(((nullif(trim(to_varchar("SGST_PERCENTAGE")), '')))) as SGST_RATE,</w:t>
              <w:br/>
              <w:t xml:space="preserve">               to_varchar(((nullif(trim(to_varchar("GST_APPLICABILITY")), '')))) as TAX_APPLICABLE_INDICATOR,</w:t>
              <w:br/>
              <w:t xml:space="preserve">               to_varchar(((nullif(trim(to_varchar("INVOICE_NUMBER")), '')))) as TAX_INVOICE_NUMBER,</w:t>
              <w:br/>
              <w:t xml:space="preserve">               to_varchar(((nullif(trim(to_varchar("TOTAL_GST_PERCENTAGE")), '')))) as TAX_RATE,</w:t>
              <w:br/>
              <w:t xml:space="preserve">               cast(null as varchar) as TDS_AMOUNT,</w:t>
              <w:br/>
              <w:t xml:space="preserve">               cast(null as varchar) as TDS_RATE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   where (nullif(trim(to_varchar("CGST")), '')) is not null or (nullif(trim(to_varchar("CGST_PERCENTAGE")), '')) is not null or (nullif(trim(to_varchar("GST_APPLICABILITY")), '')) is not null or (nullif(trim(to_varchar("IGST")), '')) is not null or (nullif(trim(to_varchar("IGST_PERCENTAGE")), '')) is not null or (nullif(trim(to_varchar("INVOICE_NUMBER")), '')) is not null or (nullif(trim(to_varchar("SGST")), '')) is not null or (nullif(trim(to_varchar("SGST_PERCENTAGE")), '')) is not null or (nullif(trim(to_varchar("TOTAL_GST_PERCENTAGE")), '')) is not null</w:t>
              <w:br/>
              <w:t xml:space="preserve">        union all</w:t>
              <w:br/>
              <w:t xml:space="preserve">        -- via up_mt__clm_clmd_clmrsk_rska_msp_msd_prop_pv__sat_fintxn_tax#2</w:t>
              <w:br/>
              <w:t xml:space="preserve">        select MD5_BINARY(NULLIF(UPPER(TRIM(CAST('HUB_FINANCIAL_TRANSACTION|' || (financial_transaction_bk__claim_bill_invoice) AS VARCHAR))), '')) as hkey,</w:t>
              <w:br/>
              <w:t xml:space="preserve">               to_varchar('TDS') as cdk_1,</w:t>
              <w:br/>
              <w:t xml:space="preserve">               rec_refresh_at as ldts,</w:t>
              <w:br/>
              <w:t xml:space="preserve">               cast(null as varchar) as CGST_AMOUNT,</w:t>
              <w:br/>
              <w:t xml:space="preserve">               cast(null as varchar) as CGST_RATE,</w:t>
              <w:br/>
              <w:t xml:space="preserve">               cast(null as varchar) as IGST_AMOUNT,</w:t>
              <w:br/>
              <w:t xml:space="preserve">               cast(null as varchar) as IGST_RATE,</w:t>
              <w:br/>
              <w:t xml:space="preserve">               cast(null as varchar) as SGST_AMOUNT,</w:t>
              <w:br/>
              <w:t xml:space="preserve">               cast(null as varchar) as SGST_RATE,</w:t>
              <w:br/>
              <w:t xml:space="preserve">               to_varchar((coalesce((nullif(trim(to_varchar("TDS_APPLICABILITY")), '')), (nullif(trim(to_varchar("TDS_APPLICABLE_FLAG")), ''))))) as TAX_APPLICABLE_INDICATOR,</w:t>
              <w:br/>
              <w:t xml:space="preserve">               cast(null as varchar) as TAX_INVOICE_NUMBER,</w:t>
              <w:br/>
              <w:t xml:space="preserve">               cast(null as varchar) as TAX_RATE,</w:t>
              <w:br/>
              <w:t xml:space="preserve">               to_varchar(((nullif(trim(to_varchar("TDS_AMOUNT")), '')))) as TDS_AMOUNT,</w:t>
              <w:br/>
              <w:t xml:space="preserve">               to_varchar(((nullif(trim(to_varchar("TDS_RATE")), '')))) as TDS_RATE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   where (nullif(trim(to_varchar("TDS_AMOUNT")), '')) is not null or (nullif(trim(to_varchar("TDS_APPLICABILITY")), '')) is not null or (nullif(trim(to_varchar("TDS_APPLICABLE_FLAG")), '')) is not null or (nullif(trim(to_varchar("TDS_RATE")),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'CGST_AMOUNT' as column_name, c.hkey, c.CGST_AMOUNT as sat_value,</w:t>
              <w:br/>
              <w:t xml:space="preserve">           max(iff(equal_null(c.CGST_AMOUNT, e.CGST_AMOUNT), 1, 0)) as matched, count(e.hkey) as src_rows, min(e.CGST_AMOUNT) as src_value</w:t>
              <w:br/>
              <w:t xml:space="preserve">      from c2 c left join e2 e on e.hkey = c.hkey and equal_null(e.cdk_1, c.cdk_1)</w:t>
              <w:br/>
              <w:t xml:space="preserve">     group by c.hkey, c.cdk_1, c.CGST_AMOUNT</w:t>
              <w:br/>
              <w:t xml:space="preserve">    union all</w:t>
              <w:br/>
              <w:t xml:space="preserve">    select 'CGST_RATE' as column_name, c.hkey, c.CGST_RATE as sat_value,</w:t>
              <w:br/>
              <w:t xml:space="preserve">           max(iff(equal_null(c.CGST_RATE, e.CGST_RATE), 1, 0)) as matched, count(e.hkey) as src_rows, min(e.CGST_RATE) as src_value</w:t>
              <w:br/>
              <w:t xml:space="preserve">      from c2 c left join e2 e on e.hkey = c.hkey and equal_null(e.cdk_1, c.cdk_1)</w:t>
              <w:br/>
              <w:t xml:space="preserve">     group by c.hkey, c.cdk_1, c.CGST_RATE</w:t>
              <w:br/>
              <w:t xml:space="preserve">    union all</w:t>
              <w:br/>
              <w:t xml:space="preserve">    select 'IGST_AMOUNT' as column_name, c.hkey, c.IGST_AMOUNT as sat_value,</w:t>
              <w:br/>
              <w:t xml:space="preserve">           max(iff(equal_null(c.IGST_AMOUNT, e.IGST_AMOUNT), 1, 0)) as matched, count(e.hkey) as src_rows, min(e.IGST_AMOUNT) as src_value</w:t>
              <w:br/>
              <w:t xml:space="preserve">      from c2 c left join e2 e on e.hkey = c.hkey and equal_null(e.cdk_1, c.cdk_1)</w:t>
              <w:br/>
              <w:t xml:space="preserve">     group by c.hkey, c.cdk_1, c.IGST_AMOUNT</w:t>
              <w:br/>
              <w:t xml:space="preserve">    union all</w:t>
              <w:br/>
              <w:t xml:space="preserve">    select 'IGST_RATE' as column_name, c.hkey, c.IGST_RATE as sat_value,</w:t>
              <w:br/>
              <w:t xml:space="preserve">           max(iff(equal_null(c.IGST_RATE, e.IGST_RATE), 1, 0)) as matched, count(e.hkey) as src_rows, min(e.IGST_RATE) as src_value</w:t>
              <w:br/>
              <w:t xml:space="preserve">      from c2 c left join e2 e on e.hkey = c.hkey and equal_null(e.cdk_1, c.cdk_1)</w:t>
              <w:br/>
              <w:t xml:space="preserve">     group by c.hkey, c.cdk_1, c.IGST_RATE</w:t>
              <w:br/>
              <w:t xml:space="preserve">    union all</w:t>
              <w:br/>
              <w:t xml:space="preserve">    select 'SGST_AMOUNT' as column_name, c.hkey, c.SGST_AMOUNT as sat_value,</w:t>
              <w:br/>
              <w:t xml:space="preserve">           max(iff(equal_null(c.SGST_AMOUNT, e.SGST_AMOUNT), 1, 0)) as matched, count(e.hkey) as src_rows, min(e.SGST_AMOUNT) as src_value</w:t>
              <w:br/>
              <w:t xml:space="preserve">      from c2 c left join e2 e on e.hkey = c.hkey and equal_null(e.cdk_1, c.cdk_1)</w:t>
              <w:br/>
              <w:t xml:space="preserve">     group by c.hkey, c.cdk_1, c.SGST_AMOUNT</w:t>
              <w:br/>
              <w:t xml:space="preserve">    union all</w:t>
              <w:br/>
              <w:t xml:space="preserve">    select 'SGST_RATE' as column_name, c.hkey, c.SGST_RATE as sat_value,</w:t>
              <w:br/>
              <w:t xml:space="preserve">           max(iff(equal_null(c.SGST_RATE, e.SGST_RATE), 1, 0)) as matched, count(e.hkey) as src_rows, min(e.SGST_RATE) as src_value</w:t>
              <w:br/>
              <w:t xml:space="preserve">      from c2 c left join e2 e on e.hkey = c.hkey and equal_null(e.cdk_1, c.cdk_1)</w:t>
              <w:br/>
              <w:t xml:space="preserve">     group by c.hkey, c.cdk_1, c.SGST_RATE</w:t>
              <w:br/>
              <w:t xml:space="preserve">    union all</w:t>
              <w:br/>
              <w:t xml:space="preserve">    select 'TAX_APPLICABLE_INDICATOR' as column_name, c.hkey, c.TAX_APPLICABLE_INDICATOR as sat_value,</w:t>
              <w:br/>
              <w:t xml:space="preserve">           max(iff(equal_null(c.TAX_APPLICABLE_INDICATOR, e.TAX_APPLICABLE_INDICATOR), 1, 0)) as matched, count(e.hkey) as src_rows, min(e.TAX_APPLICABLE_INDICATOR) as src_value</w:t>
              <w:br/>
              <w:t xml:space="preserve">      from c2 c left join e2 e on e.hkey = c.hkey and equal_null(e.cdk_1, c.cdk_1)</w:t>
              <w:br/>
              <w:t xml:space="preserve">     group by c.hkey, c.cdk_1, c.TAX_APPLICABLE_INDICATOR</w:t>
              <w:br/>
              <w:t xml:space="preserve">    union all</w:t>
              <w:br/>
              <w:t xml:space="preserve">    select 'TAX_INVOICE_NUMBER' as column_name, c.hkey, c.TAX_INVOICE_NUMBER as sat_value,</w:t>
              <w:br/>
              <w:t xml:space="preserve">           max(iff(equal_null(c.TAX_INVOICE_NUMBER, e.TAX_INVOICE_NUMBER), 1, 0)) as matched, count(e.hkey) as src_rows, min(e.TAX_INVOICE_NUMBER) as src_value</w:t>
              <w:br/>
              <w:t xml:space="preserve">      from c2 c left join e2 e on e.hkey = c.hkey and equal_null(e.cdk_1, c.cdk_1)</w:t>
              <w:br/>
              <w:t xml:space="preserve">     group by c.hkey, c.cdk_1, c.TAX_INVOICE_NUMBER</w:t>
              <w:br/>
              <w:t xml:space="preserve">    union all</w:t>
              <w:br/>
              <w:t xml:space="preserve">    select 'TAX_RATE' as column_name, c.hkey, c.TAX_RATE as sat_value,</w:t>
              <w:br/>
              <w:t xml:space="preserve">           max(iff(equal_null(c.TAX_RATE, e.TAX_RATE), 1, 0)) as matched, count(e.hkey) as src_rows, min(e.TAX_RATE) as src_value</w:t>
              <w:br/>
              <w:t xml:space="preserve">      from c2 c left join e2 e on e.hkey = c.hkey and equal_null(e.cdk_1, c.cdk_1)</w:t>
              <w:br/>
              <w:t xml:space="preserve">     group by c.hkey, c.cdk_1, c.TAX_RATE</w:t>
              <w:br/>
              <w:t xml:space="preserve">    union all</w:t>
              <w:br/>
              <w:t xml:space="preserve">    select 'TDS_AMOUNT' as column_name, c.hkey, c.TDS_AMOUNT as sat_value,</w:t>
              <w:br/>
              <w:t xml:space="preserve">           max(iff(equal_null(c.TDS_AMOUNT, e.TDS_AMOUNT), 1, 0)) as matched, count(e.hkey) as src_rows, min(e.TDS_AMOUNT) as src_value</w:t>
              <w:br/>
              <w:t xml:space="preserve">      from c2 c left join e2 e on e.hkey = c.hkey and equal_null(e.cdk_1, c.cdk_1)</w:t>
              <w:br/>
              <w:t xml:space="preserve">     group by c.hkey, c.cdk_1, c.TDS_AMOUNT</w:t>
              <w:br/>
              <w:t xml:space="preserve">    union all</w:t>
              <w:br/>
              <w:t xml:space="preserve">    select 'TDS_RATE' as column_name, c.hkey, c.TDS_RATE as sat_value,</w:t>
              <w:br/>
              <w:t xml:space="preserve">           max(iff(equal_null(c.TDS_RATE, e.TDS_RATE), 1, 0)) as matched, count(e.hkey) as src_rows, min(e.TDS_RATE) as src_value</w:t>
              <w:br/>
              <w:t xml:space="preserve">      from c2 c left join e2 e on e.hkey = c.hkey and equal_null(e.cdk_1, c.cdk_1)</w:t>
              <w:br/>
              <w:t xml:space="preserve">     group by c.hkey, c.cdk_1, c.TDS_RATE</w:t>
              <w:br/>
              <w:t xml:space="preserve">)</w:t>
              <w:br/>
              <w:t xml:space="preserve">select 'MAXIMUS' as project, 'SAT_FINTXN_TAX'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'SAT_FINTXN_TAX'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MAXIMUS — SAT_FIN_RECEIPT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FINANCIAL_TRANSACTION_HKEY; 3 RECORD_SOURCE group(s): MAXIMUS_NONHLTH_TRV_UWR_VW_DATA_POLICY_DETAILS_POLICY_PAYMENT_INFORMATION [5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BAGIC_PREPROD_CURATED_DB.BGIL_DATA_MODEL.SAT_FIN_RECEIPT</w:t>
              <w:br/>
              <w:t xml:space="preserve">     where RECORD_SOURCE = 'MAXIMUS_NONHLTH_TRV_UWR_VW_DATA_POLICY_DETAILS_POLICY_PAYMENT_INFORMATION'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to_varchar(AMOUNT_RECEIVED) as AMOUNT_RECEIVED,</w:t>
              <w:br/>
              <w:t xml:space="preserve">           to_varchar(REALISATION_DATE) as REALISATION_DATE,</w:t>
              <w:br/>
              <w:t xml:space="preserve">           to_varchar(RECEIPT_DATE) as RECEIPT_DATE,</w:t>
              <w:br/>
              <w:t xml:space="preserve">           to_varchar(RECEIPT_NUMBER) as RECEIPT_NUMBER,</w:t>
              <w:br/>
              <w:t xml:space="preserve">           to_varchar(RECEIPT_TYPE) as RECEIPT_TYPE</w:t>
              <w:br/>
              <w:t xml:space="preserve">      from BAGIC_PREPROD_CURATED_DB.BGIL_DATA_MODEL.SAT_FIN_RECEIPT</w:t>
              <w:br/>
              <w:t xml:space="preserve">     where RECORD_SOURCE = 'MAXIMUS_NONHLTH_TRV_UWR_VW_DATA_POLICY_DETAILS_POLICY_PAYMENT_INFORMATION'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stg_mt__uwr_pol_policy_payment_information</w:t>
              <w:br/>
              <w:t xml:space="preserve">        select MD5_BINARY(NULLIF(UPPER(TRIM(CAST('HUB_FINANCIAL_TRANSACTION|' || (nullif(trim(case when nullif(trim((nullif(trim(to_varchar("TRANSACTION_ID")), ''))),'') is not null then nullif(trim((nullif(trim(to_varchar("TRANSACTION_ID")),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to_varchar((nullif(trim(to_varchar("COLLECTION_AMOUNT")), ''))) as AMOUNT_RECEIVED,</w:t>
              <w:br/>
              <w:t xml:space="preserve">               to_varchar((nullif(trim(to_varchar("CHEQUE_REALISATION_DATE")), ''))) as REALISATION_DATE,</w:t>
              <w:br/>
              <w:t xml:space="preserve">               to_varchar((nullif(trim(to_varchar("RECEIPT_GENERATION_DATE")), ''))) as RECEIPT_DATE,</w:t>
              <w:br/>
              <w:t xml:space="preserve">               to_varchar((nullif(trim(to_varchar("RECEIPT_NUMBER")), ''))) as RECEIPT_NUMBER,</w:t>
              <w:br/>
              <w:t xml:space="preserve">               to_varchar((nullif(trim(to_varchar("COLLECTION_TYPE")), ''))) as RECEIPT_TYPE</w:t>
              <w:br/>
              <w:t xml:space="preserve">          from RAW.MAXIMUS_TRAVEL.NONHLTH_TRV_UWR_VW_DATA_POLICY_DETAILS_POLICY_PAYMENT_INFORMATION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'AMOUNT_RECEIVED' as column_name, c.hkey, c.AMOUNT_RECEIVED as sat_value,</w:t>
              <w:br/>
              <w:t xml:space="preserve">           max(iff(equal_null(c.AMOUNT_RECEIVED, e.AMOUNT_RECEIVED), 1, 0)) as matched, count(e.hkey) as src_rows, min(e.AMOUNT_RECEIVED) as src_value</w:t>
              <w:br/>
              <w:t xml:space="preserve">      from c1 c left join e1 e on e.hkey = c.hkey</w:t>
              <w:br/>
              <w:t xml:space="preserve">     group by c.hkey, c.AMOUNT_RECEIVED</w:t>
              <w:br/>
              <w:t xml:space="preserve">    union all</w:t>
              <w:br/>
              <w:t xml:space="preserve">    select 'REALISATION_DATE' as column_name, c.hkey, c.REALISATION_DATE as sat_value,</w:t>
              <w:br/>
              <w:t xml:space="preserve">           max(iff(equal_null(c.REALISATION_DATE, e.REALISATION_DATE), 1, 0)) as matched, count(e.hkey) as src_rows, min(e.REALISATION_DATE) as src_value</w:t>
              <w:br/>
              <w:t xml:space="preserve">      from c1 c left join e1 e on e.hkey = c.hkey</w:t>
              <w:br/>
              <w:t xml:space="preserve">     group by c.hkey, c.REALISATION_DATE</w:t>
              <w:br/>
              <w:t xml:space="preserve">    union all</w:t>
              <w:br/>
              <w:t xml:space="preserve">    select 'RECEIPT_DATE' as column_name, c.hkey, c.RECEIPT_DATE as sat_value,</w:t>
              <w:br/>
              <w:t xml:space="preserve">           max(iff(equal_null(c.RECEIPT_DATE, e.RECEIPT_DATE), 1, 0)) as matched, count(e.hkey) as src_rows, min(e.RECEIPT_DATE) as src_value</w:t>
              <w:br/>
              <w:t xml:space="preserve">      from c1 c left join e1 e on e.hkey = c.hkey</w:t>
              <w:br/>
              <w:t xml:space="preserve">     group by c.hkey, c.RECEIPT_DATE</w:t>
              <w:br/>
              <w:t xml:space="preserve">    union all</w:t>
              <w:br/>
              <w:t xml:space="preserve">    select 'RECEIPT_NUMBER' as column_name, c.hkey, c.RECEIPT_NUMBER as sat_value,</w:t>
              <w:br/>
              <w:t xml:space="preserve">           max(iff(equal_null(c.RECEIPT_NUMBER, e.RECEIPT_NUMBER), 1, 0)) as matched, count(e.hkey) as src_rows, min(e.RECEIPT_NUMBER) as src_value</w:t>
              <w:br/>
              <w:t xml:space="preserve">      from c1 c left join e1 e on e.hkey = c.hkey</w:t>
              <w:br/>
              <w:t xml:space="preserve">     group by c.hkey, c.RECEIPT_NUMBER</w:t>
              <w:br/>
              <w:t xml:space="preserve">    union all</w:t>
              <w:br/>
              <w:t xml:space="preserve">    select 'RECEIPT_TYPE' as column_name, c.hkey, c.RECEIPT_TYPE as sat_value,</w:t>
              <w:br/>
              <w:t xml:space="preserve">           max(iff(equal_null(c.RECEIPT_TYPE, e.RECEIPT_TYPE), 1, 0)) as matched, count(e.hkey) as src_rows, min(e.RECEIPT_TYPE) as src_value</w:t>
              <w:br/>
              <w:t xml:space="preserve">      from c1 c left join e1 e on e.hkey = c.hkey</w:t>
              <w:br/>
              <w:t xml:space="preserve">     group by c.hkey, c.RECEIPT_TYPE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BAGIC_PREPROD_CURATED_DB.BGIL_DATA_MODEL.SAT_FIN_RECEIPT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to_varchar(PAYMENT_GATEWAY_REFERENCE) as PAYMENT_GATEWAY_REFERENCE</w:t>
              <w:br/>
              <w:t xml:space="preserve">      from BAGIC_PREPROD_CURATED_DB.BGIL_DATA_MODEL.SAT_FIN_RECEIPT</w:t>
              <w:br/>
              <w:t xml:space="preserve">     where RECORD_SOURCE = 'MAXIMUS_NONHLTH_TRV_UWR_VW_DATA_POLICY_DETAILS_POLICY_PROPERTY_SIMPLE_PROPERTY_PIVOT_VW'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MD5_BINARY(NULLIF(UPPER(TRIM(CAST('HUB_FINANCIAL_TRANSACTION|' || (nullif(trim(case when coalesce(nullif(trim(w1_policy_number),''), nullif(trim("FOREIGN_KEY"),'')) is not null then 'POLPREM:' || coalesce(nullif(trim(w1_policy_number),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to_varchar((nullif(trim(to_varchar("PGTRANSACTION_ID")), ''))) as PAYMENT_GATEWAY_REFERENCE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'PAYMENT_GATEWAY_REFERENCE' as column_name, c.hkey, c.PAYMENT_GATEWAY_REFERENCE as sat_value,</w:t>
              <w:br/>
              <w:t xml:space="preserve">           max(iff(equal_null(c.PAYMENT_GATEWAY_REFERENCE, e.PAYMENT_GATEWAY_REFERENCE), 1, 0)) as matched, count(e.hkey) as src_rows, min(e.PAYMENT_GATEWAY_REFERENCE) as src_value</w:t>
              <w:br/>
              <w:t xml:space="preserve">      from c2 c left join e2 e on e.hkey = c.hkey</w:t>
              <w:br/>
              <w:t xml:space="preserve">     group by c.hkey, c.PAYMENT_GATEWAY_REFERENCE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FINANCIAL_TRANSACTION_HKEY as hkey from BAGIC_PREPROD_CURATED_DB.BGIL_DATA_MODEL.SAT_FIN_RECEIPT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to_varchar(PAYMENT_GATEWAY_REFERENCE) as PAYMENT_GATEWAY_REFERENCE</w:t>
              <w:br/>
              <w:t xml:space="preserve">      from BAGIC_PREPROD_CURATED_DB.BGIL_DATA_MODEL.SAT_FIN_RECEIPT</w:t>
              <w:br/>
              <w:t xml:space="preserve">     where RECORD_SOURCE = 'MAXIMUS_NONHLTH_TRV_UWR_VW_DATA_QUOTE_PARAM_DETAILS_POLICY_PROPERTY_RULE_LIST_PIVOT_VW'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MD5_BINARY(NULLIF(UPPER(TRIM(CAST('HUB_FINANCIAL_TRANSACTION|' || (nullif(trim(case when nullif(trim(w0_policy_quote_number),'') is not null then 'QUOTEPREM:' ||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to_varchar((nullif(trim(to_varchar("PGTRANSACTION_ID")), ''))) as PAYMENT_GATEWAY_REFERENCE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'PAYMENT_GATEWAY_REFERENCE' as column_name, c.hkey, c.PAYMENT_GATEWAY_REFERENCE as sat_value,</w:t>
              <w:br/>
              <w:t xml:space="preserve">           max(iff(equal_null(c.PAYMENT_GATEWAY_REFERENCE, e.PAYMENT_GATEWAY_REFERENCE), 1, 0)) as matched, count(e.hkey) as src_rows, min(e.PAYMENT_GATEWAY_REFERENCE) as src_value</w:t>
              <w:br/>
              <w:t xml:space="preserve">      from c3 c left join e3 e on e.hkey = c.hkey</w:t>
              <w:br/>
              <w:t xml:space="preserve">     group by c.hkey, c.PAYMENT_GATEWAY_REFERENCE</w:t>
              <w:br/>
              <w:t xml:space="preserve">)</w:t>
              <w:br/>
              <w:t xml:space="preserve">select 'MAXIMUS' as project, 'SAT_FIN_RECEIPT' as satellite, 'MAXIMUS_NONHLTH_TRV_UWR_VW_DATA_POLICY_DETAILS_POLICY_PAYMENT_INFORMATION'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'SAT_FIN_RECEIPT'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'SAT_FIN_RECEIPT'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MAXIMUS — SAT_INSTRUMENT_DEFINITION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PAYMENT_INSTRUMENT_HKEY; 2 RECORD_SOURCE group(s): MAXIMUS_NONHLTH_TRV_CLM_VW_DATA_CLAIM_DETAILS_CLAIM_PAYMENT_PAYMENTPROPERTY_PIVOT_VW [4 col(s)], MAXIMUS_NONHLTH_TRV_UWR_VW_DATA_POLICY_DETAILS_POLICY_PAYMENT_INFORMATION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PAYMENT_INSTRUMENT_HKEY as hkey from BAGIC_PREPROD_CURATED_DB.BGIL_DATA_MODEL.SAT_INSTRUMENT_DEFINITION</w:t>
              <w:br/>
              <w:t xml:space="preserve">     where RECORD_SOURCE = 'MAXIMUS_NONHLTH_TRV_CLM_VW_DATA_CLAIM_DETAILS_CLAIM_PAYMENT_PAYMENTPROPERTY_PIVOT_VW'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PAYMENT_INSTRUMENT_HKEY as hkey,</w:t>
              <w:br/>
              <w:t xml:space="preserve">           to_varchar(ACCOUNT_CATEGORY_CODE) as ACCOUNT_CATEGORY_CODE,</w:t>
              <w:br/>
              <w:t xml:space="preserve">           to_varchar(ACCOUNT_TYPE) as ACCOUNT_TYPE,</w:t>
              <w:br/>
              <w:t xml:space="preserve">           to_varchar(BANK_BRANCH_CODE) as BANK_BRANCH_CODE,</w:t>
              <w:br/>
              <w:t xml:space="preserve">           to_varchar(BANK_NAME) as BANK_NAME</w:t>
              <w:br/>
              <w:t xml:space="preserve">      from BAGIC_PREPROD_CURATED_DB.BGIL_DATA_MODEL.SAT_INSTRUMENT_DEFINITION</w:t>
              <w:br/>
              <w:t xml:space="preserve">     where RECORD_SOURCE = 'MAXIMUS_NONHLTH_TRV_CLM_VW_DATA_CLAIM_DETAILS_CLAIM_PAYMENT_PAYMENTPROPERTY_PIVOT_VW'</w:t>
              <w:br/>
              <w:t xml:space="preserve">       and PAYMENT_INSTRUMENT_HKEY in (select hkey from s1)</w:t>
              <w:br/>
              <w:t xml:space="preserve">    qualify rank() over (partition by PAYMENT_INSTRUMENT_HKEY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resolved_mt__clm_clmd_clmpay_payp_pv</w:t>
              <w:br/>
              <w:t xml:space="preserve">        select MD5_BINARY(NULLIF(UPPER(TRIM(CAST('HUB_PAYMENT_INSTRUMENT|' || (nullif(trim(case when nullif(trim((nullif(trim(to_varchar("ACCOUNT_NUMBER")), ''))),'') is not null then 'ACCT:' || nullif(trim((nullif(trim(to_varchar("ACCOUNT_NUMBER")),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to_varchar((nullif(trim(to_varchar("ACCOUNT_CATEGORY_CODE")), ''))) as ACCOUNT_CATEGORY_CODE,</w:t>
              <w:br/>
              <w:t xml:space="preserve">               to_varchar((nullif(trim(to_varchar("ACCOUNT_TYPE")), ''))) as ACCOUNT_TYPE,</w:t>
              <w:br/>
              <w:t xml:space="preserve">               to_varchar((nullif(trim(to_varchar("BRANCH_CODE")), ''))) as BANK_BRANCH_CODE,</w:t>
              <w:br/>
              <w:t xml:space="preserve">               to_varchar((nullif(trim(to_varchar("BANK_NAME")), ''))) as BANK_NAME</w:t>
              <w:br/>
              <w:t xml:space="preserve">          from RAW.MAXIMUS_TRAVEL.NONHLTH_TRV_CLM_VW_DATA_CLAIM_DETAILS_CLAIM_PAYMENT_PAYMENTPROPERTY_PIVOT_VW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'ACCOUNT_CATEGORY_CODE' as column_name, c.hkey, c.ACCOUNT_CATEGORY_CODE as sat_value,</w:t>
              <w:br/>
              <w:t xml:space="preserve">           max(iff(equal_null(c.ACCOUNT_CATEGORY_CODE, e.ACCOUNT_CATEGORY_CODE), 1, 0)) as matched, count(e.hkey) as src_rows, min(e.ACCOUNT_CATEGORY_CODE) as src_value</w:t>
              <w:br/>
              <w:t xml:space="preserve">      from c1 c left join e1 e on e.hkey = c.hkey</w:t>
              <w:br/>
              <w:t xml:space="preserve">     group by c.hkey, c.ACCOUNT_CATEGORY_CODE</w:t>
              <w:br/>
              <w:t xml:space="preserve">    union all</w:t>
              <w:br/>
              <w:t xml:space="preserve">    select 'ACCOUNT_TYPE' as column_name, c.hkey, c.ACCOUNT_TYPE as sat_value,</w:t>
              <w:br/>
              <w:t xml:space="preserve">           max(iff(equal_null(c.ACCOUNT_TYPE, e.ACCOUNT_TYPE), 1, 0)) as matched, count(e.hkey) as src_rows, min(e.ACCOUNT_TYPE) as src_value</w:t>
              <w:br/>
              <w:t xml:space="preserve">      from c1 c left join e1 e on e.hkey = c.hkey</w:t>
              <w:br/>
              <w:t xml:space="preserve">     group by c.hkey, c.ACCOUNT_TYPE</w:t>
              <w:br/>
              <w:t xml:space="preserve">    union all</w:t>
              <w:br/>
              <w:t xml:space="preserve">    select 'BANK_BRANCH_CODE' as column_name, c.hkey, c.BANK_BRANCH_CODE as sat_value,</w:t>
              <w:br/>
              <w:t xml:space="preserve">           max(iff(equal_null(c.BANK_BRANCH_CODE, e.BANK_BRANCH_CODE), 1, 0)) as matched, count(e.hkey) as src_rows, min(e.BANK_BRANCH_CODE) as src_value</w:t>
              <w:br/>
              <w:t xml:space="preserve">      from c1 c left join e1 e on e.hkey = c.hkey</w:t>
              <w:br/>
              <w:t xml:space="preserve">     group by c.hkey, c.BANK_BRANCH_CODE</w:t>
              <w:br/>
              <w:t xml:space="preserve">    union all</w:t>
              <w:br/>
              <w:t xml:space="preserve">    select 'BANK_NAME' as column_name, c.hkey, c.BANK_NAME as sat_value,</w:t>
              <w:br/>
              <w:t xml:space="preserve">           max(iff(equal_null(c.BANK_NAME, e.BANK_NAME), 1, 0)) as matched, count(e.hkey) as src_rows, min(e.BANK_NAME) as src_value</w:t>
              <w:br/>
              <w:t xml:space="preserve">      from c1 c left join e1 e on e.hkey = c.hkey</w:t>
              <w:br/>
              <w:t xml:space="preserve">     group by c.hkey, c.BANK_NAME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PAYMENT_INSTRUMENT_HKEY as hkey from BAGIC_PREPROD_CURATED_DB.BGIL_DATA_MODEL.SAT_INSTRUMENT_DEFINITION</w:t>
              <w:br/>
              <w:t xml:space="preserve">     where RECORD_SOURCE = 'MAXIMUS_NONHLTH_TRV_UWR_VW_DATA_POLICY_DETAILS_POLICY_PAYMENT_INFORMATION'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PAYMENT_INSTRUMENT_HKEY as hkey,</w:t>
              <w:br/>
              <w:t xml:space="preserve">           to_varchar(INSTRUMENT_STATUS) as INSTRUMENT_STATUS</w:t>
              <w:br/>
              <w:t xml:space="preserve">      from BAGIC_PREPROD_CURATED_DB.BGIL_DATA_MODEL.SAT_INSTRUMENT_DEFINITION</w:t>
              <w:br/>
              <w:t xml:space="preserve">     where RECORD_SOURCE = 'MAXIMUS_NONHLTH_TRV_UWR_VW_DATA_POLICY_DETAILS_POLICY_PAYMENT_INFORMATION'</w:t>
              <w:br/>
              <w:t xml:space="preserve">       and PAYMENT_INSTRUMENT_HKEY in (select hkey from s2)</w:t>
              <w:br/>
              <w:t xml:space="preserve">    qualify rank() over (partition by PAYMENT_INSTRUMENT_HKEY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stg_mt__uwr_pol_policy_payment_information</w:t>
              <w:br/>
              <w:t xml:space="preserve">        select MD5_BINARY(NULLIF(UPPER(TRIM(CAST('HUB_PAYMENT_INSTRUMENT|' || (nullif(trim(case when nullif(trim((nullif(trim(to_varchar("CHEQUE_NUMBER")), ''))),'') is not null then 'CHEQUE:' || nullif(trim((nullif(trim(to_varchar("CHEQUE_NUMBER")),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to_varchar((nullif(trim(to_varchar("CHEQUE_STATUS")), ''))) as INSTRUMENT_STATUS</w:t>
              <w:br/>
              <w:t xml:space="preserve">          from RAW.MAXIMUS_TRAVEL.NONHLTH_TRV_UWR_VW_DATA_POLICY_DETAILS_POLICY_PAYMENT_INFORMATION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'INSTRUMENT_STATUS' as column_name, c.hkey, c.INSTRUMENT_STATUS as sat_value,</w:t>
              <w:br/>
              <w:t xml:space="preserve">           max(iff(equal_null(c.INSTRUMENT_STATUS, e.INSTRUMENT_STATUS), 1, 0)) as matched, count(e.hkey) as src_rows, min(e.INSTRUMENT_STATUS) as src_value</w:t>
              <w:br/>
              <w:t xml:space="preserve">      from c2 c left join e2 e on e.hkey = c.hkey</w:t>
              <w:br/>
              <w:t xml:space="preserve">     group by c.hkey, c.INSTRUMENT_STATUS</w:t>
              <w:br/>
              <w:t xml:space="preserve">)</w:t>
              <w:br/>
              <w:t xml:space="preserve">select 'MAXIMUS' as project, 'SAT_INSTRUMENT_DEFINITION'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'SAT_INSTRUMENT_DEFINITION' as satellite, 'MAXIMUS_NONHLTH_TRV_UWR_VW_DATA_POLICY_DETAILS_POLICY_PAYMENT_INFORMATION'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MAXIMUS — SAT_LNK_PARTY_ROLE_CORE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PARTY_HKEY, child key ROLE_CODE, ROLE_SEQUENCE; 2 RECORD_SOURCE group(s): MAXIMUS_NONHLTH_TRV_UWR_VW_DATA_POLICY_DETAILS_INSURED_DETAILS_MEMBER_DETAILS_PARTY_PROPERTY_SIMPLE_PROPERTY_PIVOT_VW [1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BAGIC_PREPROD_CURATED_DB.BGIL_DATA_MODEL.SAT_LNK_PARTY_ROLE_CORE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to_varchar(ROLE_CODE) as cdk_1,</w:t>
              <w:br/>
              <w:t xml:space="preserve">           to_varchar(ROLE_SEQUENCE) as cdk_2,</w:t>
              <w:br/>
              <w:t xml:space="preserve">           to_varchar(ROLE_TYPE) as ROLE_TYPE</w:t>
              <w:br/>
              <w:t xml:space="preserve">      from BAGIC_PREPROD_CURATED_DB.BGIL_DATA_MODEL.SAT_LNK_PARTY_ROLE_CORE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PARTY_HKEY, ROLE_CODE, ROLE_SEQUENCE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to_varchar(coalesce(nullif(trim((nullif(trim(to_varchar("PARTY_FUNCTION")), ''))), ''),''))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to_varchar((nullif(trim(to_varchar("TYPE_OF_INSURED")), ''))) as ROLE_TYPE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'ROLE_TYPE' as column_name, c.hkey, c.ROLE_TYPE as sat_value,</w:t>
              <w:br/>
              <w:t xml:space="preserve">           max(iff(equal_null(c.ROLE_TYPE, e.ROLE_TYPE), 1, 0)) as matched, count(e.hkey) as src_rows, min(e.ROLE_TYPE)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c.ROLE_TYPE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BAGIC_PREPROD_CURATED_DB.BGIL_DATA_MODEL.SAT_LNK_PARTY_ROLE_CORE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to_varchar(ROLE_CODE) as cdk_1,</w:t>
              <w:br/>
              <w:t xml:space="preserve">           to_varchar(ROLE_SEQUENCE) as cdk_2,</w:t>
              <w:br/>
              <w:t xml:space="preserve">           to_varchar(ROLE_TYPE) as ROLE_TYPE</w:t>
              <w:br/>
              <w:t xml:space="preserve">      from BAGIC_PREPROD_CURATED_DB.BGIL_DATA_MODEL.SAT_LNK_PARTY_ROLE_CORE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PARTY_HKEY, ROLE_CODE, ROLE_SEQUENCE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up_mt__uwr_pol_prp_pp_sp_pv__sat_lnk_party_role_core#1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to_varchar('INTERMEDIARY')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to_varchar(((nullif(trim(to_varchar("INTERMEDIARY_TYPE")), '')))) as ROLE_TYPE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(nullif(trim(to_varchar("INTERMEDIARY_TYPE")), '')) is not null</w:t>
              <w:br/>
              <w:t xml:space="preserve">        union all</w:t>
              <w:br/>
              <w:t xml:space="preserve">        -- via up_mt__uwr_pol_prp_pp_sp_pv__sat_lnk_party_role_core#2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to_varchar((coalesce(nullif(trim((nullif(trim(to_varchar("PARTY_FUNCTION")), ''))), ''),'')))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ROLE_TYPE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1 = 1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'ROLE_TYPE' as column_name, c.hkey, c.ROLE_TYPE as sat_value,</w:t>
              <w:br/>
              <w:t xml:space="preserve">           max(iff(equal_null(c.ROLE_TYPE, e.ROLE_TYPE), 1, 0)) as matched, count(e.hkey) as src_rows, min(e.ROLE_TYPE)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c.ROLE_TYPE</w:t>
              <w:br/>
              <w:t xml:space="preserve">)</w:t>
              <w:br/>
              <w:t xml:space="preserve">select 'MAXIMUS' as project, 'SAT_LNK_PARTY_ROLE_CORE'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'SAT_LNK_PARTY_ROLE_CORE'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MAXIMUS — SAT_LNK_POLICY_PARTY_ROLE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SAT_LNK_POLICY_PARTY_ROLE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POLICY_PARTY_HKEY, child key PARTY_ROLE_TYPE, ROLE_SEQUENCE; 5 RECORD_SOURCE group(s): MAXIMUS_NONHLTH_TRV_UWR_VW_DATA_POLICY_DETAILS_INSURED_DETAILS_MEMBER_DETAILS [2 col(s)], MAXIMUS_NONHLTH_TRV_UWR_VW_DATA_POLICY_DETAILS_INSURED_DETAILS_MEMBER_DETAILS_PARTY_RELATION [1 col(s)], MAXIMUS_NONHLTH_TRV_UWR_VW_DATA_POLICY_DETAILS_POLICY_RELATION [1 col(s)], MAXIMUS_NONHLTH_TRV_UWR_VW_DATA_POLICY_DETAILS_PROPOSER_DETAILS [2 col(s)], MAXIMUS_NONHLTH_TRV_UWR_VW_DATA_POLICY_DETAILS_PROPOSER_DETAILS_PARTY_RELATION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POLICY_PARTY_HKEY as hkey from BAGIC_PREPROD_CURATED_DB.BGIL_DATA_MODEL.SAT_LNK_POLICY_PARTY_ROLE</w:t>
              <w:br/>
              <w:t xml:space="preserve">     where RECORD_SOURCE = 'MAXIMUS_NONHLTH_TRV_UWR_VW_DATA_POLICY_DETAILS_INSURED_DETAILS_MEMBER_DETAILS'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POLICY_PARTY_HKEY as hkey,</w:t>
              <w:br/>
              <w:t xml:space="preserve">           to_varchar(PARTY_ROLE_TYPE) as cdk_1,</w:t>
              <w:br/>
              <w:t xml:space="preserve">           to_varchar(ROLE_SEQUENCE) as cdk_2,</w:t>
              <w:br/>
              <w:t xml:space="preserve">           to_varchar(ROLE_EFFECTIVE_DATE) as ROLE_EFFECTIVE_DATE,</w:t>
              <w:br/>
              <w:t xml:space="preserve">           to_varchar(ROLE_END_DATE) as ROLE_END_DATE</w:t>
              <w:br/>
              <w:t xml:space="preserve">      from BAGIC_PREPROD_CURATED_DB.BGIL_DATA_MODEL.SAT_LNK_POLICY_PARTY_ROLE</w:t>
              <w:br/>
              <w:t xml:space="preserve">     where RECORD_SOURCE = 'MAXIMUS_NONHLTH_TRV_UWR_VW_DATA_POLICY_DETAILS_INSURED_DETAILS_MEMBER_DETAILS'</w:t>
              <w:br/>
              <w:t xml:space="preserve">       and POLICY_PARTY_HKEY in (select hkey from s1)</w:t>
              <w:br/>
              <w:t xml:space="preserve">    qualify rank() over (partition by POLICY_PARTY_HKEY, PARTY_ROLE_TYPE, ROLE_SEQUENCE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</w:t>
              <w:br/>
              <w:t xml:space="preserve">        select MD5_BINARY(NULLIF(UPPER(TRIM(CAST('LNK_POLICY_PARTY|' || (coalesce(nullif(trim(case when nullif(trim(w0_policy_number),'') is not null then nullif(trim(w0_policy_number), '') end),''),'') || '|' || coalesce(nullif(trim(case when nullif(trim((nullif(trim(to_varchar("PARTY_CODE")), ''))),'') is not null then nullif(trim((nullif(trim(to_varchar("PARTY_CODE")), ''))), '') end),''),'')) AS VARCHAR))), '')) as hkey,</w:t>
              <w:br/>
              <w:t xml:space="preserve">               to_varchar('INSURED_MEMBER')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to_varchar((nullif(trim(to_varchar("PARTY_START_DATE")), ''))) as ROLE_EFFECTIVE_DATE,</w:t>
              <w:br/>
              <w:t xml:space="preserve">               to_varchar((nullif(trim(to_varchar("PARTY_END_DATE")), ''))) as ROLE_END_DATE</w:t>
              <w:br/>
              <w:t xml:space="preserve">          from RAW.MAXIMUS_TRAVEL.NONHLTH_TRV_UWR_VW_DATA_POLICY_DETAILS_INSURED_DETAILS_MEMBER_DETAILS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'ROLE_EFFECTIVE_DATE' as column_name, c.hkey, c.ROLE_EFFECTIVE_DATE as sat_value,</w:t>
              <w:br/>
              <w:t xml:space="preserve">           max(iff(equal_null(c.ROLE_EFFECTIVE_DATE, e.ROLE_EFFECTIVE_DATE), 1, 0)) as matched, count(e.hkey) as src_rows, min(e.ROLE_EFFECTIVE_DATE)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c.ROLE_EFFECTIVE_DATE</w:t>
              <w:br/>
              <w:t xml:space="preserve">    union all</w:t>
              <w:br/>
              <w:t xml:space="preserve">    select 'ROLE_END_DATE' as column_name, c.hkey, c.ROLE_END_DATE as sat_value,</w:t>
              <w:br/>
              <w:t xml:space="preserve">           max(iff(equal_null(c.ROLE_END_DATE, e.ROLE_END_DATE), 1, 0)) as matched, count(e.hkey) as src_rows, min(e.ROLE_END_DATE)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c.ROLE_END_DATE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POLICY_PARTY_HKEY as hkey from BAGIC_PREPROD_CURATED_DB.BGIL_DATA_MODEL.SAT_LNK_POLICY_PARTY_ROLE</w:t>
              <w:br/>
              <w:t xml:space="preserve">     where RECORD_SOURCE = 'MAXIMUS_NONHLTH_TRV_UWR_VW_DATA_POLICY_DETAILS_INSURED_DETAILS_MEMBER_DETAILS_PARTY_RELATION'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POLICY_PARTY_HKEY as hkey,</w:t>
              <w:br/>
              <w:t xml:space="preserve">           to_varchar(PARTY_ROLE_TYPE) as cdk_1,</w:t>
              <w:br/>
              <w:t xml:space="preserve">           to_varchar(ROLE_SEQUENCE) as cdk_2,</w:t>
              <w:br/>
              <w:t xml:space="preserve">           to_varchar(ROLE_EFFECTIVE_DATE) as ROLE_EFFECTIVE_DATE</w:t>
              <w:br/>
              <w:t xml:space="preserve">      from BAGIC_PREPROD_CURATED_DB.BGIL_DATA_MODEL.SAT_LNK_POLICY_PARTY_ROLE</w:t>
              <w:br/>
              <w:t xml:space="preserve">     where RECORD_SOURCE = 'MAXIMUS_NONHLTH_TRV_UWR_VW_DATA_POLICY_DETAILS_INSURED_DETAILS_MEMBER_DETAILS_PARTY_RELATION'</w:t>
              <w:br/>
              <w:t xml:space="preserve">       and POLICY_PARTY_HKEY in (select hkey from s2)</w:t>
              <w:br/>
              <w:t xml:space="preserve">    qualify rank() over (partition by POLICY_PARTY_HKEY, PARTY_ROLE_TYPE, ROLE_SEQUENCE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resolved_mt__uwr_pol_ins_mbr_party_relation</w:t>
              <w:br/>
              <w:t xml:space="preserve">        select MD5_BINARY(NULLIF(UPPER(TRIM(CAST('LNK_POLICY_PARTY|' || (coalesce(nullif(trim(case when nullif(trim("FOREIGN_KEY"),'') is not null then nullif(trim("FOREIGN_KEY"), '') end),''),'') || '|' || coalesce(nullif(trim(case when nullif(trim(w0_party_code),'') is not null then nullif(trim(w0_party_code), '') end),''),'')) AS VARCHAR))), '')) as hkey,</w:t>
              <w:br/>
              <w:t xml:space="preserve">               to_varchar(coalesce(nullif(trim((nullif(trim(to_varchar("STAKE_NAME")), ''))), ''),''))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to_varchar((nullif(trim(to_varchar("START_DATE")), ''))) as ROLE_EFFECTIVE_DATE</w:t>
              <w:br/>
              <w:t xml:space="preserve">          from RAW.MAXIMUS_TRAVEL.NONHLTH_TRV_UWR_VW_DATA_POLICY_DETAILS_INSURED_DETAILS_MEMBER_DETAILS_PARTY_RELATION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'ROLE_EFFECTIVE_DATE' as column_name, c.hkey, c.ROLE_EFFECTIVE_DATE as sat_value,</w:t>
              <w:br/>
              <w:t xml:space="preserve">           max(iff(equal_null(c.ROLE_EFFECTIVE_DATE, e.ROLE_EFFECTIVE_DATE), 1, 0)) as matched, count(e.hkey) as src_rows, min(e.ROLE_EFFECTIVE_DATE)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c.ROLE_EFFECTIVE_DATE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POLICY_PARTY_HKEY as hkey from BAGIC_PREPROD_CURATED_DB.BGIL_DATA_MODEL.SAT_LNK_POLICY_PARTY_ROLE</w:t>
              <w:br/>
              <w:t xml:space="preserve">     where RECORD_SOURCE = 'MAXIMUS_NONHLTH_TRV_UWR_VW_DATA_POLICY_DETAILS_POLICY_RELATION'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POLICY_PARTY_HKEY as hkey,</w:t>
              <w:br/>
              <w:t xml:space="preserve">           to_varchar(PARTY_ROLE_TYPE) as cdk_1,</w:t>
              <w:br/>
              <w:t xml:space="preserve">           to_varchar(ROLE_SEQUENCE) as cdk_2,</w:t>
              <w:br/>
              <w:t xml:space="preserve">           to_varchar(ATTRIBUTION_PERCENTAGE) as ATTRIBUTION_PERCENTAGE</w:t>
              <w:br/>
              <w:t xml:space="preserve">      from BAGIC_PREPROD_CURATED_DB.BGIL_DATA_MODEL.SAT_LNK_POLICY_PARTY_ROLE</w:t>
              <w:br/>
              <w:t xml:space="preserve">     where RECORD_SOURCE = 'MAXIMUS_NONHLTH_TRV_UWR_VW_DATA_POLICY_DETAILS_POLICY_RELATION'</w:t>
              <w:br/>
              <w:t xml:space="preserve">       and POLICY_PARTY_HKEY in (select hkey from s3)</w:t>
              <w:br/>
              <w:t xml:space="preserve">    qualify rank() over (partition by POLICY_PARTY_HKEY, PARTY_ROLE_TYPE, ROLE_SEQUENCE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resolved_mt__uwr_pol_policy_relation</w:t>
              <w:br/>
              <w:t xml:space="preserve">        select MD5_BINARY(NULLIF(UPPER(TRIM(CAST('LNK_POLICY_PARTY|' || (coalesce(nullif(trim(case when coalesce(nullif(trim(w0_policy_number),''), nullif(trim("FOREIGN_KEY"),'')) is not null then coalesce(nullif(trim(w0_policy_number), ''), nullif(trim("FOREIGN_KEY"), '')) end),''),'') || '|' || coalesce(nullif(trim(case when nullif(trim((nullif(trim(to_varchar("PARTY_CODE")), ''))),'') is not null then nullif(trim((nullif(trim(to_varchar("PARTY_CODE")), ''))), '') end),''),'')) AS VARCHAR))), '')) as hkey,</w:t>
              <w:br/>
              <w:t xml:space="preserve">               to_varchar(coalesce(nullif(trim((nullif(trim(to_varchar("STAKE_CODE")), ''))), ''),''))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to_varchar((nullif(trim(to_varchar("PARTY_SHARE_PERCENTAGE")), ''))) as ATTRIBUTION_PERCENTAGE</w:t>
              <w:br/>
              <w:t xml:space="preserve">          from RAW.MAXIMUS_TRAVEL.NONHLTH_TRV_UWR_VW_DATA_POLICY_DETAILS_POLICY_RELATION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r3 as (</w:t>
              <w:br/>
              <w:t xml:space="preserve">    select 'ATTRIBUTION_PERCENTAGE' as column_name, c.hkey, c.ATTRIBUTION_PERCENTAGE as sat_value,</w:t>
              <w:br/>
              <w:t xml:space="preserve">           max(iff(equal_null(c.ATTRIBUTION_PERCENTAGE, e.ATTRIBUTION_PERCENTAGE), 1, 0)) as matched, count(e.hkey) as src_rows, min(e.ATTRIBUTION_PERCENTAGE)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c.ATTRIBUTION_PERCENTAGE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POLICY_PARTY_HKEY as hkey from BAGIC_PREPROD_CURATED_DB.BGIL_DATA_MODEL.SAT_LNK_POLICY_PARTY_ROLE</w:t>
              <w:br/>
              <w:t xml:space="preserve">     where RECORD_SOURCE = 'MAXIMUS_NONHLTH_TRV_UWR_VW_DATA_POLICY_DETAILS_PROPOSER_DETAILS'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POLICY_PARTY_HKEY as hkey,</w:t>
              <w:br/>
              <w:t xml:space="preserve">           to_varchar(PARTY_ROLE_TYPE) as cdk_1,</w:t>
              <w:br/>
              <w:t xml:space="preserve">           to_varchar(ROLE_SEQUENCE) as cdk_2,</w:t>
              <w:br/>
              <w:t xml:space="preserve">           to_varchar(ROLE_EFFECTIVE_DATE) as ROLE_EFFECTIVE_DATE,</w:t>
              <w:br/>
              <w:t xml:space="preserve">           to_varchar(ROLE_END_DATE) as ROLE_END_DATE</w:t>
              <w:br/>
              <w:t xml:space="preserve">      from BAGIC_PREPROD_CURATED_DB.BGIL_DATA_MODEL.SAT_LNK_POLICY_PARTY_ROLE</w:t>
              <w:br/>
              <w:t xml:space="preserve">     where RECORD_SOURCE = 'MAXIMUS_NONHLTH_TRV_UWR_VW_DATA_POLICY_DETAILS_PROPOSER_DETAILS'</w:t>
              <w:br/>
              <w:t xml:space="preserve">       and POLICY_PARTY_HKEY in (select hkey from s4)</w:t>
              <w:br/>
              <w:t xml:space="preserve">    qualify rank() over (partition by POLICY_PARTY_HKEY, PARTY_ROLE_TYPE, ROLE_SEQUENCE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</w:t>
              <w:br/>
              <w:t xml:space="preserve">        select MD5_BINARY(NULLIF(UPPER(TRIM(CAST('LNK_POLICY_PARTY|' || (coalesce(nullif(trim(case when nullif(trim(w0_policy_number),'') is not null then nullif(trim(w0_policy_number), '') end),''),'') || '|' || coalesce(nullif(trim(case when nullif(trim((nullif(trim(to_varchar("PARTY_CODE")), ''))),'') is not null then nullif(trim((nullif(trim(to_varchar("PARTY_CODE")), ''))), '') end),''),'')) AS VARCHAR))), '')) as hkey,</w:t>
              <w:br/>
              <w:t xml:space="preserve">               to_varchar('PROPOSER')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to_varchar((nullif(trim(to_varchar("PARTY_START_DATE")), ''))) as ROLE_EFFECTIVE_DATE,</w:t>
              <w:br/>
              <w:t xml:space="preserve">               to_varchar((nullif(trim(to_varchar("PARTY_END_DATE")), ''))) as ROLE_END_DATE</w:t>
              <w:br/>
              <w:t xml:space="preserve">          from RAW.MAXIMUS_TRAVEL.NONHLTH_TRV_UWR_VW_DATA_POLICY_DETAILS_PROPOSER_DETAILS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r4 as (</w:t>
              <w:br/>
              <w:t xml:space="preserve">    select 'ROLE_EFFECTIVE_DATE' as column_name, c.hkey, c.ROLE_EFFECTIVE_DATE as sat_value,</w:t>
              <w:br/>
              <w:t xml:space="preserve">           max(iff(equal_null(c.ROLE_EFFECTIVE_DATE, e.ROLE_EFFECTIVE_DATE), 1, 0)) as matched, count(e.hkey) as src_rows, min(e.ROLE_EFFECTIVE_DATE)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c.ROLE_EFFECTIVE_DATE</w:t>
              <w:br/>
              <w:t xml:space="preserve">    union all</w:t>
              <w:br/>
              <w:t xml:space="preserve">    select 'ROLE_END_DATE' as column_name, c.hkey, c.ROLE_END_DATE as sat_value,</w:t>
              <w:br/>
              <w:t xml:space="preserve">           max(iff(equal_null(c.ROLE_END_DATE, e.ROLE_END_DATE), 1, 0)) as matched, count(e.hkey) as src_rows, min(e.ROLE_END_DATE)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c.ROLE_END_DATE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POLICY_PARTY_HKEY as hkey from BAGIC_PREPROD_CURATED_DB.BGIL_DATA_MODEL.SAT_LNK_POLICY_PARTY_ROLE</w:t>
              <w:br/>
              <w:t xml:space="preserve">     where RECORD_SOURCE = 'MAXIMUS_NONHLTH_TRV_UWR_VW_DATA_POLICY_DETAILS_PROPOSER_DETAILS_PARTY_RELATION'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POLICY_PARTY_HKEY as hkey,</w:t>
              <w:br/>
              <w:t xml:space="preserve">           to_varchar(PARTY_ROLE_TYPE) as cdk_1,</w:t>
              <w:br/>
              <w:t xml:space="preserve">           to_varchar(ROLE_SEQUENCE) as cdk_2,</w:t>
              <w:br/>
              <w:t xml:space="preserve">           to_varchar(ROLE_EFFECTIVE_DATE) as ROLE_EFFECTIVE_DATE</w:t>
              <w:br/>
              <w:t xml:space="preserve">      from BAGIC_PREPROD_CURATED_DB.BGIL_DATA_MODEL.SAT_LNK_POLICY_PARTY_ROLE</w:t>
              <w:br/>
              <w:t xml:space="preserve">     where RECORD_SOURCE = 'MAXIMUS_NONHLTH_TRV_UWR_VW_DATA_POLICY_DETAILS_PROPOSER_DETAILS_PARTY_RELATION'</w:t>
              <w:br/>
              <w:t xml:space="preserve">       and POLICY_PARTY_HKEY in (select hkey from s5)</w:t>
              <w:br/>
              <w:t xml:space="preserve">    qualify rank() over (partition by POLICY_PARTY_HKEY, PARTY_ROLE_TYPE, ROLE_SEQUENCE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resolved_mt__uwr_pol_prp_party_relation</w:t>
              <w:br/>
              <w:t xml:space="preserve">        select MD5_BINARY(NULLIF(UPPER(TRIM(CAST('LNK_POLICY_PARTY|' || (coalesce(nullif(trim(case when nullif(trim("FOREIGN_KEY"),'') is not null then nullif(trim("FOREIGN_KEY"), '') end),''),'') || '|' || coalesce(nullif(trim(case when nullif(trim(w0_party_code),'') is not null then nullif(trim(w0_party_code), '') end),''),'')) AS VARCHAR))), '')) as hkey,</w:t>
              <w:br/>
              <w:t xml:space="preserve">               to_varchar(coalesce(nullif(trim((nullif(trim(to_varchar("STAKE_NAME")), ''))), ''),''))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to_varchar((nullif(trim(to_varchar("START_DATE")), ''))) as ROLE_EFFECTIVE_DATE</w:t>
              <w:br/>
              <w:t xml:space="preserve">          from RAW.MAXIMUS_TRAVEL.NONHLTH_TRV_UWR_VW_DATA_POLICY_DETAILS_PROPOSER_DETAILS_PARTY_RELATION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r5 as (</w:t>
              <w:br/>
              <w:t xml:space="preserve">    select 'ROLE_EFFECTIVE_DATE' as column_name, c.hkey, c.ROLE_EFFECTIVE_DATE as sat_value,</w:t>
              <w:br/>
              <w:t xml:space="preserve">           max(iff(equal_null(c.ROLE_EFFECTIVE_DATE, e.ROLE_EFFECTIVE_DATE), 1, 0)) as matched, count(e.hkey) as src_rows, min(e.ROLE_EFFECTIVE_DATE) as src_value</w:t>
              <w:br/>
              <w:t xml:space="preserve">      from c5 c left join e5 e on e.hkey = c.hkey and equal_null(e.cdk_1, c.cdk_1) and equal_null(e.cdk_2, c.cdk_2)</w:t>
              <w:br/>
              <w:t xml:space="preserve">     group by c.hkey, c.cdk_1, c.cdk_2, c.ROLE_EFFECTIVE_DATE</w:t>
              <w:br/>
              <w:t xml:space="preserve">)</w:t>
              <w:br/>
              <w:t xml:space="preserve">select 'MAXIMUS' as project, 'SAT_LNK_POLICY_PARTY_ROLE' as satellite, 'MAXIMUS_NONHLTH_TRV_UWR_VW_DATA_POLICY_DETAILS_INSURED_DETAILS_MEMBER_DETAILS'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'SAT_LNK_POLICY_PARTY_ROLE' as satellite, 'MAXIMUS_NONHLTH_TRV_UWR_VW_DATA_POLICY_DETAILS_INSURED_DETAILS_MEMBER_DETAILS_PARTY_RELATION'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'SAT_LNK_POLICY_PARTY_ROLE' as satellite, 'MAXIMUS_NONHLTH_TRV_UWR_VW_DATA_POLICY_DETAILS_POLICY_RELATION'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'SAT_LNK_POLICY_PARTY_ROLE' as satellite, 'MAXIMUS_NONHLTH_TRV_UWR_VW_DATA_POLICY_DETAILS_PROPOSER_DETAILS'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'SAT_LNK_POLICY_PARTY_ROLE' as satellite, 'MAXIMUS_NONHLTH_TRV_UWR_VW_DATA_POLICY_DETAILS_PROPOSER_DETAILS_PARTY_RELATION'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MAXIMUS — SAT_LNK_ROLE_AGENT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PARTY_ROLE_HKEY; 1 RECORD_SOURCE group(s): MAXIMUS_NONHLTH_TRV_UWR_VW_DATA_POLICY_DETAILS_PROPOSER_DETAILS_PARTY_PROPERTY_SIMPLE_PROPERTY_PIVOT_VW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PARTY_ROLE_HKEY as hkey from BAGIC_PREPROD_CURATED_DB.BGIL_DATA_MODEL.SAT_LNK_ROLE_AGENT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PARTY_ROLE_HKEY as hkey,</w:t>
              <w:br/>
              <w:t xml:space="preserve">           to_varchar(AGENT_CODE) as AGENT_CODE,</w:t>
              <w:br/>
              <w:t xml:space="preserve">           to_varchar(IRDAI_AGENT_LICENCE_NUMBER) as IRDAI_AGENT_LICENCE_NUMBER,</w:t>
              <w:br/>
              <w:t xml:space="preserve">           to_varchar(IRDA_LISTED_PRIMARY_PROFESSION) as IRDA_LISTED_PRIMARY_PROFESSION,</w:t>
              <w:br/>
              <w:t xml:space="preserve">           to_varchar(LICENCE_CATEGORY) as LICENCE_CATEGORY,</w:t>
              <w:br/>
              <w:t xml:space="preserve">           to_varchar(LICENCE_DETAILS_DESCRIPTION) as LICENCE_DETAILS_DESCRIPTION,</w:t>
              <w:br/>
              <w:t xml:space="preserve">           to_varchar(LICENCE_EXPIRY_DATE) as LICENCE_EXPIRY_DATE,</w:t>
              <w:br/>
              <w:t xml:space="preserve">           to_varchar(LICENCE_ISSUE_DATE) as LICENCE_ISSUE_DATE,</w:t>
              <w:br/>
              <w:t xml:space="preserve">           to_varchar(SPECIAL_TDS_RATE) as SPECIAL_TDS_RATE,</w:t>
              <w:br/>
              <w:t xml:space="preserve">           to_varchar(SPECIAL_TDS_RATE_APPLICABLE_INDICATOR) as SPECIAL_TDS_RATE_APPLICABLE_INDICATOR</w:t>
              <w:br/>
              <w:t xml:space="preserve">      from BAGIC_PREPROD_CURATED_DB.BGIL_DATA_MODEL.SAT_LNK_ROLE_AGENT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PARTY_ROLE_HKEY in (select hkey from s1)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MD5_BINARY(NULLIF(UPPER(TRIM(CAST('LNK_PARTY_ROLE|' || (coalesce(nullif(trim(case when nullif(trim(w0_party_code),'') is not null then nullif(trim(w0_party_code), '') end),''),''))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to_varchar((nullif(trim(to_varchar("IRDA_CODE")), ''))) as AGENT_CODE,</w:t>
              <w:br/>
              <w:t xml:space="preserve">               to_varchar((nullif(trim(to_varchar("LICENSE_NUMBER")), ''))) as IRDAI_AGENT_LICENCE_NUMBER,</w:t>
              <w:br/>
              <w:t xml:space="preserve">               to_varchar((nullif(trim(to_varchar("IRDA_LIST_PRIMARY_PROFESSION")), ''))) as IRDA_LISTED_PRIMARY_PROFESSION,</w:t>
              <w:br/>
              <w:t xml:space="preserve">               to_varchar((nullif(trim(to_varchar("LICENSE_TYPE")), ''))) as LICENCE_CATEGORY,</w:t>
              <w:br/>
              <w:t xml:space="preserve">               to_varchar((nullif(trim(to_varchar("LICENSE_DETAILS")), ''))) as LICENCE_DETAILS_DESCRIPTION,</w:t>
              <w:br/>
              <w:t xml:space="preserve">               to_varchar((nullif(trim(to_varchar("LICENSE_EXPIRY_DATE")), ''))) as LICENCE_EXPIRY_DATE,</w:t>
              <w:br/>
              <w:t xml:space="preserve">               to_varchar((nullif(trim(to_varchar("LICENSE_ISSUE_DATE")), ''))) as LICENCE_ISSUE_DATE,</w:t>
              <w:br/>
              <w:t xml:space="preserve">               to_varchar((nullif(trim(to_varchar("SPECIAL_RATE")), ''))) as SPECIAL_TDS_RATE,</w:t>
              <w:br/>
              <w:t xml:space="preserve">               to_varchar((nullif(trim(to_varchar("SPECIAL_RATE_APPLICABLE")), ''))) as SPECIAL_TDS_RATE_APPLICABLE_INDICATOR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'AGENT_CODE' as column_name, c.hkey, c.AGENT_CODE as sat_value,</w:t>
              <w:br/>
              <w:t xml:space="preserve">           max(iff(equal_null(c.AGENT_CODE, e.AGENT_CODE), 1, 0)) as matched, count(e.hkey) as src_rows, min(e.AGENT_CODE) as src_value</w:t>
              <w:br/>
              <w:t xml:space="preserve">      from c1 c left join e1 e on e.hkey = c.hkey</w:t>
              <w:br/>
              <w:t xml:space="preserve">     group by c.hkey, c.AGENT_CODE</w:t>
              <w:br/>
              <w:t xml:space="preserve">    union all</w:t>
              <w:br/>
              <w:t xml:space="preserve">    select 'IRDAI_AGENT_LICENCE_NUMBER' as column_name, c.hkey, c.IRDAI_AGENT_LICENCE_NUMBER as sat_value,</w:t>
              <w:br/>
              <w:t xml:space="preserve">           max(iff(equal_null(c.IRDAI_AGENT_LICENCE_NUMBER, e.IRDAI_AGENT_LICENCE_NUMBER), 1, 0)) as matched, count(e.hkey) as src_rows, min(e.IRDAI_AGENT_LICENCE_NUMBER) as src_value</w:t>
              <w:br/>
              <w:t xml:space="preserve">      from c1 c left join e1 e on e.hkey = c.hkey</w:t>
              <w:br/>
              <w:t xml:space="preserve">     group by c.hkey, c.IRDAI_AGENT_LICENCE_NUMBER</w:t>
              <w:br/>
              <w:t xml:space="preserve">    union all</w:t>
              <w:br/>
              <w:t xml:space="preserve">    select 'IRDA_LISTED_PRIMARY_PROFESSION' as column_name, c.hkey, c.IRDA_LISTED_PRIMARY_PROFESSION as sat_value,</w:t>
              <w:br/>
              <w:t xml:space="preserve">           max(iff(equal_null(c.IRDA_LISTED_PRIMARY_PROFESSION, e.IRDA_LISTED_PRIMARY_PROFESSION), 1, 0)) as matched, count(e.hkey) as src_rows, min(e.IRDA_LISTED_PRIMARY_PROFESSION) as src_value</w:t>
              <w:br/>
              <w:t xml:space="preserve">      from c1 c left join e1 e on e.hkey = c.hkey</w:t>
              <w:br/>
              <w:t xml:space="preserve">     group by c.hkey, c.IRDA_LISTED_PRIMARY_PROFESSION</w:t>
              <w:br/>
              <w:t xml:space="preserve">    union all</w:t>
              <w:br/>
              <w:t xml:space="preserve">    select 'LICENCE_CATEGORY' as column_name, c.hkey, c.LICENCE_CATEGORY as sat_value,</w:t>
              <w:br/>
              <w:t xml:space="preserve">           max(iff(equal_null(c.LICENCE_CATEGORY, e.LICENCE_CATEGORY), 1, 0)) as matched, count(e.hkey) as src_rows, min(e.LICENCE_CATEGORY) as src_value</w:t>
              <w:br/>
              <w:t xml:space="preserve">      from c1 c left join e1 e on e.hkey = c.hkey</w:t>
              <w:br/>
              <w:t xml:space="preserve">     group by c.hkey, c.LICENCE_CATEGORY</w:t>
              <w:br/>
              <w:t xml:space="preserve">    union all</w:t>
              <w:br/>
              <w:t xml:space="preserve">    select 'LICENCE_DETAILS_DESCRIPTION' as column_name, c.hkey, c.LICENCE_DETAILS_DESCRIPTION as sat_value,</w:t>
              <w:br/>
              <w:t xml:space="preserve">           max(iff(equal_null(c.LICENCE_DETAILS_DESCRIPTION, e.LICENCE_DETAILS_DESCRIPTION), 1, 0)) as matched, count(e.hkey) as src_rows, min(e.LICENCE_DETAILS_DESCRIPTION) as src_value</w:t>
              <w:br/>
              <w:t xml:space="preserve">      from c1 c left join e1 e on e.hkey = c.hkey</w:t>
              <w:br/>
              <w:t xml:space="preserve">     group by c.hkey, c.LICENCE_DETAILS_DESCRIPTION</w:t>
              <w:br/>
              <w:t xml:space="preserve">    union all</w:t>
              <w:br/>
              <w:t xml:space="preserve">    select 'LICENCE_EXPIRY_DATE' as column_name, c.hkey, c.LICENCE_EXPIRY_DATE as sat_value,</w:t>
              <w:br/>
              <w:t xml:space="preserve">           max(iff(equal_null(c.LICENCE_EXPIRY_DATE, e.LICENCE_EXPIRY_DATE), 1, 0)) as matched, count(e.hkey) as src_rows, min(e.LICENCE_EXPIRY_DATE) as src_value</w:t>
              <w:br/>
              <w:t xml:space="preserve">      from c1 c left join e1 e on e.hkey = c.hkey</w:t>
              <w:br/>
              <w:t xml:space="preserve">     group by c.hkey, c.LICENCE_EXPIRY_DATE</w:t>
              <w:br/>
              <w:t xml:space="preserve">    union all</w:t>
              <w:br/>
              <w:t xml:space="preserve">    select 'LICENCE_ISSUE_DATE' as column_name, c.hkey, c.LICENCE_ISSUE_DATE as sat_value,</w:t>
              <w:br/>
              <w:t xml:space="preserve">           max(iff(equal_null(c.LICENCE_ISSUE_DATE, e.LICENCE_ISSUE_DATE), 1, 0)) as matched, count(e.hkey) as src_rows, min(e.LICENCE_ISSUE_DATE) as src_value</w:t>
              <w:br/>
              <w:t xml:space="preserve">      from c1 c left join e1 e on e.hkey = c.hkey</w:t>
              <w:br/>
              <w:t xml:space="preserve">     group by c.hkey, c.LICENCE_ISSUE_DATE</w:t>
              <w:br/>
              <w:t xml:space="preserve">    union all</w:t>
              <w:br/>
              <w:t xml:space="preserve">    select 'SPECIAL_TDS_RATE' as column_name, c.hkey, c.SPECIAL_TDS_RATE as sat_value,</w:t>
              <w:br/>
              <w:t xml:space="preserve">           max(iff(equal_null(c.SPECIAL_TDS_RATE, e.SPECIAL_TDS_RATE), 1, 0)) as matched, count(e.hkey) as src_rows, min(e.SPECIAL_TDS_RATE) as src_value</w:t>
              <w:br/>
              <w:t xml:space="preserve">      from c1 c left join e1 e on e.hkey = c.hkey</w:t>
              <w:br/>
              <w:t xml:space="preserve">     group by c.hkey, c.SPECIAL_TDS_RATE</w:t>
              <w:br/>
              <w:t xml:space="preserve">    union all</w:t>
              <w:br/>
              <w:t xml:space="preserve">    select 'SPECIAL_TDS_RATE_APPLICABLE_INDICATOR' as column_name, c.hkey, c.SPECIAL_TDS_RATE_APPLICABLE_INDICATOR as sat_value,</w:t>
              <w:br/>
              <w:t xml:space="preserve">           max(iff(equal_null(c.SPECIAL_TDS_RATE_APPLICABLE_INDICATOR, e.SPECIAL_TDS_RATE_APPLICABLE_INDICATOR), 1, 0)) as matched, count(e.hkey) as src_rows, min(e.SPECIAL_TDS_RATE_APPLICABLE_INDICATOR) as src_value</w:t>
              <w:br/>
              <w:t xml:space="preserve">      from c1 c left join e1 e on e.hkey = c.hkey</w:t>
              <w:br/>
              <w:t xml:space="preserve">     group by c.hkey, c.SPECIAL_TDS_RATE_APPLICABLE_INDICATOR</w:t>
              <w:br/>
              <w:t xml:space="preserve">)</w:t>
              <w:br/>
              <w:t xml:space="preserve">select 'MAXIMUS' as project, 'SAT_LNK_ROLE_AGENT'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MAXIMUS — SAT_LNK_ROLE_CUSTOMER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PARTY_ROLE_HKEY; 3 RECORD_SOURCE group(s): MAXIMUS_NONHLTH_TRV_UWR_VW_DATA_POLICY_DETAILS_POLICY_PROPERTY_SIMPLE_PROPERTY_PIVOT_VW [1 col(s)], MAXIMUS_NONHLTH_TRV_UWR_VW_DATA_POLICY_DETAILS_PROPOSER_DETAILS_PARTY_PROPERTY_SIMPLE_PROPERTY_PIVOT_VW [2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PARTY_ROLE_HKEY as hkey from BAGIC_PREPROD_CURATED_DB.BGIL_DATA_MODEL.SAT_LNK_ROLE_CUSTOMER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PARTY_ROLE_HKEY as hkey,</w:t>
              <w:br/>
              <w:t xml:space="preserve">           to_varchar(PREFERRED_CUSTOMER_INDICATOR) as PREFERRED_CUSTOMER_INDICATOR</w:t>
              <w:br/>
              <w:t xml:space="preserve">      from BAGIC_PREPROD_CURATED_DB.BGIL_DATA_MODEL.SAT_LNK_ROLE_CUSTOMER</w:t>
              <w:br/>
              <w:t xml:space="preserve">     where RECORD_SOURCE = 'MAXIMUS_NONHLTH_TRV_UWR_VW_DATA_POLICY_DETAILS_POLICY_PROPERTY_SIMPLE_PROPERTY_PIVOT_VW'</w:t>
              <w:br/>
              <w:t xml:space="preserve">       and PARTY_ROLE_HKEY in (select hkey from s1)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MD5_BINARY(NULLIF(UPPER(TRIM(CAST('LNK_PARTY_ROLE|' || (coalesce(nullif(trim(case when nullif(trim(w3_policy_holder_code),'') is not null then nullif(trim(w3_policy_holder_code), '') end),''),'') || '|' || coalesce('CUSTOMER',''))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to_varchar((nullif(trim(to_varchar("PRIVE_FLAG")), ''))) as PREFERRED_CUSTOMER_INDICATOR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'PREFERRED_CUSTOMER_INDICATOR' as column_name, c.hkey, c.PREFERRED_CUSTOMER_INDICATOR as sat_value,</w:t>
              <w:br/>
              <w:t xml:space="preserve">           max(iff(equal_null(c.PREFERRED_CUSTOMER_INDICATOR, e.PREFERRED_CUSTOMER_INDICATOR), 1, 0)) as matched, count(e.hkey) as src_rows, min(e.PREFERRED_CUSTOMER_INDICATOR) as src_value</w:t>
              <w:br/>
              <w:t xml:space="preserve">      from c1 c left join e1 e on e.hkey = c.hkey</w:t>
              <w:br/>
              <w:t xml:space="preserve">     group by c.hkey, c.PREFERRED_CUSTOMER_INDICATOR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PARTY_ROLE_HKEY as hkey from BAGIC_PREPROD_CURATED_DB.BGIL_DATA_MODEL.SAT_LNK_ROLE_CUSTOMER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PARTY_ROLE_HKEY as hkey,</w:t>
              <w:br/>
              <w:t xml:space="preserve">           to_varchar(CONSENT_FOR_DATA_SHARING_INDICATOR) as CONSENT_FOR_DATA_SHARING_INDICATOR,</w:t>
              <w:br/>
              <w:t xml:space="preserve">           to_varchar(VIP_INDICATOR) as VIP_INDICATOR</w:t>
              <w:br/>
              <w:t xml:space="preserve">      from BAGIC_PREPROD_CURATED_DB.BGIL_DATA_MODEL.SAT_LNK_ROLE_CUSTOMER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PARTY_ROLE_HKEY in (select hkey from s2)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MD5_BINARY(NULLIF(UPPER(TRIM(CAST('LNK_PARTY_ROLE|' || (coalesce(nullif(trim(case when nullif(trim(w0_party_code),'') is not null then nullif(trim(w0_party_code), '') end),''),''))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to_varchar((nullif(trim(to_varchar("CUSTOMER_CONSENT_FOR_DATA_SHARING")), ''))) as CONSENT_FOR_DATA_SHARING_INDICATOR,</w:t>
              <w:br/>
              <w:t xml:space="preserve">               to_varchar((nullif(trim(to_varchar("PRIVE_FLAG")), ''))) as VIP_INDICATOR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'CONSENT_FOR_DATA_SHARING_INDICATOR' as column_name, c.hkey, c.CONSENT_FOR_DATA_SHARING_INDICATOR as sat_value,</w:t>
              <w:br/>
              <w:t xml:space="preserve">           max(iff(equal_null(c.CONSENT_FOR_DATA_SHARING_INDICATOR, e.CONSENT_FOR_DATA_SHARING_INDICATOR), 1, 0)) as matched, count(e.hkey) as src_rows, min(e.CONSENT_FOR_DATA_SHARING_INDICATOR) as src_value</w:t>
              <w:br/>
              <w:t xml:space="preserve">      from c2 c left join e2 e on e.hkey = c.hkey</w:t>
              <w:br/>
              <w:t xml:space="preserve">     group by c.hkey, c.CONSENT_FOR_DATA_SHARING_INDICATOR</w:t>
              <w:br/>
              <w:t xml:space="preserve">    union all</w:t>
              <w:br/>
              <w:t xml:space="preserve">    select 'VIP_INDICATOR' as column_name, c.hkey, c.VIP_INDICATOR as sat_value,</w:t>
              <w:br/>
              <w:t xml:space="preserve">           max(iff(equal_null(c.VIP_INDICATOR, e.VIP_INDICATOR), 1, 0)) as matched, count(e.hkey) as src_rows, min(e.VIP_INDICATOR) as src_value</w:t>
              <w:br/>
              <w:t xml:space="preserve">      from c2 c left join e2 e on e.hkey = c.hkey</w:t>
              <w:br/>
              <w:t xml:space="preserve">     group by c.hkey, c.VIP_INDICATOR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PARTY_ROLE_HKEY as hkey from BAGIC_PREPROD_CURATED_DB.BGIL_DATA_MODEL.SAT_LNK_ROLE_CUSTOMER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PARTY_ROLE_HKEY as hkey,</w:t>
              <w:br/>
              <w:t xml:space="preserve">           to_varchar(PREFERRED_CUSTOMER_INDICATOR) as PREFERRED_CUSTOMER_INDICATOR</w:t>
              <w:br/>
              <w:t xml:space="preserve">      from BAGIC_PREPROD_CURATED_DB.BGIL_DATA_MODEL.SAT_LNK_ROLE_CUSTOMER</w:t>
              <w:br/>
              <w:t xml:space="preserve">     where RECORD_SOURCE = 'MAXIMUS_NONHLTH_TRV_UWR_VW_DATA_QUOTE_PARAM_DETAILS_POLICY_PROPERTY_RULE_LIST_PIVOT_VW'</w:t>
              <w:br/>
              <w:t xml:space="preserve">       and PARTY_ROLE_HKEY in (select hkey from s3)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MD5_BINARY(NULLIF(UPPER(TRIM(CAST('LNK_PARTY_ROLE|' || (coalesce(nullif(trim(case when nullif(trim(w2_policy_holder_code),'') is not null then nullif(trim(w2_policy_holder_code), '') end),''),'') || '|' || coalesce('CUSTOMER',''))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to_varchar((nullif(trim(to_varchar("PRIVE_FLAG")), ''))) as PREFERRED_CUSTOMER_INDICATOR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'PREFERRED_CUSTOMER_INDICATOR' as column_name, c.hkey, c.PREFERRED_CUSTOMER_INDICATOR as sat_value,</w:t>
              <w:br/>
              <w:t xml:space="preserve">           max(iff(equal_null(c.PREFERRED_CUSTOMER_INDICATOR, e.PREFERRED_CUSTOMER_INDICATOR), 1, 0)) as matched, count(e.hkey) as src_rows, min(e.PREFERRED_CUSTOMER_INDICATOR) as src_value</w:t>
              <w:br/>
              <w:t xml:space="preserve">      from c3 c left join e3 e on e.hkey = c.hkey</w:t>
              <w:br/>
              <w:t xml:space="preserve">     group by c.hkey, c.PREFERRED_CUSTOMER_INDICATOR</w:t>
              <w:br/>
              <w:t xml:space="preserve">)</w:t>
              <w:br/>
              <w:t xml:space="preserve">select 'MAXIMUS' as project, 'SAT_LNK_ROLE_CUSTOMER'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'SAT_LNK_ROLE_CUSTOMER'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'SAT_LNK_ROLE_CUSTOMER'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MAXIMUS — SAT_LNK_ROLE_EMPLOYEE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PARTY_ROLE_HKEY; 4 RECORD_SOURCE group(s): MAXIMUS_NONHLTH_TRV_UWR_VW_DATA_POLICY_DETAILS_INSURED_DETAILS_MEMBER_DETAILS_PARTY_PROPERTY_SIMPLE_PROPERTY_PIVOT_VW [1 col(s)], MAXIMUS_NONHLTH_TRV_UWR_VW_DATA_POLICY_DETAILS_POLICY_PROPERTY_SIMPLE_PROPERTY_PIVOT_VW [1 col(s)], MAXIMUS_NONHLTH_TRV_UWR_VW_DATA_POLICY_DETAILS_PROPOSER_DETAILS_PARTY_PROPERTY_SIMPLE_PROPERTY_PIVOT_VW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PARTY_ROLE_HKEY as hkey from BAGIC_PREPROD_CURATED_DB.BGIL_DATA_MODEL.SAT_LNK_ROLE_EMPLOYEE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PARTY_ROLE_HKEY as hkey,</w:t>
              <w:br/>
              <w:t xml:space="preserve">           to_varchar(EMPLOYEE_CODE) as EMPLOYEE_CODE</w:t>
              <w:br/>
              <w:t xml:space="preserve">      from BAGIC_PREPROD_CURATED_DB.BGIL_DATA_MODEL.SAT_LNK_ROLE_EMPLOYEE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PARTY_ROLE_HKEY in (select hkey from s1)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MD5_BINARY(NULLIF(UPPER(TRIM(CAST('LNK_PARTY_ROLE|' || (coalesce(nullif(trim(case when nullif(trim(w0_party_code),'') is not null then nullif(trim(w0_party_code), '') end),''),'') || '|' || coalesce(coalesce(nullif(trim((nullif(trim(to_varchar("PARTY_FUNCTION")), ''))), ''),''),''))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to_varchar((nullif(trim(to_varchar("STAFF_NUMBER")), ''))) as EMPLOYEE_CODE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'EMPLOYEE_CODE' as column_name, c.hkey, c.EMPLOYEE_CODE as sat_value,</w:t>
              <w:br/>
              <w:t xml:space="preserve">           max(iff(equal_null(c.EMPLOYEE_CODE, e.EMPLOYEE_CODE), 1, 0)) as matched, count(e.hkey) as src_rows, min(e.EMPLOYEE_CODE) as src_value</w:t>
              <w:br/>
              <w:t xml:space="preserve">      from c1 c left join e1 e on e.hkey = c.hkey</w:t>
              <w:br/>
              <w:t xml:space="preserve">     group by c.hkey, c.EMPLOYEE_CODE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PARTY_ROLE_HKEY as hkey from BAGIC_PREPROD_CURATED_DB.BGIL_DATA_MODEL.SAT_LNK_ROLE_EMPLOYEE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PARTY_ROLE_HKEY as hkey,</w:t>
              <w:br/>
              <w:t xml:space="preserve">           to_varchar(EMPLOYEE_CODE) as EMPLOYEE_CODE</w:t>
              <w:br/>
              <w:t xml:space="preserve">      from BAGIC_PREPROD_CURATED_DB.BGIL_DATA_MODEL.SAT_LNK_ROLE_EMPLOYEE</w:t>
              <w:br/>
              <w:t xml:space="preserve">     where RECORD_SOURCE = 'MAXIMUS_NONHLTH_TRV_UWR_VW_DATA_POLICY_DETAILS_POLICY_PROPERTY_SIMPLE_PROPERTY_PIVOT_VW'</w:t>
              <w:br/>
              <w:t xml:space="preserve">       and PARTY_ROLE_HKEY in (select hkey from s2)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MD5_BINARY(NULLIF(UPPER(TRIM(CAST('LNK_PARTY_ROLE|' || (coalesce(nullif(trim(case when nullif(trim((nullif(trim(to_varchar("BAGIC_RM_ECODE")), ''))),'') is not null then 'EMP:' || nullif(trim((nullif(trim(to_varchar("BAGIC_RM_ECODE")), ''))), '') end),''),''))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to_varchar((nullif(trim(to_varchar("BAGIC_RM_ECODE")), ''))) as EMPLOYEE_CODE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'EMPLOYEE_CODE' as column_name, c.hkey, c.EMPLOYEE_CODE as sat_value,</w:t>
              <w:br/>
              <w:t xml:space="preserve">           max(iff(equal_null(c.EMPLOYEE_CODE, e.EMPLOYEE_CODE), 1, 0)) as matched, count(e.hkey) as src_rows, min(e.EMPLOYEE_CODE) as src_value</w:t>
              <w:br/>
              <w:t xml:space="preserve">      from c2 c left join e2 e on e.hkey = c.hkey</w:t>
              <w:br/>
              <w:t xml:space="preserve">     group by c.hkey, c.EMPLOYEE_CODE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PARTY_ROLE_HKEY as hkey from BAGIC_PREPROD_CURATED_DB.BGIL_DATA_MODEL.SAT_LNK_ROLE_EMPLOYEE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PARTY_ROLE_HKEY as hkey,</w:t>
              <w:br/>
              <w:t xml:space="preserve">           to_varchar(EMPLOYEE_CODE) as EMPLOYEE_CODE</w:t>
              <w:br/>
              <w:t xml:space="preserve">      from BAGIC_PREPROD_CURATED_DB.BGIL_DATA_MODEL.SAT_LNK_ROLE_EMPLOYEE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PARTY_ROLE_HKEY in (select hkey from s3)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MD5_BINARY(NULLIF(UPPER(TRIM(CAST('LNK_PARTY_ROLE|' || (coalesce(nullif(trim(case when nullif(trim(w0_party_code),'') is not null then nullif(trim(w0_party_code), '') end),''),''))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to_varchar((nullif(trim(to_varchar("STAFF_NUMBER")), ''))) as EMPLOYEE_CODE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'EMPLOYEE_CODE' as column_name, c.hkey, c.EMPLOYEE_CODE as sat_value,</w:t>
              <w:br/>
              <w:t xml:space="preserve">           max(iff(equal_null(c.EMPLOYEE_CODE, e.EMPLOYEE_CODE), 1, 0)) as matched, count(e.hkey) as src_rows, min(e.EMPLOYEE_CODE) as src_value</w:t>
              <w:br/>
              <w:t xml:space="preserve">      from c3 c left join e3 e on e.hkey = c.hkey</w:t>
              <w:br/>
              <w:t xml:space="preserve">     group by c.hkey, c.EMPLOYEE_CODE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PARTY_ROLE_HKEY as hkey from BAGIC_PREPROD_CURATED_DB.BGIL_DATA_MODEL.SAT_LNK_ROLE_EMPLOYEE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PARTY_ROLE_HKEY as hkey,</w:t>
              <w:br/>
              <w:t xml:space="preserve">           to_varchar(EMPLOYEE_CODE) as EMPLOYEE_CODE</w:t>
              <w:br/>
              <w:t xml:space="preserve">      from BAGIC_PREPROD_CURATED_DB.BGIL_DATA_MODEL.SAT_LNK_ROLE_EMPLOYEE</w:t>
              <w:br/>
              <w:t xml:space="preserve">     where RECORD_SOURCE = 'MAXIMUS_NONHLTH_TRV_UWR_VW_DATA_QUOTE_PARAM_DETAILS_POLICY_PROPERTY_RULE_LIST_PIVOT_VW'</w:t>
              <w:br/>
              <w:t xml:space="preserve">       and PARTY_ROLE_HKEY in (select hkey from s4)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MD5_BINARY(NULLIF(UPPER(TRIM(CAST('LNK_PARTY_ROLE|' || (coalesce(nullif(trim(case when nullif(trim((nullif(trim(to_varchar("BAGIC_RM_ECODE")), ''))),'') is not null then 'EMP:' || nullif(trim((nullif(trim(to_varchar("BAGIC_RM_ECODE")), ''))), '') end),''),''))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to_varchar((nullif(trim(to_varchar("BAGIC_RM_ECODE")), ''))) as EMPLOYEE_CODE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'EMPLOYEE_CODE' as column_name, c.hkey, c.EMPLOYEE_CODE as sat_value,</w:t>
              <w:br/>
              <w:t xml:space="preserve">           max(iff(equal_null(c.EMPLOYEE_CODE, e.EMPLOYEE_CODE), 1, 0)) as matched, count(e.hkey) as src_rows, min(e.EMPLOYEE_CODE) as src_value</w:t>
              <w:br/>
              <w:t xml:space="preserve">      from c4 c left join e4 e on e.hkey = c.hkey</w:t>
              <w:br/>
              <w:t xml:space="preserve">     group by c.hkey, c.EMPLOYEE_CODE</w:t>
              <w:br/>
              <w:t xml:space="preserve">)</w:t>
              <w:br/>
              <w:t xml:space="preserve">select 'MAXIMUS' as project, 'SAT_LNK_ROLE_EMPLOYEE'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'SAT_LNK_ROLE_EMPLOYEE'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'SAT_LNK_ROLE_EMPLOYEE'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'SAT_LNK_ROLE_EMPLOYEE'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MAXIMUS —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2 RECORD_SOURCE group(s): MAXIMUS_NONHLTH_TRV_UWR_VW_DATA_POLICY_DETAILS_INSURED_DETAILS_RISK_PROPERTY_MULTI_SET_PROPERTY_MULTI_SET_DETAIL_PROPERTY_PIVOT_VW [3 col(s)], MAXIMUS_NONHLTH_TRV_UWR_VW_DATA_QUOTE_PARAM_DETAILS_RISK_LIST_MULTI_SET_PROPERTY_INPUT_MULTI_SET_DETAIL_INPUT_PROPERTY_PIVOT_VW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to_varchar(NOMINATION_PERCENTAGE) as NOMINATION_PERCENTAGE,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resolved_mt__uwr_pol_ins_rskp_msp_msd_prop_pv</w:t>
              <w:br/>
              <w:t xml:space="preserve">        select MD5_BINARY(NULLIF(UPPER(TRIM(CAST('HUB_PARTY|' || (nullif(trim(case when nullif(trim((nullif(trim(to_varchar("NOMINEE_NAME")), ''))),'') is not null then 'NOMINEE:' || md5(upper(trim(nullif(trim((nullif(trim(to_varchar("NOMINEE_NAME")), ''))), ''))))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to_varchar((nullif(trim(to_varchar("APPOINTEE_NAME")), ''))) as APPOINTEE_NAME,</w:t>
              <w:br/>
              <w:t xml:space="preserve">               to_varchar((nullif(trim(to_varchar("ALLOCATION_PERCENTAGE")), ''))) as NOMINATION_PERCENTAGE,</w:t>
              <w:br/>
              <w:t xml:space="preserve">               to_varchar((nullif(trim(to_varchar("RELATION_WITH_INSURED")), ''))) as RELATIONSHIP_TO_INSURED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c1 c left join e1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'NOMINATION_PERCENTAGE' as column_name, c.hkey, c.NOMINATION_PERCENTAGE as sat_value,</w:t>
              <w:br/>
              <w:t xml:space="preserve">           max(iff(equal_null(c.NOMINATION_PERCENTAGE, e.NOMINATION_PERCENTAGE), 1, 0)) as matched, count(e.hkey) as src_rows, min(e.NOMINATION_PERCENTAGE) as src_value</w:t>
              <w:br/>
              <w:t xml:space="preserve">      from c1 c left join e1 e on e.hkey = c.hkey</w:t>
              <w:br/>
              <w:t xml:space="preserve">     group by c.hkey, c.NOMINATION_PERCENTAGE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c1 c left join e1 e on e.hkey = c.hkey</w:t>
              <w:br/>
              <w:t xml:space="preserve">     group by c.hkey, c.RELATIONSHIP_TO_INSURED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to_varchar(NOMINATION_PERCENTAGE) as NOMINATION_PERCENTAGE,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MD5_BINARY(NULLIF(UPPER(TRIM(CAST('HUB_PARTY|' || (nullif(trim(case when nullif(trim((nullif(trim(to_varchar("NOMINEE_NAME")), ''))),'') is not null then 'NOMINEE:' || md5(upper(trim(nullif(trim((nullif(trim(to_varchar("NOMINEE_NAME")), ''))), ''))))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to_varchar((nullif(trim(to_varchar("APPOINTEE_NAME")), ''))) as APPOINTEE_NAME,</w:t>
              <w:br/>
              <w:t xml:space="preserve">               to_varchar((nullif(trim(to_varchar("ALLOCATION_PERCENTAGE")), ''))) as NOMINATION_PERCENTAGE,</w:t>
              <w:br/>
              <w:t xml:space="preserve">               to_varchar((nullif(trim(to_varchar("RELATION_WITH_INSURED")), ''))) as RELATIONSHIP_TO_INSURED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c2 c left join e2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'NOMINATION_PERCENTAGE' as column_name, c.hkey, c.NOMINATION_PERCENTAGE as sat_value,</w:t>
              <w:br/>
              <w:t xml:space="preserve">           max(iff(equal_null(c.NOMINATION_PERCENTAGE, e.NOMINATION_PERCENTAGE), 1, 0)) as matched, count(e.hkey) as src_rows, min(e.NOMINATION_PERCENTAGE) as src_value</w:t>
              <w:br/>
              <w:t xml:space="preserve">      from c2 c left join e2 e on e.hkey = c.hkey</w:t>
              <w:br/>
              <w:t xml:space="preserve">     group by c.hkey, c.NOMINATION_PERCENTAGE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c2 c left join e2 e on e.hkey = c.hkey</w:t>
              <w:br/>
              <w:t xml:space="preserve">     group by c.hkey, c.RELATIONSHIP_TO_INSURED</w:t>
              <w:br/>
              <w:t xml:space="preserve">)</w:t>
              <w:br/>
              <w:t xml:space="preserve">select 'MAXIMUS' as project, 'SAT_LNK_ROLE_NOMINEE_BENEFICIARY'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'SAT_LNK_ROLE_NOMINEE_BENEFICIARY'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MAXIMUS — SAT_LOSS_EVENT_DETAIL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SAT_LOSS_EVENT_DETAIL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LOSS_EVENT_HKEY; 1 RECORD_SOURCE group(s): MAXIMUS_NONHLTH_TRV_CLM_VW_DATA_CLAIM_DETAILS_CLAIM_ATTRIBUTE_PROPERTIES_PIVOT_VW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LOSS_EVENT_HKEY as hkey from BAGIC_PREPROD_CURATED_DB.BGIL_DATA_MODEL.SAT_LOSS_EVENT_DETAIL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LOSS_EVENT_HKEY as hkey,</w:t>
              <w:br/>
              <w:t xml:space="preserve">           to_varchar(CAUSE_OF_LOSS) as CAUSE_OF_LOSS,</w:t>
              <w:br/>
              <w:t xml:space="preserve">           to_varchar(FIR_DATE) as FIR_DATE,</w:t>
              <w:br/>
              <w:t xml:space="preserve">           to_varchar(FIR_NUMBER) as FIR_NUMBER,</w:t>
              <w:br/>
              <w:t xml:space="preserve">           to_varchar(LOSS_DESCRIPTION) as LOSS_DESCRIPTION,</w:t>
              <w:br/>
              <w:t xml:space="preserve">           to_varchar(LOSS_TIME) as LOSS_TIME,</w:t>
              <w:br/>
              <w:t xml:space="preserve">           to_varchar(POLICE_REPORT_TIME) as POLICE_REPORT_TIME,</w:t>
              <w:br/>
              <w:t xml:space="preserve">           to_varchar(POLICE_STATION_NAME) as POLICE_STATION_NAME,</w:t>
              <w:br/>
              <w:t xml:space="preserve">           to_varchar(THIRD_PARTY_INVOLVED_INDICATOR) as THIRD_PARTY_INVOLVED_INDICATOR</w:t>
              <w:br/>
              <w:t xml:space="preserve">      from BAGIC_PREPROD_CURATED_DB.BGIL_DATA_MODEL.SAT_LOSS_EVENT_DETAIL</w:t>
              <w:br/>
              <w:t xml:space="preserve">     where RECORD_SOURCE = 'MAXIMUS_NONHLTH_TRV_CLM_VW_DATA_CLAIM_DETAILS_CLAIM_ATTRIBUTE_PROPERTIES_PIVOT_VW'</w:t>
              <w:br/>
              <w:t xml:space="preserve">       and LOSS_EVENT_HKEY in (select hkey from s1)</w:t>
              <w:br/>
              <w:t xml:space="preserve">    qualify rank() over (partition by LOSS_EVENT_HKEY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MD5_BINARY(NULLIF(UPPER(TRIM(CAST('HUB_LOSS_EVENT|' || (nullif(trim(case when coalesce(nullif(trim((nullif(trim(to_varchar("INTIMATION_NUMBER")), ''))),''), nullif(trim((nullif(trim(to_varchar("CLAIMNO")), ''))),'')) is not null then 'LOSSEVT:' || coalesce(nullif(trim((nullif(trim(to_varchar("INTIMATION_NUMBER")), ''))), ''), nullif(trim((nullif(trim(to_varchar("CLAIMNO")),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to_varchar((nullif(trim(to_varchar("CAUSE_OF_LOSS")), ''))) as CAUSE_OF_LOSS,</w:t>
              <w:br/>
              <w:t xml:space="preserve">               to_varchar(coalesce((nullif(trim(to_varchar("POLICE_REPORTED_DATE")), '')), (nullif(trim(to_varchar("POLICE_REPORT_DATE")), '')))) as FIR_DATE,</w:t>
              <w:br/>
              <w:t xml:space="preserve">               to_varchar((nullif(trim(to_varchar("FIR_GD_NUMBER")), ''))) as FIR_NUMBER,</w:t>
              <w:br/>
              <w:t xml:space="preserve">               to_varchar(coalesce((nullif(trim(to_varchar("DESCRIPTION_OF_LOSS")), '')), (nullif(trim(to_varchar("LOSS_DESCRIPTION")), '')))) as LOSS_DESCRIPTION,</w:t>
              <w:br/>
              <w:t xml:space="preserve">               to_varchar((nullif(trim(to_varchar("TIME_OF_ACCIDENT")), ''))) as LOSS_TIME,</w:t>
              <w:br/>
              <w:t xml:space="preserve">               to_varchar((nullif(trim(to_varchar("POLICE_REPORT_TIME")), ''))) as POLICE_REPORT_TIME,</w:t>
              <w:br/>
              <w:t xml:space="preserve">               to_varchar((nullif(trim(to_varchar("NAME_OF_POLICE_STATION")), ''))) as POLICE_STATION_NAME,</w:t>
              <w:br/>
              <w:t xml:space="preserve">               to_varchar((nullif(trim(to_varchar("TP_INVOLVEMENT_")), ''))) as THIRD_PARTY_INVOLVED_INDICATOR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'CAUSE_OF_LOSS' as column_name, c.hkey, c.CAUSE_OF_LOSS as sat_value,</w:t>
              <w:br/>
              <w:t xml:space="preserve">           max(iff(equal_null(c.CAUSE_OF_LOSS, e.CAUSE_OF_LOSS), 1, 0)) as matched, count(e.hkey) as src_rows, min(e.CAUSE_OF_LOSS) as src_value</w:t>
              <w:br/>
              <w:t xml:space="preserve">      from c1 c left join e1 e on e.hkey = c.hkey</w:t>
              <w:br/>
              <w:t xml:space="preserve">     group by c.hkey, c.CAUSE_OF_LOSS</w:t>
              <w:br/>
              <w:t xml:space="preserve">    union all</w:t>
              <w:br/>
              <w:t xml:space="preserve">    select 'FIR_DATE' as column_name, c.hkey, c.FIR_DATE as sat_value,</w:t>
              <w:br/>
              <w:t xml:space="preserve">           max(iff(equal_null(c.FIR_DATE, e.FIR_DATE), 1, 0)) as matched, count(e.hkey) as src_rows, min(e.FIR_DATE) as src_value</w:t>
              <w:br/>
              <w:t xml:space="preserve">      from c1 c left join e1 e on e.hkey = c.hkey</w:t>
              <w:br/>
              <w:t xml:space="preserve">     group by c.hkey, c.FIR_DATE</w:t>
              <w:br/>
              <w:t xml:space="preserve">    union all</w:t>
              <w:br/>
              <w:t xml:space="preserve">    select 'FIR_NUMBER' as column_name, c.hkey, c.FIR_NUMBER as sat_value,</w:t>
              <w:br/>
              <w:t xml:space="preserve">           max(iff(equal_null(c.FIR_NUMBER, e.FIR_NUMBER), 1, 0)) as matched, count(e.hkey) as src_rows, min(e.FIR_NUMBER) as src_value</w:t>
              <w:br/>
              <w:t xml:space="preserve">      from c1 c left join e1 e on e.hkey = c.hkey</w:t>
              <w:br/>
              <w:t xml:space="preserve">     group by c.hkey, c.FIR_NUMBER</w:t>
              <w:br/>
              <w:t xml:space="preserve">    union all</w:t>
              <w:br/>
              <w:t xml:space="preserve">    select 'LOSS_DESCRIPTION' as column_name, c.hkey, c.LOSS_DESCRIPTION as sat_value,</w:t>
              <w:br/>
              <w:t xml:space="preserve">           max(iff(equal_null(c.LOSS_DESCRIPTION, e.LOSS_DESCRIPTION), 1, 0)) as matched, count(e.hkey) as src_rows, min(e.LOSS_DESCRIPTION) as src_value</w:t>
              <w:br/>
              <w:t xml:space="preserve">      from c1 c left join e1 e on e.hkey = c.hkey</w:t>
              <w:br/>
              <w:t xml:space="preserve">     group by c.hkey, c.LOSS_DESCRIPTION</w:t>
              <w:br/>
              <w:t xml:space="preserve">    union all</w:t>
              <w:br/>
              <w:t xml:space="preserve">    select 'LOSS_TIME' as column_name, c.hkey, c.LOSS_TIME as sat_value,</w:t>
              <w:br/>
              <w:t xml:space="preserve">           max(iff(equal_null(c.LOSS_TIME, e.LOSS_TIME), 1, 0)) as matched, count(e.hkey) as src_rows, min(e.LOSS_TIME) as src_value</w:t>
              <w:br/>
              <w:t xml:space="preserve">      from c1 c left join e1 e on e.hkey = c.hkey</w:t>
              <w:br/>
              <w:t xml:space="preserve">     group by c.hkey, c.LOSS_TIME</w:t>
              <w:br/>
              <w:t xml:space="preserve">    union all</w:t>
              <w:br/>
              <w:t xml:space="preserve">    select 'POLICE_REPORT_TIME' as column_name, c.hkey, c.POLICE_REPORT_TIME as sat_value,</w:t>
              <w:br/>
              <w:t xml:space="preserve">           max(iff(equal_null(c.POLICE_REPORT_TIME, e.POLICE_REPORT_TIME), 1, 0)) as matched, count(e.hkey) as src_rows, min(e.POLICE_REPORT_TIME) as src_value</w:t>
              <w:br/>
              <w:t xml:space="preserve">      from c1 c left join e1 e on e.hkey = c.hkey</w:t>
              <w:br/>
              <w:t xml:space="preserve">     group by c.hkey, c.POLICE_REPORT_TIME</w:t>
              <w:br/>
              <w:t xml:space="preserve">    union all</w:t>
              <w:br/>
              <w:t xml:space="preserve">    select 'POLICE_STATION_NAME' as column_name, c.hkey, c.POLICE_STATION_NAME as sat_value,</w:t>
              <w:br/>
              <w:t xml:space="preserve">           max(iff(equal_null(c.POLICE_STATION_NAME, e.POLICE_STATION_NAME), 1, 0)) as matched, count(e.hkey) as src_rows, min(e.POLICE_STATION_NAME) as src_value</w:t>
              <w:br/>
              <w:t xml:space="preserve">      from c1 c left join e1 e on e.hkey = c.hkey</w:t>
              <w:br/>
              <w:t xml:space="preserve">     group by c.hkey, c.POLICE_STATION_NAME</w:t>
              <w:br/>
              <w:t xml:space="preserve">    union all</w:t>
              <w:br/>
              <w:t xml:space="preserve">    select 'THIRD_PARTY_INVOLVED_INDICATOR' as column_name, c.hkey, c.THIRD_PARTY_INVOLVED_INDICATOR as sat_value,</w:t>
              <w:br/>
              <w:t xml:space="preserve">           max(iff(equal_null(c.THIRD_PARTY_INVOLVED_INDICATOR, e.THIRD_PARTY_INVOLVED_INDICATOR), 1, 0)) as matched, count(e.hkey) as src_rows, min(e.THIRD_PARTY_INVOLVED_INDICATOR) as src_value</w:t>
              <w:br/>
              <w:t xml:space="preserve">      from c1 c left join e1 e on e.hkey = c.hkey</w:t>
              <w:br/>
              <w:t xml:space="preserve">     group by c.hkey, c.THIRD_PARTY_INVOLVED_INDICATOR</w:t>
              <w:br/>
              <w:t xml:space="preserve">)</w:t>
              <w:br/>
              <w:t xml:space="preserve">select 'MAXIMUS' as project, 'SAT_LOSS_EVENT_DETAIL'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MAXIMUS — SAT_LOSS_EVENT_NOTIFICATION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SAT_LOSS_EVENT_NOTIFICATION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LOSS_EVENT_HKEY;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LOSS_EVENT_HKEY as hkey from BAGIC_PREPROD_CURATED_DB.BGIL_DATA_MODEL.SAT_LOSS_EVENT_NOTIFICATION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LOSS_EVENT_HKEY as hkey,</w:t>
              <w:br/>
              <w:t xml:space="preserve">           to_varchar(NOTIFIED_BY_ROLE) as NOTIFIED_BY_ROLE</w:t>
              <w:br/>
              <w:t xml:space="preserve">      from BAGIC_PREPROD_CURATED_DB.BGIL_DATA_MODEL.SAT_LOSS_EVENT_NOTIFICATION</w:t>
              <w:br/>
              <w:t xml:space="preserve">     where RECORD_SOURCE = 'MAXIMUS_NONHLTH_TRV_CLM_VW_DATA_CLAIM_DETAILS_CLAIM_ATTRIBUTE_PROPERTIES_PIVOT_VW'</w:t>
              <w:br/>
              <w:t xml:space="preserve">       and LOSS_EVENT_HKEY in (select hkey from s1)</w:t>
              <w:br/>
              <w:t xml:space="preserve">    qualify rank() over (partition by LOSS_EVENT_HKEY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MD5_BINARY(NULLIF(UPPER(TRIM(CAST('HUB_LOSS_EVENT|' || (nullif(trim(case when coalesce(nullif(trim((nullif(trim(to_varchar("CLAIMNO")), ''))),''), nullif(trim(w2_claimno),'')) is not null then 'LOSSEVT:' || coalesce(nullif(trim((nullif(trim(to_varchar("CLAIMNO")), ''))), ''), nullif(trim(w2_claimno),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to_varchar((nullif(trim(to_varchar("NOTIFIED_BY")), ''))) as NOTIFIED_BY_ROLE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'NOTIFIED_BY_ROLE' as column_name, c.hkey, c.NOTIFIED_BY_ROLE as sat_value,</w:t>
              <w:br/>
              <w:t xml:space="preserve">           max(iff(equal_null(c.NOTIFIED_BY_ROLE, e.NOTIFIED_BY_ROLE), 1, 0)) as matched, count(e.hkey) as src_rows, min(e.NOTIFIED_BY_ROLE) as src_value</w:t>
              <w:br/>
              <w:t xml:space="preserve">      from c1 c left join e1 e on e.hkey = c.hkey</w:t>
              <w:br/>
              <w:t xml:space="preserve">     group by c.hkey, c.NOTIFIED_BY_ROLE</w:t>
              <w:br/>
              <w:t xml:space="preserve">)</w:t>
              <w:br/>
              <w:t xml:space="preserve">select 'MAXIMUS' as project, 'SAT_LOSS_EVENT_NOTIFICATION'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MAXIMUS — SAT_LOSS_LOCATION_ADDRESS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SAT_LOSS_LOCATION_ADDRESS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LOSS_EVENT_HKEY; 1 RECORD_SOURCE group(s): MAXIMUS_NONHLTH_TRV_CLM_VW_DATA_CLAIM_DETAILS_CLAIM_ATTRIBUTE_PROPERTIES_PIVOT_VW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LOSS_EVENT_HKEY as hkey from BAGIC_PREPROD_CURATED_DB.BGIL_DATA_MODEL.SAT_LOSS_LOCATION_ADDRESS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LOSS_EVENT_HKEY as hkey,</w:t>
              <w:br/>
              <w:t xml:space="preserve">           to_varchar(ADDRESS_LINE_1) as ADDRESS_LINE_1,</w:t>
              <w:br/>
              <w:t xml:space="preserve">           to_varchar(LATITUDE) as LATITUDE,</w:t>
              <w:br/>
              <w:t xml:space="preserve">           to_varchar(LONGITUDE) as LONGITUDE,</w:t>
              <w:br/>
              <w:t xml:space="preserve">           to_varchar(POSTAL_CODE) as POSTAL_CODE</w:t>
              <w:br/>
              <w:t xml:space="preserve">      from BAGIC_PREPROD_CURATED_DB.BGIL_DATA_MODEL.SAT_LOSS_LOCATION_ADDRESS</w:t>
              <w:br/>
              <w:t xml:space="preserve">     where RECORD_SOURCE = 'MAXIMUS_NONHLTH_TRV_CLM_VW_DATA_CLAIM_DETAILS_CLAIM_ATTRIBUTE_PROPERTIES_PIVOT_VW'</w:t>
              <w:br/>
              <w:t xml:space="preserve">       and LOSS_EVENT_HKEY in (select hkey from s1)</w:t>
              <w:br/>
              <w:t xml:space="preserve">    qualify rank() over (partition by LOSS_EVENT_HKEY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MD5_BINARY(NULLIF(UPPER(TRIM(CAST('HUB_LOSS_EVENT|' || (nullif(trim(case when coalesce(nullif(trim((nullif(trim(to_varchar("CLAIMNO")), ''))),''), nullif(trim(w2_claimno),'')) is not null then 'LOSSEVT:' || coalesce(nullif(trim((nullif(trim(to_varchar("CLAIMNO")), ''))), ''), nullif(trim(w2_claimno),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to_varchar((nullif(trim(to_varchar("LOSS_ADDRESS")), ''))) as ADDRESS_LINE_1,</w:t>
              <w:br/>
              <w:t xml:space="preserve">               to_varchar((nullif(trim(to_varchar("LATITUDE")), ''))) as LATITUDE,</w:t>
              <w:br/>
              <w:t xml:space="preserve">               to_varchar((nullif(trim(to_varchar("LONGITUDE")), ''))) as LONGITUDE,</w:t>
              <w:br/>
              <w:t xml:space="preserve">               to_varchar((nullif(trim(to_varchar("PINCODE_WHERE_LOSS_HAPPENED")), ''))) as POSTAL_CODE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c1 c left join e1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'LATITUDE' as column_name, c.hkey, c.LATITUDE as sat_value,</w:t>
              <w:br/>
              <w:t xml:space="preserve">           max(iff(equal_null(c.LATITUDE, e.LATITUDE), 1, 0)) as matched, count(e.hkey) as src_rows, min(e.LATITUDE) as src_value</w:t>
              <w:br/>
              <w:t xml:space="preserve">      from c1 c left join e1 e on e.hkey = c.hkey</w:t>
              <w:br/>
              <w:t xml:space="preserve">     group by c.hkey, c.LATITUDE</w:t>
              <w:br/>
              <w:t xml:space="preserve">    union all</w:t>
              <w:br/>
              <w:t xml:space="preserve">    select 'LONGITUDE' as column_name, c.hkey, c.LONGITUDE as sat_value,</w:t>
              <w:br/>
              <w:t xml:space="preserve">           max(iff(equal_null(c.LONGITUDE, e.LONGITUDE), 1, 0)) as matched, count(e.hkey) as src_rows, min(e.LONGITUDE) as src_value</w:t>
              <w:br/>
              <w:t xml:space="preserve">      from c1 c left join e1 e on e.hkey = c.hkey</w:t>
              <w:br/>
              <w:t xml:space="preserve">     group by c.hkey, c.LONGITUDE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 c left join e1 e on e.hkey = c.hkey</w:t>
              <w:br/>
              <w:t xml:space="preserve">     group by c.hkey, c.POSTAL_CODE</w:t>
              <w:br/>
              <w:t xml:space="preserve">)</w:t>
              <w:br/>
              <w:t xml:space="preserve">select 'MAXIMUS' as project, 'SAT_LOSS_LOCATION_ADDRESS'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MAXIMUS — SAT_ORG_UNIT_DEFINITION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ORG_UNIT_HKEY; 4 RECORD_SOURCE group(s): MAXIMUS_NONHLTH_TRV_UWR_VW_DATA_POLICY_DETAILS [1 col(s)], MAXIMUS_NONHLTH_TRV_UWR_VW_DATA_POLICY_DETAILS_POLICY_PROPERTY_SIMPLE_PROPERTY_PIVOT_VW [1 col(s)], MAXIMUS_NONHLTH_TRV_UWR_VW_DATA_QUOTE_PARAM_DETAILS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ORG_UNIT_HKEY as hkey from BAGIC_PREPROD_CURATED_DB.BGIL_DATA_MODEL.SAT_ORG_UNIT_DEFINITION</w:t>
              <w:br/>
              <w:t xml:space="preserve">     where RECORD_SOURCE = 'MAXIMUS_NONHLTH_TRV_UWR_VW_DATA_POLICY_DETAILS'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ORG_UNIT_HKEY as hkey,</w:t>
              <w:br/>
              <w:t xml:space="preserve">           to_varchar(ORG_UNIT_NAME) as ORG_UNIT_NAME</w:t>
              <w:br/>
              <w:t xml:space="preserve">      from BAGIC_PREPROD_CURATED_DB.BGIL_DATA_MODEL.SAT_ORG_UNIT_DEFINITION</w:t>
              <w:br/>
              <w:t xml:space="preserve">     where RECORD_SOURCE = 'MAXIMUS_NONHLTH_TRV_UWR_VW_DATA_POLICY_DETAILS'</w:t>
              <w:br/>
              <w:t xml:space="preserve">       and ORG_UNIT_HKEY in (select hkey from s1)</w:t>
              <w:br/>
              <w:t xml:space="preserve">    qualify rank() over (partition by ORG_UNIT_HKEY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MD5_BINARY(NULLIF(UPPER(TRIM(CAST('HUB_ORG_UNIT|' || (nullif(trim(case when nullif(trim((nullif(trim(to_varchar("POLICY_BRANCH_NAME")), ''))),'') is not null then 'ORGUNIT:' || md5(upper(trim(nullif(trim((nullif(trim(to_varchar("POLICY_BRANCH_NAME")), ''))), ''))))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to_varchar((nullif(trim(to_varchar("POLICY_BRANCH_NAME")), ''))) as ORG_UNIT_NAME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'ORG_UNIT_NAME' as column_name, c.hkey, c.ORG_UNIT_NAME as sat_value,</w:t>
              <w:br/>
              <w:t xml:space="preserve">           max(iff(equal_null(c.ORG_UNIT_NAME, e.ORG_UNIT_NAME), 1, 0)) as matched, count(e.hkey) as src_rows, min(e.ORG_UNIT_NAME) as src_value</w:t>
              <w:br/>
              <w:t xml:space="preserve">      from c1 c left join e1 e on e.hkey = c.hkey</w:t>
              <w:br/>
              <w:t xml:space="preserve">     group by c.hkey, c.ORG_UNIT_NAME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ORG_UNIT_HKEY as hkey from BAGIC_PREPROD_CURATED_DB.BGIL_DATA_MODEL.SAT_ORG_UNIT_DEFINITION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ORG_UNIT_HKEY as hkey,</w:t>
              <w:br/>
              <w:t xml:space="preserve">           to_varchar(COST_CENTRE_CODE) as COST_CENTRE_CODE</w:t>
              <w:br/>
              <w:t xml:space="preserve">      from BAGIC_PREPROD_CURATED_DB.BGIL_DATA_MODEL.SAT_ORG_UNIT_DEFINITION</w:t>
              <w:br/>
              <w:t xml:space="preserve">     where RECORD_SOURCE = 'MAXIMUS_NONHLTH_TRV_UWR_VW_DATA_POLICY_DETAILS_POLICY_PROPERTY_SIMPLE_PROPERTY_PIVOT_VW'</w:t>
              <w:br/>
              <w:t xml:space="preserve">       and ORG_UNIT_HKEY in (select hkey from s2)</w:t>
              <w:br/>
              <w:t xml:space="preserve">    qualify rank() over (partition by ORG_UNIT_HKEY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MD5_BINARY(NULLIF(UPPER(TRIM(CAST('HUB_ORG_UNIT|' || (nullif(trim(case when nullif(trim((nullif(trim(to_varchar("BRANCH_CODE")), ''))),'') is not null then nullif(trim((nullif(trim(to_varchar("BRANCH_CODE")),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to_varchar((nullif(trim(to_varchar("COST_CENTER")), ''))) as COST_CENTRE_CODE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'COST_CENTRE_CODE' as column_name, c.hkey, c.COST_CENTRE_CODE as sat_value,</w:t>
              <w:br/>
              <w:t xml:space="preserve">           max(iff(equal_null(c.COST_CENTRE_CODE, e.COST_CENTRE_CODE), 1, 0)) as matched, count(e.hkey) as src_rows, min(e.COST_CENTRE_CODE) as src_value</w:t>
              <w:br/>
              <w:t xml:space="preserve">      from c2 c left join e2 e on e.hkey = c.hkey</w:t>
              <w:br/>
              <w:t xml:space="preserve">     group by c.hkey, c.COST_CENTRE_CODE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ORG_UNIT_HKEY as hkey from BAGIC_PREPROD_CURATED_DB.BGIL_DATA_MODEL.SAT_ORG_UNIT_DEFINITION</w:t>
              <w:br/>
              <w:t xml:space="preserve">     where RECORD_SOURCE = 'MAXIMUS_NONHLTH_TRV_UWR_VW_DATA_QUOTE_PARAM_DETAILS'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ORG_UNIT_HKEY as hkey,</w:t>
              <w:br/>
              <w:t xml:space="preserve">           to_varchar(ORG_UNIT_NAME) as ORG_UNIT_NAME</w:t>
              <w:br/>
              <w:t xml:space="preserve">      from BAGIC_PREPROD_CURATED_DB.BGIL_DATA_MODEL.SAT_ORG_UNIT_DEFINITION</w:t>
              <w:br/>
              <w:t xml:space="preserve">     where RECORD_SOURCE = 'MAXIMUS_NONHLTH_TRV_UWR_VW_DATA_QUOTE_PARAM_DETAILS'</w:t>
              <w:br/>
              <w:t xml:space="preserve">       and ORG_UNIT_HKEY in (select hkey from s3)</w:t>
              <w:br/>
              <w:t xml:space="preserve">    qualify rank() over (partition by ORG_UNIT_HKEY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stg_mt__uwr_qpd</w:t>
              <w:br/>
              <w:t xml:space="preserve">        select MD5_BINARY(NULLIF(UPPER(TRIM(CAST('HUB_ORG_UNIT|' || (nullif(trim(case when nullif(trim((nullif(trim(to_varchar("POLICY_BRANCH_NAME")), ''))),'') is not null then 'ORGUNIT:' || md5(upper(trim(nullif(trim((nullif(trim(to_varchar("POLICY_BRANCH_NAME")), ''))), ''))))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to_varchar((nullif(trim(to_varchar("POLICY_BRANCH_NAME")), ''))) as ORG_UNIT_NAME</w:t>
              <w:br/>
              <w:t xml:space="preserve">          from RAW.MAXIMUS_TRAVEL.NONHLTH_TRV_UWR_VW_DATA_QUOTE_PARAM_DETAILS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'ORG_UNIT_NAME' as column_name, c.hkey, c.ORG_UNIT_NAME as sat_value,</w:t>
              <w:br/>
              <w:t xml:space="preserve">           max(iff(equal_null(c.ORG_UNIT_NAME, e.ORG_UNIT_NAME), 1, 0)) as matched, count(e.hkey) as src_rows, min(e.ORG_UNIT_NAME) as src_value</w:t>
              <w:br/>
              <w:t xml:space="preserve">      from c3 c left join e3 e on e.hkey = c.hkey</w:t>
              <w:br/>
              <w:t xml:space="preserve">     group by c.hkey, c.ORG_UNIT_NAME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ORG_UNIT_HKEY as hkey from BAGIC_PREPROD_CURATED_DB.BGIL_DATA_MODEL.SAT_ORG_UNIT_DEFINITION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ORG_UNIT_HKEY as hkey,</w:t>
              <w:br/>
              <w:t xml:space="preserve">           to_varchar(COST_CENTRE_CODE) as COST_CENTRE_CODE</w:t>
              <w:br/>
              <w:t xml:space="preserve">      from BAGIC_PREPROD_CURATED_DB.BGIL_DATA_MODEL.SAT_ORG_UNIT_DEFINITION</w:t>
              <w:br/>
              <w:t xml:space="preserve">     where RECORD_SOURCE = 'MAXIMUS_NONHLTH_TRV_UWR_VW_DATA_QUOTE_PARAM_DETAILS_POLICY_PROPERTY_RULE_LIST_PIVOT_VW'</w:t>
              <w:br/>
              <w:t xml:space="preserve">       and ORG_UNIT_HKEY in (select hkey from s4)</w:t>
              <w:br/>
              <w:t xml:space="preserve">    qualify rank() over (partition by ORG_UNIT_HKEY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MD5_BINARY(NULLIF(UPPER(TRIM(CAST('HUB_ORG_UNIT|' || (nullif(trim(case when nullif(trim((nullif(trim(to_varchar("BRANCH_CODE")), ''))),'') is not null then nullif(trim((nullif(trim(to_varchar("BRANCH_CODE")),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to_varchar((nullif(trim(to_varchar("COST_CENTER")), ''))) as COST_CENTRE_CODE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'COST_CENTRE_CODE' as column_name, c.hkey, c.COST_CENTRE_CODE as sat_value,</w:t>
              <w:br/>
              <w:t xml:space="preserve">           max(iff(equal_null(c.COST_CENTRE_CODE, e.COST_CENTRE_CODE), 1, 0)) as matched, count(e.hkey) as src_rows, min(e.COST_CENTRE_CODE) as src_value</w:t>
              <w:br/>
              <w:t xml:space="preserve">      from c4 c left join e4 e on e.hkey = c.hkey</w:t>
              <w:br/>
              <w:t xml:space="preserve">     group by c.hkey, c.COST_CENTRE_CODE</w:t>
              <w:br/>
              <w:t xml:space="preserve">)</w:t>
              <w:br/>
              <w:t xml:space="preserve">select 'MAXIMUS' as project, 'SAT_ORG_UNIT_DEFINITION'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'SAT_ORG_UNIT_DEFINITION'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'SAT_ORG_UNIT_DEFINITION' as satellite, 'MAXIMUS_NONHLTH_TRV_UWR_VW_DATA_QUOTE_PARAM_DETAILS'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'SAT_ORG_UNIT_DEFINITION'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MAXIMUS — SAT_PARTY_AML_SCREENING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BAGIC_PREPROD_CURATED_DB.BGIL_DATA_MODEL.SAT_PARTY_AML_SCREENING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to_varchar(SCREENING_STATUS) as SCREENING_STATUS</w:t>
              <w:br/>
              <w:t xml:space="preserve">      from BAGIC_PREPROD_CURATED_DB.BGIL_DATA_MODEL.SAT_PARTY_AML_SCREENING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to_varchar(coalesce((nullif(trim(to_varchar("AML_VERIFICATION_STATUS")), '')), (nullif(trim(to_varchar("CLAIM_AML_VERIFICATION_STATUS")), '')))) as SCREENING_STATUS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'SCREENING_STATUS' as column_name, c.hkey, c.SCREENING_STATUS as sat_value,</w:t>
              <w:br/>
              <w:t xml:space="preserve">           max(iff(equal_null(c.SCREENING_STATUS, e.SCREENING_STATUS), 1, 0)) as matched, count(e.hkey) as src_rows, min(e.SCREENING_STATUS) as src_value</w:t>
              <w:br/>
              <w:t xml:space="preserve">      from c1 c left join e1 e on e.hkey = c.hkey</w:t>
              <w:br/>
              <w:t xml:space="preserve">     group by c.hkey, c.SCREENING_STATUS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BAGIC_PREPROD_CURATED_DB.BGIL_DATA_MODEL.SAT_PARTY_AML_SCREENING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to_varchar(SCREENING_STATUS) as SCREENING_STATUS</w:t>
              <w:br/>
              <w:t xml:space="preserve">      from BAGIC_PREPROD_CURATED_DB.BGIL_DATA_MODEL.SAT_PARTY_AML_SCREENING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to_varchar(coalesce((nullif(trim(to_varchar("AML_VERIFICATION_STATUS")), '')), (nullif(trim(to_varchar("CLAIM_AML_VERIFICATION_STATUS")), '')))) as SCREENING_STATUS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'SCREENING_STATUS' as column_name, c.hkey, c.SCREENING_STATUS as sat_value,</w:t>
              <w:br/>
              <w:t xml:space="preserve">           max(iff(equal_null(c.SCREENING_STATUS, e.SCREENING_STATUS), 1, 0)) as matched, count(e.hkey) as src_rows, min(e.SCREENING_STATUS) as src_value</w:t>
              <w:br/>
              <w:t xml:space="preserve">      from c2 c left join e2 e on e.hkey = c.hkey</w:t>
              <w:br/>
              <w:t xml:space="preserve">     group by c.hkey, c.SCREENING_STATUS</w:t>
              <w:br/>
              <w:t xml:space="preserve">)</w:t>
              <w:br/>
              <w:t xml:space="preserve">select 'MAXIMUS' as project, 'SAT_PARTY_AML_SCREENING'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'SAT_PARTY_AML_SCREENING'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MAXIMUS — SAT_PARTY_BANKING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PARTY_HKEY, child key ACCOUNT_NUMBER_MASKED; 3 RECORD_SOURCE group(s): MAXIMUS_NONHLTH_TRV_CLM_VW_DATA_CLAIM_DETAILS_CLAIM_ATTRIBUTE_PROPERTIES_PIVOT_VW [6 col(s)], MAXIMUS_NONHLTH_TRV_UWR_VW_DATA_POLICY_DETAILS_INSURED_DETAILS_MEMBER_DETAILS_PARTY_PROPERTY_MULTI_SET_PROPERTY_MULTI_SET_DETAIL_PROPERTY_PIVOT_VW [7 col(s)], MAXIMUS_NONHLTH_TRV_UWR_VW_DATA_POLICY_DETAILS_PROPOSER_DETAILS_PARTY_PROPERTY_MULTI_SET_PROPERTY_MULTI_SET_DETAIL_PROPERTY_PIVOT_VW [7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BAGIC_PREPROD_CURATED_DB.BGIL_DATA_MODEL.SAT_PARTY_BANKING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to_varchar(ACCOUNT_NUMBER_MASKED) as cdk_1,</w:t>
              <w:br/>
              <w:t xml:space="preserve">           to_varchar(ACCOUNT_HOLDER_NAME) as ACCOUNT_HOLDER_NAME,</w:t>
              <w:br/>
              <w:t xml:space="preserve">           to_varchar(ACCOUNT_TYPE) as ACCOUNT_TYPE,</w:t>
              <w:br/>
              <w:t xml:space="preserve">           to_varchar(BANK_NAME) as BANK_NAME,</w:t>
              <w:br/>
              <w:t xml:space="preserve">           to_varchar(BRANCH_NAME) as BRANCH_NAME,</w:t>
              <w:br/>
              <w:t xml:space="preserve">           to_varchar(IFSC_CODE) as IFSC_CODE,</w:t>
              <w:br/>
              <w:t xml:space="preserve">           to_varchar(MICR_CODE) as MICR_CODE</w:t>
              <w:br/>
              <w:t xml:space="preserve">      from BAGIC_PREPROD_CURATED_DB.BGIL_DATA_MODEL.SAT_PARTY_BANKING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PARTY_HKEY, ACCOUNT_NUMBER_MASKED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nullif(trim((nullif(trim(to_varchar("CUSTOMERID")), ''))),'') is not null then nullif(trim((nullif(trim(to_varchar("CUSTOMERID")), ''))), '') end),'')) AS VARCHAR))), '')) as hkey,</w:t>
              <w:br/>
              <w:t xml:space="preserve">               to_varchar(coalesce(nullif(trim((nullif(trim(to_varchar("BANK_ACCOUNT_NUMBER")),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to_varchar((nullif(trim(to_varchar("NAME_ON_BANK_AC")), ''))) as ACCOUNT_HOLDER_NAME,</w:t>
              <w:br/>
              <w:t xml:space="preserve">               to_varchar(coalesce((nullif(trim(to_varchar("ACCOUNT_TYPE")), '')), (nullif(trim(to_varchar("BANK_ACCOUNT_TYPE")), '')))) as ACCOUNT_TYPE,</w:t>
              <w:br/>
              <w:t xml:space="preserve">               to_varchar((nullif(trim(to_varchar("BANK_NAME")), ''))) as BANK_NAME,</w:t>
              <w:br/>
              <w:t xml:space="preserve">               to_varchar((nullif(trim(to_varchar("BANK_BRANCH")), ''))) as BRANCH_NAME,</w:t>
              <w:br/>
              <w:t xml:space="preserve">               to_varchar(coalesce((nullif(trim(to_varchar("BANK_IFSC_CODE")), '')), (nullif(trim(to_varchar("IFSC")), '')))) as IFSC_CODE,</w:t>
              <w:br/>
              <w:t xml:space="preserve">               to_varchar((nullif(trim(to_varchar("MICR_CODE")), ''))) as MICR_CODE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'ACCOUNT_HOLDER_NAME' as column_name, c.hkey, c.ACCOUNT_HOLDER_NAME as sat_value,</w:t>
              <w:br/>
              <w:t xml:space="preserve">           max(iff(equal_null(c.ACCOUNT_HOLDER_NAME, e.ACCOUNT_HOLDER_NAME), 1, 0)) as matched, count(e.hkey) as src_rows, min(e.ACCOUNT_HOLDER_NAME) as src_value</w:t>
              <w:br/>
              <w:t xml:space="preserve">      from c1 c left join e1 e on e.hkey = c.hkey and equal_null(e.cdk_1, c.cdk_1)</w:t>
              <w:br/>
              <w:t xml:space="preserve">     group by c.hkey, c.cdk_1, c.ACCOUNT_HOLDER_NAME</w:t>
              <w:br/>
              <w:t xml:space="preserve">    union all</w:t>
              <w:br/>
              <w:t xml:space="preserve">    select 'ACCOUNT_TYPE' as column_name, c.hkey, c.ACCOUNT_TYPE as sat_value,</w:t>
              <w:br/>
              <w:t xml:space="preserve">           max(iff(equal_null(c.ACCOUNT_TYPE, e.ACCOUNT_TYPE), 1, 0)) as matched, count(e.hkey) as src_rows, min(e.ACCOUNT_TYPE) as src_value</w:t>
              <w:br/>
              <w:t xml:space="preserve">      from c1 c left join e1 e on e.hkey = c.hkey and equal_null(e.cdk_1, c.cdk_1)</w:t>
              <w:br/>
              <w:t xml:space="preserve">     group by c.hkey, c.cdk_1, c.ACCOUNT_TYPE</w:t>
              <w:br/>
              <w:t xml:space="preserve">    union all</w:t>
              <w:br/>
              <w:t xml:space="preserve">    select 'BANK_NAME' as column_name, c.hkey, c.BANK_NAME as sat_value,</w:t>
              <w:br/>
              <w:t xml:space="preserve">           max(iff(equal_null(c.BANK_NAME, e.BANK_NAME), 1, 0)) as matched, count(e.hkey) as src_rows, min(e.BANK_NAME) as src_value</w:t>
              <w:br/>
              <w:t xml:space="preserve">      from c1 c left join e1 e on e.hkey = c.hkey and equal_null(e.cdk_1, c.cdk_1)</w:t>
              <w:br/>
              <w:t xml:space="preserve">     group by c.hkey, c.cdk_1, c.BANK_NAME</w:t>
              <w:br/>
              <w:t xml:space="preserve">    union all</w:t>
              <w:br/>
              <w:t xml:space="preserve">    select 'BRANCH_NAME' as column_name, c.hkey, c.BRANCH_NAME as sat_value,</w:t>
              <w:br/>
              <w:t xml:space="preserve">           max(iff(equal_null(c.BRANCH_NAME, e.BRANCH_NAME), 1, 0)) as matched, count(e.hkey) as src_rows, min(e.BRANCH_NAME) as src_value</w:t>
              <w:br/>
              <w:t xml:space="preserve">      from c1 c left join e1 e on e.hkey = c.hkey and equal_null(e.cdk_1, c.cdk_1)</w:t>
              <w:br/>
              <w:t xml:space="preserve">     group by c.hkey, c.cdk_1, c.BRANCH_NAME</w:t>
              <w:br/>
              <w:t xml:space="preserve">    union all</w:t>
              <w:br/>
              <w:t xml:space="preserve">    select 'IFSC_CODE' as column_name, c.hkey, c.IFSC_CODE as sat_value,</w:t>
              <w:br/>
              <w:t xml:space="preserve">           max(iff(equal_null(c.IFSC_CODE, e.IFSC_CODE), 1, 0)) as matched, count(e.hkey) as src_rows, min(e.IFSC_CODE) as src_value</w:t>
              <w:br/>
              <w:t xml:space="preserve">      from c1 c left join e1 e on e.hkey = c.hkey and equal_null(e.cdk_1, c.cdk_1)</w:t>
              <w:br/>
              <w:t xml:space="preserve">     group by c.hkey, c.cdk_1, c.IFSC_CODE</w:t>
              <w:br/>
              <w:t xml:space="preserve">    union all</w:t>
              <w:br/>
              <w:t xml:space="preserve">    select 'MICR_CODE' as column_name, c.hkey, c.MICR_CODE as sat_value,</w:t>
              <w:br/>
              <w:t xml:space="preserve">           max(iff(equal_null(c.MICR_CODE, e.MICR_CODE), 1, 0)) as matched, count(e.hkey) as src_rows, min(e.MICR_CODE) as src_value</w:t>
              <w:br/>
              <w:t xml:space="preserve">      from c1 c left join e1 e on e.hkey = c.hkey and equal_null(e.cdk_1, c.cdk_1)</w:t>
              <w:br/>
              <w:t xml:space="preserve">     group by c.hkey, c.cdk_1, c.MICR_CODE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BAGIC_PREPROD_CURATED_DB.BGIL_DATA_MODEL.SAT_PARTY_BANKING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to_varchar(ACCOUNT_NUMBER_MASKED) as cdk_1,</w:t>
              <w:br/>
              <w:t xml:space="preserve">           to_varchar(ACCOUNT_HOLDER_NAME) as ACCOUNT_HOLDER_NAME,</w:t>
              <w:br/>
              <w:t xml:space="preserve">           to_varchar(ACCOUNT_TYPE) as ACCOUNT_TYPE,</w:t>
              <w:br/>
              <w:t xml:space="preserve">           to_varchar(BANK_NAME) as BANK_NAME,</w:t>
              <w:br/>
              <w:t xml:space="preserve">           to_varchar(BRANCH_NAME) as BRANCH_NAME,</w:t>
              <w:br/>
              <w:t xml:space="preserve">           to_varchar(IFSC_CODE) as IFSC_CODE,</w:t>
              <w:br/>
              <w:t xml:space="preserve">           to_varchar(MICR_CODE) as MICR_CODE,</w:t>
              <w:br/>
              <w:t xml:space="preserve">           to_varchar(PRIMARY_ACCOUNT_INDICATOR) as PRIMARY_ACCOUNT_INDICATOR</w:t>
              <w:br/>
              <w:t xml:space="preserve">      from BAGIC_PREPROD_CURATED_DB.BGIL_DATA_MODEL.SAT_PARTY_BANKING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  and PARTY_HKEY in (select hkey from s2)</w:t>
              <w:br/>
              <w:t xml:space="preserve">    qualify rank() over (partition by PARTY_HKEY, ACCOUNT_NUMBER_MASKED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to_varchar(coalesce(nullif(trim((nullif(trim(to_varchar("BANK_ACCOUNT_NUMBER")),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to_varchar((nullif(trim(to_varchar("NAME_AS_PER_BANK_AC")), ''))) as ACCOUNT_HOLDER_NAME,</w:t>
              <w:br/>
              <w:t xml:space="preserve">               to_varchar((nullif(trim(to_varchar("ACCOUNT_TYPE")), ''))) as ACCOUNT_TYPE,</w:t>
              <w:br/>
              <w:t xml:space="preserve">               to_varchar((nullif(trim(to_varchar("NAME_OF_THE_BANK")), ''))) as BANK_NAME,</w:t>
              <w:br/>
              <w:t xml:space="preserve">               to_varchar((nullif(trim(to_varchar("BANK_BRANCH_NAME")), ''))) as BRANCH_NAME,</w:t>
              <w:br/>
              <w:t xml:space="preserve">               to_varchar((nullif(trim(to_varchar("IFSC")), ''))) as IFSC_CODE,</w:t>
              <w:br/>
              <w:t xml:space="preserve">               to_varchar((nullif(trim(to_varchar("MICR")), ''))) as MICR_CODE,</w:t>
              <w:br/>
              <w:t xml:space="preserve">               to_varchar((nullif(trim(to_varchar("PRIMARY_SECONDARY")), ''))) as PRIMARY_ACCOUNT_INDICATOR</w:t>
              <w:br/>
              <w:t xml:space="preserve">          from RAW.MAXIMUS_TRAVEL.NONHLTH_TRV_UWR_VW_DATA_POLICY_DETAILS_INSURED_DETAILS_MEMBER_DETAILS_PARTY_PROPERTY_MULTI_SET_PROPERTY_MULTI_SET_DETAIL_PROPERTY_PIVOT_VW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'ACCOUNT_HOLDER_NAME' as column_name, c.hkey, c.ACCOUNT_HOLDER_NAME as sat_value,</w:t>
              <w:br/>
              <w:t xml:space="preserve">           max(iff(equal_null(c.ACCOUNT_HOLDER_NAME, e.ACCOUNT_HOLDER_NAME), 1, 0)) as matched, count(e.hkey) as src_rows, min(e.ACCOUNT_HOLDER_NAME) as src_value</w:t>
              <w:br/>
              <w:t xml:space="preserve">      from c2 c left join e2 e on e.hkey = c.hkey and equal_null(e.cdk_1, c.cdk_1)</w:t>
              <w:br/>
              <w:t xml:space="preserve">     group by c.hkey, c.cdk_1, c.ACCOUNT_HOLDER_NAME</w:t>
              <w:br/>
              <w:t xml:space="preserve">    union all</w:t>
              <w:br/>
              <w:t xml:space="preserve">    select 'ACCOUNT_TYPE' as column_name, c.hkey, c.ACCOUNT_TYPE as sat_value,</w:t>
              <w:br/>
              <w:t xml:space="preserve">           max(iff(equal_null(c.ACCOUNT_TYPE, e.ACCOUNT_TYPE), 1, 0)) as matched, count(e.hkey) as src_rows, min(e.ACCOUNT_TYPE) as src_value</w:t>
              <w:br/>
              <w:t xml:space="preserve">      from c2 c left join e2 e on e.hkey = c.hkey and equal_null(e.cdk_1, c.cdk_1)</w:t>
              <w:br/>
              <w:t xml:space="preserve">     group by c.hkey, c.cdk_1, c.ACCOUNT_TYPE</w:t>
              <w:br/>
              <w:t xml:space="preserve">    union all</w:t>
              <w:br/>
              <w:t xml:space="preserve">    select 'BANK_NAME' as column_name, c.hkey, c.BANK_NAME as sat_value,</w:t>
              <w:br/>
              <w:t xml:space="preserve">           max(iff(equal_null(c.BANK_NAME, e.BANK_NAME), 1, 0)) as matched, count(e.hkey) as src_rows, min(e.BANK_NAME) as src_value</w:t>
              <w:br/>
              <w:t xml:space="preserve">      from c2 c left join e2 e on e.hkey = c.hkey and equal_null(e.cdk_1, c.cdk_1)</w:t>
              <w:br/>
              <w:t xml:space="preserve">     group by c.hkey, c.cdk_1, c.BANK_NAME</w:t>
              <w:br/>
              <w:t xml:space="preserve">    union all</w:t>
              <w:br/>
              <w:t xml:space="preserve">    select 'BRANCH_NAME' as column_name, c.hkey, c.BRANCH_NAME as sat_value,</w:t>
              <w:br/>
              <w:t xml:space="preserve">           max(iff(equal_null(c.BRANCH_NAME, e.BRANCH_NAME), 1, 0)) as matched, count(e.hkey) as src_rows, min(e.BRANCH_NAME) as src_value</w:t>
              <w:br/>
              <w:t xml:space="preserve">      from c2 c left join e2 e on e.hkey = c.hkey and equal_null(e.cdk_1, c.cdk_1)</w:t>
              <w:br/>
              <w:t xml:space="preserve">     group by c.hkey, c.cdk_1, c.BRANCH_NAME</w:t>
              <w:br/>
              <w:t xml:space="preserve">    union all</w:t>
              <w:br/>
              <w:t xml:space="preserve">    select 'IFSC_CODE' as column_name, c.hkey, c.IFSC_CODE as sat_value,</w:t>
              <w:br/>
              <w:t xml:space="preserve">           max(iff(equal_null(c.IFSC_CODE, e.IFSC_CODE), 1, 0)) as matched, count(e.hkey) as src_rows, min(e.IFSC_CODE) as src_value</w:t>
              <w:br/>
              <w:t xml:space="preserve">      from c2 c left join e2 e on e.hkey = c.hkey and equal_null(e.cdk_1, c.cdk_1)</w:t>
              <w:br/>
              <w:t xml:space="preserve">     group by c.hkey, c.cdk_1, c.IFSC_CODE</w:t>
              <w:br/>
              <w:t xml:space="preserve">    union all</w:t>
              <w:br/>
              <w:t xml:space="preserve">    select 'MICR_CODE' as column_name, c.hkey, c.MICR_CODE as sat_value,</w:t>
              <w:br/>
              <w:t xml:space="preserve">           max(iff(equal_null(c.MICR_CODE, e.MICR_CODE), 1, 0)) as matched, count(e.hkey) as src_rows, min(e.MICR_CODE) as src_value</w:t>
              <w:br/>
              <w:t xml:space="preserve">      from c2 c left join e2 e on e.hkey = c.hkey and equal_null(e.cdk_1, c.cdk_1)</w:t>
              <w:br/>
              <w:t xml:space="preserve">     group by c.hkey, c.cdk_1, c.MICR_CODE</w:t>
              <w:br/>
              <w:t xml:space="preserve">    union all</w:t>
              <w:br/>
              <w:t xml:space="preserve">    select 'PRIMARY_ACCOUNT_INDICATOR' as column_name, c.hkey, c.PRIMARY_ACCOUNT_INDICATOR as sat_value,</w:t>
              <w:br/>
              <w:t xml:space="preserve">           max(iff(equal_null(c.PRIMARY_ACCOUNT_INDICATOR, e.PRIMARY_ACCOUNT_INDICATOR), 1, 0)) as matched, count(e.hkey) as src_rows, min(e.PRIMARY_ACCOUNT_INDICATOR) as src_value</w:t>
              <w:br/>
              <w:t xml:space="preserve">      from c2 c left join e2 e on e.hkey = c.hkey and equal_null(e.cdk_1, c.cdk_1)</w:t>
              <w:br/>
              <w:t xml:space="preserve">     group by c.hkey, c.cdk_1, c.PRIMARY_ACCOUNT_INDICATOR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BAGIC_PREPROD_CURATED_DB.BGIL_DATA_MODEL.SAT_PARTY_BANKING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to_varchar(ACCOUNT_NUMBER_MASKED) as cdk_1,</w:t>
              <w:br/>
              <w:t xml:space="preserve">           to_varchar(ACCOUNT_HOLDER_NAME) as ACCOUNT_HOLDER_NAME,</w:t>
              <w:br/>
              <w:t xml:space="preserve">           to_varchar(ACCOUNT_TYPE) as ACCOUNT_TYPE,</w:t>
              <w:br/>
              <w:t xml:space="preserve">           to_varchar(BANK_NAME) as BANK_NAME,</w:t>
              <w:br/>
              <w:t xml:space="preserve">           to_varchar(BRANCH_NAME) as BRANCH_NAME,</w:t>
              <w:br/>
              <w:t xml:space="preserve">           to_varchar(IFSC_CODE) as IFSC_CODE,</w:t>
              <w:br/>
              <w:t xml:space="preserve">           to_varchar(MICR_CODE) as MICR_CODE,</w:t>
              <w:br/>
              <w:t xml:space="preserve">           to_varchar(PRIMARY_ACCOUNT_INDICATOR) as PRIMARY_ACCOUNT_INDICATOR</w:t>
              <w:br/>
              <w:t xml:space="preserve">      from BAGIC_PREPROD_CURATED_DB.BGIL_DATA_MODEL.SAT_PARTY_BANKING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  and PARTY_HKEY in (select hkey from s3)</w:t>
              <w:br/>
              <w:t xml:space="preserve">    qualify rank() over (partition by PARTY_HKEY, ACCOUNT_NUMBER_MASKED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to_varchar(coalesce(nullif(trim((nullif(trim(to_varchar("BANK_ACCOUNT_NUMBER")),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to_varchar((nullif(trim(to_varchar("NAME_AS_PER_BANK_AC")), ''))) as ACCOUNT_HOLDER_NAME,</w:t>
              <w:br/>
              <w:t xml:space="preserve">               to_varchar((nullif(trim(to_varchar("ACCOUNT_TYPE")), ''))) as ACCOUNT_TYPE,</w:t>
              <w:br/>
              <w:t xml:space="preserve">               to_varchar((nullif(trim(to_varchar("NAME_OF_THE_BANK")), ''))) as BANK_NAME,</w:t>
              <w:br/>
              <w:t xml:space="preserve">               to_varchar((nullif(trim(to_varchar("BANK_BRANCH_NAME")), ''))) as BRANCH_NAME,</w:t>
              <w:br/>
              <w:t xml:space="preserve">               to_varchar((nullif(trim(to_varchar("IFSC")), ''))) as IFSC_CODE,</w:t>
              <w:br/>
              <w:t xml:space="preserve">               to_varchar((nullif(trim(to_varchar("MICR")), ''))) as MICR_CODE,</w:t>
              <w:br/>
              <w:t xml:space="preserve">               to_varchar((nullif(trim(to_varchar("PRIMARY_SECONDARY")), ''))) as PRIMARY_ACCOUNT_INDICATOR</w:t>
              <w:br/>
              <w:t xml:space="preserve">          from RAW.MAXIMUS_TRAVEL.NONHLTH_TRV_UWR_VW_DATA_POLICY_DETAILS_PROPOSER_DETAILS_PARTY_PROPERTY_MULTI_SET_PROPERTY_MULTI_SET_DETAIL_PROPERTY_PIVOT_VW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'ACCOUNT_HOLDER_NAME' as column_name, c.hkey, c.ACCOUNT_HOLDER_NAME as sat_value,</w:t>
              <w:br/>
              <w:t xml:space="preserve">           max(iff(equal_null(c.ACCOUNT_HOLDER_NAME, e.ACCOUNT_HOLDER_NAME), 1, 0)) as matched, count(e.hkey) as src_rows, min(e.ACCOUNT_HOLDER_NAME) as src_value</w:t>
              <w:br/>
              <w:t xml:space="preserve">      from c3 c left join e3 e on e.hkey = c.hkey and equal_null(e.cdk_1, c.cdk_1)</w:t>
              <w:br/>
              <w:t xml:space="preserve">     group by c.hkey, c.cdk_1, c.ACCOUNT_HOLDER_NAME</w:t>
              <w:br/>
              <w:t xml:space="preserve">    union all</w:t>
              <w:br/>
              <w:t xml:space="preserve">    select 'ACCOUNT_TYPE' as column_name, c.hkey, c.ACCOUNT_TYPE as sat_value,</w:t>
              <w:br/>
              <w:t xml:space="preserve">           max(iff(equal_null(c.ACCOUNT_TYPE, e.ACCOUNT_TYPE), 1, 0)) as matched, count(e.hkey) as src_rows, min(e.ACCOUNT_TYPE) as src_value</w:t>
              <w:br/>
              <w:t xml:space="preserve">      from c3 c left join e3 e on e.hkey = c.hkey and equal_null(e.cdk_1, c.cdk_1)</w:t>
              <w:br/>
              <w:t xml:space="preserve">     group by c.hkey, c.cdk_1, c.ACCOUNT_TYPE</w:t>
              <w:br/>
              <w:t xml:space="preserve">    union all</w:t>
              <w:br/>
              <w:t xml:space="preserve">    select 'BANK_NAME' as column_name, c.hkey, c.BANK_NAME as sat_value,</w:t>
              <w:br/>
              <w:t xml:space="preserve">           max(iff(equal_null(c.BANK_NAME, e.BANK_NAME), 1, 0)) as matched, count(e.hkey) as src_rows, min(e.BANK_NAME) as src_value</w:t>
              <w:br/>
              <w:t xml:space="preserve">      from c3 c left join e3 e on e.hkey = c.hkey and equal_null(e.cdk_1, c.cdk_1)</w:t>
              <w:br/>
              <w:t xml:space="preserve">     group by c.hkey, c.cdk_1, c.BANK_NAME</w:t>
              <w:br/>
              <w:t xml:space="preserve">    union all</w:t>
              <w:br/>
              <w:t xml:space="preserve">    select 'BRANCH_NAME' as column_name, c.hkey, c.BRANCH_NAME as sat_value,</w:t>
              <w:br/>
              <w:t xml:space="preserve">           max(iff(equal_null(c.BRANCH_NAME, e.BRANCH_NAME), 1, 0)) as matched, count(e.hkey) as src_rows, min(e.BRANCH_NAME) as src_value</w:t>
              <w:br/>
              <w:t xml:space="preserve">      from c3 c left join e3 e on e.hkey = c.hkey and equal_null(e.cdk_1, c.cdk_1)</w:t>
              <w:br/>
              <w:t xml:space="preserve">     group by c.hkey, c.cdk_1, c.BRANCH_NAME</w:t>
              <w:br/>
              <w:t xml:space="preserve">    union all</w:t>
              <w:br/>
              <w:t xml:space="preserve">    select 'IFSC_CODE' as column_name, c.hkey, c.IFSC_CODE as sat_value,</w:t>
              <w:br/>
              <w:t xml:space="preserve">           max(iff(equal_null(c.IFSC_CODE, e.IFSC_CODE), 1, 0)) as matched, count(e.hkey) as src_rows, min(e.IFSC_CODE) as src_value</w:t>
              <w:br/>
              <w:t xml:space="preserve">      from c3 c left join e3 e on e.hkey = c.hkey and equal_null(e.cdk_1, c.cdk_1)</w:t>
              <w:br/>
              <w:t xml:space="preserve">     group by c.hkey, c.cdk_1, c.IFSC_CODE</w:t>
              <w:br/>
              <w:t xml:space="preserve">    union all</w:t>
              <w:br/>
              <w:t xml:space="preserve">    select 'MICR_CODE' as column_name, c.hkey, c.MICR_CODE as sat_value,</w:t>
              <w:br/>
              <w:t xml:space="preserve">           max(iff(equal_null(c.MICR_CODE, e.MICR_CODE), 1, 0)) as matched, count(e.hkey) as src_rows, min(e.MICR_CODE) as src_value</w:t>
              <w:br/>
              <w:t xml:space="preserve">      from c3 c left join e3 e on e.hkey = c.hkey and equal_null(e.cdk_1, c.cdk_1)</w:t>
              <w:br/>
              <w:t xml:space="preserve">     group by c.hkey, c.cdk_1, c.MICR_CODE</w:t>
              <w:br/>
              <w:t xml:space="preserve">    union all</w:t>
              <w:br/>
              <w:t xml:space="preserve">    select 'PRIMARY_ACCOUNT_INDICATOR' as column_name, c.hkey, c.PRIMARY_ACCOUNT_INDICATOR as sat_value,</w:t>
              <w:br/>
              <w:t xml:space="preserve">           max(iff(equal_null(c.PRIMARY_ACCOUNT_INDICATOR, e.PRIMARY_ACCOUNT_INDICATOR), 1, 0)) as matched, count(e.hkey) as src_rows, min(e.PRIMARY_ACCOUNT_INDICATOR) as src_value</w:t>
              <w:br/>
              <w:t xml:space="preserve">      from c3 c left join e3 e on e.hkey = c.hkey and equal_null(e.cdk_1, c.cdk_1)</w:t>
              <w:br/>
              <w:t xml:space="preserve">     group by c.hkey, c.cdk_1, c.PRIMARY_ACCOUNT_INDICATOR</w:t>
              <w:br/>
              <w:t xml:space="preserve">)</w:t>
              <w:br/>
              <w:t xml:space="preserve">select 'MAXIMUS' as project, 'SAT_PARTY_BANKING'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'SAT_PARTY_BANKING' as satellite, 'MAXIMUS_NONHLTH_TRV_UWR_VW_DATA_POLICY_DETAILS_INSURED_DETAILS_MEMBER_DETAILS_PARTY_PROPERTY_MULTI_SET_PROPERTY_MULTI_SET_DETAIL_PROPERTY_PIVOT_VW'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'SAT_PARTY_BANKING' as satellite, 'MAXIMUS_NONHLTH_TRV_UWR_VW_DATA_POLICY_DETAILS_PROPOSER_DETAILS_PARTY_PROPERTY_MULTI_SET_PROPERTY_MULTI_SET_DETAIL_PROPERTY_PIVOT_VW'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MAXIMUS — SAT_PARTY_CLAIM_HISTORY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BAGIC_PREPROD_CURATED_DB.BGIL_DATA_MODEL.SAT_PARTY_CLAIM_HISTORY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to_varchar(TOTAL_CLAIM_AMOUNT) as TOTAL_CLAIM_AMOUNT</w:t>
              <w:br/>
              <w:t xml:space="preserve">      from BAGIC_PREPROD_CURATED_DB.BGIL_DATA_MODEL.SAT_PARTY_CLAIM_HISTORY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to_varchar((nullif(trim(to_varchar("TOTAL_INCURRED_AMOUNT_FOR_CLAIMS_RAISED_BY_CUSTOMERS")), ''))) as TOTAL_CLAIM_AMOUNT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'TOTAL_CLAIM_AMOUNT' as column_name, c.hkey, c.TOTAL_CLAIM_AMOUNT as sat_value,</w:t>
              <w:br/>
              <w:t xml:space="preserve">           max(iff(equal_null(c.TOTAL_CLAIM_AMOUNT, e.TOTAL_CLAIM_AMOUNT), 1, 0)) as matched, count(e.hkey) as src_rows, min(e.TOTAL_CLAIM_AMOUNT) as src_value</w:t>
              <w:br/>
              <w:t xml:space="preserve">      from c1 c left join e1 e on e.hkey = c.hkey</w:t>
              <w:br/>
              <w:t xml:space="preserve">     group by c.hkey, c.TOTAL_CLAIM_AMOUNT</w:t>
              <w:br/>
              <w:t xml:space="preserve">)</w:t>
              <w:br/>
              <w:t xml:space="preserve">select 'MAXIMUS' as project, 'SAT_PARTY_CLAIM_HISTORY'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MAXIMUS — SAT_PARTY_CONTACT_ADDRESS_LINK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PARTY_LOCATION_HKEY, child key ADDRESS_USAGE_TYPE; 6 RECORD_SOURCE group(s): MAXIMUS_NONHLTH_TRV_UWR_VW_DATA_POLICY_DETAILS_INSURED_DETAILS_MEMBER_DETAILS_PARTY_ADDRESS [0 col(s)], MAXIMUS_NONHLTH_TRV_UWR_VW_DATA_POLICY_DETAILS_INSURED_DETAILS_MEMBER_DETAILS_PARTY_ADDRESS_ADDRESS_PROPERTY_PIVOT_VW [0 col(s)], MAXIMUS_NONHLTH_TRV_UWR_VW_DATA_POLICY_DETAILS_INSURED_DETAILS_MEMBER_DETAILS_PARTY_PROPERTY_SIMPLE_PROPERTY_PIVOT_VW [1 col(s)], MAXIMUS_NONHLTH_TRV_UWR_VW_DATA_POLICY_DETAILS_PROPOSER_DETAILS_PARTY_ADDRESS [0 col(s)], MAXIMUS_NONHLTH_TRV_UWR_VW_DATA_POLICY_DETAILS_PROPOSER_DETAILS_PARTY_ADDRESS_ADDRESS_PROPERTY_PIVOT_VW [0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s3 as (  -- deterministic sample: first 100 keys of this RECORD_SOURCE by hash key</w:t>
              <w:br/>
              <w:t xml:space="preserve">    select distinct PARTY_LOCATION_HKEY as hkey from BAGIC_PREPROD_CURATED_DB.BGIL_DATA_MODEL.SAT_PARTY_CONTACT_ADDRESS_LINK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PARTY_LOCATION_HKEY as hkey,</w:t>
              <w:br/>
              <w:t xml:space="preserve">           to_varchar(ADDRESS_USAGE_TYPE) as cdk_1,</w:t>
              <w:br/>
              <w:t xml:space="preserve">           to_varchar(ADDRESS_PROOF_TYPE) as ADDRESS_PROOF_TYPE</w:t>
              <w:br/>
              <w:t xml:space="preserve">      from BAGIC_PREPROD_CURATED_DB.BGIL_DATA_MODEL.SAT_PARTY_CONTACT_ADDRESS_LINK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PARTY_LOCATION_HKEY in (select hkey from s3)</w:t>
              <w:br/>
              <w:t xml:space="preserve">    qualify rank() over (partition by PARTY_LOCATION_HKEY, ADDRESS_USAGE_TYPE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MD5_BINARY(NULLIF(UPPER(TRIM(CAST('LNK_PARTY_LOCATION|' || (coalesce(nullif(trim(case when nullif(trim(w0_party_code),'') is not null then nullif(trim(w0_party_code), '') end),''),'') || '|' || coalesce(nullif(trim(case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end),''),'')) AS VARCHAR))), '')) as hkey,</w:t>
              <w:br/>
              <w:t xml:space="preserve">               to_varchar(coalesce(nullif(trim((nullif(trim(to_varchar("CURRENT_PERMANENT_OVERSEAS_ADDRESS_TYPE")),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to_varchar((nullif(trim(to_varchar("ADDRESS_PROOF")), ''))) as ADDRESS_PROOF_TYPE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'ADDRESS_PROOF_TYPE' as column_name, c.hkey, c.ADDRESS_PROOF_TYPE as sat_value,</w:t>
              <w:br/>
              <w:t xml:space="preserve">           max(iff(equal_null(c.ADDRESS_PROOF_TYPE, e.ADDRESS_PROOF_TYPE), 1, 0)) as matched, count(e.hkey) as src_rows, min(e.ADDRESS_PROOF_TYPE) as src_value</w:t>
              <w:br/>
              <w:t xml:space="preserve">      from c3 c left join e3 e on e.hkey = c.hkey and equal_null(e.cdk_1, c.cdk_1)</w:t>
              <w:br/>
              <w:t xml:space="preserve">     group by c.hkey, c.cdk_1, c.ADDRESS_PROOF_TYPE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PARTY_LOCATION_HKEY as hkey from BAGIC_PREPROD_CURATED_DB.BGIL_DATA_MODEL.SAT_PARTY_CONTACT_ADDRESS_LINK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PARTY_LOCATION_HKEY as hkey,</w:t>
              <w:br/>
              <w:t xml:space="preserve">           to_varchar(ADDRESS_USAGE_TYPE) as cdk_1,</w:t>
              <w:br/>
              <w:t xml:space="preserve">           to_varchar(ADDRESS_PROOF_TYPE) as ADDRESS_PROOF_TYPE</w:t>
              <w:br/>
              <w:t xml:space="preserve">      from BAGIC_PREPROD_CURATED_DB.BGIL_DATA_MODEL.SAT_PARTY_CONTACT_ADDRESS_LINK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PARTY_LOCATION_HKEY in (select hkey from s6)</w:t>
              <w:br/>
              <w:t xml:space="preserve">    qualify rank() over (partition by PARTY_LOCATION_HKEY, ADDRESS_USAGE_TYPE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MD5_BINARY(NULLIF(UPPER(TRIM(CAST('LNK_PARTY_LOCATION|' || (coalesce(nullif(trim(case when nullif(trim(w0_party_code),'') is not null then nullif(trim(w0_party_code), '') end),''),'') || '|' || coalesce(nullif(trim(case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end),''),'')) AS VARCHAR))), '')) as hkey,</w:t>
              <w:br/>
              <w:t xml:space="preserve">               to_varchar(coalesce(nullif(trim((nullif(trim(to_varchar("CURRENT_PERMANENT_OVERSEAS_ADDRESS_TYPE")),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to_varchar((nullif(trim(to_varchar("ADDRESS_PROOF")), ''))) as ADDRESS_PROOF_TYPE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r6 as (</w:t>
              <w:br/>
              <w:t xml:space="preserve">    select 'ADDRESS_PROOF_TYPE' as column_name, c.hkey, c.ADDRESS_PROOF_TYPE as sat_value,</w:t>
              <w:br/>
              <w:t xml:space="preserve">           max(iff(equal_null(c.ADDRESS_PROOF_TYPE, e.ADDRESS_PROOF_TYPE), 1, 0)) as matched, count(e.hkey) as src_rows, min(e.ADDRESS_PROOF_TYPE) as src_value</w:t>
              <w:br/>
              <w:t xml:space="preserve">      from c6 c left join e6 e on e.hkey = c.hkey and equal_null(e.cdk_1, c.cdk_1)</w:t>
              <w:br/>
              <w:t xml:space="preserve">     group by c.hkey, c.cdk_1, c.ADDRESS_PROOF_TYPE</w:t>
              <w:br/>
              <w:t xml:space="preserve">)</w:t>
              <w:br/>
              <w:t xml:space="preserve">select 'MAXIMUS' as project, 'SAT_PARTY_CONTACT_ADDRESS_LINK'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'SAT_PARTY_CONTACT_ADDRESS_LINK'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MAXIMUS —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4 RECORD_SOURCE group(s): MAXIMUS_NONHLTH_TRV_UWR_VW_DATA_POLICY_DETAILS_INSURED_DETAILS_MEMBER_DETAILS [1 col(s)], MAXIMUS_NONHLTH_TRV_UWR_VW_DATA_POLICY_DETAILS_INSURED_DETAILS_MEMBER_DETAILS_PARTY_PROPERTY_SIMPLE_PROPERTY_PIVOT_VW [3 col(s)], MAXIMUS_NONHLTH_TRV_UWR_VW_DATA_POLICY_DETAILS_PROPOSER_DETAILS [1 col(s)], MAXIMUS_NONHLTH_TRV_UWR_VW_DATA_POLICY_DETAILS_PROPOSER_DETAILS_PARTY_PROPERTY_SIMPLE_PROPERTY_PIVOT_VW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BAGIC_PREPROD_CURATED_DB.BGIL_DATA_MODEL.SAT_PARTY_EMPLOYMENT</w:t>
              <w:br/>
              <w:t xml:space="preserve">     where RECORD_SOURCE = 'MAXIMUS_NONHLTH_TRV_UWR_VW_DATA_POLICY_DETAILS_INSURED_DETAILS_MEMBER_DETAILS'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to_varchar(OCCUPATION_DESCRIPTION) as OCCUPATION_DESCRIPTION</w:t>
              <w:br/>
              <w:t xml:space="preserve">      from BAGIC_PREPROD_CURATED_DB.BGIL_DATA_MODEL.SAT_PARTY_EMPLOYMENT</w:t>
              <w:br/>
              <w:t xml:space="preserve">     where RECORD_SOURCE = 'MAXIMUS_NONHLTH_TRV_UWR_VW_DATA_POLICY_DETAILS_INSURED_DETAILS_MEMBER_DETAILS'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to_varchar((nullif(trim(to_varchar("OCCUPATION")), ''))) as OCCUPATION_DESCRIPTION</w:t>
              <w:br/>
              <w:t xml:space="preserve">          from RAW.MAXIMUS_TRAVEL.NONHLTH_TRV_UWR_VW_DATA_POLICY_DETAILS_INSURED_DETAILS_MEMBER_DETAILS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'OCCUPATION_DESCRIPTION' as column_name, c.hkey, c.OCCUPATION_DESCRIPTION as sat_value,</w:t>
              <w:br/>
              <w:t xml:space="preserve">           max(iff(equal_null(c.OCCUPATION_DESCRIPTION, e.OCCUPATION_DESCRIPTION), 1, 0)) as matched, count(e.hkey) as src_rows, min(e.OCCUPATION_DESCRIPTION) as src_value</w:t>
              <w:br/>
              <w:t xml:space="preserve">      from c1 c left join e1 e on e.hkey = c.hkey</w:t>
              <w:br/>
              <w:t xml:space="preserve">     group by c.hkey, c.OCCUPATION_DESCRIPTION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BAGIC_PREPROD_CURATED_DB.BGIL_DATA_MODEL.SAT_PARTY_EMPLOYMENT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to_varchar(EMPLOYER_NAME) as EMPLOYER_NAME,</w:t>
              <w:br/>
              <w:t xml:space="preserve">           to_varchar(OCCUPATION_DESCRIPTION) as OCCUPATION_DESCRIPTION,</w:t>
              <w:br/>
              <w:t xml:space="preserve">           to_varchar(PROFESSIONAL_REGISTRATION_NUMBER) as PROFESSIONAL_REGISTRATION_NUMBER</w:t>
              <w:br/>
              <w:t xml:space="preserve">      from BAGIC_PREPROD_CURATED_DB.BGIL_DATA_MODEL.SAT_PARTY_EMPLOYMENT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to_varchar((nullif(trim(to_varchar("EMPLOYER_NAME")), ''))) as EMPLOYER_NAME,</w:t>
              <w:br/>
              <w:t xml:space="preserve">               to_varchar((nullif(trim(to_varchar("OCCUPATION")), ''))) as OCCUPATION_DESCRIPTION,</w:t>
              <w:br/>
              <w:t xml:space="preserve">               to_varchar((nullif(trim(to_varchar("CERTIFICATION_NO")), ''))) as PROFESSIONAL_REGISTRATION_NUMBER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'EMPLOYER_NAME' as column_name, c.hkey, c.EMPLOYER_NAME as sat_value,</w:t>
              <w:br/>
              <w:t xml:space="preserve">           max(iff(equal_null(c.EMPLOYER_NAME, e.EMPLOYER_NAME), 1, 0)) as matched, count(e.hkey) as src_rows, min(e.EMPLOYER_NAME) as src_value</w:t>
              <w:br/>
              <w:t xml:space="preserve">      from c2 c left join e2 e on e.hkey = c.hkey</w:t>
              <w:br/>
              <w:t xml:space="preserve">     group by c.hkey, c.EMPLOYER_NAME</w:t>
              <w:br/>
              <w:t xml:space="preserve">    union all</w:t>
              <w:br/>
              <w:t xml:space="preserve">    select 'OCCUPATION_DESCRIPTION' as column_name, c.hkey, c.OCCUPATION_DESCRIPTION as sat_value,</w:t>
              <w:br/>
              <w:t xml:space="preserve">           max(iff(equal_null(c.OCCUPATION_DESCRIPTION, e.OCCUPATION_DESCRIPTION), 1, 0)) as matched, count(e.hkey) as src_rows, min(e.OCCUPATION_DESCRIPTION) as src_value</w:t>
              <w:br/>
              <w:t xml:space="preserve">      from c2 c left join e2 e on e.hkey = c.hkey</w:t>
              <w:br/>
              <w:t xml:space="preserve">     group by c.hkey, c.OCCUPATION_DESCRIPTION</w:t>
              <w:br/>
              <w:t xml:space="preserve">    union all</w:t>
              <w:br/>
              <w:t xml:space="preserve">    select 'PROFESSIONAL_REGISTRATION_NUMBER' as column_name, c.hkey, c.PROFESSIONAL_REGISTRATION_NUMBER as sat_value,</w:t>
              <w:br/>
              <w:t xml:space="preserve">           max(iff(equal_null(c.PROFESSIONAL_REGISTRATION_NUMBER, e.PROFESSIONAL_REGISTRATION_NUMBER), 1, 0)) as matched, count(e.hkey) as src_rows, min(e.PROFESSIONAL_REGISTRATION_NUMBER) as src_value</w:t>
              <w:br/>
              <w:t xml:space="preserve">      from c2 c left join e2 e on e.hkey = c.hkey</w:t>
              <w:br/>
              <w:t xml:space="preserve">     group by c.hkey, c.PROFESSIONAL_REGISTRATION_NUMBER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BAGIC_PREPROD_CURATED_DB.BGIL_DATA_MODEL.SAT_PARTY_EMPLOYMENT</w:t>
              <w:br/>
              <w:t xml:space="preserve">     where RECORD_SOURCE = 'MAXIMUS_NONHLTH_TRV_UWR_VW_DATA_POLICY_DETAILS_PROPOSER_DETAILS'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to_varchar(OCCUPATION_DESCRIPTION) as OCCUPATION_DESCRIPTION</w:t>
              <w:br/>
              <w:t xml:space="preserve">      from BAGIC_PREPROD_CURATED_DB.BGIL_DATA_MODEL.SAT_PARTY_EMPLOYMENT</w:t>
              <w:br/>
              <w:t xml:space="preserve">     where RECORD_SOURCE = 'MAXIMUS_NONHLTH_TRV_UWR_VW_DATA_POLICY_DETAILS_PROPOSER_DETAILS'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to_varchar((nullif(trim(to_varchar("OCCUPATION")), ''))) as OCCUPATION_DESCRIPTION</w:t>
              <w:br/>
              <w:t xml:space="preserve">          from RAW.MAXIMUS_TRAVEL.NONHLTH_TRV_UWR_VW_DATA_POLICY_DETAILS_PROPOSER_DETAILS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'OCCUPATION_DESCRIPTION' as column_name, c.hkey, c.OCCUPATION_DESCRIPTION as sat_value,</w:t>
              <w:br/>
              <w:t xml:space="preserve">           max(iff(equal_null(c.OCCUPATION_DESCRIPTION, e.OCCUPATION_DESCRIPTION), 1, 0)) as matched, count(e.hkey) as src_rows, min(e.OCCUPATION_DESCRIPTION) as src_value</w:t>
              <w:br/>
              <w:t xml:space="preserve">      from c3 c left join e3 e on e.hkey = c.hkey</w:t>
              <w:br/>
              <w:t xml:space="preserve">     group by c.hkey, c.OCCUPATION_DESCRIPTION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BAGIC_PREPROD_CURATED_DB.BGIL_DATA_MODEL.SAT_PARTY_EMPLOYMENT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to_varchar(EMPLOYER_NAME) as EMPLOYER_NAME,</w:t>
              <w:br/>
              <w:t xml:space="preserve">           to_varchar(OCCUPATION_CODE) as OCCUPATION_CODE,</w:t>
              <w:br/>
              <w:t xml:space="preserve">           to_varchar(OCCUPATION_DESCRIPTION) as OCCUPATION_DESCRIPTION,</w:t>
              <w:br/>
              <w:t xml:space="preserve">           to_varchar(PROFESSIONAL_REGISTRATION_NUMBER) as PROFESSIONAL_REGISTRATION_NUMBER</w:t>
              <w:br/>
              <w:t xml:space="preserve">      from BAGIC_PREPROD_CURATED_DB.BGIL_DATA_MODEL.SAT_PARTY_EMPLOYMENT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to_varchar((nullif(trim(to_varchar("EMPLOYER_NAME")), ''))) as EMPLOYER_NAME,</w:t>
              <w:br/>
              <w:t xml:space="preserve">               to_varchar((nullif(trim(to_varchar("OCCUPATION_LIST")), ''))) as OCCUPATION_CODE,</w:t>
              <w:br/>
              <w:t xml:space="preserve">               to_varchar((nullif(trim(to_varchar("OCCUPATION")), ''))) as OCCUPATION_DESCRIPTION,</w:t>
              <w:br/>
              <w:t xml:space="preserve">               to_varchar((nullif(trim(to_varchar("CERTIFICATION_NO")), ''))) as PROFESSIONAL_REGISTRATION_NUMBER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'EMPLOYER_NAME' as column_name, c.hkey, c.EMPLOYER_NAME as sat_value,</w:t>
              <w:br/>
              <w:t xml:space="preserve">           max(iff(equal_null(c.EMPLOYER_NAME, e.EMPLOYER_NAME), 1, 0)) as matched, count(e.hkey) as src_rows, min(e.EMPLOYER_NAME) as src_value</w:t>
              <w:br/>
              <w:t xml:space="preserve">      from c4 c left join e4 e on e.hkey = c.hkey</w:t>
              <w:br/>
              <w:t xml:space="preserve">     group by c.hkey, c.EMPLOYER_NAME</w:t>
              <w:br/>
              <w:t xml:space="preserve">    union all</w:t>
              <w:br/>
              <w:t xml:space="preserve">    select 'OCCUPATION_CODE' as column_name, c.hkey, c.OCCUPATION_CODE as sat_value,</w:t>
              <w:br/>
              <w:t xml:space="preserve">           max(iff(equal_null(c.OCCUPATION_CODE, e.OCCUPATION_CODE), 1, 0)) as matched, count(e.hkey) as src_rows, min(e.OCCUPATION_CODE) as src_value</w:t>
              <w:br/>
              <w:t xml:space="preserve">      from c4 c left join e4 e on e.hkey = c.hkey</w:t>
              <w:br/>
              <w:t xml:space="preserve">     group by c.hkey, c.OCCUPATION_CODE</w:t>
              <w:br/>
              <w:t xml:space="preserve">    union all</w:t>
              <w:br/>
              <w:t xml:space="preserve">    select 'OCCUPATION_DESCRIPTION' as column_name, c.hkey, c.OCCUPATION_DESCRIPTION as sat_value,</w:t>
              <w:br/>
              <w:t xml:space="preserve">           max(iff(equal_null(c.OCCUPATION_DESCRIPTION, e.OCCUPATION_DESCRIPTION), 1, 0)) as matched, count(e.hkey) as src_rows, min(e.OCCUPATION_DESCRIPTION) as src_value</w:t>
              <w:br/>
              <w:t xml:space="preserve">      from c4 c left join e4 e on e.hkey = c.hkey</w:t>
              <w:br/>
              <w:t xml:space="preserve">     group by c.hkey, c.OCCUPATION_DESCRIPTION</w:t>
              <w:br/>
              <w:t xml:space="preserve">    union all</w:t>
              <w:br/>
              <w:t xml:space="preserve">    select 'PROFESSIONAL_REGISTRATION_NUMBER' as column_name, c.hkey, c.PROFESSIONAL_REGISTRATION_NUMBER as sat_value,</w:t>
              <w:br/>
              <w:t xml:space="preserve">           max(iff(equal_null(c.PROFESSIONAL_REGISTRATION_NUMBER, e.PROFESSIONAL_REGISTRATION_NUMBER), 1, 0)) as matched, count(e.hkey) as src_rows, min(e.PROFESSIONAL_REGISTRATION_NUMBER) as src_value</w:t>
              <w:br/>
              <w:t xml:space="preserve">      from c4 c left join e4 e on e.hkey = c.hkey</w:t>
              <w:br/>
              <w:t xml:space="preserve">     group by c.hkey, c.PROFESSIONAL_REGISTRATION_NUMBER</w:t>
              <w:br/>
              <w:t xml:space="preserve">)</w:t>
              <w:br/>
              <w:t xml:space="preserve">select 'MAXIMUS' as project, 'SAT_PARTY_EMPLOYMENT' as satellite, 'MAXIMUS_NONHLTH_TRV_UWR_VW_DATA_POLICY_DETAILS_INSURED_DETAILS_MEMBER_DETAILS'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'SAT_PARTY_EMPLOYMENT'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'SAT_PARTY_EMPLOYMENT' as satellite, 'MAXIMUS_NONHLTH_TRV_UWR_VW_DATA_POLICY_DETAILS_PROPOSER_DETAILS'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'SAT_PARTY_EMPLOYMENT'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MAXIMUS — SAT_PARTY_FINANCIAL_PROFILE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2 RECORD_SOURCE group(s): MAXIMUS_NONHLTH_TRV_CLM_VW_DATA_CLAIM_DETAILS_CLAIM_ATTRIBUTE_PROPERTIES_PIVOT_VW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BAGIC_PREPROD_CURATED_DB.BGIL_DATA_MODEL.SAT_PARTY_FINANCIAL_PROFILE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to_varchar(CREDIT_SCORE) as CREDIT_SCORE</w:t>
              <w:br/>
              <w:t xml:space="preserve">      from BAGIC_PREPROD_CURATED_DB.BGIL_DATA_MODEL.SAT_PARTY_FINANCIAL_PROFILE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nullif(trim((nullif(trim(to_varchar("CUSTOMERID")), ''))),'') is not null then nullif(trim((nullif(trim(to_varchar("CUSTOMERID")),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to_varchar((nullif(trim(to_varchar("CREDITSCORE")), ''))) as CREDIT_SCORE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'CREDIT_SCORE' as column_name, c.hkey, c.CREDIT_SCORE as sat_value,</w:t>
              <w:br/>
              <w:t xml:space="preserve">           max(iff(equal_null(c.CREDIT_SCORE, e.CREDIT_SCORE), 1, 0)) as matched, count(e.hkey) as src_rows, min(e.CREDIT_SCORE) as src_value</w:t>
              <w:br/>
              <w:t xml:space="preserve">      from c1 c left join e1 e on e.hkey = c.hkey</w:t>
              <w:br/>
              <w:t xml:space="preserve">     group by c.hkey, c.CREDIT_SCORE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BAGIC_PREPROD_CURATED_DB.BGIL_DATA_MODEL.SAT_PARTY_FINANCIAL_PROFILE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to_varchar(INCOME_SOURCE) as INCOME_SOURCE</w:t>
              <w:br/>
              <w:t xml:space="preserve">      from BAGIC_PREPROD_CURATED_DB.BGIL_DATA_MODEL.SAT_PARTY_FINANCIAL_PROFILE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to_varchar((nullif(trim(to_varchar("INCOME_SOURCE")), ''))) as INCOME_SOURCE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'INCOME_SOURCE' as column_name, c.hkey, c.INCOME_SOURCE as sat_value,</w:t>
              <w:br/>
              <w:t xml:space="preserve">           max(iff(equal_null(c.INCOME_SOURCE, e.INCOME_SOURCE), 1, 0)) as matched, count(e.hkey) as src_rows, min(e.INCOME_SOURCE) as src_value</w:t>
              <w:br/>
              <w:t xml:space="preserve">      from c2 c left join e2 e on e.hkey = c.hkey</w:t>
              <w:br/>
              <w:t xml:space="preserve">     group by c.hkey, c.INCOME_SOURCE</w:t>
              <w:br/>
              <w:t xml:space="preserve">)</w:t>
              <w:br/>
              <w:t xml:space="preserve">select 'MAXIMUS' as project, 'SAT_PARTY_FINANCIAL_PROFILE'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'SAT_PARTY_FINANCIAL_PROFILE'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MAXIMUS — SAT_PARTY_FRAUD_PROFILE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2 RECORD_SOURCE group(s): MAXIMUS_NONHLTH_TRV_UWR_VW_DATA_POLICY_DETAILS_INSURED_DETAILS_MEMBER_DETAILS_PARTY_PROPERTY_SIMPLE_PROPERTY_PIVOT_VW [4 col(s)], MAXIMUS_NONHLTH_TRV_UWR_VW_DATA_POLICY_DETAILS_PROPOSER_DETAILS_PARTY_PROPERTY_SIMPLE_PROPERTY_PIVOT_VW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BAGIC_PREPROD_CURATED_DB.BGIL_DATA_MODEL.SAT_PARTY_FRAUD_PROFILE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to_varchar(NEGATIVE_LIST_DATE) as NEGATIVE_LIST_DATE,</w:t>
              <w:br/>
              <w:t xml:space="preserve">           to_varchar(NEGATIVE_LIST_INDICATOR) as NEGATIVE_LIST_INDICATOR,</w:t>
              <w:br/>
              <w:t xml:space="preserve">           to_varchar(NEGATIVE_LIST_REASON) as NEGATIVE_LIST_REASON,</w:t>
              <w:br/>
              <w:t xml:space="preserve">           to_varchar(NON_DISCLOSURE_ACTION_INITIATED_INDICATOR) as NON_DISCLOSURE_ACTION_INITIATED_INDICATOR</w:t>
              <w:br/>
              <w:t xml:space="preserve">      from BAGIC_PREPROD_CURATED_DB.BGIL_DATA_MODEL.SAT_PARTY_FRAUD_PROFILE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to_varchar((nullif(trim(to_varchar("DATE_OF_BLACKLISTING")), ''))) as NEGATIVE_LIST_DATE,</w:t>
              <w:br/>
              <w:t xml:space="preserve">               to_varchar((nullif(trim(to_varchar("BLACKLISTED")), ''))) as NEGATIVE_LIST_INDICATOR,</w:t>
              <w:br/>
              <w:t xml:space="preserve">               to_varchar(coalesce((nullif(trim(to_varchar("BLACKLIST_DETAILS")), '')), (nullif(trim(to_varchar("REASON_FOR_BLACKLISTING")), '')))) as NEGATIVE_LIST_REASON,</w:t>
              <w:br/>
              <w:t xml:space="preserve">               to_varchar((nullif(trim(to_varchar("NONDISCLOSURE_INITIATED")), ''))) as NON_DISCLOSURE_ACTION_INITIATED_INDICATOR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'NEGATIVE_LIST_DATE' as column_name, c.hkey, c.NEGATIVE_LIST_DATE as sat_value,</w:t>
              <w:br/>
              <w:t xml:space="preserve">           max(iff(equal_null(c.NEGATIVE_LIST_DATE, e.NEGATIVE_LIST_DATE), 1, 0)) as matched, count(e.hkey) as src_rows, min(e.NEGATIVE_LIST_DATE) as src_value</w:t>
              <w:br/>
              <w:t xml:space="preserve">      from c1 c left join e1 e on e.hkey = c.hkey</w:t>
              <w:br/>
              <w:t xml:space="preserve">     group by c.hkey, c.NEGATIVE_LIST_DATE</w:t>
              <w:br/>
              <w:t xml:space="preserve">    union all</w:t>
              <w:br/>
              <w:t xml:space="preserve">    select 'NEGATIVE_LIST_INDICATOR' as column_name, c.hkey, c.NEGATIVE_LIST_INDICATOR as sat_value,</w:t>
              <w:br/>
              <w:t xml:space="preserve">           max(iff(equal_null(c.NEGATIVE_LIST_INDICATOR, e.NEGATIVE_LIST_INDICATOR), 1, 0)) as matched, count(e.hkey) as src_rows, min(e.NEGATIVE_LIST_INDICATOR) as src_value</w:t>
              <w:br/>
              <w:t xml:space="preserve">      from c1 c left join e1 e on e.hkey = c.hkey</w:t>
              <w:br/>
              <w:t xml:space="preserve">     group by c.hkey, c.NEGATIVE_LIST_INDICATOR</w:t>
              <w:br/>
              <w:t xml:space="preserve">    union all</w:t>
              <w:br/>
              <w:t xml:space="preserve">    select 'NEGATIVE_LIST_REASON' as column_name, c.hkey, c.NEGATIVE_LIST_REASON as sat_value,</w:t>
              <w:br/>
              <w:t xml:space="preserve">           max(iff(equal_null(c.NEGATIVE_LIST_REASON, e.NEGATIVE_LIST_REASON), 1, 0)) as matched, count(e.hkey) as src_rows, min(e.NEGATIVE_LIST_REASON) as src_value</w:t>
              <w:br/>
              <w:t xml:space="preserve">      from c1 c left join e1 e on e.hkey = c.hkey</w:t>
              <w:br/>
              <w:t xml:space="preserve">     group by c.hkey, c.NEGATIVE_LIST_REASON</w:t>
              <w:br/>
              <w:t xml:space="preserve">    union all</w:t>
              <w:br/>
              <w:t xml:space="preserve">    select 'NON_DISCLOSURE_ACTION_INITIATED_INDICATOR' as column_name, c.hkey, c.NON_DISCLOSURE_ACTION_INITIATED_INDICATOR as sat_value,</w:t>
              <w:br/>
              <w:t xml:space="preserve">           max(iff(equal_null(c.NON_DISCLOSURE_ACTION_INITIATED_INDICATOR, e.NON_DISCLOSURE_ACTION_INITIATED_INDICATOR), 1, 0)) as matched, count(e.hkey) as src_rows, min(e.NON_DISCLOSURE_ACTION_INITIATED_INDICATOR) as src_value</w:t>
              <w:br/>
              <w:t xml:space="preserve">      from c1 c left join e1 e on e.hkey = c.hkey</w:t>
              <w:br/>
              <w:t xml:space="preserve">     group by c.hkey, c.NON_DISCLOSURE_ACTION_INITIATED_INDICATOR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BAGIC_PREPROD_CURATED_DB.BGIL_DATA_MODEL.SAT_PARTY_FRAUD_PROFILE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to_varchar(NEGATIVE_LIST_DATE) as NEGATIVE_LIST_DATE,</w:t>
              <w:br/>
              <w:t xml:space="preserve">           to_varchar(NEGATIVE_LIST_INDICATOR) as NEGATIVE_LIST_INDICATOR,</w:t>
              <w:br/>
              <w:t xml:space="preserve">           to_varchar(NEGATIVE_LIST_REASON) as NEGATIVE_LIST_REASON,</w:t>
              <w:br/>
              <w:t xml:space="preserve">           to_varchar(NON_DISCLOSURE_ACTION_INITIATED_INDICATOR) as NON_DISCLOSURE_ACTION_INITIATED_INDICATOR</w:t>
              <w:br/>
              <w:t xml:space="preserve">      from BAGIC_PREPROD_CURATED_DB.BGIL_DATA_MODEL.SAT_PARTY_FRAUD_PROFILE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to_varchar((nullif(trim(to_varchar("DATE_OF_BLACKLISTING")), ''))) as NEGATIVE_LIST_DATE,</w:t>
              <w:br/>
              <w:t xml:space="preserve">               to_varchar((nullif(trim(to_varchar("BLACKLISTED")), ''))) as NEGATIVE_LIST_INDICATOR,</w:t>
              <w:br/>
              <w:t xml:space="preserve">               to_varchar(coalesce((nullif(trim(to_varchar("BLACKLIST_DETAILS")), '')), (nullif(trim(to_varchar("REASON_FOR_BLACKLISTING")), '')))) as NEGATIVE_LIST_REASON,</w:t>
              <w:br/>
              <w:t xml:space="preserve">               to_varchar((nullif(trim(to_varchar("NONDISCLOSURE_INITIATED")), ''))) as NON_DISCLOSURE_ACTION_INITIATED_INDICATOR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'NEGATIVE_LIST_DATE' as column_name, c.hkey, c.NEGATIVE_LIST_DATE as sat_value,</w:t>
              <w:br/>
              <w:t xml:space="preserve">           max(iff(equal_null(c.NEGATIVE_LIST_DATE, e.NEGATIVE_LIST_DATE), 1, 0)) as matched, count(e.hkey) as src_rows, min(e.NEGATIVE_LIST_DATE) as src_value</w:t>
              <w:br/>
              <w:t xml:space="preserve">      from c2 c left join e2 e on e.hkey = c.hkey</w:t>
              <w:br/>
              <w:t xml:space="preserve">     group by c.hkey, c.NEGATIVE_LIST_DATE</w:t>
              <w:br/>
              <w:t xml:space="preserve">    union all</w:t>
              <w:br/>
              <w:t xml:space="preserve">    select 'NEGATIVE_LIST_INDICATOR' as column_name, c.hkey, c.NEGATIVE_LIST_INDICATOR as sat_value,</w:t>
              <w:br/>
              <w:t xml:space="preserve">           max(iff(equal_null(c.NEGATIVE_LIST_INDICATOR, e.NEGATIVE_LIST_INDICATOR), 1, 0)) as matched, count(e.hkey) as src_rows, min(e.NEGATIVE_LIST_INDICATOR) as src_value</w:t>
              <w:br/>
              <w:t xml:space="preserve">      from c2 c left join e2 e on e.hkey = c.hkey</w:t>
              <w:br/>
              <w:t xml:space="preserve">     group by c.hkey, c.NEGATIVE_LIST_INDICATOR</w:t>
              <w:br/>
              <w:t xml:space="preserve">    union all</w:t>
              <w:br/>
              <w:t xml:space="preserve">    select 'NEGATIVE_LIST_REASON' as column_name, c.hkey, c.NEGATIVE_LIST_REASON as sat_value,</w:t>
              <w:br/>
              <w:t xml:space="preserve">           max(iff(equal_null(c.NEGATIVE_LIST_REASON, e.NEGATIVE_LIST_REASON), 1, 0)) as matched, count(e.hkey) as src_rows, min(e.NEGATIVE_LIST_REASON) as src_value</w:t>
              <w:br/>
              <w:t xml:space="preserve">      from c2 c left join e2 e on e.hkey = c.hkey</w:t>
              <w:br/>
              <w:t xml:space="preserve">     group by c.hkey, c.NEGATIVE_LIST_REASON</w:t>
              <w:br/>
              <w:t xml:space="preserve">    union all</w:t>
              <w:br/>
              <w:t xml:space="preserve">    select 'NON_DISCLOSURE_ACTION_INITIATED_INDICATOR' as column_name, c.hkey, c.NON_DISCLOSURE_ACTION_INITIATED_INDICATOR as sat_value,</w:t>
              <w:br/>
              <w:t xml:space="preserve">           max(iff(equal_null(c.NON_DISCLOSURE_ACTION_INITIATED_INDICATOR, e.NON_DISCLOSURE_ACTION_INITIATED_INDICATOR), 1, 0)) as matched, count(e.hkey) as src_rows, min(e.NON_DISCLOSURE_ACTION_INITIATED_INDICATOR) as src_value</w:t>
              <w:br/>
              <w:t xml:space="preserve">      from c2 c left join e2 e on e.hkey = c.hkey</w:t>
              <w:br/>
              <w:t xml:space="preserve">     group by c.hkey, c.NON_DISCLOSURE_ACTION_INITIATED_INDICATOR</w:t>
              <w:br/>
              <w:t xml:space="preserve">)</w:t>
              <w:br/>
              <w:t xml:space="preserve">select 'MAXIMUS' as project, 'SAT_PARTY_FRAUD_PROFILE'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'SAT_PARTY_FRAUD_PROFILE'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MAXIMUS —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2 RECORD_SOURCE group(s): MAXIMUS_NONHLTH_TRV_UWR_VW_DATA_POLICY_DETAILS_INSURED_DETAILS_MEMBER_DETAILS_PARTY_PROPERTY_SIMPLE_PROPERTY_PIVOT_VW [6 col(s)], MAXIMUS_NONHLTH_TRV_UWR_VW_DATA_POLICY_DETAILS_PROPOSER_DETAILS_PARTY_PROPERTY_SIMPLE_PROPERTY_PIVOT_VW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BAGIC_PREPROD_CURATED_DB.BGIL_DATA_MODEL.SAT_PARTY_HEALTH_PROFILE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to_varchar(CURRENT_MEDICATION_DETAIL) as CURRENT_MEDICATION_DETAIL,</w:t>
              <w:br/>
              <w:t xml:space="preserve">           to_varchar(DISABILITY_INDICATOR) as DISABILITY_INDICATOR,</w:t>
              <w:br/>
              <w:t xml:space="preserve">           to_varchar(DISABILITY_PERCENTAGE) as DISABILITY_PERCENTAGE,</w:t>
              <w:br/>
              <w:t xml:space="preserve">           to_varchar(HEIGHT) as HEIGHT,</w:t>
              <w:br/>
              <w:t xml:space="preserve">           to_varchar(PRE_EXISTING_DISEASE_DESCRIPTION) as PRE_EXISTING_DISEASE_DESCRIPTION,</w:t>
              <w:br/>
              <w:t xml:space="preserve">           to_varchar(WEIGHT) as WEIGHT</w:t>
              <w:br/>
              <w:t xml:space="preserve">      from BAGIC_PREPROD_CURATED_DB.BGIL_DATA_MODEL.SAT_PARTY_HEALTH_PROFILE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to_varchar((nullif(trim(to_varchar("MEDICINE_NAME")), ''))) as CURRENT_MEDICATION_DETAIL,</w:t>
              <w:br/>
              <w:t xml:space="preserve">               to_varchar((nullif(trim(to_varchar("PHYSICALLY_CHALLENGED")), ''))) as DISABILITY_INDICATOR,</w:t>
              <w:br/>
              <w:t xml:space="preserve">               to_varchar((nullif(trim(to_varchar("DISABILITY_PERCENTAGE")), ''))) as DISABILITY_PERCENTAGE,</w:t>
              <w:br/>
              <w:t xml:space="preserve">               to_varchar((nullif(trim(to_varchar("HEIGHT")), ''))) as HEIGHT,</w:t>
              <w:br/>
              <w:t xml:space="preserve">               to_varchar((nullif(trim(to_varchar("DISEASE_NAME")), ''))) as PRE_EXISTING_DISEASE_DESCRIPTION,</w:t>
              <w:br/>
              <w:t xml:space="preserve">               to_varchar((nullif(trim(to_varchar("WEIGHT")), ''))) as WEIGHT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'CURRENT_MEDICATION_DETAIL' as column_name, c.hkey, c.CURRENT_MEDICATION_DETAIL as sat_value,</w:t>
              <w:br/>
              <w:t xml:space="preserve">           max(iff(equal_null(c.CURRENT_MEDICATION_DETAIL, e.CURRENT_MEDICATION_DETAIL), 1, 0)) as matched, count(e.hkey) as src_rows, min(e.CURRENT_MEDICATION_DETAIL) as src_value</w:t>
              <w:br/>
              <w:t xml:space="preserve">      from c1 c left join e1 e on e.hkey = c.hkey</w:t>
              <w:br/>
              <w:t xml:space="preserve">     group by c.hkey, c.CURRENT_MEDICATION_DETAIL</w:t>
              <w:br/>
              <w:t xml:space="preserve">    union all</w:t>
              <w:br/>
              <w:t xml:space="preserve">    select 'DISABILITY_INDICATOR' as column_name, c.hkey, c.DISABILITY_INDICATOR as sat_value,</w:t>
              <w:br/>
              <w:t xml:space="preserve">           max(iff(equal_null(c.DISABILITY_INDICATOR, e.DISABILITY_INDICATOR), 1, 0)) as matched, count(e.hkey) as src_rows, min(e.DISABILITY_INDICATOR) as src_value</w:t>
              <w:br/>
              <w:t xml:space="preserve">      from c1 c left join e1 e on e.hkey = c.hkey</w:t>
              <w:br/>
              <w:t xml:space="preserve">     group by c.hkey, c.DISABILITY_INDICATOR</w:t>
              <w:br/>
              <w:t xml:space="preserve">    union all</w:t>
              <w:br/>
              <w:t xml:space="preserve">    select 'DISABILITY_PERCENTAGE' as column_name, c.hkey, c.DISABILITY_PERCENTAGE as sat_value,</w:t>
              <w:br/>
              <w:t xml:space="preserve">           max(iff(equal_null(c.DISABILITY_PERCENTAGE, e.DISABILITY_PERCENTAGE), 1, 0)) as matched, count(e.hkey) as src_rows, min(e.DISABILITY_PERCENTAGE) as src_value</w:t>
              <w:br/>
              <w:t xml:space="preserve">      from c1 c left join e1 e on e.hkey = c.hkey</w:t>
              <w:br/>
              <w:t xml:space="preserve">     group by c.hkey, c.DISABILITY_PERCENTAGE</w:t>
              <w:br/>
              <w:t xml:space="preserve">    union all</w:t>
              <w:br/>
              <w:t xml:space="preserve">    select 'HEIGHT' as column_name, c.hkey, c.HEIGHT as sat_value,</w:t>
              <w:br/>
              <w:t xml:space="preserve">           max(iff(equal_null(c.HEIGHT, e.HEIGHT), 1, 0)) as matched, count(e.hkey) as src_rows, min(e.HEIGHT) as src_value</w:t>
              <w:br/>
              <w:t xml:space="preserve">      from c1 c left join e1 e on e.hkey = c.hkey</w:t>
              <w:br/>
              <w:t xml:space="preserve">     group by c.hkey, c.HEIGHT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c1 c left join e1 e on e.hkey = c.hkey</w:t>
              <w:br/>
              <w:t xml:space="preserve">     group by c.hkey, c.PRE_EXISTING_DISEASE_DESCRIPTION</w:t>
              <w:br/>
              <w:t xml:space="preserve">    union all</w:t>
              <w:br/>
              <w:t xml:space="preserve">    select 'WEIGHT' as column_name, c.hkey, c.WEIGHT as sat_value,</w:t>
              <w:br/>
              <w:t xml:space="preserve">           max(iff(equal_null(c.WEIGHT, e.WEIGHT), 1, 0)) as matched, count(e.hkey) as src_rows, min(e.WEIGHT) as src_value</w:t>
              <w:br/>
              <w:t xml:space="preserve">      from c1 c left join e1 e on e.hkey = c.hkey</w:t>
              <w:br/>
              <w:t xml:space="preserve">     group by c.hkey, c.WEIGHT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BAGIC_PREPROD_CURATED_DB.BGIL_DATA_MODEL.SAT_PARTY_HEALTH_PROFILE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to_varchar(CURRENT_MEDICATION_DETAIL) as CURRENT_MEDICATION_DETAIL,</w:t>
              <w:br/>
              <w:t xml:space="preserve">           to_varchar(DISABILITY_INDICATOR) as DISABILITY_INDICATOR,</w:t>
              <w:br/>
              <w:t xml:space="preserve">           to_varchar(DISABILITY_PERCENTAGE) as DISABILITY_PERCENTAGE,</w:t>
              <w:br/>
              <w:t xml:space="preserve">           to_varchar(HEIGHT) as HEIGHT,</w:t>
              <w:br/>
              <w:t xml:space="preserve">           to_varchar(PRE_EXISTING_DISEASE_DESCRIPTION) as PRE_EXISTING_DISEASE_DESCRIPTION,</w:t>
              <w:br/>
              <w:t xml:space="preserve">           to_varchar(WEIGHT) as WEIGHT</w:t>
              <w:br/>
              <w:t xml:space="preserve">      from BAGIC_PREPROD_CURATED_DB.BGIL_DATA_MODEL.SAT_PARTY_HEALTH_PROFILE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to_varchar((nullif(trim(to_varchar("MEDICINE_NAME")), ''))) as CURRENT_MEDICATION_DETAIL,</w:t>
              <w:br/>
              <w:t xml:space="preserve">               to_varchar((nullif(trim(to_varchar("PHYSICALLY_CHALLENGED")), ''))) as DISABILITY_INDICATOR,</w:t>
              <w:br/>
              <w:t xml:space="preserve">               to_varchar((nullif(trim(to_varchar("DISABILITY_PERCENTAGE")), ''))) as DISABILITY_PERCENTAGE,</w:t>
              <w:br/>
              <w:t xml:space="preserve">               to_varchar((nullif(trim(to_varchar("HEIGHT")), ''))) as HEIGHT,</w:t>
              <w:br/>
              <w:t xml:space="preserve">               to_varchar((nullif(trim(to_varchar("DISEASE_NAME")), ''))) as PRE_EXISTING_DISEASE_DESCRIPTION,</w:t>
              <w:br/>
              <w:t xml:space="preserve">               to_varchar((nullif(trim(to_varchar("WEIGHT")), ''))) as WEIGHT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'CURRENT_MEDICATION_DETAIL' as column_name, c.hkey, c.CURRENT_MEDICATION_DETAIL as sat_value,</w:t>
              <w:br/>
              <w:t xml:space="preserve">           max(iff(equal_null(c.CURRENT_MEDICATION_DETAIL, e.CURRENT_MEDICATION_DETAIL), 1, 0)) as matched, count(e.hkey) as src_rows, min(e.CURRENT_MEDICATION_DETAIL) as src_value</w:t>
              <w:br/>
              <w:t xml:space="preserve">      from c2 c left join e2 e on e.hkey = c.hkey</w:t>
              <w:br/>
              <w:t xml:space="preserve">     group by c.hkey, c.CURRENT_MEDICATION_DETAIL</w:t>
              <w:br/>
              <w:t xml:space="preserve">    union all</w:t>
              <w:br/>
              <w:t xml:space="preserve">    select 'DISABILITY_INDICATOR' as column_name, c.hkey, c.DISABILITY_INDICATOR as sat_value,</w:t>
              <w:br/>
              <w:t xml:space="preserve">           max(iff(equal_null(c.DISABILITY_INDICATOR, e.DISABILITY_INDICATOR), 1, 0)) as matched, count(e.hkey) as src_rows, min(e.DISABILITY_INDICATOR) as src_value</w:t>
              <w:br/>
              <w:t xml:space="preserve">      from c2 c left join e2 e on e.hkey = c.hkey</w:t>
              <w:br/>
              <w:t xml:space="preserve">     group by c.hkey, c.DISABILITY_INDICATOR</w:t>
              <w:br/>
              <w:t xml:space="preserve">    union all</w:t>
              <w:br/>
              <w:t xml:space="preserve">    select 'DISABILITY_PERCENTAGE' as column_name, c.hkey, c.DISABILITY_PERCENTAGE as sat_value,</w:t>
              <w:br/>
              <w:t xml:space="preserve">           max(iff(equal_null(c.DISABILITY_PERCENTAGE, e.DISABILITY_PERCENTAGE), 1, 0)) as matched, count(e.hkey) as src_rows, min(e.DISABILITY_PERCENTAGE) as src_value</w:t>
              <w:br/>
              <w:t xml:space="preserve">      from c2 c left join e2 e on e.hkey = c.hkey</w:t>
              <w:br/>
              <w:t xml:space="preserve">     group by c.hkey, c.DISABILITY_PERCENTAGE</w:t>
              <w:br/>
              <w:t xml:space="preserve">    union all</w:t>
              <w:br/>
              <w:t xml:space="preserve">    select 'HEIGHT' as column_name, c.hkey, c.HEIGHT as sat_value,</w:t>
              <w:br/>
              <w:t xml:space="preserve">           max(iff(equal_null(c.HEIGHT, e.HEIGHT), 1, 0)) as matched, count(e.hkey) as src_rows, min(e.HEIGHT) as src_value</w:t>
              <w:br/>
              <w:t xml:space="preserve">      from c2 c left join e2 e on e.hkey = c.hkey</w:t>
              <w:br/>
              <w:t xml:space="preserve">     group by c.hkey, c.HEIGHT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c2 c left join e2 e on e.hkey = c.hkey</w:t>
              <w:br/>
              <w:t xml:space="preserve">     group by c.hkey, c.PRE_EXISTING_DISEASE_DESCRIPTION</w:t>
              <w:br/>
              <w:t xml:space="preserve">    union all</w:t>
              <w:br/>
              <w:t xml:space="preserve">    select 'WEIGHT' as column_name, c.hkey, c.WEIGHT as sat_value,</w:t>
              <w:br/>
              <w:t xml:space="preserve">           max(iff(equal_null(c.WEIGHT, e.WEIGHT), 1, 0)) as matched, count(e.hkey) as src_rows, min(e.WEIGHT) as src_value</w:t>
              <w:br/>
              <w:t xml:space="preserve">      from c2 c left join e2 e on e.hkey = c.hkey</w:t>
              <w:br/>
              <w:t xml:space="preserve">     group by c.hkey, c.WEIGHT</w:t>
              <w:br/>
              <w:t xml:space="preserve">)</w:t>
              <w:br/>
              <w:t xml:space="preserve">select 'MAXIMUS' as project, 'SAT_PARTY_HEALTH_PROFILE'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'SAT_PARTY_HEALTH_PROFILE'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MAXIMUS —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PARTY_HKEY, child key IDENTIFICATION_TYPE_CODE; 8 RECORD_SOURCE group(s): MAXIMUS_NONHLTH_TRV_CLM_VW_DATA_CLAIM_DETAILS_CLAIM_ATTRIBUTE_PROPERTIES_PIVOT_VW [7 col(s)], MAXIMUS_NONHLTH_TRV_CLM_VW_DATA_CLAIM_DETAILS_CLAIM_PARTY [1 col(s)], MAXIMUS_NONHLTH_TRV_CLM_VW_DATA_CLAIM_DETAILS_CLAIM_RISK_PARTY [1 col(s)], MAXIMUS_NONHLTH_TRV_CLM_VW_DATA_CLAIM_DETAILS_CLAIM_RISK_RISK_ATTRIBUTE_MULTI_SET_PROPERTY_MULTI_SET_DETAIL_PROPERTY_PIVOT_VW [1 col(s)], MAXIMUS_NONHLTH_TRV_UWR_VW_DATA_POLICY_DETAILS_INSURED_DETAILS_MEMBER_DETAILS_PARTY_PROPERTY_MULTI_SET_PROPERTY_MULTI_SET_DETAIL_PROPERTY_PIVOT_VW [3 col(s)], MAXIMUS_NONHLTH_TRV_UWR_VW_DATA_POLICY_DETAILS_INSURED_DETAILS_MEMBER_DETAILS_PARTY_PROPERTY_SIMPLE_PROPERTY_PIVOT_VW [23 col(s)], MAXIMUS_NONHLTH_TRV_UWR_VW_DATA_POLICY_DETAILS_PROPOSER_DETAILS_PARTY_PROPERTY_MULTI_SET_PROPERTY_MULTI_SET_DETAIL_PROPERTY_PIVOT_VW [3 col(s)], MAXIMUS_NONHLTH_TRV_UWR_VW_DATA_POLICY_DETAILS_PROPOSER_DETAILS_PARTY_PROPERTY_SIMPLE_PROPERTY_PIVOT_VW [23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to_varchar(AADHAAR_NUMBER) as AADHAAR_NUMBER,</w:t>
              <w:br/>
              <w:t xml:space="preserve">           to_varchar(CKYC_NUMBER) as CKYC_NUMBER,</w:t>
              <w:br/>
              <w:t xml:space="preserve">           to_varchar(IDENTIFICATION_NUMBER) as IDENTIFICATION_NUMBER,</w:t>
              <w:br/>
              <w:t xml:space="preserve">           to_varchar(GSTIN) as GSTIN,</w:t>
              <w:br/>
              <w:t xml:space="preserve">           to_varchar(PAN_NUMBER) as PAN_NUMBER,</w:t>
              <w:br/>
              <w:t xml:space="preserve">           to_varchar(PASSPORT_NUMBER) as PASSPORT_NUMBER,</w:t>
              <w:br/>
              <w:t xml:space="preserve">           to_varchar(VOTER_ID_NUMBER) as VOTER_ID_NUMBER</w:t>
              <w:br/>
              <w:t xml:space="preserve">      from BAGIC_PREPROD_CURATED_DB.BGIL_DATA_MODEL.SAT_PARTY_IDENTIFICATION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up_mt__clm_clmd_clmap_pv__sat_party_identification#1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to_varchar('AADHAAR') as cdk_1,</w:t>
              <w:br/>
              <w:t xml:space="preserve">               rec_refresh_at as ldts,</w:t>
              <w:br/>
              <w:t xml:space="preserve">               to_varchar(((nullif(trim(to_varchar("INSURED_AADHAR_NUMBER")), '')))) as AADHAAR_NUMBER,</w:t>
              <w:br/>
              <w:t xml:space="preserve">               cast(null as varchar) as CKYC_NUMBER,</w:t>
              <w:br/>
              <w:t xml:space="preserve">               cast(null as varchar) as IDENTIFICATION_NUMBER,</w:t>
              <w:br/>
              <w:t xml:space="preserve">               cast(null as varchar) as GSTIN,</w:t>
              <w:br/>
              <w:t xml:space="preserve">               cast(null as varchar) as PAN_NUMBER,</w:t>
              <w:br/>
              <w:t xml:space="preserve">               cast(null as varchar) as PASSPORT_NUMBER,</w:t>
              <w:br/>
              <w:t xml:space="preserve">               cast(null as varchar)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(nullif(trim(to_varchar("INSURED_AADHAR_NUMBER")), '')) is not null</w:t>
              <w:br/>
              <w:t xml:space="preserve">        union all</w:t>
              <w:br/>
              <w:t xml:space="preserve">        -- via up_mt__clm_clmd_clmap_pv__sat_party_identification#2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to_varchar('CKYC') as cdk_1,</w:t>
              <w:br/>
              <w:t xml:space="preserve">               rec_refresh_at as ldts,</w:t>
              <w:br/>
              <w:t xml:space="preserve">               cast(null as varchar) as AADHAAR_NUMBER,</w:t>
              <w:br/>
              <w:t xml:space="preserve">               to_varchar(((nullif(trim(to_varchar("ENTER_CKYC_NO")), '')))) as CKYC_NUMBER,</w:t>
              <w:br/>
              <w:t xml:space="preserve">               cast(null as varchar) as IDENTIFICATION_NUMBER,</w:t>
              <w:br/>
              <w:t xml:space="preserve">               cast(null as varchar) as GSTIN,</w:t>
              <w:br/>
              <w:t xml:space="preserve">               cast(null as varchar) as PAN_NUMBER,</w:t>
              <w:br/>
              <w:t xml:space="preserve">               cast(null as varchar) as PASSPORT_NUMBER,</w:t>
              <w:br/>
              <w:t xml:space="preserve">               cast(null as varchar)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(nullif(trim(to_varchar("ENTER_CKYC_NO")), '')) is not null</w:t>
              <w:br/>
              <w:t xml:space="preserve">        union all</w:t>
              <w:br/>
              <w:t xml:space="preserve">        -- via up_mt__clm_clmd_clmap_pv__sat_party_identification#3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to_varchar('GENERIC_DECLARED_ID') as cdk_1,</w:t>
              <w:br/>
              <w:t xml:space="preserve">               rec_refresh_at as ldts,</w:t>
              <w:br/>
              <w:t xml:space="preserve">               cast(null as varchar) as AADHAAR_NUMBER,</w:t>
              <w:br/>
              <w:t xml:space="preserve">               cast(null as varchar) as CKYC_NUMBER,</w:t>
              <w:br/>
              <w:t xml:space="preserve">               to_varchar(((nullif(trim(to_varchar("IDENTIFICATION_NUMBER")), '')))) as IDENTIFICATION_NUMBER,</w:t>
              <w:br/>
              <w:t xml:space="preserve">               cast(null as varchar) as GSTIN,</w:t>
              <w:br/>
              <w:t xml:space="preserve">               cast(null as varchar) as PAN_NUMBER,</w:t>
              <w:br/>
              <w:t xml:space="preserve">               cast(null as varchar) as PASSPORT_NUMBER,</w:t>
              <w:br/>
              <w:t xml:space="preserve">               cast(null as varchar)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(nullif(trim(to_varchar("IDENTIFICATION_NUMBER")), '')) is not null</w:t>
              <w:br/>
              <w:t xml:space="preserve">        union all</w:t>
              <w:br/>
              <w:t xml:space="preserve">        -- via up_mt__clm_clmd_clmap_pv__sat_party_identification#4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to_varchar('GSTIN') as cdk_1,</w:t>
              <w:br/>
              <w:t xml:space="preserve">               rec_refresh_at as ldts,</w:t>
              <w:br/>
              <w:t xml:space="preserve">               cast(null as varchar) as AADHAAR_NUMBER,</w:t>
              <w:br/>
              <w:t xml:space="preserve">               cast(null as varchar) as CKYC_NUMBER,</w:t>
              <w:br/>
              <w:t xml:space="preserve">               cast(null as varchar) as IDENTIFICATION_NUMBER,</w:t>
              <w:br/>
              <w:t xml:space="preserve">               to_varchar(((nullif(trim(to_varchar("GSTN_NUMBER")), '')))) as GSTIN,</w:t>
              <w:br/>
              <w:t xml:space="preserve">               cast(null as varchar) as PAN_NUMBER,</w:t>
              <w:br/>
              <w:t xml:space="preserve">               cast(null as varchar) as PASSPORT_NUMBER,</w:t>
              <w:br/>
              <w:t xml:space="preserve">               cast(null as varchar)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(nullif(trim(to_varchar("GSTN_NUMBER")), '')) is not null</w:t>
              <w:br/>
              <w:t xml:space="preserve">        union all</w:t>
              <w:br/>
              <w:t xml:space="preserve">        -- via up_mt__clm_clmd_clmap_pv__sat_party_identification#5</w:t>
              <w:br/>
              <w:t xml:space="preserve">        select MD5_BINARY(NULLIF(UPPER(TRIM(CAST('HUB_PARTY|' || (party_bk__claimant_customer) AS VARCHAR))), '')) as hkey,</w:t>
              <w:br/>
              <w:t xml:space="preserve">               to_varchar('PAN') as cdk_1,</w:t>
              <w:br/>
              <w:t xml:space="preserve">               rec_refresh_at as ldts,</w:t>
              <w:br/>
              <w:t xml:space="preserve">               cast(null as varchar) as AADHAAR_NUMBER,</w:t>
              <w:br/>
              <w:t xml:space="preserve">               cast(null as varchar) as CKYC_NUMBER,</w:t>
              <w:br/>
              <w:t xml:space="preserve">               cast(null as varchar) as IDENTIFICATION_NUMBER,</w:t>
              <w:br/>
              <w:t xml:space="preserve">               cast(null as varchar) as GSTIN,</w:t>
              <w:br/>
              <w:t xml:space="preserve">               to_varchar(((nullif(trim(to_varchar("PAN_NUMBER")), '')))) as PAN_NUMBER,</w:t>
              <w:br/>
              <w:t xml:space="preserve">               cast(null as varchar) as PASSPORT_NUMBER,</w:t>
              <w:br/>
              <w:t xml:space="preserve">               cast(null as varchar)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(nullif(trim(to_varchar("PAN_NUMBER")), '')) is not null</w:t>
              <w:br/>
              <w:t xml:space="preserve">        union all</w:t>
              <w:br/>
              <w:t xml:space="preserve">        -- via up_mt__clm_clmd_clmap_pv__sat_party_identification#6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to_varchar('PAN_INSURED') as cdk_1,</w:t>
              <w:br/>
              <w:t xml:space="preserve">               rec_refresh_at as ldts,</w:t>
              <w:br/>
              <w:t xml:space="preserve">               cast(null as varchar) as AADHAAR_NUMBER,</w:t>
              <w:br/>
              <w:t xml:space="preserve">               cast(null as varchar) as CKYC_NUMBER,</w:t>
              <w:br/>
              <w:t xml:space="preserve">               cast(null as varchar) as IDENTIFICATION_NUMBER,</w:t>
              <w:br/>
              <w:t xml:space="preserve">               cast(null as varchar) as GSTIN,</w:t>
              <w:br/>
              <w:t xml:space="preserve">               to_varchar(((nullif(trim(to_varchar("INSURED_PAN_NUMBER")), '')))) as PAN_NUMBER,</w:t>
              <w:br/>
              <w:t xml:space="preserve">               cast(null as varchar) as PASSPORT_NUMBER,</w:t>
              <w:br/>
              <w:t xml:space="preserve">               cast(null as varchar)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(nullif(trim(to_varchar("INSURED_PAN_NUMBER")), '')) is not null</w:t>
              <w:br/>
              <w:t xml:space="preserve">        union all</w:t>
              <w:br/>
              <w:t xml:space="preserve">        -- via up_mt__clm_clmd_clmap_pv__sat_party_identification#7</w:t>
              <w:br/>
              <w:t xml:space="preserve">        select MD5_BINARY(NULLIF(UPPER(TRIM(CAST('HUB_PARTY|' || (party_bk__claimant_customer) AS VARCHAR))), '')) as hkey,</w:t>
              <w:br/>
              <w:t xml:space="preserve">               to_varchar('PASSPORT') as cdk_1,</w:t>
              <w:br/>
              <w:t xml:space="preserve">               rec_refresh_at as ldts,</w:t>
              <w:br/>
              <w:t xml:space="preserve">               cast(null as varchar) as AADHAAR_NUMBER,</w:t>
              <w:br/>
              <w:t xml:space="preserve">               cast(null as varchar) as CKYC_NUMBER,</w:t>
              <w:br/>
              <w:t xml:space="preserve">               cast(null as varchar) as IDENTIFICATION_NUMBER,</w:t>
              <w:br/>
              <w:t xml:space="preserve">               cast(null as varchar) as GSTIN,</w:t>
              <w:br/>
              <w:t xml:space="preserve">               cast(null as varchar) as PAN_NUMBER,</w:t>
              <w:br/>
              <w:t xml:space="preserve">               to_varchar(((nullif(trim(to_varchar("PASSPORT_NUMBER")), '')))) as PASSPORT_NUMBER,</w:t>
              <w:br/>
              <w:t xml:space="preserve">               cast(null as varchar)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(nullif(trim(to_varchar("PASSPORT_NUMBER")), '')) is not null</w:t>
              <w:br/>
              <w:t xml:space="preserve">        union all</w:t>
              <w:br/>
              <w:t xml:space="preserve">        -- via up_mt__clm_clmd_clmap_pv__sat_party_identification#8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to_varchar('VOTER_ID') as cdk_1,</w:t>
              <w:br/>
              <w:t xml:space="preserve">               rec_refresh_at as ldts,</w:t>
              <w:br/>
              <w:t xml:space="preserve">               cast(null as varchar) as AADHAAR_NUMBER,</w:t>
              <w:br/>
              <w:t xml:space="preserve">               cast(null as varchar) as CKYC_NUMBER,</w:t>
              <w:br/>
              <w:t xml:space="preserve">               cast(null as varchar) as IDENTIFICATION_NUMBER,</w:t>
              <w:br/>
              <w:t xml:space="preserve">               cast(null as varchar) as GSTIN,</w:t>
              <w:br/>
              <w:t xml:space="preserve">               cast(null as varchar) as PAN_NUMBER,</w:t>
              <w:br/>
              <w:t xml:space="preserve">               cast(null as varchar) as PASSPORT_NUMBER,</w:t>
              <w:br/>
              <w:t xml:space="preserve">               to_varchar(((nullif(trim(to_varchar("ENTER_VOTER_ID")), ''))))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(nullif(trim(to_varchar("ENTER_VOTER_ID")),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'AADHAAR_NUMBER' as column_name, c.hkey, c.AADHAAR_NUMBER as sat_value,</w:t>
              <w:br/>
              <w:t xml:space="preserve">           max(iff(equal_null(c.AADHAAR_NUMBER, e.AADHAAR_NUMBER), 1, 0)) as matched, count(e.hkey) as src_rows, min(e.AADHAAR_NUMBER) as src_value</w:t>
              <w:br/>
              <w:t xml:space="preserve">      from c1 c left join e1 e on e.hkey = c.hkey and equal_null(e.cdk_1, c.cdk_1)</w:t>
              <w:br/>
              <w:t xml:space="preserve">     group by c.hkey, c.cdk_1, c.AADHAAR_NUMBER</w:t>
              <w:br/>
              <w:t xml:space="preserve">    union all</w:t>
              <w:br/>
              <w:t xml:space="preserve">    select 'CKYC_NUMBER' as column_name, c.hkey, c.CKYC_NUMBER as sat_value,</w:t>
              <w:br/>
              <w:t xml:space="preserve">           max(iff(equal_null(c.CKYC_NUMBER, e.CKYC_NUMBER), 1, 0)) as matched, count(e.hkey) as src_rows, min(e.CKYC_NUMBER) as src_value</w:t>
              <w:br/>
              <w:t xml:space="preserve">      from c1 c left join e1 e on e.hkey = c.hkey and equal_null(e.cdk_1, c.cdk_1)</w:t>
              <w:br/>
              <w:t xml:space="preserve">     group by c.hkey, c.cdk_1, c.CKYC_NUMBER</w:t>
              <w:br/>
              <w:t xml:space="preserve">    union all</w:t>
              <w:br/>
              <w:t xml:space="preserve">    select 'IDENTIFICATION_NUMBER' as column_name, c.hkey, c.IDENTIFICATION_NUMBER as sat_value,</w:t>
              <w:br/>
              <w:t xml:space="preserve">           max(iff(equal_null(c.IDENTIFICATION_NUMBER, e.IDENTIFICATION_NUMBER), 1, 0)) as matched, count(e.hkey) as src_rows, min(e.IDENTIFICATION_NUMBER) as src_value</w:t>
              <w:br/>
              <w:t xml:space="preserve">      from c1 c left join e1 e on e.hkey = c.hkey and equal_null(e.cdk_1, c.cdk_1)</w:t>
              <w:br/>
              <w:t xml:space="preserve">     group by c.hkey, c.cdk_1, c.IDENTIFICATION_NUMBER</w:t>
              <w:br/>
              <w:t xml:space="preserve">    union all</w:t>
              <w:br/>
              <w:t xml:space="preserve">    select 'GSTIN' as column_name, c.hkey, c.GSTIN as sat_value,</w:t>
              <w:br/>
              <w:t xml:space="preserve">           max(iff(equal_null(c.GSTIN, e.GSTIN), 1, 0)) as matched, count(e.hkey) as src_rows, min(e.GSTIN) as src_value</w:t>
              <w:br/>
              <w:t xml:space="preserve">      from c1 c left join e1 e on e.hkey = c.hkey and equal_null(e.cdk_1, c.cdk_1)</w:t>
              <w:br/>
              <w:t xml:space="preserve">     group by c.hkey, c.cdk_1, c.GSTIN</w:t>
              <w:br/>
              <w:t xml:space="preserve">    union all</w:t>
              <w:br/>
              <w:t xml:space="preserve">    select 'PAN_NUMBER' as column_name, c.hkey, c.PAN_NUMBER as sat_value,</w:t>
              <w:br/>
              <w:t xml:space="preserve">           max(iff(equal_null(c.PAN_NUMBER, e.PAN_NUMBER), 1, 0)) as matched, count(e.hkey) as src_rows, min(e.PAN_NUMBER) as src_value</w:t>
              <w:br/>
              <w:t xml:space="preserve">      from c1 c left join e1 e on e.hkey = c.hkey and equal_null(e.cdk_1, c.cdk_1)</w:t>
              <w:br/>
              <w:t xml:space="preserve">     group by c.hkey, c.cdk_1, c.PAN_NUMBER</w:t>
              <w:br/>
              <w:t xml:space="preserve">    union all</w:t>
              <w:br/>
              <w:t xml:space="preserve">    select 'PASSPORT_NUMBER' as column_name, c.hkey, c.PASSPORT_NUMBER as sat_value,</w:t>
              <w:br/>
              <w:t xml:space="preserve">           max(iff(equal_null(c.PASSPORT_NUMBER, e.PASSPORT_NUMBER), 1, 0)) as matched, count(e.hkey) as src_rows, min(e.PASSPORT_NUMBER) as src_value</w:t>
              <w:br/>
              <w:t xml:space="preserve">      from c1 c left join e1 e on e.hkey = c.hkey and equal_null(e.cdk_1, c.cdk_1)</w:t>
              <w:br/>
              <w:t xml:space="preserve">     group by c.hkey, c.cdk_1, c.PASSPORT_NUMBER</w:t>
              <w:br/>
              <w:t xml:space="preserve">    union all</w:t>
              <w:br/>
              <w:t xml:space="preserve">    select 'VOTER_ID_NUMBER' as column_name, c.hkey, c.VOTER_ID_NUMBER as sat_value,</w:t>
              <w:br/>
              <w:t xml:space="preserve">           max(iff(equal_null(c.VOTER_ID_NUMBER, e.VOTER_ID_NUMBER), 1, 0)) as matched, count(e.hkey) as src_rows, min(e.VOTER_ID_NUMBER) as src_value</w:t>
              <w:br/>
              <w:t xml:space="preserve">      from c1 c left join e1 e on e.hkey = c.hkey and equal_null(e.cdk_1, c.cdk_1)</w:t>
              <w:br/>
              <w:t xml:space="preserve">     group by c.hkey, c.cdk_1, c.VOTER_ID_NUMBER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'MAXIMUS_NONHLTH_TRV_CLM_VW_DATA_CLAIM_DETAILS_CLAIM_PARTY'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to_varchar(IDENTIFICATION_NUMBER) as IDENTIFICATION_NUMBER</w:t>
              <w:br/>
              <w:t xml:space="preserve">      from BAGIC_PREPROD_CURATED_DB.BGIL_DATA_MODEL.SAT_PARTY_IDENTIFICATION</w:t>
              <w:br/>
              <w:t xml:space="preserve">     where RECORD_SOURCE = 'MAXIMUS_NONHLTH_TRV_CLM_VW_DATA_CLAIM_DETAILS_CLAIM_PARTY'</w:t>
              <w:br/>
              <w:t xml:space="preserve">       and PARTY_HKEY in (select hkey from s2)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resolved_mt__clm_clmd_clmpty</w:t>
              <w:br/>
              <w:t xml:space="preserve">        select MD5_BINARY(NULLIF(UPPER(TRIM(CAST('HUB_PARTY|' || (nullif(trim(case when nullif(trim((nullif(trim(to_varchar("PARTYCODE")), ''))),'') is not null then nullif(trim((nullif(trim(to_varchar("PARTYCODE")), ''))), '') end),'')) AS VARCHAR))), '')) as hkey,</w:t>
              <w:br/>
              <w:t xml:space="preserve">               to_varchar('NIF') as cdk_1,</w:t>
              <w:br/>
              <w:t xml:space="preserve">               (nullif(trim(to_varchar("REC_REFRESH_AT")), '')) as ldts,</w:t>
              <w:br/>
              <w:t xml:space="preserve">               to_varchar((nullif(trim(to_varchar("NIF")), ''))) as IDENTIFICATION_NUMBER</w:t>
              <w:br/>
              <w:t xml:space="preserve">          from RAW.MAXIMUS_TRAVEL.NONHLTH_TRV_CLM_VW_DATA_CLAIM_DETAILS_CLAIM_PARTY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'IDENTIFICATION_NUMBER' as column_name, c.hkey, c.IDENTIFICATION_NUMBER as sat_value,</w:t>
              <w:br/>
              <w:t xml:space="preserve">           max(iff(equal_null(c.IDENTIFICATION_NUMBER, e.IDENTIFICATION_NUMBER), 1, 0)) as matched, count(e.hkey) as src_rows, min(e.IDENTIFICATION_NUMBER) as src_value</w:t>
              <w:br/>
              <w:t xml:space="preserve">      from c2 c left join e2 e on e.hkey = c.hkey and equal_null(e.cdk_1, c.cdk_1)</w:t>
              <w:br/>
              <w:t xml:space="preserve">     group by c.hkey, c.cdk_1, c.IDENTIFICATION_NUMBER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'MAXIMUS_NONHLTH_TRV_CLM_VW_DATA_CLAIM_DETAILS_CLAIM_RISK_PARTY'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to_varchar(IDENTIFICATION_NUMBER) as IDENTIFICATION_NUMBER</w:t>
              <w:br/>
              <w:t xml:space="preserve">      from BAGIC_PREPROD_CURATED_DB.BGIL_DATA_MODEL.SAT_PARTY_IDENTIFICATION</w:t>
              <w:br/>
              <w:t xml:space="preserve">     where RECORD_SOURCE = 'MAXIMUS_NONHLTH_TRV_CLM_VW_DATA_CLAIM_DETAILS_CLAIM_RISK_PARTY'</w:t>
              <w:br/>
              <w:t xml:space="preserve">       and PARTY_HKEY in (select hkey from s3)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resolved_mt__clm_clmd_clmrsk_party</w:t>
              <w:br/>
              <w:t xml:space="preserve">        select MD5_BINARY(NULLIF(UPPER(TRIM(CAST('HUB_PARTY|' || (nullif(trim(case when nullif(trim((nullif(trim(to_varchar("PARTYCODE")), ''))),'') is not null then nullif(trim((nullif(trim(to_varchar("PARTYCODE")), ''))), '') end),'')) AS VARCHAR))), '')) as hkey,</w:t>
              <w:br/>
              <w:t xml:space="preserve">               to_varchar('NIF') as cdk_1,</w:t>
              <w:br/>
              <w:t xml:space="preserve">               (nullif(trim(to_varchar("REC_REFRESH_AT")), '')) as ldts,</w:t>
              <w:br/>
              <w:t xml:space="preserve">               to_varchar((nullif(trim(to_varchar("NIF")), ''))) as IDENTIFICATION_NUMBER</w:t>
              <w:br/>
              <w:t xml:space="preserve">          from RAW.MAXIMUS_TRAVEL.NONHLTH_TRV_CLM_VW_DATA_CLAIM_DETAILS_CLAIM_RISK_PARTY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'IDENTIFICATION_NUMBER' as column_name, c.hkey, c.IDENTIFICATION_NUMBER as sat_value,</w:t>
              <w:br/>
              <w:t xml:space="preserve">           max(iff(equal_null(c.IDENTIFICATION_NUMBER, e.IDENTIFICATION_NUMBER), 1, 0)) as matched, count(e.hkey) as src_rows, min(e.IDENTIFICATION_NUMBER) as src_value</w:t>
              <w:br/>
              <w:t xml:space="preserve">      from c3 c left join e3 e on e.hkey = c.hkey and equal_null(e.cdk_1, c.cdk_1)</w:t>
              <w:br/>
              <w:t xml:space="preserve">     group by c.hkey, c.cdk_1, c.IDENTIFICATION_NUMBER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to_varchar(PAN_NUMBER) as PAN_NUMBER</w:t>
              <w:br/>
              <w:t xml:space="preserve">      from BAGIC_PREPROD_CURATED_DB.BGIL_DATA_MODEL.SAT_PARTY_IDENTIFICATION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PARTY_HKEY in (select hkey from s4)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MD5_BINARY(NULLIF(UPPER(TRIM(CAST('HUB_PARTY|' || (nullif(trim(case when nullif(trim((nullif(trim(to_varchar("CLAIMANT_PARTY_CODE")), ''))),'') is not null then nullif(trim((nullif(trim(to_varchar("CLAIMANT_PARTY_CODE")), ''))), '') end),'')) AS VARCHAR))), '')) as hkey,</w:t>
              <w:br/>
              <w:t xml:space="preserve">               to_varchar('PAN')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to_varchar(coalesce((nullif(trim(to_varchar("PAN_NO")), '')), (nullif(trim(to_varchar("TDS_PAN_NUMBER")), '')))) as PAN_NUMBER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r4 as (</w:t>
              <w:br/>
              <w:t xml:space="preserve">    select 'PAN_NUMBER' as column_name, c.hkey, c.PAN_NUMBER as sat_value,</w:t>
              <w:br/>
              <w:t xml:space="preserve">           max(iff(equal_null(c.PAN_NUMBER, e.PAN_NUMBER), 1, 0)) as matched, count(e.hkey) as src_rows, min(e.PAN_NUMBER) as src_value</w:t>
              <w:br/>
              <w:t xml:space="preserve">      from c4 c left join e4 e on e.hkey = c.hkey and equal_null(e.cdk_1, c.cdk_1)</w:t>
              <w:br/>
              <w:t xml:space="preserve">     group by c.hkey, c.cdk_1, c.PAN_NUMBER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to_varchar(IDENTIFICATION_ISSUE_DATE) as IDENTIFICATION_ISSUE_DATE,</w:t>
              <w:br/>
              <w:t xml:space="preserve">           to_varchar(PASSPORT_EXPIRY_DATE) as PASSPORT_EXPIRY_DATE,</w:t>
              <w:br/>
              <w:t xml:space="preserve">           to_varchar(PASSPORT_NUMBER) as PASSPORT_NUMBER</w:t>
              <w:br/>
              <w:t xml:space="preserve">      from BAGIC_PREPROD_CURATED_DB.BGIL_DATA_MODEL.SAT_PARTY_IDENTIFICATION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  and PARTY_HKEY in (select hkey from s5)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to_varchar('PASSPORT') as cdk_1,</w:t>
              <w:br/>
              <w:t xml:space="preserve">               (nullif(trim(to_varchar("REC_REFRESH_AT")), '')) as ldts,</w:t>
              <w:br/>
              <w:t xml:space="preserve">               to_varchar((nullif(trim(to_varchar("PASSPORT_ISSUE_DATE")), ''))) as IDENTIFICATION_ISSUE_DATE,</w:t>
              <w:br/>
              <w:t xml:space="preserve">               to_varchar((nullif(trim(to_varchar("PASSPORT_EXPIRY_DATE")), ''))) as PASSPORT_EXPIRY_DATE,</w:t>
              <w:br/>
              <w:t xml:space="preserve">               to_varchar((nullif(trim(to_varchar("PASSPORT_NUMBER")), ''))) as PASSPORT_NUMBER</w:t>
              <w:br/>
              <w:t xml:space="preserve">          from RAW.MAXIMUS_TRAVEL.NONHLTH_TRV_UWR_VW_DATA_POLICY_DETAILS_INSURED_DETAILS_MEMBER_DETAILS_PARTY_PROPERTY_MULTI_SET_PROPERTY_MULTI_SET_DETAIL_PROPERTY_PIVOT_VW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r5 as (</w:t>
              <w:br/>
              <w:t xml:space="preserve">    select 'IDENTIFICATION_ISSUE_DATE' as column_name, c.hkey, c.IDENTIFICATION_ISSUE_DATE as sat_value,</w:t>
              <w:br/>
              <w:t xml:space="preserve">           max(iff(equal_null(c.IDENTIFICATION_ISSUE_DATE, e.IDENTIFICATION_ISSUE_DATE), 1, 0)) as matched, count(e.hkey) as src_rows, min(e.IDENTIFICATION_ISSUE_DATE) as src_value</w:t>
              <w:br/>
              <w:t xml:space="preserve">      from c5 c left join e5 e on e.hkey = c.hkey and equal_null(e.cdk_1, c.cdk_1)</w:t>
              <w:br/>
              <w:t xml:space="preserve">     group by c.hkey, c.cdk_1, c.IDENTIFICATION_ISSUE_DATE</w:t>
              <w:br/>
              <w:t xml:space="preserve">    union all</w:t>
              <w:br/>
              <w:t xml:space="preserve">    select 'PASSPORT_EXPIRY_DATE' as column_name, c.hkey, c.PASSPORT_EXPIRY_DATE as sat_value,</w:t>
              <w:br/>
              <w:t xml:space="preserve">           max(iff(equal_null(c.PASSPORT_EXPIRY_DATE, e.PASSPORT_EXPIRY_DATE), 1, 0)) as matched, count(e.hkey) as src_rows, min(e.PASSPORT_EXPIRY_DATE) as src_value</w:t>
              <w:br/>
              <w:t xml:space="preserve">      from c5 c left join e5 e on e.hkey = c.hkey and equal_null(e.cdk_1, c.cdk_1)</w:t>
              <w:br/>
              <w:t xml:space="preserve">     group by c.hkey, c.cdk_1, c.PASSPORT_EXPIRY_DATE</w:t>
              <w:br/>
              <w:t xml:space="preserve">    union all</w:t>
              <w:br/>
              <w:t xml:space="preserve">    select 'PASSPORT_NUMBER' as column_name, c.hkey, c.PASSPORT_NUMBER as sat_value,</w:t>
              <w:br/>
              <w:t xml:space="preserve">           max(iff(equal_null(c.PASSPORT_NUMBER, e.PASSPORT_NUMBER), 1, 0)) as matched, count(e.hkey) as src_rows, min(e.PASSPORT_NUMBER) as src_value</w:t>
              <w:br/>
              <w:t xml:space="preserve">      from c5 c left join e5 e on e.hkey = c.hkey and equal_null(e.cdk_1, c.cdk_1)</w:t>
              <w:br/>
              <w:t xml:space="preserve">     group by c.hkey, c.cdk_1, c.PASSPORT_NUMBER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to_varchar(IDENTIFICATION_ISSUE_DATE) as IDENTIFICATION_ISSUE_DATE,</w:t>
              <w:br/>
              <w:t xml:space="preserve">           to_varchar(IDENTIFICATION_NUMBER) as IDENTIFICATION_NUMBER,</w:t>
              <w:br/>
              <w:t xml:space="preserve">           to_varchar(AADHAAR_NUMBER) as AADHAAR_NUMBER,</w:t>
              <w:br/>
              <w:t xml:space="preserve">           to_varchar(AADHAAR_VERIFICATION_STATUS) as AADHAAR_VERIFICATION_STATUS,</w:t>
              <w:br/>
              <w:t xml:space="preserve">           to_varchar(AGE_PROOF_TYPE) as AGE_PROOF_TYPE,</w:t>
              <w:br/>
              <w:t xml:space="preserve">           to_varchar(CIN_NUMBER) as CIN_NUMBER,</w:t>
              <w:br/>
              <w:t xml:space="preserve">           to_varchar(CKYC_NUMBER) as CKYC_NUMBER,</w:t>
              <w:br/>
              <w:t xml:space="preserve">           to_varchar(DRIVING_LICENCE_EXPIRY_DATE) as DRIVING_LICENCE_EXPIRY_DATE,</w:t>
              <w:br/>
              <w:t xml:space="preserve">           to_varchar(DRIVING_LICENCE_NUMBER) as DRIVING_LICENCE_NUMBER,</w:t>
              <w:br/>
              <w:t xml:space="preserve">           to_varchar(IDENTIFICATION_ISSUING_AUTHORITY) as IDENTIFICATION_ISSUING_AUTHORITY,</w:t>
              <w:br/>
              <w:t xml:space="preserve">           to_varchar(IDENTIFICATION_VERIFIED_INDICATOR) as IDENTIFICATION_VERIFIED_INDICATOR,</w:t>
              <w:br/>
              <w:t xml:space="preserve">           to_varchar(EIA_NUMBER) as EIA_NUMBER,</w:t>
              <w:br/>
              <w:t xml:space="preserve">           to_varchar(INSURANCE_REPOSITORY_NAME) as INSURANCE_REPOSITORY_NAME,</w:t>
              <w:br/>
              <w:t xml:space="preserve">           to_varchar(IDENTIFICATION_EXPIRY_DATE) as IDENTIFICATION_EXPIRY_DATE,</w:t>
              <w:br/>
              <w:t xml:space="preserve">           to_varchar(GSTIN) as GSTIN,</w:t>
              <w:br/>
              <w:t xml:space="preserve">           to_varchar(GST_REGISTRATION_STATUS) as GST_REGISTRATION_STATUS,</w:t>
              <w:br/>
              <w:t xml:space="preserve">           to_varchar(GST_TAXPAYER_TYPE) as GST_TAXPAYER_TYPE,</w:t>
              <w:br/>
              <w:t xml:space="preserve">           to_varchar(NREGA_CARD_NUMBER) as NREGA_CARD_NUMBER,</w:t>
              <w:br/>
              <w:t xml:space="preserve">           to_varchar(PAN_NUMBER) as PAN_NUMBER,</w:t>
              <w:br/>
              <w:t xml:space="preserve">           to_varchar(PAN_VERIFICATION_STATUS) as PAN_VERIFICATION_STATUS,</w:t>
              <w:br/>
              <w:t xml:space="preserve">           to_varchar(OVD_CATEGORY) as OVD_CATEGORY,</w:t>
              <w:br/>
              <w:t xml:space="preserve">           to_varchar(TAN_NUMBER) as TAN_NUMBER,</w:t>
              <w:br/>
              <w:t xml:space="preserve">           to_varchar(VOTER_ID_NUMBER) as VOTER_ID_NUMBER</w:t>
              <w:br/>
              <w:t xml:space="preserve">      from BAGIC_PREPROD_CURATED_DB.BGIL_DATA_MODEL.SAT_PARTY_IDENTIFICATION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s6)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up_mt__uwr_pol_ins_mbr_pp_sp_pv__sat_party_identification#1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to_varchar((coalesce(nullif(trim((nullif(trim(to_varchar("IDENTIFICATION_PROOF")), ''))), ''),''))) as cdk_1,</w:t>
              <w:br/>
              <w:t xml:space="preserve">               rec_refresh_at as ldts,</w:t>
              <w:br/>
              <w:t xml:space="preserve">               to_varchar(((nullif(trim(to_varchar("IDENTIFICATION_PROOF_EFFECTIVE_DATE")), '')))) as IDENTIFICATION_ISSUE_DATE,</w:t>
              <w:br/>
              <w:t xml:space="preserve">               to_varchar(((nullif(trim(to_varchar("ID_NUMBER")), ''))))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(nullif(trim(to_varchar("ID_NUMBER")), '')) is not null or (nullif(trim(to_varchar("IDENTIFICATION_PROOF_EFFECTIVE_DATE")), '')) is not null</w:t>
              <w:br/>
              <w:t xml:space="preserve">        union all</w:t>
              <w:br/>
              <w:t xml:space="preserve">        -- via up_mt__uwr_pol_ins_mbr_pp_sp_pv__sat_party_identification#2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to_varchar((coalesce((nullif(trim(to_varchar("AADHAAR_NUMBER")), '')), (nullif(trim(to_varchar("UID")), ''))))) as AADHAAR_NUMBER,</w:t>
              <w:br/>
              <w:t xml:space="preserve">               to_varchar(((nullif(trim(to_varchar("POA_AADHAR_CARD_STATUS")), ''))))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(nullif(trim(to_varchar("AADHAAR_NUMBER")), '')) is not null or (nullif(trim(to_varchar("POA_AADHAR_CARD_STATUS")), '')) is not null or (nullif(trim(to_varchar("UID")), '')) is not null</w:t>
              <w:br/>
              <w:t xml:space="preserve">        union all</w:t>
              <w:br/>
              <w:t xml:space="preserve">        -- via up_mt__uwr_pol_ins_mbr_pp_sp_pv__sat_party_identification#3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to_varchar('AADHAAR_ENROLMENT')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to_varchar(((nullif(trim(to_varchar("AADHAAR_ENROLLMENT_NO")), ''))))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(nullif(trim(to_varchar("AADHAAR_ENROLLMENT_NO")), '')) is not null</w:t>
              <w:br/>
              <w:t xml:space="preserve">        union all</w:t>
              <w:br/>
              <w:t xml:space="preserve">        -- via up_mt__uwr_pol_ins_mbr_pp_sp_pv__sat_party_identification#4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to_varchar('AADHAAR_VID')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to_varchar(((nullif(trim(to_varchar("VID")), ''))))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(nullif(trim(to_varchar("VID")), '')) is not null</w:t>
              <w:br/>
              <w:t xml:space="preserve">        union all</w:t>
              <w:br/>
              <w:t xml:space="preserve">        -- via up_mt__uwr_pol_ins_mbr_pp_sp_pv__sat_party_identification#5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to_varchar('ABHA')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to_varchar(((nullif(trim(to_varchar("ABHA_ID")), ''))))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(nullif(trim(to_varchar("ABHA_ID")), '')) is not null</w:t>
              <w:br/>
              <w:t xml:space="preserve">        union all</w:t>
              <w:br/>
              <w:t xml:space="preserve">        -- via up_mt__uwr_pol_ins_mbr_pp_sp_pv__sat_party_identification#6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to_varchar('AGE_PROOF')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to_varchar(((nullif(trim(to_varchar("DOB_PROOF")), ''))))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(nullif(trim(to_varchar("DOB_PROOF")), '')) is not null</w:t>
              <w:br/>
              <w:t xml:space="preserve">        union all</w:t>
              <w:br/>
              <w:t xml:space="preserve">        -- via up_mt__uwr_pol_ins_mbr_pp_sp_pv__sat_party_identification#7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to_varchar('CIN')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to_varchar(((nullif(trim(to_varchar("CIN_NUMBER")), ''))))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(nullif(trim(to_varchar("CIN_NUMBER")), '')) is not null</w:t>
              <w:br/>
              <w:t xml:space="preserve">        union all</w:t>
              <w:br/>
              <w:t xml:space="preserve">        -- via up_mt__uwr_pol_ins_mbr_pp_sp_pv__sat_party_identification#8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to_varchar('CKYC')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to_varchar((coalesce((nullif(trim(to_varchar("CKYC_NUMBER")), '')), (nullif(trim(to_varchar("CLAIM_CKYC_NUMBER")), '')))))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(nullif(trim(to_varchar("CKYC_NUMBER")), '')) is not null or (nullif(trim(to_varchar("CLAIM_CKYC_NUMBER")), '')) is not null</w:t>
              <w:br/>
              <w:t xml:space="preserve">        union all</w:t>
              <w:br/>
              <w:t xml:space="preserve">        -- via up_mt__uwr_pol_ins_mbr_pp_sp_pv__sat_party_identification#9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to_varchar('DRIVING_LICENCE') as cdk_1,</w:t>
              <w:br/>
              <w:t xml:space="preserve">               rec_refresh_at as ldts,</w:t>
              <w:br/>
              <w:t xml:space="preserve">               to_varchar(((nullif(trim(to_varchar("DRIVING_LICENSE_ISSUE_DATE")), ''))))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to_varchar(((nullif(trim(to_varchar("DRIVING_LICENSE_EXPIRY_DATE")), '')))) as DRIVING_LICENCE_EXPIRY_DATE,</w:t>
              <w:br/>
              <w:t xml:space="preserve">               to_varchar(((nullif(trim(to_varchar("DRIVING_LICENSE_NUMBER")), '')))) as DRIVING_LICENCE_NUMBER,</w:t>
              <w:br/>
              <w:t xml:space="preserve">               to_varchar(((nullif(trim(to_varchar("DRIVING_LICENSE_PLACE_OF_ISSUE")), '')))) as IDENTIFICATION_ISSUING_AUTHORITY,</w:t>
              <w:br/>
              <w:t xml:space="preserve">               to_varchar(((nullif(trim(to_varchar("POA_DRIVING_LICENSE_STATUS")),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(nullif(trim(to_varchar("DRIVING_LICENSE_EXPIRY_DATE")), '')) is not null or (nullif(trim(to_varchar("DRIVING_LICENSE_ISSUE_DATE")), '')) is not null or (nullif(trim(to_varchar("DRIVING_LICENSE_NUMBER")), '')) is not null or (nullif(trim(to_varchar("DRIVING_LICENSE_PLACE_OF_ISSUE")), '')) is not null or (nullif(trim(to_varchar("POA_DRIVING_LICENSE_STATUS")), '')) is not null</w:t>
              <w:br/>
              <w:t xml:space="preserve">        union all</w:t>
              <w:br/>
              <w:t xml:space="preserve">        -- via up_mt__uwr_pol_ins_mbr_pp_sp_pv__sat_party_identification#10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to_varchar('EIA')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to_varchar(((nullif(trim(to_varchar("E_INSURANCE_DEMAT_ACCOUNT_VERIFIED")), '')))) as IDENTIFICATION_VERIFIED_INDICATOR,</w:t>
              <w:br/>
              <w:t xml:space="preserve">               to_varchar(((nullif(trim(to_varchar("EIA_NUMBER")), '')))) as EIA_NUMBER,</w:t>
              <w:br/>
              <w:t xml:space="preserve">               to_varchar(((nullif(trim(to_varchar("INSURANCE_REPOSITORY_CODE")), ''))))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(nullif(trim(to_varchar("E_INSURANCE_DEMAT_ACCOUNT_VERIFIED")), '')) is not null or (nullif(trim(to_varchar("EIA_NUMBER")), '')) is not null or (nullif(trim(to_varchar("INSURANCE_REPOSITORY_CODE")), '')) is not null</w:t>
              <w:br/>
              <w:t xml:space="preserve">        union all</w:t>
              <w:br/>
              <w:t xml:space="preserve">        -- via up_mt__uwr_pol_ins_mbr_pp_sp_pv__sat_party_identification#11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to_varchar('FORM_60')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to_varchar(((nullif(trim(to_varchar("POI_FORM_60_STATUS")),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(nullif(trim(to_varchar("POI_FORM_60_STATUS")), '')) is not null</w:t>
              <w:br/>
              <w:t xml:space="preserve">        union all</w:t>
              <w:br/>
              <w:t xml:space="preserve">        -- via up_mt__uwr_pol_ins_mbr_pp_sp_pv__sat_party_identification#12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to_varchar('GENERIC_DECLARED_ID')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to_varchar(((nullif(trim(to_varchar("EXPIRY_DATE")), ''))))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(nullif(trim(to_varchar("EXPIRY_DATE")), '')) is not null</w:t>
              <w:br/>
              <w:t xml:space="preserve">        union all</w:t>
              <w:br/>
              <w:t xml:space="preserve">        -- via up_mt__uwr_pol_ins_mbr_pp_sp_pv__sat_party_identification#13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to_varchar('GSTIN') as cdk_1,</w:t>
              <w:br/>
              <w:t xml:space="preserve">               rec_refresh_at as ldts,</w:t>
              <w:br/>
              <w:t xml:space="preserve">               to_varchar(((nullif(trim(to_varchar("GSTIN_ISSUANCE_DT")), ''))))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to_varchar((coalesce((nullif(trim(to_varchar("GSTINUIN")), '')), (nullif(trim(to_varchar("GSTN_NUMBER")), ''))))) as GSTIN,</w:t>
              <w:br/>
              <w:t xml:space="preserve">               to_varchar((coalesce((nullif(trim(to_varchar("GSTN_REGN_STATUS")), '')), (nullif(trim(to_varchar("GSTN_STATUS")), ''))))) as GST_REGISTRATION_STATUS,</w:t>
              <w:br/>
              <w:t xml:space="preserve">               to_varchar(((nullif(trim(to_varchar("GSTN_TAXPAYER_TYPE")), ''))))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(nullif(trim(to_varchar("GSTIN_ISSUANCE_DT")), '')) is not null or (nullif(trim(to_varchar("GSTINUIN")), '')) is not null or (nullif(trim(to_varchar("GSTN_NUMBER")), '')) is not null or (nullif(trim(to_varchar("GSTN_REGN_STATUS")), '')) is not null or (nullif(trim(to_varchar("GSTN_STATUS")), '')) is not null or (nullif(trim(to_varchar("GSTN_TAXPAYER_TYPE")), '')) is not null</w:t>
              <w:br/>
              <w:t xml:space="preserve">        union all</w:t>
              <w:br/>
              <w:t xml:space="preserve">        -- via up_mt__uwr_pol_ins_mbr_pp_sp_pv__sat_party_identification#14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to_varchar('NREGA_JOB_CARD')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to_varchar(((nullif(trim(to_varchar("POA_NREGA_JOB_CARD_STATUS")),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to_varchar(((nullif(trim(to_varchar("NREGA_JOB_CARD")), ''))))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(nullif(trim(to_varchar("NREGA_JOB_CARD")), '')) is not null or (nullif(trim(to_varchar("POA_NREGA_JOB_CARD_STATUS")), '')) is not null</w:t>
              <w:br/>
              <w:t xml:space="preserve">        union all</w:t>
              <w:br/>
              <w:t xml:space="preserve">        -- via up_mt__uwr_pol_ins_mbr_pp_sp_pv__sat_party_identification#15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to_varchar('PAN')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to_varchar(((nullif(trim(to_varchar("PAN_NUMBER")), '')))) as PAN_NUMBER,</w:t>
              <w:br/>
              <w:t xml:space="preserve">               to_varchar(((nullif(trim(to_varchar("POI_PAN_CARD_STATUS")), ''))))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(nullif(trim(to_varchar("PAN_NUMBER")), '')) is not null or (nullif(trim(to_varchar("POI_PAN_CARD_STATUS")), '')) is not null</w:t>
              <w:br/>
              <w:t xml:space="preserve">        union all</w:t>
              <w:br/>
              <w:t xml:space="preserve">        -- via up_mt__uwr_pol_ins_mbr_pp_sp_pv__sat_party_identification#16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to_varchar('PASSPORT')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to_varchar(((nullif(trim(to_varchar("POA_PASSPORT_STATUS")),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(nullif(trim(to_varchar("POA_PASSPORT_STATUS")), '')) is not null</w:t>
              <w:br/>
              <w:t xml:space="preserve">        union all</w:t>
              <w:br/>
              <w:t xml:space="preserve">        -- via up_mt__uwr_pol_ins_mbr_pp_sp_pv__sat_party_identification#17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to_varchar('PROOF_OF_ADDRESS')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to_varchar(((nullif(trim(to_varchar("POA_DOCUMENT_STATUS")),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to_varchar(((nullif(trim(to_varchar("PROOF_OF_ADDRESS_SUBMITTED_FOR_CURRENT_PERMANENT_OVERSEAS_ADDRESS")), ''))))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(nullif(trim(to_varchar("POA_DOCUMENT_STATUS")), '')) is not null or (nullif(trim(to_varchar("PROOF_OF_ADDRESS_SUBMITTED_FOR_CURRENT_PERMANENT_OVERSEAS_ADDRESS")), '')) is not null</w:t>
              <w:br/>
              <w:t xml:space="preserve">        union all</w:t>
              <w:br/>
              <w:t xml:space="preserve">        -- via up_mt__uwr_pol_ins_mbr_pp_sp_pv__sat_party_identification#18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to_varchar('PROOF_OF_IDENTITY')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to_varchar(((nullif(trim(to_varchar("POI_DOCUMENT_STATUS")),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(nullif(trim(to_varchar("POI_DOCUMENT_STATUS")), '')) is not null</w:t>
              <w:br/>
              <w:t xml:space="preserve">        union all</w:t>
              <w:br/>
              <w:t xml:space="preserve">        -- via up_mt__uwr_pol_ins_mbr_pp_sp_pv__sat_party_identification#19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to_varchar('SEZ_REGISTRATION') as cdk_1,</w:t>
              <w:br/>
              <w:t xml:space="preserve">               rec_refresh_at as ldts,</w:t>
              <w:br/>
              <w:t xml:space="preserve">               to_varchar(((nullif(trim(to_varchar("SEZ_REGISTRATION_DATE")), '')))) as IDENTIFICATION_ISSUE_DATE,</w:t>
              <w:br/>
              <w:t xml:space="preserve">               to_varchar(((nullif(trim(to_varchar("SEZ_REGISTRATION_NO")), ''))))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(nullif(trim(to_varchar("SEZ_REGISTRATION_DATE")), '')) is not null or (nullif(trim(to_varchar("SEZ_REGISTRATION_NO")), '')) is not null</w:t>
              <w:br/>
              <w:t xml:space="preserve">        union all</w:t>
              <w:br/>
              <w:t xml:space="preserve">        -- via up_mt__uwr_pol_ins_mbr_pp_sp_pv__sat_party_identification#20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to_varchar('TAN')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to_varchar(((nullif(trim(to_varchar("TAN_NUMBER")), ''))))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(nullif(trim(to_varchar("TAN_NUMBER")), '')) is not null</w:t>
              <w:br/>
              <w:t xml:space="preserve">        union all</w:t>
              <w:br/>
              <w:t xml:space="preserve">        -- via up_mt__uwr_pol_ins_mbr_pp_sp_pv__sat_party_identification#21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to_varchar('VOTER_ID')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to_varchar(((nullif(trim(to_varchar("VOTER_ID")), ''))))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(nullif(trim(to_varchar("VOTER_ID")), '')) is not null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r6 as (</w:t>
              <w:br/>
              <w:t xml:space="preserve">    select 'IDENTIFICATION_ISSUE_DATE' as column_name, c.hkey, c.IDENTIFICATION_ISSUE_DATE as sat_value,</w:t>
              <w:br/>
              <w:t xml:space="preserve">           max(iff(equal_null(c.IDENTIFICATION_ISSUE_DATE, e.IDENTIFICATION_ISSUE_DATE), 1, 0)) as matched, count(e.hkey) as src_rows, min(e.IDENTIFICATION_ISSUE_DATE) as src_value</w:t>
              <w:br/>
              <w:t xml:space="preserve">      from c6 c left join e6 e on e.hkey = c.hkey and equal_null(e.cdk_1, c.cdk_1)</w:t>
              <w:br/>
              <w:t xml:space="preserve">     group by c.hkey, c.cdk_1, c.IDENTIFICATION_ISSUE_DATE</w:t>
              <w:br/>
              <w:t xml:space="preserve">    union all</w:t>
              <w:br/>
              <w:t xml:space="preserve">    select 'IDENTIFICATION_NUMBER' as column_name, c.hkey, c.IDENTIFICATION_NUMBER as sat_value,</w:t>
              <w:br/>
              <w:t xml:space="preserve">           max(iff(equal_null(c.IDENTIFICATION_NUMBER, e.IDENTIFICATION_NUMBER), 1, 0)) as matched, count(e.hkey) as src_rows, min(e.IDENTIFICATION_NUMBER) as src_value</w:t>
              <w:br/>
              <w:t xml:space="preserve">      from c6 c left join e6 e on e.hkey = c.hkey and equal_null(e.cdk_1, c.cdk_1)</w:t>
              <w:br/>
              <w:t xml:space="preserve">     group by c.hkey, c.cdk_1, c.IDENTIFICATION_NUMBER</w:t>
              <w:br/>
              <w:t xml:space="preserve">    union all</w:t>
              <w:br/>
              <w:t xml:space="preserve">    select 'AADHAAR_NUMBER' as column_name, c.hkey, c.AADHAAR_NUMBER as sat_value,</w:t>
              <w:br/>
              <w:t xml:space="preserve">           max(iff(equal_null(c.AADHAAR_NUMBER, e.AADHAAR_NUMBER), 1, 0)) as matched, count(e.hkey) as src_rows, min(e.AADHAAR_NUMBER) as src_value</w:t>
              <w:br/>
              <w:t xml:space="preserve">      from c6 c left join e6 e on e.hkey = c.hkey and equal_null(e.cdk_1, c.cdk_1)</w:t>
              <w:br/>
              <w:t xml:space="preserve">     group by c.hkey, c.cdk_1, c.AADHAAR_NUMBER</w:t>
              <w:br/>
              <w:t xml:space="preserve">    union all</w:t>
              <w:br/>
              <w:t xml:space="preserve">    select 'AADHAAR_VERIFICATION_STATUS' as column_name, c.hkey, c.AADHAAR_VERIFICATION_STATUS as sat_value,</w:t>
              <w:br/>
              <w:t xml:space="preserve">           max(iff(equal_null(c.AADHAAR_VERIFICATION_STATUS, e.AADHAAR_VERIFICATION_STATUS), 1, 0)) as matched, count(e.hkey) as src_rows, min(e.AADHAAR_VERIFICATION_STATUS) as src_value</w:t>
              <w:br/>
              <w:t xml:space="preserve">      from c6 c left join e6 e on e.hkey = c.hkey and equal_null(e.cdk_1, c.cdk_1)</w:t>
              <w:br/>
              <w:t xml:space="preserve">     group by c.hkey, c.cdk_1, c.AADHAAR_VERIFICATION_STATUS</w:t>
              <w:br/>
              <w:t xml:space="preserve">    union all</w:t>
              <w:br/>
              <w:t xml:space="preserve">    select 'AGE_PROOF_TYPE' as column_name, c.hkey, c.AGE_PROOF_TYPE as sat_value,</w:t>
              <w:br/>
              <w:t xml:space="preserve">           max(iff(equal_null(c.AGE_PROOF_TYPE, e.AGE_PROOF_TYPE), 1, 0)) as matched, count(e.hkey) as src_rows, min(e.AGE_PROOF_TYPE) as src_value</w:t>
              <w:br/>
              <w:t xml:space="preserve">      from c6 c left join e6 e on e.hkey = c.hkey and equal_null(e.cdk_1, c.cdk_1)</w:t>
              <w:br/>
              <w:t xml:space="preserve">     group by c.hkey, c.cdk_1, c.AGE_PROOF_TYPE</w:t>
              <w:br/>
              <w:t xml:space="preserve">    union all</w:t>
              <w:br/>
              <w:t xml:space="preserve">    select 'CIN_NUMBER' as column_name, c.hkey, c.CIN_NUMBER as sat_value,</w:t>
              <w:br/>
              <w:t xml:space="preserve">           max(iff(equal_null(c.CIN_NUMBER, e.CIN_NUMBER), 1, 0)) as matched, count(e.hkey) as src_rows, min(e.CIN_NUMBER) as src_value</w:t>
              <w:br/>
              <w:t xml:space="preserve">      from c6 c left join e6 e on e.hkey = c.hkey and equal_null(e.cdk_1, c.cdk_1)</w:t>
              <w:br/>
              <w:t xml:space="preserve">     group by c.hkey, c.cdk_1, c.CIN_NUMBER</w:t>
              <w:br/>
              <w:t xml:space="preserve">    union all</w:t>
              <w:br/>
              <w:t xml:space="preserve">    select 'CKYC_NUMBER' as column_name, c.hkey, c.CKYC_NUMBER as sat_value,</w:t>
              <w:br/>
              <w:t xml:space="preserve">           max(iff(equal_null(c.CKYC_NUMBER, e.CKYC_NUMBER), 1, 0)) as matched, count(e.hkey) as src_rows, min(e.CKYC_NUMBER) as src_value</w:t>
              <w:br/>
              <w:t xml:space="preserve">      from c6 c left join e6 e on e.hkey = c.hkey and equal_null(e.cdk_1, c.cdk_1)</w:t>
              <w:br/>
              <w:t xml:space="preserve">     group by c.hkey, c.cdk_1, c.CKYC_NUMBER</w:t>
              <w:br/>
              <w:t xml:space="preserve">    union all</w:t>
              <w:br/>
              <w:t xml:space="preserve">    select 'DRIVING_LICENCE_EXPIRY_DATE' as column_name, c.hkey, c.DRIVING_LICENCE_EXPIRY_DATE as sat_value,</w:t>
              <w:br/>
              <w:t xml:space="preserve">           max(iff(equal_null(c.DRIVING_LICENCE_EXPIRY_DATE, e.DRIVING_LICENCE_EXPIRY_DATE), 1, 0)) as matched, count(e.hkey) as src_rows, min(e.DRIVING_LICENCE_EXPIRY_DATE) as src_value</w:t>
              <w:br/>
              <w:t xml:space="preserve">      from c6 c left join e6 e on e.hkey = c.hkey and equal_null(e.cdk_1, c.cdk_1)</w:t>
              <w:br/>
              <w:t xml:space="preserve">     group by c.hkey, c.cdk_1, c.DRIVING_LICENCE_EXPIRY_DATE</w:t>
              <w:br/>
              <w:t xml:space="preserve">    union all</w:t>
              <w:br/>
              <w:t xml:space="preserve">    select 'DRIVING_LICENCE_NUMBER' as column_name, c.hkey, c.DRIVING_LICENCE_NUMBER as sat_value,</w:t>
              <w:br/>
              <w:t xml:space="preserve">           max(iff(equal_null(c.DRIVING_LICENCE_NUMBER, e.DRIVING_LICENCE_NUMBER), 1, 0)) as matched, count(e.hkey) as src_rows, min(e.DRIVING_LICENCE_NUMBER) as src_value</w:t>
              <w:br/>
              <w:t xml:space="preserve">      from c6 c left join e6 e on e.hkey = c.hkey and equal_null(e.cdk_1, c.cdk_1)</w:t>
              <w:br/>
              <w:t xml:space="preserve">     group by c.hkey, c.cdk_1, c.DRIVING_LICENCE_NUMBER</w:t>
              <w:br/>
              <w:t xml:space="preserve">    union all</w:t>
              <w:br/>
              <w:t xml:space="preserve">    select 'IDENTIFICATION_ISSUING_AUTHORITY' as column_name, c.hkey, c.IDENTIFICATION_ISSUING_AUTHORITY as sat_value,</w:t>
              <w:br/>
              <w:t xml:space="preserve">           max(iff(equal_null(c.IDENTIFICATION_ISSUING_AUTHORITY, e.IDENTIFICATION_ISSUING_AUTHORITY), 1, 0)) as matched, count(e.hkey) as src_rows, min(e.IDENTIFICATION_ISSUING_AUTHORITY) as src_value</w:t>
              <w:br/>
              <w:t xml:space="preserve">      from c6 c left join e6 e on e.hkey = c.hkey and equal_null(e.cdk_1, c.cdk_1)</w:t>
              <w:br/>
              <w:t xml:space="preserve">     group by c.hkey, c.cdk_1, c.IDENTIFICATION_ISSUING_AUTHORITY</w:t>
              <w:br/>
              <w:t xml:space="preserve">    union all</w:t>
              <w:br/>
              <w:t xml:space="preserve">    select 'IDENTIFICATION_VERIFIED_INDICATOR' as column_name, c.hkey, c.IDENTIFICATION_VERIFIED_INDICATOR as sat_value,</w:t>
              <w:br/>
              <w:t xml:space="preserve">           max(iff(equal_null(c.IDENTIFICATION_VERIFIED_INDICATOR, e.IDENTIFICATION_VERIFIED_INDICATOR), 1, 0)) as matched, count(e.hkey) as src_rows, min(e.IDENTIFICATION_VERIFIED_INDICATOR) as src_value</w:t>
              <w:br/>
              <w:t xml:space="preserve">      from c6 c left join e6 e on e.hkey = c.hkey and equal_null(e.cdk_1, c.cdk_1)</w:t>
              <w:br/>
              <w:t xml:space="preserve">     group by c.hkey, c.cdk_1, c.IDENTIFICATION_VERIFIED_INDICATOR</w:t>
              <w:br/>
              <w:t xml:space="preserve">    union all</w:t>
              <w:br/>
              <w:t xml:space="preserve">    select 'EIA_NUMBER' as column_name, c.hkey, c.EIA_NUMBER as sat_value,</w:t>
              <w:br/>
              <w:t xml:space="preserve">           max(iff(equal_null(c.EIA_NUMBER, e.EIA_NUMBER), 1, 0)) as matched, count(e.hkey) as src_rows, min(e.EIA_NUMBER) as src_value</w:t>
              <w:br/>
              <w:t xml:space="preserve">      from c6 c left join e6 e on e.hkey = c.hkey and equal_null(e.cdk_1, c.cdk_1)</w:t>
              <w:br/>
              <w:t xml:space="preserve">     group by c.hkey, c.cdk_1, c.EIA_NUMBER</w:t>
              <w:br/>
              <w:t xml:space="preserve">    union all</w:t>
              <w:br/>
              <w:t xml:space="preserve">    select 'INSURANCE_REPOSITORY_NAME' as column_name, c.hkey, c.INSURANCE_REPOSITORY_NAME as sat_value,</w:t>
              <w:br/>
              <w:t xml:space="preserve">           max(iff(equal_null(c.INSURANCE_REPOSITORY_NAME, e.INSURANCE_REPOSITORY_NAME), 1, 0)) as matched, count(e.hkey) as src_rows, min(e.INSURANCE_REPOSITORY_NAME) as src_value</w:t>
              <w:br/>
              <w:t xml:space="preserve">      from c6 c left join e6 e on e.hkey = c.hkey and equal_null(e.cdk_1, c.cdk_1)</w:t>
              <w:br/>
              <w:t xml:space="preserve">     group by c.hkey, c.cdk_1, c.INSURANCE_REPOSITORY_NAME</w:t>
              <w:br/>
              <w:t xml:space="preserve">    union all</w:t>
              <w:br/>
              <w:t xml:space="preserve">    select 'IDENTIFICATION_EXPIRY_DATE' as column_name, c.hkey, c.IDENTIFICATION_EXPIRY_DATE as sat_value,</w:t>
              <w:br/>
              <w:t xml:space="preserve">           max(iff(equal_null(c.IDENTIFICATION_EXPIRY_DATE, e.IDENTIFICATION_EXPIRY_DATE), 1, 0)) as matched, count(e.hkey) as src_rows, min(e.IDENTIFICATION_EXPIRY_DATE) as src_value</w:t>
              <w:br/>
              <w:t xml:space="preserve">      from c6 c left join e6 e on e.hkey = c.hkey and equal_null(e.cdk_1, c.cdk_1)</w:t>
              <w:br/>
              <w:t xml:space="preserve">     group by c.hkey, c.cdk_1, c.IDENTIFICATION_EXPIRY_DATE</w:t>
              <w:br/>
              <w:t xml:space="preserve">    union all</w:t>
              <w:br/>
              <w:t xml:space="preserve">    select 'GSTIN' as column_name, c.hkey, c.GSTIN as sat_value,</w:t>
              <w:br/>
              <w:t xml:space="preserve">           max(iff(equal_null(c.GSTIN, e.GSTIN), 1, 0)) as matched, count(e.hkey) as src_rows, min(e.GSTIN) as src_value</w:t>
              <w:br/>
              <w:t xml:space="preserve">      from c6 c left join e6 e on e.hkey = c.hkey and equal_null(e.cdk_1, c.cdk_1)</w:t>
              <w:br/>
              <w:t xml:space="preserve">     group by c.hkey, c.cdk_1, c.GSTIN</w:t>
              <w:br/>
              <w:t xml:space="preserve">    union all</w:t>
              <w:br/>
              <w:t xml:space="preserve">    select 'GST_REGISTRATION_STATUS' as column_name, c.hkey, c.GST_REGISTRATION_STATUS as sat_value,</w:t>
              <w:br/>
              <w:t xml:space="preserve">           max(iff(equal_null(c.GST_REGISTRATION_STATUS, e.GST_REGISTRATION_STATUS), 1, 0)) as matched, count(e.hkey) as src_rows, min(e.GST_REGISTRATION_STATUS) as src_value</w:t>
              <w:br/>
              <w:t xml:space="preserve">      from c6 c left join e6 e on e.hkey = c.hkey and equal_null(e.cdk_1, c.cdk_1)</w:t>
              <w:br/>
              <w:t xml:space="preserve">     group by c.hkey, c.cdk_1, c.GST_REGISTRATION_STATUS</w:t>
              <w:br/>
              <w:t xml:space="preserve">    union all</w:t>
              <w:br/>
              <w:t xml:space="preserve">    select 'GST_TAXPAYER_TYPE' as column_name, c.hkey, c.GST_TAXPAYER_TYPE as sat_value,</w:t>
              <w:br/>
              <w:t xml:space="preserve">           max(iff(equal_null(c.GST_TAXPAYER_TYPE, e.GST_TAXPAYER_TYPE), 1, 0)) as matched, count(e.hkey) as src_rows, min(e.GST_TAXPAYER_TYPE) as src_value</w:t>
              <w:br/>
              <w:t xml:space="preserve">      from c6 c left join e6 e on e.hkey = c.hkey and equal_null(e.cdk_1, c.cdk_1)</w:t>
              <w:br/>
              <w:t xml:space="preserve">     group by c.hkey, c.cdk_1, c.GST_TAXPAYER_TYPE</w:t>
              <w:br/>
              <w:t xml:space="preserve">    union all</w:t>
              <w:br/>
              <w:t xml:space="preserve">    select 'NREGA_CARD_NUMBER' as column_name, c.hkey, c.NREGA_CARD_NUMBER as sat_value,</w:t>
              <w:br/>
              <w:t xml:space="preserve">           max(iff(equal_null(c.NREGA_CARD_NUMBER, e.NREGA_CARD_NUMBER), 1, 0)) as matched, count(e.hkey) as src_rows, min(e.NREGA_CARD_NUMBER) as src_value</w:t>
              <w:br/>
              <w:t xml:space="preserve">      from c6 c left join e6 e on e.hkey = c.hkey and equal_null(e.cdk_1, c.cdk_1)</w:t>
              <w:br/>
              <w:t xml:space="preserve">     group by c.hkey, c.cdk_1, c.NREGA_CARD_NUMBER</w:t>
              <w:br/>
              <w:t xml:space="preserve">    union all</w:t>
              <w:br/>
              <w:t xml:space="preserve">    select 'PAN_NUMBER' as column_name, c.hkey, c.PAN_NUMBER as sat_value,</w:t>
              <w:br/>
              <w:t xml:space="preserve">           max(iff(equal_null(c.PAN_NUMBER, e.PAN_NUMBER), 1, 0)) as matched, count(e.hkey) as src_rows, min(e.PAN_NUMBER) as src_value</w:t>
              <w:br/>
              <w:t xml:space="preserve">      from c6 c left join e6 e on e.hkey = c.hkey and equal_null(e.cdk_1, c.cdk_1)</w:t>
              <w:br/>
              <w:t xml:space="preserve">     group by c.hkey, c.cdk_1, c.PAN_NUMBER</w:t>
              <w:br/>
              <w:t xml:space="preserve">    union all</w:t>
              <w:br/>
              <w:t xml:space="preserve">    select 'PAN_VERIFICATION_STATUS' as column_name, c.hkey, c.PAN_VERIFICATION_STATUS as sat_value,</w:t>
              <w:br/>
              <w:t xml:space="preserve">           max(iff(equal_null(c.PAN_VERIFICATION_STATUS, e.PAN_VERIFICATION_STATUS), 1, 0)) as matched, count(e.hkey) as src_rows, min(e.PAN_VERIFICATION_STATUS) as src_value</w:t>
              <w:br/>
              <w:t xml:space="preserve">      from c6 c left join e6 e on e.hkey = c.hkey and equal_null(e.cdk_1, c.cdk_1)</w:t>
              <w:br/>
              <w:t xml:space="preserve">     group by c.hkey, c.cdk_1, c.PAN_VERIFICATION_STATUS</w:t>
              <w:br/>
              <w:t xml:space="preserve">    union all</w:t>
              <w:br/>
              <w:t xml:space="preserve">    select 'OVD_CATEGORY' as column_name, c.hkey, c.OVD_CATEGORY as sat_value,</w:t>
              <w:br/>
              <w:t xml:space="preserve">           max(iff(equal_null(c.OVD_CATEGORY, e.OVD_CATEGORY), 1, 0)) as matched, count(e.hkey) as src_rows, min(e.OVD_CATEGORY) as src_value</w:t>
              <w:br/>
              <w:t xml:space="preserve">      from c6 c left join e6 e on e.hkey = c.hkey and equal_null(e.cdk_1, c.cdk_1)</w:t>
              <w:br/>
              <w:t xml:space="preserve">     group by c.hkey, c.cdk_1, c.OVD_CATEGORY</w:t>
              <w:br/>
              <w:t xml:space="preserve">    union all</w:t>
              <w:br/>
              <w:t xml:space="preserve">    select 'TAN_NUMBER' as column_name, c.hkey, c.TAN_NUMBER as sat_value,</w:t>
              <w:br/>
              <w:t xml:space="preserve">           max(iff(equal_null(c.TAN_NUMBER, e.TAN_NUMBER), 1, 0)) as matched, count(e.hkey) as src_rows, min(e.TAN_NUMBER) as src_value</w:t>
              <w:br/>
              <w:t xml:space="preserve">      from c6 c left join e6 e on e.hkey = c.hkey and equal_null(e.cdk_1, c.cdk_1)</w:t>
              <w:br/>
              <w:t xml:space="preserve">     group by c.hkey, c.cdk_1, c.TAN_NUMBER</w:t>
              <w:br/>
              <w:t xml:space="preserve">    union all</w:t>
              <w:br/>
              <w:t xml:space="preserve">    select 'VOTER_ID_NUMBER' as column_name, c.hkey, c.VOTER_ID_NUMBER as sat_value,</w:t>
              <w:br/>
              <w:t xml:space="preserve">           max(iff(equal_null(c.VOTER_ID_NUMBER, e.VOTER_ID_NUMBER), 1, 0)) as matched, count(e.hkey) as src_rows, min(e.VOTER_ID_NUMBER) as src_value</w:t>
              <w:br/>
              <w:t xml:space="preserve">      from c6 c left join e6 e on e.hkey = c.hkey and equal_null(e.cdk_1, c.cdk_1)</w:t>
              <w:br/>
              <w:t xml:space="preserve">     group by c.hkey, c.cdk_1, c.VOTER_ID_NUMBER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to_varchar(IDENTIFICATION_ISSUE_DATE) as IDENTIFICATION_ISSUE_DATE,</w:t>
              <w:br/>
              <w:t xml:space="preserve">           to_varchar(PASSPORT_EXPIRY_DATE) as PASSPORT_EXPIRY_DATE,</w:t>
              <w:br/>
              <w:t xml:space="preserve">           to_varchar(PASSPORT_NUMBER) as PASSPORT_NUMBER</w:t>
              <w:br/>
              <w:t xml:space="preserve">      from BAGIC_PREPROD_CURATED_DB.BGIL_DATA_MODEL.SAT_PARTY_IDENTIFICATION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  and PARTY_HKEY in (select hkey from s7)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to_varchar('PASSPORT') as cdk_1,</w:t>
              <w:br/>
              <w:t xml:space="preserve">               (nullif(trim(to_varchar("REC_REFRESH_AT")), '')) as ldts,</w:t>
              <w:br/>
              <w:t xml:space="preserve">               to_varchar((nullif(trim(to_varchar("PASSPORT_ISSUE_DATE")), ''))) as IDENTIFICATION_ISSUE_DATE,</w:t>
              <w:br/>
              <w:t xml:space="preserve">               to_varchar((nullif(trim(to_varchar("PASSPORT_EXPIRY_DATE")), ''))) as PASSPORT_EXPIRY_DATE,</w:t>
              <w:br/>
              <w:t xml:space="preserve">               to_varchar((nullif(trim(to_varchar("PASSPORT_NUMBER")), ''))) as PASSPORT_NUMBER</w:t>
              <w:br/>
              <w:t xml:space="preserve">          from RAW.MAXIMUS_TRAVEL.NONHLTH_TRV_UWR_VW_DATA_POLICY_DETAILS_PROPOSER_DETAILS_PARTY_PROPERTY_MULTI_SET_PROPERTY_MULTI_SET_DETAIL_PROPERTY_PIVOT_VW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r7 as (</w:t>
              <w:br/>
              <w:t xml:space="preserve">    select 'IDENTIFICATION_ISSUE_DATE' as column_name, c.hkey, c.IDENTIFICATION_ISSUE_DATE as sat_value,</w:t>
              <w:br/>
              <w:t xml:space="preserve">           max(iff(equal_null(c.IDENTIFICATION_ISSUE_DATE, e.IDENTIFICATION_ISSUE_DATE), 1, 0)) as matched, count(e.hkey) as src_rows, min(e.IDENTIFICATION_ISSUE_DATE) as src_value</w:t>
              <w:br/>
              <w:t xml:space="preserve">      from c7 c left join e7 e on e.hkey = c.hkey and equal_null(e.cdk_1, c.cdk_1)</w:t>
              <w:br/>
              <w:t xml:space="preserve">     group by c.hkey, c.cdk_1, c.IDENTIFICATION_ISSUE_DATE</w:t>
              <w:br/>
              <w:t xml:space="preserve">    union all</w:t>
              <w:br/>
              <w:t xml:space="preserve">    select 'PASSPORT_EXPIRY_DATE' as column_name, c.hkey, c.PASSPORT_EXPIRY_DATE as sat_value,</w:t>
              <w:br/>
              <w:t xml:space="preserve">           max(iff(equal_null(c.PASSPORT_EXPIRY_DATE, e.PASSPORT_EXPIRY_DATE), 1, 0)) as matched, count(e.hkey) as src_rows, min(e.PASSPORT_EXPIRY_DATE) as src_value</w:t>
              <w:br/>
              <w:t xml:space="preserve">      from c7 c left join e7 e on e.hkey = c.hkey and equal_null(e.cdk_1, c.cdk_1)</w:t>
              <w:br/>
              <w:t xml:space="preserve">     group by c.hkey, c.cdk_1, c.PASSPORT_EXPIRY_DATE</w:t>
              <w:br/>
              <w:t xml:space="preserve">    union all</w:t>
              <w:br/>
              <w:t xml:space="preserve">    select 'PASSPORT_NUMBER' as column_name, c.hkey, c.PASSPORT_NUMBER as sat_value,</w:t>
              <w:br/>
              <w:t xml:space="preserve">           max(iff(equal_null(c.PASSPORT_NUMBER, e.PASSPORT_NUMBER), 1, 0)) as matched, count(e.hkey) as src_rows, min(e.PASSPORT_NUMBER) as src_value</w:t>
              <w:br/>
              <w:t xml:space="preserve">      from c7 c left join e7 e on e.hkey = c.hkey and equal_null(e.cdk_1, c.cdk_1)</w:t>
              <w:br/>
              <w:t xml:space="preserve">     group by c.hkey, c.cdk_1, c.PASSPORT_NUMBER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to_varchar(IDENTIFICATION_ISSUE_DATE) as IDENTIFICATION_ISSUE_DATE,</w:t>
              <w:br/>
              <w:t xml:space="preserve">           to_varchar(IDENTIFICATION_NUMBER) as IDENTIFICATION_NUMBER,</w:t>
              <w:br/>
              <w:t xml:space="preserve">           to_varchar(OVD_CATEGORY) as OVD_CATEGORY,</w:t>
              <w:br/>
              <w:t xml:space="preserve">           to_varchar(AADHAAR_NUMBER) as AADHAAR_NUMBER,</w:t>
              <w:br/>
              <w:t xml:space="preserve">           to_varchar(AADHAAR_VERIFICATION_STATUS) as AADHAAR_VERIFICATION_STATUS,</w:t>
              <w:br/>
              <w:t xml:space="preserve">           to_varchar(AGE_PROOF_TYPE) as AGE_PROOF_TYPE,</w:t>
              <w:br/>
              <w:t xml:space="preserve">           to_varchar(CIN_NUMBER) as CIN_NUMBER,</w:t>
              <w:br/>
              <w:t xml:space="preserve">           to_varchar(CKYC_NUMBER) as CKYC_NUMBER,</w:t>
              <w:br/>
              <w:t xml:space="preserve">           to_varchar(DRIVING_LICENCE_EXPIRY_DATE) as DRIVING_LICENCE_EXPIRY_DATE,</w:t>
              <w:br/>
              <w:t xml:space="preserve">           to_varchar(DRIVING_LICENCE_NUMBER) as DRIVING_LICENCE_NUMBER,</w:t>
              <w:br/>
              <w:t xml:space="preserve">           to_varchar(IDENTIFICATION_ISSUING_AUTHORITY) as IDENTIFICATION_ISSUING_AUTHORITY,</w:t>
              <w:br/>
              <w:t xml:space="preserve">           to_varchar(IDENTIFICATION_VERIFIED_INDICATOR) as IDENTIFICATION_VERIFIED_INDICATOR,</w:t>
              <w:br/>
              <w:t xml:space="preserve">           to_varchar(EIA_NUMBER) as EIA_NUMBER,</w:t>
              <w:br/>
              <w:t xml:space="preserve">           to_varchar(INSURANCE_REPOSITORY_NAME) as INSURANCE_REPOSITORY_NAME,</w:t>
              <w:br/>
              <w:t xml:space="preserve">           to_varchar(IDENTIFICATION_EXPIRY_DATE) as IDENTIFICATION_EXPIRY_DATE,</w:t>
              <w:br/>
              <w:t xml:space="preserve">           to_varchar(GSTIN) as GSTIN,</w:t>
              <w:br/>
              <w:t xml:space="preserve">           to_varchar(GST_REGISTRATION_STATUS) as GST_REGISTRATION_STATUS,</w:t>
              <w:br/>
              <w:t xml:space="preserve">           to_varchar(GST_TAXPAYER_TYPE) as GST_TAXPAYER_TYPE,</w:t>
              <w:br/>
              <w:t xml:space="preserve">           to_varchar(NREGA_CARD_NUMBER) as NREGA_CARD_NUMBER,</w:t>
              <w:br/>
              <w:t xml:space="preserve">           to_varchar(PAN_NUMBER) as PAN_NUMBER,</w:t>
              <w:br/>
              <w:t xml:space="preserve">           to_varchar(PAN_VERIFICATION_STATUS) as PAN_VERIFICATION_STATUS,</w:t>
              <w:br/>
              <w:t xml:space="preserve">           to_varchar(TAN_NUMBER) as TAN_NUMBER,</w:t>
              <w:br/>
              <w:t xml:space="preserve">           to_varchar(VOTER_ID_NUMBER) as VOTER_ID_NUMBER</w:t>
              <w:br/>
              <w:t xml:space="preserve">      from BAGIC_PREPROD_CURATED_DB.BGIL_DATA_MODEL.SAT_PARTY_IDENTIFICATION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s8)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up_mt__uwr_pol_prp_pp_sp_pv__sat_party_identification#1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to_varchar((coalesce(nullif(trim((nullif(trim(to_varchar("IDENTIFICATION_PROOF")), ''))), ''),''))) as cdk_1,</w:t>
              <w:br/>
              <w:t xml:space="preserve">               rec_refresh_at as ldts,</w:t>
              <w:br/>
              <w:t xml:space="preserve">               to_varchar(((nullif(trim(to_varchar("IDENTIFICATION_PROOF_EFFECTIVE_DATE")), '')))) as IDENTIFICATION_ISSUE_DATE,</w:t>
              <w:br/>
              <w:t xml:space="preserve">               to_varchar(((nullif(trim(to_varchar("ID_NUMBER")), '')))) as IDENTIFICATION_NUMBER,</w:t>
              <w:br/>
              <w:t xml:space="preserve">               to_varchar((coalesce((nullif(trim(to_varchar("IDENTIFICATION_PROOF")), '')), (nullif(trim(to_varchar("ID_PROOF")), '')))))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(nullif(trim(to_varchar("ID_NUMBER")), '')) is not null or (nullif(trim(to_varchar("ID_PROOF")), '')) is not null or (nullif(trim(to_varchar("IDENTIFICATION_PROOF")), '')) is not null or (nullif(trim(to_varchar("IDENTIFICATION_PROOF_EFFECTIVE_DATE")), '')) is not null</w:t>
              <w:br/>
              <w:t xml:space="preserve">        union all</w:t>
              <w:br/>
              <w:t xml:space="preserve">        -- via up_mt__uwr_pol_prp_pp_sp_pv__sat_party_identification#2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to_varchar((coalesce((nullif(trim(to_varchar("AADHAAR_NUMBER")), '')), (nullif(trim(to_varchar("AADHAR_NO")), '')), (nullif(trim(to_varchar("UID")), ''))))) as AADHAAR_NUMBER,</w:t>
              <w:br/>
              <w:t xml:space="preserve">               to_varchar(((nullif(trim(to_varchar("POA_AADHAR_CARD_STATUS")), ''))))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(nullif(trim(to_varchar("AADHAAR_NUMBER")), '')) is not null or (nullif(trim(to_varchar("AADHAR_NO")), '')) is not null or (nullif(trim(to_varchar("POA_AADHAR_CARD_STATUS")), '')) is not null or (nullif(trim(to_varchar("UID")), '')) is not null</w:t>
              <w:br/>
              <w:t xml:space="preserve">        union all</w:t>
              <w:br/>
              <w:t xml:space="preserve">        -- via up_mt__uwr_pol_prp_pp_sp_pv__sat_party_identification#3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to_varchar('AADHAAR_ENROLMENT')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to_varchar(((nullif(trim(to_varchar("AADHAAR_ENROLLMENT_NO")), ''))))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(nullif(trim(to_varchar("AADHAAR_ENROLLMENT_NO")), '')) is not null</w:t>
              <w:br/>
              <w:t xml:space="preserve">        union all</w:t>
              <w:br/>
              <w:t xml:space="preserve">        -- via up_mt__uwr_pol_prp_pp_sp_pv__sat_party_identification#4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to_varchar('AADHAAR_VID')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to_varchar(((nullif(trim(to_varchar("VID")), ''))))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(nullif(trim(to_varchar("VID")), '')) is not null</w:t>
              <w:br/>
              <w:t xml:space="preserve">        union all</w:t>
              <w:br/>
              <w:t xml:space="preserve">        -- via up_mt__uwr_pol_prp_pp_sp_pv__sat_party_identification#5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to_varchar('ABHA')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to_varchar(((nullif(trim(to_varchar("ABHA_ID")), ''))))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(nullif(trim(to_varchar("ABHA_ID")), '')) is not null</w:t>
              <w:br/>
              <w:t xml:space="preserve">        union all</w:t>
              <w:br/>
              <w:t xml:space="preserve">        -- via up_mt__uwr_pol_prp_pp_sp_pv__sat_party_identification#6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to_varchar('AGE_PROOF')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to_varchar(((nullif(trim(to_varchar("DOB_PROOF")), ''))))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(nullif(trim(to_varchar("DOB_PROOF")), '')) is not null</w:t>
              <w:br/>
              <w:t xml:space="preserve">        union all</w:t>
              <w:br/>
              <w:t xml:space="preserve">        -- via up_mt__uwr_pol_prp_pp_sp_pv__sat_party_identification#7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to_varchar('CIN')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to_varchar(((nullif(trim(to_varchar("CIN_NUMBER")), ''))))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(nullif(trim(to_varchar("CIN_NUMBER")), '')) is not null</w:t>
              <w:br/>
              <w:t xml:space="preserve">        union all</w:t>
              <w:br/>
              <w:t xml:space="preserve">        -- via up_mt__uwr_pol_prp_pp_sp_pv__sat_party_identification#8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to_varchar('CKYC')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to_varchar((coalesce((nullif(trim(to_varchar("CKYC_NUMBER")), '')), (nullif(trim(to_varchar("CLAIM_CKYC_NUMBER")), '')))))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(nullif(trim(to_varchar("CKYC_NUMBER")), '')) is not null or (nullif(trim(to_varchar("CLAIM_CKYC_NUMBER")), '')) is not null</w:t>
              <w:br/>
              <w:t xml:space="preserve">        union all</w:t>
              <w:br/>
              <w:t xml:space="preserve">        -- via up_mt__uwr_pol_prp_pp_sp_pv__sat_party_identification#9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to_varchar('DRIVING_LICENCE') as cdk_1,</w:t>
              <w:br/>
              <w:t xml:space="preserve">               rec_refresh_at as ldts,</w:t>
              <w:br/>
              <w:t xml:space="preserve">               to_varchar(((nullif(trim(to_varchar("DRIVING_LICENSE_ISSUE_DATE")), ''))))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to_varchar(((nullif(trim(to_varchar("DRIVING_LICENSE_EXPIRY_DATE")), '')))) as DRIVING_LICENCE_EXPIRY_DATE,</w:t>
              <w:br/>
              <w:t xml:space="preserve">               to_varchar(((nullif(trim(to_varchar("DRIVING_LICENSE_NUMBER")), '')))) as DRIVING_LICENCE_NUMBER,</w:t>
              <w:br/>
              <w:t xml:space="preserve">               to_varchar(((nullif(trim(to_varchar("DRIVING_LICENSE_PLACE_OF_ISSUE")), '')))) as IDENTIFICATION_ISSUING_AUTHORITY,</w:t>
              <w:br/>
              <w:t xml:space="preserve">               to_varchar(((nullif(trim(to_varchar("POA_DRIVING_LICENSE_STATUS")),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(nullif(trim(to_varchar("DRIVING_LICENSE_EXPIRY_DATE")), '')) is not null or (nullif(trim(to_varchar("DRIVING_LICENSE_ISSUE_DATE")), '')) is not null or (nullif(trim(to_varchar("DRIVING_LICENSE_NUMBER")), '')) is not null or (nullif(trim(to_varchar("DRIVING_LICENSE_PLACE_OF_ISSUE")), '')) is not null or (nullif(trim(to_varchar("POA_DRIVING_LICENSE_STATUS")), '')) is not null</w:t>
              <w:br/>
              <w:t xml:space="preserve">        union all</w:t>
              <w:br/>
              <w:t xml:space="preserve">        -- via up_mt__uwr_pol_prp_pp_sp_pv__sat_party_identification#10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to_varchar('EIA')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to_varchar(((nullif(trim(to_varchar("E_INSURANCE_DEMAT_ACCOUNT_VERIFIED")), '')))) as IDENTIFICATION_VERIFIED_INDICATOR,</w:t>
              <w:br/>
              <w:t xml:space="preserve">               to_varchar(((nullif(trim(to_varchar("EIA_NUMBER")), '')))) as EIA_NUMBER,</w:t>
              <w:br/>
              <w:t xml:space="preserve">               to_varchar(((nullif(trim(to_varchar("INSURANCE_REPOSITORY_CODE")), ''))))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(nullif(trim(to_varchar("E_INSURANCE_DEMAT_ACCOUNT_VERIFIED")), '')) is not null or (nullif(trim(to_varchar("EIA_NUMBER")), '')) is not null or (nullif(trim(to_varchar("INSURANCE_REPOSITORY_CODE")), '')) is not null</w:t>
              <w:br/>
              <w:t xml:space="preserve">        union all</w:t>
              <w:br/>
              <w:t xml:space="preserve">        -- via up_mt__uwr_pol_prp_pp_sp_pv__sat_party_identification#11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to_varchar('FORM_60')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to_varchar(((nullif(trim(to_varchar("POI_FORM_60_STATUS")),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(nullif(trim(to_varchar("POI_FORM_60_STATUS")), '')) is not null</w:t>
              <w:br/>
              <w:t xml:space="preserve">        union all</w:t>
              <w:br/>
              <w:t xml:space="preserve">        -- via up_mt__uwr_pol_prp_pp_sp_pv__sat_party_identification#12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to_varchar('GENERIC_DECLARED_ID')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to_varchar(((nullif(trim(to_varchar("EXPIRY_DATE")), ''))))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(nullif(trim(to_varchar("EXPIRY_DATE")), '')) is not null</w:t>
              <w:br/>
              <w:t xml:space="preserve">        union all</w:t>
              <w:br/>
              <w:t xml:space="preserve">        -- via up_mt__uwr_pol_prp_pp_sp_pv__sat_party_identification#13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to_varchar('GSTIN') as cdk_1,</w:t>
              <w:br/>
              <w:t xml:space="preserve">               rec_refresh_at as ldts,</w:t>
              <w:br/>
              <w:t xml:space="preserve">               to_varchar(((nullif(trim(to_varchar("GSTIN_ISSUANCE_DT")), ''))))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to_varchar((coalesce((nullif(trim(to_varchar("GSTINUIN")), '')), (nullif(trim(to_varchar("GSTN_NUMBER")), ''))))) as GSTIN,</w:t>
              <w:br/>
              <w:t xml:space="preserve">               to_varchar((coalesce((nullif(trim(to_varchar("GSTN_REGN_STATUS")), '')), (nullif(trim(to_varchar("GSTN_STATUS")), ''))))) as GST_REGISTRATION_STATUS,</w:t>
              <w:br/>
              <w:t xml:space="preserve">               to_varchar((coalesce((nullif(trim(to_varchar("GSTN_TAXPAYER_TYPE")), '')), (nullif(trim(to_varchar("TAXPAYER_TYPE")), '')))))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(nullif(trim(to_varchar("GSTIN_ISSUANCE_DT")), '')) is not null or (nullif(trim(to_varchar("GSTINUIN")), '')) is not null or (nullif(trim(to_varchar("GSTN_NUMBER")), '')) is not null or (nullif(trim(to_varchar("GSTN_REGN_STATUS")), '')) is not null or (nullif(trim(to_varchar("GSTN_STATUS")), '')) is not null or (nullif(trim(to_varchar("GSTN_TAXPAYER_TYPE")), '')) is not null or (nullif(trim(to_varchar("TAXPAYER_TYPE")), '')) is not null</w:t>
              <w:br/>
              <w:t xml:space="preserve">        union all</w:t>
              <w:br/>
              <w:t xml:space="preserve">        -- via up_mt__uwr_pol_prp_pp_sp_pv__sat_party_identification#14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to_varchar('NREGA_JOB_CARD')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to_varchar(((nullif(trim(to_varchar("POA_NREGA_JOB_CARD_STATUS")),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to_varchar(((nullif(trim(to_varchar("NREGA_JOB_CARD")), ''))))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(nullif(trim(to_varchar("NREGA_JOB_CARD")), '')) is not null or (nullif(trim(to_varchar("POA_NREGA_JOB_CARD_STATUS")), '')) is not null</w:t>
              <w:br/>
              <w:t xml:space="preserve">        union all</w:t>
              <w:br/>
              <w:t xml:space="preserve">        -- via up_mt__uwr_pol_prp_pp_sp_pv__sat_party_identification#15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to_varchar('PAN')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to_varchar((coalesce((nullif(trim(to_varchar("PAN_NO")), '')), (nullif(trim(to_varchar("PAN_NUMBER")), ''))))) as PAN_NUMBER,</w:t>
              <w:br/>
              <w:t xml:space="preserve">               to_varchar(((nullif(trim(to_varchar("POI_PAN_CARD_STATUS")), ''))))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(nullif(trim(to_varchar("PAN_NO")), '')) is not null or (nullif(trim(to_varchar("PAN_NUMBER")), '')) is not null or (nullif(trim(to_varchar("POI_PAN_CARD_STATUS")), '')) is not null</w:t>
              <w:br/>
              <w:t xml:space="preserve">        union all</w:t>
              <w:br/>
              <w:t xml:space="preserve">        -- via up_mt__uwr_pol_prp_pp_sp_pv__sat_party_identification#16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to_varchar('PASSPORT')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to_varchar(((nullif(trim(to_varchar("POA_PASSPORT_STATUS")),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(nullif(trim(to_varchar("POA_PASSPORT_STATUS")), '')) is not null</w:t>
              <w:br/>
              <w:t xml:space="preserve">        union all</w:t>
              <w:br/>
              <w:t xml:space="preserve">        -- via up_mt__uwr_pol_prp_pp_sp_pv__sat_party_identification#17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to_varchar('PROOF_OF_ADDRESS')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to_varchar(((nullif(trim(to_varchar("PROOF_OF_ADDRESS_SUBMITTED_FOR_CURRENT_PERMANENT_OVERSEAS_ADDRESS")), ''))))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to_varchar(((nullif(trim(to_varchar("POA_DOCUMENT_STATUS")),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(nullif(trim(to_varchar("POA_DOCUMENT_STATUS")), '')) is not null or (nullif(trim(to_varchar("PROOF_OF_ADDRESS_SUBMITTED_FOR_CURRENT_PERMANENT_OVERSEAS_ADDRESS")), '')) is not null</w:t>
              <w:br/>
              <w:t xml:space="preserve">        union all</w:t>
              <w:br/>
              <w:t xml:space="preserve">        -- via up_mt__uwr_pol_prp_pp_sp_pv__sat_party_identification#18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to_varchar('PROOF_OF_IDENTITY')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to_varchar(((nullif(trim(to_varchar("POI_DOCUMENT_STATUS")),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(nullif(trim(to_varchar("POI_DOCUMENT_STATUS")), '')) is not null</w:t>
              <w:br/>
              <w:t xml:space="preserve">        union all</w:t>
              <w:br/>
              <w:t xml:space="preserve">        -- via up_mt__uwr_pol_prp_pp_sp_pv__sat_party_identification#19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to_varchar('SEPZ_REGISTRATION') as cdk_1,</w:t>
              <w:br/>
              <w:t xml:space="preserve">               rec_refresh_at as ldts,</w:t>
              <w:br/>
              <w:t xml:space="preserve">               to_varchar(((nullif(trim(to_varchar("SEPZ_REGISTRATION_DATE")), '')))) as IDENTIFICATION_ISSUE_DATE,</w:t>
              <w:br/>
              <w:t xml:space="preserve">               to_varchar(((nullif(trim(to_varchar("SEPZ_REGISTRATION_NO")), ''))))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(nullif(trim(to_varchar("SEPZ_REGISTRATION_DATE")), '')) is not null or (nullif(trim(to_varchar("SEPZ_REGISTRATION_NO")), '')) is not null</w:t>
              <w:br/>
              <w:t xml:space="preserve">        union all</w:t>
              <w:br/>
              <w:t xml:space="preserve">        -- via up_mt__uwr_pol_prp_pp_sp_pv__sat_party_identification#20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to_varchar('SERVICE_TAX_REGISTRATION')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to_varchar(((nullif(trim(to_varchar("SERVICE_TAX")), ''))))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(nullif(trim(to_varchar("SERVICE_TAX")), '')) is not null</w:t>
              <w:br/>
              <w:t xml:space="preserve">        union all</w:t>
              <w:br/>
              <w:t xml:space="preserve">        -- via up_mt__uwr_pol_prp_pp_sp_pv__sat_party_identification#21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to_varchar('SEZ_REGISTRATION') as cdk_1,</w:t>
              <w:br/>
              <w:t xml:space="preserve">               rec_refresh_at as ldts,</w:t>
              <w:br/>
              <w:t xml:space="preserve">               to_varchar(((nullif(trim(to_varchar("SEZ_REGISTRATION_DATE")), '')))) as IDENTIFICATION_ISSUE_DATE,</w:t>
              <w:br/>
              <w:t xml:space="preserve">               to_varchar(((nullif(trim(to_varchar("SEZ_REGISTRATION_NO")), ''))))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to_varchar(((nullif(trim(to_varchar("SEZ_EXPIRY_DATE")), ''))))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(nullif(trim(to_varchar("SEZ_EXPIRY_DATE")), '')) is not null or (nullif(trim(to_varchar("SEZ_REGISTRATION_DATE")), '')) is not null or (nullif(trim(to_varchar("SEZ_REGISTRATION_NO")), '')) is not null</w:t>
              <w:br/>
              <w:t xml:space="preserve">        union all</w:t>
              <w:br/>
              <w:t xml:space="preserve">        -- via up_mt__uwr_pol_prp_pp_sp_pv__sat_party_identification#22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to_varchar('TAN')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to_varchar(((nullif(trim(to_varchar("TAN_NUMBER")), ''))))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(nullif(trim(to_varchar("TAN_NUMBER")), '')) is not null</w:t>
              <w:br/>
              <w:t xml:space="preserve">        union all</w:t>
              <w:br/>
              <w:t xml:space="preserve">        -- via up_mt__uwr_pol_prp_pp_sp_pv__sat_party_identification#23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to_varchar('VOTER_ID')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to_varchar(((nullif(trim(to_varchar("VOTER_ID")), ''))))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(nullif(trim(to_varchar("VOTER_ID")), '')) is not null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r8 as (</w:t>
              <w:br/>
              <w:t xml:space="preserve">    select 'IDENTIFICATION_ISSUE_DATE' as column_name, c.hkey, c.IDENTIFICATION_ISSUE_DATE as sat_value,</w:t>
              <w:br/>
              <w:t xml:space="preserve">           max(iff(equal_null(c.IDENTIFICATION_ISSUE_DATE, e.IDENTIFICATION_ISSUE_DATE), 1, 0)) as matched, count(e.hkey) as src_rows, min(e.IDENTIFICATION_ISSUE_DATE) as src_value</w:t>
              <w:br/>
              <w:t xml:space="preserve">      from c8 c left join e8 e on e.hkey = c.hkey and equal_null(e.cdk_1, c.cdk_1)</w:t>
              <w:br/>
              <w:t xml:space="preserve">     group by c.hkey, c.cdk_1, c.IDENTIFICATION_ISSUE_DATE</w:t>
              <w:br/>
              <w:t xml:space="preserve">    union all</w:t>
              <w:br/>
              <w:t xml:space="preserve">    select 'IDENTIFICATION_NUMBER' as column_name, c.hkey, c.IDENTIFICATION_NUMBER as sat_value,</w:t>
              <w:br/>
              <w:t xml:space="preserve">           max(iff(equal_null(c.IDENTIFICATION_NUMBER, e.IDENTIFICATION_NUMBER), 1, 0)) as matched, count(e.hkey) as src_rows, min(e.IDENTIFICATION_NUMBER) as src_value</w:t>
              <w:br/>
              <w:t xml:space="preserve">      from c8 c left join e8 e on e.hkey = c.hkey and equal_null(e.cdk_1, c.cdk_1)</w:t>
              <w:br/>
              <w:t xml:space="preserve">     group by c.hkey, c.cdk_1, c.IDENTIFICATION_NUMBER</w:t>
              <w:br/>
              <w:t xml:space="preserve">    union all</w:t>
              <w:br/>
              <w:t xml:space="preserve">    select 'OVD_CATEGORY' as column_name, c.hkey, c.OVD_CATEGORY as sat_value,</w:t>
              <w:br/>
              <w:t xml:space="preserve">           max(iff(equal_null(c.OVD_CATEGORY, e.OVD_CATEGORY), 1, 0)) as matched, count(e.hkey) as src_rows, min(e.OVD_CATEGORY) as src_value</w:t>
              <w:br/>
              <w:t xml:space="preserve">      from c8 c left join e8 e on e.hkey = c.hkey and equal_null(e.cdk_1, c.cdk_1)</w:t>
              <w:br/>
              <w:t xml:space="preserve">     group by c.hkey, c.cdk_1, c.OVD_CATEGORY</w:t>
              <w:br/>
              <w:t xml:space="preserve">    union all</w:t>
              <w:br/>
              <w:t xml:space="preserve">    select 'AADHAAR_NUMBER' as column_name, c.hkey, c.AADHAAR_NUMBER as sat_value,</w:t>
              <w:br/>
              <w:t xml:space="preserve">           max(iff(equal_null(c.AADHAAR_NUMBER, e.AADHAAR_NUMBER), 1, 0)) as matched, count(e.hkey) as src_rows, min(e.AADHAAR_NUMBER) as src_value</w:t>
              <w:br/>
              <w:t xml:space="preserve">      from c8 c left join e8 e on e.hkey = c.hkey and equal_null(e.cdk_1, c.cdk_1)</w:t>
              <w:br/>
              <w:t xml:space="preserve">     group by c.hkey, c.cdk_1, c.AADHAAR_NUMBER</w:t>
              <w:br/>
              <w:t xml:space="preserve">    union all</w:t>
              <w:br/>
              <w:t xml:space="preserve">    select 'AADHAAR_VERIFICATION_STATUS' as column_name, c.hkey, c.AADHAAR_VERIFICATION_STATUS as sat_value,</w:t>
              <w:br/>
              <w:t xml:space="preserve">           max(iff(equal_null(c.AADHAAR_VERIFICATION_STATUS, e.AADHAAR_VERIFICATION_STATUS), 1, 0)) as matched, count(e.hkey) as src_rows, min(e.AADHAAR_VERIFICATION_STATUS) as src_value</w:t>
              <w:br/>
              <w:t xml:space="preserve">      from c8 c left join e8 e on e.hkey = c.hkey and equal_null(e.cdk_1, c.cdk_1)</w:t>
              <w:br/>
              <w:t xml:space="preserve">     group by c.hkey, c.cdk_1, c.AADHAAR_VERIFICATION_STATUS</w:t>
              <w:br/>
              <w:t xml:space="preserve">    union all</w:t>
              <w:br/>
              <w:t xml:space="preserve">    select 'AGE_PROOF_TYPE' as column_name, c.hkey, c.AGE_PROOF_TYPE as sat_value,</w:t>
              <w:br/>
              <w:t xml:space="preserve">           max(iff(equal_null(c.AGE_PROOF_TYPE, e.AGE_PROOF_TYPE), 1, 0)) as matched, count(e.hkey) as src_rows, min(e.AGE_PROOF_TYPE) as src_value</w:t>
              <w:br/>
              <w:t xml:space="preserve">      from c8 c left join e8 e on e.hkey = c.hkey and equal_null(e.cdk_1, c.cdk_1)</w:t>
              <w:br/>
              <w:t xml:space="preserve">     group by c.hkey, c.cdk_1, c.AGE_PROOF_TYPE</w:t>
              <w:br/>
              <w:t xml:space="preserve">    union all</w:t>
              <w:br/>
              <w:t xml:space="preserve">    select 'CIN_NUMBER' as column_name, c.hkey, c.CIN_NUMBER as sat_value,</w:t>
              <w:br/>
              <w:t xml:space="preserve">           max(iff(equal_null(c.CIN_NUMBER, e.CIN_NUMBER), 1, 0)) as matched, count(e.hkey) as src_rows, min(e.CIN_NUMBER) as src_value</w:t>
              <w:br/>
              <w:t xml:space="preserve">      from c8 c left join e8 e on e.hkey = c.hkey and equal_null(e.cdk_1, c.cdk_1)</w:t>
              <w:br/>
              <w:t xml:space="preserve">     group by c.hkey, c.cdk_1, c.CIN_NUMBER</w:t>
              <w:br/>
              <w:t xml:space="preserve">    union all</w:t>
              <w:br/>
              <w:t xml:space="preserve">    select 'CKYC_NUMBER' as column_name, c.hkey, c.CKYC_NUMBER as sat_value,</w:t>
              <w:br/>
              <w:t xml:space="preserve">           max(iff(equal_null(c.CKYC_NUMBER, e.CKYC_NUMBER), 1, 0)) as matched, count(e.hkey) as src_rows, min(e.CKYC_NUMBER) as src_value</w:t>
              <w:br/>
              <w:t xml:space="preserve">      from c8 c left join e8 e on e.hkey = c.hkey and equal_null(e.cdk_1, c.cdk_1)</w:t>
              <w:br/>
              <w:t xml:space="preserve">     group by c.hkey, c.cdk_1, c.CKYC_NUMBER</w:t>
              <w:br/>
              <w:t xml:space="preserve">    union all</w:t>
              <w:br/>
              <w:t xml:space="preserve">    select 'DRIVING_LICENCE_EXPIRY_DATE' as column_name, c.hkey, c.DRIVING_LICENCE_EXPIRY_DATE as sat_value,</w:t>
              <w:br/>
              <w:t xml:space="preserve">           max(iff(equal_null(c.DRIVING_LICENCE_EXPIRY_DATE, e.DRIVING_LICENCE_EXPIRY_DATE), 1, 0)) as matched, count(e.hkey) as src_rows, min(e.DRIVING_LICENCE_EXPIRY_DATE) as src_value</w:t>
              <w:br/>
              <w:t xml:space="preserve">      from c8 c left join e8 e on e.hkey = c.hkey and equal_null(e.cdk_1, c.cdk_1)</w:t>
              <w:br/>
              <w:t xml:space="preserve">     group by c.hkey, c.cdk_1, c.DRIVING_LICENCE_EXPIRY_DATE</w:t>
              <w:br/>
              <w:t xml:space="preserve">    union all</w:t>
              <w:br/>
              <w:t xml:space="preserve">    select 'DRIVING_LICENCE_NUMBER' as column_name, c.hkey, c.DRIVING_LICENCE_NUMBER as sat_value,</w:t>
              <w:br/>
              <w:t xml:space="preserve">           max(iff(equal_null(c.DRIVING_LICENCE_NUMBER, e.DRIVING_LICENCE_NUMBER), 1, 0)) as matched, count(e.hkey) as src_rows, min(e.DRIVING_LICENCE_NUMBER) as src_value</w:t>
              <w:br/>
              <w:t xml:space="preserve">      from c8 c left join e8 e on e.hkey = c.hkey and equal_null(e.cdk_1, c.cdk_1)</w:t>
              <w:br/>
              <w:t xml:space="preserve">     group by c.hkey, c.cdk_1, c.DRIVING_LICENCE_NUMBER</w:t>
              <w:br/>
              <w:t xml:space="preserve">    union all</w:t>
              <w:br/>
              <w:t xml:space="preserve">    select 'IDENTIFICATION_ISSUING_AUTHORITY' as column_name, c.hkey, c.IDENTIFICATION_ISSUING_AUTHORITY as sat_value,</w:t>
              <w:br/>
              <w:t xml:space="preserve">           max(iff(equal_null(c.IDENTIFICATION_ISSUING_AUTHORITY, e.IDENTIFICATION_ISSUING_AUTHORITY), 1, 0)) as matched, count(e.hkey) as src_rows, min(e.IDENTIFICATION_ISSUING_AUTHORITY) as src_value</w:t>
              <w:br/>
              <w:t xml:space="preserve">      from c8 c left join e8 e on e.hkey = c.hkey and equal_null(e.cdk_1, c.cdk_1)</w:t>
              <w:br/>
              <w:t xml:space="preserve">     group by c.hkey, c.cdk_1, c.IDENTIFICATION_ISSUING_AUTHORITY</w:t>
              <w:br/>
              <w:t xml:space="preserve">    union all</w:t>
              <w:br/>
              <w:t xml:space="preserve">    select 'IDENTIFICATION_VERIFIED_INDICATOR' as column_name, c.hkey, c.IDENTIFICATION_VERIFIED_INDICATOR as sat_value,</w:t>
              <w:br/>
              <w:t xml:space="preserve">           max(iff(equal_null(c.IDENTIFICATION_VERIFIED_INDICATOR, e.IDENTIFICATION_VERIFIED_INDICATOR), 1, 0)) as matched, count(e.hkey) as src_rows, min(e.IDENTIFICATION_VERIFIED_INDICATOR) as src_value</w:t>
              <w:br/>
              <w:t xml:space="preserve">      from c8 c left join e8 e on e.hkey = c.hkey and equal_null(e.cdk_1, c.cdk_1)</w:t>
              <w:br/>
              <w:t xml:space="preserve">     group by c.hkey, c.cdk_1, c.IDENTIFICATION_VERIFIED_INDICATOR</w:t>
              <w:br/>
              <w:t xml:space="preserve">    union all</w:t>
              <w:br/>
              <w:t xml:space="preserve">    select 'EIA_NUMBER' as column_name, c.hkey, c.EIA_NUMBER as sat_value,</w:t>
              <w:br/>
              <w:t xml:space="preserve">           max(iff(equal_null(c.EIA_NUMBER, e.EIA_NUMBER), 1, 0)) as matched, count(e.hkey) as src_rows, min(e.EIA_NUMBER) as src_value</w:t>
              <w:br/>
              <w:t xml:space="preserve">      from c8 c left join e8 e on e.hkey = c.hkey and equal_null(e.cdk_1, c.cdk_1)</w:t>
              <w:br/>
              <w:t xml:space="preserve">     group by c.hkey, c.cdk_1, c.EIA_NUMBER</w:t>
              <w:br/>
              <w:t xml:space="preserve">    union all</w:t>
              <w:br/>
              <w:t xml:space="preserve">    select 'INSURANCE_REPOSITORY_NAME' as column_name, c.hkey, c.INSURANCE_REPOSITORY_NAME as sat_value,</w:t>
              <w:br/>
              <w:t xml:space="preserve">           max(iff(equal_null(c.INSURANCE_REPOSITORY_NAME, e.INSURANCE_REPOSITORY_NAME), 1, 0)) as matched, count(e.hkey) as src_rows, min(e.INSURANCE_REPOSITORY_NAME) as src_value</w:t>
              <w:br/>
              <w:t xml:space="preserve">      from c8 c left join e8 e on e.hkey = c.hkey and equal_null(e.cdk_1, c.cdk_1)</w:t>
              <w:br/>
              <w:t xml:space="preserve">     group by c.hkey, c.cdk_1, c.INSURANCE_REPOSITORY_NAME</w:t>
              <w:br/>
              <w:t xml:space="preserve">    union all</w:t>
              <w:br/>
              <w:t xml:space="preserve">    select 'IDENTIFICATION_EXPIRY_DATE' as column_name, c.hkey, c.IDENTIFICATION_EXPIRY_DATE as sat_value,</w:t>
              <w:br/>
              <w:t xml:space="preserve">           max(iff(equal_null(c.IDENTIFICATION_EXPIRY_DATE, e.IDENTIFICATION_EXPIRY_DATE), 1, 0)) as matched, count(e.hkey) as src_rows, min(e.IDENTIFICATION_EXPIRY_DATE) as src_value</w:t>
              <w:br/>
              <w:t xml:space="preserve">      from c8 c left join e8 e on e.hkey = c.hkey and equal_null(e.cdk_1, c.cdk_1)</w:t>
              <w:br/>
              <w:t xml:space="preserve">     group by c.hkey, c.cdk_1, c.IDENTIFICATION_EXPIRY_DATE</w:t>
              <w:br/>
              <w:t xml:space="preserve">    union all</w:t>
              <w:br/>
              <w:t xml:space="preserve">    select 'GSTIN' as column_name, c.hkey, c.GSTIN as sat_value,</w:t>
              <w:br/>
              <w:t xml:space="preserve">           max(iff(equal_null(c.GSTIN, e.GSTIN), 1, 0)) as matched, count(e.hkey) as src_rows, min(e.GSTIN) as src_value</w:t>
              <w:br/>
              <w:t xml:space="preserve">      from c8 c left join e8 e on e.hkey = c.hkey and equal_null(e.cdk_1, c.cdk_1)</w:t>
              <w:br/>
              <w:t xml:space="preserve">     group by c.hkey, c.cdk_1, c.GSTIN</w:t>
              <w:br/>
              <w:t xml:space="preserve">    union all</w:t>
              <w:br/>
              <w:t xml:space="preserve">    select 'GST_REGISTRATION_STATUS' as column_name, c.hkey, c.GST_REGISTRATION_STATUS as sat_value,</w:t>
              <w:br/>
              <w:t xml:space="preserve">           max(iff(equal_null(c.GST_REGISTRATION_STATUS, e.GST_REGISTRATION_STATUS), 1, 0)) as matched, count(e.hkey) as src_rows, min(e.GST_REGISTRATION_STATUS) as src_value</w:t>
              <w:br/>
              <w:t xml:space="preserve">      from c8 c left join e8 e on e.hkey = c.hkey and equal_null(e.cdk_1, c.cdk_1)</w:t>
              <w:br/>
              <w:t xml:space="preserve">     group by c.hkey, c.cdk_1, c.GST_REGISTRATION_STATUS</w:t>
              <w:br/>
              <w:t xml:space="preserve">    union all</w:t>
              <w:br/>
              <w:t xml:space="preserve">    select 'GST_TAXPAYER_TYPE' as column_name, c.hkey, c.GST_TAXPAYER_TYPE as sat_value,</w:t>
              <w:br/>
              <w:t xml:space="preserve">           max(iff(equal_null(c.GST_TAXPAYER_TYPE, e.GST_TAXPAYER_TYPE), 1, 0)) as matched, count(e.hkey) as src_rows, min(e.GST_TAXPAYER_TYPE) as src_value</w:t>
              <w:br/>
              <w:t xml:space="preserve">      from c8 c left join e8 e on e.hkey = c.hkey and equal_null(e.cdk_1, c.cdk_1)</w:t>
              <w:br/>
              <w:t xml:space="preserve">     group by c.hkey, c.cdk_1, c.GST_TAXPAYER_TYPE</w:t>
              <w:br/>
              <w:t xml:space="preserve">    union all</w:t>
              <w:br/>
              <w:t xml:space="preserve">    select 'NREGA_CARD_NUMBER' as column_name, c.hkey, c.NREGA_CARD_NUMBER as sat_value,</w:t>
              <w:br/>
              <w:t xml:space="preserve">           max(iff(equal_null(c.NREGA_CARD_NUMBER, e.NREGA_CARD_NUMBER), 1, 0)) as matched, count(e.hkey) as src_rows, min(e.NREGA_CARD_NUMBER) as src_value</w:t>
              <w:br/>
              <w:t xml:space="preserve">      from c8 c left join e8 e on e.hkey = c.hkey and equal_null(e.cdk_1, c.cdk_1)</w:t>
              <w:br/>
              <w:t xml:space="preserve">     group by c.hkey, c.cdk_1, c.NREGA_CARD_NUMBER</w:t>
              <w:br/>
              <w:t xml:space="preserve">    union all</w:t>
              <w:br/>
              <w:t xml:space="preserve">    select 'PAN_NUMBER' as column_name, c.hkey, c.PAN_NUMBER as sat_value,</w:t>
              <w:br/>
              <w:t xml:space="preserve">           max(iff(equal_null(c.PAN_NUMBER, e.PAN_NUMBER), 1, 0)) as matched, count(e.hkey) as src_rows, min(e.PAN_NUMBER) as src_value</w:t>
              <w:br/>
              <w:t xml:space="preserve">      from c8 c left join e8 e on e.hkey = c.hkey and equal_null(e.cdk_1, c.cdk_1)</w:t>
              <w:br/>
              <w:t xml:space="preserve">     group by c.hkey, c.cdk_1, c.PAN_NUMBER</w:t>
              <w:br/>
              <w:t xml:space="preserve">    union all</w:t>
              <w:br/>
              <w:t xml:space="preserve">    select 'PAN_VERIFICATION_STATUS' as column_name, c.hkey, c.PAN_VERIFICATION_STATUS as sat_value,</w:t>
              <w:br/>
              <w:t xml:space="preserve">           max(iff(equal_null(c.PAN_VERIFICATION_STATUS, e.PAN_VERIFICATION_STATUS), 1, 0)) as matched, count(e.hkey) as src_rows, min(e.PAN_VERIFICATION_STATUS) as src_value</w:t>
              <w:br/>
              <w:t xml:space="preserve">      from c8 c left join e8 e on e.hkey = c.hkey and equal_null(e.cdk_1, c.cdk_1)</w:t>
              <w:br/>
              <w:t xml:space="preserve">     group by c.hkey, c.cdk_1, c.PAN_VERIFICATION_STATUS</w:t>
              <w:br/>
              <w:t xml:space="preserve">    union all</w:t>
              <w:br/>
              <w:t xml:space="preserve">    select 'TAN_NUMBER' as column_name, c.hkey, c.TAN_NUMBER as sat_value,</w:t>
              <w:br/>
              <w:t xml:space="preserve">           max(iff(equal_null(c.TAN_NUMBER, e.TAN_NUMBER), 1, 0)) as matched, count(e.hkey) as src_rows, min(e.TAN_NUMBER) as src_value</w:t>
              <w:br/>
              <w:t xml:space="preserve">      from c8 c left join e8 e on e.hkey = c.hkey and equal_null(e.cdk_1, c.cdk_1)</w:t>
              <w:br/>
              <w:t xml:space="preserve">     group by c.hkey, c.cdk_1, c.TAN_NUMBER</w:t>
              <w:br/>
              <w:t xml:space="preserve">    union all</w:t>
              <w:br/>
              <w:t xml:space="preserve">    select 'VOTER_ID_NUMBER' as column_name, c.hkey, c.VOTER_ID_NUMBER as sat_value,</w:t>
              <w:br/>
              <w:t xml:space="preserve">           max(iff(equal_null(c.VOTER_ID_NUMBER, e.VOTER_ID_NUMBER), 1, 0)) as matched, count(e.hkey) as src_rows, min(e.VOTER_ID_NUMBER) as src_value</w:t>
              <w:br/>
              <w:t xml:space="preserve">      from c8 c left join e8 e on e.hkey = c.hkey and equal_null(e.cdk_1, c.cdk_1)</w:t>
              <w:br/>
              <w:t xml:space="preserve">     group by c.hkey, c.cdk_1, c.VOTER_ID_NUMBER</w:t>
              <w:br/>
              <w:t xml:space="preserve">)</w:t>
              <w:br/>
              <w:t xml:space="preserve">select 'MAXIMUS' as project, 'SAT_PARTY_IDENTIFICATION'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'MAXIMUS_NONHLTH_TRV_CLM_VW_DATA_CLAIM_DETAILS_CLAIM_PARTY'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'MAXIMUS_NONHLTH_TRV_CLM_VW_DATA_CLAIM_DETAILS_CLAIM_RISK_PARTY'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'MAXIMUS_NONHLTH_TRV_UWR_VW_DATA_POLICY_DETAILS_INSURED_DETAILS_MEMBER_DETAILS_PARTY_PROPERTY_MULTI_SET_PROPERTY_MULTI_SET_DETAIL_PROPERTY_PIVOT_VW'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'MAXIMUS_NONHLTH_TRV_UWR_VW_DATA_POLICY_DETAILS_PROPOSER_DETAILS_PARTY_PROPERTY_MULTI_SET_PROPERTY_MULTI_SET_DETAIL_PROPERTY_PIVOT_VW'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MAXIMUS —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14 RECORD_SOURCE group(s): MAXIMUS_NONHLTH_TRV_CLM_VW_DATA_CLAIM_DETAILS_CLAIM_ATTRIBUTE_PROPERTIES_PIVOT_VW [2 col(s)], MAXIMUS_NONHLTH_TRV_CLM_VW_DATA_CLAIM_DETAILS_CLAIM_PARTY [4 col(s)], MAXIMUS_NONHLTH_TRV_CLM_VW_DATA_CLAIM_DETAILS_CLAIM_RISK_PARTY [4 col(s)], MAXIMUS_NONHLTH_TRV_CLM_VW_DATA_CLAIM_DETAILS_CLAIM_RISK_RISK_ATTRIBUTE_MULTI_SET_PROPERTY_MULTI_SET_DETAIL_PROPERTY_PIVOT_VW [1 col(s)], MAXIMUS_NONHLTH_TRV_CLM_VW_DATA_CLAIM_DETAILS_CLAIM_RISK_RISK_ATTRIBUTE_PROPERTIES_PIVOT_VW [1 col(s)], MAXIMUS_NONHLTH_TRV_UWR_VW_DATA_POLICY_DETAILS_INSURED_DETAILS_MEMBER_DETAILS [10 col(s)], MAXIMUS_NONHLTH_TRV_UWR_VW_DATA_POLICY_DETAILS_INSURED_DETAILS_MEMBER_DETAILS_PARTY_PROPERTY_SIMPLE_PROPERTY_PIVOT_VW [7 col(s)], MAXIMUS_NONHLTH_TRV_UWR_VW_DATA_POLICY_DETAILS_INSURED_DETAILS_RISK_PROPERTY_MULTI_SET_PROPERTY_MULTI_SET_DETAIL_PROPERTY_PIVOT_VW [1 col(s)], MAXIMUS_NONHLTH_TRV_UWR_VW_DATA_POLICY_DETAILS_INSURED_DETAILS_RISK_PROPERTY_SIMPLE_PROPERTY_PIVOT_VW [1 col(s)], MAXIMUS_NONHLTH_TRV_UWR_VW_DATA_POLICY_DETAILS_POLICY_RELATION [1 col(s)], MAXIMUS_NONHLTH_TRV_UWR_VW_DATA_POLICY_DETAILS_PROPOSER_DETAILS [10 col(s)], MAXIMUS_NONHLTH_TRV_UWR_VW_DATA_POLICY_DETAILS_PROPOSER_DETAILS_PARTY_PROPERTY_SIMPLE_PROPERTY_PIVOT_VW [10 col(s)], MAXIMUS_NONHLTH_TRV_UWR_VW_DATA_QUOTE_PARAM_DETAILS_RISK_LIST_MULTI_SET_PROPERTY_INPUT_MULTI_SET_DETAIL_INPUT_PROPERTY_PIVOT_VW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to_varchar(DATE_OF_BIRTH) as DATE_OF_BIRTH,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nullif(trim((nullif(trim(to_varchar("CUSTOMERID")), ''))),'') is not null then nullif(trim((nullif(trim(to_varchar("CUSTOMERID")),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to_varchar((nullif(trim(to_varchar("ENTER_DOB")), ''))) as DATE_OF_BIRTH,</w:t>
              <w:br/>
              <w:t xml:space="preserve">               to_varchar(coalesce((nullif(trim(to_varchar("INSURED_NAME")), '')), (nullif(trim(to_varchar("MEMBER_NAME")), '')), (nullif(trim(to_varchar("SUB_IMD_NAME")), '')))) as PARTY_FULL_NAME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 c left join e1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c1 c left join e1 e on e.hkey = c.hkey</w:t>
              <w:br/>
              <w:t xml:space="preserve">     group by c.hkey, c.PARTY_FULL_NAME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'MAXIMUS_NONHLTH_TRV_CLM_VW_DATA_CLAIM_DETAILS_CLAIM_PARTY'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to_varchar(FIRST_NAME) as FIRST_NAME,</w:t>
              <w:br/>
              <w:t xml:space="preserve">           to_varchar(LAST_NAME) as LAST_NAME,</w:t>
              <w:br/>
              <w:t xml:space="preserve">           to_varchar(MIDDLE_NAME) as MIDDLE_NAME,</w:t>
              <w:br/>
              <w:t xml:space="preserve">           to_varchar(PARTY_LEGAL_NAME) as PARTY_LEGAL_NAME</w:t>
              <w:br/>
              <w:t xml:space="preserve">      from BAGIC_PREPROD_CURATED_DB.BGIL_DATA_MODEL.SAT_PARTY_IDENTITY</w:t>
              <w:br/>
              <w:t xml:space="preserve">     where RECORD_SOURCE = 'MAXIMUS_NONHLTH_TRV_CLM_VW_DATA_CLAIM_DETAILS_CLAIM_PARTY'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resolved_mt__clm_clmd_clmpty</w:t>
              <w:br/>
              <w:t xml:space="preserve">        select MD5_BINARY(NULLIF(UPPER(TRIM(CAST('HUB_PARTY|' || (nullif(trim(case when nullif(trim((nullif(trim(to_varchar("PARTYCODE")), ''))),'') is not null then nullif(trim((nullif(trim(to_varchar("PARTYCODE")),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to_varchar((nullif(trim(to_varchar("FIRSTNAME")), ''))) as FIRST_NAME,</w:t>
              <w:br/>
              <w:t xml:space="preserve">               to_varchar((nullif(trim(to_varchar("LASTNAME")), ''))) as LAST_NAME,</w:t>
              <w:br/>
              <w:t xml:space="preserve">               to_varchar((nullif(trim(to_varchar("MIDDLENAME")), ''))) as MIDDLE_NAME,</w:t>
              <w:br/>
              <w:t xml:space="preserve">               to_varchar((nullif(trim(to_varchar("BUSINESS_NAME")), ''))) as PARTY_LEGAL_NAME</w:t>
              <w:br/>
              <w:t xml:space="preserve">          from RAW.MAXIMUS_TRAVEL.NONHLTH_TRV_CLM_VW_DATA_CLAIM_DETAILS_CLAIM_PARTY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'FIRST_NAME' as column_name, c.hkey, c.FIRST_NAME as sat_value,</w:t>
              <w:br/>
              <w:t xml:space="preserve">           max(iff(equal_null(c.FIRST_NAME, e.FIRST_NAME), 1, 0)) as matched, count(e.hkey) as src_rows, min(e.FIRST_NAME) as src_value</w:t>
              <w:br/>
              <w:t xml:space="preserve">      from c2 c left join e2 e on e.hkey = c.hkey</w:t>
              <w:br/>
              <w:t xml:space="preserve">     group by c.hkey, c.FIRST_NAME</w:t>
              <w:br/>
              <w:t xml:space="preserve">    union all</w:t>
              <w:br/>
              <w:t xml:space="preserve">    select 'LAST_NAME' as column_name, c.hkey, c.LAST_NAME as sat_value,</w:t>
              <w:br/>
              <w:t xml:space="preserve">           max(iff(equal_null(c.LAST_NAME, e.LAST_NAME), 1, 0)) as matched, count(e.hkey) as src_rows, min(e.LAST_NAME) as src_value</w:t>
              <w:br/>
              <w:t xml:space="preserve">      from c2 c left join e2 e on e.hkey = c.hkey</w:t>
              <w:br/>
              <w:t xml:space="preserve">     group by c.hkey, c.LAST_NAME</w:t>
              <w:br/>
              <w:t xml:space="preserve">    union all</w:t>
              <w:br/>
              <w:t xml:space="preserve">    select 'MIDDLE_NAME' as column_name, c.hkey, c.MIDDLE_NAME as sat_value,</w:t>
              <w:br/>
              <w:t xml:space="preserve">           max(iff(equal_null(c.MIDDLE_NAME, e.MIDDLE_NAME), 1, 0)) as matched, count(e.hkey) as src_rows, min(e.MIDDLE_NAME) as src_value</w:t>
              <w:br/>
              <w:t xml:space="preserve">      from c2 c left join e2 e on e.hkey = c.hkey</w:t>
              <w:br/>
              <w:t xml:space="preserve">     group by c.hkey, c.MIDDLE_NAME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c2 c left join e2 e on e.hkey = c.hkey</w:t>
              <w:br/>
              <w:t xml:space="preserve">     group by c.hkey, c.PARTY_LEGAL_NAME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'MAXIMUS_NONHLTH_TRV_CLM_VW_DATA_CLAIM_DETAILS_CLAIM_RISK_PARTY'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to_varchar(FIRST_NAME) as FIRST_NAME,</w:t>
              <w:br/>
              <w:t xml:space="preserve">           to_varchar(LAST_NAME) as LAST_NAME,</w:t>
              <w:br/>
              <w:t xml:space="preserve">           to_varchar(MIDDLE_NAME) as MIDDLE_NAME,</w:t>
              <w:br/>
              <w:t xml:space="preserve">           to_varchar(PARTY_LEGAL_NAME) as PARTY_LEGAL_NAME</w:t>
              <w:br/>
              <w:t xml:space="preserve">      from BAGIC_PREPROD_CURATED_DB.BGIL_DATA_MODEL.SAT_PARTY_IDENTITY</w:t>
              <w:br/>
              <w:t xml:space="preserve">     where RECORD_SOURCE = 'MAXIMUS_NONHLTH_TRV_CLM_VW_DATA_CLAIM_DETAILS_CLAIM_RISK_PARTY'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resolved_mt__clm_clmd_clmrsk_party</w:t>
              <w:br/>
              <w:t xml:space="preserve">        select MD5_BINARY(NULLIF(UPPER(TRIM(CAST('HUB_PARTY|' || (nullif(trim(case when nullif(trim((nullif(trim(to_varchar("PARTYCODE")), ''))),'') is not null then nullif(trim((nullif(trim(to_varchar("PARTYCODE")),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to_varchar((nullif(trim(to_varchar("FIRSTNAME")), ''))) as FIRST_NAME,</w:t>
              <w:br/>
              <w:t xml:space="preserve">               to_varchar((nullif(trim(to_varchar("LASTNAME")), ''))) as LAST_NAME,</w:t>
              <w:br/>
              <w:t xml:space="preserve">               to_varchar((nullif(trim(to_varchar("MIDDLENAME")), ''))) as MIDDLE_NAME,</w:t>
              <w:br/>
              <w:t xml:space="preserve">               to_varchar((nullif(trim(to_varchar("BUSINESS_NAME")), ''))) as PARTY_LEGAL_NAME</w:t>
              <w:br/>
              <w:t xml:space="preserve">          from RAW.MAXIMUS_TRAVEL.NONHLTH_TRV_CLM_VW_DATA_CLAIM_DETAILS_CLAIM_RISK_PARTY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'FIRST_NAME' as column_name, c.hkey, c.FIRST_NAME as sat_value,</w:t>
              <w:br/>
              <w:t xml:space="preserve">           max(iff(equal_null(c.FIRST_NAME, e.FIRST_NAME), 1, 0)) as matched, count(e.hkey) as src_rows, min(e.FIRST_NAME) as src_value</w:t>
              <w:br/>
              <w:t xml:space="preserve">      from c3 c left join e3 e on e.hkey = c.hkey</w:t>
              <w:br/>
              <w:t xml:space="preserve">     group by c.hkey, c.FIRST_NAME</w:t>
              <w:br/>
              <w:t xml:space="preserve">    union all</w:t>
              <w:br/>
              <w:t xml:space="preserve">    select 'LAST_NAME' as column_name, c.hkey, c.LAST_NAME as sat_value,</w:t>
              <w:br/>
              <w:t xml:space="preserve">           max(iff(equal_null(c.LAST_NAME, e.LAST_NAME), 1, 0)) as matched, count(e.hkey) as src_rows, min(e.LAST_NAME) as src_value</w:t>
              <w:br/>
              <w:t xml:space="preserve">      from c3 c left join e3 e on e.hkey = c.hkey</w:t>
              <w:br/>
              <w:t xml:space="preserve">     group by c.hkey, c.LAST_NAME</w:t>
              <w:br/>
              <w:t xml:space="preserve">    union all</w:t>
              <w:br/>
              <w:t xml:space="preserve">    select 'MIDDLE_NAME' as column_name, c.hkey, c.MIDDLE_NAME as sat_value,</w:t>
              <w:br/>
              <w:t xml:space="preserve">           max(iff(equal_null(c.MIDDLE_NAME, e.MIDDLE_NAME), 1, 0)) as matched, count(e.hkey) as src_rows, min(e.MIDDLE_NAME) as src_value</w:t>
              <w:br/>
              <w:t xml:space="preserve">      from c3 c left join e3 e on e.hkey = c.hkey</w:t>
              <w:br/>
              <w:t xml:space="preserve">     group by c.hkey, c.MIDDLE_NAME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c3 c left join e3 e on e.hkey = c.hkey</w:t>
              <w:br/>
              <w:t xml:space="preserve">     group by c.hkey, c.PARTY_LEGAL_NAME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MD5_BINARY(NULLIF(UPPER(TRIM(CAST('HUB_PARTY|' || (nullif(trim(case when nullif(trim((nullif(trim(to_varchar("PARTY_NAME_CODE")), ''))),'') is not null then nullif(trim((nullif(trim(to_varchar("PARTY_NAME_CODE")),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to_varchar((nullif(trim(to_varchar("PARTY_NAME")), ''))) as PARTY_FULL_NAME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c4 c left join e4 e on e.hkey = c.hkey</w:t>
              <w:br/>
              <w:t xml:space="preserve">     group by c.hkey, c.PARTY_FULL_NAME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'MAXIMUS_NONHLTH_TRV_CLM_VW_DATA_CLAIM_DETAILS_CLAIM_RISK_RISK_ATTRIBUTE_PROPERTIES_PIVOT_VW'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MD5_BINARY(NULLIF(UPPER(TRIM(CAST('HUB_PARTY|' || (nullif(trim(case when nullif(trim((nullif(trim(to_varchar("HOSPITAL_ID")), ''))),'') is not null then 'PROVIDER:' || nullif(trim((nullif(trim(to_varchar("HOSPITAL_ID")),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to_varchar((nullif(trim(to_varchar("HOSPITAL_NAME")), ''))) as PARTY_FULL_NAME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c5 c left join e5 e on e.hkey = c.hkey</w:t>
              <w:br/>
              <w:t xml:space="preserve">     group by c.hkey, c.PARTY_FULL_NAME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'MAXIMUS_NONHLTH_TRV_UWR_VW_DATA_POLICY_DETAILS_INSURED_DETAILS_MEMBER_DETAILS'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to_varchar(DATE_OF_BIRTH) as DATE_OF_BIRTH,</w:t>
              <w:br/>
              <w:t xml:space="preserve">           to_varchar(FIRST_NAME) as FIRST_NAME,</w:t>
              <w:br/>
              <w:t xml:space="preserve">           to_varchar(GENDER_CODE) as GENDER_CODE,</w:t>
              <w:br/>
              <w:t xml:space="preserve">           to_varchar(LAST_NAME) as LAST_NAME,</w:t>
              <w:br/>
              <w:t xml:space="preserve">           to_varchar(MIDDLE_NAME) as MIDDLE_NAME,</w:t>
              <w:br/>
              <w:t xml:space="preserve">           to_varchar(NATIONALITY) as NATIONALITY,</w:t>
              <w:br/>
              <w:t xml:space="preserve">           to_varchar(PARTY_LEGAL_NAME) as PARTY_LEGAL_NAME,</w:t>
              <w:br/>
              <w:t xml:space="preserve">           to_varchar(PARTY_STATUS) as PARTY_STATUS,</w:t>
              <w:br/>
              <w:t xml:space="preserve">           to_varchar(PARTY_TYPE_CODE) as PARTY_TYPE_CODE,</w:t>
              <w:br/>
              <w:t xml:space="preserve">           to_varchar(SALUTATION) as SALUTATION</w:t>
              <w:br/>
              <w:t xml:space="preserve">      from BAGIC_PREPROD_CURATED_DB.BGIL_DATA_MODEL.SAT_PARTY_IDENTITY</w:t>
              <w:br/>
              <w:t xml:space="preserve">     where RECORD_SOURCE = 'MAXIMUS_NONHLTH_TRV_UWR_VW_DATA_POLICY_DETAILS_INSURED_DETAILS_MEMBER_DETAILS'</w:t>
              <w:br/>
              <w:t xml:space="preserve">       and PARTY_HKEY in (select hkey from s6)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to_varchar((nullif(trim(to_varchar("DATE_OF_BIRTH")), ''))) as DATE_OF_BIRTH,</w:t>
              <w:br/>
              <w:t xml:space="preserve">               to_varchar((nullif(trim(to_varchar("FIRST_NAME")), ''))) as FIRST_NAME,</w:t>
              <w:br/>
              <w:t xml:space="preserve">               to_varchar((nullif(trim(to_varchar("GENDER")), ''))) as GENDER_CODE,</w:t>
              <w:br/>
              <w:t xml:space="preserve">               to_varchar((nullif(trim(to_varchar("LAST_NAME")), ''))) as LAST_NAME,</w:t>
              <w:br/>
              <w:t xml:space="preserve">               to_varchar((nullif(trim(to_varchar("MIDDLE_NAME")), ''))) as MIDDLE_NAME,</w:t>
              <w:br/>
              <w:t xml:space="preserve">               to_varchar((nullif(trim(to_varchar("NATIONALITY")), ''))) as NATIONALITY,</w:t>
              <w:br/>
              <w:t xml:space="preserve">               to_varchar((nullif(trim(to_varchar("BUSINESS_NAME")), ''))) as PARTY_LEGAL_NAME,</w:t>
              <w:br/>
              <w:t xml:space="preserve">               to_varchar((nullif(trim(to_varchar("PARTY_STATUS")), ''))) as PARTY_STATUS,</w:t>
              <w:br/>
              <w:t xml:space="preserve">               to_varchar((nullif(trim(to_varchar("TYPE_OF_PARTY")), ''))) as PARTY_TYPE_CODE,</w:t>
              <w:br/>
              <w:t xml:space="preserve">               to_varchar((nullif(trim(to_varchar("TITLE")), ''))) as SALUTATION</w:t>
              <w:br/>
              <w:t xml:space="preserve">          from RAW.MAXIMUS_TRAVEL.NONHLTH_TRV_UWR_VW_DATA_POLICY_DETAILS_INSURED_DETAILS_MEMBER_DETAILS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c6 c left join e6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'FIRST_NAME' as column_name, c.hkey, c.FIRST_NAME as sat_value,</w:t>
              <w:br/>
              <w:t xml:space="preserve">           max(iff(equal_null(c.FIRST_NAME, e.FIRST_NAME), 1, 0)) as matched, count(e.hkey) as src_rows, min(e.FIRST_NAME) as src_value</w:t>
              <w:br/>
              <w:t xml:space="preserve">      from c6 c left join e6 e on e.hkey = c.hkey</w:t>
              <w:br/>
              <w:t xml:space="preserve">     group by c.hkey, c.FIRST_NAME</w:t>
              <w:br/>
              <w:t xml:space="preserve">    union all</w:t>
              <w:br/>
              <w:t xml:space="preserve">    select 'GENDER_CODE' as column_name, c.hkey, c.GENDER_CODE as sat_value,</w:t>
              <w:br/>
              <w:t xml:space="preserve">           max(iff(equal_null(c.GENDER_CODE, e.GENDER_CODE), 1, 0)) as matched, count(e.hkey) as src_rows, min(e.GENDER_CODE) as src_value</w:t>
              <w:br/>
              <w:t xml:space="preserve">      from c6 c left join e6 e on e.hkey = c.hkey</w:t>
              <w:br/>
              <w:t xml:space="preserve">     group by c.hkey, c.GENDER_CODE</w:t>
              <w:br/>
              <w:t xml:space="preserve">    union all</w:t>
              <w:br/>
              <w:t xml:space="preserve">    select 'LAST_NAME' as column_name, c.hkey, c.LAST_NAME as sat_value,</w:t>
              <w:br/>
              <w:t xml:space="preserve">           max(iff(equal_null(c.LAST_NAME, e.LAST_NAME), 1, 0)) as matched, count(e.hkey) as src_rows, min(e.LAST_NAME) as src_value</w:t>
              <w:br/>
              <w:t xml:space="preserve">      from c6 c left join e6 e on e.hkey = c.hkey</w:t>
              <w:br/>
              <w:t xml:space="preserve">     group by c.hkey, c.LAST_NAME</w:t>
              <w:br/>
              <w:t xml:space="preserve">    union all</w:t>
              <w:br/>
              <w:t xml:space="preserve">    select 'MIDDLE_NAME' as column_name, c.hkey, c.MIDDLE_NAME as sat_value,</w:t>
              <w:br/>
              <w:t xml:space="preserve">           max(iff(equal_null(c.MIDDLE_NAME, e.MIDDLE_NAME), 1, 0)) as matched, count(e.hkey) as src_rows, min(e.MIDDLE_NAME) as src_value</w:t>
              <w:br/>
              <w:t xml:space="preserve">      from c6 c left join e6 e on e.hkey = c.hkey</w:t>
              <w:br/>
              <w:t xml:space="preserve">     group by c.hkey, c.MIDDLE_NAME</w:t>
              <w:br/>
              <w:t xml:space="preserve">    union all</w:t>
              <w:br/>
              <w:t xml:space="preserve">    select 'NATIONALITY' as column_name, c.hkey, c.NATIONALITY as sat_value,</w:t>
              <w:br/>
              <w:t xml:space="preserve">           max(iff(equal_null(c.NATIONALITY, e.NATIONALITY), 1, 0)) as matched, count(e.hkey) as src_rows, min(e.NATIONALITY) as src_value</w:t>
              <w:br/>
              <w:t xml:space="preserve">      from c6 c left join e6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c6 c left join e6 e on e.hkey = c.hkey</w:t>
              <w:br/>
              <w:t xml:space="preserve">     group by c.hkey, c.PARTY_LEGAL_NAME</w:t>
              <w:br/>
              <w:t xml:space="preserve">    union all</w:t>
              <w:br/>
              <w:t xml:space="preserve">    select 'PARTY_STATUS' as column_name, c.hkey, c.PARTY_STATUS as sat_value,</w:t>
              <w:br/>
              <w:t xml:space="preserve">           max(iff(equal_null(c.PARTY_STATUS, e.PARTY_STATUS), 1, 0)) as matched, count(e.hkey) as src_rows, min(e.PARTY_STATUS) as src_value</w:t>
              <w:br/>
              <w:t xml:space="preserve">      from c6 c left join e6 e on e.hkey = c.hkey</w:t>
              <w:br/>
              <w:t xml:space="preserve">     group by c.hkey, c.PARTY_STATUS</w:t>
              <w:br/>
              <w:t xml:space="preserve">    union all</w:t>
              <w:br/>
              <w:t xml:space="preserve">    select 'PARTY_TYPE_CODE' as column_name, c.hkey, c.PARTY_TYPE_CODE as sat_value,</w:t>
              <w:br/>
              <w:t xml:space="preserve">           max(iff(equal_null(c.PARTY_TYPE_CODE, e.PARTY_TYPE_CODE), 1, 0)) as matched, count(e.hkey) as src_rows, min(e.PARTY_TYPE_CODE) as src_value</w:t>
              <w:br/>
              <w:t xml:space="preserve">      from c6 c left join e6 e on e.hkey = c.hkey</w:t>
              <w:br/>
              <w:t xml:space="preserve">     group by c.hkey, c.PARTY_TYPE_CODE</w:t>
              <w:br/>
              <w:t xml:space="preserve">    union all</w:t>
              <w:br/>
              <w:t xml:space="preserve">    select 'SALUTATION' as column_name, c.hkey, c.SALUTATION as sat_value,</w:t>
              <w:br/>
              <w:t xml:space="preserve">           max(iff(equal_null(c.SALUTATION, e.SALUTATION), 1, 0)) as matched, count(e.hkey) as src_rows, min(e.SALUTATION) as src_value</w:t>
              <w:br/>
              <w:t xml:space="preserve">      from c6 c left join e6 e on e.hkey = c.hkey</w:t>
              <w:br/>
              <w:t xml:space="preserve">     group by c.hkey, c.SALUTATION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to_varchar(AGE) as AGE,</w:t>
              <w:br/>
              <w:t xml:space="preserve">           to_varchar(COUNTRY_OF_BIRTH) as COUNTRY_OF_BIRTH,</w:t>
              <w:br/>
              <w:t xml:space="preserve">           to_varchar(COUNTRY_OF_RESIDENCE) as COUNTRY_OF_RESIDENCE,</w:t>
              <w:br/>
              <w:t xml:space="preserve">           to_varchar(DATE_OF_BIRTH) as DATE_OF_BIRTH,</w:t>
              <w:br/>
              <w:t xml:space="preserve">           to_varchar(GENDER_CODE) as GENDER_CODE,</w:t>
              <w:br/>
              <w:t xml:space="preserve">           to_varchar(NATIONALITY) as NATIONALITY,</w:t>
              <w:br/>
              <w:t xml:space="preserve">           to_varchar(PARTY_LEGAL_NAME) as PARTY_LEGAL_NAME</w:t>
              <w:br/>
              <w:t xml:space="preserve">      from BAGIC_PREPROD_CURATED_DB.BGIL_DATA_MODEL.SAT_PARTY_IDENTITY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s7)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to_varchar((nullif(trim(to_varchar("AGE")), ''))) as AGE,</w:t>
              <w:br/>
              <w:t xml:space="preserve">               to_varchar((nullif(trim(to_varchar("COUNTRY_OF_BIRTH")), ''))) as COUNTRY_OF_BIRTH,</w:t>
              <w:br/>
              <w:t xml:space="preserve">               to_varchar((nullif(trim(to_varchar("COUNTRY_OF_RESIDENCE")), ''))) as COUNTRY_OF_RESIDENCE,</w:t>
              <w:br/>
              <w:t xml:space="preserve">               to_varchar((nullif(trim(to_varchar("DATE_OF_BIRTH")), ''))) as DATE_OF_BIRTH,</w:t>
              <w:br/>
              <w:t xml:space="preserve">               to_varchar((nullif(trim(to_varchar("GENDER")), ''))) as GENDER_CODE,</w:t>
              <w:br/>
              <w:t xml:space="preserve">               to_varchar((nullif(trim(to_varchar("COUNTRY_OF_CITIZENSHIP")), ''))) as NATIONALITY,</w:t>
              <w:br/>
              <w:t xml:space="preserve">               to_varchar(coalesce((nullif(trim(to_varchar("COMPANY")), '')), (nullif(trim(to_varchar("LEGAL_NAME_OF_BUSINESS")), '')))) as PARTY_LEGAL_NAME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'AGE' as column_name, c.hkey, c.AGE as sat_value,</w:t>
              <w:br/>
              <w:t xml:space="preserve">           max(iff(equal_null(c.AGE, e.AGE), 1, 0)) as matched, count(e.hkey) as src_rows, min(e.AGE) as src_value</w:t>
              <w:br/>
              <w:t xml:space="preserve">      from c7 c left join e7 e on e.hkey = c.hkey</w:t>
              <w:br/>
              <w:t xml:space="preserve">     group by c.hkey, c.AGE</w:t>
              <w:br/>
              <w:t xml:space="preserve">    union all</w:t>
              <w:br/>
              <w:t xml:space="preserve">    select 'COUNTRY_OF_BIRTH' as column_name, c.hkey, c.COUNTRY_OF_BIRTH as sat_value,</w:t>
              <w:br/>
              <w:t xml:space="preserve">           max(iff(equal_null(c.COUNTRY_OF_BIRTH, e.COUNTRY_OF_BIRTH), 1, 0)) as matched, count(e.hkey) as src_rows, min(e.COUNTRY_OF_BIRTH) as src_value</w:t>
              <w:br/>
              <w:t xml:space="preserve">      from c7 c left join e7 e on e.hkey = c.hkey</w:t>
              <w:br/>
              <w:t xml:space="preserve">     group by c.hkey, c.COUNTRY_OF_BIRTH</w:t>
              <w:br/>
              <w:t xml:space="preserve">    union all</w:t>
              <w:br/>
              <w:t xml:space="preserve">    select 'COUNTRY_OF_RESIDENCE' as column_name, c.hkey, c.COUNTRY_OF_RESIDENCE as sat_value,</w:t>
              <w:br/>
              <w:t xml:space="preserve">           max(iff(equal_null(c.COUNTRY_OF_RESIDENCE, e.COUNTRY_OF_RESIDENCE), 1, 0)) as matched, count(e.hkey) as src_rows, min(e.COUNTRY_OF_RESIDENCE) as src_value</w:t>
              <w:br/>
              <w:t xml:space="preserve">      from c7 c left join e7 e on e.hkey = c.hkey</w:t>
              <w:br/>
              <w:t xml:space="preserve">     group by c.hkey, c.COUNTRY_OF_RESIDENCE</w:t>
              <w:br/>
              <w:t xml:space="preserve">    union all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c7 c left join e7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'GENDER_CODE' as column_name, c.hkey, c.GENDER_CODE as sat_value,</w:t>
              <w:br/>
              <w:t xml:space="preserve">           max(iff(equal_null(c.GENDER_CODE, e.GENDER_CODE), 1, 0)) as matched, count(e.hkey) as src_rows, min(e.GENDER_CODE) as src_value</w:t>
              <w:br/>
              <w:t xml:space="preserve">      from c7 c left join e7 e on e.hkey = c.hkey</w:t>
              <w:br/>
              <w:t xml:space="preserve">     group by c.hkey, c.GENDER_CODE</w:t>
              <w:br/>
              <w:t xml:space="preserve">    union all</w:t>
              <w:br/>
              <w:t xml:space="preserve">    select 'NATIONALITY' as column_name, c.hkey, c.NATIONALITY as sat_value,</w:t>
              <w:br/>
              <w:t xml:space="preserve">           max(iff(equal_null(c.NATIONALITY, e.NATIONALITY), 1, 0)) as matched, count(e.hkey) as src_rows, min(e.NATIONALITY) as src_value</w:t>
              <w:br/>
              <w:t xml:space="preserve">      from c7 c left join e7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c7 c left join e7 e on e.hkey = c.hkey</w:t>
              <w:br/>
              <w:t xml:space="preserve">     group by c.hkey, c.PARTY_LEGAL_NAME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PARTY_HKEY in (select hkey from s8)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resolved_mt__uwr_pol_ins_rskp_msp_msd_prop_pv</w:t>
              <w:br/>
              <w:t xml:space="preserve">        select MD5_BINARY(NULLIF(UPPER(TRIM(CAST('HUB_PARTY|' || (nullif(trim(case when nullif(trim((nullif(trim(to_varchar("NOMINEE_NAME")), ''))),'') is not null then 'NOMINEE:' || md5(upper(trim(nullif(trim((nullif(trim(to_varchar("NOMINEE_NAME")), ''))), ''))))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to_varchar((nullif(trim(to_varchar("NOMINEE_NAME")), ''))) as PARTY_FULL_NAME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c8 c left join e8 e on e.hkey = c.hkey</w:t>
              <w:br/>
              <w:t xml:space="preserve">     group by c.hkey, c.PARTY_FULL_NAME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PARTY_HKEY as hkey,</w:t>
              <w:br/>
              <w:t xml:space="preserve">           to_varchar(PARTY_TYPE_CODE) as PARTY_TYPE_CODE</w:t>
              <w:br/>
              <w:t xml:space="preserve">      from BAGIC_PREPROD_CURATED_DB.BGIL_DATA_MODEL.SAT_PARTY_IDENTITY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PARTY_HKEY in (select hkey from s9)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MD5_BINARY(NULLIF(UPPER(TRIM(CAST('HUB_PARTY|' || (nullif(trim(case when nullif(trim(w2_policy_holder_code),'') is not null then nullif(trim(w2_policy_holder_code),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to_varchar((nullif(trim(to_varchar("TYPE_OF_CLIENT")), ''))) as PARTY_TYPE_CODE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'PARTY_TYPE_CODE' as column_name, c.hkey, c.PARTY_TYPE_CODE as sat_value,</w:t>
              <w:br/>
              <w:t xml:space="preserve">           max(iff(equal_null(c.PARTY_TYPE_CODE, e.PARTY_TYPE_CODE), 1, 0)) as matched, count(e.hkey) as src_rows, min(e.PARTY_TYPE_CODE) as src_value</w:t>
              <w:br/>
              <w:t xml:space="preserve">      from c9 c left join e9 e on e.hkey = c.hkey</w:t>
              <w:br/>
              <w:t xml:space="preserve">     group by c.hkey, c.PARTY_TYPE_CODE</w:t>
              <w:br/>
              <w:t xml:space="preserve">),</w:t>
              <w:br/>
              <w:t xml:space="preserve">s10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'MAXIMUS_NONHLTH_TRV_UWR_VW_DATA_POLICY_DETAILS_POLICY_RELATION'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PARTY_HKEY as hkey,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'MAXIMUS_NONHLTH_TRV_UWR_VW_DATA_POLICY_DETAILS_POLICY_RELATION'</w:t>
              <w:br/>
              <w:t xml:space="preserve">       and PARTY_HKEY in (select hkey from s10)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resolved_mt__uwr_pol_policy_relation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to_varchar((nullif(trim(to_varchar("PARTY_NAME")), ''))) as PARTY_FULL_NAME</w:t>
              <w:br/>
              <w:t xml:space="preserve">          from RAW.MAXIMUS_TRAVEL.NONHLTH_TRV_UWR_VW_DATA_POLICY_DETAILS_POLICY_RELATION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r10 as (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c10 c left join e10 e on e.hkey = c.hkey</w:t>
              <w:br/>
              <w:t xml:space="preserve">     group by c.hkey, c.PARTY_FULL_NAME</w:t>
              <w:br/>
              <w:t xml:space="preserve">),</w:t>
              <w:br/>
              <w:t xml:space="preserve">s11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'MAXIMUS_NONHLTH_TRV_UWR_VW_DATA_POLICY_DETAILS_PROPOSER_DETAILS'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c11 as (  -- latest satellite row per sampled key</w:t>
              <w:br/>
              <w:t xml:space="preserve">    select PARTY_HKEY as hkey,</w:t>
              <w:br/>
              <w:t xml:space="preserve">           to_varchar(DATE_OF_BIRTH) as DATE_OF_BIRTH,</w:t>
              <w:br/>
              <w:t xml:space="preserve">           to_varchar(FIRST_NAME) as FIRST_NAME,</w:t>
              <w:br/>
              <w:t xml:space="preserve">           to_varchar(GENDER_CODE) as GENDER_CODE,</w:t>
              <w:br/>
              <w:t xml:space="preserve">           to_varchar(LAST_NAME) as LAST_NAME,</w:t>
              <w:br/>
              <w:t xml:space="preserve">           to_varchar(MIDDLE_NAME) as MIDDLE_NAME,</w:t>
              <w:br/>
              <w:t xml:space="preserve">           to_varchar(NATIONALITY) as NATIONALITY,</w:t>
              <w:br/>
              <w:t xml:space="preserve">           to_varchar(PARTY_LEGAL_NAME) as PARTY_LEGAL_NAME,</w:t>
              <w:br/>
              <w:t xml:space="preserve">           to_varchar(PARTY_STATUS) as PARTY_STATUS,</w:t>
              <w:br/>
              <w:t xml:space="preserve">           to_varchar(PARTY_TYPE_CODE) as PARTY_TYPE_CODE,</w:t>
              <w:br/>
              <w:t xml:space="preserve">           to_varchar(SALUTATION) as SALUTATION</w:t>
              <w:br/>
              <w:t xml:space="preserve">      from BAGIC_PREPROD_CURATED_DB.BGIL_DATA_MODEL.SAT_PARTY_IDENTITY</w:t>
              <w:br/>
              <w:t xml:space="preserve">     where RECORD_SOURCE = 'MAXIMUS_NONHLTH_TRV_UWR_VW_DATA_POLICY_DETAILS_PROPOSER_DETAILS'</w:t>
              <w:br/>
              <w:t xml:space="preserve">       and PARTY_HKEY in (select hkey from s11)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to_varchar((nullif(trim(to_varchar("DATE_OF_BIRTH")), ''))) as DATE_OF_BIRTH,</w:t>
              <w:br/>
              <w:t xml:space="preserve">               to_varchar((nullif(trim(to_varchar("FIRST_NAME")), ''))) as FIRST_NAME,</w:t>
              <w:br/>
              <w:t xml:space="preserve">               to_varchar((nullif(trim(to_varchar("GENDER")), ''))) as GENDER_CODE,</w:t>
              <w:br/>
              <w:t xml:space="preserve">               to_varchar((nullif(trim(to_varchar("LAST_NAME")), ''))) as LAST_NAME,</w:t>
              <w:br/>
              <w:t xml:space="preserve">               to_varchar((nullif(trim(to_varchar("MIDDLE_NAME")), ''))) as MIDDLE_NAME,</w:t>
              <w:br/>
              <w:t xml:space="preserve">               to_varchar((nullif(trim(to_varchar("NATIONALITY")), ''))) as NATIONALITY,</w:t>
              <w:br/>
              <w:t xml:space="preserve">               to_varchar((nullif(trim(to_varchar("BUSINESS_NAME")), ''))) as PARTY_LEGAL_NAME,</w:t>
              <w:br/>
              <w:t xml:space="preserve">               to_varchar((nullif(trim(to_varchar("PARTY_STATUS")), ''))) as PARTY_STATUS,</w:t>
              <w:br/>
              <w:t xml:space="preserve">               to_varchar((nullif(trim(to_varchar("TYPE_OF_PARTY")), ''))) as PARTY_TYPE_CODE,</w:t>
              <w:br/>
              <w:t xml:space="preserve">               to_varchar((nullif(trim(to_varchar("TITLE")), ''))) as SALUTATION</w:t>
              <w:br/>
              <w:t xml:space="preserve">          from RAW.MAXIMUS_TRAVEL.NONHLTH_TRV_UWR_VW_DATA_POLICY_DETAILS_PROPOSER_DETAILS</w:t>
              <w:br/>
              <w:t xml:space="preserve">      )</w:t>
              <w:br/>
              <w:t xml:space="preserve">     where hkey in (select hkey from s11)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r11 as (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c11 c left join e11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'FIRST_NAME' as column_name, c.hkey, c.FIRST_NAME as sat_value,</w:t>
              <w:br/>
              <w:t xml:space="preserve">           max(iff(equal_null(c.FIRST_NAME, e.FIRST_NAME), 1, 0)) as matched, count(e.hkey) as src_rows, min(e.FIRST_NAME) as src_value</w:t>
              <w:br/>
              <w:t xml:space="preserve">      from c11 c left join e11 e on e.hkey = c.hkey</w:t>
              <w:br/>
              <w:t xml:space="preserve">     group by c.hkey, c.FIRST_NAME</w:t>
              <w:br/>
              <w:t xml:space="preserve">    union all</w:t>
              <w:br/>
              <w:t xml:space="preserve">    select 'GENDER_CODE' as column_name, c.hkey, c.GENDER_CODE as sat_value,</w:t>
              <w:br/>
              <w:t xml:space="preserve">           max(iff(equal_null(c.GENDER_CODE, e.GENDER_CODE), 1, 0)) as matched, count(e.hkey) as src_rows, min(e.GENDER_CODE) as src_value</w:t>
              <w:br/>
              <w:t xml:space="preserve">      from c11 c left join e11 e on e.hkey = c.hkey</w:t>
              <w:br/>
              <w:t xml:space="preserve">     group by c.hkey, c.GENDER_CODE</w:t>
              <w:br/>
              <w:t xml:space="preserve">    union all</w:t>
              <w:br/>
              <w:t xml:space="preserve">    select 'LAST_NAME' as column_name, c.hkey, c.LAST_NAME as sat_value,</w:t>
              <w:br/>
              <w:t xml:space="preserve">           max(iff(equal_null(c.LAST_NAME, e.LAST_NAME), 1, 0)) as matched, count(e.hkey) as src_rows, min(e.LAST_NAME) as src_value</w:t>
              <w:br/>
              <w:t xml:space="preserve">      from c11 c left join e11 e on e.hkey = c.hkey</w:t>
              <w:br/>
              <w:t xml:space="preserve">     group by c.hkey, c.LAST_NAME</w:t>
              <w:br/>
              <w:t xml:space="preserve">    union all</w:t>
              <w:br/>
              <w:t xml:space="preserve">    select 'MIDDLE_NAME' as column_name, c.hkey, c.MIDDLE_NAME as sat_value,</w:t>
              <w:br/>
              <w:t xml:space="preserve">           max(iff(equal_null(c.MIDDLE_NAME, e.MIDDLE_NAME), 1, 0)) as matched, count(e.hkey) as src_rows, min(e.MIDDLE_NAME) as src_value</w:t>
              <w:br/>
              <w:t xml:space="preserve">      from c11 c left join e11 e on e.hkey = c.hkey</w:t>
              <w:br/>
              <w:t xml:space="preserve">     group by c.hkey, c.MIDDLE_NAME</w:t>
              <w:br/>
              <w:t xml:space="preserve">    union all</w:t>
              <w:br/>
              <w:t xml:space="preserve">    select 'NATIONALITY' as column_name, c.hkey, c.NATIONALITY as sat_value,</w:t>
              <w:br/>
              <w:t xml:space="preserve">           max(iff(equal_null(c.NATIONALITY, e.NATIONALITY), 1, 0)) as matched, count(e.hkey) as src_rows, min(e.NATIONALITY) as src_value</w:t>
              <w:br/>
              <w:t xml:space="preserve">      from c11 c left join e11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c11 c left join e11 e on e.hkey = c.hkey</w:t>
              <w:br/>
              <w:t xml:space="preserve">     group by c.hkey, c.PARTY_LEGAL_NAME</w:t>
              <w:br/>
              <w:t xml:space="preserve">    union all</w:t>
              <w:br/>
              <w:t xml:space="preserve">    select 'PARTY_STATUS' as column_name, c.hkey, c.PARTY_STATUS as sat_value,</w:t>
              <w:br/>
              <w:t xml:space="preserve">           max(iff(equal_null(c.PARTY_STATUS, e.PARTY_STATUS), 1, 0)) as matched, count(e.hkey) as src_rows, min(e.PARTY_STATUS) as src_value</w:t>
              <w:br/>
              <w:t xml:space="preserve">      from c11 c left join e11 e on e.hkey = c.hkey</w:t>
              <w:br/>
              <w:t xml:space="preserve">     group by c.hkey, c.PARTY_STATUS</w:t>
              <w:br/>
              <w:t xml:space="preserve">    union all</w:t>
              <w:br/>
              <w:t xml:space="preserve">    select 'PARTY_TYPE_CODE' as column_name, c.hkey, c.PARTY_TYPE_CODE as sat_value,</w:t>
              <w:br/>
              <w:t xml:space="preserve">           max(iff(equal_null(c.PARTY_TYPE_CODE, e.PARTY_TYPE_CODE), 1, 0)) as matched, count(e.hkey) as src_rows, min(e.PARTY_TYPE_CODE) as src_value</w:t>
              <w:br/>
              <w:t xml:space="preserve">      from c11 c left join e11 e on e.hkey = c.hkey</w:t>
              <w:br/>
              <w:t xml:space="preserve">     group by c.hkey, c.PARTY_TYPE_CODE</w:t>
              <w:br/>
              <w:t xml:space="preserve">    union all</w:t>
              <w:br/>
              <w:t xml:space="preserve">    select 'SALUTATION' as column_name, c.hkey, c.SALUTATION as sat_value,</w:t>
              <w:br/>
              <w:t xml:space="preserve">           max(iff(equal_null(c.SALUTATION, e.SALUTATION), 1, 0)) as matched, count(e.hkey) as src_rows, min(e.SALUTATION) as src_value</w:t>
              <w:br/>
              <w:t xml:space="preserve">      from c11 c left join e11 e on e.hkey = c.hkey</w:t>
              <w:br/>
              <w:t xml:space="preserve">     group by c.hkey, c.SALUTATION</w:t>
              <w:br/>
              <w:t xml:space="preserve">),</w:t>
              <w:br/>
              <w:t xml:space="preserve">s12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c12 as (  -- latest satellite row per sampled key</w:t>
              <w:br/>
              <w:t xml:space="preserve">    select PARTY_HKEY as hkey,</w:t>
              <w:br/>
              <w:t xml:space="preserve">           to_varchar(AGE) as AGE,</w:t>
              <w:br/>
              <w:t xml:space="preserve">           to_varchar(COUNTRY_OF_BIRTH) as COUNTRY_OF_BIRTH,</w:t>
              <w:br/>
              <w:t xml:space="preserve">           to_varchar(COUNTRY_OF_RESIDENCE) as COUNTRY_OF_RESIDENCE,</w:t>
              <w:br/>
              <w:t xml:space="preserve">           to_varchar(DATE_OF_BIRTH) as DATE_OF_BIRTH,</w:t>
              <w:br/>
              <w:t xml:space="preserve">           to_varchar(GENDER_CODE) as GENDER_CODE,</w:t>
              <w:br/>
              <w:t xml:space="preserve">           to_varchar(NATIONALITY) as NATIONALITY,</w:t>
              <w:br/>
              <w:t xml:space="preserve">           to_varchar(PARTY_FULL_NAME) as PARTY_FULL_NAME,</w:t>
              <w:br/>
              <w:t xml:space="preserve">           to_varchar(PARTY_LEGAL_NAME) as PARTY_LEGAL_NAME,</w:t>
              <w:br/>
              <w:t xml:space="preserve">           to_varchar(PARTY_SUB_TYPE_CODE) as PARTY_SUB_TYPE_CODE,</w:t>
              <w:br/>
              <w:t xml:space="preserve">           to_varchar(PARTY_TYPE_CODE) as PARTY_TYPE_CODE</w:t>
              <w:br/>
              <w:t xml:space="preserve">      from BAGIC_PREPROD_CURATED_DB.BGIL_DATA_MODEL.SAT_PARTY_IDENTITY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s12)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to_varchar((nullif(trim(to_varchar("AGE")), ''))) as AGE,</w:t>
              <w:br/>
              <w:t xml:space="preserve">               to_varchar((nullif(trim(to_varchar("COUNTRY_OF_BIRTH")), ''))) as COUNTRY_OF_BIRTH,</w:t>
              <w:br/>
              <w:t xml:space="preserve">               to_varchar((nullif(trim(to_varchar("COUNTRY_OF_RESIDENCE")), ''))) as COUNTRY_OF_RESIDENCE,</w:t>
              <w:br/>
              <w:t xml:space="preserve">               to_varchar((nullif(trim(to_varchar("DATE_OF_BIRTH")), ''))) as DATE_OF_BIRTH,</w:t>
              <w:br/>
              <w:t xml:space="preserve">               to_varchar((nullif(trim(to_varchar("GENDER")), ''))) as GENDER_CODE,</w:t>
              <w:br/>
              <w:t xml:space="preserve">               to_varchar((nullif(trim(to_varchar("COUNTRY_OF_CITIZENSHIP")), ''))) as NATIONALITY,</w:t>
              <w:br/>
              <w:t xml:space="preserve">               to_varchar((nullif(trim(to_varchar("BAGIC_EMPLOYEE_NAME")), ''))) as PARTY_FULL_NAME,</w:t>
              <w:br/>
              <w:t xml:space="preserve">               to_varchar(coalesce((nullif(trim(to_varchar("COMPANY")), '')), (nullif(trim(to_varchar("LEGAL_NAME_OF_BUSINESS")), '')))) as PARTY_LEGAL_NAME,</w:t>
              <w:br/>
              <w:t xml:space="preserve">               to_varchar((nullif(trim(to_varchar("TYPE_OF_INSURED")), ''))) as PARTY_SUB_TYPE_CODE,</w:t>
              <w:br/>
              <w:t xml:space="preserve">               to_varchar((nullif(trim(to_varchar("POLICY_HOLDER_TYPE")), ''))) as PARTY_TYPE_CODE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r12 as (</w:t>
              <w:br/>
              <w:t xml:space="preserve">    select 'AGE' as column_name, c.hkey, c.AGE as sat_value,</w:t>
              <w:br/>
              <w:t xml:space="preserve">           max(iff(equal_null(c.AGE, e.AGE), 1, 0)) as matched, count(e.hkey) as src_rows, min(e.AGE) as src_value</w:t>
              <w:br/>
              <w:t xml:space="preserve">      from c12 c left join e12 e on e.hkey = c.hkey</w:t>
              <w:br/>
              <w:t xml:space="preserve">     group by c.hkey, c.AGE</w:t>
              <w:br/>
              <w:t xml:space="preserve">    union all</w:t>
              <w:br/>
              <w:t xml:space="preserve">    select 'COUNTRY_OF_BIRTH' as column_name, c.hkey, c.COUNTRY_OF_BIRTH as sat_value,</w:t>
              <w:br/>
              <w:t xml:space="preserve">           max(iff(equal_null(c.COUNTRY_OF_BIRTH, e.COUNTRY_OF_BIRTH), 1, 0)) as matched, count(e.hkey) as src_rows, min(e.COUNTRY_OF_BIRTH) as src_value</w:t>
              <w:br/>
              <w:t xml:space="preserve">      from c12 c left join e12 e on e.hkey = c.hkey</w:t>
              <w:br/>
              <w:t xml:space="preserve">     group by c.hkey, c.COUNTRY_OF_BIRTH</w:t>
              <w:br/>
              <w:t xml:space="preserve">    union all</w:t>
              <w:br/>
              <w:t xml:space="preserve">    select 'COUNTRY_OF_RESIDENCE' as column_name, c.hkey, c.COUNTRY_OF_RESIDENCE as sat_value,</w:t>
              <w:br/>
              <w:t xml:space="preserve">           max(iff(equal_null(c.COUNTRY_OF_RESIDENCE, e.COUNTRY_OF_RESIDENCE), 1, 0)) as matched, count(e.hkey) as src_rows, min(e.COUNTRY_OF_RESIDENCE) as src_value</w:t>
              <w:br/>
              <w:t xml:space="preserve">      from c12 c left join e12 e on e.hkey = c.hkey</w:t>
              <w:br/>
              <w:t xml:space="preserve">     group by c.hkey, c.COUNTRY_OF_RESIDENCE</w:t>
              <w:br/>
              <w:t xml:space="preserve">    union all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c12 c left join e12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'GENDER_CODE' as column_name, c.hkey, c.GENDER_CODE as sat_value,</w:t>
              <w:br/>
              <w:t xml:space="preserve">           max(iff(equal_null(c.GENDER_CODE, e.GENDER_CODE), 1, 0)) as matched, count(e.hkey) as src_rows, min(e.GENDER_CODE) as src_value</w:t>
              <w:br/>
              <w:t xml:space="preserve">      from c12 c left join e12 e on e.hkey = c.hkey</w:t>
              <w:br/>
              <w:t xml:space="preserve">     group by c.hkey, c.GENDER_CODE</w:t>
              <w:br/>
              <w:t xml:space="preserve">    union all</w:t>
              <w:br/>
              <w:t xml:space="preserve">    select 'NATIONALITY' as column_name, c.hkey, c.NATIONALITY as sat_value,</w:t>
              <w:br/>
              <w:t xml:space="preserve">           max(iff(equal_null(c.NATIONALITY, e.NATIONALITY), 1, 0)) as matched, count(e.hkey) as src_rows, min(e.NATIONALITY) as src_value</w:t>
              <w:br/>
              <w:t xml:space="preserve">      from c12 c left join e12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c12 c left join e12 e on e.hkey = c.hkey</w:t>
              <w:br/>
              <w:t xml:space="preserve">     group by c.hkey, c.PARTY_FULL_NAME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c12 c left join e12 e on e.hkey = c.hkey</w:t>
              <w:br/>
              <w:t xml:space="preserve">     group by c.hkey, c.PARTY_LEGAL_NAME</w:t>
              <w:br/>
              <w:t xml:space="preserve">    union all</w:t>
              <w:br/>
              <w:t xml:space="preserve">    select 'PARTY_SUB_TYPE_CODE' as column_name, c.hkey, c.PARTY_SUB_TYPE_CODE as sat_value,</w:t>
              <w:br/>
              <w:t xml:space="preserve">           max(iff(equal_null(c.PARTY_SUB_TYPE_CODE, e.PARTY_SUB_TYPE_CODE), 1, 0)) as matched, count(e.hkey) as src_rows, min(e.PARTY_SUB_TYPE_CODE) as src_value</w:t>
              <w:br/>
              <w:t xml:space="preserve">      from c12 c left join e12 e on e.hkey = c.hkey</w:t>
              <w:br/>
              <w:t xml:space="preserve">     group by c.hkey, c.PARTY_SUB_TYPE_CODE</w:t>
              <w:br/>
              <w:t xml:space="preserve">    union all</w:t>
              <w:br/>
              <w:t xml:space="preserve">    select 'PARTY_TYPE_CODE' as column_name, c.hkey, c.PARTY_TYPE_CODE as sat_value,</w:t>
              <w:br/>
              <w:t xml:space="preserve">           max(iff(equal_null(c.PARTY_TYPE_CODE, e.PARTY_TYPE_CODE), 1, 0)) as matched, count(e.hkey) as src_rows, min(e.PARTY_TYPE_CODE) as src_value</w:t>
              <w:br/>
              <w:t xml:space="preserve">      from c12 c left join e12 e on e.hkey = c.hkey</w:t>
              <w:br/>
              <w:t xml:space="preserve">     group by c.hkey, c.PARTY_TYPE_CODE</w:t>
              <w:br/>
              <w:t xml:space="preserve">),</w:t>
              <w:br/>
              <w:t xml:space="preserve">s13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c13 as (  -- latest satellite row per sampled key</w:t>
              <w:br/>
              <w:t xml:space="preserve">    select PARTY_HKEY as hkey,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PARTY_HKEY in (select hkey from s13)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MD5_BINARY(NULLIF(UPPER(TRIM(CAST('HUB_PARTY|' || (nullif(trim(case when nullif(trim((nullif(trim(to_varchar("NOMINEE_NAME")), ''))),'') is not null then 'NOMINEE:' || md5(upper(trim(nullif(trim((nullif(trim(to_varchar("NOMINEE_NAME")), ''))), ''))))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to_varchar((nullif(trim(to_varchar("NOMINEE_NAME")), ''))) as PARTY_FULL_NAME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s13)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r13 as (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c13 c left join e13 e on e.hkey = c.hkey</w:t>
              <w:br/>
              <w:t xml:space="preserve">     group by c.hkey, c.PARTY_FULL_NAME</w:t>
              <w:br/>
              <w:t xml:space="preserve">),</w:t>
              <w:br/>
              <w:t xml:space="preserve">s14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c14 as (  -- latest satellite row per sampled key</w:t>
              <w:br/>
              <w:t xml:space="preserve">    select PARTY_HKEY as hkey,</w:t>
              <w:br/>
              <w:t xml:space="preserve">           to_varchar(PARTY_TYPE_CODE) as PARTY_TYPE_CODE</w:t>
              <w:br/>
              <w:t xml:space="preserve">      from BAGIC_PREPROD_CURATED_DB.BGIL_DATA_MODEL.SAT_PARTY_IDENTITY</w:t>
              <w:br/>
              <w:t xml:space="preserve">     where RECORD_SOURCE = 'MAXIMUS_NONHLTH_TRV_UWR_VW_DATA_QUOTE_PARAM_DETAILS_RISK_LIST_RISK_PROPERTY_RULE_LIST_PIVOT_VW'</w:t>
              <w:br/>
              <w:t xml:space="preserve">       and PARTY_HKEY in (select hkey from s14)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MD5_BINARY(NULLIF(UPPER(TRIM(CAST('HUB_PARTY|' || (nullif(trim(case when nullif(trim(w2_policy_holder_code),'') is not null then nullif(trim(w2_policy_holder_code),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to_varchar((nullif(trim(to_varchar("TYPE_OF_CLIENT")), ''))) as PARTY_TYPE_CODE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s14)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r14 as (</w:t>
              <w:br/>
              <w:t xml:space="preserve">    select 'PARTY_TYPE_CODE' as column_name, c.hkey, c.PARTY_TYPE_CODE as sat_value,</w:t>
              <w:br/>
              <w:t xml:space="preserve">           max(iff(equal_null(c.PARTY_TYPE_CODE, e.PARTY_TYPE_CODE), 1, 0)) as matched, count(e.hkey) as src_rows, min(e.PARTY_TYPE_CODE) as src_value</w:t>
              <w:br/>
              <w:t xml:space="preserve">      from c14 c left join e14 e on e.hkey = c.hkey</w:t>
              <w:br/>
              <w:t xml:space="preserve">     group by c.hkey, c.PARTY_TYPE_CODE</w:t>
              <w:br/>
              <w:t xml:space="preserve">)</w:t>
              <w:br/>
              <w:t xml:space="preserve">select 'MAXIMUS' as project, 'SAT_PARTY_IDENTITY'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'MAXIMUS_NONHLTH_TRV_CLM_VW_DATA_CLAIM_DETAILS_CLAIM_PARTY'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'MAXIMUS_NONHLTH_TRV_CLM_VW_DATA_CLAIM_DETAILS_CLAIM_RISK_PARTY'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'MAXIMUS_NONHLTH_TRV_UWR_VW_DATA_POLICY_DETAILS_INSURED_DETAILS_MEMBER_DETAILS'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r9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'MAXIMUS_NONHLTH_TRV_UWR_VW_DATA_POLICY_DETAILS_POLICY_RELATION'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r10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'MAXIMUS_NONHLTH_TRV_UWR_VW_DATA_POLICY_DETAILS_PROPOSER_DETAILS'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r11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r12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r13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MAXIMUS —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2 RECORD_SOURCE group(s): MAXIMUS_NONHLTH_TRV_UWR_VW_DATA_POLICY_DETAILS_INSURED_DETAILS_MEMBER_DETAILS_PARTY_PROPERTY_SIMPLE_PROPERTY_PIVOT_VW [4 col(s)], MAXIMUS_NONHLTH_TRV_UWR_VW_DATA_POLICY_DETAILS_PROPOSER_DETAILS_PARTY_PROPERTY_SIMPLE_PROPERTY_PIVOT_VW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BAGIC_PREPROD_CURATED_DB.BGIL_DATA_MODEL.SAT_PARTY_INDIVIDUAL_DEMOGRAPHICS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to_varchar(EDUCATIONAL_QUALIFICATION) as EDUCATIONAL_QUALIFICATION,</w:t>
              <w:br/>
              <w:t xml:space="preserve">           to_varchar(FATHER_NAME) as FATHER_NAME,</w:t>
              <w:br/>
              <w:t xml:space="preserve">           to_varchar(MARITAL_STATUS) as MARITAL_STATUS,</w:t>
              <w:br/>
              <w:t xml:space="preserve">           to_varchar(SPOUSE_NAME) as SPOUSE_NAME</w:t>
              <w:br/>
              <w:t xml:space="preserve">      from BAGIC_PREPROD_CURATED_DB.BGIL_DATA_MODEL.SAT_PARTY_INDIVIDUAL_DEMOGRAPHICS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to_varchar((nullif(trim(to_varchar("EDUCATION")), ''))) as EDUCATIONAL_QUALIFICATION,</w:t>
              <w:br/>
              <w:t xml:space="preserve">               to_varchar((nullif(trim(to_varchar("FATHER_NAME")), ''))) as FATHER_NAME,</w:t>
              <w:br/>
              <w:t xml:space="preserve">               to_varchar((nullif(trim(to_varchar("MARITAL_STATUS")), ''))) as MARITAL_STATUS,</w:t>
              <w:br/>
              <w:t xml:space="preserve">               to_varchar((nullif(trim(to_varchar("SPOUSE_NAME")), ''))) as SPOUSE_NAME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'EDUCATIONAL_QUALIFICATION' as column_name, c.hkey, c.EDUCATIONAL_QUALIFICATION as sat_value,</w:t>
              <w:br/>
              <w:t xml:space="preserve">           max(iff(equal_null(c.EDUCATIONAL_QUALIFICATION, e.EDUCATIONAL_QUALIFICATION), 1, 0)) as matched, count(e.hkey) as src_rows, min(e.EDUCATIONAL_QUALIFICATION) as src_value</w:t>
              <w:br/>
              <w:t xml:space="preserve">      from c1 c left join e1 e on e.hkey = c.hkey</w:t>
              <w:br/>
              <w:t xml:space="preserve">     group by c.hkey, c.EDUCATIONAL_QUALIFICATION</w:t>
              <w:br/>
              <w:t xml:space="preserve">    union all</w:t>
              <w:br/>
              <w:t xml:space="preserve">    select 'FATHER_NAME' as column_name, c.hkey, c.FATHER_NAME as sat_value,</w:t>
              <w:br/>
              <w:t xml:space="preserve">           max(iff(equal_null(c.FATHER_NAME, e.FATHER_NAME), 1, 0)) as matched, count(e.hkey) as src_rows, min(e.FATHER_NAME) as src_value</w:t>
              <w:br/>
              <w:t xml:space="preserve">      from c1 c left join e1 e on e.hkey = c.hkey</w:t>
              <w:br/>
              <w:t xml:space="preserve">     group by c.hkey, c.FATHER_NAME</w:t>
              <w:br/>
              <w:t xml:space="preserve">    union all</w:t>
              <w:br/>
              <w:t xml:space="preserve">    select 'MARITAL_STATUS' as column_name, c.hkey, c.MARITAL_STATUS as sat_value,</w:t>
              <w:br/>
              <w:t xml:space="preserve">           max(iff(equal_null(c.MARITAL_STATUS, e.MARITAL_STATUS), 1, 0)) as matched, count(e.hkey) as src_rows, min(e.MARITAL_STATUS) as src_value</w:t>
              <w:br/>
              <w:t xml:space="preserve">      from c1 c left join e1 e on e.hkey = c.hkey</w:t>
              <w:br/>
              <w:t xml:space="preserve">     group by c.hkey, c.MARITAL_STATUS</w:t>
              <w:br/>
              <w:t xml:space="preserve">    union all</w:t>
              <w:br/>
              <w:t xml:space="preserve">    select 'SPOUSE_NAME' as column_name, c.hkey, c.SPOUSE_NAME as sat_value,</w:t>
              <w:br/>
              <w:t xml:space="preserve">           max(iff(equal_null(c.SPOUSE_NAME, e.SPOUSE_NAME), 1, 0)) as matched, count(e.hkey) as src_rows, min(e.SPOUSE_NAME) as src_value</w:t>
              <w:br/>
              <w:t xml:space="preserve">      from c1 c left join e1 e on e.hkey = c.hkey</w:t>
              <w:br/>
              <w:t xml:space="preserve">     group by c.hkey, c.SPOUSE_NAME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BAGIC_PREPROD_CURATED_DB.BGIL_DATA_MODEL.SAT_PARTY_INDIVIDUAL_DEMOGRAPHICS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to_varchar(EDUCATIONAL_QUALIFICATION) as EDUCATIONAL_QUALIFICATION,</w:t>
              <w:br/>
              <w:t xml:space="preserve">           to_varchar(FATHER_NAME) as FATHER_NAME,</w:t>
              <w:br/>
              <w:t xml:space="preserve">           to_varchar(HIGHEST_DEGREE) as HIGHEST_DEGREE,</w:t>
              <w:br/>
              <w:t xml:space="preserve">           to_varchar(MARITAL_STATUS) as MARITAL_STATUS,</w:t>
              <w:br/>
              <w:t xml:space="preserve">           to_varchar(SPOUSE_NAME) as SPOUSE_NAME,</w:t>
              <w:br/>
              <w:t xml:space="preserve">           to_varchar(YEARS_IN_CITY) as YEARS_IN_CITY</w:t>
              <w:br/>
              <w:t xml:space="preserve">      from BAGIC_PREPROD_CURATED_DB.BGIL_DATA_MODEL.SAT_PARTY_INDIVIDUAL_DEMOGRAPHICS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to_varchar(coalesce((nullif(trim(to_varchar("EDUCATION")), '')), (nullif(trim(to_varchar("EDUCATIONAL_QUALIFICATION")), '')))) as EDUCATIONAL_QUALIFICATION,</w:t>
              <w:br/>
              <w:t xml:space="preserve">               to_varchar((nullif(trim(to_varchar("FATHER_NAME")), ''))) as FATHER_NAME,</w:t>
              <w:br/>
              <w:t xml:space="preserve">               to_varchar((nullif(trim(to_varchar("HIGHEST_QUALIFICATION_DETAILS")), ''))) as HIGHEST_DEGREE,</w:t>
              <w:br/>
              <w:t xml:space="preserve">               to_varchar((nullif(trim(to_varchar("MARITAL_STATUS")), ''))) as MARITAL_STATUS,</w:t>
              <w:br/>
              <w:t xml:space="preserve">               to_varchar((nullif(trim(to_varchar("SPOUSE_NAME")), ''))) as SPOUSE_NAME,</w:t>
              <w:br/>
              <w:t xml:space="preserve">               to_varchar((nullif(trim(to_varchar("NUMBER_OF_YEARS_RESIDING_IN_THE_CITY_OF_RESIDENCE")), ''))) as YEARS_IN_CITY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'EDUCATIONAL_QUALIFICATION' as column_name, c.hkey, c.EDUCATIONAL_QUALIFICATION as sat_value,</w:t>
              <w:br/>
              <w:t xml:space="preserve">           max(iff(equal_null(c.EDUCATIONAL_QUALIFICATION, e.EDUCATIONAL_QUALIFICATION), 1, 0)) as matched, count(e.hkey) as src_rows, min(e.EDUCATIONAL_QUALIFICATION) as src_value</w:t>
              <w:br/>
              <w:t xml:space="preserve">      from c2 c left join e2 e on e.hkey = c.hkey</w:t>
              <w:br/>
              <w:t xml:space="preserve">     group by c.hkey, c.EDUCATIONAL_QUALIFICATION</w:t>
              <w:br/>
              <w:t xml:space="preserve">    union all</w:t>
              <w:br/>
              <w:t xml:space="preserve">    select 'FATHER_NAME' as column_name, c.hkey, c.FATHER_NAME as sat_value,</w:t>
              <w:br/>
              <w:t xml:space="preserve">           max(iff(equal_null(c.FATHER_NAME, e.FATHER_NAME), 1, 0)) as matched, count(e.hkey) as src_rows, min(e.FATHER_NAME) as src_value</w:t>
              <w:br/>
              <w:t xml:space="preserve">      from c2 c left join e2 e on e.hkey = c.hkey</w:t>
              <w:br/>
              <w:t xml:space="preserve">     group by c.hkey, c.FATHER_NAME</w:t>
              <w:br/>
              <w:t xml:space="preserve">    union all</w:t>
              <w:br/>
              <w:t xml:space="preserve">    select 'HIGHEST_DEGREE' as column_name, c.hkey, c.HIGHEST_DEGREE as sat_value,</w:t>
              <w:br/>
              <w:t xml:space="preserve">           max(iff(equal_null(c.HIGHEST_DEGREE, e.HIGHEST_DEGREE), 1, 0)) as matched, count(e.hkey) as src_rows, min(e.HIGHEST_DEGREE) as src_value</w:t>
              <w:br/>
              <w:t xml:space="preserve">      from c2 c left join e2 e on e.hkey = c.hkey</w:t>
              <w:br/>
              <w:t xml:space="preserve">     group by c.hkey, c.HIGHEST_DEGREE</w:t>
              <w:br/>
              <w:t xml:space="preserve">    union all</w:t>
              <w:br/>
              <w:t xml:space="preserve">    select 'MARITAL_STATUS' as column_name, c.hkey, c.MARITAL_STATUS as sat_value,</w:t>
              <w:br/>
              <w:t xml:space="preserve">           max(iff(equal_null(c.MARITAL_STATUS, e.MARITAL_STATUS), 1, 0)) as matched, count(e.hkey) as src_rows, min(e.MARITAL_STATUS) as src_value</w:t>
              <w:br/>
              <w:t xml:space="preserve">      from c2 c left join e2 e on e.hkey = c.hkey</w:t>
              <w:br/>
              <w:t xml:space="preserve">     group by c.hkey, c.MARITAL_STATUS</w:t>
              <w:br/>
              <w:t xml:space="preserve">    union all</w:t>
              <w:br/>
              <w:t xml:space="preserve">    select 'SPOUSE_NAME' as column_name, c.hkey, c.SPOUSE_NAME as sat_value,</w:t>
              <w:br/>
              <w:t xml:space="preserve">           max(iff(equal_null(c.SPOUSE_NAME, e.SPOUSE_NAME), 1, 0)) as matched, count(e.hkey) as src_rows, min(e.SPOUSE_NAME) as src_value</w:t>
              <w:br/>
              <w:t xml:space="preserve">      from c2 c left join e2 e on e.hkey = c.hkey</w:t>
              <w:br/>
              <w:t xml:space="preserve">     group by c.hkey, c.SPOUSE_NAME</w:t>
              <w:br/>
              <w:t xml:space="preserve">    union all</w:t>
              <w:br/>
              <w:t xml:space="preserve">    select 'YEARS_IN_CITY' as column_name, c.hkey, c.YEARS_IN_CITY as sat_value,</w:t>
              <w:br/>
              <w:t xml:space="preserve">           max(iff(equal_null(c.YEARS_IN_CITY, e.YEARS_IN_CITY), 1, 0)) as matched, count(e.hkey) as src_rows, min(e.YEARS_IN_CITY) as src_value</w:t>
              <w:br/>
              <w:t xml:space="preserve">      from c2 c left join e2 e on e.hkey = c.hkey</w:t>
              <w:br/>
              <w:t xml:space="preserve">     group by c.hkey, c.YEARS_IN_CITY</w:t>
              <w:br/>
              <w:t xml:space="preserve">)</w:t>
              <w:br/>
              <w:t xml:space="preserve">select 'MAXIMUS' as project, 'SAT_PARTY_INDIVIDUAL_DEMOGRAPHICS'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'SAT_PARTY_INDIVIDUAL_DEMOGRAPHICS'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MAXIMUS — SAT_PARTY_KYC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2 RECORD_SOURCE group(s): MAXIMUS_NONHLTH_TRV_UWR_VW_DATA_POLICY_DETAILS_INSURED_DETAILS_MEMBER_DETAILS_PARTY_PROPERTY_SIMPLE_PROPERTY_PIVOT_VW [7 col(s)], MAXIMUS_NONHLTH_TRV_UWR_VW_DATA_POLICY_DETAILS_PROPOSER_DETAILS_PARTY_PROPERTY_SIMPLE_PROPERTY_PIVOT_VW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BAGIC_PREPROD_CURATED_DB.BGIL_DATA_MODEL.SAT_PARTY_KYC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to_varchar(CKYC_DETAILS_NARRATIVE) as CKYC_DETAILS_NARRATIVE,</w:t>
              <w:br/>
              <w:t xml:space="preserve">           to_varchar(CKYC_NUMBER_HELD_DECLARED_INDICATOR) as CKYC_NUMBER_HELD_DECLARED_INDICATOR,</w:t>
              <w:br/>
              <w:t xml:space="preserve">           to_varchar(CKYC_REGISTRATION_STATUS) as CKYC_REGISTRATION_STATUS,</w:t>
              <w:br/>
              <w:t xml:space="preserve">           to_varchar(KYC_COMPLETION_DATE) as KYC_COMPLETION_DATE,</w:t>
              <w:br/>
              <w:t xml:space="preserve">           to_varchar(KYC_DETAILS_DESCRIPTION) as KYC_DETAILS_DESCRIPTION,</w:t>
              <w:br/>
              <w:t xml:space="preserve">           to_varchar(KYC_RELATED_DETAILS_DESCRIPTION) as KYC_RELATED_DETAILS_DESCRIPTION,</w:t>
              <w:br/>
              <w:t xml:space="preserve">           to_varchar(KYC_STATUS) as KYC_STATUS</w:t>
              <w:br/>
              <w:t xml:space="preserve">      from BAGIC_PREPROD_CURATED_DB.BGIL_DATA_MODEL.SAT_PARTY_KYC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to_varchar(coalesce((nullif(trim(to_varchar("CKYC_DETAILS")), '')), (nullif(trim(to_varchar("CLAIM_CKYC_DETAILS")), '')))) as CKYC_DETAILS_NARRATIVE,</w:t>
              <w:br/>
              <w:t xml:space="preserve">               to_varchar((nullif(trim(to_varchar("DO_YOU_HAVE_CKYC_NUMBER")), ''))) as CKYC_NUMBER_HELD_DECLARED_INDICATOR,</w:t>
              <w:br/>
              <w:t xml:space="preserve">               to_varchar(coalesce((nullif(trim(to_varchar("CKYC_STATUS")), '')), (nullif(trim(to_varchar("CLAIM_CKYC_STATUS")), '')))) as CKYC_REGISTRATION_STATUS,</w:t>
              <w:br/>
              <w:t xml:space="preserve">               to_varchar((nullif(trim(to_varchar("KYC_TIMESTAMP")), ''))) as KYC_COMPLETION_DATE,</w:t>
              <w:br/>
              <w:t xml:space="preserve">               to_varchar((nullif(trim(to_varchar("KYC_DETAILS")), ''))) as KYC_DETAILS_DESCRIPTION,</w:t>
              <w:br/>
              <w:t xml:space="preserve">               to_varchar((nullif(trim(to_varchar("KYC_RELATED_DETAILS")), ''))) as KYC_RELATED_DETAILS_DESCRIPTION,</w:t>
              <w:br/>
              <w:t xml:space="preserve">               to_varchar((nullif(trim(to_varchar("KYC_VERIFICATION")), ''))) as KYC_STATUS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'CKYC_DETAILS_NARRATIVE' as column_name, c.hkey, c.CKYC_DETAILS_NARRATIVE as sat_value,</w:t>
              <w:br/>
              <w:t xml:space="preserve">           max(iff(equal_null(c.CKYC_DETAILS_NARRATIVE, e.CKYC_DETAILS_NARRATIVE), 1, 0)) as matched, count(e.hkey) as src_rows, min(e.CKYC_DETAILS_NARRATIVE) as src_value</w:t>
              <w:br/>
              <w:t xml:space="preserve">      from c1 c left join e1 e on e.hkey = c.hkey</w:t>
              <w:br/>
              <w:t xml:space="preserve">     group by c.hkey, c.CKYC_DETAILS_NARRATIVE</w:t>
              <w:br/>
              <w:t xml:space="preserve">    union all</w:t>
              <w:br/>
              <w:t xml:space="preserve">    select 'CKYC_NUMBER_HELD_DECLARED_INDICATOR' as column_name, c.hkey, c.CKYC_NUMBER_HELD_DECLARED_INDICATOR as sat_value,</w:t>
              <w:br/>
              <w:t xml:space="preserve">           max(iff(equal_null(c.CKYC_NUMBER_HELD_DECLARED_INDICATOR, e.CKYC_NUMBER_HELD_DECLARED_INDICATOR), 1, 0)) as matched, count(e.hkey) as src_rows, min(e.CKYC_NUMBER_HELD_DECLARED_INDICATOR) as src_value</w:t>
              <w:br/>
              <w:t xml:space="preserve">      from c1 c left join e1 e on e.hkey = c.hkey</w:t>
              <w:br/>
              <w:t xml:space="preserve">     group by c.hkey, c.CKYC_NUMBER_HELD_DECLARED_INDICATOR</w:t>
              <w:br/>
              <w:t xml:space="preserve">    union all</w:t>
              <w:br/>
              <w:t xml:space="preserve">    select 'CKYC_REGISTRATION_STATUS' as column_name, c.hkey, c.CKYC_REGISTRATION_STATUS as sat_value,</w:t>
              <w:br/>
              <w:t xml:space="preserve">           max(iff(equal_null(c.CKYC_REGISTRATION_STATUS, e.CKYC_REGISTRATION_STATUS), 1, 0)) as matched, count(e.hkey) as src_rows, min(e.CKYC_REGISTRATION_STATUS) as src_value</w:t>
              <w:br/>
              <w:t xml:space="preserve">      from c1 c left join e1 e on e.hkey = c.hkey</w:t>
              <w:br/>
              <w:t xml:space="preserve">     group by c.hkey, c.CKYC_REGISTRATION_STATUS</w:t>
              <w:br/>
              <w:t xml:space="preserve">    union all</w:t>
              <w:br/>
              <w:t xml:space="preserve">    select 'KYC_COMPLETION_DATE' as column_name, c.hkey, c.KYC_COMPLETION_DATE as sat_value,</w:t>
              <w:br/>
              <w:t xml:space="preserve">           max(iff(equal_null(c.KYC_COMPLETION_DATE, e.KYC_COMPLETION_DATE), 1, 0)) as matched, count(e.hkey) as src_rows, min(e.KYC_COMPLETION_DATE) as src_value</w:t>
              <w:br/>
              <w:t xml:space="preserve">      from c1 c left join e1 e on e.hkey = c.hkey</w:t>
              <w:br/>
              <w:t xml:space="preserve">     group by c.hkey, c.KYC_COMPLETION_DATE</w:t>
              <w:br/>
              <w:t xml:space="preserve">    union all</w:t>
              <w:br/>
              <w:t xml:space="preserve">    select 'KYC_DETAILS_DESCRIPTION' as column_name, c.hkey, c.KYC_DETAILS_DESCRIPTION as sat_value,</w:t>
              <w:br/>
              <w:t xml:space="preserve">           max(iff(equal_null(c.KYC_DETAILS_DESCRIPTION, e.KYC_DETAILS_DESCRIPTION), 1, 0)) as matched, count(e.hkey) as src_rows, min(e.KYC_DETAILS_DESCRIPTION) as src_value</w:t>
              <w:br/>
              <w:t xml:space="preserve">      from c1 c left join e1 e on e.hkey = c.hkey</w:t>
              <w:br/>
              <w:t xml:space="preserve">     group by c.hkey, c.KYC_DETAILS_DESCRIPTION</w:t>
              <w:br/>
              <w:t xml:space="preserve">    union all</w:t>
              <w:br/>
              <w:t xml:space="preserve">    select 'KYC_RELATED_DETAILS_DESCRIPTION' as column_name, c.hkey, c.KYC_RELATED_DETAILS_DESCRIPTION as sat_value,</w:t>
              <w:br/>
              <w:t xml:space="preserve">           max(iff(equal_null(c.KYC_RELATED_DETAILS_DESCRIPTION, e.KYC_RELATED_DETAILS_DESCRIPTION), 1, 0)) as matched, count(e.hkey) as src_rows, min(e.KYC_RELATED_DETAILS_DESCRIPTION) as src_value</w:t>
              <w:br/>
              <w:t xml:space="preserve">      from c1 c left join e1 e on e.hkey = c.hkey</w:t>
              <w:br/>
              <w:t xml:space="preserve">     group by c.hkey, c.KYC_RELATED_DETAILS_DESCRIPTION</w:t>
              <w:br/>
              <w:t xml:space="preserve">    union all</w:t>
              <w:br/>
              <w:t xml:space="preserve">    select 'KYC_STATUS' as column_name, c.hkey, c.KYC_STATUS as sat_value,</w:t>
              <w:br/>
              <w:t xml:space="preserve">           max(iff(equal_null(c.KYC_STATUS, e.KYC_STATUS), 1, 0)) as matched, count(e.hkey) as src_rows, min(e.KYC_STATUS) as src_value</w:t>
              <w:br/>
              <w:t xml:space="preserve">      from c1 c left join e1 e on e.hkey = c.hkey</w:t>
              <w:br/>
              <w:t xml:space="preserve">     group by c.hkey, c.KYC_STATUS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BAGIC_PREPROD_CURATED_DB.BGIL_DATA_MODEL.SAT_PARTY_KYC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to_varchar(CKYC_DETAILS_NARRATIVE) as CKYC_DETAILS_NARRATIVE,</w:t>
              <w:br/>
              <w:t xml:space="preserve">           to_varchar(CKYC_NUMBER_HELD_DECLARED_INDICATOR) as CKYC_NUMBER_HELD_DECLARED_INDICATOR,</w:t>
              <w:br/>
              <w:t xml:space="preserve">           to_varchar(CKYC_REGISTRATION_STATUS) as CKYC_REGISTRATION_STATUS,</w:t>
              <w:br/>
              <w:t xml:space="preserve">           to_varchar(KYC_COMPLETION_DATE) as KYC_COMPLETION_DATE,</w:t>
              <w:br/>
              <w:t xml:space="preserve">           to_varchar(KYC_DETAIL_DESCRIPTION) as KYC_DETAIL_DESCRIPTION,</w:t>
              <w:br/>
              <w:t xml:space="preserve">           to_varchar(KYC_RELATED_DETAILS_DESCRIPTION) as KYC_RELATED_DETAILS_DESCRIPTION,</w:t>
              <w:br/>
              <w:t xml:space="preserve">           to_varchar(KYC_STATUS) as KYC_STATUS</w:t>
              <w:br/>
              <w:t xml:space="preserve">      from BAGIC_PREPROD_CURATED_DB.BGIL_DATA_MODEL.SAT_PARTY_KYC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to_varchar(coalesce((nullif(trim(to_varchar("CKYC_DETAILS")), '')), (nullif(trim(to_varchar("CLAIM_CKYC_DETAILS")), '')))) as CKYC_DETAILS_NARRATIVE,</w:t>
              <w:br/>
              <w:t xml:space="preserve">               to_varchar((nullif(trim(to_varchar("DO_YOU_HAVE_CKYC_NUMBER")), ''))) as CKYC_NUMBER_HELD_DECLARED_INDICATOR,</w:t>
              <w:br/>
              <w:t xml:space="preserve">               to_varchar(coalesce((nullif(trim(to_varchar("CKYC_STATUS")), '')), (nullif(trim(to_varchar("CLAIM_CKYC_STATUS")), '')), (nullif(trim(to_varchar("CLAIM_CKYC_STATUS_")), '')))) as CKYC_REGISTRATION_STATUS,</w:t>
              <w:br/>
              <w:t xml:space="preserve">               to_varchar((nullif(trim(to_varchar("KYC_TIMESTAMP")), ''))) as KYC_COMPLETION_DATE,</w:t>
              <w:br/>
              <w:t xml:space="preserve">               to_varchar((nullif(trim(to_varchar("KYC_DETAILS")), ''))) as KYC_DETAIL_DESCRIPTION,</w:t>
              <w:br/>
              <w:t xml:space="preserve">               to_varchar((nullif(trim(to_varchar("KYC_RELATED_DETAILS")), ''))) as KYC_RELATED_DETAILS_DESCRIPTION,</w:t>
              <w:br/>
              <w:t xml:space="preserve">               to_varchar((nullif(trim(to_varchar("KYC_VERIFICATION")), ''))) as KYC_STATUS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'CKYC_DETAILS_NARRATIVE' as column_name, c.hkey, c.CKYC_DETAILS_NARRATIVE as sat_value,</w:t>
              <w:br/>
              <w:t xml:space="preserve">           max(iff(equal_null(c.CKYC_DETAILS_NARRATIVE, e.CKYC_DETAILS_NARRATIVE), 1, 0)) as matched, count(e.hkey) as src_rows, min(e.CKYC_DETAILS_NARRATIVE) as src_value</w:t>
              <w:br/>
              <w:t xml:space="preserve">      from c2 c left join e2 e on e.hkey = c.hkey</w:t>
              <w:br/>
              <w:t xml:space="preserve">     group by c.hkey, c.CKYC_DETAILS_NARRATIVE</w:t>
              <w:br/>
              <w:t xml:space="preserve">    union all</w:t>
              <w:br/>
              <w:t xml:space="preserve">    select 'CKYC_NUMBER_HELD_DECLARED_INDICATOR' as column_name, c.hkey, c.CKYC_NUMBER_HELD_DECLARED_INDICATOR as sat_value,</w:t>
              <w:br/>
              <w:t xml:space="preserve">           max(iff(equal_null(c.CKYC_NUMBER_HELD_DECLARED_INDICATOR, e.CKYC_NUMBER_HELD_DECLARED_INDICATOR), 1, 0)) as matched, count(e.hkey) as src_rows, min(e.CKYC_NUMBER_HELD_DECLARED_INDICATOR) as src_value</w:t>
              <w:br/>
              <w:t xml:space="preserve">      from c2 c left join e2 e on e.hkey = c.hkey</w:t>
              <w:br/>
              <w:t xml:space="preserve">     group by c.hkey, c.CKYC_NUMBER_HELD_DECLARED_INDICATOR</w:t>
              <w:br/>
              <w:t xml:space="preserve">    union all</w:t>
              <w:br/>
              <w:t xml:space="preserve">    select 'CKYC_REGISTRATION_STATUS' as column_name, c.hkey, c.CKYC_REGISTRATION_STATUS as sat_value,</w:t>
              <w:br/>
              <w:t xml:space="preserve">           max(iff(equal_null(c.CKYC_REGISTRATION_STATUS, e.CKYC_REGISTRATION_STATUS), 1, 0)) as matched, count(e.hkey) as src_rows, min(e.CKYC_REGISTRATION_STATUS) as src_value</w:t>
              <w:br/>
              <w:t xml:space="preserve">      from c2 c left join e2 e on e.hkey = c.hkey</w:t>
              <w:br/>
              <w:t xml:space="preserve">     group by c.hkey, c.CKYC_REGISTRATION_STATUS</w:t>
              <w:br/>
              <w:t xml:space="preserve">    union all</w:t>
              <w:br/>
              <w:t xml:space="preserve">    select 'KYC_COMPLETION_DATE' as column_name, c.hkey, c.KYC_COMPLETION_DATE as sat_value,</w:t>
              <w:br/>
              <w:t xml:space="preserve">           max(iff(equal_null(c.KYC_COMPLETION_DATE, e.KYC_COMPLETION_DATE), 1, 0)) as matched, count(e.hkey) as src_rows, min(e.KYC_COMPLETION_DATE) as src_value</w:t>
              <w:br/>
              <w:t xml:space="preserve">      from c2 c left join e2 e on e.hkey = c.hkey</w:t>
              <w:br/>
              <w:t xml:space="preserve">     group by c.hkey, c.KYC_COMPLETION_DATE</w:t>
              <w:br/>
              <w:t xml:space="preserve">    union all</w:t>
              <w:br/>
              <w:t xml:space="preserve">    select 'KYC_DETAIL_DESCRIPTION' as column_name, c.hkey, c.KYC_DETAIL_DESCRIPTION as sat_value,</w:t>
              <w:br/>
              <w:t xml:space="preserve">           max(iff(equal_null(c.KYC_DETAIL_DESCRIPTION, e.KYC_DETAIL_DESCRIPTION), 1, 0)) as matched, count(e.hkey) as src_rows, min(e.KYC_DETAIL_DESCRIPTION) as src_value</w:t>
              <w:br/>
              <w:t xml:space="preserve">      from c2 c left join e2 e on e.hkey = c.hkey</w:t>
              <w:br/>
              <w:t xml:space="preserve">     group by c.hkey, c.KYC_DETAIL_DESCRIPTION</w:t>
              <w:br/>
              <w:t xml:space="preserve">    union all</w:t>
              <w:br/>
              <w:t xml:space="preserve">    select 'KYC_RELATED_DETAILS_DESCRIPTION' as column_name, c.hkey, c.KYC_RELATED_DETAILS_DESCRIPTION as sat_value,</w:t>
              <w:br/>
              <w:t xml:space="preserve">           max(iff(equal_null(c.KYC_RELATED_DETAILS_DESCRIPTION, e.KYC_RELATED_DETAILS_DESCRIPTION), 1, 0)) as matched, count(e.hkey) as src_rows, min(e.KYC_RELATED_DETAILS_DESCRIPTION) as src_value</w:t>
              <w:br/>
              <w:t xml:space="preserve">      from c2 c left join e2 e on e.hkey = c.hkey</w:t>
              <w:br/>
              <w:t xml:space="preserve">     group by c.hkey, c.KYC_RELATED_DETAILS_DESCRIPTION</w:t>
              <w:br/>
              <w:t xml:space="preserve">    union all</w:t>
              <w:br/>
              <w:t xml:space="preserve">    select 'KYC_STATUS' as column_name, c.hkey, c.KYC_STATUS as sat_value,</w:t>
              <w:br/>
              <w:t xml:space="preserve">           max(iff(equal_null(c.KYC_STATUS, e.KYC_STATUS), 1, 0)) as matched, count(e.hkey) as src_rows, min(e.KYC_STATUS) as src_value</w:t>
              <w:br/>
              <w:t xml:space="preserve">      from c2 c left join e2 e on e.hkey = c.hkey</w:t>
              <w:br/>
              <w:t xml:space="preserve">     group by c.hkey, c.KYC_STATUS</w:t>
              <w:br/>
              <w:t xml:space="preserve">)</w:t>
              <w:br/>
              <w:t xml:space="preserve">select 'MAXIMUS' as project, 'SAT_PARTY_KYC'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'SAT_PARTY_KYC'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MAXIMUS — SAT_PARTY_KYC_REFERENCE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SAT_PARTY_KYC_REFERENCE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PARTY_HKEY, child key KYC_REFERENCE_TYPE; 2 RECORD_SOURCE group(s): MAXIMUS_NONHLTH_TRV_UWR_VW_DATA_POLICY_DETAILS_INSURED_DETAILS_MEMBER_DETAILS_PARTY_PROPERTY_SIMPLE_PROPERTY_PIVOT_VW [1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BAGIC_PREPROD_CURATED_DB.BGIL_DATA_MODEL.SAT_PARTY_KYC_REFERENCE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to_varchar(KYC_REFERENCE_TYPE) as cdk_1,</w:t>
              <w:br/>
              <w:t xml:space="preserve">           to_varchar(VERIFICATION_STATUS) as VERIFICATION_STATUS</w:t>
              <w:br/>
              <w:t xml:space="preserve">      from BAGIC_PREPROD_CURATED_DB.BGIL_DATA_MODEL.SAT_PARTY_KYC_REFERENCE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PARTY_HKEY, KYC_REFERENCE_TYPE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up_mt__uwr_pol_ins_mbr_pp_sp_pv__sat_party_kyc_reference#1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to_varchar('PROOF_OF_ADDRESS') as cdk_1,</w:t>
              <w:br/>
              <w:t xml:space="preserve">               rec_refresh_at as ldts,</w:t>
              <w:br/>
              <w:t xml:space="preserve">               to_varchar(((nullif(trim(to_varchar("POA_STATUS")), '')))) as VERIFICATION_STATUS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(nullif(trim(to_varchar("POA_STATUS")), '')) is not null</w:t>
              <w:br/>
              <w:t xml:space="preserve">        union all</w:t>
              <w:br/>
              <w:t xml:space="preserve">        -- via up_mt__uwr_pol_ins_mbr_pp_sp_pv__sat_party_kyc_reference#2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to_varchar('PROOF_OF_IDENTITY') as cdk_1,</w:t>
              <w:br/>
              <w:t xml:space="preserve">               rec_refresh_at as ldts,</w:t>
              <w:br/>
              <w:t xml:space="preserve">               to_varchar(((nullif(trim(to_varchar("POI_STATUS")), '')))) as VERIFICATION_STATUS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(nullif(trim(to_varchar("POI_STATUS")),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'VERIFICATION_STATUS' as column_name, c.hkey, c.VERIFICATION_STATUS as sat_value,</w:t>
              <w:br/>
              <w:t xml:space="preserve">           max(iff(equal_null(c.VERIFICATION_STATUS, e.VERIFICATION_STATUS), 1, 0)) as matched, count(e.hkey) as src_rows, min(e.VERIFICATION_STATUS) as src_value</w:t>
              <w:br/>
              <w:t xml:space="preserve">      from c1 c left join e1 e on e.hkey = c.hkey and equal_null(e.cdk_1, c.cdk_1)</w:t>
              <w:br/>
              <w:t xml:space="preserve">     group by c.hkey, c.cdk_1, c.VERIFICATION_STATUS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BAGIC_PREPROD_CURATED_DB.BGIL_DATA_MODEL.SAT_PARTY_KYC_REFERENCE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to_varchar(KYC_REFERENCE_TYPE) as cdk_1,</w:t>
              <w:br/>
              <w:t xml:space="preserve">           to_varchar(VERIFICATION_STATUS) as VERIFICATION_STATUS</w:t>
              <w:br/>
              <w:t xml:space="preserve">      from BAGIC_PREPROD_CURATED_DB.BGIL_DATA_MODEL.SAT_PARTY_KYC_REFERENCE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PARTY_HKEY, KYC_REFERENCE_TYPE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up_mt__uwr_pol_prp_pp_sp_pv__sat_party_kyc_reference#1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to_varchar('PROOF_OF_ADDRESS') as cdk_1,</w:t>
              <w:br/>
              <w:t xml:space="preserve">               rec_refresh_at as ldts,</w:t>
              <w:br/>
              <w:t xml:space="preserve">               to_varchar(((nullif(trim(to_varchar("POA_STATUS")), '')))) as VERIFICATION_STATUS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(nullif(trim(to_varchar("POA_STATUS")), '')) is not null</w:t>
              <w:br/>
              <w:t xml:space="preserve">        union all</w:t>
              <w:br/>
              <w:t xml:space="preserve">        -- via up_mt__uwr_pol_prp_pp_sp_pv__sat_party_kyc_reference#2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to_varchar('PROOF_OF_IDENTITY') as cdk_1,</w:t>
              <w:br/>
              <w:t xml:space="preserve">               rec_refresh_at as ldts,</w:t>
              <w:br/>
              <w:t xml:space="preserve">               to_varchar(((nullif(trim(to_varchar("POI_STATUS")), '')))) as VERIFICATION_STATUS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(nullif(trim(to_varchar("POI_STATUS")),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'VERIFICATION_STATUS' as column_name, c.hkey, c.VERIFICATION_STATUS as sat_value,</w:t>
              <w:br/>
              <w:t xml:space="preserve">           max(iff(equal_null(c.VERIFICATION_STATUS, e.VERIFICATION_STATUS), 1, 0)) as matched, count(e.hkey) as src_rows, min(e.VERIFICATION_STATUS) as src_value</w:t>
              <w:br/>
              <w:t xml:space="preserve">      from c2 c left join e2 e on e.hkey = c.hkey and equal_null(e.cdk_1, c.cdk_1)</w:t>
              <w:br/>
              <w:t xml:space="preserve">     group by c.hkey, c.cdk_1, c.VERIFICATION_STATUS</w:t>
              <w:br/>
              <w:t xml:space="preserve">)</w:t>
              <w:br/>
              <w:t xml:space="preserve">select 'MAXIMUS' as project, 'SAT_PARTY_KYC_REFERENCE'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'SAT_PARTY_KYC_REFERENCE'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MAXIMUS — SAT_PARTY_ONBOARDING_JOURNEY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MAXIMUS_NONHLTH_TRV_UWR_VW_DATA_POLICY_DETAILS_PROPOSER_DETAILS_PARTY_PROPERTY_SIMPLE_PROPERTY_PIVOT_VW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BAGIC_PREPROD_CURATED_DB.BGIL_DATA_MODEL.SAT_PARTY_ONBOARDING_JOURNEY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to_varchar(EXAMINATION_REFERENCE) as EXAMINATION_REFERENCE,</w:t>
              <w:br/>
              <w:t xml:space="preserve">           to_varchar(ONBOARDING_START_DATE) as ONBOARDING_START_DATE,</w:t>
              <w:br/>
              <w:t xml:space="preserve">           to_varchar(PREVIOUS_EMPLOYER_NAME) as PREVIOUS_EMPLOYER_NAME,</w:t>
              <w:br/>
              <w:t xml:space="preserve">           to_varchar(PRIOR_WORK_EXPERIENCE_YEARS) as PRIOR_WORK_EXPERIENCE_YEARS</w:t>
              <w:br/>
              <w:t xml:space="preserve">      from BAGIC_PREPROD_CURATED_DB.BGIL_DATA_MODEL.SAT_PARTY_ONBOARDING_JOURNEY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to_varchar((nullif(trim(to_varchar("EXAM_DETAILS")), ''))) as EXAMINATION_REFERENCE,</w:t>
              <w:br/>
              <w:t xml:space="preserve">               to_varchar((nullif(trim(to_varchar("APPLICATION_DATE")), ''))) as ONBOARDING_START_DATE,</w:t>
              <w:br/>
              <w:t xml:space="preserve">               to_varchar((nullif(trim(to_varchar("PREVIOUS_COMPANY_NAME")), ''))) as PREVIOUS_EMPLOYER_NAME,</w:t>
              <w:br/>
              <w:t xml:space="preserve">               to_varchar((nullif(trim(to_varchar("NO_OF_YEARS_OF_WORK_EXPERIENCE")), ''))) as PRIOR_WORK_EXPERIENCE_YEARS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'EXAMINATION_REFERENCE' as column_name, c.hkey, c.EXAMINATION_REFERENCE as sat_value,</w:t>
              <w:br/>
              <w:t xml:space="preserve">           max(iff(equal_null(c.EXAMINATION_REFERENCE, e.EXAMINATION_REFERENCE), 1, 0)) as matched, count(e.hkey) as src_rows, min(e.EXAMINATION_REFERENCE) as src_value</w:t>
              <w:br/>
              <w:t xml:space="preserve">      from c1 c left join e1 e on e.hkey = c.hkey</w:t>
              <w:br/>
              <w:t xml:space="preserve">     group by c.hkey, c.EXAMINATION_REFERENCE</w:t>
              <w:br/>
              <w:t xml:space="preserve">    union all</w:t>
              <w:br/>
              <w:t xml:space="preserve">    select 'ONBOARDING_START_DATE' as column_name, c.hkey, c.ONBOARDING_START_DATE as sat_value,</w:t>
              <w:br/>
              <w:t xml:space="preserve">           max(iff(equal_null(c.ONBOARDING_START_DATE, e.ONBOARDING_START_DATE), 1, 0)) as matched, count(e.hkey) as src_rows, min(e.ONBOARDING_START_DATE) as src_value</w:t>
              <w:br/>
              <w:t xml:space="preserve">      from c1 c left join e1 e on e.hkey = c.hkey</w:t>
              <w:br/>
              <w:t xml:space="preserve">     group by c.hkey, c.ONBOARDING_START_DATE</w:t>
              <w:br/>
              <w:t xml:space="preserve">    union all</w:t>
              <w:br/>
              <w:t xml:space="preserve">    select 'PREVIOUS_EMPLOYER_NAME' as column_name, c.hkey, c.PREVIOUS_EMPLOYER_NAME as sat_value,</w:t>
              <w:br/>
              <w:t xml:space="preserve">           max(iff(equal_null(c.PREVIOUS_EMPLOYER_NAME, e.PREVIOUS_EMPLOYER_NAME), 1, 0)) as matched, count(e.hkey) as src_rows, min(e.PREVIOUS_EMPLOYER_NAME) as src_value</w:t>
              <w:br/>
              <w:t xml:space="preserve">      from c1 c left join e1 e on e.hkey = c.hkey</w:t>
              <w:br/>
              <w:t xml:space="preserve">     group by c.hkey, c.PREVIOUS_EMPLOYER_NAME</w:t>
              <w:br/>
              <w:t xml:space="preserve">    union all</w:t>
              <w:br/>
              <w:t xml:space="preserve">    select 'PRIOR_WORK_EXPERIENCE_YEARS' as column_name, c.hkey, c.PRIOR_WORK_EXPERIENCE_YEARS as sat_value,</w:t>
              <w:br/>
              <w:t xml:space="preserve">           max(iff(equal_null(c.PRIOR_WORK_EXPERIENCE_YEARS, e.PRIOR_WORK_EXPERIENCE_YEARS), 1, 0)) as matched, count(e.hkey) as src_rows, min(e.PRIOR_WORK_EXPERIENCE_YEARS) as src_value</w:t>
              <w:br/>
              <w:t xml:space="preserve">      from c1 c left join e1 e on e.hkey = c.hkey</w:t>
              <w:br/>
              <w:t xml:space="preserve">     group by c.hkey, c.PRIOR_WORK_EXPERIENCE_YEARS</w:t>
              <w:br/>
              <w:t xml:space="preserve">)</w:t>
              <w:br/>
              <w:t xml:space="preserve">select 'MAXIMUS' as project, 'SAT_PARTY_ONBOARDING_JOURNEY'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MAXIMUS — SAT_PARTY_ORGANISATION_PROFILE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4 RECORD_SOURCE group(s): MAXIMUS_NONHLTH_TRV_UWR_VW_DATA_POLICY_DETAILS_INSURED_DETAILS_MEMBER_DETAILS [3 col(s)], MAXIMUS_NONHLTH_TRV_UWR_VW_DATA_POLICY_DETAILS_INSURED_DETAILS_MEMBER_DETAILS_PARTY_PROPERTY_SIMPLE_PROPERTY_PIVOT_VW [14 col(s)], MAXIMUS_NONHLTH_TRV_UWR_VW_DATA_POLICY_DETAILS_PROPOSER_DETAILS [3 col(s)], MAXIMUS_NONHLTH_TRV_UWR_VW_DATA_POLICY_DETAILS_PROPOSER_DETAILS_PARTY_PROPERTY_SIMPLE_PROPERTY_PIVOT_VW [18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BAGIC_PREPROD_CURATED_DB.BGIL_DATA_MODEL.SAT_PARTY_ORGANISATION_PROFILE</w:t>
              <w:br/>
              <w:t xml:space="preserve">     where RECORD_SOURCE = 'MAXIMUS_NONHLTH_TRV_UWR_VW_DATA_POLICY_DETAILS_INSURED_DETAILS_MEMBER_DETAILS'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to_varchar(BUSINESS_REGISTRATION_NUMBER) as BUSINESS_REGISTRATION_NUMBER,</w:t>
              <w:br/>
              <w:t xml:space="preserve">           to_varchar(DATE_OF_INCORPORATION) as DATE_OF_INCORPORATION,</w:t>
              <w:br/>
              <w:t xml:space="preserve">           to_varchar(LEGAL_CONSTITUTION_TYPE) as LEGAL_CONSTITUTION_TYPE</w:t>
              <w:br/>
              <w:t xml:space="preserve">      from BAGIC_PREPROD_CURATED_DB.BGIL_DATA_MODEL.SAT_PARTY_ORGANISATION_PROFILE</w:t>
              <w:br/>
              <w:t xml:space="preserve">     where RECORD_SOURCE = 'MAXIMUS_NONHLTH_TRV_UWR_VW_DATA_POLICY_DETAILS_INSURED_DETAILS_MEMBER_DETAILS'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to_varchar((nullif(trim(to_varchar("REGISTRATION_NO")), ''))) as BUSINESS_REGISTRATION_NUMBER,</w:t>
              <w:br/>
              <w:t xml:space="preserve">               to_varchar((nullif(trim(to_varchar("REGISTRATION_DATE")), ''))) as DATE_OF_INCORPORATION,</w:t>
              <w:br/>
              <w:t xml:space="preserve">               to_varchar((nullif(trim(to_varchar("TYPE_OF_ORGANIZATION")), ''))) as LEGAL_CONSTITUTION_TYPE</w:t>
              <w:br/>
              <w:t xml:space="preserve">          from RAW.MAXIMUS_TRAVEL.NONHLTH_TRV_UWR_VW_DATA_POLICY_DETAILS_INSURED_DETAILS_MEMBER_DETAILS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'BUSINESS_REGISTRATION_NUMBER' as column_name, c.hkey, c.BUSINESS_REGISTRATION_NUMBER as sat_value,</w:t>
              <w:br/>
              <w:t xml:space="preserve">           max(iff(equal_null(c.BUSINESS_REGISTRATION_NUMBER, e.BUSINESS_REGISTRATION_NUMBER), 1, 0)) as matched, count(e.hkey) as src_rows, min(e.BUSINESS_REGISTRATION_NUMBER) as src_value</w:t>
              <w:br/>
              <w:t xml:space="preserve">      from c1 c left join e1 e on e.hkey = c.hkey</w:t>
              <w:br/>
              <w:t xml:space="preserve">     group by c.hkey, c.BUSINESS_REGISTRATION_NUMBER</w:t>
              <w:br/>
              <w:t xml:space="preserve">    union all</w:t>
              <w:br/>
              <w:t xml:space="preserve">    select 'DATE_OF_INCORPORATION' as column_name, c.hkey, c.DATE_OF_INCORPORATION as sat_value,</w:t>
              <w:br/>
              <w:t xml:space="preserve">           max(iff(equal_null(c.DATE_OF_INCORPORATION, e.DATE_OF_INCORPORATION), 1, 0)) as matched, count(e.hkey) as src_rows, min(e.DATE_OF_INCORPORATION) as src_value</w:t>
              <w:br/>
              <w:t xml:space="preserve">      from c1 c left join e1 e on e.hkey = c.hkey</w:t>
              <w:br/>
              <w:t xml:space="preserve">     group by c.hkey, c.DATE_OF_INCORPORATION</w:t>
              <w:br/>
              <w:t xml:space="preserve">    union all</w:t>
              <w:br/>
              <w:t xml:space="preserve">    select 'LEGAL_CONSTITUTION_TYPE' as column_name, c.hkey, c.LEGAL_CONSTITUTION_TYPE as sat_value,</w:t>
              <w:br/>
              <w:t xml:space="preserve">           max(iff(equal_null(c.LEGAL_CONSTITUTION_TYPE, e.LEGAL_CONSTITUTION_TYPE), 1, 0)) as matched, count(e.hkey) as src_rows, min(e.LEGAL_CONSTITUTION_TYPE) as src_value</w:t>
              <w:br/>
              <w:t xml:space="preserve">      from c1 c left join e1 e on e.hkey = c.hkey</w:t>
              <w:br/>
              <w:t xml:space="preserve">     group by c.hkey, c.LEGAL_CONSTITUTION_TYPE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BAGIC_PREPROD_CURATED_DB.BGIL_DATA_MODEL.SAT_PARTY_ORGANISATION_PROFILE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to_varchar(ANNUAL_TURNOVER) as ANNUAL_TURNOVER,</w:t>
              <w:br/>
              <w:t xml:space="preserve">           to_varchar(BUSINESS_REGISTRATION_DATE) as BUSINESS_REGISTRATION_DATE,</w:t>
              <w:br/>
              <w:t xml:space="preserve">           to_varchar(BUSINESS_REGISTRATION_NUMBER) as BUSINESS_REGISTRATION_NUMBER,</w:t>
              <w:br/>
              <w:t xml:space="preserve">           to_varchar(BUSINESS_TYPE_CODE) as BUSINESS_TYPE_CODE,</w:t>
              <w:br/>
              <w:t xml:space="preserve">           to_varchar(INDUSTRY_CODE) as INDUSTRY_CODE,</w:t>
              <w:br/>
              <w:t xml:space="preserve">           to_varchar(INFRASTRUCTURE_SUB_SECTOR) as INFRASTRUCTURE_SUB_SECTOR,</w:t>
              <w:br/>
              <w:t xml:space="preserve">           to_varchar(LEGAL_CONSTITUTION_TYPE) as LEGAL_CONSTITUTION_TYPE,</w:t>
              <w:br/>
              <w:t xml:space="preserve">           to_varchar(MSME_CATEGORY) as MSME_CATEGORY,</w:t>
              <w:br/>
              <w:t xml:space="preserve">           to_varchar(MSME_INDICATOR) as MSME_INDICATOR,</w:t>
              <w:br/>
              <w:t xml:space="preserve">           to_varchar(PAID_UP_CAPITAL) as PAID_UP_CAPITAL,</w:t>
              <w:br/>
              <w:t xml:space="preserve">           to_varchar(PARENT_ENTITY_NAME) as PARENT_ENTITY_NAME,</w:t>
              <w:br/>
              <w:t xml:space="preserve">           to_varchar(REGISTERED_BUSINESS_TRUST_INDICATOR) as REGISTERED_BUSINESS_TRUST_INDICATOR,</w:t>
              <w:br/>
              <w:t xml:space="preserve">           to_varchar(REGISTERED_COMPANY_DECLARED_INDICATOR) as REGISTERED_COMPANY_DECLARED_INDICATOR,</w:t>
              <w:br/>
              <w:t xml:space="preserve">           to_varchar(TRADE_NAME) as TRADE_NAME</w:t>
              <w:br/>
              <w:t xml:space="preserve">      from BAGIC_PREPROD_CURATED_DB.BGIL_DATA_MODEL.SAT_PARTY_ORGANISATION_PROFILE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to_varchar((nullif(trim(to_varchar("ANNUAL_TURNOVER")), ''))) as ANNUAL_TURNOVER,</w:t>
              <w:br/>
              <w:t xml:space="preserve">               to_varchar((nullif(trim(to_varchar("DATE_OF_REGISTRATION")), ''))) as BUSINESS_REGISTRATION_DATE,</w:t>
              <w:br/>
              <w:t xml:space="preserve">               to_varchar((nullif(trim(to_varchar("COMPANY_NO")), ''))) as BUSINESS_REGISTRATION_NUMBER,</w:t>
              <w:br/>
              <w:t xml:space="preserve">               to_varchar((nullif(trim(to_varchar("BUSINESS_TYPE")), ''))) as BUSINESS_TYPE_CODE,</w:t>
              <w:br/>
              <w:t xml:space="preserve">               to_varchar((nullif(trim(to_varchar("INDUSTRY_CODE")), ''))) as INDUSTRY_CODE,</w:t>
              <w:br/>
              <w:t xml:space="preserve">               to_varchar((nullif(trim(to_varchar("INFRASTRUCTURE_SUBSECTOR")), ''))) as INFRASTRUCTURE_SUB_SECTOR,</w:t>
              <w:br/>
              <w:t xml:space="preserve">               to_varchar((nullif(trim(to_varchar("CONSTITUTION_OF_BUSINESS")), ''))) as LEGAL_CONSTITUTION_TYPE,</w:t>
              <w:br/>
              <w:t xml:space="preserve">               to_varchar((nullif(trim(to_varchar("MSME_CLASSIFICATION")), ''))) as MSME_CATEGORY,</w:t>
              <w:br/>
              <w:t xml:space="preserve">               to_varchar((nullif(trim(to_varchar("MSME_APPLICABLE")), ''))) as MSME_INDICATOR,</w:t>
              <w:br/>
              <w:t xml:space="preserve">               to_varchar((nullif(trim(to_varchar("PAID_UP_CAPITAL")), ''))) as PAID_UP_CAPITAL,</w:t>
              <w:br/>
              <w:t xml:space="preserve">               to_varchar(coalesce((nullif(trim(to_varchar("GLOBAL_CO_NAME")), '')), (nullif(trim(to_varchar("PARENT_CO")), '')))) as PARENT_ENTITY_NAME,</w:t>
              <w:br/>
              <w:t xml:space="preserve">               to_varchar((nullif(trim(to_varchar("IS_THE_ORGANISATION_A_REGISTERED_BUSINESS_TRUST")), ''))) as REGISTERED_BUSINESS_TRUST_INDICATOR,</w:t>
              <w:br/>
              <w:t xml:space="preserve">               to_varchar((nullif(trim(to_varchar("ARE_YOU_REGISTERED_COMPANY")), ''))) as REGISTERED_COMPANY_DECLARED_INDICATOR,</w:t>
              <w:br/>
              <w:t xml:space="preserve">               to_varchar((nullif(trim(to_varchar("TRADE_NAME")), ''))) as TRADE_NAME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'ANNUAL_TURNOVER' as column_name, c.hkey, c.ANNUAL_TURNOVER as sat_value,</w:t>
              <w:br/>
              <w:t xml:space="preserve">           max(iff(equal_null(c.ANNUAL_TURNOVER, e.ANNUAL_TURNOVER), 1, 0)) as matched, count(e.hkey) as src_rows, min(e.ANNUAL_TURNOVER) as src_value</w:t>
              <w:br/>
              <w:t xml:space="preserve">      from c2 c left join e2 e on e.hkey = c.hkey</w:t>
              <w:br/>
              <w:t xml:space="preserve">     group by c.hkey, c.ANNUAL_TURNOVER</w:t>
              <w:br/>
              <w:t xml:space="preserve">    union all</w:t>
              <w:br/>
              <w:t xml:space="preserve">    select 'BUSINESS_REGISTRATION_DATE' as column_name, c.hkey, c.BUSINESS_REGISTRATION_DATE as sat_value,</w:t>
              <w:br/>
              <w:t xml:space="preserve">           max(iff(equal_null(c.BUSINESS_REGISTRATION_DATE, e.BUSINESS_REGISTRATION_DATE), 1, 0)) as matched, count(e.hkey) as src_rows, min(e.BUSINESS_REGISTRATION_DATE) as src_value</w:t>
              <w:br/>
              <w:t xml:space="preserve">      from c2 c left join e2 e on e.hkey = c.hkey</w:t>
              <w:br/>
              <w:t xml:space="preserve">     group by c.hkey, c.BUSINESS_REGISTRATION_DATE</w:t>
              <w:br/>
              <w:t xml:space="preserve">    union all</w:t>
              <w:br/>
              <w:t xml:space="preserve">    select 'BUSINESS_REGISTRATION_NUMBER' as column_name, c.hkey, c.BUSINESS_REGISTRATION_NUMBER as sat_value,</w:t>
              <w:br/>
              <w:t xml:space="preserve">           max(iff(equal_null(c.BUSINESS_REGISTRATION_NUMBER, e.BUSINESS_REGISTRATION_NUMBER), 1, 0)) as matched, count(e.hkey) as src_rows, min(e.BUSINESS_REGISTRATION_NUMBER) as src_value</w:t>
              <w:br/>
              <w:t xml:space="preserve">      from c2 c left join e2 e on e.hkey = c.hkey</w:t>
              <w:br/>
              <w:t xml:space="preserve">     group by c.hkey, c.BUSINESS_REGISTRATION_NUMBER</w:t>
              <w:br/>
              <w:t xml:space="preserve">    union all</w:t>
              <w:br/>
              <w:t xml:space="preserve">    select 'BUSINESS_TYPE_CODE' as column_name, c.hkey, c.BUSINESS_TYPE_CODE as sat_value,</w:t>
              <w:br/>
              <w:t xml:space="preserve">           max(iff(equal_null(c.BUSINESS_TYPE_CODE, e.BUSINESS_TYPE_CODE), 1, 0)) as matched, count(e.hkey) as src_rows, min(e.BUSINESS_TYPE_CODE) as src_value</w:t>
              <w:br/>
              <w:t xml:space="preserve">      from c2 c left join e2 e on e.hkey = c.hkey</w:t>
              <w:br/>
              <w:t xml:space="preserve">     group by c.hkey, c.BUSINESS_TYPE_CODE</w:t>
              <w:br/>
              <w:t xml:space="preserve">    union all</w:t>
              <w:br/>
              <w:t xml:space="preserve">    select 'INDUSTRY_CODE' as column_name, c.hkey, c.INDUSTRY_CODE as sat_value,</w:t>
              <w:br/>
              <w:t xml:space="preserve">           max(iff(equal_null(c.INDUSTRY_CODE, e.INDUSTRY_CODE), 1, 0)) as matched, count(e.hkey) as src_rows, min(e.INDUSTRY_CODE) as src_value</w:t>
              <w:br/>
              <w:t xml:space="preserve">      from c2 c left join e2 e on e.hkey = c.hkey</w:t>
              <w:br/>
              <w:t xml:space="preserve">     group by c.hkey, c.INDUSTRY_CODE</w:t>
              <w:br/>
              <w:t xml:space="preserve">    union all</w:t>
              <w:br/>
              <w:t xml:space="preserve">    select 'INFRASTRUCTURE_SUB_SECTOR' as column_name, c.hkey, c.INFRASTRUCTURE_SUB_SECTOR as sat_value,</w:t>
              <w:br/>
              <w:t xml:space="preserve">           max(iff(equal_null(c.INFRASTRUCTURE_SUB_SECTOR, e.INFRASTRUCTURE_SUB_SECTOR), 1, 0)) as matched, count(e.hkey) as src_rows, min(e.INFRASTRUCTURE_SUB_SECTOR) as src_value</w:t>
              <w:br/>
              <w:t xml:space="preserve">      from c2 c left join e2 e on e.hkey = c.hkey</w:t>
              <w:br/>
              <w:t xml:space="preserve">     group by c.hkey, c.INFRASTRUCTURE_SUB_SECTOR</w:t>
              <w:br/>
              <w:t xml:space="preserve">    union all</w:t>
              <w:br/>
              <w:t xml:space="preserve">    select 'LEGAL_CONSTITUTION_TYPE' as column_name, c.hkey, c.LEGAL_CONSTITUTION_TYPE as sat_value,</w:t>
              <w:br/>
              <w:t xml:space="preserve">           max(iff(equal_null(c.LEGAL_CONSTITUTION_TYPE, e.LEGAL_CONSTITUTION_TYPE), 1, 0)) as matched, count(e.hkey) as src_rows, min(e.LEGAL_CONSTITUTION_TYPE) as src_value</w:t>
              <w:br/>
              <w:t xml:space="preserve">      from c2 c left join e2 e on e.hkey = c.hkey</w:t>
              <w:br/>
              <w:t xml:space="preserve">     group by c.hkey, c.LEGAL_CONSTITUTION_TYPE</w:t>
              <w:br/>
              <w:t xml:space="preserve">    union all</w:t>
              <w:br/>
              <w:t xml:space="preserve">    select 'MSME_CATEGORY' as column_name, c.hkey, c.MSME_CATEGORY as sat_value,</w:t>
              <w:br/>
              <w:t xml:space="preserve">           max(iff(equal_null(c.MSME_CATEGORY, e.MSME_CATEGORY), 1, 0)) as matched, count(e.hkey) as src_rows, min(e.MSME_CATEGORY) as src_value</w:t>
              <w:br/>
              <w:t xml:space="preserve">      from c2 c left join e2 e on e.hkey = c.hkey</w:t>
              <w:br/>
              <w:t xml:space="preserve">     group by c.hkey, c.MSME_CATEGORY</w:t>
              <w:br/>
              <w:t xml:space="preserve">    union all</w:t>
              <w:br/>
              <w:t xml:space="preserve">    select 'MSME_INDICATOR' as column_name, c.hkey, c.MSME_INDICATOR as sat_value,</w:t>
              <w:br/>
              <w:t xml:space="preserve">           max(iff(equal_null(c.MSME_INDICATOR, e.MSME_INDICATOR), 1, 0)) as matched, count(e.hkey) as src_rows, min(e.MSME_INDICATOR) as src_value</w:t>
              <w:br/>
              <w:t xml:space="preserve">      from c2 c left join e2 e on e.hkey = c.hkey</w:t>
              <w:br/>
              <w:t xml:space="preserve">     group by c.hkey, c.MSME_INDICATOR</w:t>
              <w:br/>
              <w:t xml:space="preserve">    union all</w:t>
              <w:br/>
              <w:t xml:space="preserve">    select 'PAID_UP_CAPITAL' as column_name, c.hkey, c.PAID_UP_CAPITAL as sat_value,</w:t>
              <w:br/>
              <w:t xml:space="preserve">           max(iff(equal_null(c.PAID_UP_CAPITAL, e.PAID_UP_CAPITAL), 1, 0)) as matched, count(e.hkey) as src_rows, min(e.PAID_UP_CAPITAL) as src_value</w:t>
              <w:br/>
              <w:t xml:space="preserve">      from c2 c left join e2 e on e.hkey = c.hkey</w:t>
              <w:br/>
              <w:t xml:space="preserve">     group by c.hkey, c.PAID_UP_CAPITAL</w:t>
              <w:br/>
              <w:t xml:space="preserve">    union all</w:t>
              <w:br/>
              <w:t xml:space="preserve">    select 'PARENT_ENTITY_NAME' as column_name, c.hkey, c.PARENT_ENTITY_NAME as sat_value,</w:t>
              <w:br/>
              <w:t xml:space="preserve">           max(iff(equal_null(c.PARENT_ENTITY_NAME, e.PARENT_ENTITY_NAME), 1, 0)) as matched, count(e.hkey) as src_rows, min(e.PARENT_ENTITY_NAME) as src_value</w:t>
              <w:br/>
              <w:t xml:space="preserve">      from c2 c left join e2 e on e.hkey = c.hkey</w:t>
              <w:br/>
              <w:t xml:space="preserve">     group by c.hkey, c.PARENT_ENTITY_NAME</w:t>
              <w:br/>
              <w:t xml:space="preserve">    union all</w:t>
              <w:br/>
              <w:t xml:space="preserve">    select 'REGISTERED_BUSINESS_TRUST_INDICATOR' as column_name, c.hkey, c.REGISTERED_BUSINESS_TRUST_INDICATOR as sat_value,</w:t>
              <w:br/>
              <w:t xml:space="preserve">           max(iff(equal_null(c.REGISTERED_BUSINESS_TRUST_INDICATOR, e.REGISTERED_BUSINESS_TRUST_INDICATOR), 1, 0)) as matched, count(e.hkey) as src_rows, min(e.REGISTERED_BUSINESS_TRUST_INDICATOR) as src_value</w:t>
              <w:br/>
              <w:t xml:space="preserve">      from c2 c left join e2 e on e.hkey = c.hkey</w:t>
              <w:br/>
              <w:t xml:space="preserve">     group by c.hkey, c.REGISTERED_BUSINESS_TRUST_INDICATOR</w:t>
              <w:br/>
              <w:t xml:space="preserve">    union all</w:t>
              <w:br/>
              <w:t xml:space="preserve">    select 'REGISTERED_COMPANY_DECLARED_INDICATOR' as column_name, c.hkey, c.REGISTERED_COMPANY_DECLARED_INDICATOR as sat_value,</w:t>
              <w:br/>
              <w:t xml:space="preserve">           max(iff(equal_null(c.REGISTERED_COMPANY_DECLARED_INDICATOR, e.REGISTERED_COMPANY_DECLARED_INDICATOR), 1, 0)) as matched, count(e.hkey) as src_rows, min(e.REGISTERED_COMPANY_DECLARED_INDICATOR) as src_value</w:t>
              <w:br/>
              <w:t xml:space="preserve">      from c2 c left join e2 e on e.hkey = c.hkey</w:t>
              <w:br/>
              <w:t xml:space="preserve">     group by c.hkey, c.REGISTERED_COMPANY_DECLARED_INDICATOR</w:t>
              <w:br/>
              <w:t xml:space="preserve">    union all</w:t>
              <w:br/>
              <w:t xml:space="preserve">    select 'TRADE_NAME' as column_name, c.hkey, c.TRADE_NAME as sat_value,</w:t>
              <w:br/>
              <w:t xml:space="preserve">           max(iff(equal_null(c.TRADE_NAME, e.TRADE_NAME), 1, 0)) as matched, count(e.hkey) as src_rows, min(e.TRADE_NAME) as src_value</w:t>
              <w:br/>
              <w:t xml:space="preserve">      from c2 c left join e2 e on e.hkey = c.hkey</w:t>
              <w:br/>
              <w:t xml:space="preserve">     group by c.hkey, c.TRADE_NAME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BAGIC_PREPROD_CURATED_DB.BGIL_DATA_MODEL.SAT_PARTY_ORGANISATION_PROFILE</w:t>
              <w:br/>
              <w:t xml:space="preserve">     where RECORD_SOURCE = 'MAXIMUS_NONHLTH_TRV_UWR_VW_DATA_POLICY_DETAILS_PROPOSER_DETAILS'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to_varchar(BUSINESS_REGISTRATION_NUMBER) as BUSINESS_REGISTRATION_NUMBER,</w:t>
              <w:br/>
              <w:t xml:space="preserve">           to_varchar(DATE_OF_INCORPORATION) as DATE_OF_INCORPORATION,</w:t>
              <w:br/>
              <w:t xml:space="preserve">           to_varchar(LEGAL_CONSTITUTION_TYPE) as LEGAL_CONSTITUTION_TYPE</w:t>
              <w:br/>
              <w:t xml:space="preserve">      from BAGIC_PREPROD_CURATED_DB.BGIL_DATA_MODEL.SAT_PARTY_ORGANISATION_PROFILE</w:t>
              <w:br/>
              <w:t xml:space="preserve">     where RECORD_SOURCE = 'MAXIMUS_NONHLTH_TRV_UWR_VW_DATA_POLICY_DETAILS_PROPOSER_DETAILS'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to_varchar((nullif(trim(to_varchar("REGISTRATION_NO")), ''))) as BUSINESS_REGISTRATION_NUMBER,</w:t>
              <w:br/>
              <w:t xml:space="preserve">               to_varchar((nullif(trim(to_varchar("REGISTRATION_DATE")), ''))) as DATE_OF_INCORPORATION,</w:t>
              <w:br/>
              <w:t xml:space="preserve">               to_varchar((nullif(trim(to_varchar("TYPE_OF_ORGANIZATION")), ''))) as LEGAL_CONSTITUTION_TYPE</w:t>
              <w:br/>
              <w:t xml:space="preserve">          from RAW.MAXIMUS_TRAVEL.NONHLTH_TRV_UWR_VW_DATA_POLICY_DETAILS_PROPOSER_DETAILS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'BUSINESS_REGISTRATION_NUMBER' as column_name, c.hkey, c.BUSINESS_REGISTRATION_NUMBER as sat_value,</w:t>
              <w:br/>
              <w:t xml:space="preserve">           max(iff(equal_null(c.BUSINESS_REGISTRATION_NUMBER, e.BUSINESS_REGISTRATION_NUMBER), 1, 0)) as matched, count(e.hkey) as src_rows, min(e.BUSINESS_REGISTRATION_NUMBER) as src_value</w:t>
              <w:br/>
              <w:t xml:space="preserve">      from c3 c left join e3 e on e.hkey = c.hkey</w:t>
              <w:br/>
              <w:t xml:space="preserve">     group by c.hkey, c.BUSINESS_REGISTRATION_NUMBER</w:t>
              <w:br/>
              <w:t xml:space="preserve">    union all</w:t>
              <w:br/>
              <w:t xml:space="preserve">    select 'DATE_OF_INCORPORATION' as column_name, c.hkey, c.DATE_OF_INCORPORATION as sat_value,</w:t>
              <w:br/>
              <w:t xml:space="preserve">           max(iff(equal_null(c.DATE_OF_INCORPORATION, e.DATE_OF_INCORPORATION), 1, 0)) as matched, count(e.hkey) as src_rows, min(e.DATE_OF_INCORPORATION) as src_value</w:t>
              <w:br/>
              <w:t xml:space="preserve">      from c3 c left join e3 e on e.hkey = c.hkey</w:t>
              <w:br/>
              <w:t xml:space="preserve">     group by c.hkey, c.DATE_OF_INCORPORATION</w:t>
              <w:br/>
              <w:t xml:space="preserve">    union all</w:t>
              <w:br/>
              <w:t xml:space="preserve">    select 'LEGAL_CONSTITUTION_TYPE' as column_name, c.hkey, c.LEGAL_CONSTITUTION_TYPE as sat_value,</w:t>
              <w:br/>
              <w:t xml:space="preserve">           max(iff(equal_null(c.LEGAL_CONSTITUTION_TYPE, e.LEGAL_CONSTITUTION_TYPE), 1, 0)) as matched, count(e.hkey) as src_rows, min(e.LEGAL_CONSTITUTION_TYPE) as src_value</w:t>
              <w:br/>
              <w:t xml:space="preserve">      from c3 c left join e3 e on e.hkey = c.hkey</w:t>
              <w:br/>
              <w:t xml:space="preserve">     group by c.hkey, c.LEGAL_CONSTITUTION_TYPE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BAGIC_PREPROD_CURATED_DB.BGIL_DATA_MODEL.SAT_PARTY_ORGANISATION_PROFILE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to_varchar(ANNUAL_TURNOVER) as ANNUAL_TURNOVER,</w:t>
              <w:br/>
              <w:t xml:space="preserve">           to_varchar(BUSINESS_REGISTRATION_DATE) as BUSINESS_REGISTRATION_DATE,</w:t>
              <w:br/>
              <w:t xml:space="preserve">           to_varchar(BUSINESS_REGISTRATION_NUMBER) as BUSINESS_REGISTRATION_NUMBER,</w:t>
              <w:br/>
              <w:t xml:space="preserve">           to_varchar(BUSINESS_TYPE_CODE) as BUSINESS_TYPE_CODE,</w:t>
              <w:br/>
              <w:t xml:space="preserve">           to_varchar(DATE_OF_INCORPORATION) as DATE_OF_INCORPORATION,</w:t>
              <w:br/>
              <w:t xml:space="preserve">           to_varchar(INDUSTRY_CODE) as INDUSTRY_CODE,</w:t>
              <w:br/>
              <w:t xml:space="preserve">           to_varchar(INFRASTRUCTURE_SUB_SECTOR) as INFRASTRUCTURE_SUB_SECTOR,</w:t>
              <w:br/>
              <w:t xml:space="preserve">           to_varchar(LEGAL_CONSTITUTION_TYPE) as LEGAL_CONSTITUTION_TYPE,</w:t>
              <w:br/>
              <w:t xml:space="preserve">           to_varchar(MSME_CATEGORY) as MSME_CATEGORY,</w:t>
              <w:br/>
              <w:t xml:space="preserve">           to_varchar(MSME_INDICATOR) as MSME_INDICATOR,</w:t>
              <w:br/>
              <w:t xml:space="preserve">           to_varchar(NATURE_OF_BUSINESS) as NATURE_OF_BUSINESS,</w:t>
              <w:br/>
              <w:t xml:space="preserve">           to_varchar(NIC_CODE) as NIC_CODE,</w:t>
              <w:br/>
              <w:t xml:space="preserve">           to_varchar(OTHER_INDUSTRY_TYPE_DESCRIPTION) as OTHER_INDUSTRY_TYPE_DESCRIPTION,</w:t>
              <w:br/>
              <w:t xml:space="preserve">           to_varchar(PAID_UP_CAPITAL) as PAID_UP_CAPITAL,</w:t>
              <w:br/>
              <w:t xml:space="preserve">           to_varchar(PARENT_ENTITY_NAME) as PARENT_ENTITY_NAME,</w:t>
              <w:br/>
              <w:t xml:space="preserve">           to_varchar(REGISTERED_BUSINESS_TRUST_INDICATOR) as REGISTERED_BUSINESS_TRUST_INDICATOR,</w:t>
              <w:br/>
              <w:t xml:space="preserve">           to_varchar(REGISTERED_COMPANY_DECLARED_INDICATOR) as REGISTERED_COMPANY_DECLARED_INDICATOR,</w:t>
              <w:br/>
              <w:t xml:space="preserve">           to_varchar(TRADE_NAME) as TRADE_NAME</w:t>
              <w:br/>
              <w:t xml:space="preserve">      from BAGIC_PREPROD_CURATED_DB.BGIL_DATA_MODEL.SAT_PARTY_ORGANISATION_PROFILE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to_varchar((nullif(trim(to_varchar("ANNUAL_TURNOVER")), ''))) as ANNUAL_TURNOVER,</w:t>
              <w:br/>
              <w:t xml:space="preserve">               to_varchar((nullif(trim(to_varchar("DATE_OF_REGISTRATION")), ''))) as BUSINESS_REGISTRATION_DATE,</w:t>
              <w:br/>
              <w:t xml:space="preserve">               to_varchar((nullif(trim(to_varchar("COMPANY_NO")), ''))) as BUSINESS_REGISTRATION_NUMBER,</w:t>
              <w:br/>
              <w:t xml:space="preserve">               to_varchar((nullif(trim(to_varchar("BUSINESS_TYPE")), ''))) as BUSINESS_TYPE_CODE,</w:t>
              <w:br/>
              <w:t xml:space="preserve">               to_varchar((nullif(trim(to_varchar("DATE_OF_REGISTRATION_OR_INCORPORATION")), ''))) as DATE_OF_INCORPORATION,</w:t>
              <w:br/>
              <w:t xml:space="preserve">               to_varchar(coalesce((nullif(trim(to_varchar("CLIENT_INDUSTRY_TYPE")), '')), (nullif(trim(to_varchar("INDUSTRY_CODE")), '')))) as INDUSTRY_CODE,</w:t>
              <w:br/>
              <w:t xml:space="preserve">               to_varchar((nullif(trim(to_varchar("INFRASTRUCTURE_SUBSECTOR")), ''))) as INFRASTRUCTURE_SUB_SECTOR,</w:t>
              <w:br/>
              <w:t xml:space="preserve">               to_varchar((nullif(trim(to_varchar("CONSTITUTION_OF_BUSINESS")), ''))) as LEGAL_CONSTITUTION_TYPE,</w:t>
              <w:br/>
              <w:t xml:space="preserve">               to_varchar((nullif(trim(to_varchar("MSME_CLASSIFICATION")), ''))) as MSME_CATEGORY,</w:t>
              <w:br/>
              <w:t xml:space="preserve">               to_varchar((nullif(trim(to_varchar("MSME_APPLICABLE")), ''))) as MSME_INDICATOR,</w:t>
              <w:br/>
              <w:t xml:space="preserve">               to_varchar((nullif(trim(to_varchar("BUSINESS_DETAILS")), ''))) as NATURE_OF_BUSINESS,</w:t>
              <w:br/>
              <w:t xml:space="preserve">               to_varchar((nullif(trim(to_varchar("SECTOR_SELECTION")), ''))) as NIC_CODE,</w:t>
              <w:br/>
              <w:t xml:space="preserve">               to_varchar((nullif(trim(to_varchar("OTHER_CLIENT_INDUSTRY_TYPE")), ''))) as OTHER_INDUSTRY_TYPE_DESCRIPTION,</w:t>
              <w:br/>
              <w:t xml:space="preserve">               to_varchar((nullif(trim(to_varchar("PAID_UP_CAPITAL")), ''))) as PAID_UP_CAPITAL,</w:t>
              <w:br/>
              <w:t xml:space="preserve">               to_varchar(coalesce((nullif(trim(to_varchar("GLOBAL_CO_NAME")), '')), (nullif(trim(to_varchar("PARENT_CO")), '')))) as PARENT_ENTITY_NAME,</w:t>
              <w:br/>
              <w:t xml:space="preserve">               to_varchar((nullif(trim(to_varchar("IS_THE_ORGANISATION_A_REGISTERED_BUSINESS_TRUST")), ''))) as REGISTERED_BUSINESS_TRUST_INDICATOR,</w:t>
              <w:br/>
              <w:t xml:space="preserve">               to_varchar((nullif(trim(to_varchar("ARE_YOU_REGISTERED_COMPANY")), ''))) as REGISTERED_COMPANY_DECLARED_INDICATOR,</w:t>
              <w:br/>
              <w:t xml:space="preserve">               to_varchar((nullif(trim(to_varchar("TRADE_NAME")), ''))) as TRADE_NAME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'ANNUAL_TURNOVER' as column_name, c.hkey, c.ANNUAL_TURNOVER as sat_value,</w:t>
              <w:br/>
              <w:t xml:space="preserve">           max(iff(equal_null(c.ANNUAL_TURNOVER, e.ANNUAL_TURNOVER), 1, 0)) as matched, count(e.hkey) as src_rows, min(e.ANNUAL_TURNOVER) as src_value</w:t>
              <w:br/>
              <w:t xml:space="preserve">      from c4 c left join e4 e on e.hkey = c.hkey</w:t>
              <w:br/>
              <w:t xml:space="preserve">     group by c.hkey, c.ANNUAL_TURNOVER</w:t>
              <w:br/>
              <w:t xml:space="preserve">    union all</w:t>
              <w:br/>
              <w:t xml:space="preserve">    select 'BUSINESS_REGISTRATION_DATE' as column_name, c.hkey, c.BUSINESS_REGISTRATION_DATE as sat_value,</w:t>
              <w:br/>
              <w:t xml:space="preserve">           max(iff(equal_null(c.BUSINESS_REGISTRATION_DATE, e.BUSINESS_REGISTRATION_DATE), 1, 0)) as matched, count(e.hkey) as src_rows, min(e.BUSINESS_REGISTRATION_DATE) as src_value</w:t>
              <w:br/>
              <w:t xml:space="preserve">      from c4 c left join e4 e on e.hkey = c.hkey</w:t>
              <w:br/>
              <w:t xml:space="preserve">     group by c.hkey, c.BUSINESS_REGISTRATION_DATE</w:t>
              <w:br/>
              <w:t xml:space="preserve">    union all</w:t>
              <w:br/>
              <w:t xml:space="preserve">    select 'BUSINESS_REGISTRATION_NUMBER' as column_name, c.hkey, c.BUSINESS_REGISTRATION_NUMBER as sat_value,</w:t>
              <w:br/>
              <w:t xml:space="preserve">           max(iff(equal_null(c.BUSINESS_REGISTRATION_NUMBER, e.BUSINESS_REGISTRATION_NUMBER), 1, 0)) as matched, count(e.hkey) as src_rows, min(e.BUSINESS_REGISTRATION_NUMBER) as src_value</w:t>
              <w:br/>
              <w:t xml:space="preserve">      from c4 c left join e4 e on e.hkey = c.hkey</w:t>
              <w:br/>
              <w:t xml:space="preserve">     group by c.hkey, c.BUSINESS_REGISTRATION_NUMBER</w:t>
              <w:br/>
              <w:t xml:space="preserve">    union all</w:t>
              <w:br/>
              <w:t xml:space="preserve">    select 'BUSINESS_TYPE_CODE' as column_name, c.hkey, c.BUSINESS_TYPE_CODE as sat_value,</w:t>
              <w:br/>
              <w:t xml:space="preserve">           max(iff(equal_null(c.BUSINESS_TYPE_CODE, e.BUSINESS_TYPE_CODE), 1, 0)) as matched, count(e.hkey) as src_rows, min(e.BUSINESS_TYPE_CODE) as src_value</w:t>
              <w:br/>
              <w:t xml:space="preserve">      from c4 c left join e4 e on e.hkey = c.hkey</w:t>
              <w:br/>
              <w:t xml:space="preserve">     group by c.hkey, c.BUSINESS_TYPE_CODE</w:t>
              <w:br/>
              <w:t xml:space="preserve">    union all</w:t>
              <w:br/>
              <w:t xml:space="preserve">    select 'DATE_OF_INCORPORATION' as column_name, c.hkey, c.DATE_OF_INCORPORATION as sat_value,</w:t>
              <w:br/>
              <w:t xml:space="preserve">           max(iff(equal_null(c.DATE_OF_INCORPORATION, e.DATE_OF_INCORPORATION), 1, 0)) as matched, count(e.hkey) as src_rows, min(e.DATE_OF_INCORPORATION) as src_value</w:t>
              <w:br/>
              <w:t xml:space="preserve">      from c4 c left join e4 e on e.hkey = c.hkey</w:t>
              <w:br/>
              <w:t xml:space="preserve">     group by c.hkey, c.DATE_OF_INCORPORATION</w:t>
              <w:br/>
              <w:t xml:space="preserve">    union all</w:t>
              <w:br/>
              <w:t xml:space="preserve">    select 'INDUSTRY_CODE' as column_name, c.hkey, c.INDUSTRY_CODE as sat_value,</w:t>
              <w:br/>
              <w:t xml:space="preserve">           max(iff(equal_null(c.INDUSTRY_CODE, e.INDUSTRY_CODE), 1, 0)) as matched, count(e.hkey) as src_rows, min(e.INDUSTRY_CODE) as src_value</w:t>
              <w:br/>
              <w:t xml:space="preserve">      from c4 c left join e4 e on e.hkey = c.hkey</w:t>
              <w:br/>
              <w:t xml:space="preserve">     group by c.hkey, c.INDUSTRY_CODE</w:t>
              <w:br/>
              <w:t xml:space="preserve">    union all</w:t>
              <w:br/>
              <w:t xml:space="preserve">    select 'INFRASTRUCTURE_SUB_SECTOR' as column_name, c.hkey, c.INFRASTRUCTURE_SUB_SECTOR as sat_value,</w:t>
              <w:br/>
              <w:t xml:space="preserve">           max(iff(equal_null(c.INFRASTRUCTURE_SUB_SECTOR, e.INFRASTRUCTURE_SUB_SECTOR), 1, 0)) as matched, count(e.hkey) as src_rows, min(e.INFRASTRUCTURE_SUB_SECTOR) as src_value</w:t>
              <w:br/>
              <w:t xml:space="preserve">      from c4 c left join e4 e on e.hkey = c.hkey</w:t>
              <w:br/>
              <w:t xml:space="preserve">     group by c.hkey, c.INFRASTRUCTURE_SUB_SECTOR</w:t>
              <w:br/>
              <w:t xml:space="preserve">    union all</w:t>
              <w:br/>
              <w:t xml:space="preserve">    select 'LEGAL_CONSTITUTION_TYPE' as column_name, c.hkey, c.LEGAL_CONSTITUTION_TYPE as sat_value,</w:t>
              <w:br/>
              <w:t xml:space="preserve">           max(iff(equal_null(c.LEGAL_CONSTITUTION_TYPE, e.LEGAL_CONSTITUTION_TYPE), 1, 0)) as matched, count(e.hkey) as src_rows, min(e.LEGAL_CONSTITUTION_TYPE) as src_value</w:t>
              <w:br/>
              <w:t xml:space="preserve">      from c4 c left join e4 e on e.hkey = c.hkey</w:t>
              <w:br/>
              <w:t xml:space="preserve">     group by c.hkey, c.LEGAL_CONSTITUTION_TYPE</w:t>
              <w:br/>
              <w:t xml:space="preserve">    union all</w:t>
              <w:br/>
              <w:t xml:space="preserve">    select 'MSME_CATEGORY' as column_name, c.hkey, c.MSME_CATEGORY as sat_value,</w:t>
              <w:br/>
              <w:t xml:space="preserve">           max(iff(equal_null(c.MSME_CATEGORY, e.MSME_CATEGORY), 1, 0)) as matched, count(e.hkey) as src_rows, min(e.MSME_CATEGORY) as src_value</w:t>
              <w:br/>
              <w:t xml:space="preserve">      from c4 c left join e4 e on e.hkey = c.hkey</w:t>
              <w:br/>
              <w:t xml:space="preserve">     group by c.hkey, c.MSME_CATEGORY</w:t>
              <w:br/>
              <w:t xml:space="preserve">    union all</w:t>
              <w:br/>
              <w:t xml:space="preserve">    select 'MSME_INDICATOR' as column_name, c.hkey, c.MSME_INDICATOR as sat_value,</w:t>
              <w:br/>
              <w:t xml:space="preserve">           max(iff(equal_null(c.MSME_INDICATOR, e.MSME_INDICATOR), 1, 0)) as matched, count(e.hkey) as src_rows, min(e.MSME_INDICATOR) as src_value</w:t>
              <w:br/>
              <w:t xml:space="preserve">      from c4 c left join e4 e on e.hkey = c.hkey</w:t>
              <w:br/>
              <w:t xml:space="preserve">     group by c.hkey, c.MSME_INDICATOR</w:t>
              <w:br/>
              <w:t xml:space="preserve">    union all</w:t>
              <w:br/>
              <w:t xml:space="preserve">    select 'NATURE_OF_BUSINESS' as column_name, c.hkey, c.NATURE_OF_BUSINESS as sat_value,</w:t>
              <w:br/>
              <w:t xml:space="preserve">           max(iff(equal_null(c.NATURE_OF_BUSINESS, e.NATURE_OF_BUSINESS), 1, 0)) as matched, count(e.hkey) as src_rows, min(e.NATURE_OF_BUSINESS) as src_value</w:t>
              <w:br/>
              <w:t xml:space="preserve">      from c4 c left join e4 e on e.hkey = c.hkey</w:t>
              <w:br/>
              <w:t xml:space="preserve">     group by c.hkey, c.NATURE_OF_BUSINESS</w:t>
              <w:br/>
              <w:t xml:space="preserve">    union all</w:t>
              <w:br/>
              <w:t xml:space="preserve">    select 'NIC_CODE' as column_name, c.hkey, c.NIC_CODE as sat_value,</w:t>
              <w:br/>
              <w:t xml:space="preserve">           max(iff(equal_null(c.NIC_CODE, e.NIC_CODE), 1, 0)) as matched, count(e.hkey) as src_rows, min(e.NIC_CODE) as src_value</w:t>
              <w:br/>
              <w:t xml:space="preserve">      from c4 c left join e4 e on e.hkey = c.hkey</w:t>
              <w:br/>
              <w:t xml:space="preserve">     group by c.hkey, c.NIC_CODE</w:t>
              <w:br/>
              <w:t xml:space="preserve">    union all</w:t>
              <w:br/>
              <w:t xml:space="preserve">    select 'OTHER_INDUSTRY_TYPE_DESCRIPTION' as column_name, c.hkey, c.OTHER_INDUSTRY_TYPE_DESCRIPTION as sat_value,</w:t>
              <w:br/>
              <w:t xml:space="preserve">           max(iff(equal_null(c.OTHER_INDUSTRY_TYPE_DESCRIPTION, e.OTHER_INDUSTRY_TYPE_DESCRIPTION), 1, 0)) as matched, count(e.hkey) as src_rows, min(e.OTHER_INDUSTRY_TYPE_DESCRIPTION) as src_value</w:t>
              <w:br/>
              <w:t xml:space="preserve">      from c4 c left join e4 e on e.hkey = c.hkey</w:t>
              <w:br/>
              <w:t xml:space="preserve">     group by c.hkey, c.OTHER_INDUSTRY_TYPE_DESCRIPTION</w:t>
              <w:br/>
              <w:t xml:space="preserve">    union all</w:t>
              <w:br/>
              <w:t xml:space="preserve">    select 'PAID_UP_CAPITAL' as column_name, c.hkey, c.PAID_UP_CAPITAL as sat_value,</w:t>
              <w:br/>
              <w:t xml:space="preserve">           max(iff(equal_null(c.PAID_UP_CAPITAL, e.PAID_UP_CAPITAL), 1, 0)) as matched, count(e.hkey) as src_rows, min(e.PAID_UP_CAPITAL) as src_value</w:t>
              <w:br/>
              <w:t xml:space="preserve">      from c4 c left join e4 e on e.hkey = c.hkey</w:t>
              <w:br/>
              <w:t xml:space="preserve">     group by c.hkey, c.PAID_UP_CAPITAL</w:t>
              <w:br/>
              <w:t xml:space="preserve">    union all</w:t>
              <w:br/>
              <w:t xml:space="preserve">    select 'PARENT_ENTITY_NAME' as column_name, c.hkey, c.PARENT_ENTITY_NAME as sat_value,</w:t>
              <w:br/>
              <w:t xml:space="preserve">           max(iff(equal_null(c.PARENT_ENTITY_NAME, e.PARENT_ENTITY_NAME), 1, 0)) as matched, count(e.hkey) as src_rows, min(e.PARENT_ENTITY_NAME) as src_value</w:t>
              <w:br/>
              <w:t xml:space="preserve">      from c4 c left join e4 e on e.hkey = c.hkey</w:t>
              <w:br/>
              <w:t xml:space="preserve">     group by c.hkey, c.PARENT_ENTITY_NAME</w:t>
              <w:br/>
              <w:t xml:space="preserve">    union all</w:t>
              <w:br/>
              <w:t xml:space="preserve">    select 'REGISTERED_BUSINESS_TRUST_INDICATOR' as column_name, c.hkey, c.REGISTERED_BUSINESS_TRUST_INDICATOR as sat_value,</w:t>
              <w:br/>
              <w:t xml:space="preserve">           max(iff(equal_null(c.REGISTERED_BUSINESS_TRUST_INDICATOR, e.REGISTERED_BUSINESS_TRUST_INDICATOR), 1, 0)) as matched, count(e.hkey) as src_rows, min(e.REGISTERED_BUSINESS_TRUST_INDICATOR) as src_value</w:t>
              <w:br/>
              <w:t xml:space="preserve">      from c4 c left join e4 e on e.hkey = c.hkey</w:t>
              <w:br/>
              <w:t xml:space="preserve">     group by c.hkey, c.REGISTERED_BUSINESS_TRUST_INDICATOR</w:t>
              <w:br/>
              <w:t xml:space="preserve">    union all</w:t>
              <w:br/>
              <w:t xml:space="preserve">    select 'REGISTERED_COMPANY_DECLARED_INDICATOR' as column_name, c.hkey, c.REGISTERED_COMPANY_DECLARED_INDICATOR as sat_value,</w:t>
              <w:br/>
              <w:t xml:space="preserve">           max(iff(equal_null(c.REGISTERED_COMPANY_DECLARED_INDICATOR, e.REGISTERED_COMPANY_DECLARED_INDICATOR), 1, 0)) as matched, count(e.hkey) as src_rows, min(e.REGISTERED_COMPANY_DECLARED_INDICATOR) as src_value</w:t>
              <w:br/>
              <w:t xml:space="preserve">      from c4 c left join e4 e on e.hkey = c.hkey</w:t>
              <w:br/>
              <w:t xml:space="preserve">     group by c.hkey, c.REGISTERED_COMPANY_DECLARED_INDICATOR</w:t>
              <w:br/>
              <w:t xml:space="preserve">    union all</w:t>
              <w:br/>
              <w:t xml:space="preserve">    select 'TRADE_NAME' as column_name, c.hkey, c.TRADE_NAME as sat_value,</w:t>
              <w:br/>
              <w:t xml:space="preserve">           max(iff(equal_null(c.TRADE_NAME, e.TRADE_NAME), 1, 0)) as matched, count(e.hkey) as src_rows, min(e.TRADE_NAME) as src_value</w:t>
              <w:br/>
              <w:t xml:space="preserve">      from c4 c left join e4 e on e.hkey = c.hkey</w:t>
              <w:br/>
              <w:t xml:space="preserve">     group by c.hkey, c.TRADE_NAME</w:t>
              <w:br/>
              <w:t xml:space="preserve">)</w:t>
              <w:br/>
              <w:t xml:space="preserve">select 'MAXIMUS' as project, 'SAT_PARTY_ORGANISATION_PROFILE' as satellite, 'MAXIMUS_NONHLTH_TRV_UWR_VW_DATA_POLICY_DETAILS_INSURED_DETAILS_MEMBER_DETAILS'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'SAT_PARTY_ORGANISATION_PROFILE'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'SAT_PARTY_ORGANISATION_PROFILE' as satellite, 'MAXIMUS_NONHLTH_TRV_UWR_VW_DATA_POLICY_DETAILS_PROPOSER_DETAILS'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'SAT_PARTY_ORGANISATION_PROFILE'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MAXIMUS — SAT_PARTY_PAYOUT_PROFILE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BAGIC_PREPROD_CURATED_DB.BGIL_DATA_MODEL.SAT_PARTY_PAYOUT_PROFILE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to_varchar(GST_APPLICABLE_INDICATOR) as GST_APPLICABLE_INDICATOR</w:t>
              <w:br/>
              <w:t xml:space="preserve">      from BAGIC_PREPROD_CURATED_DB.BGIL_DATA_MODEL.SAT_PARTY_PAYOUT_PROFILE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to_varchar((nullif(trim(to_varchar("GST_PAYMENT_FLAG")), ''))) as GST_APPLICABLE_INDICATOR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'GST_APPLICABLE_INDICATOR' as column_name, c.hkey, c.GST_APPLICABLE_INDICATOR as sat_value,</w:t>
              <w:br/>
              <w:t xml:space="preserve">           max(iff(equal_null(c.GST_APPLICABLE_INDICATOR, e.GST_APPLICABLE_INDICATOR), 1, 0)) as matched, count(e.hkey) as src_rows, min(e.GST_APPLICABLE_INDICATOR) as src_value</w:t>
              <w:br/>
              <w:t xml:space="preserve">      from c1 c left join e1 e on e.hkey = c.hkey</w:t>
              <w:br/>
              <w:t xml:space="preserve">     group by c.hkey, c.GST_APPLICABLE_INDICATOR</w:t>
              <w:br/>
              <w:t xml:space="preserve">)</w:t>
              <w:br/>
              <w:t xml:space="preserve">select 'MAXIMUS' as project, 'SAT_PARTY_PAYOUT_PROFILE'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MAXIMUS — SAT_PARTY_POLICY_HISTORY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SAT_PARTY_POLICY_HISTORY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BAGIC_PREPROD_CURATED_DB.BGIL_DATA_MODEL.SAT_PARTY_POLICY_HISTORY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to_varchar(TOTAL_POLICY_COUNT) as TOTAL_POLICY_COUNT</w:t>
              <w:br/>
              <w:t xml:space="preserve">      from BAGIC_PREPROD_CURATED_DB.BGIL_DATA_MODEL.SAT_PARTY_POLICY_HISTORY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to_varchar((nullif(trim(to_varchar("TOTAL_POLICIES_PURCHASED")), ''))) as TOTAL_POLICY_COUNT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'TOTAL_POLICY_COUNT' as column_name, c.hkey, c.TOTAL_POLICY_COUNT as sat_value,</w:t>
              <w:br/>
              <w:t xml:space="preserve">           max(iff(equal_null(c.TOTAL_POLICY_COUNT, e.TOTAL_POLICY_COUNT), 1, 0)) as matched, count(e.hkey) as src_rows, min(e.TOTAL_POLICY_COUNT) as src_value</w:t>
              <w:br/>
              <w:t xml:space="preserve">      from c1 c left join e1 e on e.hkey = c.hkey</w:t>
              <w:br/>
              <w:t xml:space="preserve">     group by c.hkey, c.TOTAL_POLICY_COUNT</w:t>
              <w:br/>
              <w:t xml:space="preserve">)</w:t>
              <w:br/>
              <w:t xml:space="preserve">select 'MAXIMUS' as project, 'SAT_PARTY_POLICY_HISTORY'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MAXIMUS — SAT_PARTY_PORTFOLIO_SUMMARY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SAT_PARTY_PORTFOLIO_SUMMARY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MAXIMUS_NONHLTH_TRV_CLM_VW_DATA_CLAIM_DETAILS_CLAIM_ATTRIBUTE_PROPERTIES_PIVOT_VW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BAGIC_PREPROD_CURATED_DB.BGIL_DATA_MODEL.SAT_PARTY_PORTFOLIO_SUMMARY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to_varchar(ACTIVE_POLICY_COUNT) as ACTIVE_POLICY_COUNT,</w:t>
              <w:br/>
              <w:t xml:space="preserve">           to_varchar(CROSS_SELL_POLICIES_PURCHASED) as CROSS_SELL_POLICIES_PURCHASED,</w:t>
              <w:br/>
              <w:t xml:space="preserve">           to_varchar(CUSTOMER_ACTIVE_YEARS) as CUSTOMER_ACTIVE_YEARS,</w:t>
              <w:br/>
              <w:t xml:space="preserve">           to_varchar(LATEST_POLICY_ISSUANCE_LOCATION_NAME) as LATEST_POLICY_ISSUANCE_LOCATION_NAME,</w:t>
              <w:br/>
              <w:t xml:space="preserve">           to_varchar(LATEST_POLICY_LINE_OF_BUSINESS) as LATEST_POLICY_LINE_OF_BUSINESS,</w:t>
              <w:br/>
              <w:t xml:space="preserve">           to_varchar(LATEST_POLICY_PRODUCT_NAME) as LATEST_POLICY_PRODUCT_NAME,</w:t>
              <w:br/>
              <w:t xml:space="preserve">           to_varchar(LATEST_POLICY_SUB_CHANNEL) as LATEST_POLICY_SUB_CHANNEL,</w:t>
              <w:br/>
              <w:t xml:space="preserve">           to_varchar(MULTI_CHANNEL_PURCHASE_INDICATOR) as MULTI_CHANNEL_PURCHASE_INDICATOR</w:t>
              <w:br/>
              <w:t xml:space="preserve">      from BAGIC_PREPROD_CURATED_DB.BGIL_DATA_MODEL.SAT_PARTY_PORTFOLIO_SUMMARY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to_varchar((nullif(trim(to_varchar("NO_OF_ACTIVE_POLICIES")), ''))) as ACTIVE_POLICY_COUNT,</w:t>
              <w:br/>
              <w:t xml:space="preserve">               to_varchar((nullif(trim(to_varchar("CROSS_SELL_POLICIES_PURCHASED")), ''))) as CROSS_SELL_POLICIES_PURCHASED,</w:t>
              <w:br/>
              <w:t xml:space="preserve">               to_varchar((nullif(trim(to_varchar("CUSTOMER_ACTIVE_PERIOD_WITH_BAGIC_IN_YEAR")), ''))) as CUSTOMER_ACTIVE_YEARS,</w:t>
              <w:br/>
              <w:t xml:space="preserve">               to_varchar((nullif(trim(to_varchar("LATEST_POLICY_LOCATION_NAME_OF_POLICY_ISSUANCE")), ''))) as LATEST_POLICY_ISSUANCE_LOCATION_NAME,</w:t>
              <w:br/>
              <w:t xml:space="preserve">               to_varchar((nullif(trim(to_varchar("LATEST_POLICY_LINE_OF_BUSINESS")), ''))) as LATEST_POLICY_LINE_OF_BUSINESS,</w:t>
              <w:br/>
              <w:t xml:space="preserve">               to_varchar((nullif(trim(to_varchar("LATEST_POLICY_PRODUCT_NAME")), ''))) as LATEST_POLICY_PRODUCT_NAME,</w:t>
              <w:br/>
              <w:t xml:space="preserve">               to_varchar((nullif(trim(to_varchar("LATEST_POLICY_SUB_CHANNNEL")), ''))) as LATEST_POLICY_SUB_CHANNEL,</w:t>
              <w:br/>
              <w:t xml:space="preserve">               to_varchar((nullif(trim(to_varchar("CUSTOMER_TAKING_POLICIES_FROM_MULTIPLE_CHANNELS")), ''))) as MULTI_CHANNEL_PURCHASE_INDICATOR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'ACTIVE_POLICY_COUNT' as column_name, c.hkey, c.ACTIVE_POLICY_COUNT as sat_value,</w:t>
              <w:br/>
              <w:t xml:space="preserve">           max(iff(equal_null(c.ACTIVE_POLICY_COUNT, e.ACTIVE_POLICY_COUNT), 1, 0)) as matched, count(e.hkey) as src_rows, min(e.ACTIVE_POLICY_COUNT) as src_value</w:t>
              <w:br/>
              <w:t xml:space="preserve">      from c1 c left join e1 e on e.hkey = c.hkey</w:t>
              <w:br/>
              <w:t xml:space="preserve">     group by c.hkey, c.ACTIVE_POLICY_COUNT</w:t>
              <w:br/>
              <w:t xml:space="preserve">    union all</w:t>
              <w:br/>
              <w:t xml:space="preserve">    select 'CROSS_SELL_POLICIES_PURCHASED' as column_name, c.hkey, c.CROSS_SELL_POLICIES_PURCHASED as sat_value,</w:t>
              <w:br/>
              <w:t xml:space="preserve">           max(iff(equal_null(c.CROSS_SELL_POLICIES_PURCHASED, e.CROSS_SELL_POLICIES_PURCHASED), 1, 0)) as matched, count(e.hkey) as src_rows, min(e.CROSS_SELL_POLICIES_PURCHASED) as src_value</w:t>
              <w:br/>
              <w:t xml:space="preserve">      from c1 c left join e1 e on e.hkey = c.hkey</w:t>
              <w:br/>
              <w:t xml:space="preserve">     group by c.hkey, c.CROSS_SELL_POLICIES_PURCHASED</w:t>
              <w:br/>
              <w:t xml:space="preserve">    union all</w:t>
              <w:br/>
              <w:t xml:space="preserve">    select 'CUSTOMER_ACTIVE_YEARS' as column_name, c.hkey, c.CUSTOMER_ACTIVE_YEARS as sat_value,</w:t>
              <w:br/>
              <w:t xml:space="preserve">           max(iff(equal_null(c.CUSTOMER_ACTIVE_YEARS, e.CUSTOMER_ACTIVE_YEARS), 1, 0)) as matched, count(e.hkey) as src_rows, min(e.CUSTOMER_ACTIVE_YEARS) as src_value</w:t>
              <w:br/>
              <w:t xml:space="preserve">      from c1 c left join e1 e on e.hkey = c.hkey</w:t>
              <w:br/>
              <w:t xml:space="preserve">     group by c.hkey, c.CUSTOMER_ACTIVE_YEARS</w:t>
              <w:br/>
              <w:t xml:space="preserve">    union all</w:t>
              <w:br/>
              <w:t xml:space="preserve">    select 'LATEST_POLICY_ISSUANCE_LOCATION_NAME' as column_name, c.hkey, c.LATEST_POLICY_ISSUANCE_LOCATION_NAME as sat_value,</w:t>
              <w:br/>
              <w:t xml:space="preserve">           max(iff(equal_null(c.LATEST_POLICY_ISSUANCE_LOCATION_NAME, e.LATEST_POLICY_ISSUANCE_LOCATION_NAME), 1, 0)) as matched, count(e.hkey) as src_rows, min(e.LATEST_POLICY_ISSUANCE_LOCATION_NAME) as src_value</w:t>
              <w:br/>
              <w:t xml:space="preserve">      from c1 c left join e1 e on e.hkey = c.hkey</w:t>
              <w:br/>
              <w:t xml:space="preserve">     group by c.hkey, c.LATEST_POLICY_ISSUANCE_LOCATION_NAME</w:t>
              <w:br/>
              <w:t xml:space="preserve">    union all</w:t>
              <w:br/>
              <w:t xml:space="preserve">    select 'LATEST_POLICY_LINE_OF_BUSINESS' as column_name, c.hkey, c.LATEST_POLICY_LINE_OF_BUSINESS as sat_value,</w:t>
              <w:br/>
              <w:t xml:space="preserve">           max(iff(equal_null(c.LATEST_POLICY_LINE_OF_BUSINESS, e.LATEST_POLICY_LINE_OF_BUSINESS), 1, 0)) as matched, count(e.hkey) as src_rows, min(e.LATEST_POLICY_LINE_OF_BUSINESS) as src_value</w:t>
              <w:br/>
              <w:t xml:space="preserve">      from c1 c left join e1 e on e.hkey = c.hkey</w:t>
              <w:br/>
              <w:t xml:space="preserve">     group by c.hkey, c.LATEST_POLICY_LINE_OF_BUSINESS</w:t>
              <w:br/>
              <w:t xml:space="preserve">    union all</w:t>
              <w:br/>
              <w:t xml:space="preserve">    select 'LATEST_POLICY_PRODUCT_NAME' as column_name, c.hkey, c.LATEST_POLICY_PRODUCT_NAME as sat_value,</w:t>
              <w:br/>
              <w:t xml:space="preserve">           max(iff(equal_null(c.LATEST_POLICY_PRODUCT_NAME, e.LATEST_POLICY_PRODUCT_NAME), 1, 0)) as matched, count(e.hkey) as src_rows, min(e.LATEST_POLICY_PRODUCT_NAME) as src_value</w:t>
              <w:br/>
              <w:t xml:space="preserve">      from c1 c left join e1 e on e.hkey = c.hkey</w:t>
              <w:br/>
              <w:t xml:space="preserve">     group by c.hkey, c.LATEST_POLICY_PRODUCT_NAME</w:t>
              <w:br/>
              <w:t xml:space="preserve">    union all</w:t>
              <w:br/>
              <w:t xml:space="preserve">    select 'LATEST_POLICY_SUB_CHANNEL' as column_name, c.hkey, c.LATEST_POLICY_SUB_CHANNEL as sat_value,</w:t>
              <w:br/>
              <w:t xml:space="preserve">           max(iff(equal_null(c.LATEST_POLICY_SUB_CHANNEL, e.LATEST_POLICY_SUB_CHANNEL), 1, 0)) as matched, count(e.hkey) as src_rows, min(e.LATEST_POLICY_SUB_CHANNEL) as src_value</w:t>
              <w:br/>
              <w:t xml:space="preserve">      from c1 c left join e1 e on e.hkey = c.hkey</w:t>
              <w:br/>
              <w:t xml:space="preserve">     group by c.hkey, c.LATEST_POLICY_SUB_CHANNEL</w:t>
              <w:br/>
              <w:t xml:space="preserve">    union all</w:t>
              <w:br/>
              <w:t xml:space="preserve">    select 'MULTI_CHANNEL_PURCHASE_INDICATOR' as column_name, c.hkey, c.MULTI_CHANNEL_PURCHASE_INDICATOR as sat_value,</w:t>
              <w:br/>
              <w:t xml:space="preserve">           max(iff(equal_null(c.MULTI_CHANNEL_PURCHASE_INDICATOR, e.MULTI_CHANNEL_PURCHASE_INDICATOR), 1, 0)) as matched, count(e.hkey) as src_rows, min(e.MULTI_CHANNEL_PURCHASE_INDICATOR) as src_value</w:t>
              <w:br/>
              <w:t xml:space="preserve">      from c1 c left join e1 e on e.hkey = c.hkey</w:t>
              <w:br/>
              <w:t xml:space="preserve">     group by c.hkey, c.MULTI_CHANNEL_PURCHASE_INDICATOR</w:t>
              <w:br/>
              <w:t xml:space="preserve">)</w:t>
              <w:br/>
              <w:t xml:space="preserve">select 'MAXIMUS' as project, 'SAT_PARTY_PORTFOLIO_SUMMARY'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MAXIMUS — SAT_PARTY_RELATIONSHIP_PROFILE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BAGIC_PREPROD_CURATED_DB.BGIL_DATA_MODEL.SAT_PARTY_RELATIONSHIP_PROFILE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to_varchar(TOTAL_PREMIUM_PAID_LIFETIME) as TOTAL_PREMIUM_PAID_LIFETIME</w:t>
              <w:br/>
              <w:t xml:space="preserve">      from BAGIC_PREPROD_CURATED_DB.BGIL_DATA_MODEL.SAT_PARTY_RELATIONSHIP_PROFILE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to_varchar((nullif(trim(to_varchar("TOTAL_PREMIUM_PAID")), ''))) as TOTAL_PREMIUM_PAID_LIFETIME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'TOTAL_PREMIUM_PAID_LIFETIME' as column_name, c.hkey, c.TOTAL_PREMIUM_PAID_LIFETIME as sat_value,</w:t>
              <w:br/>
              <w:t xml:space="preserve">           max(iff(equal_null(c.TOTAL_PREMIUM_PAID_LIFETIME, e.TOTAL_PREMIUM_PAID_LIFETIME), 1, 0)) as matched, count(e.hkey) as src_rows, min(e.TOTAL_PREMIUM_PAID_LIFETIME) as src_value</w:t>
              <w:br/>
              <w:t xml:space="preserve">      from c1 c left join e1 e on e.hkey = c.hkey</w:t>
              <w:br/>
              <w:t xml:space="preserve">     group by c.hkey, c.TOTAL_PREMIUM_PAID_LIFETIME</w:t>
              <w:br/>
              <w:t xml:space="preserve">)</w:t>
              <w:br/>
              <w:t xml:space="preserve">select 'MAXIMUS' as project, 'SAT_PARTY_RELATIONSHIP_PROFILE'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75. MAXIMUS — SAT_POLICY_CANCELLATION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SAT_POLICY_CANCELLATION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1 RECORD_SOURCE group(s): MAXIMUS_NONHLTH_TRV_UWR_VW_DATA_POLICY_DETAILS_POLICY_PROPERTY_SIMPLE_PROPERTY_PIVOT_VW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BAGIC_PREPROD_CURATED_DB.BGIL_DATA_MODEL.SAT_POLICY_CANCELLATION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to_varchar(CANCELLATION_PREMIUM_BASIS) as CANCELLATION_PREMIUM_BASIS,</w:t>
              <w:br/>
              <w:t xml:space="preserve">           to_varchar(CANCELLATION_REQUESTED_BY_ROLE) as CANCELLATION_REQUESTED_BY_ROLE,</w:t>
              <w:br/>
              <w:t xml:space="preserve">           to_varchar(ELAPSED_PERIOD_PREMIUM_AMOUNT) as ELAPSED_PERIOD_PREMIUM_AMOUNT,</w:t>
              <w:br/>
              <w:t xml:space="preserve">           to_varchar(RETAINED_ADMIN_CHARGES_AMOUNT) as RETAINED_ADMIN_CHARGES_AMOUNT,</w:t>
              <w:br/>
              <w:t xml:space="preserve">           to_varchar(UNEXPIRED_PERIOD_PREMIUM_AMOUNT) as UNEXPIRED_PERIOD_PREMIUM_AMOUNT</w:t>
              <w:br/>
              <w:t xml:space="preserve">      from BAGIC_PREPROD_CURATED_DB.BGIL_DATA_MODEL.SAT_POLICY_CANCELLATION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to_varchar((nullif(trim(to_varchar("CANCELLATION_BASIS")), ''))) as CANCELLATION_PREMIUM_BASIS,</w:t>
              <w:br/>
              <w:t xml:space="preserve">               to_varchar((nullif(trim(to_varchar("CANCELLED_BY")), ''))) as CANCELLATION_REQUESTED_BY_ROLE,</w:t>
              <w:br/>
              <w:t xml:space="preserve">               to_varchar((nullif(trim(to_varchar("CALCULATED_AMOUNT_FOR_ELAPSED_PERIOD")), ''))) as ELAPSED_PERIOD_PREMIUM_AMOUNT,</w:t>
              <w:br/>
              <w:t xml:space="preserve">               to_varchar((nullif(trim(to_varchar("RETAINED_ADMIN_CHARGES")), ''))) as RETAINED_ADMIN_CHARGES_AMOUNT,</w:t>
              <w:br/>
              <w:t xml:space="preserve">               to_varchar((nullif(trim(to_varchar("CALCULATED_AMOUNT_FOR_REMAINING_PERIOD")), ''))) as UNEXPIRED_PERIOD_PREMIUM_AMOUNT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'CANCELLATION_PREMIUM_BASIS' as column_name, c.hkey, c.CANCELLATION_PREMIUM_BASIS as sat_value,</w:t>
              <w:br/>
              <w:t xml:space="preserve">           max(iff(equal_null(c.CANCELLATION_PREMIUM_BASIS, e.CANCELLATION_PREMIUM_BASIS), 1, 0)) as matched, count(e.hkey) as src_rows, min(e.CANCELLATION_PREMIUM_BASIS) as src_value</w:t>
              <w:br/>
              <w:t xml:space="preserve">      from c1 c left join e1 e on e.hkey = c.hkey</w:t>
              <w:br/>
              <w:t xml:space="preserve">     group by c.hkey, c.CANCELLATION_PREMIUM_BASIS</w:t>
              <w:br/>
              <w:t xml:space="preserve">    union all</w:t>
              <w:br/>
              <w:t xml:space="preserve">    select 'CANCELLATION_REQUESTED_BY_ROLE' as column_name, c.hkey, c.CANCELLATION_REQUESTED_BY_ROLE as sat_value,</w:t>
              <w:br/>
              <w:t xml:space="preserve">           max(iff(equal_null(c.CANCELLATION_REQUESTED_BY_ROLE, e.CANCELLATION_REQUESTED_BY_ROLE), 1, 0)) as matched, count(e.hkey) as src_rows, min(e.CANCELLATION_REQUESTED_BY_ROLE) as src_value</w:t>
              <w:br/>
              <w:t xml:space="preserve">      from c1 c left join e1 e on e.hkey = c.hkey</w:t>
              <w:br/>
              <w:t xml:space="preserve">     group by c.hkey, c.CANCELLATION_REQUESTED_BY_ROLE</w:t>
              <w:br/>
              <w:t xml:space="preserve">    union all</w:t>
              <w:br/>
              <w:t xml:space="preserve">    select 'ELAPSED_PERIOD_PREMIUM_AMOUNT' as column_name, c.hkey, c.ELAPSED_PERIOD_PREMIUM_AMOUNT as sat_value,</w:t>
              <w:br/>
              <w:t xml:space="preserve">           max(iff(equal_null(c.ELAPSED_PERIOD_PREMIUM_AMOUNT, e.ELAPSED_PERIOD_PREMIUM_AMOUNT), 1, 0)) as matched, count(e.hkey) as src_rows, min(e.ELAPSED_PERIOD_PREMIUM_AMOUNT) as src_value</w:t>
              <w:br/>
              <w:t xml:space="preserve">      from c1 c left join e1 e on e.hkey = c.hkey</w:t>
              <w:br/>
              <w:t xml:space="preserve">     group by c.hkey, c.ELAPSED_PERIOD_PREMIUM_AMOUNT</w:t>
              <w:br/>
              <w:t xml:space="preserve">    union all</w:t>
              <w:br/>
              <w:t xml:space="preserve">    select 'RETAINED_ADMIN_CHARGES_AMOUNT' as column_name, c.hkey, c.RETAINED_ADMIN_CHARGES_AMOUNT as sat_value,</w:t>
              <w:br/>
              <w:t xml:space="preserve">           max(iff(equal_null(c.RETAINED_ADMIN_CHARGES_AMOUNT, e.RETAINED_ADMIN_CHARGES_AMOUNT), 1, 0)) as matched, count(e.hkey) as src_rows, min(e.RETAINED_ADMIN_CHARGES_AMOUNT) as src_value</w:t>
              <w:br/>
              <w:t xml:space="preserve">      from c1 c left join e1 e on e.hkey = c.hkey</w:t>
              <w:br/>
              <w:t xml:space="preserve">     group by c.hkey, c.RETAINED_ADMIN_CHARGES_AMOUNT</w:t>
              <w:br/>
              <w:t xml:space="preserve">    union all</w:t>
              <w:br/>
              <w:t xml:space="preserve">    select 'UNEXPIRED_PERIOD_PREMIUM_AMOUNT' as column_name, c.hkey, c.UNEXPIRED_PERIOD_PREMIUM_AMOUNT as sat_value,</w:t>
              <w:br/>
              <w:t xml:space="preserve">           max(iff(equal_null(c.UNEXPIRED_PERIOD_PREMIUM_AMOUNT, e.UNEXPIRED_PERIOD_PREMIUM_AMOUNT), 1, 0)) as matched, count(e.hkey) as src_rows, min(e.UNEXPIRED_PERIOD_PREMIUM_AMOUNT) as src_value</w:t>
              <w:br/>
              <w:t xml:space="preserve">      from c1 c left join e1 e on e.hkey = c.hkey</w:t>
              <w:br/>
              <w:t xml:space="preserve">     group by c.hkey, c.UNEXPIRED_PERIOD_PREMIUM_AMOUNT</w:t>
              <w:br/>
              <w:t xml:space="preserve">)</w:t>
              <w:br/>
              <w:t xml:space="preserve">select 'MAXIMUS' as project, 'SAT_POLICY_CANCELLATION'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76. MAXIMUS — SAT_POLICY_CLASSIFICATION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POLICY_HKEY, child key CLASSIFICATION_TYPE; 3 RECORD_SOURCE group(s): MAXIMUS_NONHLTH_TRV_CLM_VW_DATA_CLAIM_DETAILS_CLAIM_ATTRIBUTE_PROPERTIES_PIVOT_VW [1 col(s)], MAXIMUS_NONHLTH_TRV_UWR_VW_DATA_POLICY_DETAILS_INSURED_DETAILS_RISK_PROPERTY_SIMPLE_PROPERTY_PIVOT_VW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'MAXIMUS_NONHLTH_TRV_CLM_VW_DATA_CLAIM_DETAILS_CLAIM_ATTRIBUTE_PROPERTIES_PIVOT_VW'</w:t>
              <w:br/>
              <w:t xml:space="preserve">       and POLICY_HKEY in (select hkey from s1)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to_varchar('TYPE_OF_BUSINESS') as cdk_1,</w:t>
              <w:br/>
              <w:t xml:space="preserve">               (nullif(trim(to_varchar("REC_REFRESH_AT")), '')) as ldts,</w:t>
              <w:br/>
              <w:t xml:space="preserve">               to_varchar((nullif(trim(to_varchar("BUSINESS_TYPE")), ''))) as CLASSIFICATION_VALUE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'CLASSIFICATION_VALUE' as column_name, c.hkey, c.CLASSIFICATION_VALUE as sat_value,</w:t>
              <w:br/>
              <w:t xml:space="preserve">           max(iff(equal_null(c.CLASSIFICATION_VALUE, e.CLASSIFICATION_VALUE), 1, 0)) as matched, count(e.hkey) as src_rows, min(e.CLASSIFICATION_VALUE) as src_value</w:t>
              <w:br/>
              <w:t xml:space="preserve">      from c1 c left join e1 e on e.hkey = c.hkey and equal_null(e.cdk_1, c.cdk_1)</w:t>
              <w:br/>
              <w:t xml:space="preserve">     group by c.hkey, c.cdk_1, c.CLASSIFICATION_VALUE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s2)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up_mt__uwr_pol_ins_rskp_sp_pv__sat_policy_classification#1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to_varchar('BANCA_POLICY') as cdk_1,</w:t>
              <w:br/>
              <w:t xml:space="preserve">               rec_refresh_at as ldts,</w:t>
              <w:br/>
              <w:t xml:space="preserve">               to_varchar(((nullif(trim(to_varchar("BANCA_POLICY")), '')))) as CLASSIFICATION_VALUE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(nullif(trim(to_varchar("BANCA_POLICY")), '')) is not null</w:t>
              <w:br/>
              <w:t xml:space="preserve">        union all</w:t>
              <w:br/>
              <w:t xml:space="preserve">        -- via up_mt__uwr_pol_ins_rskp_sp_pv__sat_policy_classification#2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to_varchar('POLICY_PLAN') as cdk_1,</w:t>
              <w:br/>
              <w:t xml:space="preserve">               rec_refresh_at as ldts,</w:t>
              <w:br/>
              <w:t xml:space="preserve">               to_varchar((coalesce((nullif(trim(to_varchar("POLICYPLAN")), '')), (nullif(trim(to_varchar("POLICY_PLAN")), ''))))) as CLASSIFICATION_VALUE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(nullif(trim(to_varchar("POLICY_PLAN")), '')) is not null or (nullif(trim(to_varchar("POLICYPLAN")),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'CLASSIFICATION_VALUE' as column_name, c.hkey, c.CLASSIFICATION_VALUE as sat_value,</w:t>
              <w:br/>
              <w:t xml:space="preserve">           max(iff(equal_null(c.CLASSIFICATION_VALUE, e.CLASSIFICATION_VALUE), 1, 0)) as matched, count(e.hkey) as src_rows, min(e.CLASSIFICATION_VALUE) as src_value</w:t>
              <w:br/>
              <w:t xml:space="preserve">      from c2 c left join e2 e on e.hkey = c.hkey and equal_null(e.cdk_1, c.cdk_1)</w:t>
              <w:br/>
              <w:t xml:space="preserve">     group by c.hkey, c.cdk_1, c.CLASSIFICATION_VALUE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s3)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up_mt__uwr_pol_polp_sp_pv__sat_policy_classification#1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to_varchar('POLICY_PLAN') as cdk_1,</w:t>
              <w:br/>
              <w:t xml:space="preserve">               rec_refresh_at as ldts,</w:t>
              <w:br/>
              <w:t xml:space="preserve">               to_varchar(((nullif(trim(to_varchar("POLICY_PLAN")), '')))) as CLASSIFICATION_VALUE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(nullif(trim(to_varchar("POLICY_PLAN")), '')) is not null</w:t>
              <w:br/>
              <w:t xml:space="preserve">        union all</w:t>
              <w:br/>
              <w:t xml:space="preserve">        -- via up_mt__uwr_pol_polp_sp_pv__sat_policy_classification#2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to_varchar('SOURCE_OF_BUSINESS') as cdk_1,</w:t>
              <w:br/>
              <w:t xml:space="preserve">               rec_refresh_at as ldts,</w:t>
              <w:br/>
              <w:t xml:space="preserve">               to_varchar(((nullif(trim(to_varchar("SOURCE_OF_BUSINESS")), '')))) as CLASSIFICATION_VALUE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(nullif(trim(to_varchar("SOURCE_OF_BUSINESS")), '')) is not null</w:t>
              <w:br/>
              <w:t xml:space="preserve">        union all</w:t>
              <w:br/>
              <w:t xml:space="preserve">        -- via up_mt__uwr_pol_polp_sp_pv__sat_policy_classification#3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to_varchar('TYPE_OF_BUSINESS') as cdk_1,</w:t>
              <w:br/>
              <w:t xml:space="preserve">               rec_refresh_at as ldts,</w:t>
              <w:br/>
              <w:t xml:space="preserve">               to_varchar(((nullif(trim(to_varchar("TYPE_OF_BUSINESS")), '')))) as CLASSIFICATION_VALUE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(nullif(trim(to_varchar("TYPE_OF_BUSINESS")), '')) is not null</w:t>
              <w:br/>
              <w:t xml:space="preserve">        union all</w:t>
              <w:br/>
              <w:t xml:space="preserve">        -- via up_mt__uwr_pol_polp_sp_pv__sat_policy_classification#4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to_varchar('TYPE_OF_TOUR') as cdk_1,</w:t>
              <w:br/>
              <w:t xml:space="preserve">               rec_refresh_at as ldts,</w:t>
              <w:br/>
              <w:t xml:space="preserve">               to_varchar(((nullif(trim(to_varchar("TYPE_OF_TOUR")), '')))) as CLASSIFICATION_VALUE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(nullif(trim(to_varchar("TYPE_OF_TOUR")), '')) is not null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'CLASSIFICATION_VALUE' as column_name, c.hkey, c.CLASSIFICATION_VALUE as sat_value,</w:t>
              <w:br/>
              <w:t xml:space="preserve">           max(iff(equal_null(c.CLASSIFICATION_VALUE, e.CLASSIFICATION_VALUE), 1, 0)) as matched, count(e.hkey) as src_rows, min(e.CLASSIFICATION_VALUE) as src_value</w:t>
              <w:br/>
              <w:t xml:space="preserve">      from c3 c left join e3 e on e.hkey = c.hkey and equal_null(e.cdk_1, c.cdk_1)</w:t>
              <w:br/>
              <w:t xml:space="preserve">     group by c.hkey, c.cdk_1, c.CLASSIFICATION_VALUE</w:t>
              <w:br/>
              <w:t xml:space="preserve">)</w:t>
              <w:br/>
              <w:t xml:space="preserve">select 'MAXIMUS' as project, 'SAT_POLICY_CLASSIFICATION'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'SAT_POLICY_CLASSIFICATION'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'SAT_POLICY_CLASSIFICATION'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77. MAXIMUS — SAT_POLICY_COVERAGE_SCHEDULE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POLICY_HKEY, child key COVERAGE_REFERENCE, COVERAGE_SEQUENCE; 6 RECORD_SOURCE group(s): MAXIMUS_NONHLTH_TRV_CLM_VW_DATA_CLAIM_DETAILS_CLAIM_ATTRIBUTE_PROPERTIES_PIVOT_VW [2 col(s)], MAXIMUS_NONHLTH_TRV_UWR_VW_DATA_POLICY_DETAILS_INSURED_DETAILS_COVER_DETAILS [2 col(s)], MAXIMUS_NONHLTH_TRV_UWR_VW_DATA_POLICY_DETAILS_INSURED_DETAILS_COVER_DETAILS_COVER_PROPERTY_SIMPLE_PROPERTY_PIVOT_VW [6 col(s)], MAXIMUS_NONHLTH_TRV_UWR_VW_DATA_POLICY_DETAILS_INSURED_DETAILS_RISK_PROPERTY_SIMPLE_PROPERTY_PIVOT_VW [4 col(s)], MAXIMUS_NONHLTH_TRV_UWR_VW_DATA_POLICY_DETAILS_POLICY_PROPERTY_MULTI_SET_PROPERTY_MULTI_SET_DETAIL_PROPERTY_PIVOT_VW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BAGIC_PREPROD_CURATED_DB.BGIL_DATA_MODEL.SAT_POLICY_COVERAGE_SCHEDULE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to_varchar(COVERAGE_END_DATE) as COVERAGE_END_DATE,</w:t>
              <w:br/>
              <w:t xml:space="preserve">           to_varchar(COVERAGE_START_DATE) as COVERAGE_START_DATE</w:t>
              <w:br/>
              <w:t xml:space="preserve">      from BAGIC_PREPROD_CURATED_DB.BGIL_DATA_MODEL.SAT_POLICY_COVERAGE_SCHEDULE</w:t>
              <w:br/>
              <w:t xml:space="preserve">     where RECORD_SOURCE = 'MAXIMUS_NONHLTH_TRV_CLM_VW_DATA_CLAIM_DETAILS_CLAIM_ATTRIBUTE_PROPERTIES_PIVOT_VW'</w:t>
              <w:br/>
              <w:t xml:space="preserve">       and POLICY_HKEY in (select hkey from s1)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to_varchar('PA')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to_varchar((nullif(trim(to_varchar("PA_COVER_EXPIRY_DATE")), ''))) as COVERAGE_END_DATE,</w:t>
              <w:br/>
              <w:t xml:space="preserve">               to_varchar((nullif(trim(to_varchar("PA_COVER_INCEPTION_DATE")), ''))) as COVERAGE_START_DATE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'COVERAGE_END_DATE' as column_name, c.hkey, c.COVERAGE_END_DATE as sat_value,</w:t>
              <w:br/>
              <w:t xml:space="preserve">           max(iff(equal_null(c.COVERAGE_END_DATE, e.COVERAGE_END_DATE), 1, 0)) as matched, count(e.hkey) as src_rows, min(e.COVERAGE_END_DATE)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c.COVERAGE_END_DATE</w:t>
              <w:br/>
              <w:t xml:space="preserve">    union all</w:t>
              <w:br/>
              <w:t xml:space="preserve">    select 'COVERAGE_START_DATE' as column_name, c.hkey, c.COVERAGE_START_DATE as sat_value,</w:t>
              <w:br/>
              <w:t xml:space="preserve">           max(iff(equal_null(c.COVERAGE_START_DATE, e.COVERAGE_START_DATE), 1, 0)) as matched, count(e.hkey) as src_rows, min(e.COVERAGE_START_DATE)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c.COVERAGE_START_DATE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BAGIC_PREPROD_CURATED_DB.BGIL_DATA_MODEL.SAT_POLICY_COVERAGE_SCHEDULE</w:t>
              <w:br/>
              <w:t xml:space="preserve">     where RECORD_SOURCE = 'MAXIMUS_NONHLTH_TRV_UWR_VW_DATA_POLICY_DETAILS_INSURED_DETAILS_COVER_DETAILS'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to_varchar(COVERAGE_END_DATE) as COVERAGE_END_DATE,</w:t>
              <w:br/>
              <w:t xml:space="preserve">           to_varchar(COVERAGE_START_DATE) as COVERAGE_START_DATE</w:t>
              <w:br/>
              <w:t xml:space="preserve">      from BAGIC_PREPROD_CURATED_DB.BGIL_DATA_MODEL.SAT_POLICY_COVERAGE_SCHEDULE</w:t>
              <w:br/>
              <w:t xml:space="preserve">     where RECORD_SOURCE = 'MAXIMUS_NONHLTH_TRV_UWR_VW_DATA_POLICY_DETAILS_INSURED_DETAILS_COVER_DETAILS'</w:t>
              <w:br/>
              <w:t xml:space="preserve">       and POLICY_HKEY in (select hkey from s2)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to_varchar(coalesce(nullif(trim((nullif(trim(to_varchar("COVER_CODE")), ''))),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to_varchar((nullif(trim(to_varchar("COVER_EXPIRY_DATE")), ''))) as COVERAGE_END_DATE,</w:t>
              <w:br/>
              <w:t xml:space="preserve">               to_varchar((nullif(trim(to_varchar("COVER_INCEPTION_DATE")), ''))) as COVERAGE_START_DATE</w:t>
              <w:br/>
              <w:t xml:space="preserve">          from RAW.MAXIMUS_TRAVEL.NONHLTH_TRV_UWR_VW_DATA_POLICY_DETAILS_INSURED_DETAILS_COVER_DETAILS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'COVERAGE_END_DATE' as column_name, c.hkey, c.COVERAGE_END_DATE as sat_value,</w:t>
              <w:br/>
              <w:t xml:space="preserve">           max(iff(equal_null(c.COVERAGE_END_DATE, e.COVERAGE_END_DATE), 1, 0)) as matched, count(e.hkey) as src_rows, min(e.COVERAGE_END_DATE)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c.COVERAGE_END_DATE</w:t>
              <w:br/>
              <w:t xml:space="preserve">    union all</w:t>
              <w:br/>
              <w:t xml:space="preserve">    select 'COVERAGE_START_DATE' as column_name, c.hkey, c.COVERAGE_START_DATE as sat_value,</w:t>
              <w:br/>
              <w:t xml:space="preserve">           max(iff(equal_null(c.COVERAGE_START_DATE, e.COVERAGE_START_DATE), 1, 0)) as matched, count(e.hkey) as src_rows, min(e.COVERAGE_START_DATE)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c.COVERAGE_START_DATE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BAGIC_PREPROD_CURATED_DB.BGIL_DATA_MODEL.SAT_POLICY_COVERAGE_SCHEDULE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to_varchar(COVERAGE_END_DATE) as COVERAGE_END_DATE,</w:t>
              <w:br/>
              <w:t xml:space="preserve">           to_varchar(COVERAGE_START_DATE) as COVERAGE_START_DATE,</w:t>
              <w:br/>
              <w:t xml:space="preserve">           to_varchar(CO_PAYMENT_PERCENTAGE) as CO_PAYMENT_PERCENTAGE,</w:t>
              <w:br/>
              <w:t xml:space="preserve">           to_varchar(DEDUCTIBLE_AMOUNT) as DEDUCTIBLE_AMOUNT,</w:t>
              <w:br/>
              <w:t xml:space="preserve">           to_varchar(PREMIUM_FOR_COVERAGE) as PREMIUM_FOR_COVERAGE,</w:t>
              <w:br/>
              <w:t xml:space="preserve">           to_varchar(SUM_INSURED) as SUM_INSURED</w:t>
              <w:br/>
              <w:t xml:space="preserve">      from BAGIC_PREPROD_CURATED_DB.BGIL_DATA_MODEL.SAT_POLICY_COVERAGE_SCHEDULE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POLICY_HKEY in (select hkey from s3)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to_varchar(coalesce(nullif(trim(w2_cover_code),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to_varchar((nullif(trim(to_varchar("COVER_EXPIRY_DATE")), ''))) as COVERAGE_END_DATE,</w:t>
              <w:br/>
              <w:t xml:space="preserve">               to_varchar((nullif(trim(to_varchar("COVER_INCEPTION_DATE")), ''))) as COVERAGE_START_DATE,</w:t>
              <w:br/>
              <w:t xml:space="preserve">               to_varchar((nullif(trim(to_varchar("COPAYACE")), ''))) as CO_PAYMENT_PERCENTAGE,</w:t>
              <w:br/>
              <w:t xml:space="preserve">               to_varchar((nullif(trim(to_varchar("DEDUCTIBLE_VALUE")), ''))) as DEDUCTIBLE_AMOUNT,</w:t>
              <w:br/>
              <w:t xml:space="preserve">               to_varchar((nullif(trim(to_varchar("COVER_PREMIUM_IN_TRANSACTION_CURRENCY")), ''))) as PREMIUM_FOR_COVERAGE,</w:t>
              <w:br/>
              <w:t xml:space="preserve">               to_varchar((nullif(trim(to_varchar("SUM_INSURED")), ''))) as SUM_INSURED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r3 as (</w:t>
              <w:br/>
              <w:t xml:space="preserve">    select 'COVERAGE_END_DATE' as column_name, c.hkey, c.COVERAGE_END_DATE as sat_value,</w:t>
              <w:br/>
              <w:t xml:space="preserve">           max(iff(equal_null(c.COVERAGE_END_DATE, e.COVERAGE_END_DATE), 1, 0)) as matched, count(e.hkey) as src_rows, min(e.COVERAGE_END_DATE)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c.COVERAGE_END_DATE</w:t>
              <w:br/>
              <w:t xml:space="preserve">    union all</w:t>
              <w:br/>
              <w:t xml:space="preserve">    select 'COVERAGE_START_DATE' as column_name, c.hkey, c.COVERAGE_START_DATE as sat_value,</w:t>
              <w:br/>
              <w:t xml:space="preserve">           max(iff(equal_null(c.COVERAGE_START_DATE, e.COVERAGE_START_DATE), 1, 0)) as matched, count(e.hkey) as src_rows, min(e.COVERAGE_START_DATE)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c.COVERAGE_START_DATE</w:t>
              <w:br/>
              <w:t xml:space="preserve">    union all</w:t>
              <w:br/>
              <w:t xml:space="preserve">    select 'CO_PAYMENT_PERCENTAGE' as column_name, c.hkey, c.CO_PAYMENT_PERCENTAGE as sat_value,</w:t>
              <w:br/>
              <w:t xml:space="preserve">           max(iff(equal_null(c.CO_PAYMENT_PERCENTAGE, e.CO_PAYMENT_PERCENTAGE), 1, 0)) as matched, count(e.hkey) as src_rows, min(e.CO_PAYMENT_PERCENTAGE)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c.CO_PAYMENT_PERCENTAGE</w:t>
              <w:br/>
              <w:t xml:space="preserve">    union all</w:t>
              <w:br/>
              <w:t xml:space="preserve">    select 'DEDUCTIBLE_AMOUNT' as column_name, c.hkey, c.DEDUCTIBLE_AMOUNT as sat_value,</w:t>
              <w:br/>
              <w:t xml:space="preserve">           max(iff(equal_null(c.DEDUCTIBLE_AMOUNT, e.DEDUCTIBLE_AMOUNT), 1, 0)) as matched, count(e.hkey) as src_rows, min(e.DEDUCTIBLE_AMOUNT)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c.DEDUCTIBLE_AMOUNT</w:t>
              <w:br/>
              <w:t xml:space="preserve">    union all</w:t>
              <w:br/>
              <w:t xml:space="preserve">    select 'PREMIUM_FOR_COVERAGE' as column_name, c.hkey, c.PREMIUM_FOR_COVERAGE as sat_value,</w:t>
              <w:br/>
              <w:t xml:space="preserve">           max(iff(equal_null(c.PREMIUM_FOR_COVERAGE, e.PREMIUM_FOR_COVERAGE), 1, 0)) as matched, count(e.hkey) as src_rows, min(e.PREMIUM_FOR_COVERAGE)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c.PREMIUM_FOR_COVERAGE</w:t>
              <w:br/>
              <w:t xml:space="preserve">    union all</w:t>
              <w:br/>
              <w:t xml:space="preserve">    select 'SUM_INSURED' as column_name, c.hkey, c.SUM_INSURED as sat_value,</w:t>
              <w:br/>
              <w:t xml:space="preserve">           max(iff(equal_null(c.SUM_INSURED, e.SUM_INSURED), 1, 0)) as matched, count(e.hkey) as src_rows, min(e.SUM_INSURED)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c.SUM_INSURED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POLICY_HKEY as hkey from BAGIC_PREPROD_CURATED_DB.BGIL_DATA_MODEL.SAT_POLICY_COVERAGE_SCHEDULE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to_varchar(COVERAGE_END_DATE) as COVERAGE_END_DATE,</w:t>
              <w:br/>
              <w:t xml:space="preserve">           to_varchar(COVERAGE_START_DATE) as COVERAGE_START_DATE,</w:t>
              <w:br/>
              <w:t xml:space="preserve">           to_varchar(LIMIT_AMOUNT) as LIMIT_AMOUNT,</w:t>
              <w:br/>
              <w:t xml:space="preserve">           to_varchar(PREMIUM_FOR_COVERAGE) as PREMIUM_FOR_COVERAGE</w:t>
              <w:br/>
              <w:t xml:space="preserve">      from BAGIC_PREPROD_CURATED_DB.BGIL_DATA_MODEL.SAT_POLICY_COVERAGE_SCHEDULE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s4)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to_varchar(coalesce(nullif(trim((nullif(trim(to_varchar("COVER_CODE")), ''))),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to_varchar((nullif(trim(to_varchar("COVER_EXPIRY_DATE")), ''))) as COVERAGE_END_DATE,</w:t>
              <w:br/>
              <w:t xml:space="preserve">               to_varchar((nullif(trim(to_varchar("COVER_INCEPTION_DATE")), ''))) as COVERAGE_START_DATE,</w:t>
              <w:br/>
              <w:t xml:space="preserve">               to_varchar((nullif(trim(to_varchar("LIMIT")), ''))) as LIMIT_AMOUNT,</w:t>
              <w:br/>
              <w:t xml:space="preserve">               to_varchar((nullif(trim(to_varchar("COVER_PREMIUM_IN_TRANSACTION_CURRENCY")), ''))) as PREMIUM_FOR_COVERAGE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r4 as (</w:t>
              <w:br/>
              <w:t xml:space="preserve">    select 'COVERAGE_END_DATE' as column_name, c.hkey, c.COVERAGE_END_DATE as sat_value,</w:t>
              <w:br/>
              <w:t xml:space="preserve">           max(iff(equal_null(c.COVERAGE_END_DATE, e.COVERAGE_END_DATE), 1, 0)) as matched, count(e.hkey) as src_rows, min(e.COVERAGE_END_DATE)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c.COVERAGE_END_DATE</w:t>
              <w:br/>
              <w:t xml:space="preserve">    union all</w:t>
              <w:br/>
              <w:t xml:space="preserve">    select 'COVERAGE_START_DATE' as column_name, c.hkey, c.COVERAGE_START_DATE as sat_value,</w:t>
              <w:br/>
              <w:t xml:space="preserve">           max(iff(equal_null(c.COVERAGE_START_DATE, e.COVERAGE_START_DATE), 1, 0)) as matched, count(e.hkey) as src_rows, min(e.COVERAGE_START_DATE)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c.COVERAGE_START_DATE</w:t>
              <w:br/>
              <w:t xml:space="preserve">    union all</w:t>
              <w:br/>
              <w:t xml:space="preserve">    select 'LIMIT_AMOUNT' as column_name, c.hkey, c.LIMIT_AMOUNT as sat_value,</w:t>
              <w:br/>
              <w:t xml:space="preserve">           max(iff(equal_null(c.LIMIT_AMOUNT, e.LIMIT_AMOUNT), 1, 0)) as matched, count(e.hkey) as src_rows, min(e.LIMIT_AMOUNT)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c.LIMIT_AMOUNT</w:t>
              <w:br/>
              <w:t xml:space="preserve">    union all</w:t>
              <w:br/>
              <w:t xml:space="preserve">    select 'PREMIUM_FOR_COVERAGE' as column_name, c.hkey, c.PREMIUM_FOR_COVERAGE as sat_value,</w:t>
              <w:br/>
              <w:t xml:space="preserve">           max(iff(equal_null(c.PREMIUM_FOR_COVERAGE, e.PREMIUM_FOR_COVERAGE), 1, 0)) as matched, count(e.hkey) as src_rows, min(e.PREMIUM_FOR_COVERAGE)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c.PREMIUM_FOR_COVERAGE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POLICY_HKEY as hkey from BAGIC_PREPROD_CURATED_DB.BGIL_DATA_MODEL.SAT_POLICY_COVERAGE_SCHEDULE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to_varchar(DEDUCTIBLE_AMOUNT) as DEDUCTIBLE_AMOUNT</w:t>
              <w:br/>
              <w:t xml:space="preserve">      from BAGIC_PREPROD_CURATED_DB.BGIL_DATA_MODEL.SAT_POLICY_COVERAGE_SCHEDULE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s5)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to_varchar(coalesce(nullif(trim((nullif(trim(to_varchar("SUBLIMIT_NAME")), ''))), ''),''))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to_varchar((nullif(trim(to_varchar("DEDUCTIBLE_VALUE_SUBLIMIT")), ''))) as DEDUCTIBLE_AMOUNT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r5 as (</w:t>
              <w:br/>
              <w:t xml:space="preserve">    select 'DEDUCTIBLE_AMOUNT' as column_name, c.hkey, c.DEDUCTIBLE_AMOUNT as sat_value,</w:t>
              <w:br/>
              <w:t xml:space="preserve">           max(iff(equal_null(c.DEDUCTIBLE_AMOUNT, e.DEDUCTIBLE_AMOUNT), 1, 0)) as matched, count(e.hkey) as src_rows, min(e.DEDUCTIBLE_AMOUNT) as src_value</w:t>
              <w:br/>
              <w:t xml:space="preserve">      from c5 c left join e5 e on e.hkey = c.hkey and equal_null(e.cdk_1, c.cdk_1) and equal_null(e.cdk_2, c.cdk_2)</w:t>
              <w:br/>
              <w:t xml:space="preserve">     group by c.hkey, c.cdk_1, c.cdk_2, c.DEDUCTIBLE_AMOUNT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POLICY_HKEY as hkey from BAGIC_PREPROD_CURATED_DB.BGIL_DATA_MODEL.SAT_POLICY_COVERAGE_SCHEDULE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to_varchar(COVERAGE_OPTED_INDICATOR) as COVERAGE_OPTED_INDICATOR</w:t>
              <w:br/>
              <w:t xml:space="preserve">      from BAGIC_PREPROD_CURATED_DB.BGIL_DATA_MODEL.SAT_POLICY_COVERAGE_SCHEDULE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s6)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to_varchar('TRANSIT_JOURNEY_COVER')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to_varchar((nullif(trim(to_varchar("TRANSIT_JOURNEY_COVER")), ''))) as COVERAGE_OPTED_INDICATOR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r6 as (</w:t>
              <w:br/>
              <w:t xml:space="preserve">    select 'COVERAGE_OPTED_INDICATOR' as column_name, c.hkey, c.COVERAGE_OPTED_INDICATOR as sat_value,</w:t>
              <w:br/>
              <w:t xml:space="preserve">           max(iff(equal_null(c.COVERAGE_OPTED_INDICATOR, e.COVERAGE_OPTED_INDICATOR), 1, 0)) as matched, count(e.hkey) as src_rows, min(e.COVERAGE_OPTED_INDICATOR) as src_value</w:t>
              <w:br/>
              <w:t xml:space="preserve">      from c6 c left join e6 e on e.hkey = c.hkey and equal_null(e.cdk_1, c.cdk_1) and equal_null(e.cdk_2, c.cdk_2)</w:t>
              <w:br/>
              <w:t xml:space="preserve">     group by c.hkey, c.cdk_1, c.cdk_2, c.COVERAGE_OPTED_INDICATOR</w:t>
              <w:br/>
              <w:t xml:space="preserve">)</w:t>
              <w:br/>
              <w:t xml:space="preserve">select 'MAXIMUS' as project, 'SAT_POLICY_COVERAGE_SCHEDULE'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'SAT_POLICY_COVERAGE_SCHEDULE' as satellite, 'MAXIMUS_NONHLTH_TRV_UWR_VW_DATA_POLICY_DETAILS_INSURED_DETAILS_COVER_DETAILS'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'SAT_POLICY_COVERAGE_SCHEDULE'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'SAT_POLICY_COVERAGE_SCHEDULE'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'SAT_POLICY_COVERAGE_SCHEDULE'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'SAT_POLICY_COVERAGE_SCHEDULE'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78. MAXIMUS — SAT_POLICY_DISCOUNT_LOADING_APPLIED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SAT_POLICY_DISCOUNT_LOADING_APPLIED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POLICY_HKEY, child key ITEM_CODE; 3 RECORD_SOURCE group(s): MAXIMUS_NONHLTH_TRV_UWR_VW_DATA_POLICY_DETAILS_INSURED_DETAILS_RISK_PROPERTY_SIMPLE_PROPERTY_PIVOT_VW [6 col(s)], MAXIMUS_NONHLTH_TRV_UWR_VW_DATA_POLICY_DETAILS_POLICY_PROPERTY_MULTI_SET_PROPERTY_MULTI_SET_DETAIL_PROPERTY_PIVOT_VW [1 col(s)], MAXIMUS_NONHLTH_TRV_UWR_VW_DATA_POLICY_DETAILS_POLICY_PROPERTY_SIMPLE_PROPERTY_PIVOT_VW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BAGIC_PREPROD_CURATED_DB.BGIL_DATA_MODEL.SAT_POLICY_DISCOUNT_LOADING_APPLIED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to_varchar(ITEM_CODE) as cdk_1,</w:t>
              <w:br/>
              <w:t xml:space="preserve">           to_varchar(AMOUNT_APPLIED) as AMOUNT_APPLIED,</w:t>
              <w:br/>
              <w:t xml:space="preserve">           to_varchar(APPLICABILITY_INDICATOR) as APPLICABILITY_INDICATOR,</w:t>
              <w:br/>
              <w:t xml:space="preserve">           to_varchar(ITEM_TYPE) as ITEM_TYPE,</w:t>
              <w:br/>
              <w:t xml:space="preserve">           to_varchar(PERCENTAGE_APPLIED) as PERCENTAGE_APPLIED,</w:t>
              <w:br/>
              <w:t xml:space="preserve">           to_varchar(RELATIVITY_APPLIED) as RELATIVITY_APPLIED,</w:t>
              <w:br/>
              <w:t xml:space="preserve">           to_varchar(RISK_LOADING_TYPE) as RISK_LOADING_TYPE</w:t>
              <w:br/>
              <w:t xml:space="preserve">      from BAGIC_PREPROD_CURATED_DB.BGIL_DATA_MODEL.SAT_POLICY_DISCOUNT_LOADING_APPLIED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s1)</w:t>
              <w:br/>
              <w:t xml:space="preserve">    qualify rank() over (partition by POLICY_HKEY, ITEM_CODE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to_varchar(nullif(trim(coalesce(nullif(trim(w1_pol_risk_id), ''), '') || '#' || coalesce(nullif(trim((nullif(trim(to_varchar("PREMIUM_ADJUSTMENT_TYPE")), ''))), ''), '')), '#'))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to_varchar(coalesce((nullif(trim(to_varchar("PREMIUM_ADJUSTMENT")), '')), (nullif(trim(to_varchar("TRAVELLING_COMPANION_DISCOUNT")), '')), (nullif(trim(to_varchar("AUTO_ADJUSTED_AMOUNT")), '')), (nullif(trim(to_varchar("OTHER_DISCOUNT")), '')))) as AMOUNT_APPLIED,</w:t>
              <w:br/>
              <w:t xml:space="preserve">               to_varchar((nullif(trim(to_varchar("IS_CONSUMER_LOADING_APPLICABLE")), ''))) as APPLICABILITY_INDICATOR,</w:t>
              <w:br/>
              <w:t xml:space="preserve">               to_varchar((nullif(trim(to_varchar("PREMIUM_ADJUSTMENT_TYPE")), ''))) as ITEM_TYPE,</w:t>
              <w:br/>
              <w:t xml:space="preserve">               to_varchar((nullif(trim(to_varchar("PLAN_DISCOUNT_PERCENTAGE")), ''))) as PERCENTAGE_APPLIED,</w:t>
              <w:br/>
              <w:t xml:space="preserve">               to_varchar((nullif(trim(to_varchar("JOURNEY_TYPE_RELATIVITY")), ''))) as RELATIVITY_APPLIED,</w:t>
              <w:br/>
              <w:t xml:space="preserve">               to_varchar((nullif(trim(to_varchar("RISK_LOAD_TYPE")), ''))) as RISK_LOADING_TYPE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'AMOUNT_APPLIED' as column_name, c.hkey, c.AMOUNT_APPLIED as sat_value,</w:t>
              <w:br/>
              <w:t xml:space="preserve">           max(iff(equal_null(c.AMOUNT_APPLIED, e.AMOUNT_APPLIED), 1, 0)) as matched, count(e.hkey) as src_rows, min(e.AMOUNT_APPLIED) as src_value</w:t>
              <w:br/>
              <w:t xml:space="preserve">      from c1 c left join e1 e on e.hkey = c.hkey and equal_null(e.cdk_1, c.cdk_1)</w:t>
              <w:br/>
              <w:t xml:space="preserve">     group by c.hkey, c.cdk_1, c.AMOUNT_APPLIED</w:t>
              <w:br/>
              <w:t xml:space="preserve">    union all</w:t>
              <w:br/>
              <w:t xml:space="preserve">    select 'APPLICABILITY_INDICATOR' as column_name, c.hkey, c.APPLICABILITY_INDICATOR as sat_value,</w:t>
              <w:br/>
              <w:t xml:space="preserve">           max(iff(equal_null(c.APPLICABILITY_INDICATOR, e.APPLICABILITY_INDICATOR), 1, 0)) as matched, count(e.hkey) as src_rows, min(e.APPLICABILITY_INDICATOR) as src_value</w:t>
              <w:br/>
              <w:t xml:space="preserve">      from c1 c left join e1 e on e.hkey = c.hkey and equal_null(e.cdk_1, c.cdk_1)</w:t>
              <w:br/>
              <w:t xml:space="preserve">     group by c.hkey, c.cdk_1, c.APPLICABILITY_INDICATOR</w:t>
              <w:br/>
              <w:t xml:space="preserve">    union all</w:t>
              <w:br/>
              <w:t xml:space="preserve">    select 'ITEM_TYPE' as column_name, c.hkey, c.ITEM_TYPE as sat_value,</w:t>
              <w:br/>
              <w:t xml:space="preserve">           max(iff(equal_null(c.ITEM_TYPE, e.ITEM_TYPE), 1, 0)) as matched, count(e.hkey) as src_rows, min(e.ITEM_TYPE) as src_value</w:t>
              <w:br/>
              <w:t xml:space="preserve">      from c1 c left join e1 e on e.hkey = c.hkey and equal_null(e.cdk_1, c.cdk_1)</w:t>
              <w:br/>
              <w:t xml:space="preserve">     group by c.hkey, c.cdk_1, c.ITEM_TYPE</w:t>
              <w:br/>
              <w:t xml:space="preserve">    union all</w:t>
              <w:br/>
              <w:t xml:space="preserve">    select 'PERCENTAGE_APPLIED' as column_name, c.hkey, c.PERCENTAGE_APPLIED as sat_value,</w:t>
              <w:br/>
              <w:t xml:space="preserve">           max(iff(equal_null(c.PERCENTAGE_APPLIED, e.PERCENTAGE_APPLIED), 1, 0)) as matched, count(e.hkey) as src_rows, min(e.PERCENTAGE_APPLIED) as src_value</w:t>
              <w:br/>
              <w:t xml:space="preserve">      from c1 c left join e1 e on e.hkey = c.hkey and equal_null(e.cdk_1, c.cdk_1)</w:t>
              <w:br/>
              <w:t xml:space="preserve">     group by c.hkey, c.cdk_1, c.PERCENTAGE_APPLIED</w:t>
              <w:br/>
              <w:t xml:space="preserve">    union all</w:t>
              <w:br/>
              <w:t xml:space="preserve">    select 'RELATIVITY_APPLIED' as column_name, c.hkey, c.RELATIVITY_APPLIED as sat_value,</w:t>
              <w:br/>
              <w:t xml:space="preserve">           max(iff(equal_null(c.RELATIVITY_APPLIED, e.RELATIVITY_APPLIED), 1, 0)) as matched, count(e.hkey) as src_rows, min(e.RELATIVITY_APPLIED) as src_value</w:t>
              <w:br/>
              <w:t xml:space="preserve">      from c1 c left join e1 e on e.hkey = c.hkey and equal_null(e.cdk_1, c.cdk_1)</w:t>
              <w:br/>
              <w:t xml:space="preserve">     group by c.hkey, c.cdk_1, c.RELATIVITY_APPLIED</w:t>
              <w:br/>
              <w:t xml:space="preserve">    union all</w:t>
              <w:br/>
              <w:t xml:space="preserve">    select 'RISK_LOADING_TYPE' as column_name, c.hkey, c.RISK_LOADING_TYPE as sat_value,</w:t>
              <w:br/>
              <w:t xml:space="preserve">           max(iff(equal_null(c.RISK_LOADING_TYPE, e.RISK_LOADING_TYPE), 1, 0)) as matched, count(e.hkey) as src_rows, min(e.RISK_LOADING_TYPE) as src_value</w:t>
              <w:br/>
              <w:t xml:space="preserve">      from c1 c left join e1 e on e.hkey = c.hkey and equal_null(e.cdk_1, c.cdk_1)</w:t>
              <w:br/>
              <w:t xml:space="preserve">     group by c.hkey, c.cdk_1, c.RISK_LOADING_TYPE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BAGIC_PREPROD_CURATED_DB.BGIL_DATA_MODEL.SAT_POLICY_DISCOUNT_LOADING_APPLIED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to_varchar(ITEM_CODE) as cdk_1,</w:t>
              <w:br/>
              <w:t xml:space="preserve">           to_varchar(AMOUNT_APPLIED) as AMOUNT_APPLIED</w:t>
              <w:br/>
              <w:t xml:space="preserve">      from BAGIC_PREPROD_CURATED_DB.BGIL_DATA_MODEL.SAT_POLICY_DISCOUNT_LOADING_APPLIED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s2)</w:t>
              <w:br/>
              <w:t xml:space="preserve">    qualify rank() over (partition by POLICY_HKEY, ITEM_CODE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to_varchar(coalesce(nullif(trim(coalesce(nullif(trim((nullif(trim(to_varchar("SUBLIMIT_NAME")), ''))), ''), '') || '#' || 'LOADING_ACE'), '#LOADING_ACE'),''))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to_varchar(coalesce((nullif(trim(to_varchar("LOADING_ACE")), '')), (nullif(trim(to_varchar("LOADING_ACE_FOR_MAIN_SUB_COVER")), '')))) as AMOUNT_APPLIED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'AMOUNT_APPLIED' as column_name, c.hkey, c.AMOUNT_APPLIED as sat_value,</w:t>
              <w:br/>
              <w:t xml:space="preserve">           max(iff(equal_null(c.AMOUNT_APPLIED, e.AMOUNT_APPLIED), 1, 0)) as matched, count(e.hkey) as src_rows, min(e.AMOUNT_APPLIED) as src_value</w:t>
              <w:br/>
              <w:t xml:space="preserve">      from c2 c left join e2 e on e.hkey = c.hkey and equal_null(e.cdk_1, c.cdk_1)</w:t>
              <w:br/>
              <w:t xml:space="preserve">     group by c.hkey, c.cdk_1, c.AMOUNT_APPLIED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BAGIC_PREPROD_CURATED_DB.BGIL_DATA_MODEL.SAT_POLICY_DISCOUNT_LOADING_APPLIED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to_varchar(ITEM_CODE) as cdk_1,</w:t>
              <w:br/>
              <w:t xml:space="preserve">           to_varchar(AMOUNT_APPLIED) as AMOUNT_APPLIED,</w:t>
              <w:br/>
              <w:t xml:space="preserve">           to_varchar(ITEM_TYPE) as ITEM_TYPE</w:t>
              <w:br/>
              <w:t xml:space="preserve">      from BAGIC_PREPROD_CURATED_DB.BGIL_DATA_MODEL.SAT_POLICY_DISCOUNT_LOADING_APPLIED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s3)</w:t>
              <w:br/>
              <w:t xml:space="preserve">    qualify rank() over (partition by POLICY_HKEY, ITEM_CODE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up_mt__uwr_pol_polp_sp_pv__sat_policy_discount_loading_applied#1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to_varchar('ADJUSTMENT_VALUE') as cdk_1,</w:t>
              <w:br/>
              <w:t xml:space="preserve">               rec_refresh_at as ldts,</w:t>
              <w:br/>
              <w:t xml:space="preserve">               to_varchar(((nullif(trim(to_varchar("ADJUSTMENT_VALUE")),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(nullif(trim(to_varchar("ADJUSTMENT_VALUE")), '')) is not null</w:t>
              <w:br/>
              <w:t xml:space="preserve">        union all</w:t>
              <w:br/>
              <w:t xml:space="preserve">        -- via up_mt__uwr_pol_polp_sp_pv__sat_policy_discount_loading_applied#2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to_varchar('CLAIMS_EXPERIENCE_DISCOUNT') as cdk_1,</w:t>
              <w:br/>
              <w:t xml:space="preserve">               rec_refresh_at as ldts,</w:t>
              <w:br/>
              <w:t xml:space="preserve">               to_varchar(((nullif(trim(to_varchar("CLAIMS_EXPERIENCE_DISCOUNT")),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(nullif(trim(to_varchar("CLAIMS_EXPERIENCE_DISCOUNT")), '')) is not null</w:t>
              <w:br/>
              <w:t xml:space="preserve">        union all</w:t>
              <w:br/>
              <w:t xml:space="preserve">        -- via up_mt__uwr_pol_polp_sp_pv__sat_policy_discount_loading_applied#3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to_varchar('CLAIMS_EXPERIENCE_LOADING') as cdk_1,</w:t>
              <w:br/>
              <w:t xml:space="preserve">               rec_refresh_at as ldts,</w:t>
              <w:br/>
              <w:t xml:space="preserve">               to_varchar(((nullif(trim(to_varchar("CLAIMS_EXPERIENCE_LOADING")),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(nullif(trim(to_varchar("CLAIMS_EXPERIENCE_LOADING")), '')) is not null</w:t>
              <w:br/>
              <w:t xml:space="preserve">        union all</w:t>
              <w:br/>
              <w:t xml:space="preserve">        -- via up_mt__uwr_pol_polp_sp_pv__sat_policy_discount_loading_applied#4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to_varchar('CLU_DISCOUNT') as cdk_1,</w:t>
              <w:br/>
              <w:t xml:space="preserve">               rec_refresh_at as ldts,</w:t>
              <w:br/>
              <w:t xml:space="preserve">               to_varchar(((nullif(trim(to_varchar("CLU_DISCOUNT")),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(nullif(trim(to_varchar("CLU_DISCOUNT")), '')) is not null</w:t>
              <w:br/>
              <w:t xml:space="preserve">        union all</w:t>
              <w:br/>
              <w:t xml:space="preserve">        -- via up_mt__uwr_pol_polp_sp_pv__sat_policy_discount_loading_applied#5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to_varchar('DISCOUNT') as cdk_1,</w:t>
              <w:br/>
              <w:t xml:space="preserve">               rec_refresh_at as ldts,</w:t>
              <w:br/>
              <w:t xml:space="preserve">               cast(null as varchar) as AMOUNT_APPLIED,</w:t>
              <w:br/>
              <w:t xml:space="preserve">               to_varchar(((nullif(trim(to_varchar("TYPE_OF_DISCOUNT")), ''))))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(nullif(trim(to_varchar("TYPE_OF_DISCOUNT")), '')) is not null</w:t>
              <w:br/>
              <w:t xml:space="preserve">        union all</w:t>
              <w:br/>
              <w:t xml:space="preserve">        -- via up_mt__uwr_pol_polp_sp_pv__sat_policy_discount_loading_applied#6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to_varchar('EMPLOYEE_DISCOUNT') as cdk_1,</w:t>
              <w:br/>
              <w:t xml:space="preserve">               rec_refresh_at as ldts,</w:t>
              <w:br/>
              <w:t xml:space="preserve">               to_varchar(((nullif(trim(to_varchar("EMPLOYEE_DISCOUNT")),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(nullif(trim(to_varchar("EMPLOYEE_DISCOUNT")), '')) is not null</w:t>
              <w:br/>
              <w:t xml:space="preserve">        union all</w:t>
              <w:br/>
              <w:t xml:space="preserve">        -- via up_mt__uwr_pol_polp_sp_pv__sat_policy_discount_loading_applied#7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to_varchar('GROUP_DISCOUNT') as cdk_1,</w:t>
              <w:br/>
              <w:t xml:space="preserve">               rec_refresh_at as ldts,</w:t>
              <w:br/>
              <w:t xml:space="preserve">               to_varchar(((nullif(trim(to_varchar("GROUP_DISCOUNT")),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(nullif(trim(to_varchar("GROUP_DISCOUNT")), '')) is not null</w:t>
              <w:br/>
              <w:t xml:space="preserve">        union all</w:t>
              <w:br/>
              <w:t xml:space="preserve">        -- via up_mt__uwr_pol_polp_sp_pv__sat_policy_discount_loading_applied#8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to_varchar('LOADING') as cdk_1,</w:t>
              <w:br/>
              <w:t xml:space="preserve">               rec_refresh_at as ldts,</w:t>
              <w:br/>
              <w:t xml:space="preserve">               cast(null as varchar) as AMOUNT_APPLIED,</w:t>
              <w:br/>
              <w:t xml:space="preserve">               to_varchar(((nullif(trim(to_varchar("TYPE_OF_LOADING")), ''))))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(nullif(trim(to_varchar("TYPE_OF_LOADING")), '')) is not null</w:t>
              <w:br/>
              <w:t xml:space="preserve">        union all</w:t>
              <w:br/>
              <w:t xml:space="preserve">        -- via up_mt__uwr_pol_polp_sp_pv__sat_policy_discount_loading_applied#9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to_varchar('NIL_COMMISSION_DISCOUNT') as cdk_1,</w:t>
              <w:br/>
              <w:t xml:space="preserve">               rec_refresh_at as ldts,</w:t>
              <w:br/>
              <w:t xml:space="preserve">               to_varchar(((nullif(trim(to_varchar("NIL_COMMISSION_DISCOUNT")),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(nullif(trim(to_varchar("NIL_COMMISSION_DISCOUNT")), '')) is not null</w:t>
              <w:br/>
              <w:t xml:space="preserve">        union all</w:t>
              <w:br/>
              <w:t xml:space="preserve">        -- via up_mt__uwr_pol_polp_sp_pv__sat_policy_discount_loading_applied#10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to_varchar('ONLINE_DISCOUNT') as cdk_1,</w:t>
              <w:br/>
              <w:t xml:space="preserve">               rec_refresh_at as ldts,</w:t>
              <w:br/>
              <w:t xml:space="preserve">               to_varchar(((nullif(trim(to_varchar("ONLINE_DISCOUNT")),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(nullif(trim(to_varchar("ONLINE_DISCOUNT")), '')) is not null</w:t>
              <w:br/>
              <w:t xml:space="preserve">        union all</w:t>
              <w:br/>
              <w:t xml:space="preserve">        -- via up_mt__uwr_pol_polp_sp_pv__sat_policy_discount_loading_applied#11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to_varchar('OTHER_DISCOUNT') as cdk_1,</w:t>
              <w:br/>
              <w:t xml:space="preserve">               rec_refresh_at as ldts,</w:t>
              <w:br/>
              <w:t xml:space="preserve">               to_varchar(((nullif(trim(to_varchar("OTHER_DISCOUNT")),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(nullif(trim(to_varchar("OTHER_DISCOUNT")), '')) is not null</w:t>
              <w:br/>
              <w:t xml:space="preserve">        union all</w:t>
              <w:br/>
              <w:t xml:space="preserve">        -- via up_mt__uwr_pol_polp_sp_pv__sat_policy_discount_loading_applied#12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to_varchar('PREMIUM_ADJUSTMENT') as cdk_1,</w:t>
              <w:br/>
              <w:t xml:space="preserve">               rec_refresh_at as ldts,</w:t>
              <w:br/>
              <w:t xml:space="preserve">               to_varchar(((nullif(trim(to_varchar("PREMIUM_ADJUSTMENT")),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(nullif(trim(to_varchar("PREMIUM_ADJUSTMENT")), '')) is not null</w:t>
              <w:br/>
              <w:t xml:space="preserve">        union all</w:t>
              <w:br/>
              <w:t xml:space="preserve">        -- via up_mt__uwr_pol_polp_sp_pv__sat_policy_discount_loading_applied#13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to_varchar('STUDENT_DISCOUNT') as cdk_1,</w:t>
              <w:br/>
              <w:t xml:space="preserve">               rec_refresh_at as ldts,</w:t>
              <w:br/>
              <w:t xml:space="preserve">               to_varchar(((nullif(trim(to_varchar("STUDENT_DISCOUNT")),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(nullif(trim(to_varchar("STUDENT_DISCOUNT")), '')) is not null</w:t>
              <w:br/>
              <w:t xml:space="preserve">        union all</w:t>
              <w:br/>
              <w:t xml:space="preserve">        -- via up_mt__uwr_pol_polp_sp_pv__sat_policy_discount_loading_applied#14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to_varchar('TRAVELLING_COMPANION_DISCOUNT') as cdk_1,</w:t>
              <w:br/>
              <w:t xml:space="preserve">               rec_refresh_at as ldts,</w:t>
              <w:br/>
              <w:t xml:space="preserve">               to_varchar(((nullif(trim(to_varchar("TRAVELLING_COMPANION_DISCOUNT")),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(nullif(trim(to_varchar("TRAVELLING_COMPANION_DISCOUNT")), '')) is not null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'AMOUNT_APPLIED' as column_name, c.hkey, c.AMOUNT_APPLIED as sat_value,</w:t>
              <w:br/>
              <w:t xml:space="preserve">           max(iff(equal_null(c.AMOUNT_APPLIED, e.AMOUNT_APPLIED), 1, 0)) as matched, count(e.hkey) as src_rows, min(e.AMOUNT_APPLIED) as src_value</w:t>
              <w:br/>
              <w:t xml:space="preserve">      from c3 c left join e3 e on e.hkey = c.hkey and equal_null(e.cdk_1, c.cdk_1)</w:t>
              <w:br/>
              <w:t xml:space="preserve">     group by c.hkey, c.cdk_1, c.AMOUNT_APPLIED</w:t>
              <w:br/>
              <w:t xml:space="preserve">    union all</w:t>
              <w:br/>
              <w:t xml:space="preserve">    select 'ITEM_TYPE' as column_name, c.hkey, c.ITEM_TYPE as sat_value,</w:t>
              <w:br/>
              <w:t xml:space="preserve">           max(iff(equal_null(c.ITEM_TYPE, e.ITEM_TYPE), 1, 0)) as matched, count(e.hkey) as src_rows, min(e.ITEM_TYPE) as src_value</w:t>
              <w:br/>
              <w:t xml:space="preserve">      from c3 c left join e3 e on e.hkey = c.hkey and equal_null(e.cdk_1, c.cdk_1)</w:t>
              <w:br/>
              <w:t xml:space="preserve">     group by c.hkey, c.cdk_1, c.ITEM_TYPE</w:t>
              <w:br/>
              <w:t xml:space="preserve">)</w:t>
              <w:br/>
              <w:t xml:space="preserve">select 'MAXIMUS' as project, 'SAT_POLICY_DISCOUNT_LOADING_APPLIED'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'SAT_POLICY_DISCOUNT_LOADING_APPLIED'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'SAT_POLICY_DISCOUNT_LOADING_APPLIED'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79. MAXIMUS — SAT_POLICY_ENDORSEMENT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POLICY_HKEY, child key ENDORSEMENT_NUMBER; 2 RECORD_SOURCE group(s): MAXIMUS_NONHLTH_TRV_UWR_VW_DATA_POLICY_DETAILS_ENDORSEMENT_DETAILS [7 col(s)], MAXIMUS_NONHLTH_TRV_UWR_VW_DATA_POLICY_DETAILS_POLICY_PROPERTY_SIMPLE_PROPERTY_PIVOT_VW [4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BAGIC_PREPROD_CURATED_DB.BGIL_DATA_MODEL.SAT_POLICY_ENDORSEMENT</w:t>
              <w:br/>
              <w:t xml:space="preserve">     where RECORD_SOURCE = 'MAXIMUS_NONHLTH_TRV_UWR_VW_DATA_POLICY_DETAILS_ENDORSEMENT_DETAILS'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to_varchar(ENDORSEMENT_NUMBER) as cdk_1,</w:t>
              <w:br/>
              <w:t xml:space="preserve">           to_varchar(EFFECTIVE_DATE) as EFFECTIVE_DATE,</w:t>
              <w:br/>
              <w:t xml:space="preserve">           to_varchar(ENDORSEMENT_APPROVAL_DATE) as ENDORSEMENT_APPROVAL_DATE,</w:t>
              <w:br/>
              <w:t xml:space="preserve">           to_varchar(ENDORSEMENT_REMARKS) as ENDORSEMENT_REMARKS,</w:t>
              <w:br/>
              <w:t xml:space="preserve">           to_varchar(ENDORSEMENT_TYPE) as ENDORSEMENT_TYPE,</w:t>
              <w:br/>
              <w:t xml:space="preserve">           to_varchar(PREMIUM_IMPACT_AMOUNT) as PREMIUM_IMPACT_AMOUNT,</w:t>
              <w:br/>
              <w:t xml:space="preserve">           to_varchar(REVISED_SUM_INSURED_AMOUNT) as REVISED_SUM_INSURED_AMOUNT,</w:t>
              <w:br/>
              <w:t xml:space="preserve">           to_varchar(SUM_INSURED_IMPACT_AMOUNT) as SUM_INSURED_IMPACT_AMOUNT</w:t>
              <w:br/>
              <w:t xml:space="preserve">      from BAGIC_PREPROD_CURATED_DB.BGIL_DATA_MODEL.SAT_POLICY_ENDORSEMENT</w:t>
              <w:br/>
              <w:t xml:space="preserve">     where RECORD_SOURCE = 'MAXIMUS_NONHLTH_TRV_UWR_VW_DATA_POLICY_DETAILS_ENDORSEMENT_DETAILS'</w:t>
              <w:br/>
              <w:t xml:space="preserve">       and POLICY_HKEY in (select hkey from s1)</w:t>
              <w:br/>
              <w:t xml:space="preserve">    qualify rank() over (partition by POLICY_HKEY, ENDORSEMENT_NUMBER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resolved_mt__uwr_pol_endt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to_varchar(coalesce(nullif(trim((nullif(trim(to_varchar("ENDORSEMENT_NUMBER")),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to_varchar((nullif(trim(to_varchar("ENDORSEMENT_EFFECTIVE_DATE")), ''))) as EFFECTIVE_DATE,</w:t>
              <w:br/>
              <w:t xml:space="preserve">               to_varchar((nullif(trim(to_varchar("ENDORSEMENT_APPROVED_DATE")), ''))) as ENDORSEMENT_APPROVAL_DATE,</w:t>
              <w:br/>
              <w:t xml:space="preserve">               to_varchar((nullif(trim(to_varchar("REMARKS")), ''))) as ENDORSEMENT_REMARKS,</w:t>
              <w:br/>
              <w:t xml:space="preserve">               to_varchar((nullif(trim(to_varchar("TYPEOF_ENDORSEMENT")), ''))) as ENDORSEMENT_TYPE,</w:t>
              <w:br/>
              <w:t xml:space="preserve">               to_varchar((nullif(trim(to_varchar("ENDORSEMENT_PREMIUM")), ''))) as PREMIUM_IMPACT_AMOUNT,</w:t>
              <w:br/>
              <w:t xml:space="preserve">               to_varchar((nullif(trim(to_varchar("ENDORSEMENT_REVISED_SUM_INSURED")), ''))) as REVISED_SUM_INSURED_AMOUNT,</w:t>
              <w:br/>
              <w:t xml:space="preserve">               to_varchar((nullif(trim(to_varchar("ENDORSEMENT_SUM_INSURED")), ''))) as SUM_INSURED_IMPACT_AMOUNT</w:t>
              <w:br/>
              <w:t xml:space="preserve">          from RAW.MAXIMUS_TRAVEL.NONHLTH_TRV_UWR_VW_DATA_POLICY_DETAILS_ENDORSEMENT_DETAILS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'EFFECTIVE_DATE' as column_name, c.hkey, c.EFFECTIVE_DATE as sat_value,</w:t>
              <w:br/>
              <w:t xml:space="preserve">           max(iff(equal_null(c.EFFECTIVE_DATE, e.EFFECTIVE_DATE), 1, 0)) as matched, count(e.hkey) as src_rows, min(e.EFFECTIVE_DATE) as src_value</w:t>
              <w:br/>
              <w:t xml:space="preserve">      from c1 c left join e1 e on e.hkey = c.hkey and equal_null(e.cdk_1, c.cdk_1)</w:t>
              <w:br/>
              <w:t xml:space="preserve">     group by c.hkey, c.cdk_1, c.EFFECTIVE_DATE</w:t>
              <w:br/>
              <w:t xml:space="preserve">    union all</w:t>
              <w:br/>
              <w:t xml:space="preserve">    select 'ENDORSEMENT_APPROVAL_DATE' as column_name, c.hkey, c.ENDORSEMENT_APPROVAL_DATE as sat_value,</w:t>
              <w:br/>
              <w:t xml:space="preserve">           max(iff(equal_null(c.ENDORSEMENT_APPROVAL_DATE, e.ENDORSEMENT_APPROVAL_DATE), 1, 0)) as matched, count(e.hkey) as src_rows, min(e.ENDORSEMENT_APPROVAL_DATE) as src_value</w:t>
              <w:br/>
              <w:t xml:space="preserve">      from c1 c left join e1 e on e.hkey = c.hkey and equal_null(e.cdk_1, c.cdk_1)</w:t>
              <w:br/>
              <w:t xml:space="preserve">     group by c.hkey, c.cdk_1, c.ENDORSEMENT_APPROVAL_DATE</w:t>
              <w:br/>
              <w:t xml:space="preserve">    union all</w:t>
              <w:br/>
              <w:t xml:space="preserve">    select 'ENDORSEMENT_REMARKS' as column_name, c.hkey, c.ENDORSEMENT_REMARKS as sat_value,</w:t>
              <w:br/>
              <w:t xml:space="preserve">           max(iff(equal_null(c.ENDORSEMENT_REMARKS, e.ENDORSEMENT_REMARKS), 1, 0)) as matched, count(e.hkey) as src_rows, min(e.ENDORSEMENT_REMARKS) as src_value</w:t>
              <w:br/>
              <w:t xml:space="preserve">      from c1 c left join e1 e on e.hkey = c.hkey and equal_null(e.cdk_1, c.cdk_1)</w:t>
              <w:br/>
              <w:t xml:space="preserve">     group by c.hkey, c.cdk_1, c.ENDORSEMENT_REMARKS</w:t>
              <w:br/>
              <w:t xml:space="preserve">    union all</w:t>
              <w:br/>
              <w:t xml:space="preserve">    select 'ENDORSEMENT_TYPE' as column_name, c.hkey, c.ENDORSEMENT_TYPE as sat_value,</w:t>
              <w:br/>
              <w:t xml:space="preserve">           max(iff(equal_null(c.ENDORSEMENT_TYPE, e.ENDORSEMENT_TYPE), 1, 0)) as matched, count(e.hkey) as src_rows, min(e.ENDORSEMENT_TYPE) as src_value</w:t>
              <w:br/>
              <w:t xml:space="preserve">      from c1 c left join e1 e on e.hkey = c.hkey and equal_null(e.cdk_1, c.cdk_1)</w:t>
              <w:br/>
              <w:t xml:space="preserve">     group by c.hkey, c.cdk_1, c.ENDORSEMENT_TYPE</w:t>
              <w:br/>
              <w:t xml:space="preserve">    union all</w:t>
              <w:br/>
              <w:t xml:space="preserve">    select 'PREMIUM_IMPACT_AMOUNT' as column_name, c.hkey, c.PREMIUM_IMPACT_AMOUNT as sat_value,</w:t>
              <w:br/>
              <w:t xml:space="preserve">           max(iff(equal_null(c.PREMIUM_IMPACT_AMOUNT, e.PREMIUM_IMPACT_AMOUNT), 1, 0)) as matched, count(e.hkey) as src_rows, min(e.PREMIUM_IMPACT_AMOUNT) as src_value</w:t>
              <w:br/>
              <w:t xml:space="preserve">      from c1 c left join e1 e on e.hkey = c.hkey and equal_null(e.cdk_1, c.cdk_1)</w:t>
              <w:br/>
              <w:t xml:space="preserve">     group by c.hkey, c.cdk_1, c.PREMIUM_IMPACT_AMOUNT</w:t>
              <w:br/>
              <w:t xml:space="preserve">    union all</w:t>
              <w:br/>
              <w:t xml:space="preserve">    select 'REVISED_SUM_INSURED_AMOUNT' as column_name, c.hkey, c.REVISED_SUM_INSURED_AMOUNT as sat_value,</w:t>
              <w:br/>
              <w:t xml:space="preserve">           max(iff(equal_null(c.REVISED_SUM_INSURED_AMOUNT, e.REVISED_SUM_INSURED_AMOUNT), 1, 0)) as matched, count(e.hkey) as src_rows, min(e.REVISED_SUM_INSURED_AMOUNT) as src_value</w:t>
              <w:br/>
              <w:t xml:space="preserve">      from c1 c left join e1 e on e.hkey = c.hkey and equal_null(e.cdk_1, c.cdk_1)</w:t>
              <w:br/>
              <w:t xml:space="preserve">     group by c.hkey, c.cdk_1, c.REVISED_SUM_INSURED_AMOUNT</w:t>
              <w:br/>
              <w:t xml:space="preserve">    union all</w:t>
              <w:br/>
              <w:t xml:space="preserve">    select 'SUM_INSURED_IMPACT_AMOUNT' as column_name, c.hkey, c.SUM_INSURED_IMPACT_AMOUNT as sat_value,</w:t>
              <w:br/>
              <w:t xml:space="preserve">           max(iff(equal_null(c.SUM_INSURED_IMPACT_AMOUNT, e.SUM_INSURED_IMPACT_AMOUNT), 1, 0)) as matched, count(e.hkey) as src_rows, min(e.SUM_INSURED_IMPACT_AMOUNT) as src_value</w:t>
              <w:br/>
              <w:t xml:space="preserve">      from c1 c left join e1 e on e.hkey = c.hkey and equal_null(e.cdk_1, c.cdk_1)</w:t>
              <w:br/>
              <w:t xml:space="preserve">     group by c.hkey, c.cdk_1, c.SUM_INSURED_IMPACT_AMOUNT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BAGIC_PREPROD_CURATED_DB.BGIL_DATA_MODEL.SAT_POLICY_ENDORSEMENT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to_varchar(ENDORSEMENT_NUMBER) as cdk_1,</w:t>
              <w:br/>
              <w:t xml:space="preserve">           to_varchar(ENDORSEMENT_INVOICE_REFERENCE) as ENDORSEMENT_INVOICE_REFERENCE,</w:t>
              <w:br/>
              <w:t xml:space="preserve">           to_varchar(ENDORSEMENT_REASON) as ENDORSEMENT_REASON,</w:t>
              <w:br/>
              <w:t xml:space="preserve">           to_varchar(ENDORSEMENT_TYPE) as ENDORSEMENT_TYPE,</w:t>
              <w:br/>
              <w:t xml:space="preserve">           to_varchar(ENDORSEMENT_UNIQUE_IDENTIFICATION_CODE) as ENDORSEMENT_UNIQUE_IDENTIFICATION_CODE</w:t>
              <w:br/>
              <w:t xml:space="preserve">      from BAGIC_PREPROD_CURATED_DB.BGIL_DATA_MODEL.SAT_POLICY_ENDORSEMENT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s2)</w:t>
              <w:br/>
              <w:t xml:space="preserve">    qualify rank() over (partition by POLICY_HKEY, ENDORSEMENT_NUMBER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to_varchar(coalesce(nullif(trim((nullif(trim(to_varchar("BAGIC_ENDORSEMENT_NUMBER")),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to_varchar((nullif(trim(to_varchar("ENDORSEMENT_INVOICE")), ''))) as ENDORSEMENT_INVOICE_REFERENCE,</w:t>
              <w:br/>
              <w:t xml:space="preserve">               to_varchar((nullif(trim(to_varchar("REASON_FOR_INITIATING_THIS_ACTION")), ''))) as ENDORSEMENT_REASON,</w:t>
              <w:br/>
              <w:t xml:space="preserve">               to_varchar((nullif(trim(to_varchar("TYPE_OF_ENDORSEMENT")), ''))) as ENDORSEMENT_TYPE,</w:t>
              <w:br/>
              <w:t xml:space="preserve">               to_varchar((nullif(trim(to_varchar("UNIQUE_IDENTIFICATION_CODE_FOR_ENDT")), ''))) as ENDORSEMENT_UNIQUE_IDENTIFICATION_CODE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'ENDORSEMENT_INVOICE_REFERENCE' as column_name, c.hkey, c.ENDORSEMENT_INVOICE_REFERENCE as sat_value,</w:t>
              <w:br/>
              <w:t xml:space="preserve">           max(iff(equal_null(c.ENDORSEMENT_INVOICE_REFERENCE, e.ENDORSEMENT_INVOICE_REFERENCE), 1, 0)) as matched, count(e.hkey) as src_rows, min(e.ENDORSEMENT_INVOICE_REFERENCE) as src_value</w:t>
              <w:br/>
              <w:t xml:space="preserve">      from c2 c left join e2 e on e.hkey = c.hkey and equal_null(e.cdk_1, c.cdk_1)</w:t>
              <w:br/>
              <w:t xml:space="preserve">     group by c.hkey, c.cdk_1, c.ENDORSEMENT_INVOICE_REFERENCE</w:t>
              <w:br/>
              <w:t xml:space="preserve">    union all</w:t>
              <w:br/>
              <w:t xml:space="preserve">    select 'ENDORSEMENT_REASON' as column_name, c.hkey, c.ENDORSEMENT_REASON as sat_value,</w:t>
              <w:br/>
              <w:t xml:space="preserve">           max(iff(equal_null(c.ENDORSEMENT_REASON, e.ENDORSEMENT_REASON), 1, 0)) as matched, count(e.hkey) as src_rows, min(e.ENDORSEMENT_REASON) as src_value</w:t>
              <w:br/>
              <w:t xml:space="preserve">      from c2 c left join e2 e on e.hkey = c.hkey and equal_null(e.cdk_1, c.cdk_1)</w:t>
              <w:br/>
              <w:t xml:space="preserve">     group by c.hkey, c.cdk_1, c.ENDORSEMENT_REASON</w:t>
              <w:br/>
              <w:t xml:space="preserve">    union all</w:t>
              <w:br/>
              <w:t xml:space="preserve">    select 'ENDORSEMENT_TYPE' as column_name, c.hkey, c.ENDORSEMENT_TYPE as sat_value,</w:t>
              <w:br/>
              <w:t xml:space="preserve">           max(iff(equal_null(c.ENDORSEMENT_TYPE, e.ENDORSEMENT_TYPE), 1, 0)) as matched, count(e.hkey) as src_rows, min(e.ENDORSEMENT_TYPE) as src_value</w:t>
              <w:br/>
              <w:t xml:space="preserve">      from c2 c left join e2 e on e.hkey = c.hkey and equal_null(e.cdk_1, c.cdk_1)</w:t>
              <w:br/>
              <w:t xml:space="preserve">     group by c.hkey, c.cdk_1, c.ENDORSEMENT_TYPE</w:t>
              <w:br/>
              <w:t xml:space="preserve">    union all</w:t>
              <w:br/>
              <w:t xml:space="preserve">    select 'ENDORSEMENT_UNIQUE_IDENTIFICATION_CODE' as column_name, c.hkey, c.ENDORSEMENT_UNIQUE_IDENTIFICATION_CODE as sat_value,</w:t>
              <w:br/>
              <w:t xml:space="preserve">           max(iff(equal_null(c.ENDORSEMENT_UNIQUE_IDENTIFICATION_CODE, e.ENDORSEMENT_UNIQUE_IDENTIFICATION_CODE), 1, 0)) as matched, count(e.hkey) as src_rows, min(e.ENDORSEMENT_UNIQUE_IDENTIFICATION_CODE) as src_value</w:t>
              <w:br/>
              <w:t xml:space="preserve">      from c2 c left join e2 e on e.hkey = c.hkey and equal_null(e.cdk_1, c.cdk_1)</w:t>
              <w:br/>
              <w:t xml:space="preserve">     group by c.hkey, c.cdk_1, c.ENDORSEMENT_UNIQUE_IDENTIFICATION_CODE</w:t>
              <w:br/>
              <w:t xml:space="preserve">)</w:t>
              <w:br/>
              <w:t xml:space="preserve">select 'MAXIMUS' as project, 'SAT_POLICY_ENDORSEMENT' as satellite, 'MAXIMUS_NONHLTH_TRV_UWR_VW_DATA_POLICY_DETAILS_ENDORSEMENT_DETAILS'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'SAT_POLICY_ENDORSEMENT'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80. MAXIMUS — SAT_POLICY_GROUP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SAT_POLICY_GROUP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1 RECORD_SOURCE group(s): MAXIMUS_NONHLTH_TRV_UWR_VW_DATA_POLICY_DETAILS_POLICY_PROPERTY_SIMPLE_PROPERTY_PIVOT_VW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BAGIC_PREPROD_CURATED_DB.BGIL_DATA_MODEL.SAT_POLICY_GROUP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to_varchar(CHILD_POLICY_PLAN_CODE) as CHILD_POLICY_PLAN_CODE,</w:t>
              <w:br/>
              <w:t xml:space="preserve">           to_varchar(EMPLOYER_ORGANISATION_NAME) as EMPLOYER_ORGANISATION_NAME,</w:t>
              <w:br/>
              <w:t xml:space="preserve">           to_varchar(GLOBAL_ACCOUNT_INDICATOR) as GLOBAL_ACCOUNT_INDICATOR,</w:t>
              <w:br/>
              <w:t xml:space="preserve">           to_varchar(GROUP_NAME) as GROUP_NAME,</w:t>
              <w:br/>
              <w:t xml:space="preserve">           to_varchar(GROUP_TYPE) as GROUP_TYPE,</w:t>
              <w:br/>
              <w:t xml:space="preserve">           to_varchar(INSURED_EMPLOYEE_CODE) as INSURED_EMPLOYEE_CODE,</w:t>
              <w:br/>
              <w:t xml:space="preserve">           to_varchar(PROGRAM_IDENTIFIER) as PROGRAM_IDENTIFIER</w:t>
              <w:br/>
              <w:t xml:space="preserve">      from BAGIC_PREPROD_CURATED_DB.BGIL_DATA_MODEL.SAT_POLICY_GROUP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to_varchar((nullif(trim(to_varchar("CHILD_POLICY_PLAN")), ''))) as CHILD_POLICY_PLAN_CODE,</w:t>
              <w:br/>
              <w:t xml:space="preserve">               to_varchar((nullif(trim(to_varchar("EMPLOYEE_COMPANY")), ''))) as EMPLOYER_ORGANISATION_NAME,</w:t>
              <w:br/>
              <w:t xml:space="preserve">               to_varchar((nullif(trim(to_varchar("GLOBAL_ACCOUNT_POLICY")), ''))) as GLOBAL_ACCOUNT_INDICATOR,</w:t>
              <w:br/>
              <w:t xml:space="preserve">               to_varchar((nullif(trim(to_varchar("GROUP_NAME")), ''))) as GROUP_NAME,</w:t>
              <w:br/>
              <w:t xml:space="preserve">               to_varchar((nullif(trim(to_varchar("NATURE_OF_GROUPS")), ''))) as GROUP_TYPE,</w:t>
              <w:br/>
              <w:t xml:space="preserve">               to_varchar(((nullif(trim(to_varchar("BAGIC_RM_ECODE")), '')))) as INSURED_EMPLOYEE_CODE,</w:t>
              <w:br/>
              <w:t xml:space="preserve">               to_varchar((nullif(trim(to_varchar("PROGRAM_ID")), ''))) as PROGRAM_IDENTIFIER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'CHILD_POLICY_PLAN_CODE' as column_name, c.hkey, c.CHILD_POLICY_PLAN_CODE as sat_value,</w:t>
              <w:br/>
              <w:t xml:space="preserve">           max(iff(equal_null(c.CHILD_POLICY_PLAN_CODE, e.CHILD_POLICY_PLAN_CODE), 1, 0)) as matched, count(e.hkey) as src_rows, min(e.CHILD_POLICY_PLAN_CODE) as src_value</w:t>
              <w:br/>
              <w:t xml:space="preserve">      from c1 c left join e1 e on e.hkey = c.hkey</w:t>
              <w:br/>
              <w:t xml:space="preserve">     group by c.hkey, c.CHILD_POLICY_PLAN_CODE</w:t>
              <w:br/>
              <w:t xml:space="preserve">    union all</w:t>
              <w:br/>
              <w:t xml:space="preserve">    select 'EMPLOYER_ORGANISATION_NAME' as column_name, c.hkey, c.EMPLOYER_ORGANISATION_NAME as sat_value,</w:t>
              <w:br/>
              <w:t xml:space="preserve">           max(iff(equal_null(c.EMPLOYER_ORGANISATION_NAME, e.EMPLOYER_ORGANISATION_NAME), 1, 0)) as matched, count(e.hkey) as src_rows, min(e.EMPLOYER_ORGANISATION_NAME) as src_value</w:t>
              <w:br/>
              <w:t xml:space="preserve">      from c1 c left join e1 e on e.hkey = c.hkey</w:t>
              <w:br/>
              <w:t xml:space="preserve">     group by c.hkey, c.EMPLOYER_ORGANISATION_NAME</w:t>
              <w:br/>
              <w:t xml:space="preserve">    union all</w:t>
              <w:br/>
              <w:t xml:space="preserve">    select 'GLOBAL_ACCOUNT_INDICATOR' as column_name, c.hkey, c.GLOBAL_ACCOUNT_INDICATOR as sat_value,</w:t>
              <w:br/>
              <w:t xml:space="preserve">           max(iff(equal_null(c.GLOBAL_ACCOUNT_INDICATOR, e.GLOBAL_ACCOUNT_INDICATOR), 1, 0)) as matched, count(e.hkey) as src_rows, min(e.GLOBAL_ACCOUNT_INDICATOR) as src_value</w:t>
              <w:br/>
              <w:t xml:space="preserve">      from c1 c left join e1 e on e.hkey = c.hkey</w:t>
              <w:br/>
              <w:t xml:space="preserve">     group by c.hkey, c.GLOBAL_ACCOUNT_INDICATOR</w:t>
              <w:br/>
              <w:t xml:space="preserve">    union all</w:t>
              <w:br/>
              <w:t xml:space="preserve">    select 'GROUP_NAME' as column_name, c.hkey, c.GROUP_NAME as sat_value,</w:t>
              <w:br/>
              <w:t xml:space="preserve">           max(iff(equal_null(c.GROUP_NAME, e.GROUP_NAME), 1, 0)) as matched, count(e.hkey) as src_rows, min(e.GROUP_NAME) as src_value</w:t>
              <w:br/>
              <w:t xml:space="preserve">      from c1 c left join e1 e on e.hkey = c.hkey</w:t>
              <w:br/>
              <w:t xml:space="preserve">     group by c.hkey, c.GROUP_NAME</w:t>
              <w:br/>
              <w:t xml:space="preserve">    union all</w:t>
              <w:br/>
              <w:t xml:space="preserve">    select 'GROUP_TYPE' as column_name, c.hkey, c.GROUP_TYPE as sat_value,</w:t>
              <w:br/>
              <w:t xml:space="preserve">           max(iff(equal_null(c.GROUP_TYPE, e.GROUP_TYPE), 1, 0)) as matched, count(e.hkey) as src_rows, min(e.GROUP_TYPE) as src_value</w:t>
              <w:br/>
              <w:t xml:space="preserve">      from c1 c left join e1 e on e.hkey = c.hkey</w:t>
              <w:br/>
              <w:t xml:space="preserve">     group by c.hkey, c.GROUP_TYPE</w:t>
              <w:br/>
              <w:t xml:space="preserve">    union all</w:t>
              <w:br/>
              <w:t xml:space="preserve">    select 'INSURED_EMPLOYEE_CODE' as column_name, c.hkey, c.INSURED_EMPLOYEE_CODE as sat_value,</w:t>
              <w:br/>
              <w:t xml:space="preserve">           max(iff(equal_null(c.INSURED_EMPLOYEE_CODE, e.INSURED_EMPLOYEE_CODE), 1, 0)) as matched, count(e.hkey) as src_rows, min(e.INSURED_EMPLOYEE_CODE) as src_value</w:t>
              <w:br/>
              <w:t xml:space="preserve">      from c1 c left join e1 e on e.hkey = c.hkey</w:t>
              <w:br/>
              <w:t xml:space="preserve">     group by c.hkey, c.INSURED_EMPLOYEE_CODE</w:t>
              <w:br/>
              <w:t xml:space="preserve">    union all</w:t>
              <w:br/>
              <w:t xml:space="preserve">    select 'PROGRAM_IDENTIFIER' as column_name, c.hkey, c.PROGRAM_IDENTIFIER as sat_value,</w:t>
              <w:br/>
              <w:t xml:space="preserve">           max(iff(equal_null(c.PROGRAM_IDENTIFIER, e.PROGRAM_IDENTIFIER), 1, 0)) as matched, count(e.hkey) as src_rows, min(e.PROGRAM_IDENTIFIER) as src_value</w:t>
              <w:br/>
              <w:t xml:space="preserve">      from c1 c left join e1 e on e.hkey = c.hkey</w:t>
              <w:br/>
              <w:t xml:space="preserve">     group by c.hkey, c.PROGRAM_IDENTIFIER</w:t>
              <w:br/>
              <w:t xml:space="preserve">)</w:t>
              <w:br/>
              <w:t xml:space="preserve">select 'MAXIMUS' as project, 'SAT_POLICY_GROUP'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81. MAXIMUS — SAT_POLICY_HEADER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7 RECORD_SOURCE group(s): MAXIMUS_NONHLTH_TRV_CLM_VW_DATA_CLAIM_DETAILS_CLAIM_ATTRIBUTE_PROPERTIES_PIVOT_VW [3 col(s)], MAXIMUS_NONHLTH_TRV_CLM_VW_DATA_CLAIM_DETAILS_CLAIM_RISK_RISK_ATTRIBUTE_MULTI_SET_PROPERTY_MULTI_SET_DETAIL_PROPERTY_PIVOT_VW [2 col(s)], MAXIMUS_NONHLTH_TRV_UWR_VW_DATA_POLICY_DETAILS [5 col(s)], MAXIMUS_NONHLTH_TRV_UWR_VW_DATA_POLICY_DETAILS_INSURED_DETAILS_RISK_PROPERTY_SIMPLE_PROPERTY_PIVOT_VW [8 col(s)], MAXIMUS_NONHLTH_TRV_UWR_VW_DATA_POLICY_DETAILS_POLICY_PROPERTY_SIMPLE_PROPERTY_PIVOT_VW [14 col(s)], MAXIMUS_NONHLTH_TRV_UWR_VW_DATA_POLICY_DETAILS_PREVIOUS_POLICY_DETAILS [4 col(s)], MAXIMUS_NONHLTH_TRV_UWR_VW_DATA_QUOTE_PARAM_DETAILS_POLICY_PROPERTY_RULE_LIST_PIVOT_VW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to_varchar(POLICY_STATUS) as POLICY_STATUS,</w:t>
              <w:br/>
              <w:t xml:space="preserve">           to_varchar(RISK_EXPIRY_DATE) as RISK_EXPIRY_DATE,</w:t>
              <w:br/>
              <w:t xml:space="preserve">           to_varchar(RISK_INCEPTION_DATE) as RISK_INCEPTION_DATE</w:t>
              <w:br/>
              <w:t xml:space="preserve">      from BAGIC_PREPROD_CURATED_DB.BGIL_DATA_MODEL.SAT_POLICY_HEADER</w:t>
              <w:br/>
              <w:t xml:space="preserve">     where RECORD_SOURCE = 'MAXIMUS_NONHLTH_TRV_CLM_VW_DATA_CLAIM_DETAILS_CLAIM_ATTRIBUTE_PROPERTIES_PIVOT_VW'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to_varchar((nullif(trim(to_varchar("POLICY_STATUS")), ''))) as POLICY_STATUS,</w:t>
              <w:br/>
              <w:t xml:space="preserve">               to_varchar((nullif(trim(to_varchar("POLICY_EXPIRY_DATE")), ''))) as RISK_EXPIRY_DATE,</w:t>
              <w:br/>
              <w:t xml:space="preserve">               to_varchar((nullif(trim(to_varchar("POLICY_INCEPTION_DATE")), ''))) as RISK_INCEPTION_DATE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'POLICY_STATUS' as column_name, c.hkey, c.POLICY_STATUS as sat_value,</w:t>
              <w:br/>
              <w:t xml:space="preserve">           max(iff(equal_null(c.POLICY_STATUS, e.POLICY_STATUS), 1, 0)) as matched, count(e.hkey) as src_rows, min(e.POLICY_STATUS) as src_value</w:t>
              <w:br/>
              <w:t xml:space="preserve">      from c1 c left join e1 e on e.hkey = c.hkey</w:t>
              <w:br/>
              <w:t xml:space="preserve">     group by c.hkey, c.POLICY_STATUS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c1 c left join e1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c1 c left join e1 e on e.hkey = c.hkey</w:t>
              <w:br/>
              <w:t xml:space="preserve">     group by c.hkey, c.RISK_INCEPTION_DATE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to_varchar(CURRENCY_CODE) as CURRENCY_CODE,</w:t>
              <w:br/>
              <w:t xml:space="preserve">           to_varchar(SUM_INSURED_TOTAL) as SUM_INSURED_TOTAL</w:t>
              <w:br/>
              <w:t xml:space="preserve">      from BAGIC_PREPROD_CURATED_DB.BGIL_DATA_MODEL.SAT_POLICY_HEADER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to_varchar((nullif(trim(to_varchar("TOTAL_SI_POLICY_CURRENCY")), ''))) as CURRENCY_CODE,</w:t>
              <w:br/>
              <w:t xml:space="preserve">               to_varchar((nullif(trim(to_varchar("TOTAL_SI_AMOUNT_IN_POLICY_SI_CURRENCY")), ''))) as SUM_INSURED_TOTAL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'CURRENCY_CODE' as column_name, c.hkey, c.CURRENCY_CODE as sat_value,</w:t>
              <w:br/>
              <w:t xml:space="preserve">           max(iff(equal_null(c.CURRENCY_CODE, e.CURRENCY_CODE), 1, 0)) as matched, count(e.hkey) as src_rows, min(e.CURRENCY_CODE) as src_value</w:t>
              <w:br/>
              <w:t xml:space="preserve">      from c2 c left join e2 e on e.hkey = c.hkey</w:t>
              <w:br/>
              <w:t xml:space="preserve">     group by c.hkey, c.CURRENCY_CODE</w:t>
              <w:br/>
              <w:t xml:space="preserve">    union all</w:t>
              <w:br/>
              <w:t xml:space="preserve">    select 'SUM_INSURED_TOTAL' as column_name, c.hkey, c.SUM_INSURED_TOTAL as sat_value,</w:t>
              <w:br/>
              <w:t xml:space="preserve">           max(iff(equal_null(c.SUM_INSURED_TOTAL, e.SUM_INSURED_TOTAL), 1, 0)) as matched, count(e.hkey) as src_rows, min(e.SUM_INSURED_TOTAL) as src_value</w:t>
              <w:br/>
              <w:t xml:space="preserve">      from c2 c left join e2 e on e.hkey = c.hkey</w:t>
              <w:br/>
              <w:t xml:space="preserve">     group by c.hkey, c.SUM_INSURED_TOTAL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'MAXIMUS_NONHLTH_TRV_UWR_VW_DATA_POLICY_DETAILS'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to_varchar(POLICY_STATUS) as POLICY_STATUS,</w:t>
              <w:br/>
              <w:t xml:space="preserve">           to_varchar(POLICY_TERM) as POLICY_TERM,</w:t>
              <w:br/>
              <w:t xml:space="preserve">           to_varchar(PREMIUM_FREQUENCY) as PREMIUM_FREQUENCY,</w:t>
              <w:br/>
              <w:t xml:space="preserve">           to_varchar(RISK_EXPIRY_DATE) as RISK_EXPIRY_DATE,</w:t>
              <w:br/>
              <w:t xml:space="preserve">           to_varchar(RISK_INCEPTION_DATE) as RISK_INCEPTION_DATE</w:t>
              <w:br/>
              <w:t xml:space="preserve">      from BAGIC_PREPROD_CURATED_DB.BGIL_DATA_MODEL.SAT_POLICY_HEADER</w:t>
              <w:br/>
              <w:t xml:space="preserve">     where RECORD_SOURCE = 'MAXIMUS_NONHLTH_TRV_UWR_VW_DATA_POLICY_DETAILS'</w:t>
              <w:br/>
              <w:t xml:space="preserve">       and POLICY_HKEY in (select hkey from s3)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to_varchar((nullif(trim(to_varchar("POLICY_STATUS")), ''))) as POLICY_STATUS,</w:t>
              <w:br/>
              <w:t xml:space="preserve">               to_varchar((nullif(trim(to_varchar("POLICY_DURATION")), ''))) as POLICY_TERM,</w:t>
              <w:br/>
              <w:t xml:space="preserve">               to_varchar((nullif(trim(to_varchar("PAYMENT_FREQUENCY")), ''))) as PREMIUM_FREQUENCY,</w:t>
              <w:br/>
              <w:t xml:space="preserve">               to_varchar((nullif(trim(to_varchar("POLICY_EXPIRY_DATE")), ''))) as RISK_EXPIRY_DATE,</w:t>
              <w:br/>
              <w:t xml:space="preserve">               to_varchar((nullif(trim(to_varchar("POLICY_INCEPTION_DATE")), ''))) as RISK_INCEPTION_DATE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'POLICY_STATUS' as column_name, c.hkey, c.POLICY_STATUS as sat_value,</w:t>
              <w:br/>
              <w:t xml:space="preserve">           max(iff(equal_null(c.POLICY_STATUS, e.POLICY_STATUS), 1, 0)) as matched, count(e.hkey) as src_rows, min(e.POLICY_STATUS) as src_value</w:t>
              <w:br/>
              <w:t xml:space="preserve">      from c3 c left join e3 e on e.hkey = c.hkey</w:t>
              <w:br/>
              <w:t xml:space="preserve">     group by c.hkey, c.POLICY_STATUS</w:t>
              <w:br/>
              <w:t xml:space="preserve">    union all</w:t>
              <w:br/>
              <w:t xml:space="preserve">    select 'POLICY_TERM' as column_name, c.hkey, c.POLICY_TERM as sat_value,</w:t>
              <w:br/>
              <w:t xml:space="preserve">           max(iff(equal_null(c.POLICY_TERM, e.POLICY_TERM), 1, 0)) as matched, count(e.hkey) as src_rows, min(e.POLICY_TERM) as src_value</w:t>
              <w:br/>
              <w:t xml:space="preserve">      from c3 c left join e3 e on e.hkey = c.hkey</w:t>
              <w:br/>
              <w:t xml:space="preserve">     group by c.hkey, c.POLICY_TERM</w:t>
              <w:br/>
              <w:t xml:space="preserve">    union all</w:t>
              <w:br/>
              <w:t xml:space="preserve">    select 'PREMIUM_FREQUENCY' as column_name, c.hkey, c.PREMIUM_FREQUENCY as sat_value,</w:t>
              <w:br/>
              <w:t xml:space="preserve">           max(iff(equal_null(c.PREMIUM_FREQUENCY, e.PREMIUM_FREQUENCY), 1, 0)) as matched, count(e.hkey) as src_rows, min(e.PREMIUM_FREQUENCY) as src_value</w:t>
              <w:br/>
              <w:t xml:space="preserve">      from c3 c left join e3 e on e.hkey = c.hkey</w:t>
              <w:br/>
              <w:t xml:space="preserve">     group by c.hkey, c.PREMIUM_FREQUENCY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c3 c left join e3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c3 c left join e3 e on e.hkey = c.hkey</w:t>
              <w:br/>
              <w:t xml:space="preserve">     group by c.hkey, c.RISK_INCEPTION_DATE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to_varchar(POLICY_CHANNEL_TYPE) as POLICY_CHANNEL_TYPE,</w:t>
              <w:br/>
              <w:t xml:space="preserve">           to_varchar(POLICY_REFERENCE_NUMBER) as POLICY_REFERENCE_NUMBER,</w:t>
              <w:br/>
              <w:t xml:space="preserve">           to_varchar(POLICY_TERM) as POLICY_TERM,</w:t>
              <w:br/>
              <w:t xml:space="preserve">           to_varchar(POLICY_TYPE) as POLICY_TYPE,</w:t>
              <w:br/>
              <w:t xml:space="preserve">           to_varchar(RISK_END_TIME) as RISK_END_TIME,</w:t>
              <w:br/>
              <w:t xml:space="preserve">           to_varchar(RISK_EXPIRY_DATE) as RISK_EXPIRY_DATE,</w:t>
              <w:br/>
              <w:t xml:space="preserve">           to_varchar(RISK_INCEPTION_DATE) as RISK_INCEPTION_DATE,</w:t>
              <w:br/>
              <w:t xml:space="preserve">           to_varchar(RISK_START_TIME) as RISK_START_TIME</w:t>
              <w:br/>
              <w:t xml:space="preserve">      from BAGIC_PREPROD_CURATED_DB.BGIL_DATA_MODEL.SAT_POLICY_HEADER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s4)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to_varchar((nullif(trim(to_varchar("SOURCE_OF_BUSINESS")), ''))) as POLICY_CHANNEL_TYPE,</w:t>
              <w:br/>
              <w:t xml:space="preserve">               to_varchar((nullif(trim(to_varchar("POLICY_REFERENCE_NUMBER")), ''))) as POLICY_REFERENCE_NUMBER,</w:t>
              <w:br/>
              <w:t xml:space="preserve">               to_varchar((nullif(trim(to_varchar("POLICY_DURATION")), ''))) as POLICY_TERM,</w:t>
              <w:br/>
              <w:t xml:space="preserve">               to_varchar(coalesce((nullif(trim(to_varchar("POLICY_TYPE")), '')), (nullif(trim(to_varchar("TYPEOFPOLICY")), '')))) as POLICY_TYPE,</w:t>
              <w:br/>
              <w:t xml:space="preserve">               to_varchar((nullif(trim(to_varchar("POLICY_EXPIRY_TIME")), ''))) as RISK_END_TIME,</w:t>
              <w:br/>
              <w:t xml:space="preserve">               to_varchar((nullif(trim(to_varchar("POLICY_EXPIRY_DATE")), ''))) as RISK_EXPIRY_DATE,</w:t>
              <w:br/>
              <w:t xml:space="preserve">               to_varchar((nullif(trim(to_varchar("POLICY_INCEPTION_DATE")), ''))) as RISK_INCEPTION_DATE,</w:t>
              <w:br/>
              <w:t xml:space="preserve">               to_varchar((nullif(trim(to_varchar("POLICY_INCEPTION_TIME")), ''))) as RISK_START_TIME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'POLICY_CHANNEL_TYPE' as column_name, c.hkey, c.POLICY_CHANNEL_TYPE as sat_value,</w:t>
              <w:br/>
              <w:t xml:space="preserve">           max(iff(equal_null(c.POLICY_CHANNEL_TYPE, e.POLICY_CHANNEL_TYPE), 1, 0)) as matched, count(e.hkey) as src_rows, min(e.POLICY_CHANNEL_TYPE) as src_value</w:t>
              <w:br/>
              <w:t xml:space="preserve">      from c4 c left join e4 e on e.hkey = c.hkey</w:t>
              <w:br/>
              <w:t xml:space="preserve">     group by c.hkey, c.POLICY_CHANNEL_TYPE</w:t>
              <w:br/>
              <w:t xml:space="preserve">    union all</w:t>
              <w:br/>
              <w:t xml:space="preserve">    select 'POLICY_REFERENCE_NUMBER' as column_name, c.hkey, c.POLICY_REFERENCE_NUMBER as sat_value,</w:t>
              <w:br/>
              <w:t xml:space="preserve">           max(iff(equal_null(c.POLICY_REFERENCE_NUMBER, e.POLICY_REFERENCE_NUMBER), 1, 0)) as matched, count(e.hkey) as src_rows, min(e.POLICY_REFERENCE_NUMBER) as src_value</w:t>
              <w:br/>
              <w:t xml:space="preserve">      from c4 c left join e4 e on e.hkey = c.hkey</w:t>
              <w:br/>
              <w:t xml:space="preserve">     group by c.hkey, c.POLICY_REFERENCE_NUMBER</w:t>
              <w:br/>
              <w:t xml:space="preserve">    union all</w:t>
              <w:br/>
              <w:t xml:space="preserve">    select 'POLICY_TERM' as column_name, c.hkey, c.POLICY_TERM as sat_value,</w:t>
              <w:br/>
              <w:t xml:space="preserve">           max(iff(equal_null(c.POLICY_TERM, e.POLICY_TERM), 1, 0)) as matched, count(e.hkey) as src_rows, min(e.POLICY_TERM) as src_value</w:t>
              <w:br/>
              <w:t xml:space="preserve">      from c4 c left join e4 e on e.hkey = c.hkey</w:t>
              <w:br/>
              <w:t xml:space="preserve">     group by c.hkey, c.POLICY_TERM</w:t>
              <w:br/>
              <w:t xml:space="preserve">    union all</w:t>
              <w:br/>
              <w:t xml:space="preserve">    select 'POLICY_TYPE' as column_name, c.hkey, c.POLICY_TYPE as sat_value,</w:t>
              <w:br/>
              <w:t xml:space="preserve">           max(iff(equal_null(c.POLICY_TYPE, e.POLICY_TYPE), 1, 0)) as matched, count(e.hkey) as src_rows, min(e.POLICY_TYPE) as src_value</w:t>
              <w:br/>
              <w:t xml:space="preserve">      from c4 c left join e4 e on e.hkey = c.hkey</w:t>
              <w:br/>
              <w:t xml:space="preserve">     group by c.hkey, c.POLICY_TYPE</w:t>
              <w:br/>
              <w:t xml:space="preserve">    union all</w:t>
              <w:br/>
              <w:t xml:space="preserve">    select 'RISK_END_TIME' as column_name, c.hkey, c.RISK_END_TIME as sat_value,</w:t>
              <w:br/>
              <w:t xml:space="preserve">           max(iff(equal_null(c.RISK_END_TIME, e.RISK_END_TIME), 1, 0)) as matched, count(e.hkey) as src_rows, min(e.RISK_END_TIME) as src_value</w:t>
              <w:br/>
              <w:t xml:space="preserve">      from c4 c left join e4 e on e.hkey = c.hkey</w:t>
              <w:br/>
              <w:t xml:space="preserve">     group by c.hkey, c.RISK_END_TIME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c4 c left join e4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c4 c left join e4 e on e.hkey = c.hkey</w:t>
              <w:br/>
              <w:t xml:space="preserve">     group by c.hkey, c.RISK_INCEPTION_DATE</w:t>
              <w:br/>
              <w:t xml:space="preserve">    union all</w:t>
              <w:br/>
              <w:t xml:space="preserve">    select 'RISK_START_TIME' as column_name, c.hkey, c.RISK_START_TIME as sat_value,</w:t>
              <w:br/>
              <w:t xml:space="preserve">           max(iff(equal_null(c.RISK_START_TIME, e.RISK_START_TIME), 1, 0)) as matched, count(e.hkey) as src_rows, min(e.RISK_START_TIME) as src_value</w:t>
              <w:br/>
              <w:t xml:space="preserve">      from c4 c left join e4 e on e.hkey = c.hkey</w:t>
              <w:br/>
              <w:t xml:space="preserve">     group by c.hkey, c.RISK_START_TIME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POLICY_HKEY as hkey,</w:t>
              <w:br/>
              <w:t xml:space="preserve">           to_varchar(CO_INSURANCE_INDICATOR) as CO_INSURANCE_INDICATOR,</w:t>
              <w:br/>
              <w:t xml:space="preserve">           to_varchar(FIRST_YEAR_INDICATOR) as FIRST_YEAR_INDICATOR,</w:t>
              <w:br/>
              <w:t xml:space="preserve">           to_varchar(POLICYHOLDER_REFERENCE) as POLICYHOLDER_REFERENCE,</w:t>
              <w:br/>
              <w:t xml:space="preserve">           to_varchar(POLICY_REFERENCE_NUMBER) as POLICY_REFERENCE_NUMBER,</w:t>
              <w:br/>
              <w:t xml:space="preserve">           to_varchar(POLICY_REMARKS) as POLICY_REMARKS,</w:t>
              <w:br/>
              <w:t xml:space="preserve">           to_varchar(POLICY_SUB_STATUS) as POLICY_SUB_STATUS,</w:t>
              <w:br/>
              <w:t xml:space="preserve">           to_varchar(POLICY_TERM) as POLICY_TERM,</w:t>
              <w:br/>
              <w:t xml:space="preserve">           to_varchar(POLICY_TYPE) as POLICY_TYPE,</w:t>
              <w:br/>
              <w:t xml:space="preserve">           to_varchar(PREMIUM_FREQUENCY) as PREMIUM_FREQUENCY,</w:t>
              <w:br/>
              <w:t xml:space="preserve">           to_varchar(PREMIUM_PAYER_REFERENCE) as PREMIUM_PAYER_REFERENCE,</w:t>
              <w:br/>
              <w:t xml:space="preserve">           to_varchar(RISK_END_TIME) as RISK_END_TIME,</w:t>
              <w:br/>
              <w:t xml:space="preserve">           to_varchar(RISK_EXPIRY_DATE) as RISK_EXPIRY_DATE,</w:t>
              <w:br/>
              <w:t xml:space="preserve">           to_varchar(RISK_INCEPTION_DATE) as RISK_INCEPTION_DATE,</w:t>
              <w:br/>
              <w:t xml:space="preserve">           to_varchar(RISK_START_TIME) as RISK_START_TIME</w:t>
              <w:br/>
              <w:t xml:space="preserve">      from BAGIC_PREPROD_CURATED_DB.BGIL_DATA_MODEL.SAT_POLICY_HEADER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s5)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to_varchar((nullif(trim(to_varchar("COINSURANCE_APPLICABLE")), ''))) as CO_INSURANCE_INDICATOR,</w:t>
              <w:br/>
              <w:t xml:space="preserve">               to_varchar((nullif(trim(to_varchar("FIRST_TIME_EXECUTED")), ''))) as FIRST_YEAR_INDICATOR,</w:t>
              <w:br/>
              <w:t xml:space="preserve">               to_varchar((nullif(trim(to_varchar("POLICY_HOLDER")), ''))) as POLICYHOLDER_REFERENCE,</w:t>
              <w:br/>
              <w:t xml:space="preserve">               to_varchar((nullif(trim(to_varchar("BAGIC_CONTRACT_ID")), ''))) as POLICY_REFERENCE_NUMBER,</w:t>
              <w:br/>
              <w:t xml:space="preserve">               to_varchar((nullif(trim(to_varchar("REMARKS")), ''))) as POLICY_REMARKS,</w:t>
              <w:br/>
              <w:t xml:space="preserve">               to_varchar((nullif(trim(to_varchar("POLICY_SUB_STATUS")), ''))) as POLICY_SUB_STATUS,</w:t>
              <w:br/>
              <w:t xml:space="preserve">               to_varchar((nullif(trim(to_varchar("POLICY_DURATION")), ''))) as POLICY_TERM,</w:t>
              <w:br/>
              <w:t xml:space="preserve">               to_varchar(coalesce((nullif(trim(to_varchar("MASTER_POLICY_TYPE")), '')), (nullif(trim(to_varchar("POLICY_TYPE")), '')))) as POLICY_TYPE,</w:t>
              <w:br/>
              <w:t xml:space="preserve">               to_varchar((nullif(trim(to_varchar("PAYMENT_FREQUENCY")), ''))) as PREMIUM_FREQUENCY,</w:t>
              <w:br/>
              <w:t xml:space="preserve">               to_varchar((nullif(trim(to_varchar("BILL_TO")), ''))) as PREMIUM_PAYER_REFERENCE,</w:t>
              <w:br/>
              <w:t xml:space="preserve">               to_varchar((nullif(trim(to_varchar("POLICY_EXPIRY_TIME")), ''))) as RISK_END_TIME,</w:t>
              <w:br/>
              <w:t xml:space="preserve">               to_varchar(coalesce((nullif(trim(to_varchar("EXPIRING_POLICY_EXPIRY_DATE")), '')), (nullif(trim(to_varchar("POLICY_EXPIRY_DATE")), '')))) as RISK_EXPIRY_DATE,</w:t>
              <w:br/>
              <w:t xml:space="preserve">               to_varchar((nullif(trim(to_varchar("POLICY_INCEPTION_DATE")), ''))) as RISK_INCEPTION_DATE,</w:t>
              <w:br/>
              <w:t xml:space="preserve">               to_varchar((nullif(trim(to_varchar("POLICY_INCEPTION_TIME")), ''))) as RISK_START_TIME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'CO_INSURANCE_INDICATOR' as column_name, c.hkey, c.CO_INSURANCE_INDICATOR as sat_value,</w:t>
              <w:br/>
              <w:t xml:space="preserve">           max(iff(equal_null(c.CO_INSURANCE_INDICATOR, e.CO_INSURANCE_INDICATOR), 1, 0)) as matched, count(e.hkey) as src_rows, min(e.CO_INSURANCE_INDICATOR) as src_value</w:t>
              <w:br/>
              <w:t xml:space="preserve">      from c5 c left join e5 e on e.hkey = c.hkey</w:t>
              <w:br/>
              <w:t xml:space="preserve">     group by c.hkey, c.CO_INSURANCE_INDICATOR</w:t>
              <w:br/>
              <w:t xml:space="preserve">    union all</w:t>
              <w:br/>
              <w:t xml:space="preserve">    select 'FIRST_YEAR_INDICATOR' as column_name, c.hkey, c.FIRST_YEAR_INDICATOR as sat_value,</w:t>
              <w:br/>
              <w:t xml:space="preserve">           max(iff(equal_null(c.FIRST_YEAR_INDICATOR, e.FIRST_YEAR_INDICATOR), 1, 0)) as matched, count(e.hkey) as src_rows, min(e.FIRST_YEAR_INDICATOR) as src_value</w:t>
              <w:br/>
              <w:t xml:space="preserve">      from c5 c left join e5 e on e.hkey = c.hkey</w:t>
              <w:br/>
              <w:t xml:space="preserve">     group by c.hkey, c.FIRST_YEAR_INDICATOR</w:t>
              <w:br/>
              <w:t xml:space="preserve">    union all</w:t>
              <w:br/>
              <w:t xml:space="preserve">    select 'POLICYHOLDER_REFERENCE' as column_name, c.hkey, c.POLICYHOLDER_REFERENCE as sat_value,</w:t>
              <w:br/>
              <w:t xml:space="preserve">           max(iff(equal_null(c.POLICYHOLDER_REFERENCE, e.POLICYHOLDER_REFERENCE), 1, 0)) as matched, count(e.hkey) as src_rows, min(e.POLICYHOLDER_REFERENCE) as src_value</w:t>
              <w:br/>
              <w:t xml:space="preserve">      from c5 c left join e5 e on e.hkey = c.hkey</w:t>
              <w:br/>
              <w:t xml:space="preserve">     group by c.hkey, c.POLICYHOLDER_REFERENCE</w:t>
              <w:br/>
              <w:t xml:space="preserve">    union all</w:t>
              <w:br/>
              <w:t xml:space="preserve">    select 'POLICY_REFERENCE_NUMBER' as column_name, c.hkey, c.POLICY_REFERENCE_NUMBER as sat_value,</w:t>
              <w:br/>
              <w:t xml:space="preserve">           max(iff(equal_null(c.POLICY_REFERENCE_NUMBER, e.POLICY_REFERENCE_NUMBER), 1, 0)) as matched, count(e.hkey) as src_rows, min(e.POLICY_REFERENCE_NUMBER) as src_value</w:t>
              <w:br/>
              <w:t xml:space="preserve">      from c5 c left join e5 e on e.hkey = c.hkey</w:t>
              <w:br/>
              <w:t xml:space="preserve">     group by c.hkey, c.POLICY_REFERENCE_NUMBER</w:t>
              <w:br/>
              <w:t xml:space="preserve">    union all</w:t>
              <w:br/>
              <w:t xml:space="preserve">    select 'POLICY_REMARKS' as column_name, c.hkey, c.POLICY_REMARKS as sat_value,</w:t>
              <w:br/>
              <w:t xml:space="preserve">           max(iff(equal_null(c.POLICY_REMARKS, e.POLICY_REMARKS), 1, 0)) as matched, count(e.hkey) as src_rows, min(e.POLICY_REMARKS) as src_value</w:t>
              <w:br/>
              <w:t xml:space="preserve">      from c5 c left join e5 e on e.hkey = c.hkey</w:t>
              <w:br/>
              <w:t xml:space="preserve">     group by c.hkey, c.POLICY_REMARKS</w:t>
              <w:br/>
              <w:t xml:space="preserve">    union all</w:t>
              <w:br/>
              <w:t xml:space="preserve">    select 'POLICY_SUB_STATUS' as column_name, c.hkey, c.POLICY_SUB_STATUS as sat_value,</w:t>
              <w:br/>
              <w:t xml:space="preserve">           max(iff(equal_null(c.POLICY_SUB_STATUS, e.POLICY_SUB_STATUS), 1, 0)) as matched, count(e.hkey) as src_rows, min(e.POLICY_SUB_STATUS) as src_value</w:t>
              <w:br/>
              <w:t xml:space="preserve">      from c5 c left join e5 e on e.hkey = c.hkey</w:t>
              <w:br/>
              <w:t xml:space="preserve">     group by c.hkey, c.POLICY_SUB_STATUS</w:t>
              <w:br/>
              <w:t xml:space="preserve">    union all</w:t>
              <w:br/>
              <w:t xml:space="preserve">    select 'POLICY_TERM' as column_name, c.hkey, c.POLICY_TERM as sat_value,</w:t>
              <w:br/>
              <w:t xml:space="preserve">           max(iff(equal_null(c.POLICY_TERM, e.POLICY_TERM), 1, 0)) as matched, count(e.hkey) as src_rows, min(e.POLICY_TERM) as src_value</w:t>
              <w:br/>
              <w:t xml:space="preserve">      from c5 c left join e5 e on e.hkey = c.hkey</w:t>
              <w:br/>
              <w:t xml:space="preserve">     group by c.hkey, c.POLICY_TERM</w:t>
              <w:br/>
              <w:t xml:space="preserve">    union all</w:t>
              <w:br/>
              <w:t xml:space="preserve">    select 'POLICY_TYPE' as column_name, c.hkey, c.POLICY_TYPE as sat_value,</w:t>
              <w:br/>
              <w:t xml:space="preserve">           max(iff(equal_null(c.POLICY_TYPE, e.POLICY_TYPE), 1, 0)) as matched, count(e.hkey) as src_rows, min(e.POLICY_TYPE) as src_value</w:t>
              <w:br/>
              <w:t xml:space="preserve">      from c5 c left join e5 e on e.hkey = c.hkey</w:t>
              <w:br/>
              <w:t xml:space="preserve">     group by c.hkey, c.POLICY_TYPE</w:t>
              <w:br/>
              <w:t xml:space="preserve">    union all</w:t>
              <w:br/>
              <w:t xml:space="preserve">    select 'PREMIUM_FREQUENCY' as column_name, c.hkey, c.PREMIUM_FREQUENCY as sat_value,</w:t>
              <w:br/>
              <w:t xml:space="preserve">           max(iff(equal_null(c.PREMIUM_FREQUENCY, e.PREMIUM_FREQUENCY), 1, 0)) as matched, count(e.hkey) as src_rows, min(e.PREMIUM_FREQUENCY) as src_value</w:t>
              <w:br/>
              <w:t xml:space="preserve">      from c5 c left join e5 e on e.hkey = c.hkey</w:t>
              <w:br/>
              <w:t xml:space="preserve">     group by c.hkey, c.PREMIUM_FREQUENCY</w:t>
              <w:br/>
              <w:t xml:space="preserve">    union all</w:t>
              <w:br/>
              <w:t xml:space="preserve">    select 'PREMIUM_PAYER_REFERENCE' as column_name, c.hkey, c.PREMIUM_PAYER_REFERENCE as sat_value,</w:t>
              <w:br/>
              <w:t xml:space="preserve">           max(iff(equal_null(c.PREMIUM_PAYER_REFERENCE, e.PREMIUM_PAYER_REFERENCE), 1, 0)) as matched, count(e.hkey) as src_rows, min(e.PREMIUM_PAYER_REFERENCE) as src_value</w:t>
              <w:br/>
              <w:t xml:space="preserve">      from c5 c left join e5 e on e.hkey = c.hkey</w:t>
              <w:br/>
              <w:t xml:space="preserve">     group by c.hkey, c.PREMIUM_PAYER_REFERENCE</w:t>
              <w:br/>
              <w:t xml:space="preserve">    union all</w:t>
              <w:br/>
              <w:t xml:space="preserve">    select 'RISK_END_TIME' as column_name, c.hkey, c.RISK_END_TIME as sat_value,</w:t>
              <w:br/>
              <w:t xml:space="preserve">           max(iff(equal_null(c.RISK_END_TIME, e.RISK_END_TIME), 1, 0)) as matched, count(e.hkey) as src_rows, min(e.RISK_END_TIME) as src_value</w:t>
              <w:br/>
              <w:t xml:space="preserve">      from c5 c left join e5 e on e.hkey = c.hkey</w:t>
              <w:br/>
              <w:t xml:space="preserve">     group by c.hkey, c.RISK_END_TIME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c5 c left join e5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c5 c left join e5 e on e.hkey = c.hkey</w:t>
              <w:br/>
              <w:t xml:space="preserve">     group by c.hkey, c.RISK_INCEPTION_DATE</w:t>
              <w:br/>
              <w:t xml:space="preserve">    union all</w:t>
              <w:br/>
              <w:t xml:space="preserve">    select 'RISK_START_TIME' as column_name, c.hkey, c.RISK_START_TIME as sat_value,</w:t>
              <w:br/>
              <w:t xml:space="preserve">           max(iff(equal_null(c.RISK_START_TIME, e.RISK_START_TIME), 1, 0)) as matched, count(e.hkey) as src_rows, min(e.RISK_START_TIME) as src_value</w:t>
              <w:br/>
              <w:t xml:space="preserve">      from c5 c left join e5 e on e.hkey = c.hkey</w:t>
              <w:br/>
              <w:t xml:space="preserve">     group by c.hkey, c.RISK_START_TIME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'MAXIMUS_NONHLTH_TRV_UWR_VW_DATA_POLICY_DETAILS_PREVIOUS_POLICY_DETAILS'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POLICY_HKEY as hkey,</w:t>
              <w:br/>
              <w:t xml:space="preserve">           to_varchar(PRODUCT_REFERENCE) as PRODUCT_REFERENCE,</w:t>
              <w:br/>
              <w:t xml:space="preserve">           to_varchar(RISK_EXPIRY_DATE) as RISK_EXPIRY_DATE,</w:t>
              <w:br/>
              <w:t xml:space="preserve">           to_varchar(RISK_INCEPTION_DATE) as RISK_INCEPTION_DATE,</w:t>
              <w:br/>
              <w:t xml:space="preserve">           to_varchar(SUM_INSURED_TOTAL) as SUM_INSURED_TOTAL</w:t>
              <w:br/>
              <w:t xml:space="preserve">      from BAGIC_PREPROD_CURATED_DB.BGIL_DATA_MODEL.SAT_POLICY_HEADER</w:t>
              <w:br/>
              <w:t xml:space="preserve">     where RECORD_SOURCE = 'MAXIMUS_NONHLTH_TRV_UWR_VW_DATA_POLICY_DETAILS_PREVIOUS_POLICY_DETAILS'</w:t>
              <w:br/>
              <w:t xml:space="preserve">       and POLICY_HKEY in (select hkey from s6)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stg_mt__uwr_pol_prevpol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to_varchar((nullif(trim(to_varchar("PRODUCT_CODE")), ''))) as PRODUCT_REFERENCE,</w:t>
              <w:br/>
              <w:t xml:space="preserve">               to_varchar((nullif(trim(to_varchar("POLICY_EXPIRY_DATE")), ''))) as RISK_EXPIRY_DATE,</w:t>
              <w:br/>
              <w:t xml:space="preserve">               to_varchar((nullif(trim(to_varchar("POLICY_INCEPTION_DATE")), ''))) as RISK_INCEPTION_DATE,</w:t>
              <w:br/>
              <w:t xml:space="preserve">               to_varchar((nullif(trim(to_varchar("SUM_INSURED")), ''))) as SUM_INSURED_TOTAL</w:t>
              <w:br/>
              <w:t xml:space="preserve">          from RAW.MAXIMUS_TRAVEL.NONHLTH_TRV_UWR_VW_DATA_POLICY_DETAILS_PREVIOUS_POLICY_DETAILS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'PRODUCT_REFERENCE' as column_name, c.hkey, c.PRODUCT_REFERENCE as sat_value,</w:t>
              <w:br/>
              <w:t xml:space="preserve">           max(iff(equal_null(c.PRODUCT_REFERENCE, e.PRODUCT_REFERENCE), 1, 0)) as matched, count(e.hkey) as src_rows, min(e.PRODUCT_REFERENCE) as src_value</w:t>
              <w:br/>
              <w:t xml:space="preserve">      from c6 c left join e6 e on e.hkey = c.hkey</w:t>
              <w:br/>
              <w:t xml:space="preserve">     group by c.hkey, c.PRODUCT_REFERENCE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c6 c left join e6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c6 c left join e6 e on e.hkey = c.hkey</w:t>
              <w:br/>
              <w:t xml:space="preserve">     group by c.hkey, c.RISK_INCEPTION_DATE</w:t>
              <w:br/>
              <w:t xml:space="preserve">    union all</w:t>
              <w:br/>
              <w:t xml:space="preserve">    select 'SUM_INSURED_TOTAL' as column_name, c.hkey, c.SUM_INSURED_TOTAL as sat_value,</w:t>
              <w:br/>
              <w:t xml:space="preserve">           max(iff(equal_null(c.SUM_INSURED_TOTAL, e.SUM_INSURED_TOTAL), 1, 0)) as matched, count(e.hkey) as src_rows, min(e.SUM_INSURED_TOTAL) as src_value</w:t>
              <w:br/>
              <w:t xml:space="preserve">      from c6 c left join e6 e on e.hkey = c.hkey</w:t>
              <w:br/>
              <w:t xml:space="preserve">     group by c.hkey, c.SUM_INSURED_TOTAL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POLICY_HKEY as hkey,</w:t>
              <w:br/>
              <w:t xml:space="preserve">           to_varchar(POLICY_TYPE) as POLICY_TYPE,</w:t>
              <w:br/>
              <w:t xml:space="preserve">           to_varchar(RISK_EXPIRY_DATE) as RISK_EXPIRY_DATE</w:t>
              <w:br/>
              <w:t xml:space="preserve">      from BAGIC_PREPROD_CURATED_DB.BGIL_DATA_MODEL.SAT_POLICY_HEADER</w:t>
              <w:br/>
              <w:t xml:space="preserve">     where RECORD_SOURCE = 'MAXIMUS_NONHLTH_TRV_UWR_VW_DATA_QUOTE_PARAM_DETAILS_POLICY_PROPERTY_RULE_LIST_PIVOT_VW'</w:t>
              <w:br/>
              <w:t xml:space="preserve">       and POLICY_HKEY in (select hkey from s7)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MD5_BINARY(NULLIF(UPPER(TRIM(CAST('HUB_POLICY|' || (nullif(trim(case when nullif(trim((nullif(trim(to_varchar("EXPIRING_POLICY_NUMBER")), ''))),'') is not null then nullif(trim((nullif(trim(to_varchar("EXPIRING_POLICY_NUMBER")),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to_varchar((nullif(trim(to_varchar("MASTER_POLICY_TYPE")), ''))) as POLICY_TYPE,</w:t>
              <w:br/>
              <w:t xml:space="preserve">               to_varchar((nullif(trim(to_varchar("EXPIRING_POLICY_EXPIRY_DATE")), ''))) as RISK_EXPIRY_DATE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'POLICY_TYPE' as column_name, c.hkey, c.POLICY_TYPE as sat_value,</w:t>
              <w:br/>
              <w:t xml:space="preserve">           max(iff(equal_null(c.POLICY_TYPE, e.POLICY_TYPE), 1, 0)) as matched, count(e.hkey) as src_rows, min(e.POLICY_TYPE) as src_value</w:t>
              <w:br/>
              <w:t xml:space="preserve">      from c7 c left join e7 e on e.hkey = c.hkey</w:t>
              <w:br/>
              <w:t xml:space="preserve">     group by c.hkey, c.POLICY_TYPE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c7 c left join e7 e on e.hkey = c.hkey</w:t>
              <w:br/>
              <w:t xml:space="preserve">     group by c.hkey, c.RISK_EXPIRY_DATE</w:t>
              <w:br/>
              <w:t xml:space="preserve">)</w:t>
              <w:br/>
              <w:t xml:space="preserve">select 'MAXIMUS' as project, 'SAT_POLICY_HEADER'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'SAT_POLICY_HEADER'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'SAT_POLICY_HEADER'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'SAT_POLICY_HEADER'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'SAT_POLICY_HEADER'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'SAT_POLICY_HEADER' as satellite, 'MAXIMUS_NONHLTH_TRV_UWR_VW_DATA_POLICY_DETAILS_PREVIOUS_POLICY_DETAILS'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'SAT_POLICY_HEADER'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82. MAXIMUS — SAT_POLICY_INTERMEDIARY_SPLIT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POLICY_HKEY, child key INTERMEDIARY_REFERENCE; 2 RECORD_SOURCE group(s): MAXIMUS_NONHLTH_TRV_UWR_VW_DATA_POLICY_DETAILS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BAGIC_PREPROD_CURATED_DB.BGIL_DATA_MODEL.SAT_POLICY_INTERMEDIARY_SPLIT</w:t>
              <w:br/>
              <w:t xml:space="preserve">     where RECORD_SOURCE = 'MAXIMUS_NONHLTH_TRV_UWR_VW_DATA_POLICY_DETAILS'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to_varchar(INTERMEDIARY_REFERENCE) as cdk_1,</w:t>
              <w:br/>
              <w:t xml:space="preserve">           to_varchar(COMMISSION_AMOUNT) as COMMISSION_AMOUNT</w:t>
              <w:br/>
              <w:t xml:space="preserve">      from BAGIC_PREPROD_CURATED_DB.BGIL_DATA_MODEL.SAT_POLICY_INTERMEDIARY_SPLIT</w:t>
              <w:br/>
              <w:t xml:space="preserve">     where RECORD_SOURCE = 'MAXIMUS_NONHLTH_TRV_UWR_VW_DATA_POLICY_DETAILS'</w:t>
              <w:br/>
              <w:t xml:space="preserve">       and POLICY_HKEY in (select hkey from s1)</w:t>
              <w:br/>
              <w:t xml:space="preserve">    qualify rank() over (partition by POLICY_HKEY, INTERMEDIARY_REFERENCE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to_varchar(coalesce('AGENT:' || nullif(trim((nullif(trim(to_varchar("AGENT_CODE")),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to_varchar((nullif(trim(to_varchar("COMMISION")), ''))) as COMMISSION_AMOUNT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'COMMISSION_AMOUNT' as column_name, c.hkey, c.COMMISSION_AMOUNT as sat_value,</w:t>
              <w:br/>
              <w:t xml:space="preserve">           max(iff(equal_null(c.COMMISSION_AMOUNT, e.COMMISSION_AMOUNT), 1, 0)) as matched, count(e.hkey) as src_rows, min(e.COMMISSION_AMOUNT) as src_value</w:t>
              <w:br/>
              <w:t xml:space="preserve">      from c1 c left join e1 e on e.hkey = c.hkey and equal_null(e.cdk_1, c.cdk_1)</w:t>
              <w:br/>
              <w:t xml:space="preserve">     group by c.hkey, c.cdk_1, c.COMMISSION_AMOUNT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BAGIC_PREPROD_CURATED_DB.BGIL_DATA_MODEL.SAT_POLICY_INTERMEDIARY_SPLIT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to_varchar(INTERMEDIARY_REFERENCE) as cdk_1,</w:t>
              <w:br/>
              <w:t xml:space="preserve">           to_varchar(SUB_IMD_CODE) as SUB_IMD_CODE</w:t>
              <w:br/>
              <w:t xml:space="preserve">      from BAGIC_PREPROD_CURATED_DB.BGIL_DATA_MODEL.SAT_POLICY_INTERMEDIARY_SPLIT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s2)</w:t>
              <w:br/>
              <w:t xml:space="preserve">    qualify rank() over (partition by POLICY_HKEY, INTERMEDIARY_REFERENCE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to_varchar(coalesce(nullif(trim((nullif(trim(to_varchar("IMD_CODE")),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to_varchar((nullif(trim(to_varchar("SUB_IMD_CODE")), ''))) as SUB_IMD_CODE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'SUB_IMD_CODE' as column_name, c.hkey, c.SUB_IMD_CODE as sat_value,</w:t>
              <w:br/>
              <w:t xml:space="preserve">           max(iff(equal_null(c.SUB_IMD_CODE, e.SUB_IMD_CODE), 1, 0)) as matched, count(e.hkey) as src_rows, min(e.SUB_IMD_CODE) as src_value</w:t>
              <w:br/>
              <w:t xml:space="preserve">      from c2 c left join e2 e on e.hkey = c.hkey and equal_null(e.cdk_1, c.cdk_1)</w:t>
              <w:br/>
              <w:t xml:space="preserve">     group by c.hkey, c.cdk_1, c.SUB_IMD_CODE</w:t>
              <w:br/>
              <w:t xml:space="preserve">)</w:t>
              <w:br/>
              <w:t xml:space="preserve">select 'MAXIMUS' as project, 'SAT_POLICY_INTERMEDIARY_SPLIT'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'SAT_POLICY_INTERMEDIARY_SPLIT'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83. MAXIMUS — SAT_POLICY_PORTABILITY_MIGRATION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SAT_POLICY_PORTABILITY_MIGRATION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BAGIC_PREPROD_CURATED_DB.BGIL_DATA_MODEL.SAT_POLICY_PORTABILITY_MIGRATION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to_varchar(PREVIOUS_POLICY_NUMBER) as PREVIOUS_POLICY_NUMBER</w:t>
              <w:br/>
              <w:t xml:space="preserve">      from BAGIC_PREPROD_CURATED_DB.BGIL_DATA_MODEL.SAT_POLICY_PORTABILITY_MIGRATION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to_varchar((nullif(trim(to_varchar("PREVIOUS_POLICY_NUMBER")), ''))) as PREVIOUS_POLICY_NUMBER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'PREVIOUS_POLICY_NUMBER' as column_name, c.hkey, c.PREVIOUS_POLICY_NUMBER as sat_value,</w:t>
              <w:br/>
              <w:t xml:space="preserve">           max(iff(equal_null(c.PREVIOUS_POLICY_NUMBER, e.PREVIOUS_POLICY_NUMBER), 1, 0)) as matched, count(e.hkey) as src_rows, min(e.PREVIOUS_POLICY_NUMBER) as src_value</w:t>
              <w:br/>
              <w:t xml:space="preserve">      from c1 c left join e1 e on e.hkey = c.hkey</w:t>
              <w:br/>
              <w:t xml:space="preserve">     group by c.hkey, c.PREVIOUS_POLICY_NUMBER</w:t>
              <w:br/>
              <w:t xml:space="preserve">)</w:t>
              <w:br/>
              <w:t xml:space="preserve">select 'MAXIMUS' as project, 'SAT_POLICY_PORTABILITY_MIGRATION'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84. MAXIMUS — SAT_POLICY_PREMIUM_HEAD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POLICY_HKEY, child key ADJUSTED_INDICATOR, COVERAGE_REFERENCE, PREMIUM_HEAD_CODE, SECTION; 4 RECORD_SOURCE group(s): MAXIMUS_NONHLTH_TRV_UWR_VW_DATA_POLICY_DETAILS_INSURED_DETAILS_COVER_DETAILS [1 col(s)], MAXIMUS_NONHLTH_TRV_UWR_VW_DATA_POLICY_DETAILS_INSURED_DETAILS_COVER_DETAILS_COVER_PROPERTY_SIMPLE_PROPERTY_PIVOT_VW [4 col(s)], MAXIMUS_NONHLTH_TRV_UWR_VW_DATA_POLICY_DETAILS_INSURED_DETAILS_RISK_PROPERTY_SIMPLE_PROPERTY_PIVOT_VW [2 col(s)], MAXIMUS_NONHLTH_TRV_UWR_VW_DATA_POLICY_DETAILS_POLICY_PROPERTY_MULTI_SET_PROPERTY_MULTI_SET_DETAIL_PROPERTY_PIVOT_VW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BAGIC_PREPROD_CURATED_DB.BGIL_DATA_MODEL.SAT_POLICY_PREMIUM_HEAD</w:t>
              <w:br/>
              <w:t xml:space="preserve">     where RECORD_SOURCE = 'MAXIMUS_NONHLTH_TRV_UWR_VW_DATA_POLICY_DETAILS_INSURED_DETAILS_COVER_DETAILS'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to_varchar(ADJUSTED_INDICATOR) as cdk_1,</w:t>
              <w:br/>
              <w:t xml:space="preserve">           to_varchar(COVERAGE_REFERENCE) as cdk_2,</w:t>
              <w:br/>
              <w:t xml:space="preserve">           to_varchar(PREMIUM_HEAD_CODE) as cdk_3,</w:t>
              <w:br/>
              <w:t xml:space="preserve">           to_varchar(SECTION) as cdk_4,</w:t>
              <w:br/>
              <w:t xml:space="preserve">           to_varchar(NET_HEAD_PREMIUM) as NET_HEAD_PREMIUM</w:t>
              <w:br/>
              <w:t xml:space="preserve">      from BAGIC_PREPROD_CURATED_DB.BGIL_DATA_MODEL.SAT_POLICY_PREMIUM_HEAD</w:t>
              <w:br/>
              <w:t xml:space="preserve">     where RECORD_SOURCE = 'MAXIMUS_NONHLTH_TRV_UWR_VW_DATA_POLICY_DETAILS_INSURED_DETAILS_COVER_DETAILS'</w:t>
              <w:br/>
              <w:t xml:space="preserve">       and POLICY_HKEY in (select hkey from s1)</w:t>
              <w:br/>
              <w:t xml:space="preserve">    qualify rank() over (partition by POLICY_HKEY, ADJUSTED_INDICATOR, COVERAGE_REFERENCE, PREMIUM_HEAD_CODE, SECTION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to_varchar('N') as cdk_1,</w:t>
              <w:br/>
              <w:t xml:space="preserve">               to_varchar(nullif(trim(coalesce(nullif(trim(w1_pol_risk_id), ''), '') || '#' || coalesce(nullif(trim((nullif(trim(to_varchar("COVER_CODE")), ''))), ''), '')), '#')) as cdk_2,</w:t>
              <w:br/>
              <w:t xml:space="preserve">               to_varchar('COVER_NET_PREMIUM') as cdk_3,</w:t>
              <w:br/>
              <w:t xml:space="preserve">               to_varchar('COVER') as cdk_4,</w:t>
              <w:br/>
              <w:t xml:space="preserve">               (nullif(trim(to_varchar("REC_REFRESH_AT")), '')) as ldts,</w:t>
              <w:br/>
              <w:t xml:space="preserve">               to_varchar((nullif(trim(to_varchar("NET_PREMIUM")), ''))) as NET_HEAD_PREMIUM</w:t>
              <w:br/>
              <w:t xml:space="preserve">          from RAW.MAXIMUS_TRAVEL.NONHLTH_TRV_UWR_VW_DATA_POLICY_DETAILS_INSURED_DETAILS_COVER_DETAILS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cdk_2, cdk_3, cdk_4 order by ldts desc) = 1</w:t>
              <w:br/>
              <w:t xml:space="preserve">),</w:t>
              <w:br/>
              <w:t xml:space="preserve">r1 as (</w:t>
              <w:br/>
              <w:t xml:space="preserve">    select 'NET_HEAD_PREMIUM' as column_name, c.hkey, c.NET_HEAD_PREMIUM as sat_value,</w:t>
              <w:br/>
              <w:t xml:space="preserve">           max(iff(equal_null(c.NET_HEAD_PREMIUM, e.NET_HEAD_PREMIUM), 1, 0)) as matched, count(e.hkey) as src_rows, min(e.NET_HEAD_PREMIUM) as src_value</w:t>
              <w:br/>
              <w:t xml:space="preserve">      from c1 c left join e1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c.NET_HEAD_PREMIUM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BAGIC_PREPROD_CURATED_DB.BGIL_DATA_MODEL.SAT_POLICY_PREMIUM_HEAD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to_varchar(ADJUSTED_INDICATOR) as cdk_1,</w:t>
              <w:br/>
              <w:t xml:space="preserve">           to_varchar(COVERAGE_REFERENCE) as cdk_2,</w:t>
              <w:br/>
              <w:t xml:space="preserve">           to_varchar(PREMIUM_HEAD_CODE) as cdk_3,</w:t>
              <w:br/>
              <w:t xml:space="preserve">           to_varchar(SECTION) as cdk_4,</w:t>
              <w:br/>
              <w:t xml:space="preserve">           to_varchar(NET_HEAD_PREMIUM) as NET_HEAD_PREMIUM,</w:t>
              <w:br/>
              <w:t xml:space="preserve">           to_varchar(BASE_AMOUNT) as BASE_AMOUNT,</w:t>
              <w:br/>
              <w:t xml:space="preserve">           to_varchar(LOADING_AMOUNT) as LOADING_AMOUNT,</w:t>
              <w:br/>
              <w:t xml:space="preserve">           to_varchar(PREMIUM_BASIS) as PREMIUM_BASIS</w:t>
              <w:br/>
              <w:t xml:space="preserve">      from BAGIC_PREPROD_CURATED_DB.BGIL_DATA_MODEL.SAT_POLICY_PREMIUM_HEAD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POLICY_HKEY in (select hkey from s2)</w:t>
              <w:br/>
              <w:t xml:space="preserve">    qualify rank() over (partition by POLICY_HKEY, ADJUSTED_INDICATOR, COVERAGE_REFERENCE, PREMIUM_HEAD_CODE, SECTION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up_mt__uwr_pol_ins_cov_covp_sp_pv__sat_policy_premium_head#1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to_varchar((nullif(trim(coalesce(nullif(trim(w1_pol_risk_id), ''), '') || '#' || coalesce(nullif(trim(w2_cover_code), ''), '')), '#'))) as cdk_2,</w:t>
              <w:br/>
              <w:t xml:space="preserve">               to_varchar('ACCIDENTAL_PREMIUM_ACE')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to_varchar(((nullif(trim(to_varchar("ACCIDENTAL_PREMIUMACE")), '')))) as NET_HEAD_PREMIUM,</w:t>
              <w:br/>
              <w:t xml:space="preserve">               cast(null as varchar) as BASE_AMOUNT,</w:t>
              <w:br/>
              <w:t xml:space="preserve">               cast(null as varchar)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(nullif(trim(to_varchar("ACCIDENTAL_PREMIUMACE")), '')) is not null</w:t>
              <w:br/>
              <w:t xml:space="preserve">        union all</w:t>
              <w:br/>
              <w:t xml:space="preserve">        -- via up_mt__uwr_pol_ins_cov_covp_sp_pv__sat_policy_premium_head#2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to_varchar(('RISK:' || nullif(trim(w1_pol_risk_id), '') || '#' || nullif(trim(w2_cover_code), ''))) as cdk_2,</w:t>
              <w:br/>
              <w:t xml:space="preserve">               to_varchar('COVER_OLD_PREMIUM')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to_varchar(((nullif(trim(to_varchar("OLD_PREMIUM")), '')))) as BASE_AMOUNT,</w:t>
              <w:br/>
              <w:t xml:space="preserve">               cast(null as varchar)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(nullif(trim(to_varchar("OLD_PREMIUM")), '')) is not null</w:t>
              <w:br/>
              <w:t xml:space="preserve">        union all</w:t>
              <w:br/>
              <w:t xml:space="preserve">        -- via up_mt__uwr_pol_ins_cov_covp_sp_pv__sat_policy_premium_head#3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to_varchar(('RISK:' || nullif(trim(w1_pol_risk_id), '') || '#' || nullif(trim(w2_cover_code), ''))) as cdk_2,</w:t>
              <w:br/>
              <w:t xml:space="preserve">               to_varchar('COVER_PREMIUM')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to_varchar(((nullif(trim(to_varchar("PREMIUM")), '')))) as BASE_AMOUNT,</w:t>
              <w:br/>
              <w:t xml:space="preserve">               cast(null as varchar)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(nullif(trim(to_varchar("PREMIUM")), '')) is not null</w:t>
              <w:br/>
              <w:t xml:space="preserve">        union all</w:t>
              <w:br/>
              <w:t xml:space="preserve">        -- via up_mt__uwr_pol_ins_cov_covp_sp_pv__sat_policy_premium_head#4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to_varchar((nullif(trim(coalesce(nullif(trim(w1_pol_risk_id), ''), '') || '#' || coalesce(nullif(trim(w2_cover_code), ''), '')), '#'))) as cdk_2,</w:t>
              <w:br/>
              <w:t xml:space="preserve">               to_varchar('EMERGENCY_HOSPITALIZATION_SICKNESS_PREMIUM')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to_varchar(((nullif(trim(to_varchar("EMERGENCY_HOSPITALIZATION_FOR_SICKNESS_PREMIUM")), '')))) as NET_HEAD_PREMIUM,</w:t>
              <w:br/>
              <w:t xml:space="preserve">               cast(null as varchar) as BASE_AMOUNT,</w:t>
              <w:br/>
              <w:t xml:space="preserve">               cast(null as varchar)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(nullif(trim(to_varchar("EMERGENCY_HOSPITALIZATION_FOR_SICKNESS_PREMIUM")), '')) is not null</w:t>
              <w:br/>
              <w:t xml:space="preserve">        union all</w:t>
              <w:br/>
              <w:t xml:space="preserve">        -- via up_mt__uwr_pol_ins_cov_covp_sp_pv__sat_policy_premium_head#5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to_varchar((nullif(trim(coalesce(nullif(trim(w1_pol_risk_id), ''), '') || '#' || coalesce(nullif(trim(w2_cover_code), ''), '')), '#'))) as cdk_2,</w:t>
              <w:br/>
              <w:t xml:space="preserve">               to_varchar('LOADING')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cast(null as varchar) as BASE_AMOUNT,</w:t>
              <w:br/>
              <w:t xml:space="preserve">               to_varchar(((nullif(trim(to_varchar("LOADING")), ''))))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(nullif(trim(to_varchar("LOADING")), '')) is not null</w:t>
              <w:br/>
              <w:t xml:space="preserve">        union all</w:t>
              <w:br/>
              <w:t xml:space="preserve">        -- via up_mt__uwr_pol_ins_cov_covp_sp_pv__sat_policy_premium_head#6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to_varchar((nullif(trim(coalesce(nullif(trim(w1_pol_risk_id), ''), '') || '#' || coalesce(nullif(trim(w2_cover_code), ''), '')), '#'))) as cdk_2,</w:t>
              <w:br/>
              <w:t xml:space="preserve">               to_varchar('NET_PREMIUM')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to_varchar(((nullif(trim(to_varchar("NET_PREMIUM")), '')))) as NET_HEAD_PREMIUM,</w:t>
              <w:br/>
              <w:t xml:space="preserve">               cast(null as varchar) as BASE_AMOUNT,</w:t>
              <w:br/>
              <w:t xml:space="preserve">               cast(null as varchar)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(nullif(trim(to_varchar("NET_PREMIUM")), '')) is not null</w:t>
              <w:br/>
              <w:t xml:space="preserve">        union all</w:t>
              <w:br/>
              <w:t xml:space="preserve">        -- via up_mt__uwr_pol_ins_cov_covp_sp_pv__sat_policy_premium_head#7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to_varchar((nullif(trim(coalesce(nullif(trim(w1_pol_risk_id), ''), '') || '#' || coalesce(nullif(trim(w2_cover_code), ''), '')), '#'))) as cdk_2,</w:t>
              <w:br/>
              <w:t xml:space="preserve">               to_varchar('NET_PREMIUM_WITHOUT_LOADING_DISCOUNT')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to_varchar(((nullif(trim(to_varchar("NET_PREMIUM_WITHOUT_LOADING_DISCOUNT")), '')))) as BASE_AMOUNT,</w:t>
              <w:br/>
              <w:t xml:space="preserve">               cast(null as varchar)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(nullif(trim(to_varchar("NET_PREMIUM_WITHOUT_LOADING_DISCOUNT")), '')) is not null</w:t>
              <w:br/>
              <w:t xml:space="preserve">        union all</w:t>
              <w:br/>
              <w:t xml:space="preserve">        -- via up_mt__uwr_pol_ins_cov_covp_sp_pv__sat_policy_premium_head#8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to_varchar(('RISK:' || nullif(trim(w1_pol_risk_id), '') || '#' || nullif(trim(w2_cover_code), ''))) as cdk_2,</w:t>
              <w:br/>
              <w:t xml:space="preserve">               to_varchar('RATEACE_DOMESTIC')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cast(null as varchar) as BASE_AMOUNT,</w:t>
              <w:br/>
              <w:t xml:space="preserve">               cast(null as varchar) as LOADING_AMOUNT,</w:t>
              <w:br/>
              <w:t xml:space="preserve">               to_varchar(((nullif(trim(to_varchar("RATE_BASISACE_DOMESTIC")), ''))))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(nullif(trim(to_varchar("RATE_BASISACE_DOMESTIC")), '')) is not null</w:t>
              <w:br/>
              <w:t xml:space="preserve">        union all</w:t>
              <w:br/>
              <w:t xml:space="preserve">        -- via up_mt__uwr_pol_ins_cov_covp_sp_pv__sat_policy_premium_head#9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to_varchar(('RISK:' || nullif(trim(w1_pol_risk_id), '') || '#' || nullif(trim(w2_cover_code), ''))) as cdk_2,</w:t>
              <w:br/>
              <w:t xml:space="preserve">               to_varchar('UPDATED_COVER_PREMIUM_BASE_CCY')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to_varchar(((nullif(trim(to_varchar("UPDATE_COVER_PREMIUM_IN_BASE_CURRENCY")), '')))) as BASE_AMOUNT,</w:t>
              <w:br/>
              <w:t xml:space="preserve">               cast(null as varchar)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(nullif(trim(to_varchar("UPDATE_COVER_PREMIUM_IN_BASE_CURRENCY")),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cdk_2, cdk_3, cdk_4 order by ldts desc) = 1</w:t>
              <w:br/>
              <w:t xml:space="preserve">),</w:t>
              <w:br/>
              <w:t xml:space="preserve">r2 as (</w:t>
              <w:br/>
              <w:t xml:space="preserve">    select 'NET_HEAD_PREMIUM' as column_name, c.hkey, c.NET_HEAD_PREMIUM as sat_value,</w:t>
              <w:br/>
              <w:t xml:space="preserve">           max(iff(equal_null(c.NET_HEAD_PREMIUM, e.NET_HEAD_PREMIUM), 1, 0)) as matched, count(e.hkey) as src_rows, min(e.NET_HEAD_PREMIUM) as src_value</w:t>
              <w:br/>
              <w:t xml:space="preserve">      from c2 c left join e2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c.NET_HEAD_PREMIUM</w:t>
              <w:br/>
              <w:t xml:space="preserve">    union all</w:t>
              <w:br/>
              <w:t xml:space="preserve">    select 'BASE_AMOUNT' as column_name, c.hkey, c.BASE_AMOUNT as sat_value,</w:t>
              <w:br/>
              <w:t xml:space="preserve">           max(iff(equal_null(c.BASE_AMOUNT, e.BASE_AMOUNT), 1, 0)) as matched, count(e.hkey) as src_rows, min(e.BASE_AMOUNT) as src_value</w:t>
              <w:br/>
              <w:t xml:space="preserve">      from c2 c left join e2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c.BASE_AMOUNT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c2 c left join e2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c.LOADING_AMOUNT</w:t>
              <w:br/>
              <w:t xml:space="preserve">    union all</w:t>
              <w:br/>
              <w:t xml:space="preserve">    select 'PREMIUM_BASIS' as column_name, c.hkey, c.PREMIUM_BASIS as sat_value,</w:t>
              <w:br/>
              <w:t xml:space="preserve">           max(iff(equal_null(c.PREMIUM_BASIS, e.PREMIUM_BASIS), 1, 0)) as matched, count(e.hkey) as src_rows, min(e.PREMIUM_BASIS) as src_value</w:t>
              <w:br/>
              <w:t xml:space="preserve">      from c2 c left join e2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c.PREMIUM_BASIS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BAGIC_PREPROD_CURATED_DB.BGIL_DATA_MODEL.SAT_POLICY_PREMIUM_HEAD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to_varchar(ADJUSTED_INDICATOR) as cdk_1,</w:t>
              <w:br/>
              <w:t xml:space="preserve">           to_varchar(COVERAGE_REFERENCE) as cdk_2,</w:t>
              <w:br/>
              <w:t xml:space="preserve">           to_varchar(PREMIUM_HEAD_CODE) as cdk_3,</w:t>
              <w:br/>
              <w:t xml:space="preserve">           to_varchar(SECTION) as cdk_4,</w:t>
              <w:br/>
              <w:t xml:space="preserve">           to_varchar(BASE_AMOUNT) as BASE_AMOUNT,</w:t>
              <w:br/>
              <w:t xml:space="preserve">           to_varchar(NET_HEAD_PREMIUM) as NET_HEAD_PREMIUM</w:t>
              <w:br/>
              <w:t xml:space="preserve">      from BAGIC_PREPROD_CURATED_DB.BGIL_DATA_MODEL.SAT_POLICY_PREMIUM_HEAD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s3)</w:t>
              <w:br/>
              <w:t xml:space="preserve">    qualify rank() over (partition by POLICY_HKEY, ADJUSTED_INDICATOR, COVERAGE_REFERENCE, PREMIUM_HEAD_CODE, SECTION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up_mt__uwr_pol_ins_rskp_sp_pv__sat_policy_premium_head#1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to_varchar((coalesce(nullif(trim(coalesce(nullif(trim(w1_pol_risk_id), ''), '') || '#' || 'ALL'), '#ALL'),''))) as cdk_2,</w:t>
              <w:br/>
              <w:t xml:space="preserve">               to_varchar('ENDORSEMENT_PREMIUM') as cdk_3,</w:t>
              <w:br/>
              <w:t xml:space="preserve">               to_varchar('RISK') as cdk_4,</w:t>
              <w:br/>
              <w:t xml:space="preserve">               rec_refresh_at as ldts,</w:t>
              <w:br/>
              <w:t xml:space="preserve">               to_varchar(((nullif(trim(to_varchar("ENDORSEMENT_PREMIUM")),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(nullif(trim(to_varchar("ENDORSEMENT_PREMIUM")), '')) is not null</w:t>
              <w:br/>
              <w:t xml:space="preserve">        union all</w:t>
              <w:br/>
              <w:t xml:space="preserve">        -- via up_mt__uwr_pol_ins_rskp_sp_pv__sat_policy_premium_head#2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to_varchar((coalesce(nullif(trim(coalesce(nullif(trim(w1_pol_risk_id), ''), '') || '#' || 'ALL'), '#ALL'),''))) as cdk_2,</w:t>
              <w:br/>
              <w:t xml:space="preserve">               to_varchar('NET_PREMIUM_PREMIUM_CCY') as cdk_3,</w:t>
              <w:br/>
              <w:t xml:space="preserve">               to_varchar('RISK') as cdk_4,</w:t>
              <w:br/>
              <w:t xml:space="preserve">               rec_refresh_at as ldts,</w:t>
              <w:br/>
              <w:t xml:space="preserve">               cast(null as varchar) as BASE_AMOUNT,</w:t>
              <w:br/>
              <w:t xml:space="preserve">               to_varchar(((nullif(trim(to_varchar("NET_PREMIUM_IN_PREMIUM_CURRENCY")), '')))) as NET_HEAD_PREMIUM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(nullif(trim(to_varchar("NET_PREMIUM_IN_PREMIUM_CURRENCY")), '')) is not null</w:t>
              <w:br/>
              <w:t xml:space="preserve">        union all</w:t>
              <w:br/>
              <w:t xml:space="preserve">        -- via up_mt__uwr_pol_ins_rskp_sp_pv__sat_policy_premium_head#3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to_varchar((coalesce(nullif(trim(coalesce(nullif(trim(w1_pol_risk_id), ''), '') || '#' || 'ALL'), '#ALL'),''))) as cdk_2,</w:t>
              <w:br/>
              <w:t xml:space="preserve">               to_varchar('PREMIUM') as cdk_3,</w:t>
              <w:br/>
              <w:t xml:space="preserve">               to_varchar('RISK') as cdk_4,</w:t>
              <w:br/>
              <w:t xml:space="preserve">               rec_refresh_at as ldts,</w:t>
              <w:br/>
              <w:t xml:space="preserve">               to_varchar(((nullif(trim(to_varchar("PREMIUM")),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(nullif(trim(to_varchar("PREMIUM")), '')) is not null</w:t>
              <w:br/>
              <w:t xml:space="preserve">        union all</w:t>
              <w:br/>
              <w:t xml:space="preserve">        -- via up_mt__uwr_pol_ins_rskp_sp_pv__sat_policy_premium_head#4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to_varchar((coalesce(nullif(trim(coalesce(nullif(trim(w1_pol_risk_id), ''), '') || '#' || 'ALL'), '#ALL'),''))) as cdk_2,</w:t>
              <w:br/>
              <w:t xml:space="preserve">               to_varchar('PREMIUM_BHD') as cdk_3,</w:t>
              <w:br/>
              <w:t xml:space="preserve">               to_varchar('RISK') as cdk_4,</w:t>
              <w:br/>
              <w:t xml:space="preserve">               rec_refresh_at as ldts,</w:t>
              <w:br/>
              <w:t xml:space="preserve">               to_varchar(((nullif(trim(to_varchar("PREMIUM_IN_BHD")),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(nullif(trim(to_varchar("PREMIUM_IN_BHD")), '')) is not null</w:t>
              <w:br/>
              <w:t xml:space="preserve">        union all</w:t>
              <w:br/>
              <w:t xml:space="preserve">        -- via up_mt__uwr_pol_ins_rskp_sp_pv__sat_policy_premium_head#5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to_varchar((coalesce(nullif(trim(coalesce(nullif(trim(w1_pol_risk_id), ''), '') || '#' || 'ALL'), '#ALL'),''))) as cdk_2,</w:t>
              <w:br/>
              <w:t xml:space="preserve">               to_varchar('RISK_PREMIUM_BASE_CCY') as cdk_3,</w:t>
              <w:br/>
              <w:t xml:space="preserve">               to_varchar('RISK') as cdk_4,</w:t>
              <w:br/>
              <w:t xml:space="preserve">               rec_refresh_at as ldts,</w:t>
              <w:br/>
              <w:t xml:space="preserve">               to_varchar(((nullif(trim(to_varchar("RISK_PREMIUM_IN_BASE_CURRENCY")),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(nullif(trim(to_varchar("RISK_PREMIUM_IN_BASE_CURRENCY")), '')) is not null</w:t>
              <w:br/>
              <w:t xml:space="preserve">        union all</w:t>
              <w:br/>
              <w:t xml:space="preserve">        -- via up_mt__uwr_pol_ins_rskp_sp_pv__sat_policy_premium_head#6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to_varchar((coalesce(nullif(trim(coalesce(nullif(trim(w1_pol_risk_id), ''), '') || '#' || 'ALL'), '#ALL'),''))) as cdk_2,</w:t>
              <w:br/>
              <w:t xml:space="preserve">               to_varchar('RISK_PREMIUM_TXN_CCY') as cdk_3,</w:t>
              <w:br/>
              <w:t xml:space="preserve">               to_varchar('RISK') as cdk_4,</w:t>
              <w:br/>
              <w:t xml:space="preserve">               rec_refresh_at as ldts,</w:t>
              <w:br/>
              <w:t xml:space="preserve">               to_varchar(((nullif(trim(to_varchar("RISK_PREMIUM_IN_TRANSACTION_CURRENCY")),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(nullif(trim(to_varchar("RISK_PREMIUM_IN_TRANSACTION_CURRENCY")), '')) is not null</w:t>
              <w:br/>
              <w:t xml:space="preserve">        union all</w:t>
              <w:br/>
              <w:t xml:space="preserve">        -- via up_mt__uwr_pol_ins_rskp_sp_pv__sat_policy_premium_head#7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to_varchar((coalesce(nullif(trim(coalesce(nullif(trim(w1_pol_risk_id), ''), '') || '#' || 'ALL'), '#ALL'),''))) as cdk_2,</w:t>
              <w:br/>
              <w:t xml:space="preserve">               to_varchar('TOTAL_FEES') as cdk_3,</w:t>
              <w:br/>
              <w:t xml:space="preserve">               to_varchar('RISK') as cdk_4,</w:t>
              <w:br/>
              <w:t xml:space="preserve">               rec_refresh_at as ldts,</w:t>
              <w:br/>
              <w:t xml:space="preserve">               to_varchar(((nullif(trim(to_varchar("TOTAL_FEES")),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(nullif(trim(to_varchar("TOTAL_FEES")), '')) is not null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cdk_1, cdk_2, cdk_3, cdk_4 order by ldts desc) = 1</w:t>
              <w:br/>
              <w:t xml:space="preserve">),</w:t>
              <w:br/>
              <w:t xml:space="preserve">r3 as (</w:t>
              <w:br/>
              <w:t xml:space="preserve">    select 'BASE_AMOUNT' as column_name, c.hkey, c.BASE_AMOUNT as sat_value,</w:t>
              <w:br/>
              <w:t xml:space="preserve">           max(iff(equal_null(c.BASE_AMOUNT, e.BASE_AMOUNT), 1, 0)) as matched, count(e.hkey) as src_rows, min(e.BASE_AMOUNT) as src_value</w:t>
              <w:br/>
              <w:t xml:space="preserve">      from c3 c left join e3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c.BASE_AMOUNT</w:t>
              <w:br/>
              <w:t xml:space="preserve">    union all</w:t>
              <w:br/>
              <w:t xml:space="preserve">    select 'NET_HEAD_PREMIUM' as column_name, c.hkey, c.NET_HEAD_PREMIUM as sat_value,</w:t>
              <w:br/>
              <w:t xml:space="preserve">           max(iff(equal_null(c.NET_HEAD_PREMIUM, e.NET_HEAD_PREMIUM), 1, 0)) as matched, count(e.hkey) as src_rows, min(e.NET_HEAD_PREMIUM) as src_value</w:t>
              <w:br/>
              <w:t xml:space="preserve">      from c3 c left join e3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c.NET_HEAD_PREMIUM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POLICY_HKEY as hkey from BAGIC_PREPROD_CURATED_DB.BGIL_DATA_MODEL.SAT_POLICY_PREMIUM_HEAD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to_varchar(ADJUSTED_INDICATOR) as cdk_1,</w:t>
              <w:br/>
              <w:t xml:space="preserve">           to_varchar(COVERAGE_REFERENCE) as cdk_2,</w:t>
              <w:br/>
              <w:t xml:space="preserve">           to_varchar(PREMIUM_HEAD_CODE) as cdk_3,</w:t>
              <w:br/>
              <w:t xml:space="preserve">           to_varchar(SECTION) as cdk_4,</w:t>
              <w:br/>
              <w:t xml:space="preserve">           to_varchar(PREMIUM_BASIS) as PREMIUM_BASIS,</w:t>
              <w:br/>
              <w:t xml:space="preserve">           to_varchar(BASE_AMOUNT) as BASE_AMOUNT,</w:t>
              <w:br/>
              <w:t xml:space="preserve">           to_varchar(NET_HEAD_PREMIUM) as NET_HEAD_PREMIUM</w:t>
              <w:br/>
              <w:t xml:space="preserve">      from BAGIC_PREPROD_CURATED_DB.BGIL_DATA_MODEL.SAT_POLICY_PREMIUM_HEAD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s4)</w:t>
              <w:br/>
              <w:t xml:space="preserve">    qualify rank() over (partition by POLICY_HKEY, ADJUSTED_INDICATOR, COVERAGE_REFERENCE, PREMIUM_HEAD_CODE, SECTION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up_mt__uwr_pol_polp_msp_msd_prop_pv__sat_policy_premium_head#1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to_varchar('ALL') as cdk_2,</w:t>
              <w:br/>
              <w:t xml:space="preserve">               to_varchar('ACE_PREMIUM_TYPE') as cdk_3,</w:t>
              <w:br/>
              <w:t xml:space="preserve">               to_varchar('POLICY') as cdk_4,</w:t>
              <w:br/>
              <w:t xml:space="preserve">               rec_refresh_at as ldts,</w:t>
              <w:br/>
              <w:t xml:space="preserve">               to_varchar(((nullif(trim(to_varchar("ACE_PREMIUM_TYPE")), '')))) as PREMIUM_BASIS,</w:t>
              <w:br/>
              <w:t xml:space="preserve">               cast(null as varchar)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   where (nullif(trim(to_varchar("ACE_PREMIUM_TYPE")), '')) is not null</w:t>
              <w:br/>
              <w:t xml:space="preserve">        union all</w:t>
              <w:br/>
              <w:t xml:space="preserve">        -- via up_mt__uwr_pol_polp_msp_msd_prop_pv__sat_policy_premium_head#2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to_varchar('ALL') as cdk_2,</w:t>
              <w:br/>
              <w:t xml:space="preserve">               to_varchar('FIXED_ONE_WAY_PREMIUM') as cdk_3,</w:t>
              <w:br/>
              <w:t xml:space="preserve">               to_varchar('POLICY') as cdk_4,</w:t>
              <w:br/>
              <w:t xml:space="preserve">               rec_refresh_at as ldts,</w:t>
              <w:br/>
              <w:t xml:space="preserve">               cast(null as varchar) as PREMIUM_BASIS,</w:t>
              <w:br/>
              <w:t xml:space="preserve">               to_varchar(((nullif(trim(to_varchar("FIXED_ONE_WAY_PREMIUM")),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   where (nullif(trim(to_varchar("FIXED_ONE_WAY_PREMIUM")), '')) is not null</w:t>
              <w:br/>
              <w:t xml:space="preserve">        union all</w:t>
              <w:br/>
              <w:t xml:space="preserve">        -- via up_mt__uwr_pol_polp_msp_msd_prop_pv__sat_policy_premium_head#3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to_varchar('ALL') as cdk_2,</w:t>
              <w:br/>
              <w:t xml:space="preserve">               to_varchar('FIXED_ROUND_TRIP_PREMIUM') as cdk_3,</w:t>
              <w:br/>
              <w:t xml:space="preserve">               to_varchar('POLICY') as cdk_4,</w:t>
              <w:br/>
              <w:t xml:space="preserve">               rec_refresh_at as ldts,</w:t>
              <w:br/>
              <w:t xml:space="preserve">               cast(null as varchar) as PREMIUM_BASIS,</w:t>
              <w:br/>
              <w:t xml:space="preserve">               to_varchar(((nullif(trim(to_varchar("FIXED_ROUND_TRIP_PREMIUM")),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   where (nullif(trim(to_varchar("FIXED_ROUND_TRIP_PREMIUM")), '')) is not null</w:t>
              <w:br/>
              <w:t xml:space="preserve">        union all</w:t>
              <w:br/>
              <w:t xml:space="preserve">        -- via up_mt__uwr_pol_polp_msp_msd_prop_pv__sat_policy_premium_head#4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to_varchar('ALL') as cdk_2,</w:t>
              <w:br/>
              <w:t xml:space="preserve">               to_varchar('GROSS_PREMIUM') as cdk_3,</w:t>
              <w:br/>
              <w:t xml:space="preserve">               to_varchar('POLICY') as cdk_4,</w:t>
              <w:br/>
              <w:t xml:space="preserve">               rec_refresh_at as ldts,</w:t>
              <w:br/>
              <w:t xml:space="preserve">               cast(null as varchar) as PREMIUM_BASIS,</w:t>
              <w:br/>
              <w:t xml:space="preserve">               cast(null as varchar) as BASE_AMOUNT,</w:t>
              <w:br/>
              <w:t xml:space="preserve">               to_varchar(((nullif(trim(to_varchar("GROSS_PREMIUM")), '')))) as NET_HEAD_PREMIUM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   where (nullif(trim(to_varchar("GROSS_PREMIUM")), '')) is not null</w:t>
              <w:br/>
              <w:t xml:space="preserve">        union all</w:t>
              <w:br/>
              <w:t xml:space="preserve">        -- via up_mt__uwr_pol_polp_msp_msd_prop_pv__sat_policy_premium_head#5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to_varchar('ALL') as cdk_2,</w:t>
              <w:br/>
              <w:t xml:space="preserve">               to_varchar('ONE_WAY_PREMIUM') as cdk_3,</w:t>
              <w:br/>
              <w:t xml:space="preserve">               to_varchar('POLICY') as cdk_4,</w:t>
              <w:br/>
              <w:t xml:space="preserve">               rec_refresh_at as ldts,</w:t>
              <w:br/>
              <w:t xml:space="preserve">               cast(null as varchar) as PREMIUM_BASIS,</w:t>
              <w:br/>
              <w:t xml:space="preserve">               cast(null as varchar) as BASE_AMOUNT,</w:t>
              <w:br/>
              <w:t xml:space="preserve">               to_varchar(((nullif(trim(to_varchar("ONE_WAY_PREMIUM")), '')))) as NET_HEAD_PREMIUM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   where (nullif(trim(to_varchar("ONE_WAY_PREMIUM")), '')) is not null</w:t>
              <w:br/>
              <w:t xml:space="preserve">        union all</w:t>
              <w:br/>
              <w:t xml:space="preserve">        -- via up_mt__uwr_pol_polp_msp_msd_prop_pv__sat_policy_premium_head#6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to_varchar('ALL') as cdk_2,</w:t>
              <w:br/>
              <w:t xml:space="preserve">               to_varchar('ROUND_TRIP_PREMIUM') as cdk_3,</w:t>
              <w:br/>
              <w:t xml:space="preserve">               to_varchar('POLICY') as cdk_4,</w:t>
              <w:br/>
              <w:t xml:space="preserve">               rec_refresh_at as ldts,</w:t>
              <w:br/>
              <w:t xml:space="preserve">               cast(null as varchar) as PREMIUM_BASIS,</w:t>
              <w:br/>
              <w:t xml:space="preserve">               cast(null as varchar) as BASE_AMOUNT,</w:t>
              <w:br/>
              <w:t xml:space="preserve">               to_varchar(((nullif(trim(to_varchar("ROUND_TRIP_PREMIUM")), '')))) as NET_HEAD_PREMIUM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   where (nullif(trim(to_varchar("ROUND_TRIP_PREMIUM")), '')) is not null</w:t>
              <w:br/>
              <w:t xml:space="preserve">        union all</w:t>
              <w:br/>
              <w:t xml:space="preserve">        -- via up_mt__uwr_pol_polp_msp_msd_prop_pv__sat_policy_premium_head#7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to_varchar('ALL') as cdk_2,</w:t>
              <w:br/>
              <w:t xml:space="preserve">               to_varchar('SLAB') as cdk_3,</w:t>
              <w:br/>
              <w:t xml:space="preserve">               to_varchar('POLICY') as cdk_4,</w:t>
              <w:br/>
              <w:t xml:space="preserve">               rec_refresh_at as ldts,</w:t>
              <w:br/>
              <w:t xml:space="preserve">               to_varchar(((nullif(trim(to_varchar("SLAB_")), '')))) as PREMIUM_BASIS,</w:t>
              <w:br/>
              <w:t xml:space="preserve">               cast(null as varchar)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   where (nullif(trim(to_varchar("SLAB_")), '')) is not null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cdk_1, cdk_2, cdk_3, cdk_4 order by ldts desc) = 1</w:t>
              <w:br/>
              <w:t xml:space="preserve">),</w:t>
              <w:br/>
              <w:t xml:space="preserve">r4 as (</w:t>
              <w:br/>
              <w:t xml:space="preserve">    select 'PREMIUM_BASIS' as column_name, c.hkey, c.PREMIUM_BASIS as sat_value,</w:t>
              <w:br/>
              <w:t xml:space="preserve">           max(iff(equal_null(c.PREMIUM_BASIS, e.PREMIUM_BASIS), 1, 0)) as matched, count(e.hkey) as src_rows, min(e.PREMIUM_BASIS) as src_value</w:t>
              <w:br/>
              <w:t xml:space="preserve">      from c4 c left join e4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c.PREMIUM_BASIS</w:t>
              <w:br/>
              <w:t xml:space="preserve">    union all</w:t>
              <w:br/>
              <w:t xml:space="preserve">    select 'BASE_AMOUNT' as column_name, c.hkey, c.BASE_AMOUNT as sat_value,</w:t>
              <w:br/>
              <w:t xml:space="preserve">           max(iff(equal_null(c.BASE_AMOUNT, e.BASE_AMOUNT), 1, 0)) as matched, count(e.hkey) as src_rows, min(e.BASE_AMOUNT) as src_value</w:t>
              <w:br/>
              <w:t xml:space="preserve">      from c4 c left join e4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c.BASE_AMOUNT</w:t>
              <w:br/>
              <w:t xml:space="preserve">    union all</w:t>
              <w:br/>
              <w:t xml:space="preserve">    select 'NET_HEAD_PREMIUM' as column_name, c.hkey, c.NET_HEAD_PREMIUM as sat_value,</w:t>
              <w:br/>
              <w:t xml:space="preserve">           max(iff(equal_null(c.NET_HEAD_PREMIUM, e.NET_HEAD_PREMIUM), 1, 0)) as matched, count(e.hkey) as src_rows, min(e.NET_HEAD_PREMIUM) as src_value</w:t>
              <w:br/>
              <w:t xml:space="preserve">      from c4 c left join e4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c.NET_HEAD_PREMIUM</w:t>
              <w:br/>
              <w:t xml:space="preserve">)</w:t>
              <w:br/>
              <w:t xml:space="preserve">select 'MAXIMUS' as project, 'SAT_POLICY_PREMIUM_HEAD' as satellite, 'MAXIMUS_NONHLTH_TRV_UWR_VW_DATA_POLICY_DETAILS_INSURED_DETAILS_COVER_DETAILS'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'SAT_POLICY_PREMIUM_HEAD'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'SAT_POLICY_PREMIUM_HEAD'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'SAT_POLICY_PREMIUM_HEAD'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85. MAXIMUS — SAT_POLICY_PREMIUM_SUMMARY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5 RECORD_SOURCE group(s): MAXIMUS_NONHLTH_TRV_UWR_VW_DATA_POLICY_DETAILS [2 col(s)], MAXIMUS_NONHLTH_TRV_UWR_VW_DATA_POLICY_DETAILS_INSURED_DETAILS_RISK_PROPERTY_SIMPLE_PROPERTY_PIVOT_VW [2 col(s)], MAXIMUS_NONHLTH_TRV_UWR_VW_DATA_POLICY_DETAILS_POLICY_PROPERTY_SIMPLE_PROPERTY_PIVOT_VW [6 col(s)], MAXIMUS_NONHLTH_TRV_UWR_VW_DATA_POLICY_DETAILS_PREVIOUS_POLICY_DETAILS [1 col(s)], MAXIMUS_NONHLTH_TRV_UWR_VW_DATA_PREMIUM_DETAILS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BAGIC_PREPROD_CURATED_DB.BGIL_DATA_MODEL.SAT_POLICY_PREMIUM_SUMMARY</w:t>
              <w:br/>
              <w:t xml:space="preserve">     where RECORD_SOURCE = 'MAXIMUS_NONHLTH_TRV_UWR_VW_DATA_POLICY_DETAILS'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to_varchar(GROSS_PREMIUM) as GROSS_PREMIUM,</w:t>
              <w:br/>
              <w:t xml:space="preserve">           to_varchar(NET_PREMIUM) as NET_PREMIUM</w:t>
              <w:br/>
              <w:t xml:space="preserve">      from BAGIC_PREPROD_CURATED_DB.BGIL_DATA_MODEL.SAT_POLICY_PREMIUM_SUMMARY</w:t>
              <w:br/>
              <w:t xml:space="preserve">     where RECORD_SOURCE = 'MAXIMUS_NONHLTH_TRV_UWR_VW_DATA_POLICY_DETAILS'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to_varchar((nullif(trim(to_varchar("TOTAL_PREMIUM")), ''))) as GROSS_PREMIUM,</w:t>
              <w:br/>
              <w:t xml:space="preserve">               to_varchar((nullif(trim(to_varchar("NET_PREMIUM")), ''))) as NET_PREMIUM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c1 c left join e1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'NET_PREMIUM' as column_name, c.hkey, c.NET_PREMIUM as sat_value,</w:t>
              <w:br/>
              <w:t xml:space="preserve">           max(iff(equal_null(c.NET_PREMIUM, e.NET_PREMIUM), 1, 0)) as matched, count(e.hkey) as src_rows, min(e.NET_PREMIUM) as src_value</w:t>
              <w:br/>
              <w:t xml:space="preserve">      from c1 c left join e1 e on e.hkey = c.hkey</w:t>
              <w:br/>
              <w:t xml:space="preserve">     group by c.hkey, c.NET_PREMIUM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BAGIC_PREPROD_CURATED_DB.BGIL_DATA_MODEL.SAT_POLICY_PREMIUM_SUMMARY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to_varchar(PREMIUM_OUTSTANDING) as PREMIUM_OUTSTANDING,</w:t>
              <w:br/>
              <w:t xml:space="preserve">           to_varchar(TOTAL_PREMIUM_COLLECTED) as TOTAL_PREMIUM_COLLECTED</w:t>
              <w:br/>
              <w:t xml:space="preserve">      from BAGIC_PREPROD_CURATED_DB.BGIL_DATA_MODEL.SAT_POLICY_PREMIUM_SUMMARY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to_varchar((nullif(trim(to_varchar("TOTAL_PREMIUM_DUE")), ''))) as PREMIUM_OUTSTANDING,</w:t>
              <w:br/>
              <w:t xml:space="preserve">               to_varchar((nullif(trim(to_varchar("PREMIUM_COLLECTED")), ''))) as TOTAL_PREMIUM_COLLECTED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'PREMIUM_OUTSTANDING' as column_name, c.hkey, c.PREMIUM_OUTSTANDING as sat_value,</w:t>
              <w:br/>
              <w:t xml:space="preserve">           max(iff(equal_null(c.PREMIUM_OUTSTANDING, e.PREMIUM_OUTSTANDING), 1, 0)) as matched, count(e.hkey) as src_rows, min(e.PREMIUM_OUTSTANDING) as src_value</w:t>
              <w:br/>
              <w:t xml:space="preserve">      from c2 c left join e2 e on e.hkey = c.hkey</w:t>
              <w:br/>
              <w:t xml:space="preserve">     group by c.hkey, c.PREMIUM_OUTSTANDING</w:t>
              <w:br/>
              <w:t xml:space="preserve">    union all</w:t>
              <w:br/>
              <w:t xml:space="preserve">    select 'TOTAL_PREMIUM_COLLECTED' as column_name, c.hkey, c.TOTAL_PREMIUM_COLLECTED as sat_value,</w:t>
              <w:br/>
              <w:t xml:space="preserve">           max(iff(equal_null(c.TOTAL_PREMIUM_COLLECTED, e.TOTAL_PREMIUM_COLLECTED), 1, 0)) as matched, count(e.hkey) as src_rows, min(e.TOTAL_PREMIUM_COLLECTED) as src_value</w:t>
              <w:br/>
              <w:t xml:space="preserve">      from c2 c left join e2 e on e.hkey = c.hkey</w:t>
              <w:br/>
              <w:t xml:space="preserve">     group by c.hkey, c.TOTAL_PREMIUM_COLLECTED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BAGIC_PREPROD_CURATED_DB.BGIL_DATA_MODEL.SAT_POLICY_PREMIUM_SUMMARY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to_varchar(BASE_PREMIUM) as BASE_PREMIUM,</w:t>
              <w:br/>
              <w:t xml:space="preserve">           to_varchar(GROSS_PREMIUM) as GROSS_PREMIUM,</w:t>
              <w:br/>
              <w:t xml:space="preserve">           to_varchar(LOADING_AMOUNT) as LOADING_AMOUNT,</w:t>
              <w:br/>
              <w:t xml:space="preserve">           to_varchar(NET_PREMIUM) as NET_PREMIUM,</w:t>
              <w:br/>
              <w:t xml:space="preserve">           to_varchar(REFUND_AMOUNT) as REFUND_AMOUNT,</w:t>
              <w:br/>
              <w:t xml:space="preserve">           to_varchar(TOTAL_PREMIUM_COLLECTED) as TOTAL_PREMIUM_COLLECTED</w:t>
              <w:br/>
              <w:t xml:space="preserve">      from BAGIC_PREPROD_CURATED_DB.BGIL_DATA_MODEL.SAT_POLICY_PREMIUM_SUMMARY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s3)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to_varchar((nullif(trim(to_varchar("BASE_PREMIUM")), ''))) as BASE_PREMIUM,</w:t>
              <w:br/>
              <w:t xml:space="preserve">               to_varchar((nullif(trim(to_varchar("GROSS_PREMIUM")), ''))) as GROSS_PREMIUM,</w:t>
              <w:br/>
              <w:t xml:space="preserve">               to_varchar((nullif(trim(to_varchar("LOADING")), ''))) as LOADING_AMOUNT,</w:t>
              <w:br/>
              <w:t xml:space="preserve">               to_varchar((nullif(trim(to_varchar("NET_PREMIUM")), ''))) as NET_PREMIUM,</w:t>
              <w:br/>
              <w:t xml:space="preserve">               to_varchar((nullif(trim(to_varchar("REFUND_AMOUNT")), ''))) as REFUND_AMOUNT,</w:t>
              <w:br/>
              <w:t xml:space="preserve">               to_varchar((nullif(trim(to_varchar("PREMIUM_COLLECTED")), ''))) as TOTAL_PREMIUM_COLLECTED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'BASE_PREMIUM' as column_name, c.hkey, c.BASE_PREMIUM as sat_value,</w:t>
              <w:br/>
              <w:t xml:space="preserve">           max(iff(equal_null(c.BASE_PREMIUM, e.BASE_PREMIUM), 1, 0)) as matched, count(e.hkey) as src_rows, min(e.BASE_PREMIUM) as src_value</w:t>
              <w:br/>
              <w:t xml:space="preserve">      from c3 c left join e3 e on e.hkey = c.hkey</w:t>
              <w:br/>
              <w:t xml:space="preserve">     group by c.hkey, c.BASE_PREMIUM</w:t>
              <w:br/>
              <w:t xml:space="preserve">    union all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c3 c left join e3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c3 c left join e3 e on e.hkey = c.hkey</w:t>
              <w:br/>
              <w:t xml:space="preserve">     group by c.hkey, c.LOADING_AMOUNT</w:t>
              <w:br/>
              <w:t xml:space="preserve">    union all</w:t>
              <w:br/>
              <w:t xml:space="preserve">    select 'NET_PREMIUM' as column_name, c.hkey, c.NET_PREMIUM as sat_value,</w:t>
              <w:br/>
              <w:t xml:space="preserve">           max(iff(equal_null(c.NET_PREMIUM, e.NET_PREMIUM), 1, 0)) as matched, count(e.hkey) as src_rows, min(e.NET_PREMIUM) as src_value</w:t>
              <w:br/>
              <w:t xml:space="preserve">      from c3 c left join e3 e on e.hkey = c.hkey</w:t>
              <w:br/>
              <w:t xml:space="preserve">     group by c.hkey, c.NET_PREMIUM</w:t>
              <w:br/>
              <w:t xml:space="preserve">    union all</w:t>
              <w:br/>
              <w:t xml:space="preserve">    select 'REFUND_AMOUNT' as column_name, c.hkey, c.REFUND_AMOUNT as sat_value,</w:t>
              <w:br/>
              <w:t xml:space="preserve">           max(iff(equal_null(c.REFUND_AMOUNT, e.REFUND_AMOUNT), 1, 0)) as matched, count(e.hkey) as src_rows, min(e.REFUND_AMOUNT) as src_value</w:t>
              <w:br/>
              <w:t xml:space="preserve">      from c3 c left join e3 e on e.hkey = c.hkey</w:t>
              <w:br/>
              <w:t xml:space="preserve">     group by c.hkey, c.REFUND_AMOUNT</w:t>
              <w:br/>
              <w:t xml:space="preserve">    union all</w:t>
              <w:br/>
              <w:t xml:space="preserve">    select 'TOTAL_PREMIUM_COLLECTED' as column_name, c.hkey, c.TOTAL_PREMIUM_COLLECTED as sat_value,</w:t>
              <w:br/>
              <w:t xml:space="preserve">           max(iff(equal_null(c.TOTAL_PREMIUM_COLLECTED, e.TOTAL_PREMIUM_COLLECTED), 1, 0)) as matched, count(e.hkey) as src_rows, min(e.TOTAL_PREMIUM_COLLECTED) as src_value</w:t>
              <w:br/>
              <w:t xml:space="preserve">      from c3 c left join e3 e on e.hkey = c.hkey</w:t>
              <w:br/>
              <w:t xml:space="preserve">     group by c.hkey, c.TOTAL_PREMIUM_COLLECTED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POLICY_HKEY as hkey from BAGIC_PREPROD_CURATED_DB.BGIL_DATA_MODEL.SAT_POLICY_PREMIUM_SUMMARY</w:t>
              <w:br/>
              <w:t xml:space="preserve">     where RECORD_SOURCE = 'MAXIMUS_NONHLTH_TRV_UWR_VW_DATA_POLICY_DETAILS_PREVIOUS_POLICY_DETAILS'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to_varchar(GROSS_PREMIUM) as GROSS_PREMIUM</w:t>
              <w:br/>
              <w:t xml:space="preserve">      from BAGIC_PREPROD_CURATED_DB.BGIL_DATA_MODEL.SAT_POLICY_PREMIUM_SUMMARY</w:t>
              <w:br/>
              <w:t xml:space="preserve">     where RECORD_SOURCE = 'MAXIMUS_NONHLTH_TRV_UWR_VW_DATA_POLICY_DETAILS_PREVIOUS_POLICY_DETAILS'</w:t>
              <w:br/>
              <w:t xml:space="preserve">       and POLICY_HKEY in (select hkey from s4)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stg_mt__uwr_pol_prevpol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to_varchar((nullif(trim(to_varchar("TOTAL_PREMIUM")), ''))) as GROSS_PREMIUM</w:t>
              <w:br/>
              <w:t xml:space="preserve">          from RAW.MAXIMUS_TRAVEL.NONHLTH_TRV_UWR_VW_DATA_POLICY_DETAILS_PREVIOUS_POLICY_DETAILS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c4 c left join e4 e on e.hkey = c.hkey</w:t>
              <w:br/>
              <w:t xml:space="preserve">     group by c.hkey, c.GROSS_PREMIUM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POLICY_HKEY as hkey from BAGIC_PREPROD_CURATED_DB.BGIL_DATA_MODEL.SAT_POLICY_PREMIUM_SUMMARY</w:t>
              <w:br/>
              <w:t xml:space="preserve">     where RECORD_SOURCE = 'MAXIMUS_NONHLTH_TRV_UWR_VW_DATA_PREMIUM_DETAILS'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POLICY_HKEY as hkey,</w:t>
              <w:br/>
              <w:t xml:space="preserve">           to_varchar(PREMIUM_OUTSTANDING) as PREMIUM_OUTSTANDING,</w:t>
              <w:br/>
              <w:t xml:space="preserve">           to_varchar(TOTAL_PREMIUM_COLLECTED) as TOTAL_PREMIUM_COLLECTED</w:t>
              <w:br/>
              <w:t xml:space="preserve">      from BAGIC_PREPROD_CURATED_DB.BGIL_DATA_MODEL.SAT_POLICY_PREMIUM_SUMMARY</w:t>
              <w:br/>
              <w:t xml:space="preserve">     where RECORD_SOURCE = 'MAXIMUS_NONHLTH_TRV_UWR_VW_DATA_PREMIUM_DETAILS'</w:t>
              <w:br/>
              <w:t xml:space="preserve">       and POLICY_HKEY in (select hkey from s5)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resolved_mt__uwr_prem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to_varchar((nullif(trim(to_varchar("OUTSTANDING_PREMIUM")), ''))) as PREMIUM_OUTSTANDING,</w:t>
              <w:br/>
              <w:t xml:space="preserve">               to_varchar((nullif(trim(to_varchar("COLLECTED_PREMIUM")), ''))) as TOTAL_PREMIUM_COLLECTED</w:t>
              <w:br/>
              <w:t xml:space="preserve">          from RAW.MAXIMUS_TRAVEL.NONHLTH_TRV_UWR_VW_DATA_PREMIUM_DETAILS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'PREMIUM_OUTSTANDING' as column_name, c.hkey, c.PREMIUM_OUTSTANDING as sat_value,</w:t>
              <w:br/>
              <w:t xml:space="preserve">           max(iff(equal_null(c.PREMIUM_OUTSTANDING, e.PREMIUM_OUTSTANDING), 1, 0)) as matched, count(e.hkey) as src_rows, min(e.PREMIUM_OUTSTANDING) as src_value</w:t>
              <w:br/>
              <w:t xml:space="preserve">      from c5 c left join e5 e on e.hkey = c.hkey</w:t>
              <w:br/>
              <w:t xml:space="preserve">     group by c.hkey, c.PREMIUM_OUTSTANDING</w:t>
              <w:br/>
              <w:t xml:space="preserve">    union all</w:t>
              <w:br/>
              <w:t xml:space="preserve">    select 'TOTAL_PREMIUM_COLLECTED' as column_name, c.hkey, c.TOTAL_PREMIUM_COLLECTED as sat_value,</w:t>
              <w:br/>
              <w:t xml:space="preserve">           max(iff(equal_null(c.TOTAL_PREMIUM_COLLECTED, e.TOTAL_PREMIUM_COLLECTED), 1, 0)) as matched, count(e.hkey) as src_rows, min(e.TOTAL_PREMIUM_COLLECTED) as src_value</w:t>
              <w:br/>
              <w:t xml:space="preserve">      from c5 c left join e5 e on e.hkey = c.hkey</w:t>
              <w:br/>
              <w:t xml:space="preserve">     group by c.hkey, c.TOTAL_PREMIUM_COLLECTED</w:t>
              <w:br/>
              <w:t xml:space="preserve">)</w:t>
              <w:br/>
              <w:t xml:space="preserve">select 'MAXIMUS' as project, 'SAT_POLICY_PREMIUM_SUMMARY'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'SAT_POLICY_PREMIUM_SUMMARY'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'SAT_POLICY_PREMIUM_SUMMARY'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'SAT_POLICY_PREMIUM_SUMMARY' as satellite, 'MAXIMUS_NONHLTH_TRV_UWR_VW_DATA_POLICY_DETAILS_PREVIOUS_POLICY_DETAILS'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'SAT_POLICY_PREMIUM_SUMMARY' as satellite, 'MAXIMUS_NONHLTH_TRV_UWR_VW_DATA_PREMIUM_DETAILS'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86. MAXIMUS — SAT_POLICY_RENEWAL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1 RECORD_SOURCE group(s): MAXIMUS_NONHLTH_TRV_CLM_VW_DATA_CLAIM_DETAILS_CLAIM_ATTRIBUTE_PROPERTIES_PIVOT_VW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BAGIC_PREPROD_CURATED_DB.BGIL_DATA_MODEL.SAT_POLICY_RENEWAL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to_varchar(BREAK_IN_INDICATOR) as BREAK_IN_INDICATOR,</w:t>
              <w:br/>
              <w:t xml:space="preserve">           to_varchar(RENEWAL_DUE_DATE) as RENEWAL_DUE_DATE</w:t>
              <w:br/>
              <w:t xml:space="preserve">      from BAGIC_PREPROD_CURATED_DB.BGIL_DATA_MODEL.SAT_POLICY_RENEWAL</w:t>
              <w:br/>
              <w:t xml:space="preserve">     where RECORD_SOURCE = 'MAXIMUS_NONHLTH_TRV_CLM_VW_DATA_CLAIM_DETAILS_CLAIM_ATTRIBUTE_PROPERTIES_PIVOT_VW'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to_varchar((nullif(trim(to_varchar("BREAK_IN")), ''))) as BREAK_IN_INDICATOR,</w:t>
              <w:br/>
              <w:t xml:space="preserve">               to_varchar((nullif(trim(to_varchar("RENEWAL_DATE")), ''))) as RENEWAL_DUE_DATE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'BREAK_IN_INDICATOR' as column_name, c.hkey, c.BREAK_IN_INDICATOR as sat_value,</w:t>
              <w:br/>
              <w:t xml:space="preserve">           max(iff(equal_null(c.BREAK_IN_INDICATOR, e.BREAK_IN_INDICATOR), 1, 0)) as matched, count(e.hkey) as src_rows, min(e.BREAK_IN_INDICATOR) as src_value</w:t>
              <w:br/>
              <w:t xml:space="preserve">      from c1 c left join e1 e on e.hkey = c.hkey</w:t>
              <w:br/>
              <w:t xml:space="preserve">     group by c.hkey, c.BREAK_IN_INDICATOR</w:t>
              <w:br/>
              <w:t xml:space="preserve">    union all</w:t>
              <w:br/>
              <w:t xml:space="preserve">    select 'RENEWAL_DUE_DATE' as column_name, c.hkey, c.RENEWAL_DUE_DATE as sat_value,</w:t>
              <w:br/>
              <w:t xml:space="preserve">           max(iff(equal_null(c.RENEWAL_DUE_DATE, e.RENEWAL_DUE_DATE), 1, 0)) as matched, count(e.hkey) as src_rows, min(e.RENEWAL_DUE_DATE) as src_value</w:t>
              <w:br/>
              <w:t xml:space="preserve">      from c1 c left join e1 e on e.hkey = c.hkey</w:t>
              <w:br/>
              <w:t xml:space="preserve">     group by c.hkey, c.RENEWAL_DUE_DATE</w:t>
              <w:br/>
              <w:t xml:space="preserve">)</w:t>
              <w:br/>
              <w:t xml:space="preserve">select 'MAXIMUS' as project, 'SAT_POLICY_RENEWAL'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87. MAXIMUS — SAT_POLICY_SERVICING_SUMMARY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SAT_POLICY_SERVICING_SUMMARY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BAGIC_PREPROD_CURATED_DB.BGIL_DATA_MODEL.SAT_POLICY_SERVICING_SUMMARY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to_varchar(SERVICING_ORG_UNIT_CODE) as SERVICING_ORG_UNIT_CODE</w:t>
              <w:br/>
              <w:t xml:space="preserve">      from BAGIC_PREPROD_CURATED_DB.BGIL_DATA_MODEL.SAT_POLICY_SERVICING_SUMMARY</w:t>
              <w:br/>
              <w:t xml:space="preserve">     where RECORD_SOURCE = 'MAXIMUS_NONHLTH_TRV_CLM_VW_DATA_CLAIM_DETAILS_CLAIM_ATTRIBUTE_PROPERTIES_PIVOT_VW'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to_varchar((nullif(trim(to_varchar("POLICY_BRANCH")), ''))) as SERVICING_ORG_UNIT_CODE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'SERVICING_ORG_UNIT_CODE' as column_name, c.hkey, c.SERVICING_ORG_UNIT_CODE as sat_value,</w:t>
              <w:br/>
              <w:t xml:space="preserve">           max(iff(equal_null(c.SERVICING_ORG_UNIT_CODE, e.SERVICING_ORG_UNIT_CODE), 1, 0)) as matched, count(e.hkey) as src_rows, min(e.SERVICING_ORG_UNIT_CODE) as src_value</w:t>
              <w:br/>
              <w:t xml:space="preserve">      from c1 c left join e1 e on e.hkey = c.hkey</w:t>
              <w:br/>
              <w:t xml:space="preserve">     group by c.hkey, c.SERVICING_ORG_UNIT_CODE</w:t>
              <w:br/>
              <w:t xml:space="preserve">)</w:t>
              <w:br/>
              <w:t xml:space="preserve">select 'MAXIMUS' as project, 'SAT_POLICY_SERVICING_SUMMARY'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88. MAXIMUS — SAT_POLICY_SUM_INSURED_BREAKUP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POLICY_HKEY, child key SUM_INSURED_HEAD; 3 RECORD_SOURCE group(s): MAXIMUS_NONHLTH_TRV_UWR_VW_DATA_POLICY_DETAILS_INSURED_DETAILS_COVER_DETAILS_COVER_PROPERTY_SIMPLE_PROPERTY_PIVOT_VW [2 col(s)], MAXIMUS_NONHLTH_TRV_UWR_VW_DATA_POLICY_DETAILS_INSURED_DETAILS_RISK_PROPERTY_SIMPLE_PROPERTY_PIVOT_VW [1 col(s)], MAXIMUS_NONHLTH_TRV_UWR_VW_DATA_POLICY_DETAILS_POLICY_PROPERTY_MULTI_SET_PROPERTY_MULTI_SET_DETAIL_PROPERTY_PIVOT_VW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BAGIC_PREPROD_CURATED_DB.BGIL_DATA_MODEL.SAT_POLICY_SUM_INSURED_BREAKUP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to_varchar(SUM_INSURED_HEAD) as cdk_1,</w:t>
              <w:br/>
              <w:t xml:space="preserve">           to_varchar(SUM_INSURED_AMOUNT) as SUM_INSURED_AMOUNT,</w:t>
              <w:br/>
              <w:t xml:space="preserve">           to_varchar(SUM_INSURED_BREAK_UP_DETAIL) as SUM_INSURED_BREAK_UP_DETAIL</w:t>
              <w:br/>
              <w:t xml:space="preserve">      from BAGIC_PREPROD_CURATED_DB.BGIL_DATA_MODEL.SAT_POLICY_SUM_INSURED_BREAKUP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POLICY_HKEY in (select hkey from s1)</w:t>
              <w:br/>
              <w:t xml:space="preserve">    qualify rank() over (partition by POLICY_HKEY, SUM_INSURED_HEAD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to_varchar(nullif(trim(coalesce(nullif(trim(w1_pol_risk_id), ''), '') || '#' || coalesce(nullif(trim(w2_cover_code), ''), '') || '#' || 'COVER_SI_TXN_CCY'), '##COVER_SI_TXN_CCY'))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to_varchar(coalesce((nullif(trim(to_varchar("COVER_SUM_INSURED_IN_TRANSACTION_CURRENCY")), '')), (nullif(trim(to_varchar("SUM_INSUREDACE")), '')), (nullif(trim(to_varchar("TOTAL_SUM_INSURED")), '')), (nullif(trim(to_varchar("SI_PER_UNIT")), '')), (nullif(trim(to_varchar("SI_FOR_ABROAD_IN_USD")), '')), (nullif(trim(to_varchar("SI_FOR_INDIA_IN_INR")), '')))) as SUM_INSURED_AMOUNT,</w:t>
              <w:br/>
              <w:t xml:space="preserve">               to_varchar((nullif(trim(to_varchar("SUM_INSURED_BREAK_UP")), ''))) as SUM_INSURED_BREAK_UP_DETAIL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'SUM_INSURED_AMOUNT' as column_name, c.hkey, c.SUM_INSURED_AMOUNT as sat_value,</w:t>
              <w:br/>
              <w:t xml:space="preserve">           max(iff(equal_null(c.SUM_INSURED_AMOUNT, e.SUM_INSURED_AMOUNT), 1, 0)) as matched, count(e.hkey) as src_rows, min(e.SUM_INSURED_AMOUNT) as src_value</w:t>
              <w:br/>
              <w:t xml:space="preserve">      from c1 c left join e1 e on e.hkey = c.hkey and equal_null(e.cdk_1, c.cdk_1)</w:t>
              <w:br/>
              <w:t xml:space="preserve">     group by c.hkey, c.cdk_1, c.SUM_INSURED_AMOUNT</w:t>
              <w:br/>
              <w:t xml:space="preserve">    union all</w:t>
              <w:br/>
              <w:t xml:space="preserve">    select 'SUM_INSURED_BREAK_UP_DETAIL' as column_name, c.hkey, c.SUM_INSURED_BREAK_UP_DETAIL as sat_value,</w:t>
              <w:br/>
              <w:t xml:space="preserve">           max(iff(equal_null(c.SUM_INSURED_BREAK_UP_DETAIL, e.SUM_INSURED_BREAK_UP_DETAIL), 1, 0)) as matched, count(e.hkey) as src_rows, min(e.SUM_INSURED_BREAK_UP_DETAIL) as src_value</w:t>
              <w:br/>
              <w:t xml:space="preserve">      from c1 c left join e1 e on e.hkey = c.hkey and equal_null(e.cdk_1, c.cdk_1)</w:t>
              <w:br/>
              <w:t xml:space="preserve">     group by c.hkey, c.cdk_1, c.SUM_INSURED_BREAK_UP_DETAIL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BAGIC_PREPROD_CURATED_DB.BGIL_DATA_MODEL.SAT_POLICY_SUM_INSURED_BREAKUP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to_varchar(SUM_INSURED_HEAD) as cdk_1,</w:t>
              <w:br/>
              <w:t xml:space="preserve">           to_varchar(SUM_INSURED_AMOUNT) as SUM_INSURED_AMOUNT</w:t>
              <w:br/>
              <w:t xml:space="preserve">      from BAGIC_PREPROD_CURATED_DB.BGIL_DATA_MODEL.SAT_POLICY_SUM_INSURED_BREAKUP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s2)</w:t>
              <w:br/>
              <w:t xml:space="preserve">    qualify rank() over (partition by POLICY_HKEY, SUM_INSURED_HEAD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to_varchar(nullif(trim(w1_pol_risk_id), '') || '#' || nullif(trim((nullif(trim(to_varchar("COVER_CODE")), ''))), '') || '#COVER_SI_TXN_CCY') as cdk_1,</w:t>
              <w:br/>
              <w:t xml:space="preserve">               (nullif(trim(to_varchar("REC_REFRESH_AT")), '')) as ldts,</w:t>
              <w:br/>
              <w:t xml:space="preserve">               to_varchar((nullif(trim(to_varchar("COVER_SUM_INSURED_IN_TRANSACTION_CURRENCY")), ''))) as SUM_INSURED_AMOUNT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'SUM_INSURED_AMOUNT' as column_name, c.hkey, c.SUM_INSURED_AMOUNT as sat_value,</w:t>
              <w:br/>
              <w:t xml:space="preserve">           max(iff(equal_null(c.SUM_INSURED_AMOUNT, e.SUM_INSURED_AMOUNT), 1, 0)) as matched, count(e.hkey) as src_rows, min(e.SUM_INSURED_AMOUNT) as src_value</w:t>
              <w:br/>
              <w:t xml:space="preserve">      from c2 c left join e2 e on e.hkey = c.hkey and equal_null(e.cdk_1, c.cdk_1)</w:t>
              <w:br/>
              <w:t xml:space="preserve">     group by c.hkey, c.cdk_1, c.SUM_INSURED_AMOUNT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BAGIC_PREPROD_CURATED_DB.BGIL_DATA_MODEL.SAT_POLICY_SUM_INSURED_BREAKUP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to_varchar(SUM_INSURED_HEAD) as cdk_1,</w:t>
              <w:br/>
              <w:t xml:space="preserve">           to_varchar(SUM_INSURED_AMOUNT) as SUM_INSURED_AMOUNT</w:t>
              <w:br/>
              <w:t xml:space="preserve">      from BAGIC_PREPROD_CURATED_DB.BGIL_DATA_MODEL.SAT_POLICY_SUM_INSURED_BREAKUP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s3)</w:t>
              <w:br/>
              <w:t xml:space="preserve">    qualify rank() over (partition by POLICY_HKEY, SUM_INSURED_HEAD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to_varchar(coalesce(nullif(trim(coalesce(nullif(trim((nullif(trim(to_varchar("SUBLIMIT_NAME")), ''))), ''), '') || '#' || 'BENEFIT_AMOUNT'), '#BENEFIT_AMOUNT'),''))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to_varchar(coalesce((nullif(trim(to_varchar("BENEFIT_AMOUNT")), '')), (nullif(trim(to_varchar("LIMIT_SUM_INSURED")), '')), (cast(null as varchar)), (nullif(trim(to_varchar("SUM_INSURED_ACE")), '')), (nullif(trim(to_varchar("SUM_INSURED_ACE_FOR_MAIN_SUB_COVER")), '')), (nullif(trim(to_varchar("SUM_INSUREDACE")), '')))) as SUM_INSURED_AMOUNT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'SUM_INSURED_AMOUNT' as column_name, c.hkey, c.SUM_INSURED_AMOUNT as sat_value,</w:t>
              <w:br/>
              <w:t xml:space="preserve">           max(iff(equal_null(c.SUM_INSURED_AMOUNT, e.SUM_INSURED_AMOUNT), 1, 0)) as matched, count(e.hkey) as src_rows, min(e.SUM_INSURED_AMOUNT) as src_value</w:t>
              <w:br/>
              <w:t xml:space="preserve">      from c3 c left join e3 e on e.hkey = c.hkey and equal_null(e.cdk_1, c.cdk_1)</w:t>
              <w:br/>
              <w:t xml:space="preserve">     group by c.hkey, c.cdk_1, c.SUM_INSURED_AMOUNT</w:t>
              <w:br/>
              <w:t xml:space="preserve">)</w:t>
              <w:br/>
              <w:t xml:space="preserve">select 'MAXIMUS' as project, 'SAT_POLICY_SUM_INSURED_BREAKUP'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'SAT_POLICY_SUM_INSURED_BREAKUP'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'SAT_POLICY_SUM_INSURED_BREAKUP'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89. MAXIMUS — SAT_POLICY_TAX_BREAKUP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SAT_POLICY_TAX_BREAKUP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2 RECORD_SOURCE group(s): MAXIMUS_NONHLTH_TRV_UWR_VW_DATA_POLICY_DETAILS [1 col(s)], MAXIMUS_NONHLTH_TRV_UWR_VW_DATA_POLICY_DETAILS_POLICY_PROPERTY_SIMPLE_PROPERTY_PIVOT_VW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BAGIC_PREPROD_CURATED_DB.BGIL_DATA_MODEL.SAT_POLICY_TAX_BREAKUP</w:t>
              <w:br/>
              <w:t xml:space="preserve">     where RECORD_SOURCE = 'MAXIMUS_NONHLTH_TRV_UWR_VW_DATA_POLICY_DETAILS'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to_varchar(STAMP_DUTY_AMOUNT) as STAMP_DUTY_AMOUNT</w:t>
              <w:br/>
              <w:t xml:space="preserve">      from BAGIC_PREPROD_CURATED_DB.BGIL_DATA_MODEL.SAT_POLICY_TAX_BREAKUP</w:t>
              <w:br/>
              <w:t xml:space="preserve">     where RECORD_SOURCE = 'MAXIMUS_NONHLTH_TRV_UWR_VW_DATA_POLICY_DETAILS'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to_varchar((nullif(trim(to_varchar("STAMP_DUTY")), ''))) as STAMP_DUTY_AMOUNT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'STAMP_DUTY_AMOUNT' as column_name, c.hkey, c.STAMP_DUTY_AMOUNT as sat_value,</w:t>
              <w:br/>
              <w:t xml:space="preserve">           max(iff(equal_null(c.STAMP_DUTY_AMOUNT, e.STAMP_DUTY_AMOUNT), 1, 0)) as matched, count(e.hkey) as src_rows, min(e.STAMP_DUTY_AMOUNT) as src_value</w:t>
              <w:br/>
              <w:t xml:space="preserve">      from c1 c left join e1 e on e.hkey = c.hkey</w:t>
              <w:br/>
              <w:t xml:space="preserve">     group by c.hkey, c.STAMP_DUTY_AMOUNT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BAGIC_PREPROD_CURATED_DB.BGIL_DATA_MODEL.SAT_POLICY_TAX_BREAKUP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to_varchar(CESS_AMOUNT) as CESS_AMOUNT,</w:t>
              <w:br/>
              <w:t xml:space="preserve">           to_varchar(CGST_AMOUNT) as CGST_AMOUNT,</w:t>
              <w:br/>
              <w:t xml:space="preserve">           to_varchar(GST_BIFURCATION) as GST_BIFURCATION,</w:t>
              <w:br/>
              <w:t xml:space="preserve">           to_varchar(GST_TDS_AMOUNT) as GST_TDS_AMOUNT,</w:t>
              <w:br/>
              <w:t xml:space="preserve">           to_varchar(GST_TYPE) as GST_TYPE,</w:t>
              <w:br/>
              <w:t xml:space="preserve">           to_varchar(IGST_AMOUNT) as IGST_AMOUNT,</w:t>
              <w:br/>
              <w:t xml:space="preserve">           to_varchar(SGST_AMOUNT) as SGST_AMOUNT,</w:t>
              <w:br/>
              <w:t xml:space="preserve">           to_varchar(STAMP_DUTY_RECEIPT_NUMBER) as STAMP_DUTY_RECEIPT_NUMBER,</w:t>
              <w:br/>
              <w:t xml:space="preserve">           to_varchar(TOTAL_TAX_AMOUNT) as TOTAL_TAX_AMOUNT</w:t>
              <w:br/>
              <w:t xml:space="preserve">      from BAGIC_PREPROD_CURATED_DB.BGIL_DATA_MODEL.SAT_POLICY_TAX_BREAKUP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to_varchar((nullif(trim(to_varchar("CESS")), ''))) as CESS_AMOUNT,</w:t>
              <w:br/>
              <w:t xml:space="preserve">               to_varchar((nullif(trim(to_varchar("CGST_AMOUNT")), ''))) as CGST_AMOUNT,</w:t>
              <w:br/>
              <w:t xml:space="preserve">               to_varchar((nullif(trim(to_varchar("GST_BIFURCATION")), ''))) as GST_BIFURCATION,</w:t>
              <w:br/>
              <w:t xml:space="preserve">               to_varchar((nullif(trim(to_varchar("GST_TDS")), ''))) as GST_TDS_AMOUNT,</w:t>
              <w:br/>
              <w:t xml:space="preserve">               to_varchar((nullif(trim(to_varchar("GST_TYPE")), ''))) as GST_TYPE,</w:t>
              <w:br/>
              <w:t xml:space="preserve">               to_varchar((nullif(trim(to_varchar("IGST_AMOUNT")), ''))) as IGST_AMOUNT,</w:t>
              <w:br/>
              <w:t xml:space="preserve">               to_varchar((nullif(trim(to_varchar("SGST_AMOUNT")), ''))) as SGST_AMOUNT,</w:t>
              <w:br/>
              <w:t xml:space="preserve">               to_varchar((nullif(trim(to_varchar("STAMP_RECEIPT_NO")), ''))) as STAMP_DUTY_RECEIPT_NUMBER,</w:t>
              <w:br/>
              <w:t xml:space="preserve">               to_varchar((nullif(trim(to_varchar("TOTAL_TAXES")), ''))) as TOTAL_TAX_AMOUNT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'CESS_AMOUNT' as column_name, c.hkey, c.CESS_AMOUNT as sat_value,</w:t>
              <w:br/>
              <w:t xml:space="preserve">           max(iff(equal_null(c.CESS_AMOUNT, e.CESS_AMOUNT), 1, 0)) as matched, count(e.hkey) as src_rows, min(e.CESS_AMOUNT) as src_value</w:t>
              <w:br/>
              <w:t xml:space="preserve">      from c2 c left join e2 e on e.hkey = c.hkey</w:t>
              <w:br/>
              <w:t xml:space="preserve">     group by c.hkey, c.CESS_AMOUNT</w:t>
              <w:br/>
              <w:t xml:space="preserve">    union all</w:t>
              <w:br/>
              <w:t xml:space="preserve">    select 'CGST_AMOUNT' as column_name, c.hkey, c.CGST_AMOUNT as sat_value,</w:t>
              <w:br/>
              <w:t xml:space="preserve">           max(iff(equal_null(c.CGST_AMOUNT, e.CGST_AMOUNT), 1, 0)) as matched, count(e.hkey) as src_rows, min(e.CGST_AMOUNT) as src_value</w:t>
              <w:br/>
              <w:t xml:space="preserve">      from c2 c left join e2 e on e.hkey = c.hkey</w:t>
              <w:br/>
              <w:t xml:space="preserve">     group by c.hkey, c.CGST_AMOUNT</w:t>
              <w:br/>
              <w:t xml:space="preserve">    union all</w:t>
              <w:br/>
              <w:t xml:space="preserve">    select 'GST_BIFURCATION' as column_name, c.hkey, c.GST_BIFURCATION as sat_value,</w:t>
              <w:br/>
              <w:t xml:space="preserve">           max(iff(equal_null(c.GST_BIFURCATION, e.GST_BIFURCATION), 1, 0)) as matched, count(e.hkey) as src_rows, min(e.GST_BIFURCATION) as src_value</w:t>
              <w:br/>
              <w:t xml:space="preserve">      from c2 c left join e2 e on e.hkey = c.hkey</w:t>
              <w:br/>
              <w:t xml:space="preserve">     group by c.hkey, c.GST_BIFURCATION</w:t>
              <w:br/>
              <w:t xml:space="preserve">    union all</w:t>
              <w:br/>
              <w:t xml:space="preserve">    select 'GST_TDS_AMOUNT' as column_name, c.hkey, c.GST_TDS_AMOUNT as sat_value,</w:t>
              <w:br/>
              <w:t xml:space="preserve">           max(iff(equal_null(c.GST_TDS_AMOUNT, e.GST_TDS_AMOUNT), 1, 0)) as matched, count(e.hkey) as src_rows, min(e.GST_TDS_AMOUNT) as src_value</w:t>
              <w:br/>
              <w:t xml:space="preserve">      from c2 c left join e2 e on e.hkey = c.hkey</w:t>
              <w:br/>
              <w:t xml:space="preserve">     group by c.hkey, c.GST_TDS_AMOUNT</w:t>
              <w:br/>
              <w:t xml:space="preserve">    union all</w:t>
              <w:br/>
              <w:t xml:space="preserve">    select 'GST_TYPE' as column_name, c.hkey, c.GST_TYPE as sat_value,</w:t>
              <w:br/>
              <w:t xml:space="preserve">           max(iff(equal_null(c.GST_TYPE, e.GST_TYPE), 1, 0)) as matched, count(e.hkey) as src_rows, min(e.GST_TYPE) as src_value</w:t>
              <w:br/>
              <w:t xml:space="preserve">      from c2 c left join e2 e on e.hkey = c.hkey</w:t>
              <w:br/>
              <w:t xml:space="preserve">     group by c.hkey, c.GST_TYPE</w:t>
              <w:br/>
              <w:t xml:space="preserve">    union all</w:t>
              <w:br/>
              <w:t xml:space="preserve">    select 'IGST_AMOUNT' as column_name, c.hkey, c.IGST_AMOUNT as sat_value,</w:t>
              <w:br/>
              <w:t xml:space="preserve">           max(iff(equal_null(c.IGST_AMOUNT, e.IGST_AMOUNT), 1, 0)) as matched, count(e.hkey) as src_rows, min(e.IGST_AMOUNT) as src_value</w:t>
              <w:br/>
              <w:t xml:space="preserve">      from c2 c left join e2 e on e.hkey = c.hkey</w:t>
              <w:br/>
              <w:t xml:space="preserve">     group by c.hkey, c.IGST_AMOUNT</w:t>
              <w:br/>
              <w:t xml:space="preserve">    union all</w:t>
              <w:br/>
              <w:t xml:space="preserve">    select 'SGST_AMOUNT' as column_name, c.hkey, c.SGST_AMOUNT as sat_value,</w:t>
              <w:br/>
              <w:t xml:space="preserve">           max(iff(equal_null(c.SGST_AMOUNT, e.SGST_AMOUNT), 1, 0)) as matched, count(e.hkey) as src_rows, min(e.SGST_AMOUNT) as src_value</w:t>
              <w:br/>
              <w:t xml:space="preserve">      from c2 c left join e2 e on e.hkey = c.hkey</w:t>
              <w:br/>
              <w:t xml:space="preserve">     group by c.hkey, c.SGST_AMOUNT</w:t>
              <w:br/>
              <w:t xml:space="preserve">    union all</w:t>
              <w:br/>
              <w:t xml:space="preserve">    select 'STAMP_DUTY_RECEIPT_NUMBER' as column_name, c.hkey, c.STAMP_DUTY_RECEIPT_NUMBER as sat_value,</w:t>
              <w:br/>
              <w:t xml:space="preserve">           max(iff(equal_null(c.STAMP_DUTY_RECEIPT_NUMBER, e.STAMP_DUTY_RECEIPT_NUMBER), 1, 0)) as matched, count(e.hkey) as src_rows, min(e.STAMP_DUTY_RECEIPT_NUMBER) as src_value</w:t>
              <w:br/>
              <w:t xml:space="preserve">      from c2 c left join e2 e on e.hkey = c.hkey</w:t>
              <w:br/>
              <w:t xml:space="preserve">     group by c.hkey, c.STAMP_DUTY_RECEIPT_NUMBER</w:t>
              <w:br/>
              <w:t xml:space="preserve">    union all</w:t>
              <w:br/>
              <w:t xml:space="preserve">    select 'TOTAL_TAX_AMOUNT' as column_name, c.hkey, c.TOTAL_TAX_AMOUNT as sat_value,</w:t>
              <w:br/>
              <w:t xml:space="preserve">           max(iff(equal_null(c.TOTAL_TAX_AMOUNT, e.TOTAL_TAX_AMOUNT), 1, 0)) as matched, count(e.hkey) as src_rows, min(e.TOTAL_TAX_AMOUNT) as src_value</w:t>
              <w:br/>
              <w:t xml:space="preserve">      from c2 c left join e2 e on e.hkey = c.hkey</w:t>
              <w:br/>
              <w:t xml:space="preserve">     group by c.hkey, c.TOTAL_TAX_AMOUNT</w:t>
              <w:br/>
              <w:t xml:space="preserve">)</w:t>
              <w:br/>
              <w:t xml:space="preserve">select 'MAXIMUS' as project, 'SAT_POLICY_TAX_BREAKUP'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'SAT_POLICY_TAX_BREAKUP'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90. MAXIMUS — SAT_POLICY_TAX_HEAD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SAT_POLICY_TAX_HEAD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POLICY_HKEY, child key TAX_HEAD_CODE; 3 RECORD_SOURCE group(s): MAXIMUS_NONHLTH_TRV_UWR_VW_DATA_POLICY_DETAILS [1 col(s)], MAXIMUS_NONHLTH_TRV_UWR_VW_DATA_POLICY_DETAILS_INSURED_DETAILS_RISK_PROPERTY_SIMPLE_PROPERTY_PIVOT_VW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BAGIC_PREPROD_CURATED_DB.BGIL_DATA_MODEL.SAT_POLICY_TAX_HEAD</w:t>
              <w:br/>
              <w:t xml:space="preserve">     where RECORD_SOURCE = 'MAXIMUS_NONHLTH_TRV_UWR_VW_DATA_POLICY_DETAILS'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to_varchar(TAX_HEAD_CODE) as cdk_1,</w:t>
              <w:br/>
              <w:t xml:space="preserve">           to_varchar(TAX_AMOUNT) as TAX_AMOUNT</w:t>
              <w:br/>
              <w:t xml:space="preserve">      from BAGIC_PREPROD_CURATED_DB.BGIL_DATA_MODEL.SAT_POLICY_TAX_HEAD</w:t>
              <w:br/>
              <w:t xml:space="preserve">     where RECORD_SOURCE = 'MAXIMUS_NONHLTH_TRV_UWR_VW_DATA_POLICY_DETAILS'</w:t>
              <w:br/>
              <w:t xml:space="preserve">       and POLICY_HKEY in (select hkey from s1)</w:t>
              <w:br/>
              <w:t xml:space="preserve">    qualify rank() over (partition by POLICY_HKEY, TAX_HEAD_CODE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to_varchar('GST') as cdk_1,</w:t>
              <w:br/>
              <w:t xml:space="preserve">               (nullif(trim(to_varchar("REC_REFRESH_AT")), '')) as ldts,</w:t>
              <w:br/>
              <w:t xml:space="preserve">               to_varchar((nullif(trim(to_varchar("GST")), ''))) as TAX_AMOUNT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'TAX_AMOUNT' as column_name, c.hkey, c.TAX_AMOUNT as sat_value,</w:t>
              <w:br/>
              <w:t xml:space="preserve">           max(iff(equal_null(c.TAX_AMOUNT, e.TAX_AMOUNT), 1, 0)) as matched, count(e.hkey) as src_rows, min(e.TAX_AMOUNT) as src_value</w:t>
              <w:br/>
              <w:t xml:space="preserve">      from c1 c left join e1 e on e.hkey = c.hkey and equal_null(e.cdk_1, c.cdk_1)</w:t>
              <w:br/>
              <w:t xml:space="preserve">     group by c.hkey, c.cdk_1, c.TAX_AMOUNT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BAGIC_PREPROD_CURATED_DB.BGIL_DATA_MODEL.SAT_POLICY_TAX_HEAD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to_varchar(TAX_HEAD_CODE) as cdk_1,</w:t>
              <w:br/>
              <w:t xml:space="preserve">           to_varchar(TAX_AMOUNT) as TAX_AMOUNT</w:t>
              <w:br/>
              <w:t xml:space="preserve">      from BAGIC_PREPROD_CURATED_DB.BGIL_DATA_MODEL.SAT_POLICY_TAX_HEAD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s2)</w:t>
              <w:br/>
              <w:t xml:space="preserve">    qualify rank() over (partition by POLICY_HKEY, TAX_HEAD_CODE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to_varchar('TOTAL') as cdk_1,</w:t>
              <w:br/>
              <w:t xml:space="preserve">               (nullif(trim(to_varchar("REC_REFRESH_AT")), '')) as ldts,</w:t>
              <w:br/>
              <w:t xml:space="preserve">               to_varchar((nullif(trim(to_varchar("TOTAL_TAXES")), ''))) as TAX_AMOUNT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'TAX_AMOUNT' as column_name, c.hkey, c.TAX_AMOUNT as sat_value,</w:t>
              <w:br/>
              <w:t xml:space="preserve">           max(iff(equal_null(c.TAX_AMOUNT, e.TAX_AMOUNT), 1, 0)) as matched, count(e.hkey) as src_rows, min(e.TAX_AMOUNT) as src_value</w:t>
              <w:br/>
              <w:t xml:space="preserve">      from c2 c left join e2 e on e.hkey = c.hkey and equal_null(e.cdk_1, c.cdk_1)</w:t>
              <w:br/>
              <w:t xml:space="preserve">     group by c.hkey, c.cdk_1, c.TAX_AMOUNT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BAGIC_PREPROD_CURATED_DB.BGIL_DATA_MODEL.SAT_POLICY_TAX_HEAD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to_varchar(TAX_HEAD_CODE) as cdk_1,</w:t>
              <w:br/>
              <w:t xml:space="preserve">           to_varchar(TAX_AMOUNT) as TAX_AMOUNT</w:t>
              <w:br/>
              <w:t xml:space="preserve">      from BAGIC_PREPROD_CURATED_DB.BGIL_DATA_MODEL.SAT_POLICY_TAX_HEAD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s3)</w:t>
              <w:br/>
              <w:t xml:space="preserve">    qualify rank() over (partition by POLICY_HKEY, TAX_HEAD_CODE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to_varchar('UTGST') as cdk_1,</w:t>
              <w:br/>
              <w:t xml:space="preserve">               (nullif(trim(to_varchar("REC_REFRESH_AT")), '')) as ldts,</w:t>
              <w:br/>
              <w:t xml:space="preserve">               to_varchar((nullif(trim(to_varchar("UTGST_AMOUNT")), ''))) as TAX_AMOUNT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'TAX_AMOUNT' as column_name, c.hkey, c.TAX_AMOUNT as sat_value,</w:t>
              <w:br/>
              <w:t xml:space="preserve">           max(iff(equal_null(c.TAX_AMOUNT, e.TAX_AMOUNT), 1, 0)) as matched, count(e.hkey) as src_rows, min(e.TAX_AMOUNT) as src_value</w:t>
              <w:br/>
              <w:t xml:space="preserve">      from c3 c left join e3 e on e.hkey = c.hkey and equal_null(e.cdk_1, c.cdk_1)</w:t>
              <w:br/>
              <w:t xml:space="preserve">     group by c.hkey, c.cdk_1, c.TAX_AMOUNT</w:t>
              <w:br/>
              <w:t xml:space="preserve">)</w:t>
              <w:br/>
              <w:t xml:space="preserve">select 'MAXIMUS' as project, 'SAT_POLICY_TAX_HEAD'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'SAT_POLICY_TAX_HEAD'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'SAT_POLICY_TAX_HEAD'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91. MAXIMUS — SAT_POLICY_TERMS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BAGIC_PREPROD_CURATED_DB.BGIL_DATA_MODEL.SAT_POLICY_TERMS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to_varchar(GEOGRAPHICAL_SCOPE) as GEOGRAPHICAL_SCOPE</w:t>
              <w:br/>
              <w:t xml:space="preserve">      from BAGIC_PREPROD_CURATED_DB.BGIL_DATA_MODEL.SAT_POLICY_TERMS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to_varchar((nullif(trim(to_varchar("GEOGRAPHICAL_COVERAGE")), ''))) as GEOGRAPHICAL_SCOPE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'GEOGRAPHICAL_SCOPE' as column_name, c.hkey, c.GEOGRAPHICAL_SCOPE as sat_value,</w:t>
              <w:br/>
              <w:t xml:space="preserve">           max(iff(equal_null(c.GEOGRAPHICAL_SCOPE, e.GEOGRAPHICAL_SCOPE), 1, 0)) as matched, count(e.hkey) as src_rows, min(e.GEOGRAPHICAL_SCOPE) as src_value</w:t>
              <w:br/>
              <w:t xml:space="preserve">      from c1 c left join e1 e on e.hkey = c.hkey</w:t>
              <w:br/>
              <w:t xml:space="preserve">     group by c.hkey, c.GEOGRAPHICAL_SCOPE</w:t>
              <w:br/>
              <w:t xml:space="preserve">)</w:t>
              <w:br/>
              <w:t xml:space="preserve">select 'MAXIMUS' as project, 'SAT_POLICY_TERMS'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92. MAXIMUS —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PRODUCT_HKEY; 7 RECORD_SOURCE group(s): MAXIMUS_NONHLTH_TRV_CLM_VW_DATA_CLAIM_DETAILS_CLAIM_ATTRIBUTE_PROPERTIES_PIVOT_VW [2 col(s)], MAXIMUS_NONHLTH_TRV_UWR_VW_DATA_POLICY_DETAILS [1 col(s)], MAXIMUS_NONHLTH_TRV_UWR_VW_DATA_POLICY_DETAILS_INSURED_DETAILS_RISK_PROPERTY_SIMPLE_PROPERTY_PIVOT_VW [2 col(s)], MAXIMUS_NONHLTH_TRV_UWR_VW_DATA_POLICY_DETAILS_POLICY_PROPERTY_SIMPLE_PROPERTY_PIVOT_VW [2 col(s)], MAXIMUS_NONHLTH_TRV_UWR_VW_DATA_POLICY_DETAILS_PREVIOUS_POLICY_DETAILS [1 col(s)], MAXIMUS_NONHLTH_TRV_UWR_VW_DATA_QUOTE_PARAM_DETAILS_POLICY_PROPERTY_RULE_LIST_PIVOT_VW [2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to_varchar(LINE_OF_BUSINESS) as LINE_OF_BUSINESS,</w:t>
              <w:br/>
              <w:t xml:space="preserve">           to_varchar(PRODUCT_NAME) as PRODUCT_NAME</w:t>
              <w:br/>
              <w:t xml:space="preserve">      from BAGIC_PREPROD_CURATED_DB.BGIL_DATA_MODEL.SAT_PRODUCT_DEFINITION</w:t>
              <w:br/>
              <w:t xml:space="preserve">     where RECORD_SOURCE = 'MAXIMUS_NONHLTH_TRV_CLM_VW_DATA_CLAIM_DETAILS_CLAIM_ATTRIBUTE_PROPERTIES_PIVOT_VW'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MD5_BINARY(NULLIF(UPPER(TRIM(CAST('HUB_PRODUCT|' || (nullif(trim(case when nullif(trim((nullif(trim(to_varchar("STORED_PRODUCT_CODE")), ''))),'') is not null then 'PROD:' || nullif(trim((nullif(trim(to_varchar("STORED_PRODUCT_CODE")),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to_varchar((nullif(trim(to_varchar("STORED_LOB_CODE")), ''))) as LINE_OF_BUSINESS,</w:t>
              <w:br/>
              <w:t xml:space="preserve">               to_varchar((nullif(trim(to_varchar("PRODUCTPLAN")), ''))) as PRODUCT_NAME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'LINE_OF_BUSINESS' as column_name, c.hkey, c.LINE_OF_BUSINESS as sat_value,</w:t>
              <w:br/>
              <w:t xml:space="preserve">           max(iff(equal_null(c.LINE_OF_BUSINESS, e.LINE_OF_BUSINESS), 1, 0)) as matched, count(e.hkey) as src_rows, min(e.LINE_OF_BUSINESS) as src_value</w:t>
              <w:br/>
              <w:t xml:space="preserve">      from c1 c left join e1 e on e.hkey = c.hkey</w:t>
              <w:br/>
              <w:t xml:space="preserve">     group by c.hkey, c.LINE_OF_BUSINESS</w:t>
              <w:br/>
              <w:t xml:space="preserve">    union all</w:t>
              <w:br/>
              <w:t xml:space="preserve">    select 'PRODUCT_NAME' as column_name, c.hkey, c.PRODUCT_NAME as sat_value,</w:t>
              <w:br/>
              <w:t xml:space="preserve">           max(iff(equal_null(c.PRODUCT_NAME, e.PRODUCT_NAME), 1, 0)) as matched, count(e.hkey) as src_rows, min(e.PRODUCT_NAME) as src_value</w:t>
              <w:br/>
              <w:t xml:space="preserve">      from c1 c left join e1 e on e.hkey = c.hkey</w:t>
              <w:br/>
              <w:t xml:space="preserve">     group by c.hkey, c.PRODUCT_NAME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RECORD_SOURCE = 'MAXIMUS_NONHLTH_TRV_UWR_VW_DATA_POLICY_DETAILS'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to_varchar(PRODUCT_NAME) as PRODUCT_NAME</w:t>
              <w:br/>
              <w:t xml:space="preserve">      from BAGIC_PREPROD_CURATED_DB.BGIL_DATA_MODEL.SAT_PRODUCT_DEFINITION</w:t>
              <w:br/>
              <w:t xml:space="preserve">     where RECORD_SOURCE = 'MAXIMUS_NONHLTH_TRV_UWR_VW_DATA_POLICY_DETAILS'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MD5_BINARY(NULLIF(UPPER(TRIM(CAST('HUB_PRODUCT|' || (nullif(trim(case when nullif(trim((nullif(trim(to_varchar("PRODUCT_CODE")), ''))),'') is not null then 'PROD:' || nullif(trim((nullif(trim(to_varchar("PRODUCT_CODE")),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to_varchar((nullif(trim(to_varchar("PRODUCT_NAME")), ''))) as PRODUCT_NAME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'PRODUCT_NAME' as column_name, c.hkey, c.PRODUCT_NAME as sat_value,</w:t>
              <w:br/>
              <w:t xml:space="preserve">           max(iff(equal_null(c.PRODUCT_NAME, e.PRODUCT_NAME), 1, 0)) as matched, count(e.hkey) as src_rows, min(e.PRODUCT_NAME) as src_value</w:t>
              <w:br/>
              <w:t xml:space="preserve">      from c2 c left join e2 e on e.hkey = c.hkey</w:t>
              <w:br/>
              <w:t xml:space="preserve">     group by c.hkey, c.PRODUCT_NAME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PRODUCT_HKEY as hkey,</w:t>
              <w:br/>
              <w:t xml:space="preserve">           to_varchar(PRODUCT_CATEGORY) as PRODUCT_CATEGORY,</w:t>
              <w:br/>
              <w:t xml:space="preserve">           to_varchar(PRODUCT_NAME) as PRODUCT_NAME</w:t>
              <w:br/>
              <w:t xml:space="preserve">      from BAGIC_PREPROD_CURATED_DB.BGIL_DATA_MODEL.SAT_PRODUCT_DEFINITION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PRODUCT_HKEY in (select hkey from s3)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to_varchar((nullif(trim(to_varchar("CATEGORY_NAME")), ''))) as PRODUCT_CATEGORY,</w:t>
              <w:br/>
              <w:t xml:space="preserve">               to_varchar((nullif(trim(to_varchar("MASTER_PLAN_NAME")), ''))) as PRODUCT_NAME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'PRODUCT_CATEGORY' as column_name, c.hkey, c.PRODUCT_CATEGORY as sat_value,</w:t>
              <w:br/>
              <w:t xml:space="preserve">           max(iff(equal_null(c.PRODUCT_CATEGORY, e.PRODUCT_CATEGORY), 1, 0)) as matched, count(e.hkey) as src_rows, min(e.PRODUCT_CATEGORY) as src_value</w:t>
              <w:br/>
              <w:t xml:space="preserve">      from c3 c left join e3 e on e.hkey = c.hkey</w:t>
              <w:br/>
              <w:t xml:space="preserve">     group by c.hkey, c.PRODUCT_CATEGORY</w:t>
              <w:br/>
              <w:t xml:space="preserve">    union all</w:t>
              <w:br/>
              <w:t xml:space="preserve">    select 'PRODUCT_NAME' as column_name, c.hkey, c.PRODUCT_NAME as sat_value,</w:t>
              <w:br/>
              <w:t xml:space="preserve">           max(iff(equal_null(c.PRODUCT_NAME, e.PRODUCT_NAME), 1, 0)) as matched, count(e.hkey) as src_rows, min(e.PRODUCT_NAME) as src_value</w:t>
              <w:br/>
              <w:t xml:space="preserve">      from c3 c left join e3 e on e.hkey = c.hkey</w:t>
              <w:br/>
              <w:t xml:space="preserve">     group by c.hkey, c.PRODUCT_NAME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PRODUCT_HKEY as hkey,</w:t>
              <w:br/>
              <w:t xml:space="preserve">           to_varchar(PRODUCT_CATEGORY) as PRODUCT_CATEGORY,</w:t>
              <w:br/>
              <w:t xml:space="preserve">           to_varchar(UIN) as UIN</w:t>
              <w:br/>
              <w:t xml:space="preserve">      from BAGIC_PREPROD_CURATED_DB.BGIL_DATA_MODEL.SAT_PRODUCT_DEFINITION</w:t>
              <w:br/>
              <w:t xml:space="preserve">     where RECORD_SOURCE = 'MAXIMUS_NONHLTH_TRV_UWR_VW_DATA_POLICY_DETAILS_POLICY_PROPERTY_SIMPLE_PROPERTY_PIVOT_VW'</w:t>
              <w:br/>
              <w:t xml:space="preserve">       and PRODUCT_HKEY in (select hkey from s4)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MD5_BINARY(NULLIF(UPPER(TRIM(CAST('HUB_PRODUCT|' || (nullif(trim(case when nullif(trim(w2_product_code),'') is not null then 'PROD:' || nullif(trim(w2_product_code),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to_varchar((nullif(trim(to_varchar("PLAN_CATEGORY")), ''))) as PRODUCT_CATEGORY,</w:t>
              <w:br/>
              <w:t xml:space="preserve">               to_varchar((nullif(trim(to_varchar("UIN")), ''))) as UIN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'PRODUCT_CATEGORY' as column_name, c.hkey, c.PRODUCT_CATEGORY as sat_value,</w:t>
              <w:br/>
              <w:t xml:space="preserve">           max(iff(equal_null(c.PRODUCT_CATEGORY, e.PRODUCT_CATEGORY), 1, 0)) as matched, count(e.hkey) as src_rows, min(e.PRODUCT_CATEGORY) as src_value</w:t>
              <w:br/>
              <w:t xml:space="preserve">      from c4 c left join e4 e on e.hkey = c.hkey</w:t>
              <w:br/>
              <w:t xml:space="preserve">     group by c.hkey, c.PRODUCT_CATEGORY</w:t>
              <w:br/>
              <w:t xml:space="preserve">    union all</w:t>
              <w:br/>
              <w:t xml:space="preserve">    select 'UIN' as column_name, c.hkey, c.UIN as sat_value,</w:t>
              <w:br/>
              <w:t xml:space="preserve">           max(iff(equal_null(c.UIN, e.UIN), 1, 0)) as matched, count(e.hkey) as src_rows, min(e.UIN) as src_value</w:t>
              <w:br/>
              <w:t xml:space="preserve">      from c4 c left join e4 e on e.hkey = c.hkey</w:t>
              <w:br/>
              <w:t xml:space="preserve">     group by c.hkey, c.UIN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RECORD_SOURCE = 'MAXIMUS_NONHLTH_TRV_UWR_VW_DATA_POLICY_DETAILS_PREVIOUS_POLICY_DETAILS'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PRODUCT_HKEY as hkey,</w:t>
              <w:br/>
              <w:t xml:space="preserve">           to_varchar(PRODUCT_NAME) as PRODUCT_NAME</w:t>
              <w:br/>
              <w:t xml:space="preserve">      from BAGIC_PREPROD_CURATED_DB.BGIL_DATA_MODEL.SAT_PRODUCT_DEFINITION</w:t>
              <w:br/>
              <w:t xml:space="preserve">     where RECORD_SOURCE = 'MAXIMUS_NONHLTH_TRV_UWR_VW_DATA_POLICY_DETAILS_PREVIOUS_POLICY_DETAILS'</w:t>
              <w:br/>
              <w:t xml:space="preserve">       and PRODUCT_HKEY in (select hkey from s5)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stg_mt__uwr_pol_prevpol</w:t>
              <w:br/>
              <w:t xml:space="preserve">        select MD5_BINARY(NULLIF(UPPER(TRIM(CAST('HUB_PRODUCT|' || (nullif(trim(case when nullif(trim((nullif(trim(to_varchar("PRODUCT_CODE")), ''))),'') is not null then 'PROD:' || nullif(trim((nullif(trim(to_varchar("PRODUCT_CODE")),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to_varchar((nullif(trim(to_varchar("PRODUCT_NAME")), ''))) as PRODUCT_NAME</w:t>
              <w:br/>
              <w:t xml:space="preserve">          from RAW.MAXIMUS_TRAVEL.NONHLTH_TRV_UWR_VW_DATA_POLICY_DETAILS_PREVIOUS_POLICY_DETAILS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'PRODUCT_NAME' as column_name, c.hkey, c.PRODUCT_NAME as sat_value,</w:t>
              <w:br/>
              <w:t xml:space="preserve">           max(iff(equal_null(c.PRODUCT_NAME, e.PRODUCT_NAME), 1, 0)) as matched, count(e.hkey) as src_rows, min(e.PRODUCT_NAME) as src_value</w:t>
              <w:br/>
              <w:t xml:space="preserve">      from c5 c left join e5 e on e.hkey = c.hkey</w:t>
              <w:br/>
              <w:t xml:space="preserve">     group by c.hkey, c.PRODUCT_NAME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PRODUCT_HKEY as hkey,</w:t>
              <w:br/>
              <w:t xml:space="preserve">           to_varchar(PRODUCT_CATEGORY) as PRODUCT_CATEGORY,</w:t>
              <w:br/>
              <w:t xml:space="preserve">           to_varchar(UIN) as UIN</w:t>
              <w:br/>
              <w:t xml:space="preserve">      from BAGIC_PREPROD_CURATED_DB.BGIL_DATA_MODEL.SAT_PRODUCT_DEFINITION</w:t>
              <w:br/>
              <w:t xml:space="preserve">     where RECORD_SOURCE = 'MAXIMUS_NONHLTH_TRV_UWR_VW_DATA_QUOTE_PARAM_DETAILS_POLICY_PROPERTY_RULE_LIST_PIVOT_VW'</w:t>
              <w:br/>
              <w:t xml:space="preserve">       and PRODUCT_HKEY in (select hkey from s6)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MD5_BINARY(NULLIF(UPPER(TRIM(CAST('HUB_PRODUCT|' || (nullif(trim(case when nullif(trim(w1_product_code),'') is not null then 'PROD:' || nullif(trim(w1_product_code),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to_varchar((nullif(trim(to_varchar("PLAN_CATEGORY")), ''))) as PRODUCT_CATEGORY,</w:t>
              <w:br/>
              <w:t xml:space="preserve">               to_varchar((nullif(trim(to_varchar("UIN")), ''))) as UIN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'PRODUCT_CATEGORY' as column_name, c.hkey, c.PRODUCT_CATEGORY as sat_value,</w:t>
              <w:br/>
              <w:t xml:space="preserve">           max(iff(equal_null(c.PRODUCT_CATEGORY, e.PRODUCT_CATEGORY), 1, 0)) as matched, count(e.hkey) as src_rows, min(e.PRODUCT_CATEGORY) as src_value</w:t>
              <w:br/>
              <w:t xml:space="preserve">      from c6 c left join e6 e on e.hkey = c.hkey</w:t>
              <w:br/>
              <w:t xml:space="preserve">     group by c.hkey, c.PRODUCT_CATEGORY</w:t>
              <w:br/>
              <w:t xml:space="preserve">    union all</w:t>
              <w:br/>
              <w:t xml:space="preserve">    select 'UIN' as column_name, c.hkey, c.UIN as sat_value,</w:t>
              <w:br/>
              <w:t xml:space="preserve">           max(iff(equal_null(c.UIN, e.UIN), 1, 0)) as matched, count(e.hkey) as src_rows, min(e.UIN) as src_value</w:t>
              <w:br/>
              <w:t xml:space="preserve">      from c6 c left join e6 e on e.hkey = c.hkey</w:t>
              <w:br/>
              <w:t xml:space="preserve">     group by c.hkey, c.UIN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PRODUCT_HKEY as hkey,</w:t>
              <w:br/>
              <w:t xml:space="preserve">           to_varchar(PRODUCT_CATEGORY) as PRODUCT_CATEGORY,</w:t>
              <w:br/>
              <w:t xml:space="preserve">           to_varchar(PRODUCT_NAME) as PRODUCT_NAME</w:t>
              <w:br/>
              <w:t xml:space="preserve">      from BAGIC_PREPROD_CURATED_DB.BGIL_DATA_MODEL.SAT_PRODUCT_DEFINITION</w:t>
              <w:br/>
              <w:t xml:space="preserve">     where RECORD_SOURCE = 'MAXIMUS_NONHLTH_TRV_UWR_VW_DATA_QUOTE_PARAM_DETAILS_RISK_LIST_RISK_PROPERTY_RULE_LIST_PIVOT_VW'</w:t>
              <w:br/>
              <w:t xml:space="preserve">       and PRODUCT_HKEY in (select hkey from s7)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to_varchar((nullif(trim(to_varchar("CATEGORY_NAME")), ''))) as PRODUCT_CATEGORY,</w:t>
              <w:br/>
              <w:t xml:space="preserve">               to_varchar((nullif(trim(to_varchar("MASTER_PLAN_NAME")), ''))) as PRODUCT_NAME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'PRODUCT_CATEGORY' as column_name, c.hkey, c.PRODUCT_CATEGORY as sat_value,</w:t>
              <w:br/>
              <w:t xml:space="preserve">           max(iff(equal_null(c.PRODUCT_CATEGORY, e.PRODUCT_CATEGORY), 1, 0)) as matched, count(e.hkey) as src_rows, min(e.PRODUCT_CATEGORY) as src_value</w:t>
              <w:br/>
              <w:t xml:space="preserve">      from c7 c left join e7 e on e.hkey = c.hkey</w:t>
              <w:br/>
              <w:t xml:space="preserve">     group by c.hkey, c.PRODUCT_CATEGORY</w:t>
              <w:br/>
              <w:t xml:space="preserve">    union all</w:t>
              <w:br/>
              <w:t xml:space="preserve">    select 'PRODUCT_NAME' as column_name, c.hkey, c.PRODUCT_NAME as sat_value,</w:t>
              <w:br/>
              <w:t xml:space="preserve">           max(iff(equal_null(c.PRODUCT_NAME, e.PRODUCT_NAME), 1, 0)) as matched, count(e.hkey) as src_rows, min(e.PRODUCT_NAME) as src_value</w:t>
              <w:br/>
              <w:t xml:space="preserve">      from c7 c left join e7 e on e.hkey = c.hkey</w:t>
              <w:br/>
              <w:t xml:space="preserve">     group by c.hkey, c.PRODUCT_NAME</w:t>
              <w:br/>
              <w:t xml:space="preserve">)</w:t>
              <w:br/>
              <w:t xml:space="preserve">select 'MAXIMUS' as project, 'SAT_PRODUCT_DEFINITION'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'SAT_PRODUCT_DEFINITION'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'SAT_PRODUCT_DEFINITION'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'SAT_PRODUCT_DEFINITION'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'SAT_PRODUCT_DEFINITION' as satellite, 'MAXIMUS_NONHLTH_TRV_UWR_VW_DATA_POLICY_DETAILS_PREVIOUS_POLICY_DETAILS'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'SAT_PRODUCT_DEFINITION'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'SAT_PRODUCT_DEFINITION'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93. MAXIMUS — SAT_PRODUCT_RATING_STRUCTURE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PRODUCT_HKEY; 2 RECORD_SOURCE group(s):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BAGIC_PREPROD_CURATED_DB.BGIL_DATA_MODEL.SAT_PRODUCT_RATING_STRUCTURE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to_varchar(DEPOSIT_PREMIUM_INDICATOR) as DEPOSIT_PREMIUM_INDICATOR,</w:t>
              <w:br/>
              <w:t xml:space="preserve">           to_varchar(RATE_BASIS) as RATE_BASIS</w:t>
              <w:br/>
              <w:t xml:space="preserve">      from BAGIC_PREPROD_CURATED_DB.BGIL_DATA_MODEL.SAT_PRODUCT_RATING_STRUCTURE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to_varchar((nullif(trim(to_varchar("MINIMUM_DEPOSIT_PREMIUM_APPLICABLE")), ''))) as DEPOSIT_PREMIUM_INDICATOR,</w:t>
              <w:br/>
              <w:t xml:space="preserve">               to_varchar((nullif(trim(to_varchar("MODE_OF_PREMIUM_CALCULATION")), ''))) as RATE_BASIS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'DEPOSIT_PREMIUM_INDICATOR' as column_name, c.hkey, c.DEPOSIT_PREMIUM_INDICATOR as sat_value,</w:t>
              <w:br/>
              <w:t xml:space="preserve">           max(iff(equal_null(c.DEPOSIT_PREMIUM_INDICATOR, e.DEPOSIT_PREMIUM_INDICATOR), 1, 0)) as matched, count(e.hkey) as src_rows, min(e.DEPOSIT_PREMIUM_INDICATOR) as src_value</w:t>
              <w:br/>
              <w:t xml:space="preserve">      from c1 c left join e1 e on e.hkey = c.hkey</w:t>
              <w:br/>
              <w:t xml:space="preserve">     group by c.hkey, c.DEPOSIT_PREMIUM_INDICATOR</w:t>
              <w:br/>
              <w:t xml:space="preserve">    union all</w:t>
              <w:br/>
              <w:t xml:space="preserve">    select 'RATE_BASIS' as column_name, c.hkey, c.RATE_BASIS as sat_value,</w:t>
              <w:br/>
              <w:t xml:space="preserve">           max(iff(equal_null(c.RATE_BASIS, e.RATE_BASIS), 1, 0)) as matched, count(e.hkey) as src_rows, min(e.RATE_BASIS) as src_value</w:t>
              <w:br/>
              <w:t xml:space="preserve">      from c1 c left join e1 e on e.hkey = c.hkey</w:t>
              <w:br/>
              <w:t xml:space="preserve">     group by c.hkey, c.RATE_BASIS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PRODUCT_HKEY as hkey from BAGIC_PREPROD_CURATED_DB.BGIL_DATA_MODEL.SAT_PRODUCT_RATING_STRUCTURE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to_varchar(DEPOSIT_PREMIUM_INDICATOR) as DEPOSIT_PREMIUM_INDICATOR,</w:t>
              <w:br/>
              <w:t xml:space="preserve">           to_varchar(RATE_BASIS) as RATE_BASIS</w:t>
              <w:br/>
              <w:t xml:space="preserve">      from BAGIC_PREPROD_CURATED_DB.BGIL_DATA_MODEL.SAT_PRODUCT_RATING_STRUCTURE</w:t>
              <w:br/>
              <w:t xml:space="preserve">     where RECORD_SOURCE = 'MAXIMUS_NONHLTH_TRV_UWR_VW_DATA_QUOTE_PARAM_DETAILS_RISK_LIST_RISK_PROPERTY_RULE_LIST_PIVOT_VW'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to_varchar((nullif(trim(to_varchar("MINIMUM_DEPOSIT_PREMIUM_APPLICABLE")), ''))) as DEPOSIT_PREMIUM_INDICATOR,</w:t>
              <w:br/>
              <w:t xml:space="preserve">               to_varchar((nullif(trim(to_varchar("MODE_OF_PREMIUM_CALCULATION")), ''))) as RATE_BASIS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'DEPOSIT_PREMIUM_INDICATOR' as column_name, c.hkey, c.DEPOSIT_PREMIUM_INDICATOR as sat_value,</w:t>
              <w:br/>
              <w:t xml:space="preserve">           max(iff(equal_null(c.DEPOSIT_PREMIUM_INDICATOR, e.DEPOSIT_PREMIUM_INDICATOR), 1, 0)) as matched, count(e.hkey) as src_rows, min(e.DEPOSIT_PREMIUM_INDICATOR) as src_value</w:t>
              <w:br/>
              <w:t xml:space="preserve">      from c2 c left join e2 e on e.hkey = c.hkey</w:t>
              <w:br/>
              <w:t xml:space="preserve">     group by c.hkey, c.DEPOSIT_PREMIUM_INDICATOR</w:t>
              <w:br/>
              <w:t xml:space="preserve">    union all</w:t>
              <w:br/>
              <w:t xml:space="preserve">    select 'RATE_BASIS' as column_name, c.hkey, c.RATE_BASIS as sat_value,</w:t>
              <w:br/>
              <w:t xml:space="preserve">           max(iff(equal_null(c.RATE_BASIS, e.RATE_BASIS), 1, 0)) as matched, count(e.hkey) as src_rows, min(e.RATE_BASIS) as src_value</w:t>
              <w:br/>
              <w:t xml:space="preserve">      from c2 c left join e2 e on e.hkey = c.hkey</w:t>
              <w:br/>
              <w:t xml:space="preserve">     group by c.hkey, c.RATE_BASIS</w:t>
              <w:br/>
              <w:t xml:space="preserve">)</w:t>
              <w:br/>
              <w:t xml:space="preserve">select 'MAXIMUS' as project, 'SAT_PRODUCT_RATING_STRUCTURE'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'SAT_PRODUCT_RATING_STRUCTURE'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94. MAXIMUS — SAT_PRODUCT_TERMS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BAGIC_PREPROD_CURATED_DB.BGIL_DATA_MODEL.SAT_PRODUCT_TERMS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to_varchar(FREE_LOOK_PERIOD) as FREE_LOOK_PERIOD</w:t>
              <w:br/>
              <w:t xml:space="preserve">      from BAGIC_PREPROD_CURATED_DB.BGIL_DATA_MODEL.SAT_PRODUCT_TERMS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to_varchar((nullif(trim(to_varchar("FREE_CANCELLATION_PERIOD")), ''))) as FREE_LOOK_PERIOD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'FREE_LOOK_PERIOD' as column_name, c.hkey, c.FREE_LOOK_PERIOD as sat_value,</w:t>
              <w:br/>
              <w:t xml:space="preserve">           max(iff(equal_null(c.FREE_LOOK_PERIOD, e.FREE_LOOK_PERIOD), 1, 0)) as matched, count(e.hkey) as src_rows, min(e.FREE_LOOK_PERIOD) as src_value</w:t>
              <w:br/>
              <w:t xml:space="preserve">      from c1 c left join e1 e on e.hkey = c.hkey</w:t>
              <w:br/>
              <w:t xml:space="preserve">     group by c.hkey, c.FREE_LOOK_PERIOD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PRODUCT_HKEY as hkey from BAGIC_PREPROD_CURATED_DB.BGIL_DATA_MODEL.SAT_PRODUCT_TERMS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to_varchar(FREE_LOOK_PERIOD) as FREE_LOOK_PERIOD</w:t>
              <w:br/>
              <w:t xml:space="preserve">      from BAGIC_PREPROD_CURATED_DB.BGIL_DATA_MODEL.SAT_PRODUCT_TERMS</w:t>
              <w:br/>
              <w:t xml:space="preserve">     where RECORD_SOURCE = 'MAXIMUS_NONHLTH_TRV_UWR_VW_DATA_QUOTE_PARAM_DETAILS_RISK_LIST_RISK_PROPERTY_RULE_LIST_PIVOT_VW'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to_varchar((nullif(trim(to_varchar("FREE_CANCELLATION_PERIOD")), ''))) as FREE_LOOK_PERIOD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'FREE_LOOK_PERIOD' as column_name, c.hkey, c.FREE_LOOK_PERIOD as sat_value,</w:t>
              <w:br/>
              <w:t xml:space="preserve">           max(iff(equal_null(c.FREE_LOOK_PERIOD, e.FREE_LOOK_PERIOD), 1, 0)) as matched, count(e.hkey) as src_rows, min(e.FREE_LOOK_PERIOD) as src_value</w:t>
              <w:br/>
              <w:t xml:space="preserve">      from c2 c left join e2 e on e.hkey = c.hkey</w:t>
              <w:br/>
              <w:t xml:space="preserve">     group by c.hkey, c.FREE_LOOK_PERIOD</w:t>
              <w:br/>
              <w:t xml:space="preserve">)</w:t>
              <w:br/>
              <w:t xml:space="preserve">select 'MAXIMUS' as project, 'SAT_PRODUCT_TERMS'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'SAT_PRODUCT_TERMS'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95. MAXIMUS — SAT_QUOTE_HEADER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QUOTE_HKEY; 3 RECORD_SOURCE group(s): MAXIMUS_NONHLTH_TRV_UWR_VW_DATA_QUOTE_PARAM_DETAILS [4 col(s)], MAXIMUS_NONHLTH_TRV_UWR_VW_DATA_QUOTE_PARAM_DETAILS_POLICY_PROPERTY_RULE_LIST_PIVOT_VW [7 col(s)], MAXIMUS_NONHLTH_TRV_UWR_VW_DATA_QUOTE_PARAM_DETAILS_RISK_LIST_RISK_PROPERTY_RULE_LIST_PIVOT_VW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BAGIC_PREPROD_CURATED_DB.BGIL_DATA_MODEL.SAT_QUOTE_HEADER</w:t>
              <w:br/>
              <w:t xml:space="preserve">     where RECORD_SOURCE = 'MAXIMUS_NONHLTH_TRV_UWR_VW_DATA_QUOTE_PARAM_DETAILS'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to_varchar(QUOTE_SOURCE) as QUOTE_SOURCE,</w:t>
              <w:br/>
              <w:t xml:space="preserve">           to_varchar(QUOTE_STATUS) as QUOTE_STATUS,</w:t>
              <w:br/>
              <w:t xml:space="preserve">           to_varchar(REQUESTED_COVER_START_DATE) as REQUESTED_COVER_START_DATE,</w:t>
              <w:br/>
              <w:t xml:space="preserve">           to_varchar(REQUESTED_POLICY_TERM) as REQUESTED_POLICY_TERM</w:t>
              <w:br/>
              <w:t xml:space="preserve">      from BAGIC_PREPROD_CURATED_DB.BGIL_DATA_MODEL.SAT_QUOTE_HEADER</w:t>
              <w:br/>
              <w:t xml:space="preserve">     where RECORD_SOURCE = 'MAXIMUS_NONHLTH_TRV_UWR_VW_DATA_QUOTE_PARAM_DETAILS'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stg_mt__uwr_qpd</w:t>
              <w:br/>
              <w:t xml:space="preserve">        select MD5_BINARY(NULLIF(UPPER(TRIM(CAST('HUB_QUOTE|' || (nullif(trim(case when nullif(trim((nullif(trim(to_varchar("POLICY_QUOTE_NUMBER")), ''))),'') is not null then nullif(trim((nullif(trim(to_varchar("POLICY_QUOTE_NUMBER")),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to_varchar((nullif(trim(to_varchar("APPLICATION_CODE")), ''))) as QUOTE_SOURCE,</w:t>
              <w:br/>
              <w:t xml:space="preserve">               to_varchar((nullif(trim(to_varchar("POLICY_STATUS_CODE")), ''))) as QUOTE_STATUS,</w:t>
              <w:br/>
              <w:t xml:space="preserve">               to_varchar((nullif(trim(to_varchar("POLICY_INCEPTION_DATE")), ''))) as REQUESTED_COVER_START_DATE,</w:t>
              <w:br/>
              <w:t xml:space="preserve">               to_varchar((nullif(trim(to_varchar("POLICY_TERM")), ''))) as REQUESTED_POLICY_TERM</w:t>
              <w:br/>
              <w:t xml:space="preserve">          from RAW.MAXIMUS_TRAVEL.NONHLTH_TRV_UWR_VW_DATA_QUOTE_PARAM_DETAILS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'QUOTE_SOURCE' as column_name, c.hkey, c.QUOTE_SOURCE as sat_value,</w:t>
              <w:br/>
              <w:t xml:space="preserve">           max(iff(equal_null(c.QUOTE_SOURCE, e.QUOTE_SOURCE), 1, 0)) as matched, count(e.hkey) as src_rows, min(e.QUOTE_SOURCE) as src_value</w:t>
              <w:br/>
              <w:t xml:space="preserve">      from c1 c left join e1 e on e.hkey = c.hkey</w:t>
              <w:br/>
              <w:t xml:space="preserve">     group by c.hkey, c.QUOTE_SOURCE</w:t>
              <w:br/>
              <w:t xml:space="preserve">    union all</w:t>
              <w:br/>
              <w:t xml:space="preserve">    select 'QUOTE_STATUS' as column_name, c.hkey, c.QUOTE_STATUS as sat_value,</w:t>
              <w:br/>
              <w:t xml:space="preserve">           max(iff(equal_null(c.QUOTE_STATUS, e.QUOTE_STATUS), 1, 0)) as matched, count(e.hkey) as src_rows, min(e.QUOTE_STATUS) as src_value</w:t>
              <w:br/>
              <w:t xml:space="preserve">      from c1 c left join e1 e on e.hkey = c.hkey</w:t>
              <w:br/>
              <w:t xml:space="preserve">     group by c.hkey, c.QUOTE_STATUS</w:t>
              <w:br/>
              <w:t xml:space="preserve">    union all</w:t>
              <w:br/>
              <w:t xml:space="preserve">    select 'REQUESTED_COVER_START_DATE' as column_name, c.hkey, c.REQUESTED_COVER_START_DATE as sat_value,</w:t>
              <w:br/>
              <w:t xml:space="preserve">           max(iff(equal_null(c.REQUESTED_COVER_START_DATE, e.REQUESTED_COVER_START_DATE), 1, 0)) as matched, count(e.hkey) as src_rows, min(e.REQUESTED_COVER_START_DATE) as src_value</w:t>
              <w:br/>
              <w:t xml:space="preserve">      from c1 c left join e1 e on e.hkey = c.hkey</w:t>
              <w:br/>
              <w:t xml:space="preserve">     group by c.hkey, c.REQUESTED_COVER_START_DATE</w:t>
              <w:br/>
              <w:t xml:space="preserve">    union all</w:t>
              <w:br/>
              <w:t xml:space="preserve">    select 'REQUESTED_POLICY_TERM' as column_name, c.hkey, c.REQUESTED_POLICY_TERM as sat_value,</w:t>
              <w:br/>
              <w:t xml:space="preserve">           max(iff(equal_null(c.REQUESTED_POLICY_TERM, e.REQUESTED_POLICY_TERM), 1, 0)) as matched, count(e.hkey) as src_rows, min(e.REQUESTED_POLICY_TERM) as src_value</w:t>
              <w:br/>
              <w:t xml:space="preserve">      from c1 c left join e1 e on e.hkey = c.hkey</w:t>
              <w:br/>
              <w:t xml:space="preserve">     group by c.hkey, c.REQUESTED_POLICY_TERM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QUOTE_HKEY as hkey from BAGIC_PREPROD_CURATED_DB.BGIL_DATA_MODEL.SAT_QUOTE_HEADER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QUOTE_HKEY as hkey,</w:t>
              <w:br/>
              <w:t xml:space="preserve">           to_varchar(LEAD_REFERENCE) as LEAD_REFERENCE,</w:t>
              <w:br/>
              <w:t xml:space="preserve">           to_varchar(PROSPECT_REFERENCE) as PROSPECT_REFERENCE,</w:t>
              <w:br/>
              <w:t xml:space="preserve">           to_varchar(QUOTE_REMARKS) as QUOTE_REMARKS,</w:t>
              <w:br/>
              <w:t xml:space="preserve">           to_varchar(QUOTE_SOURCE) as QUOTE_SOURCE,</w:t>
              <w:br/>
              <w:t xml:space="preserve">           to_varchar(REQUESTED_COVER_START_DATE) as REQUESTED_COVER_START_DATE,</w:t>
              <w:br/>
              <w:t xml:space="preserve">           to_varchar(REQUESTED_POLICY_TERM) as REQUESTED_POLICY_TERM,</w:t>
              <w:br/>
              <w:t xml:space="preserve">           to_varchar(REQUESTED_SUM_INSURED) as REQUESTED_SUM_INSURED</w:t>
              <w:br/>
              <w:t xml:space="preserve">      from BAGIC_PREPROD_CURATED_DB.BGIL_DATA_MODEL.SAT_QUOTE_HEADER</w:t>
              <w:br/>
              <w:t xml:space="preserve">     where RECORD_SOURCE = 'MAXIMUS_NONHLTH_TRV_UWR_VW_DATA_QUOTE_PARAM_DETAILS_POLICY_PROPERTY_RULE_LIST_PIVOT_VW'</w:t>
              <w:br/>
              <w:t xml:space="preserve">       and QUOTE_HKEY in (select hkey from s2)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to_varchar((nullif(trim(to_varchar("CRM_REFERENCE_NUMBER")), ''))) as LEAD_REFERENCE,</w:t>
              <w:br/>
              <w:t xml:space="preserve">               to_varchar((nullif(trim(to_varchar("POLICY_HOLDER")), ''))) as PROSPECT_REFERENCE,</w:t>
              <w:br/>
              <w:t xml:space="preserve">               to_varchar((nullif(trim(to_varchar("REMARKS")), ''))) as QUOTE_REMARKS,</w:t>
              <w:br/>
              <w:t xml:space="preserve">               to_varchar((nullif(trim(to_varchar("ISSUANCE_SOURCE")), ''))) as QUOTE_SOURCE,</w:t>
              <w:br/>
              <w:t xml:space="preserve">               to_varchar((nullif(trim(to_varchar("POLICY_INCEPTION_DATE")), ''))) as REQUESTED_COVER_START_DATE,</w:t>
              <w:br/>
              <w:t xml:space="preserve">               to_varchar((nullif(trim(to_varchar("POLICY_DURATION")), ''))) as REQUESTED_POLICY_TERM,</w:t>
              <w:br/>
              <w:t xml:space="preserve">               to_varchar((nullif(trim(to_varchar("SUM_INSURED")), ''))) as REQUESTED_SUM_INSURED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'LEAD_REFERENCE' as column_name, c.hkey, c.LEAD_REFERENCE as sat_value,</w:t>
              <w:br/>
              <w:t xml:space="preserve">           max(iff(equal_null(c.LEAD_REFERENCE, e.LEAD_REFERENCE), 1, 0)) as matched, count(e.hkey) as src_rows, min(e.LEAD_REFERENCE) as src_value</w:t>
              <w:br/>
              <w:t xml:space="preserve">      from c2 c left join e2 e on e.hkey = c.hkey</w:t>
              <w:br/>
              <w:t xml:space="preserve">     group by c.hkey, c.LEAD_REFERENCE</w:t>
              <w:br/>
              <w:t xml:space="preserve">    union all</w:t>
              <w:br/>
              <w:t xml:space="preserve">    select 'PROSPECT_REFERENCE' as column_name, c.hkey, c.PROSPECT_REFERENCE as sat_value,</w:t>
              <w:br/>
              <w:t xml:space="preserve">           max(iff(equal_null(c.PROSPECT_REFERENCE, e.PROSPECT_REFERENCE), 1, 0)) as matched, count(e.hkey) as src_rows, min(e.PROSPECT_REFERENCE) as src_value</w:t>
              <w:br/>
              <w:t xml:space="preserve">      from c2 c left join e2 e on e.hkey = c.hkey</w:t>
              <w:br/>
              <w:t xml:space="preserve">     group by c.hkey, c.PROSPECT_REFERENCE</w:t>
              <w:br/>
              <w:t xml:space="preserve">    union all</w:t>
              <w:br/>
              <w:t xml:space="preserve">    select 'QUOTE_REMARKS' as column_name, c.hkey, c.QUOTE_REMARKS as sat_value,</w:t>
              <w:br/>
              <w:t xml:space="preserve">           max(iff(equal_null(c.QUOTE_REMARKS, e.QUOTE_REMARKS), 1, 0)) as matched, count(e.hkey) as src_rows, min(e.QUOTE_REMARKS) as src_value</w:t>
              <w:br/>
              <w:t xml:space="preserve">      from c2 c left join e2 e on e.hkey = c.hkey</w:t>
              <w:br/>
              <w:t xml:space="preserve">     group by c.hkey, c.QUOTE_REMARKS</w:t>
              <w:br/>
              <w:t xml:space="preserve">    union all</w:t>
              <w:br/>
              <w:t xml:space="preserve">    select 'QUOTE_SOURCE' as column_name, c.hkey, c.QUOTE_SOURCE as sat_value,</w:t>
              <w:br/>
              <w:t xml:space="preserve">           max(iff(equal_null(c.QUOTE_SOURCE, e.QUOTE_SOURCE), 1, 0)) as matched, count(e.hkey) as src_rows, min(e.QUOTE_SOURCE) as src_value</w:t>
              <w:br/>
              <w:t xml:space="preserve">      from c2 c left join e2 e on e.hkey = c.hkey</w:t>
              <w:br/>
              <w:t xml:space="preserve">     group by c.hkey, c.QUOTE_SOURCE</w:t>
              <w:br/>
              <w:t xml:space="preserve">    union all</w:t>
              <w:br/>
              <w:t xml:space="preserve">    select 'REQUESTED_COVER_START_DATE' as column_name, c.hkey, c.REQUESTED_COVER_START_DATE as sat_value,</w:t>
              <w:br/>
              <w:t xml:space="preserve">           max(iff(equal_null(c.REQUESTED_COVER_START_DATE, e.REQUESTED_COVER_START_DATE), 1, 0)) as matched, count(e.hkey) as src_rows, min(e.REQUESTED_COVER_START_DATE) as src_value</w:t>
              <w:br/>
              <w:t xml:space="preserve">      from c2 c left join e2 e on e.hkey = c.hkey</w:t>
              <w:br/>
              <w:t xml:space="preserve">     group by c.hkey, c.REQUESTED_COVER_START_DATE</w:t>
              <w:br/>
              <w:t xml:space="preserve">    union all</w:t>
              <w:br/>
              <w:t xml:space="preserve">    select 'REQUESTED_POLICY_TERM' as column_name, c.hkey, c.REQUESTED_POLICY_TERM as sat_value,</w:t>
              <w:br/>
              <w:t xml:space="preserve">           max(iff(equal_null(c.REQUESTED_POLICY_TERM, e.REQUESTED_POLICY_TERM), 1, 0)) as matched, count(e.hkey) as src_rows, min(e.REQUESTED_POLICY_TERM) as src_value</w:t>
              <w:br/>
              <w:t xml:space="preserve">      from c2 c left join e2 e on e.hkey = c.hkey</w:t>
              <w:br/>
              <w:t xml:space="preserve">     group by c.hkey, c.REQUESTED_POLICY_TERM</w:t>
              <w:br/>
              <w:t xml:space="preserve">    union all</w:t>
              <w:br/>
              <w:t xml:space="preserve">    select 'REQUESTED_SUM_INSURED' as column_name, c.hkey, c.REQUESTED_SUM_INSURED as sat_value,</w:t>
              <w:br/>
              <w:t xml:space="preserve">           max(iff(equal_null(c.REQUESTED_SUM_INSURED, e.REQUESTED_SUM_INSURED), 1, 0)) as matched, count(e.hkey) as src_rows, min(e.REQUESTED_SUM_INSURED) as src_value</w:t>
              <w:br/>
              <w:t xml:space="preserve">      from c2 c left join e2 e on e.hkey = c.hkey</w:t>
              <w:br/>
              <w:t xml:space="preserve">     group by c.hkey, c.REQUESTED_SUM_INSURED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QUOTE_HKEY as hkey from BAGIC_PREPROD_CURATED_DB.BGIL_DATA_MODEL.SAT_QUOTE_HEADER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QUOTE_HKEY as hkey,</w:t>
              <w:br/>
              <w:t xml:space="preserve">           to_varchar(QUOTE_SOURCE) as QUOTE_SOURCE,</w:t>
              <w:br/>
              <w:t xml:space="preserve">           to_varchar(REQUESTED_COVER_START_DATE) as REQUESTED_COVER_START_DATE,</w:t>
              <w:br/>
              <w:t xml:space="preserve">           to_varchar(REQUESTED_POLICY_TERM) as REQUESTED_POLICY_TERM</w:t>
              <w:br/>
              <w:t xml:space="preserve">      from BAGIC_PREPROD_CURATED_DB.BGIL_DATA_MODEL.SAT_QUOTE_HEADER</w:t>
              <w:br/>
              <w:t xml:space="preserve">     where RECORD_SOURCE = 'MAXIMUS_NONHLTH_TRV_UWR_VW_DATA_QUOTE_PARAM_DETAILS_RISK_LIST_RISK_PROPERTY_RULE_LIST_PIVOT_VW'</w:t>
              <w:br/>
              <w:t xml:space="preserve">       and QUOTE_HKEY in (select hkey from s3)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to_varchar((nullif(trim(to_varchar("DATA_SOURCE")), ''))) as QUOTE_SOURCE,</w:t>
              <w:br/>
              <w:t xml:space="preserve">               to_varchar((nullif(trim(to_varchar("POLICY_INCEPTION_DATE")), ''))) as REQUESTED_COVER_START_DATE,</w:t>
              <w:br/>
              <w:t xml:space="preserve">               to_varchar((nullif(trim(to_varchar("POLICY_DURATION")), ''))) as REQUESTED_POLICY_TERM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'QUOTE_SOURCE' as column_name, c.hkey, c.QUOTE_SOURCE as sat_value,</w:t>
              <w:br/>
              <w:t xml:space="preserve">           max(iff(equal_null(c.QUOTE_SOURCE, e.QUOTE_SOURCE), 1, 0)) as matched, count(e.hkey) as src_rows, min(e.QUOTE_SOURCE) as src_value</w:t>
              <w:br/>
              <w:t xml:space="preserve">      from c3 c left join e3 e on e.hkey = c.hkey</w:t>
              <w:br/>
              <w:t xml:space="preserve">     group by c.hkey, c.QUOTE_SOURCE</w:t>
              <w:br/>
              <w:t xml:space="preserve">    union all</w:t>
              <w:br/>
              <w:t xml:space="preserve">    select 'REQUESTED_COVER_START_DATE' as column_name, c.hkey, c.REQUESTED_COVER_START_DATE as sat_value,</w:t>
              <w:br/>
              <w:t xml:space="preserve">           max(iff(equal_null(c.REQUESTED_COVER_START_DATE, e.REQUESTED_COVER_START_DATE), 1, 0)) as matched, count(e.hkey) as src_rows, min(e.REQUESTED_COVER_START_DATE) as src_value</w:t>
              <w:br/>
              <w:t xml:space="preserve">      from c3 c left join e3 e on e.hkey = c.hkey</w:t>
              <w:br/>
              <w:t xml:space="preserve">     group by c.hkey, c.REQUESTED_COVER_START_DATE</w:t>
              <w:br/>
              <w:t xml:space="preserve">    union all</w:t>
              <w:br/>
              <w:t xml:space="preserve">    select 'REQUESTED_POLICY_TERM' as column_name, c.hkey, c.REQUESTED_POLICY_TERM as sat_value,</w:t>
              <w:br/>
              <w:t xml:space="preserve">           max(iff(equal_null(c.REQUESTED_POLICY_TERM, e.REQUESTED_POLICY_TERM), 1, 0)) as matched, count(e.hkey) as src_rows, min(e.REQUESTED_POLICY_TERM) as src_value</w:t>
              <w:br/>
              <w:t xml:space="preserve">      from c3 c left join e3 e on e.hkey = c.hkey</w:t>
              <w:br/>
              <w:t xml:space="preserve">     group by c.hkey, c.REQUESTED_POLICY_TERM</w:t>
              <w:br/>
              <w:t xml:space="preserve">)</w:t>
              <w:br/>
              <w:t xml:space="preserve">select 'MAXIMUS' as project, 'SAT_QUOTE_HEADER' as satellite, 'MAXIMUS_NONHLTH_TRV_UWR_VW_DATA_QUOTE_PARAM_DETAILS'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'SAT_QUOTE_HEADER'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'SAT_QUOTE_HEADER'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96. MAXIMUS — SAT_QUOTE_RATING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QUOTE_HKEY; 3 RECORD_SOURCE group(s): MAXIMUS_NONHLTH_TRV_UWR_VW_DATA_QUOTE_PARAM_DETAILS [3 col(s)], MAXIMUS_NONHLTH_TRV_UWR_VW_DATA_QUOTE_PARAM_DETAILS_POLICY_PROPERTY_RULE_LIST_PIVOT_VW [5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BAGIC_PREPROD_CURATED_DB.BGIL_DATA_MODEL.SAT_QUOTE_RATING</w:t>
              <w:br/>
              <w:t xml:space="preserve">     where RECORD_SOURCE = 'MAXIMUS_NONHLTH_TRV_UWR_VW_DATA_QUOTE_PARAM_DETAILS'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to_varchar(DISCOUNT_AMOUNT) as DISCOUNT_AMOUNT,</w:t>
              <w:br/>
              <w:t xml:space="preserve">           to_varchar(LOADING_AMOUNT) as LOADING_AMOUNT,</w:t>
              <w:br/>
              <w:t xml:space="preserve">           to_varchar(PREMIUM_FREQUENCY) as PREMIUM_FREQUENCY</w:t>
              <w:br/>
              <w:t xml:space="preserve">      from BAGIC_PREPROD_CURATED_DB.BGIL_DATA_MODEL.SAT_QUOTE_RATING</w:t>
              <w:br/>
              <w:t xml:space="preserve">     where RECORD_SOURCE = 'MAXIMUS_NONHLTH_TRV_UWR_VW_DATA_QUOTE_PARAM_DETAILS'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stg_mt__uwr_qpd</w:t>
              <w:br/>
              <w:t xml:space="preserve">        select MD5_BINARY(NULLIF(UPPER(TRIM(CAST('HUB_QUOTE|' || (nullif(trim(case when nullif(trim((nullif(trim(to_varchar("POLICY_QUOTE_NUMBER")), ''))),'') is not null then nullif(trim((nullif(trim(to_varchar("POLICY_QUOTE_NUMBER")),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to_varchar((nullif(trim(to_varchar("TOTAL_DISCOUNT_AMOUNT")), ''))) as DISCOUNT_AMOUNT,</w:t>
              <w:br/>
              <w:t xml:space="preserve">               to_varchar((nullif(trim(to_varchar("TOTAL_LOADING_AMOUNT")), ''))) as LOADING_AMOUNT,</w:t>
              <w:br/>
              <w:t xml:space="preserve">               to_varchar((nullif(trim(to_varchar("PREMIUM_FREQUENCY")), ''))) as PREMIUM_FREQUENCY</w:t>
              <w:br/>
              <w:t xml:space="preserve">          from RAW.MAXIMUS_TRAVEL.NONHLTH_TRV_UWR_VW_DATA_QUOTE_PARAM_DETAILS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'DISCOUNT_AMOUNT' as column_name, c.hkey, c.DISCOUNT_AMOUNT as sat_value,</w:t>
              <w:br/>
              <w:t xml:space="preserve">           max(iff(equal_null(c.DISCOUNT_AMOUNT, e.DISCOUNT_AMOUNT), 1, 0)) as matched, count(e.hkey) as src_rows, min(e.DISCOUNT_AMOUNT) as src_value</w:t>
              <w:br/>
              <w:t xml:space="preserve">      from c1 c left join e1 e on e.hkey = c.hkey</w:t>
              <w:br/>
              <w:t xml:space="preserve">     group by c.hkey, c.DISCOUNT_AMOUNT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c1 c left join e1 e on e.hkey = c.hkey</w:t>
              <w:br/>
              <w:t xml:space="preserve">     group by c.hkey, c.LOADING_AMOUNT</w:t>
              <w:br/>
              <w:t xml:space="preserve">    union all</w:t>
              <w:br/>
              <w:t xml:space="preserve">    select 'PREMIUM_FREQUENCY' as column_name, c.hkey, c.PREMIUM_FREQUENCY as sat_value,</w:t>
              <w:br/>
              <w:t xml:space="preserve">           max(iff(equal_null(c.PREMIUM_FREQUENCY, e.PREMIUM_FREQUENCY), 1, 0)) as matched, count(e.hkey) as src_rows, min(e.PREMIUM_FREQUENCY) as src_value</w:t>
              <w:br/>
              <w:t xml:space="preserve">      from c1 c left join e1 e on e.hkey = c.hkey</w:t>
              <w:br/>
              <w:t xml:space="preserve">     group by c.hkey, c.PREMIUM_FREQUENCY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QUOTE_HKEY as hkey from BAGIC_PREPROD_CURATED_DB.BGIL_DATA_MODEL.SAT_QUOTE_RATING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QUOTE_HKEY as hkey,</w:t>
              <w:br/>
              <w:t xml:space="preserve">           to_varchar(BASE_PREMIUM) as BASE_PREMIUM,</w:t>
              <w:br/>
              <w:t xml:space="preserve">           to_varchar(GROSS_PREMIUM) as GROSS_PREMIUM,</w:t>
              <w:br/>
              <w:t xml:space="preserve">           to_varchar(LOADING_AMOUNT) as LOADING_AMOUNT,</w:t>
              <w:br/>
              <w:t xml:space="preserve">           to_varchar(NET_PREMIUM) as NET_PREMIUM,</w:t>
              <w:br/>
              <w:t xml:space="preserve">           to_varchar(PREMIUM_FREQUENCY) as PREMIUM_FREQUENCY</w:t>
              <w:br/>
              <w:t xml:space="preserve">      from BAGIC_PREPROD_CURATED_DB.BGIL_DATA_MODEL.SAT_QUOTE_RATING</w:t>
              <w:br/>
              <w:t xml:space="preserve">     where RECORD_SOURCE = 'MAXIMUS_NONHLTH_TRV_UWR_VW_DATA_QUOTE_PARAM_DETAILS_POLICY_PROPERTY_RULE_LIST_PIVOT_VW'</w:t>
              <w:br/>
              <w:t xml:space="preserve">       and QUOTE_HKEY in (select hkey from s2)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to_varchar((nullif(trim(to_varchar("BASE_PREMIUM")), ''))) as BASE_PREMIUM,</w:t>
              <w:br/>
              <w:t xml:space="preserve">               to_varchar((nullif(trim(to_varchar("GROSS_PREMIUM")), ''))) as GROSS_PREMIUM,</w:t>
              <w:br/>
              <w:t xml:space="preserve">               to_varchar((nullif(trim(to_varchar("LOADING")), ''))) as LOADING_AMOUNT,</w:t>
              <w:br/>
              <w:t xml:space="preserve">               to_varchar((nullif(trim(to_varchar("NET_PREMIUM")), ''))) as NET_PREMIUM,</w:t>
              <w:br/>
              <w:t xml:space="preserve">               to_varchar((nullif(trim(to_varchar("PAYMENT_FREQUENCY")), ''))) as PREMIUM_FREQUENCY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'BASE_PREMIUM' as column_name, c.hkey, c.BASE_PREMIUM as sat_value,</w:t>
              <w:br/>
              <w:t xml:space="preserve">           max(iff(equal_null(c.BASE_PREMIUM, e.BASE_PREMIUM), 1, 0)) as matched, count(e.hkey) as src_rows, min(e.BASE_PREMIUM) as src_value</w:t>
              <w:br/>
              <w:t xml:space="preserve">      from c2 c left join e2 e on e.hkey = c.hkey</w:t>
              <w:br/>
              <w:t xml:space="preserve">     group by c.hkey, c.BASE_PREMIUM</w:t>
              <w:br/>
              <w:t xml:space="preserve">    union all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c2 c left join e2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c2 c left join e2 e on e.hkey = c.hkey</w:t>
              <w:br/>
              <w:t xml:space="preserve">     group by c.hkey, c.LOADING_AMOUNT</w:t>
              <w:br/>
              <w:t xml:space="preserve">    union all</w:t>
              <w:br/>
              <w:t xml:space="preserve">    select 'NET_PREMIUM' as column_name, c.hkey, c.NET_PREMIUM as sat_value,</w:t>
              <w:br/>
              <w:t xml:space="preserve">           max(iff(equal_null(c.NET_PREMIUM, e.NET_PREMIUM), 1, 0)) as matched, count(e.hkey) as src_rows, min(e.NET_PREMIUM) as src_value</w:t>
              <w:br/>
              <w:t xml:space="preserve">      from c2 c left join e2 e on e.hkey = c.hkey</w:t>
              <w:br/>
              <w:t xml:space="preserve">     group by c.hkey, c.NET_PREMIUM</w:t>
              <w:br/>
              <w:t xml:space="preserve">    union all</w:t>
              <w:br/>
              <w:t xml:space="preserve">    select 'PREMIUM_FREQUENCY' as column_name, c.hkey, c.PREMIUM_FREQUENCY as sat_value,</w:t>
              <w:br/>
              <w:t xml:space="preserve">           max(iff(equal_null(c.PREMIUM_FREQUENCY, e.PREMIUM_FREQUENCY), 1, 0)) as matched, count(e.hkey) as src_rows, min(e.PREMIUM_FREQUENCY) as src_value</w:t>
              <w:br/>
              <w:t xml:space="preserve">      from c2 c left join e2 e on e.hkey = c.hkey</w:t>
              <w:br/>
              <w:t xml:space="preserve">     group by c.hkey, c.PREMIUM_FREQUENCY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QUOTE_HKEY as hkey from BAGIC_PREPROD_CURATED_DB.BGIL_DATA_MODEL.SAT_QUOTE_RATING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QUOTE_HKEY as hkey,</w:t>
              <w:br/>
              <w:t xml:space="preserve">           to_varchar(BASE_PREMIUM) as BASE_PREMIUM</w:t>
              <w:br/>
              <w:t xml:space="preserve">      from BAGIC_PREPROD_CURATED_DB.BGIL_DATA_MODEL.SAT_QUOTE_RATING</w:t>
              <w:br/>
              <w:t xml:space="preserve">     where RECORD_SOURCE = 'MAXIMUS_NONHLTH_TRV_UWR_VW_DATA_QUOTE_PARAM_DETAILS_RISK_LIST_RISK_PROPERTY_RULE_LIST_PIVOT_VW'</w:t>
              <w:br/>
              <w:t xml:space="preserve">       and QUOTE_HKEY in (select hkey from s3)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to_varchar((nullif(trim(to_varchar("PREMIUM")), ''))) as BASE_PREMIUM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'BASE_PREMIUM' as column_name, c.hkey, c.BASE_PREMIUM as sat_value,</w:t>
              <w:br/>
              <w:t xml:space="preserve">           max(iff(equal_null(c.BASE_PREMIUM, e.BASE_PREMIUM), 1, 0)) as matched, count(e.hkey) as src_rows, min(e.BASE_PREMIUM) as src_value</w:t>
              <w:br/>
              <w:t xml:space="preserve">      from c3 c left join e3 e on e.hkey = c.hkey</w:t>
              <w:br/>
              <w:t xml:space="preserve">     group by c.hkey, c.BASE_PREMIUM</w:t>
              <w:br/>
              <w:t xml:space="preserve">)</w:t>
              <w:br/>
              <w:t xml:space="preserve">select 'MAXIMUS' as project, 'SAT_QUOTE_RATING' as satellite, 'MAXIMUS_NONHLTH_TRV_UWR_VW_DATA_QUOTE_PARAM_DETAILS'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'SAT_QUOTE_RATING'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'SAT_QUOTE_RATING'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97. MAXIMUS — SAT_QUOTE_RATING_INPUT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QUOTE_HKEY, child key FACTOR_CODE; 5 RECORD_SOURCE group(s): MAXIMUS_NONHLTH_TRV_UWR_VW_DATA_QUOTE_PARAM_DETAILS_POLICY_PROPERTY_MULTI_SET_PROPERTY_INPUT_MULTI_SET_DETAIL_INPUT_PROPERTY_PIVOT_VW [2 col(s)], MAXIMUS_NONHLTH_TRV_UWR_VW_DATA_QUOTE_PARAM_DETAILS_POLICY_PROPERTY_RULE_LIST_PIVOT_VW [2 col(s)], MAXIMUS_NONHLTH_TRV_UWR_VW_DATA_QUOTE_PARAM_DETAILS_RISK_LIST_MULTI_SET_PROPERTY_INPUT_MULTI_SET_DETAIL_INPUT_PROPERTY_PIVOT_VW [2 col(s)], MAXIMUS_NONHLTH_TRV_UWR_VW_DATA_QUOTE_PARAM_DETAILS_RISK_LIST_RISK_COVER_RISK_COVER_PROPERTY_RULE_LIST_PIVOT_VW [2 col(s)], MAXIMUS_NONHLTH_TRV_UWR_VW_DATA_QUOTE_PARAM_DETAILS_RISK_LIST_RISK_PROPERTY_RULE_LIST_PIVOT_VW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BAGIC_PREPROD_CURATED_DB.BGIL_DATA_MODEL.SAT_QUOTE_RATING_INPUT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to_varchar(FACTOR_CODE) as cdk_1,</w:t>
              <w:br/>
              <w:t xml:space="preserve">           to_varchar(PREMIUM_IMPACT) as PREMIUM_IMPACT,</w:t>
              <w:br/>
              <w:t xml:space="preserve">           to_varchar(FACTOR_VALUE) as FACTOR_VALUE</w:t>
              <w:br/>
              <w:t xml:space="preserve">      from BAGIC_PREPROD_CURATED_DB.BGIL_DATA_MODEL.SAT_QUOTE_RATING_INPUT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QUOTE_HKEY, FACTOR_CODE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up_mt__uwr_qpd_polp_msp_imsd_inp_pv__sat_quote_rating_input#1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to_varchar('LOADING_ACE') as cdk_1,</w:t>
              <w:br/>
              <w:t xml:space="preserve">               rec_refresh_at as ldts,</w:t>
              <w:br/>
              <w:t xml:space="preserve">               to_varchar(((nullif(trim(to_varchar("LOADING_ACE")),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(nullif(trim(to_varchar("LOADING_ACE")), '')) is not null</w:t>
              <w:br/>
              <w:t xml:space="preserve">        union all</w:t>
              <w:br/>
              <w:t xml:space="preserve">        -- via up_mt__uwr_qpd_polp_msp_imsd_inp_pv__sat_quote_rating_input#2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to_varchar('LOADING_ACE_FOR_MAIN_SUB_COVER') as cdk_1,</w:t>
              <w:br/>
              <w:t xml:space="preserve">               rec_refresh_at as ldts,</w:t>
              <w:br/>
              <w:t xml:space="preserve">               to_varchar(((nullif(trim(to_varchar("LOADING_ACE_FOR_MAIN_SUB_COVER")),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(nullif(trim(to_varchar("LOADING_ACE_FOR_MAIN_SUB_COVER")), '')) is not null</w:t>
              <w:br/>
              <w:t xml:space="preserve">        union all</w:t>
              <w:br/>
              <w:t xml:space="preserve">        -- via up_mt__uwr_qpd_polp_msp_imsd_inp_pv__sat_quote_rating_input#3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to_varchar('OFFICE_PREMIUM_PER_MILLE_PA')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to_varchar(((nullif(trim(to_varchar("OFFICE_PREMIUM_PER_MILLE_PA")), ''))))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(nullif(trim(to_varchar("OFFICE_PREMIUM_PER_MILLE_PA")), '')) is not null</w:t>
              <w:br/>
              <w:t xml:space="preserve">        union all</w:t>
              <w:br/>
              <w:t xml:space="preserve">        -- via up_mt__uwr_qpd_polp_msp_imsd_inp_pv__sat_quote_rating_input#4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to_varchar('OFFICE_PREMIUM_PER_MILLE_PER_TRIP')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to_varchar(((nullif(trim(to_varchar("OFFICE_PREMIUM_PER_MILLE_PER_TRIP")), ''))))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(nullif(trim(to_varchar("OFFICE_PREMIUM_PER_MILLE_PER_TRIP")), '')) is not null</w:t>
              <w:br/>
              <w:t xml:space="preserve">        union all</w:t>
              <w:br/>
              <w:t xml:space="preserve">        -- via up_mt__uwr_qpd_polp_msp_imsd_inp_pv__sat_quote_rating_input#5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to_varchar('PREMIUM_RATE')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to_varchar(((nullif(trim(to_varchar("PREMIUM_RATE")), ''))))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(nullif(trim(to_varchar("PREMIUM_RATE")), '')) is not null</w:t>
              <w:br/>
              <w:t xml:space="preserve">        union all</w:t>
              <w:br/>
              <w:t xml:space="preserve">        -- via up_mt__uwr_qpd_polp_msp_imsd_inp_pv__sat_quote_rating_input#6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to_varchar('RATE_PER_TRIP_PER_MILLE')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to_varchar(((nullif(trim(to_varchar("RATE_PER_TRIP_PER_MILLE")), ''))))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(nullif(trim(to_varchar("RATE_PER_TRIP_PER_MILLE")), '')) is not null</w:t>
              <w:br/>
              <w:t xml:space="preserve">        union all</w:t>
              <w:br/>
              <w:t xml:space="preserve">        -- via up_mt__uwr_qpd_polp_msp_imsd_inp_pv__sat_quote_rating_input#7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to_varchar('RATE_PER_TRIP_PER_MILLE_FOR_MAIN_SUB_COVER')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to_varchar(((nullif(trim(to_varchar("RATE_PER_TRIP_PER_MILLE_FOR_MAIN_SUB_COVER")), ''))))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(nullif(trim(to_varchar("RATE_PER_TRIP_PER_MILLE_FOR_MAIN_SUB_COVER")), '')) is not null</w:t>
              <w:br/>
              <w:t xml:space="preserve">        union all</w:t>
              <w:br/>
              <w:t xml:space="preserve">        -- via up_mt__uwr_qpd_polp_msp_imsd_inp_pv__sat_quote_rating_input#8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to_varchar('SLAB')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to_varchar(((nullif(trim(to_varchar("SLAB_")), ''))))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(nullif(trim(to_varchar("SLAB_")),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'PREMIUM_IMPACT' as column_name, c.hkey, c.PREMIUM_IMPACT as sat_value,</w:t>
              <w:br/>
              <w:t xml:space="preserve">           max(iff(equal_null(c.PREMIUM_IMPACT, e.PREMIUM_IMPACT), 1, 0)) as matched, count(e.hkey) as src_rows, min(e.PREMIUM_IMPACT) as src_value</w:t>
              <w:br/>
              <w:t xml:space="preserve">      from c1 c left join e1 e on e.hkey = c.hkey and equal_null(e.cdk_1, c.cdk_1)</w:t>
              <w:br/>
              <w:t xml:space="preserve">     group by c.hkey, c.cdk_1, c.PREMIUM_IMPACT</w:t>
              <w:br/>
              <w:t xml:space="preserve">    union all</w:t>
              <w:br/>
              <w:t xml:space="preserve">    select 'FACTOR_VALUE' as column_name, c.hkey, c.FACTOR_VALUE as sat_value,</w:t>
              <w:br/>
              <w:t xml:space="preserve">           max(iff(equal_null(c.FACTOR_VALUE, e.FACTOR_VALUE), 1, 0)) as matched, count(e.hkey) as src_rows, min(e.FACTOR_VALUE) as src_value</w:t>
              <w:br/>
              <w:t xml:space="preserve">      from c1 c left join e1 e on e.hkey = c.hkey and equal_null(e.cdk_1, c.cdk_1)</w:t>
              <w:br/>
              <w:t xml:space="preserve">     group by c.hkey, c.cdk_1, c.FACTOR_VALUE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QUOTE_HKEY as hkey from BAGIC_PREPROD_CURATED_DB.BGIL_DATA_MODEL.SAT_QUOTE_RATING_INPUT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QUOTE_HKEY as hkey,</w:t>
              <w:br/>
              <w:t xml:space="preserve">           to_varchar(FACTOR_CODE) as cdk_1,</w:t>
              <w:br/>
              <w:t xml:space="preserve">           to_varchar(PREMIUM_IMPACT) as PREMIUM_IMPACT,</w:t>
              <w:br/>
              <w:t xml:space="preserve">           to_varchar(FACTOR_VALUE) as FACTOR_VALUE</w:t>
              <w:br/>
              <w:t xml:space="preserve">      from BAGIC_PREPROD_CURATED_DB.BGIL_DATA_MODEL.SAT_QUOTE_RATING_INPUT</w:t>
              <w:br/>
              <w:t xml:space="preserve">     where RECORD_SOURCE = 'MAXIMUS_NONHLTH_TRV_UWR_VW_DATA_QUOTE_PARAM_DETAILS_POLICY_PROPERTY_RULE_LIST_PIVOT_VW'</w:t>
              <w:br/>
              <w:t xml:space="preserve">       and QUOTE_HKEY in (select hkey from s2)</w:t>
              <w:br/>
              <w:t xml:space="preserve">    qualify rank() over (partition by QUOTE_HKEY, FACTOR_CODE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up_mt__uwr_qpd_polp_rl_pv__sat_quote_rating_input#1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to_varchar('ADJUSTMENT_VALUE') as cdk_1,</w:t>
              <w:br/>
              <w:t xml:space="preserve">               rec_refresh_at as ldts,</w:t>
              <w:br/>
              <w:t xml:space="preserve">               to_varchar(((nullif(trim(to_varchar("ADJUSTMENT_VALUE")),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(nullif(trim(to_varchar("ADJUSTMENT_VALUE")), '')) is not null</w:t>
              <w:br/>
              <w:t xml:space="preserve">        union all</w:t>
              <w:br/>
              <w:t xml:space="preserve">        -- via up_mt__uwr_qpd_polp_rl_pv__sat_quote_rating_input#2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to_varchar('ALTITUDE')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to_varchar(((nullif(trim(to_varchar("ALTITUDE")),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(nullif(trim(to_varchar("ALTITUDE")), '')) is not null</w:t>
              <w:br/>
              <w:t xml:space="preserve">        union all</w:t>
              <w:br/>
              <w:t xml:space="preserve">        -- via up_mt__uwr_qpd_polp_rl_pv__sat_quote_rating_input#3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to_varchar('BAGGAGE_TRACKING_SERVICE_APPLICABLE')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to_varchar(((nullif(trim(to_varchar("BAGGAGE_TRACKING_SERVICE_APPLICABLE")),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(nullif(trim(to_varchar("BAGGAGE_TRACKING_SERVICE_APPLICABLE")), '')) is not null</w:t>
              <w:br/>
              <w:t xml:space="preserve">        union all</w:t>
              <w:br/>
              <w:t xml:space="preserve">        -- via up_mt__uwr_qpd_polp_rl_pv__sat_quote_rating_input#4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to_varchar('CLAIMS_EXPERIENCE_DISCOUNT') as cdk_1,</w:t>
              <w:br/>
              <w:t xml:space="preserve">               rec_refresh_at as ldts,</w:t>
              <w:br/>
              <w:t xml:space="preserve">               to_varchar(((nullif(trim(to_varchar("CLAIMS_EXPERIENCE_DISCOUNT")),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(nullif(trim(to_varchar("CLAIMS_EXPERIENCE_DISCOUNT")), '')) is not null</w:t>
              <w:br/>
              <w:t xml:space="preserve">        union all</w:t>
              <w:br/>
              <w:t xml:space="preserve">        -- via up_mt__uwr_qpd_polp_rl_pv__sat_quote_rating_input#5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to_varchar('CLAIMS_EXPERIENCE_LOADING') as cdk_1,</w:t>
              <w:br/>
              <w:t xml:space="preserve">               rec_refresh_at as ldts,</w:t>
              <w:br/>
              <w:t xml:space="preserve">               to_varchar(((nullif(trim(to_varchar("CLAIMS_EXPERIENCE_LOADING")),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(nullif(trim(to_varchar("CLAIMS_EXPERIENCE_LOADING")), '')) is not null</w:t>
              <w:br/>
              <w:t xml:space="preserve">        union all</w:t>
              <w:br/>
              <w:t xml:space="preserve">        -- via up_mt__uwr_qpd_polp_rl_pv__sat_quote_rating_input#6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to_varchar('CLU_DISCOUNT') as cdk_1,</w:t>
              <w:br/>
              <w:t xml:space="preserve">               rec_refresh_at as ldts,</w:t>
              <w:br/>
              <w:t xml:space="preserve">               to_varchar(((nullif(trim(to_varchar("CLU_DISCOUNT")),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(nullif(trim(to_varchar("CLU_DISCOUNT")), '')) is not null</w:t>
              <w:br/>
              <w:t xml:space="preserve">        union all</w:t>
              <w:br/>
              <w:t xml:space="preserve">        -- via up_mt__uwr_qpd_polp_rl_pv__sat_quote_rating_input#7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to_varchar('COUNTRY')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to_varchar(((nullif(trim(to_varchar("COUNTRY")),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(nullif(trim(to_varchar("COUNTRY")), '')) is not null</w:t>
              <w:br/>
              <w:t xml:space="preserve">        union all</w:t>
              <w:br/>
              <w:t xml:space="preserve">        -- via up_mt__uwr_qpd_polp_rl_pv__sat_quote_rating_input#8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to_varchar('CRUISE')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to_varchar(((nullif(trim(to_varchar("CRUISE")),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(nullif(trim(to_varchar("CRUISE")), '')) is not null</w:t>
              <w:br/>
              <w:t xml:space="preserve">        union all</w:t>
              <w:br/>
              <w:t xml:space="preserve">        -- via up_mt__uwr_qpd_polp_rl_pv__sat_quote_rating_input#9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to_varchar('CRUISE_DAYS')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to_varchar(((nullif(trim(to_varchar("CRUISE_DAYS")),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(nullif(trim(to_varchar("CRUISE_DAYS")), '')) is not null</w:t>
              <w:br/>
              <w:t xml:space="preserve">        union all</w:t>
              <w:br/>
              <w:t xml:space="preserve">        -- via up_mt__uwr_qpd_polp_rl_pv__sat_quote_rating_input#10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to_varchar('DESTINATION_DETAILS')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to_varchar(((nullif(trim(to_varchar("DESTINATION_DETAILS")),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(nullif(trim(to_varchar("DESTINATION_DETAILS")), '')) is not null</w:t>
              <w:br/>
              <w:t xml:space="preserve">        union all</w:t>
              <w:br/>
              <w:t xml:space="preserve">        -- via up_mt__uwr_qpd_polp_rl_pv__sat_quote_rating_input#11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to_varchar('EMPLOYEE_DISCOUNT') as cdk_1,</w:t>
              <w:br/>
              <w:t xml:space="preserve">               rec_refresh_at as ldts,</w:t>
              <w:br/>
              <w:t xml:space="preserve">               to_varchar(((nullif(trim(to_varchar("EMPLOYEE_DISCOUNT")),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(nullif(trim(to_varchar("EMPLOYEE_DISCOUNT")), '')) is not null</w:t>
              <w:br/>
              <w:t xml:space="preserve">        union all</w:t>
              <w:br/>
              <w:t xml:space="preserve">        -- via up_mt__uwr_qpd_polp_rl_pv__sat_quote_rating_input#12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to_varchar('GEOGRAPHICAL_COVERAGE')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to_varchar(((nullif(trim(to_varchar("GEOGRAPHICAL_COVERAGE")),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(nullif(trim(to_varchar("GEOGRAPHICAL_COVERAGE")), '')) is not null</w:t>
              <w:br/>
              <w:t xml:space="preserve">        union all</w:t>
              <w:br/>
              <w:t xml:space="preserve">        -- via up_mt__uwr_qpd_polp_rl_pv__sat_quote_rating_input#13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to_varchar('GROUP_DISCOUNT') as cdk_1,</w:t>
              <w:br/>
              <w:t xml:space="preserve">               rec_refresh_at as ldts,</w:t>
              <w:br/>
              <w:t xml:space="preserve">               to_varchar(((nullif(trim(to_varchar("GROUP_DISCOUNT")),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(nullif(trim(to_varchar("GROUP_DISCOUNT")), '')) is not null</w:t>
              <w:br/>
              <w:t xml:space="preserve">        union all</w:t>
              <w:br/>
              <w:t xml:space="preserve">        -- via up_mt__uwr_qpd_polp_rl_pv__sat_quote_rating_input#14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to_varchar('HOURS_COVERED')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to_varchar(((nullif(trim(to_varchar("HOURS_COVERED")),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(nullif(trim(to_varchar("HOURS_COVERED")), '')) is not null</w:t>
              <w:br/>
              <w:t xml:space="preserve">        union all</w:t>
              <w:br/>
              <w:t xml:space="preserve">        -- via up_mt__uwr_qpd_polp_rl_pv__sat_quote_rating_input#15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to_varchar('MODE_OF_TRANSPORT')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to_varchar(((nullif(trim(to_varchar("MODE_OF_TRANSPORT")),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(nullif(trim(to_varchar("MODE_OF_TRANSPORT")), '')) is not null</w:t>
              <w:br/>
              <w:t xml:space="preserve">        union all</w:t>
              <w:br/>
              <w:t xml:space="preserve">        -- via up_mt__uwr_qpd_polp_rl_pv__sat_quote_rating_input#16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to_varchar('MULTIPLE_CITY')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to_varchar(((nullif(trim(to_varchar("MULTIPLE_CITY")),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(nullif(trim(to_varchar("MULTIPLE_CITY")), '')) is not null</w:t>
              <w:br/>
              <w:t xml:space="preserve">        union all</w:t>
              <w:br/>
              <w:t xml:space="preserve">        -- via up_mt__uwr_qpd_polp_rl_pv__sat_quote_rating_input#17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to_varchar('NIL_COMMISSION_DISCOUNT') as cdk_1,</w:t>
              <w:br/>
              <w:t xml:space="preserve">               rec_refresh_at as ldts,</w:t>
              <w:br/>
              <w:t xml:space="preserve">               to_varchar(((nullif(trim(to_varchar("NIL_COMMISSION_DISCOUNT")),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(nullif(trim(to_varchar("NIL_COMMISSION_DISCOUNT")), '')) is not null</w:t>
              <w:br/>
              <w:t xml:space="preserve">        union all</w:t>
              <w:br/>
              <w:t xml:space="preserve">        -- via up_mt__uwr_qpd_polp_rl_pv__sat_quote_rating_input#18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to_varchar('ONLINE_DISCOUNT') as cdk_1,</w:t>
              <w:br/>
              <w:t xml:space="preserve">               rec_refresh_at as ldts,</w:t>
              <w:br/>
              <w:t xml:space="preserve">               to_varchar(((nullif(trim(to_varchar("ONLINE_DISCOUNT")),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(nullif(trim(to_varchar("ONLINE_DISCOUNT")), '')) is not null</w:t>
              <w:br/>
              <w:t xml:space="preserve">        union all</w:t>
              <w:br/>
              <w:t xml:space="preserve">        -- via up_mt__uwr_qpd_polp_rl_pv__sat_quote_rating_input#19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to_varchar('OTHER_DISCOUNT') as cdk_1,</w:t>
              <w:br/>
              <w:t xml:space="preserve">               rec_refresh_at as ldts,</w:t>
              <w:br/>
              <w:t xml:space="preserve">               to_varchar(((nullif(trim(to_varchar("OTHER_DISCOUNT")),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(nullif(trim(to_varchar("OTHER_DISCOUNT")), '')) is not null</w:t>
              <w:br/>
              <w:t xml:space="preserve">        union all</w:t>
              <w:br/>
              <w:t xml:space="preserve">        -- via up_mt__uwr_qpd_polp_rl_pv__sat_quote_rating_input#20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to_varchar('PREMIUM_ADJUSTMENT') as cdk_1,</w:t>
              <w:br/>
              <w:t xml:space="preserve">               rec_refresh_at as ldts,</w:t>
              <w:br/>
              <w:t xml:space="preserve">               to_varchar(((nullif(trim(to_varchar("PREMIUM_ADJUSTMENT")),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(nullif(trim(to_varchar("PREMIUM_ADJUSTMENT")), '')) is not null</w:t>
              <w:br/>
              <w:t xml:space="preserve">        union all</w:t>
              <w:br/>
              <w:t xml:space="preserve">        -- via up_mt__uwr_qpd_polp_rl_pv__sat_quote_rating_input#21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to_varchar('STUDENT_DISCOUNT') as cdk_1,</w:t>
              <w:br/>
              <w:t xml:space="preserve">               rec_refresh_at as ldts,</w:t>
              <w:br/>
              <w:t xml:space="preserve">               to_varchar(((nullif(trim(to_varchar("STUDENT_DISCOUNT")),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(nullif(trim(to_varchar("STUDENT_DISCOUNT")), '')) is not null</w:t>
              <w:br/>
              <w:t xml:space="preserve">        union all</w:t>
              <w:br/>
              <w:t xml:space="preserve">        -- via up_mt__uwr_qpd_polp_rl_pv__sat_quote_rating_input#22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to_varchar('TRAVELLING_COMPANION_DISCOUNT') as cdk_1,</w:t>
              <w:br/>
              <w:t xml:space="preserve">               rec_refresh_at as ldts,</w:t>
              <w:br/>
              <w:t xml:space="preserve">               to_varchar(((nullif(trim(to_varchar("TRAVELLING_COMPANION_DISCOUNT")),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(nullif(trim(to_varchar("TRAVELLING_COMPANION_DISCOUNT")), '')) is not null</w:t>
              <w:br/>
              <w:t xml:space="preserve">        union all</w:t>
              <w:br/>
              <w:t xml:space="preserve">        -- via up_mt__uwr_qpd_polp_rl_pv__sat_quote_rating_input#23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to_varchar('TYPE_OF_DISCOUNT')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to_varchar(((nullif(trim(to_varchar("TYPE_OF_DISCOUNT")),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(nullif(trim(to_varchar("TYPE_OF_DISCOUNT")), '')) is not null</w:t>
              <w:br/>
              <w:t xml:space="preserve">        union all</w:t>
              <w:br/>
              <w:t xml:space="preserve">        -- via up_mt__uwr_qpd_polp_rl_pv__sat_quote_rating_input#24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to_varchar('TYPE_OF_LOADING')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to_varchar(((nullif(trim(to_varchar("TYPE_OF_LOADING")),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(nullif(trim(to_varchar("TYPE_OF_LOADING")),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'PREMIUM_IMPACT' as column_name, c.hkey, c.PREMIUM_IMPACT as sat_value,</w:t>
              <w:br/>
              <w:t xml:space="preserve">           max(iff(equal_null(c.PREMIUM_IMPACT, e.PREMIUM_IMPACT), 1, 0)) as matched, count(e.hkey) as src_rows, min(e.PREMIUM_IMPACT) as src_value</w:t>
              <w:br/>
              <w:t xml:space="preserve">      from c2 c left join e2 e on e.hkey = c.hkey and equal_null(e.cdk_1, c.cdk_1)</w:t>
              <w:br/>
              <w:t xml:space="preserve">     group by c.hkey, c.cdk_1, c.PREMIUM_IMPACT</w:t>
              <w:br/>
              <w:t xml:space="preserve">    union all</w:t>
              <w:br/>
              <w:t xml:space="preserve">    select 'FACTOR_VALUE' as column_name, c.hkey, c.FACTOR_VALUE as sat_value,</w:t>
              <w:br/>
              <w:t xml:space="preserve">           max(iff(equal_null(c.FACTOR_VALUE, e.FACTOR_VALUE), 1, 0)) as matched, count(e.hkey) as src_rows, min(e.FACTOR_VALUE) as src_value</w:t>
              <w:br/>
              <w:t xml:space="preserve">      from c2 c left join e2 e on e.hkey = c.hkey and equal_null(e.cdk_1, c.cdk_1)</w:t>
              <w:br/>
              <w:t xml:space="preserve">     group by c.hkey, c.cdk_1, c.FACTOR_VALUE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QUOTE_HKEY as hkey from BAGIC_PREPROD_CURATED_DB.BGIL_DATA_MODEL.SAT_QUOTE_RATING_INPUT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QUOTE_HKEY as hkey,</w:t>
              <w:br/>
              <w:t xml:space="preserve">           to_varchar(FACTOR_CODE) as cdk_1,</w:t>
              <w:br/>
              <w:t xml:space="preserve">           to_varchar(FACTOR_VALUE) as FACTOR_VALUE,</w:t>
              <w:br/>
              <w:t xml:space="preserve">           to_varchar(PREMIUM_IMPACT) as PREMIUM_IMPACT</w:t>
              <w:br/>
              <w:t xml:space="preserve">      from BAGIC_PREPROD_CURATED_DB.BGIL_DATA_MODEL.SAT_QUOTE_RATING_INPUT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QUOTE_HKEY in (select hkey from s3)</w:t>
              <w:br/>
              <w:t xml:space="preserve">    qualify rank() over (partition by QUOTE_HKEY, FACTOR_CODE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to_varchar(coalesce(nullif(trim(coalesce(nullif(trim(w1_pol_risk_id), ''), '') || '#' || 'ONE_WAY_PREMIUM'), '#ONE_WAY_PREMIUM'),''))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to_varchar(coalesce((nullif(trim(to_varchar("PREMIUM_RATE")), '')), (nullif(trim(to_varchar("RATE_PER_TRIP_PER_MILLE")), '')), (nullif(trim(to_varchar("RATE_PER_TRIP_PER_MILLE_FOR_MAIN_SUB_COVER")), '')), (nullif(trim(to_varchar("OFFICE_PREMIUM_PER_MILLE_PA")), '')), (nullif(trim(to_varchar("OFFICE_PREMIUM_PER_MILLE_PER_TRIP")), '')), (nullif(trim(to_varchar("SLAB_")), '')), (nullif(trim(to_varchar("ACE_PREMIUM_TYPE")), '')))) as FACTOR_VALUE,</w:t>
              <w:br/>
              <w:t xml:space="preserve">               to_varchar(coalesce((nullif(trim(to_varchar("ONE_WAY_PREMIUM")), '')), (nullif(trim(to_varchar("ROUND_TRIP_PREMIUM")), '')), (nullif(trim(to_varchar("FIXED_ONE_WAY_PREMIUM")), '')), (nullif(trim(to_varchar("FIXED_ROUND_TRIP_PREMIUM")), '')), (nullif(trim(to_varchar("LOADING_ACE")), '')), (nullif(trim(to_varchar("LOADING_ACE_FOR_MAIN_SUB_COVER")), '')))) as PREMIUM_IMPACT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'FACTOR_VALUE' as column_name, c.hkey, c.FACTOR_VALUE as sat_value,</w:t>
              <w:br/>
              <w:t xml:space="preserve">           max(iff(equal_null(c.FACTOR_VALUE, e.FACTOR_VALUE), 1, 0)) as matched, count(e.hkey) as src_rows, min(e.FACTOR_VALUE) as src_value</w:t>
              <w:br/>
              <w:t xml:space="preserve">      from c3 c left join e3 e on e.hkey = c.hkey and equal_null(e.cdk_1, c.cdk_1)</w:t>
              <w:br/>
              <w:t xml:space="preserve">     group by c.hkey, c.cdk_1, c.FACTOR_VALUE</w:t>
              <w:br/>
              <w:t xml:space="preserve">    union all</w:t>
              <w:br/>
              <w:t xml:space="preserve">    select 'PREMIUM_IMPACT' as column_name, c.hkey, c.PREMIUM_IMPACT as sat_value,</w:t>
              <w:br/>
              <w:t xml:space="preserve">           max(iff(equal_null(c.PREMIUM_IMPACT, e.PREMIUM_IMPACT), 1, 0)) as matched, count(e.hkey) as src_rows, min(e.PREMIUM_IMPACT) as src_value</w:t>
              <w:br/>
              <w:t xml:space="preserve">      from c3 c left join e3 e on e.hkey = c.hkey and equal_null(e.cdk_1, c.cdk_1)</w:t>
              <w:br/>
              <w:t xml:space="preserve">     group by c.hkey, c.cdk_1, c.PREMIUM_IMPACT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QUOTE_HKEY as hkey from BAGIC_PREPROD_CURATED_DB.BGIL_DATA_MODEL.SAT_QUOTE_RATING_INPUT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QUOTE_HKEY as hkey,</w:t>
              <w:br/>
              <w:t xml:space="preserve">           to_varchar(FACTOR_CODE) as cdk_1,</w:t>
              <w:br/>
              <w:t xml:space="preserve">           to_varchar(FACTOR_VALUE) as FACTOR_VALUE,</w:t>
              <w:br/>
              <w:t xml:space="preserve">           to_varchar(RELATIVITY_APPLIED) as RELATIVITY_APPLIED</w:t>
              <w:br/>
              <w:t xml:space="preserve">      from BAGIC_PREPROD_CURATED_DB.BGIL_DATA_MODEL.SAT_QUOTE_RATING_INPUT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QUOTE_HKEY in (select hkey from s4)</w:t>
              <w:br/>
              <w:t xml:space="preserve">    qualify rank() over (partition by QUOTE_HKEY, FACTOR_CODE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to_varchar(nullif(trim(coalesce(nullif(trim(w1_pol_risk_id), ''), '') || '#' || coalesce(nullif(trim(w2_cover_code), ''), '') || '#' || 'BASE_AMT_ON_CURRENT_PMM_SLAB'), '##BASE_AMT_ON_CURRENT_PMM_SLAB'))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to_varchar(coalesce((nullif(trim(to_varchar("BASE_AMT_ON_CURRENT_PMM_SLAB")), '')), (nullif(trim(to_varchar("OFFICE_PREMIUM_PER_MILE")), '')), (nullif(trim(to_varchar("OFFICE_PREMIUM_PER_MILELOADING")), '')), (nullif(trim(to_varchar("OFFICE_PREMIUM_PER_MILLE_ACCIDENT_ONLY")), '')), (nullif(trim(to_varchar("OFFICE_PREMIUM_PER_MILLE_EMERGENCY_OPD_EXPENSES_FOR_SICKNESS")), '')), (nullif(trim(to_varchar("OFFICE_PREMIUM_PER_MILLE_PA")), '')), (nullif(trim(to_varchar("OFFICE_PREMIUM_PER_MILLE_PA_ACCIDENT_ONLY")), '')), (nullif(trim(to_varchar("OFFICE_PREMIUM_PER_MILLE_PA_AIR_AMBULANCE")), '')), (nullif(trim(to_varchar("OFFICE_PREMIUM_PER_MILLE_PA_DEATH")), '')), (nullif(trim(to_varchar("OFFICE_PREMIUM_PER_MILLE_PA_FOR_SICKNESS_ONLY")), '')), (nullif(trim(to_varchar("OFFICE_PREMIUM_PER_MILLE_PA_FRACTURE_CARE_BENEFIT")), '')), (nullif(trim(to_varchar("OFFICE_PREMIUM_PER_MILLE_PA_PPD")), '')), (nullif(trim(to_varchar("OFFICE_PREMIUM_PER_MILLE_PA_PTD")), '')), (nullif(trim(to_varchar("OFFICE_PREMIUM_PER_MILLE_PA_REPATRIATION_OF_MORTAL_REMAINS")), '')), (nullif(trim(to_varchar("OFFICE_PREMIUM_PER_MILLE_PA_REPLACEMENT_AND_REARRANGEMENT_OF_STAFF")), '')), (nullif(trim(to_varchar("OFFICE_PREMIUM_PER_MILLE_PA_ROAD")), '')), (nullif(trim(to_varchar("OFFICE_PREMIUM_PER_MILLE_PER_TRIP")), '')), (nullif(trim(to_varchar("PMM_ADJ_FACTOR_FOR_PRD_ELAPSED")), '')), (nullif(trim(to_varchar("PMM_ADJ_FACTOR_FOR_PRD_REMAIN")), '')), (nullif(trim(to_varchar("PMM_ADJ_FACTOR_FOR_PRODUCT_REMAIN")), '')), (nullif(trim(to_varchar("RELATIVITYACE")), '')), (nullif(trim(to_varchar("RISK_FACTORACE")), '')), (nullif(trim(to_varchar("RISK_LOAD_FACTORACE")), '')), (nullif(trim(to_varchar("SHORT_TERM_FACTORACE")), '')), (nullif(trim(to_varchar("RATE")), '')), (nullif(trim(to_varchar("RATEACE_DOMESTIC")), '')), (nullif(trim(to_varchar("RATE_FOR_DAILY_ALLOWANCE_PA")), '')), (nullif(trim(to_varchar("PREMIUM_PER_DAY")), '')), (nullif(trim(to_varchar("RATE_BASISACE_DOMESTIC")), '')), (nullif(trim(to_varchar("SLAB_DETAILS")), '')))) as FACTOR_VALUE,</w:t>
              <w:br/>
              <w:t xml:space="preserve">               to_varchar((nullif(trim(to_varchar("COMMON_CARRIER_RELATIVITY")), ''))) as RELATIVITY_APPLIED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r4 as (</w:t>
              <w:br/>
              <w:t xml:space="preserve">    select 'FACTOR_VALUE' as column_name, c.hkey, c.FACTOR_VALUE as sat_value,</w:t>
              <w:br/>
              <w:t xml:space="preserve">           max(iff(equal_null(c.FACTOR_VALUE, e.FACTOR_VALUE), 1, 0)) as matched, count(e.hkey) as src_rows, min(e.FACTOR_VALUE) as src_value</w:t>
              <w:br/>
              <w:t xml:space="preserve">      from c4 c left join e4 e on e.hkey = c.hkey and equal_null(e.cdk_1, c.cdk_1)</w:t>
              <w:br/>
              <w:t xml:space="preserve">     group by c.hkey, c.cdk_1, c.FACTOR_VALUE</w:t>
              <w:br/>
              <w:t xml:space="preserve">    union all</w:t>
              <w:br/>
              <w:t xml:space="preserve">    select 'RELATIVITY_APPLIED' as column_name, c.hkey, c.RELATIVITY_APPLIED as sat_value,</w:t>
              <w:br/>
              <w:t xml:space="preserve">           max(iff(equal_null(c.RELATIVITY_APPLIED, e.RELATIVITY_APPLIED), 1, 0)) as matched, count(e.hkey) as src_rows, min(e.RELATIVITY_APPLIED) as src_value</w:t>
              <w:br/>
              <w:t xml:space="preserve">      from c4 c left join e4 e on e.hkey = c.hkey and equal_null(e.cdk_1, c.cdk_1)</w:t>
              <w:br/>
              <w:t xml:space="preserve">     group by c.hkey, c.cdk_1, c.RELATIVITY_APPLIED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QUOTE_HKEY as hkey from BAGIC_PREPROD_CURATED_DB.BGIL_DATA_MODEL.SAT_QUOTE_RATING_INPUT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QUOTE_HKEY as hkey,</w:t>
              <w:br/>
              <w:t xml:space="preserve">           to_varchar(FACTOR_CODE) as cdk_1,</w:t>
              <w:br/>
              <w:t xml:space="preserve">           to_varchar(FACTOR_VALUE) as FACTOR_VALUE,</w:t>
              <w:br/>
              <w:t xml:space="preserve">           to_varchar(PREMIUM_IMPACT) as PREMIUM_IMPACT,</w:t>
              <w:br/>
              <w:t xml:space="preserve">           to_varchar(RELATIVITY_APPLIED) as RELATIVITY_APPLIED</w:t>
              <w:br/>
              <w:t xml:space="preserve">      from BAGIC_PREPROD_CURATED_DB.BGIL_DATA_MODEL.SAT_QUOTE_RATING_INPUT</w:t>
              <w:br/>
              <w:t xml:space="preserve">     where RECORD_SOURCE = 'MAXIMUS_NONHLTH_TRV_UWR_VW_DATA_QUOTE_PARAM_DETAILS_RISK_LIST_RISK_PROPERTY_RULE_LIST_PIVOT_VW'</w:t>
              <w:br/>
              <w:t xml:space="preserve">       and QUOTE_HKEY in (select hkey from s5)</w:t>
              <w:br/>
              <w:t xml:space="preserve">    qualify rank() over (partition by QUOTE_HKEY, FACTOR_CODE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to_varchar(coalesce(nullif(trim(coalesce(nullif(trim(w1_pol_risk_id), ''), '') || '#' || 'RATE_PERCENTAGE'), '#RATE_PERCENTAGE'),''))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to_varchar(coalesce((nullif(trim(to_varchar("RATE_PERCENTAGE")), '')), (nullif(trim(to_varchar("IS_CONSUMER_LOADING_APPLICABLE")), '')), (nullif(trim(to_varchar("PLAN_DISCOUNT_PERCENTAGE")), '')))) as FACTOR_VALUE,</w:t>
              <w:br/>
              <w:t xml:space="preserve">               to_varchar(coalesce((nullif(trim(to_varchar("AUTO_ADJUSTED_AMOUNT")), '')), (nullif(trim(to_varchar("OTHER_DISCOUNT")), '')))) as PREMIUM_IMPACT,</w:t>
              <w:br/>
              <w:t xml:space="preserve">               to_varchar((nullif(trim(to_varchar("JOURNEY_TYPE_RELATIVITY")), ''))) as RELATIVITY_APPLIED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r5 as (</w:t>
              <w:br/>
              <w:t xml:space="preserve">    select 'FACTOR_VALUE' as column_name, c.hkey, c.FACTOR_VALUE as sat_value,</w:t>
              <w:br/>
              <w:t xml:space="preserve">           max(iff(equal_null(c.FACTOR_VALUE, e.FACTOR_VALUE), 1, 0)) as matched, count(e.hkey) as src_rows, min(e.FACTOR_VALUE) as src_value</w:t>
              <w:br/>
              <w:t xml:space="preserve">      from c5 c left join e5 e on e.hkey = c.hkey and equal_null(e.cdk_1, c.cdk_1)</w:t>
              <w:br/>
              <w:t xml:space="preserve">     group by c.hkey, c.cdk_1, c.FACTOR_VALUE</w:t>
              <w:br/>
              <w:t xml:space="preserve">    union all</w:t>
              <w:br/>
              <w:t xml:space="preserve">    select 'PREMIUM_IMPACT' as column_name, c.hkey, c.PREMIUM_IMPACT as sat_value,</w:t>
              <w:br/>
              <w:t xml:space="preserve">           max(iff(equal_null(c.PREMIUM_IMPACT, e.PREMIUM_IMPACT), 1, 0)) as matched, count(e.hkey) as src_rows, min(e.PREMIUM_IMPACT) as src_value</w:t>
              <w:br/>
              <w:t xml:space="preserve">      from c5 c left join e5 e on e.hkey = c.hkey and equal_null(e.cdk_1, c.cdk_1)</w:t>
              <w:br/>
              <w:t xml:space="preserve">     group by c.hkey, c.cdk_1, c.PREMIUM_IMPACT</w:t>
              <w:br/>
              <w:t xml:space="preserve">    union all</w:t>
              <w:br/>
              <w:t xml:space="preserve">    select 'RELATIVITY_APPLIED' as column_name, c.hkey, c.RELATIVITY_APPLIED as sat_value,</w:t>
              <w:br/>
              <w:t xml:space="preserve">           max(iff(equal_null(c.RELATIVITY_APPLIED, e.RELATIVITY_APPLIED), 1, 0)) as matched, count(e.hkey) as src_rows, min(e.RELATIVITY_APPLIED) as src_value</w:t>
              <w:br/>
              <w:t xml:space="preserve">      from c5 c left join e5 e on e.hkey = c.hkey and equal_null(e.cdk_1, c.cdk_1)</w:t>
              <w:br/>
              <w:t xml:space="preserve">     group by c.hkey, c.cdk_1, c.RELATIVITY_APPLIED</w:t>
              <w:br/>
              <w:t xml:space="preserve">)</w:t>
              <w:br/>
              <w:t xml:space="preserve">select 'MAXIMUS' as project, 'SAT_QUOTE_RATING_INPUT'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'SAT_QUOTE_RATING_INPUT'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'SAT_QUOTE_RATING_INPUT'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'SAT_QUOTE_RATING_INPUT'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'SAT_QUOTE_RATING_INPUT'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98. MAXIMUS — SAT_RISK_HEALTH_MEMBER_MEDICAL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SAT_RISK_HEALTH_MEMBER_MEDICAL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RISK_OBJECT_HKEY, child key CONDITION_CODE, MEMBER_REFERENCE; 2 RECORD_SOURCE group(s): MAXIMUS_NONHLTH_TRV_UWR_VW_DATA_POLICY_DETAILS_INSURED_DETAILS_RISK_PROPERTY_MULTI_SET_PROPERTY_MULTI_SET_DETAIL_PROPERTY_PIVOT_VW [5 col(s)], MAXIMUS_NONHLTH_TRV_UWR_VW_DATA_QUOTE_PARAM_DETAILS_RISK_LIST_MULTI_SET_PROPERTY_INPUT_MULTI_SET_DETAIL_INPUT_PROPERTY_PIVOT_VW [5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BAGIC_PREPROD_CURATED_DB.BGIL_DATA_MODEL.SAT_RISK_HEALTH_MEMBER_MEDICAL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to_varchar(CONDITION_CODE) as cdk_1,</w:t>
              <w:br/>
              <w:t xml:space="preserve">           to_varchar(MEMBER_REFERENCE) as cdk_2,</w:t>
              <w:br/>
              <w:t xml:space="preserve">           to_varchar(CONDITION_DESCRIPTION) as CONDITION_DESCRIPTION,</w:t>
              <w:br/>
              <w:t xml:space="preserve">           to_varchar(CONDITION_NAME) as CONDITION_NAME,</w:t>
              <w:br/>
              <w:t xml:space="preserve">           to_varchar(CURRENT_MEDICATION_DETAIL) as CURRENT_MEDICATION_DETAIL,</w:t>
              <w:br/>
              <w:t xml:space="preserve">           to_varchar(PRE_EXISTING_DISEASE_ONSET_MONTH) as PRE_EXISTING_DISEASE_ONSET_MONTH,</w:t>
              <w:br/>
              <w:t xml:space="preserve">           to_varchar(PRE_EXISTING_DISEASE_ONSET_YEAR) as PRE_EXISTING_DISEASE_ONSET_YEAR</w:t>
              <w:br/>
              <w:t xml:space="preserve">      from BAGIC_PREPROD_CURATED_DB.BGIL_DATA_MODEL.SAT_RISK_HEALTH_MEMBER_MEDICAL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RISK_OBJECT_HKEY in (select hkey from s1)</w:t>
              <w:br/>
              <w:t xml:space="preserve">    qualify rank() over (partition by RISK_OBJECT_HKEY, CONDITION_CODE, MEMBER_REFERENCE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resolved_mt__uwr_pol_ins_rskp_msp_msd_prop_pv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to_varchar(coalesce(nullif(trim((nullif(trim(to_varchar("DISEASE")), ''))),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to_varchar((nullif(trim(to_varchar("DISEASE_DESCRIPTION")), ''))) as CONDITION_DESCRIPTION,</w:t>
              <w:br/>
              <w:t xml:space="preserve">               to_varchar((nullif(trim(to_varchar("DISEASE")), ''))) as CONDITION_NAME,</w:t>
              <w:br/>
              <w:t xml:space="preserve">               to_varchar((nullif(trim(to_varchar("CURRENT_MEDICATION")), ''))) as CURRENT_MEDICATION_DETAIL,</w:t>
              <w:br/>
              <w:t xml:space="preserve">               to_varchar((nullif(trim(to_varchar("PED_MONTH")), ''))) as PRE_EXISTING_DISEASE_ONSET_MONTH,</w:t>
              <w:br/>
              <w:t xml:space="preserve">               to_varchar((nullif(trim(to_varchar("PED_YEAR")), ''))) as PRE_EXISTING_DISEASE_ONSET_YEAR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'CONDITION_DESCRIPTION' as column_name, c.hkey, c.CONDITION_DESCRIPTION as sat_value,</w:t>
              <w:br/>
              <w:t xml:space="preserve">           max(iff(equal_null(c.CONDITION_DESCRIPTION, e.CONDITION_DESCRIPTION), 1, 0)) as matched, count(e.hkey) as src_rows, min(e.CONDITION_DESCRIPTION)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c.CONDITION_DESCRIPTION</w:t>
              <w:br/>
              <w:t xml:space="preserve">    union all</w:t>
              <w:br/>
              <w:t xml:space="preserve">    select 'CONDITION_NAME' as column_name, c.hkey, c.CONDITION_NAME as sat_value,</w:t>
              <w:br/>
              <w:t xml:space="preserve">           max(iff(equal_null(c.CONDITION_NAME, e.CONDITION_NAME), 1, 0)) as matched, count(e.hkey) as src_rows, min(e.CONDITION_NAME)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c.CONDITION_NAME</w:t>
              <w:br/>
              <w:t xml:space="preserve">    union all</w:t>
              <w:br/>
              <w:t xml:space="preserve">    select 'CURRENT_MEDICATION_DETAIL' as column_name, c.hkey, c.CURRENT_MEDICATION_DETAIL as sat_value,</w:t>
              <w:br/>
              <w:t xml:space="preserve">           max(iff(equal_null(c.CURRENT_MEDICATION_DETAIL, e.CURRENT_MEDICATION_DETAIL), 1, 0)) as matched, count(e.hkey) as src_rows, min(e.CURRENT_MEDICATION_DETAIL)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c.CURRENT_MEDICATION_DETAIL</w:t>
              <w:br/>
              <w:t xml:space="preserve">    union all</w:t>
              <w:br/>
              <w:t xml:space="preserve">    select 'PRE_EXISTING_DISEASE_ONSET_MONTH' as column_name, c.hkey, c.PRE_EXISTING_DISEASE_ONSET_MONTH as sat_value,</w:t>
              <w:br/>
              <w:t xml:space="preserve">           max(iff(equal_null(c.PRE_EXISTING_DISEASE_ONSET_MONTH, e.PRE_EXISTING_DISEASE_ONSET_MONTH), 1, 0)) as matched, count(e.hkey) as src_rows, min(e.PRE_EXISTING_DISEASE_ONSET_MONTH)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c.PRE_EXISTING_DISEASE_ONSET_MONTH</w:t>
              <w:br/>
              <w:t xml:space="preserve">    union all</w:t>
              <w:br/>
              <w:t xml:space="preserve">    select 'PRE_EXISTING_DISEASE_ONSET_YEAR' as column_name, c.hkey, c.PRE_EXISTING_DISEASE_ONSET_YEAR as sat_value,</w:t>
              <w:br/>
              <w:t xml:space="preserve">           max(iff(equal_null(c.PRE_EXISTING_DISEASE_ONSET_YEAR, e.PRE_EXISTING_DISEASE_ONSET_YEAR), 1, 0)) as matched, count(e.hkey) as src_rows, min(e.PRE_EXISTING_DISEASE_ONSET_YEAR)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c.PRE_EXISTING_DISEASE_ONSET_YEAR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RISK_OBJECT_HKEY as hkey from BAGIC_PREPROD_CURATED_DB.BGIL_DATA_MODEL.SAT_RISK_HEALTH_MEMBER_MEDICAL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to_varchar(CONDITION_CODE) as cdk_1,</w:t>
              <w:br/>
              <w:t xml:space="preserve">           to_varchar(MEMBER_REFERENCE) as cdk_2,</w:t>
              <w:br/>
              <w:t xml:space="preserve">           to_varchar(CONDITION_DESCRIPTION) as CONDITION_DESCRIPTION,</w:t>
              <w:br/>
              <w:t xml:space="preserve">           to_varchar(CONDITION_NAME) as CONDITION_NAME,</w:t>
              <w:br/>
              <w:t xml:space="preserve">           to_varchar(CURRENT_MEDICATION_DETAIL) as CURRENT_MEDICATION_DETAIL,</w:t>
              <w:br/>
              <w:t xml:space="preserve">           to_varchar(PRE_EXISTING_DISEASE_ONSET_MONTH) as PRE_EXISTING_DISEASE_ONSET_MONTH,</w:t>
              <w:br/>
              <w:t xml:space="preserve">           to_varchar(PRE_EXISTING_DISEASE_ONSET_YEAR) as PRE_EXISTING_DISEASE_ONSET_YEAR</w:t>
              <w:br/>
              <w:t xml:space="preserve">      from BAGIC_PREPROD_CURATED_DB.BGIL_DATA_MODEL.SAT_RISK_HEALTH_MEMBER_MEDICAL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RISK_OBJECT_HKEY in (select hkey from s2)</w:t>
              <w:br/>
              <w:t xml:space="preserve">    qualify rank() over (partition by RISK_OBJECT_HKEY, CONDITION_CODE, MEMBER_REFERENCE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to_varchar(coalesce(nullif(trim((nullif(trim(to_varchar("DISEASE")), ''))),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to_varchar((nullif(trim(to_varchar("DISEASE_DESCRIPTION")), ''))) as CONDITION_DESCRIPTION,</w:t>
              <w:br/>
              <w:t xml:space="preserve">               to_varchar((nullif(trim(to_varchar("DISEASE")), ''))) as CONDITION_NAME,</w:t>
              <w:br/>
              <w:t xml:space="preserve">               to_varchar((nullif(trim(to_varchar("CURRENT_MEDICATION")), ''))) as CURRENT_MEDICATION_DETAIL,</w:t>
              <w:br/>
              <w:t xml:space="preserve">               to_varchar((nullif(trim(to_varchar("PED_MONTH")), ''))) as PRE_EXISTING_DISEASE_ONSET_MONTH,</w:t>
              <w:br/>
              <w:t xml:space="preserve">               to_varchar((nullif(trim(to_varchar("PED_YEAR")), ''))) as PRE_EXISTING_DISEASE_ONSET_YEAR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'CONDITION_DESCRIPTION' as column_name, c.hkey, c.CONDITION_DESCRIPTION as sat_value,</w:t>
              <w:br/>
              <w:t xml:space="preserve">           max(iff(equal_null(c.CONDITION_DESCRIPTION, e.CONDITION_DESCRIPTION), 1, 0)) as matched, count(e.hkey) as src_rows, min(e.CONDITION_DESCRIPTION)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c.CONDITION_DESCRIPTION</w:t>
              <w:br/>
              <w:t xml:space="preserve">    union all</w:t>
              <w:br/>
              <w:t xml:space="preserve">    select 'CONDITION_NAME' as column_name, c.hkey, c.CONDITION_NAME as sat_value,</w:t>
              <w:br/>
              <w:t xml:space="preserve">           max(iff(equal_null(c.CONDITION_NAME, e.CONDITION_NAME), 1, 0)) as matched, count(e.hkey) as src_rows, min(e.CONDITION_NAME)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c.CONDITION_NAME</w:t>
              <w:br/>
              <w:t xml:space="preserve">    union all</w:t>
              <w:br/>
              <w:t xml:space="preserve">    select 'CURRENT_MEDICATION_DETAIL' as column_name, c.hkey, c.CURRENT_MEDICATION_DETAIL as sat_value,</w:t>
              <w:br/>
              <w:t xml:space="preserve">           max(iff(equal_null(c.CURRENT_MEDICATION_DETAIL, e.CURRENT_MEDICATION_DETAIL), 1, 0)) as matched, count(e.hkey) as src_rows, min(e.CURRENT_MEDICATION_DETAIL)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c.CURRENT_MEDICATION_DETAIL</w:t>
              <w:br/>
              <w:t xml:space="preserve">    union all</w:t>
              <w:br/>
              <w:t xml:space="preserve">    select 'PRE_EXISTING_DISEASE_ONSET_MONTH' as column_name, c.hkey, c.PRE_EXISTING_DISEASE_ONSET_MONTH as sat_value,</w:t>
              <w:br/>
              <w:t xml:space="preserve">           max(iff(equal_null(c.PRE_EXISTING_DISEASE_ONSET_MONTH, e.PRE_EXISTING_DISEASE_ONSET_MONTH), 1, 0)) as matched, count(e.hkey) as src_rows, min(e.PRE_EXISTING_DISEASE_ONSET_MONTH)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c.PRE_EXISTING_DISEASE_ONSET_MONTH</w:t>
              <w:br/>
              <w:t xml:space="preserve">    union all</w:t>
              <w:br/>
              <w:t xml:space="preserve">    select 'PRE_EXISTING_DISEASE_ONSET_YEAR' as column_name, c.hkey, c.PRE_EXISTING_DISEASE_ONSET_YEAR as sat_value,</w:t>
              <w:br/>
              <w:t xml:space="preserve">           max(iff(equal_null(c.PRE_EXISTING_DISEASE_ONSET_YEAR, e.PRE_EXISTING_DISEASE_ONSET_YEAR), 1, 0)) as matched, count(e.hkey) as src_rows, min(e.PRE_EXISTING_DISEASE_ONSET_YEAR)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c.PRE_EXISTING_DISEASE_ONSET_YEAR</w:t>
              <w:br/>
              <w:t xml:space="preserve">)</w:t>
              <w:br/>
              <w:t xml:space="preserve">select 'MAXIMUS' as project, 'SAT_RISK_HEALTH_MEMBER_MEDICAL'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'SAT_RISK_HEALTH_MEMBER_MEDICAL'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99. MAXIMUS — SAT_RISK_OBJECT_CORE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RISK_OBJECT_HKEY; 6 RECORD_SOURCE group(s): MAXIMUS_NONHLTH_TRV_CLM_VW_DATA_CLAIM_DETAILS_CLAIM_ATTRIBUTE_PROPERTIES_PIVOT_VW [2 col(s)], MAXIMUS_NONHLTH_TRV_CLM_VW_DATA_CLAIM_DETAILS_CLAIM_RISK [1 col(s)], MAXIMUS_NONHLTH_TRV_UWR_VW_DATA_POLICY_DETAILS_INSURED_DETAILS [2 col(s)], MAXIMUS_NONHLTH_TRV_UWR_VW_DATA_POLICY_DETAILS_INSURED_DETAILS_RISK_PROPERTY_SIMPLE_PROPERTY_PIVOT_VW [4 col(s)], MAXIMUS_NONHLTH_TRV_UWR_VW_DATA_QUOTE_PARAM_DETAILS_RISK_LIST [3 col(s)], MAXIMUS_NONHLTH_TRV_UWR_VW_DATA_QUOTE_PARAM_DETAILS_RISK_LIST_RISK_PROPERTY_RULE_LIST_PIVOT_VW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BAGIC_PREPROD_CURATED_DB.BGIL_DATA_MODEL.SAT_RISK_OBJECT_CORE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to_varchar(RISK_CLASS_CODE) as RISK_CLASS_CODE,</w:t>
              <w:br/>
              <w:t xml:space="preserve">           to_varchar(RISK_OBJECT_DESCRIPTION) as RISK_OBJECT_DESCRIPTION</w:t>
              <w:br/>
              <w:t xml:space="preserve">      from BAGIC_PREPROD_CURATED_DB.BGIL_DATA_MODEL.SAT_RISK_OBJECT_CORE</w:t>
              <w:br/>
              <w:t xml:space="preserve">     where RECORD_SOURCE = 'MAXIMUS_NONHLTH_TRV_CLM_VW_DATA_CLAIM_DETAILS_CLAIM_ATTRIBUTE_PROPERTIES_PIVOT_VW'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MD5_BINARY(NULLIF(UPPER(TRIM(CAST('HUB_RISK_OBJECT|' || (nullif(trim(case when coalesce(nullif(trim(w3_policyno),''), nullif(trim((nullif(trim(to_varchar("RISK_CODE")), ''))),'')) is not null then 'RISK:' || nullif(trim(w3_policyno), '') || '#' || nullif(trim((nullif(trim(to_varchar("RISK_CODE")),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to_varchar((nullif(trim(to_varchar("RISK_CODE")), ''))) as RISK_CLASS_CODE,</w:t>
              <w:br/>
              <w:t xml:space="preserve">               to_varchar((nullif(trim(to_varchar("RISK_DESCRIPTION")), ''))) as RISK_OBJECT_DESCRIPTION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'RISK_CLASS_CODE' as column_name, c.hkey, c.RISK_CLASS_CODE as sat_value,</w:t>
              <w:br/>
              <w:t xml:space="preserve">           max(iff(equal_null(c.RISK_CLASS_CODE, e.RISK_CLASS_CODE), 1, 0)) as matched, count(e.hkey) as src_rows, min(e.RISK_CLASS_CODE) as src_value</w:t>
              <w:br/>
              <w:t xml:space="preserve">      from c1 c left join e1 e on e.hkey = c.hkey</w:t>
              <w:br/>
              <w:t xml:space="preserve">     group by c.hkey, c.RISK_CLASS_CODE</w:t>
              <w:br/>
              <w:t xml:space="preserve">    union all</w:t>
              <w:br/>
              <w:t xml:space="preserve">    select 'RISK_OBJECT_DESCRIPTION' as column_name, c.hkey, c.RISK_OBJECT_DESCRIPTION as sat_value,</w:t>
              <w:br/>
              <w:t xml:space="preserve">           max(iff(equal_null(c.RISK_OBJECT_DESCRIPTION, e.RISK_OBJECT_DESCRIPTION), 1, 0)) as matched, count(e.hkey) as src_rows, min(e.RISK_OBJECT_DESCRIPTION) as src_value</w:t>
              <w:br/>
              <w:t xml:space="preserve">      from c1 c left join e1 e on e.hkey = c.hkey</w:t>
              <w:br/>
              <w:t xml:space="preserve">     group by c.hkey, c.RISK_OBJECT_DESCRIPTION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RISK_OBJECT_HKEY as hkey from BAGIC_PREPROD_CURATED_DB.BGIL_DATA_MODEL.SAT_RISK_OBJECT_CORE</w:t>
              <w:br/>
              <w:t xml:space="preserve">     where RECORD_SOURCE = 'MAXIMUS_NONHLTH_TRV_CLM_VW_DATA_CLAIM_DETAILS_CLAIM_RISK'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to_varchar(RISK_OBJECT_DESCRIPTION) as RISK_OBJECT_DESCRIPTION</w:t>
              <w:br/>
              <w:t xml:space="preserve">      from BAGIC_PREPROD_CURATED_DB.BGIL_DATA_MODEL.SAT_RISK_OBJECT_CORE</w:t>
              <w:br/>
              <w:t xml:space="preserve">     where RECORD_SOURCE = 'MAXIMUS_NONHLTH_TRV_CLM_VW_DATA_CLAIM_DETAILS_CLAIM_RISK'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</w:t>
              <w:br/>
              <w:t xml:space="preserve">        select MD5_BINARY(NULLIF(UPPER(TRIM(CAST('HUB_RISK_OBJECT|' || (nullif(trim(case when coalesce(nullif(trim(w0_policyno),''), nullif(trim((nullif(trim(to_varchar("RISKCODE")), ''))),'')) is not null then 'RISK:' || nullif(trim(w0_policyno), '') || '#' || nullif(trim((nullif(trim(to_varchar("RISKCODE")),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to_varchar((nullif(trim(to_varchar("RISKDESC")), ''))) as RISK_OBJECT_DESCRIPTION</w:t>
              <w:br/>
              <w:t xml:space="preserve">          from RAW.MAXIMUS_TRAVEL.NONHLTH_TRV_CLM_VW_DATA_CLAIM_DETAILS_CLAIM_RISK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'RISK_OBJECT_DESCRIPTION' as column_name, c.hkey, c.RISK_OBJECT_DESCRIPTION as sat_value,</w:t>
              <w:br/>
              <w:t xml:space="preserve">           max(iff(equal_null(c.RISK_OBJECT_DESCRIPTION, e.RISK_OBJECT_DESCRIPTION), 1, 0)) as matched, count(e.hkey) as src_rows, min(e.RISK_OBJECT_DESCRIPTION) as src_value</w:t>
              <w:br/>
              <w:t xml:space="preserve">      from c2 c left join e2 e on e.hkey = c.hkey</w:t>
              <w:br/>
              <w:t xml:space="preserve">     group by c.hkey, c.RISK_OBJECT_DESCRIPTION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RISK_OBJECT_HKEY as hkey from BAGIC_PREPROD_CURATED_DB.BGIL_DATA_MODEL.SAT_RISK_OBJECT_CORE</w:t>
              <w:br/>
              <w:t xml:space="preserve">     where RECORD_SOURCE = 'MAXIMUS_NONHLTH_TRV_UWR_VW_DATA_POLICY_DETAILS_INSURED_DETAILS'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RISK_OBJECT_HKEY as hkey,</w:t>
              <w:br/>
              <w:t xml:space="preserve">           to_varchar(RISK_CLASS_CODE) as RISK_CLASS_CODE,</w:t>
              <w:br/>
              <w:t xml:space="preserve">           to_varchar(RISK_OBJECT_DESCRIPTION) as RISK_OBJECT_DESCRIPTION</w:t>
              <w:br/>
              <w:t xml:space="preserve">      from BAGIC_PREPROD_CURATED_DB.BGIL_DATA_MODEL.SAT_RISK_OBJECT_CORE</w:t>
              <w:br/>
              <w:t xml:space="preserve">     where RECORD_SOURCE = 'MAXIMUS_NONHLTH_TRV_UWR_VW_DATA_POLICY_DETAILS_INSURED_DETAILS'</w:t>
              <w:br/>
              <w:t xml:space="preserve">       and RISK_OBJECT_HKEY in (select hkey from s3)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</w:t>
              <w:br/>
              <w:t xml:space="preserve">        select MD5_BINARY(NULLIF(UPPER(TRIM(CAST('HUB_RISK_OBJECT|' || (nullif(trim(case when coalesce(nullif(trim(w0_policy_number),''), nullif(trim("FOREIGN_KEY"),''), nullif(trim((nullif(trim(to_varchar("POL_RISK_ID")), ''))),'')) is not null then 'RISK:' || coalesce(nullif(trim(w0_policy_number), ''), nullif(trim("FOREIGN_KEY"), '')) || '#' || nullif(trim((nullif(trim(to_varchar("POL_RISK_ID")),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to_varchar((nullif(trim(to_varchar("RISK_CODE")), ''))) as RISK_CLASS_CODE,</w:t>
              <w:br/>
              <w:t xml:space="preserve">               to_varchar((nullif(trim(to_varchar("RISK_DESC")), ''))) as RISK_OBJECT_DESCRIPTION</w:t>
              <w:br/>
              <w:t xml:space="preserve">          from RAW.MAXIMUS_TRAVEL.NONHLTH_TRV_UWR_VW_DATA_POLICY_DETAILS_INSURED_DETAILS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'RISK_CLASS_CODE' as column_name, c.hkey, c.RISK_CLASS_CODE as sat_value,</w:t>
              <w:br/>
              <w:t xml:space="preserve">           max(iff(equal_null(c.RISK_CLASS_CODE, e.RISK_CLASS_CODE), 1, 0)) as matched, count(e.hkey) as src_rows, min(e.RISK_CLASS_CODE) as src_value</w:t>
              <w:br/>
              <w:t xml:space="preserve">      from c3 c left join e3 e on e.hkey = c.hkey</w:t>
              <w:br/>
              <w:t xml:space="preserve">     group by c.hkey, c.RISK_CLASS_CODE</w:t>
              <w:br/>
              <w:t xml:space="preserve">    union all</w:t>
              <w:br/>
              <w:t xml:space="preserve">    select 'RISK_OBJECT_DESCRIPTION' as column_name, c.hkey, c.RISK_OBJECT_DESCRIPTION as sat_value,</w:t>
              <w:br/>
              <w:t xml:space="preserve">           max(iff(equal_null(c.RISK_OBJECT_DESCRIPTION, e.RISK_OBJECT_DESCRIPTION), 1, 0)) as matched, count(e.hkey) as src_rows, min(e.RISK_OBJECT_DESCRIPTION) as src_value</w:t>
              <w:br/>
              <w:t xml:space="preserve">      from c3 c left join e3 e on e.hkey = c.hkey</w:t>
              <w:br/>
              <w:t xml:space="preserve">     group by c.hkey, c.RISK_OBJECT_DESCRIPTION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RISK_OBJECT_HKEY as hkey from BAGIC_PREPROD_CURATED_DB.BGIL_DATA_MODEL.SAT_RISK_OBJECT_CORE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RISK_OBJECT_HKEY as hkey,</w:t>
              <w:br/>
              <w:t xml:space="preserve">           to_varchar(EXPOSURE_QUANTITY) as EXPOSURE_QUANTITY,</w:t>
              <w:br/>
              <w:t xml:space="preserve">           to_varchar(EXPOSURE_UNIT) as EXPOSURE_UNIT,</w:t>
              <w:br/>
              <w:t xml:space="preserve">           to_varchar(RISK_OBJECT_DESCRIPTION) as RISK_OBJECT_DESCRIPTION,</w:t>
              <w:br/>
              <w:t xml:space="preserve">           to_varchar(RISK_OBJECT_TYPE) as RISK_OBJECT_TYPE</w:t>
              <w:br/>
              <w:t xml:space="preserve">      from BAGIC_PREPROD_CURATED_DB.BGIL_DATA_MODEL.SAT_RISK_OBJECT_CORE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s4)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to_varchar((nullif(trim(to_varchar("NUMBER_OF_MANDAYS")), ''))) as EXPOSURE_QUANTITY,</w:t>
              <w:br/>
              <w:t xml:space="preserve">               to_varchar((nullif(trim(to_varchar("UNIT")), ''))) as EXPOSURE_UNIT,</w:t>
              <w:br/>
              <w:t xml:space="preserve">               to_varchar(coalesce((nullif(trim(to_varchar("INSUREDINTEREST")), '')), (nullif(trim(to_varchar("INSURED_INTEREST")), '')))) as RISK_OBJECT_DESCRIPTION,</w:t>
              <w:br/>
              <w:t xml:space="preserve">               to_varchar((nullif(trim(to_varchar("RISK_TYPE")), ''))) as RISK_OBJECT_TYPE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'EXPOSURE_QUANTITY' as column_name, c.hkey, c.EXPOSURE_QUANTITY as sat_value,</w:t>
              <w:br/>
              <w:t xml:space="preserve">           max(iff(equal_null(c.EXPOSURE_QUANTITY, e.EXPOSURE_QUANTITY), 1, 0)) as matched, count(e.hkey) as src_rows, min(e.EXPOSURE_QUANTITY) as src_value</w:t>
              <w:br/>
              <w:t xml:space="preserve">      from c4 c left join e4 e on e.hkey = c.hkey</w:t>
              <w:br/>
              <w:t xml:space="preserve">     group by c.hkey, c.EXPOSURE_QUANTITY</w:t>
              <w:br/>
              <w:t xml:space="preserve">    union all</w:t>
              <w:br/>
              <w:t xml:space="preserve">    select 'EXPOSURE_UNIT' as column_name, c.hkey, c.EXPOSURE_UNIT as sat_value,</w:t>
              <w:br/>
              <w:t xml:space="preserve">           max(iff(equal_null(c.EXPOSURE_UNIT, e.EXPOSURE_UNIT), 1, 0)) as matched, count(e.hkey) as src_rows, min(e.EXPOSURE_UNIT) as src_value</w:t>
              <w:br/>
              <w:t xml:space="preserve">      from c4 c left join e4 e on e.hkey = c.hkey</w:t>
              <w:br/>
              <w:t xml:space="preserve">     group by c.hkey, c.EXPOSURE_UNIT</w:t>
              <w:br/>
              <w:t xml:space="preserve">    union all</w:t>
              <w:br/>
              <w:t xml:space="preserve">    select 'RISK_OBJECT_DESCRIPTION' as column_name, c.hkey, c.RISK_OBJECT_DESCRIPTION as sat_value,</w:t>
              <w:br/>
              <w:t xml:space="preserve">           max(iff(equal_null(c.RISK_OBJECT_DESCRIPTION, e.RISK_OBJECT_DESCRIPTION), 1, 0)) as matched, count(e.hkey) as src_rows, min(e.RISK_OBJECT_DESCRIPTION) as src_value</w:t>
              <w:br/>
              <w:t xml:space="preserve">      from c4 c left join e4 e on e.hkey = c.hkey</w:t>
              <w:br/>
              <w:t xml:space="preserve">     group by c.hkey, c.RISK_OBJECT_DESCRIPTION</w:t>
              <w:br/>
              <w:t xml:space="preserve">    union all</w:t>
              <w:br/>
              <w:t xml:space="preserve">    select 'RISK_OBJECT_TYPE' as column_name, c.hkey, c.RISK_OBJECT_TYPE as sat_value,</w:t>
              <w:br/>
              <w:t xml:space="preserve">           max(iff(equal_null(c.RISK_OBJECT_TYPE, e.RISK_OBJECT_TYPE), 1, 0)) as matched, count(e.hkey) as src_rows, min(e.RISK_OBJECT_TYPE) as src_value</w:t>
              <w:br/>
              <w:t xml:space="preserve">      from c4 c left join e4 e on e.hkey = c.hkey</w:t>
              <w:br/>
              <w:t xml:space="preserve">     group by c.hkey, c.RISK_OBJECT_TYPE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RISK_OBJECT_HKEY as hkey from BAGIC_PREPROD_CURATED_DB.BGIL_DATA_MODEL.SAT_RISK_OBJECT_CORE</w:t>
              <w:br/>
              <w:t xml:space="preserve">     where RECORD_SOURCE = 'MAXIMUS_NONHLTH_TRV_UWR_VW_DATA_QUOTE_PARAM_DETAILS_RISK_LIST'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RISK_OBJECT_HKEY as hkey,</w:t>
              <w:br/>
              <w:t xml:space="preserve">           to_varchar(RISK_OBJECT_DESCRIPTION) as RISK_OBJECT_DESCRIPTION,</w:t>
              <w:br/>
              <w:t xml:space="preserve">           to_varchar(RISK_OBJECT_REFERENCE_NUMBER) as RISK_OBJECT_REFERENCE_NUMBER,</w:t>
              <w:br/>
              <w:t xml:space="preserve">           to_varchar(RISK_OBJECT_TYPE) as RISK_OBJECT_TYPE</w:t>
              <w:br/>
              <w:t xml:space="preserve">      from BAGIC_PREPROD_CURATED_DB.BGIL_DATA_MODEL.SAT_RISK_OBJECT_CORE</w:t>
              <w:br/>
              <w:t xml:space="preserve">     where RECORD_SOURCE = 'MAXIMUS_NONHLTH_TRV_UWR_VW_DATA_QUOTE_PARAM_DETAILS_RISK_LIST'</w:t>
              <w:br/>
              <w:t xml:space="preserve">       and RISK_OBJECT_HKEY in (select hkey from s5)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</w:t>
              <w:br/>
              <w:t xml:space="preserve">        select MD5_BINARY(NULLIF(UPPER(TRIM(CAST('HUB_RISK_OBJECT|' || (nullif(trim(case when coalesce(nullif(trim(w0_policy_quote_number),''), nullif(trim((nullif(trim(to_varchar("POL_RISK_ID")), ''))),'')) is not null then 'RISK:' || nullif(trim(w0_policy_quote_number), '') || '#' || nullif(trim((nullif(trim(to_varchar("POL_RISK_ID")),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to_varchar((nullif(trim(to_varchar("RISK_DESC")), ''))) as RISK_OBJECT_DESCRIPTION,</w:t>
              <w:br/>
              <w:t xml:space="preserve">               to_varchar((nullif(trim(to_varchar("RISK_SERIAL_NUMBER")), ''))) as RISK_OBJECT_REFERENCE_NUMBER,</w:t>
              <w:br/>
              <w:t xml:space="preserve">               to_varchar((nullif(trim(to_varchar("RISK_CODE")), ''))) as RISK_OBJECT_TYPE</w:t>
              <w:br/>
              <w:t xml:space="preserve">          from RAW.MAXIMUS_TRAVEL.NONHLTH_TRV_UWR_VW_DATA_QUOTE_PARAM_DETAILS_RISK_LIST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'RISK_OBJECT_DESCRIPTION' as column_name, c.hkey, c.RISK_OBJECT_DESCRIPTION as sat_value,</w:t>
              <w:br/>
              <w:t xml:space="preserve">           max(iff(equal_null(c.RISK_OBJECT_DESCRIPTION, e.RISK_OBJECT_DESCRIPTION), 1, 0)) as matched, count(e.hkey) as src_rows, min(e.RISK_OBJECT_DESCRIPTION) as src_value</w:t>
              <w:br/>
              <w:t xml:space="preserve">      from c5 c left join e5 e on e.hkey = c.hkey</w:t>
              <w:br/>
              <w:t xml:space="preserve">     group by c.hkey, c.RISK_OBJECT_DESCRIPTION</w:t>
              <w:br/>
              <w:t xml:space="preserve">    union all</w:t>
              <w:br/>
              <w:t xml:space="preserve">    select 'RISK_OBJECT_REFERENCE_NUMBER' as column_name, c.hkey, c.RISK_OBJECT_REFERENCE_NUMBER as sat_value,</w:t>
              <w:br/>
              <w:t xml:space="preserve">           max(iff(equal_null(c.RISK_OBJECT_REFERENCE_NUMBER, e.RISK_OBJECT_REFERENCE_NUMBER), 1, 0)) as matched, count(e.hkey) as src_rows, min(e.RISK_OBJECT_REFERENCE_NUMBER) as src_value</w:t>
              <w:br/>
              <w:t xml:space="preserve">      from c5 c left join e5 e on e.hkey = c.hkey</w:t>
              <w:br/>
              <w:t xml:space="preserve">     group by c.hkey, c.RISK_OBJECT_REFERENCE_NUMBER</w:t>
              <w:br/>
              <w:t xml:space="preserve">    union all</w:t>
              <w:br/>
              <w:t xml:space="preserve">    select 'RISK_OBJECT_TYPE' as column_name, c.hkey, c.RISK_OBJECT_TYPE as sat_value,</w:t>
              <w:br/>
              <w:t xml:space="preserve">           max(iff(equal_null(c.RISK_OBJECT_TYPE, e.RISK_OBJECT_TYPE), 1, 0)) as matched, count(e.hkey) as src_rows, min(e.RISK_OBJECT_TYPE) as src_value</w:t>
              <w:br/>
              <w:t xml:space="preserve">      from c5 c left join e5 e on e.hkey = c.hkey</w:t>
              <w:br/>
              <w:t xml:space="preserve">     group by c.hkey, c.RISK_OBJECT_TYPE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RISK_OBJECT_HKEY as hkey from BAGIC_PREPROD_CURATED_DB.BGIL_DATA_MODEL.SAT_RISK_OBJECT_CORE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RISK_OBJECT_HKEY as hkey,</w:t>
              <w:br/>
              <w:t xml:space="preserve">           to_varchar(EXPOSURE_QUANTITY) as EXPOSURE_QUANTITY,</w:t>
              <w:br/>
              <w:t xml:space="preserve">           to_varchar(EXPOSURE_UNIT) as EXPOSURE_UNIT,</w:t>
              <w:br/>
              <w:t xml:space="preserve">           to_varchar(RISK_OBJECT_DESCRIPTION) as RISK_OBJECT_DESCRIPTION,</w:t>
              <w:br/>
              <w:t xml:space="preserve">           to_varchar(RISK_OBJECT_TYPE) as RISK_OBJECT_TYPE</w:t>
              <w:br/>
              <w:t xml:space="preserve">      from BAGIC_PREPROD_CURATED_DB.BGIL_DATA_MODEL.SAT_RISK_OBJECT_CORE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s6)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to_varchar((nullif(trim(to_varchar("NUMBER_OF_MANDAYS")), ''))) as EXPOSURE_QUANTITY,</w:t>
              <w:br/>
              <w:t xml:space="preserve">               to_varchar((nullif(trim(to_varchar("UNIT")), ''))) as EXPOSURE_UNIT,</w:t>
              <w:br/>
              <w:t xml:space="preserve">               to_varchar(coalesce((nullif(trim(to_varchar("INSUREDINTEREST")), '')), (nullif(trim(to_varchar("INSURED_INTEREST")), '')))) as RISK_OBJECT_DESCRIPTION,</w:t>
              <w:br/>
              <w:t xml:space="preserve">               to_varchar((nullif(trim(to_varchar("RISK_TYPE")), ''))) as RISK_OBJECT_TYPE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'EXPOSURE_QUANTITY' as column_name, c.hkey, c.EXPOSURE_QUANTITY as sat_value,</w:t>
              <w:br/>
              <w:t xml:space="preserve">           max(iff(equal_null(c.EXPOSURE_QUANTITY, e.EXPOSURE_QUANTITY), 1, 0)) as matched, count(e.hkey) as src_rows, min(e.EXPOSURE_QUANTITY) as src_value</w:t>
              <w:br/>
              <w:t xml:space="preserve">      from c6 c left join e6 e on e.hkey = c.hkey</w:t>
              <w:br/>
              <w:t xml:space="preserve">     group by c.hkey, c.EXPOSURE_QUANTITY</w:t>
              <w:br/>
              <w:t xml:space="preserve">    union all</w:t>
              <w:br/>
              <w:t xml:space="preserve">    select 'EXPOSURE_UNIT' as column_name, c.hkey, c.EXPOSURE_UNIT as sat_value,</w:t>
              <w:br/>
              <w:t xml:space="preserve">           max(iff(equal_null(c.EXPOSURE_UNIT, e.EXPOSURE_UNIT), 1, 0)) as matched, count(e.hkey) as src_rows, min(e.EXPOSURE_UNIT) as src_value</w:t>
              <w:br/>
              <w:t xml:space="preserve">      from c6 c left join e6 e on e.hkey = c.hkey</w:t>
              <w:br/>
              <w:t xml:space="preserve">     group by c.hkey, c.EXPOSURE_UNIT</w:t>
              <w:br/>
              <w:t xml:space="preserve">    union all</w:t>
              <w:br/>
              <w:t xml:space="preserve">    select 'RISK_OBJECT_DESCRIPTION' as column_name, c.hkey, c.RISK_OBJECT_DESCRIPTION as sat_value,</w:t>
              <w:br/>
              <w:t xml:space="preserve">           max(iff(equal_null(c.RISK_OBJECT_DESCRIPTION, e.RISK_OBJECT_DESCRIPTION), 1, 0)) as matched, count(e.hkey) as src_rows, min(e.RISK_OBJECT_DESCRIPTION) as src_value</w:t>
              <w:br/>
              <w:t xml:space="preserve">      from c6 c left join e6 e on e.hkey = c.hkey</w:t>
              <w:br/>
              <w:t xml:space="preserve">     group by c.hkey, c.RISK_OBJECT_DESCRIPTION</w:t>
              <w:br/>
              <w:t xml:space="preserve">    union all</w:t>
              <w:br/>
              <w:t xml:space="preserve">    select 'RISK_OBJECT_TYPE' as column_name, c.hkey, c.RISK_OBJECT_TYPE as sat_value,</w:t>
              <w:br/>
              <w:t xml:space="preserve">           max(iff(equal_null(c.RISK_OBJECT_TYPE, e.RISK_OBJECT_TYPE), 1, 0)) as matched, count(e.hkey) as src_rows, min(e.RISK_OBJECT_TYPE) as src_value</w:t>
              <w:br/>
              <w:t xml:space="preserve">      from c6 c left join e6 e on e.hkey = c.hkey</w:t>
              <w:br/>
              <w:t xml:space="preserve">     group by c.hkey, c.RISK_OBJECT_TYPE</w:t>
              <w:br/>
              <w:t xml:space="preserve">)</w:t>
              <w:br/>
              <w:t xml:space="preserve">select 'MAXIMUS' as project, 'SAT_RISK_OBJECT_CORE'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'SAT_RISK_OBJECT_CORE' as satellite, 'MAXIMUS_NONHLTH_TRV_CLM_VW_DATA_CLAIM_DETAILS_CLAIM_RISK'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'SAT_RISK_OBJECT_CORE' as satellite, 'MAXIMUS_NONHLTH_TRV_UWR_VW_DATA_POLICY_DETAILS_INSURED_DETAILS'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'SAT_RISK_OBJECT_CORE'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'SAT_RISK_OBJECT_CORE' as satellite, 'MAXIMUS_NONHLTH_TRV_UWR_VW_DATA_QUOTE_PARAM_DETAILS_RISK_LIST'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'SAT_RISK_OBJECT_CORE'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100. MAXIMUS — SAT_RISK_OBJECT_VALUATION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SAT_RISK_OBJECT_VALUATION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RISK_OBJECT_HKEY; 4 RECORD_SOURCE group(s): MAXIMUS_NONHLTH_TRV_UWR_VW_DATA_POLICY_DETAILS_INSURED_DETAILS [1 col(s)], MAXIMUS_NONHLTH_TRV_UWR_VW_DATA_POLICY_DETAILS_INSURED_DETAILS_RISK_PROPERTY_SIMPLE_PROPERTY_PIVOT_VW [3 col(s)], MAXIMUS_NONHLTH_TRV_UWR_VW_DATA_QUOTE_PARAM_DETAILS_RISK_LIST [1 col(s)], MAXIMUS_NONHLTH_TRV_UWR_VW_DATA_QUOTE_PARAM_DETAILS_RISK_LIST_RISK_PROPERTY_RULE_LIST_PIVOT_VW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BAGIC_PREPROD_CURATED_DB.BGIL_DATA_MODEL.SAT_RISK_OBJECT_VALUATION</w:t>
              <w:br/>
              <w:t xml:space="preserve">     where RECORD_SOURCE = 'MAXIMUS_NONHLTH_TRV_UWR_VW_DATA_POLICY_DETAILS_INSURED_DETAILS'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to_varchar(INSURED_VALUE) as INSURED_VALUE</w:t>
              <w:br/>
              <w:t xml:space="preserve">      from BAGIC_PREPROD_CURATED_DB.BGIL_DATA_MODEL.SAT_RISK_OBJECT_VALUATION</w:t>
              <w:br/>
              <w:t xml:space="preserve">     where RECORD_SOURCE = 'MAXIMUS_NONHLTH_TRV_UWR_VW_DATA_POLICY_DETAILS_INSURED_DETAILS'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</w:t>
              <w:br/>
              <w:t xml:space="preserve">        select MD5_BINARY(NULLIF(UPPER(TRIM(CAST('HUB_RISK_OBJECT|' || (nullif(trim(case when coalesce(nullif(trim(w0_policy_number),''), nullif(trim("FOREIGN_KEY"),''), nullif(trim((nullif(trim(to_varchar("POL_RISK_ID")), ''))),'')) is not null then 'RISK:' || coalesce(nullif(trim(w0_policy_number), ''), nullif(trim("FOREIGN_KEY"), '')) || '#' || nullif(trim((nullif(trim(to_varchar("POL_RISK_ID")),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to_varchar((nullif(trim(to_varchar("SUM_INSURED")), ''))) as INSURED_VALUE</w:t>
              <w:br/>
              <w:t xml:space="preserve">          from RAW.MAXIMUS_TRAVEL.NONHLTH_TRV_UWR_VW_DATA_POLICY_DETAILS_INSURED_DETAILS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'INSURED_VALUE' as column_name, c.hkey, c.INSURED_VALUE as sat_value,</w:t>
              <w:br/>
              <w:t xml:space="preserve">           max(iff(equal_null(c.INSURED_VALUE, e.INSURED_VALUE), 1, 0)) as matched, count(e.hkey) as src_rows, min(e.INSURED_VALUE) as src_value</w:t>
              <w:br/>
              <w:t xml:space="preserve">      from c1 c left join e1 e on e.hkey = c.hkey</w:t>
              <w:br/>
              <w:t xml:space="preserve">     group by c.hkey, c.INSURED_VALUE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RISK_OBJECT_HKEY as hkey from BAGIC_PREPROD_CURATED_DB.BGIL_DATA_MODEL.SAT_RISK_OBJECT_VALUATION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to_varchar(INSURED_VALUE) as INSURED_VALUE,</w:t>
              <w:br/>
              <w:t xml:space="preserve">           to_varchar(INSURED_VALUE_IN_SUM_INSURED_CURRENCY) as INSURED_VALUE_IN_SUM_INSURED_CURRENCY,</w:t>
              <w:br/>
              <w:t xml:space="preserve">           to_varchar(INSURED_VALUE_IN_TRANSACTION_CURRENCY) as INSURED_VALUE_IN_TRANSACTION_CURRENCY</w:t>
              <w:br/>
              <w:t xml:space="preserve">      from BAGIC_PREPROD_CURATED_DB.BGIL_DATA_MODEL.SAT_RISK_OBJECT_VALUATION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to_varchar((nullif(trim(to_varchar("RISK_SUM_INSURED_IN_BASE_CURRENCY")), ''))) as INSURED_VALUE,</w:t>
              <w:br/>
              <w:t xml:space="preserve">               to_varchar((nullif(trim(to_varchar("SUM_INSURED_IN_SI_CURRENCY")), ''))) as INSURED_VALUE_IN_SUM_INSURED_CURRENCY,</w:t>
              <w:br/>
              <w:t xml:space="preserve">               to_varchar((nullif(trim(to_varchar("RISK_SUM_INSURED_IN_TRANSACTION_CURRENCY")), ''))) as INSURED_VALUE_IN_TRANSACTION_CURRENCY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'INSURED_VALUE' as column_name, c.hkey, c.INSURED_VALUE as sat_value,</w:t>
              <w:br/>
              <w:t xml:space="preserve">           max(iff(equal_null(c.INSURED_VALUE, e.INSURED_VALUE), 1, 0)) as matched, count(e.hkey) as src_rows, min(e.INSURED_VALUE) as src_value</w:t>
              <w:br/>
              <w:t xml:space="preserve">      from c2 c left join e2 e on e.hkey = c.hkey</w:t>
              <w:br/>
              <w:t xml:space="preserve">     group by c.hkey, c.INSURED_VALUE</w:t>
              <w:br/>
              <w:t xml:space="preserve">    union all</w:t>
              <w:br/>
              <w:t xml:space="preserve">    select 'INSURED_VALUE_IN_SUM_INSURED_CURRENCY' as column_name, c.hkey, c.INSURED_VALUE_IN_SUM_INSURED_CURRENCY as sat_value,</w:t>
              <w:br/>
              <w:t xml:space="preserve">           max(iff(equal_null(c.INSURED_VALUE_IN_SUM_INSURED_CURRENCY, e.INSURED_VALUE_IN_SUM_INSURED_CURRENCY), 1, 0)) as matched, count(e.hkey) as src_rows, min(e.INSURED_VALUE_IN_SUM_INSURED_CURRENCY) as src_value</w:t>
              <w:br/>
              <w:t xml:space="preserve">      from c2 c left join e2 e on e.hkey = c.hkey</w:t>
              <w:br/>
              <w:t xml:space="preserve">     group by c.hkey, c.INSURED_VALUE_IN_SUM_INSURED_CURRENCY</w:t>
              <w:br/>
              <w:t xml:space="preserve">    union all</w:t>
              <w:br/>
              <w:t xml:space="preserve">    select 'INSURED_VALUE_IN_TRANSACTION_CURRENCY' as column_name, c.hkey, c.INSURED_VALUE_IN_TRANSACTION_CURRENCY as sat_value,</w:t>
              <w:br/>
              <w:t xml:space="preserve">           max(iff(equal_null(c.INSURED_VALUE_IN_TRANSACTION_CURRENCY, e.INSURED_VALUE_IN_TRANSACTION_CURRENCY), 1, 0)) as matched, count(e.hkey) as src_rows, min(e.INSURED_VALUE_IN_TRANSACTION_CURRENCY) as src_value</w:t>
              <w:br/>
              <w:t xml:space="preserve">      from c2 c left join e2 e on e.hkey = c.hkey</w:t>
              <w:br/>
              <w:t xml:space="preserve">     group by c.hkey, c.INSURED_VALUE_IN_TRANSACTION_CURRENCY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RISK_OBJECT_HKEY as hkey from BAGIC_PREPROD_CURATED_DB.BGIL_DATA_MODEL.SAT_RISK_OBJECT_VALUATION</w:t>
              <w:br/>
              <w:t xml:space="preserve">     where RECORD_SOURCE = 'MAXIMUS_NONHLTH_TRV_UWR_VW_DATA_QUOTE_PARAM_DETAILS_RISK_LIST'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RISK_OBJECT_HKEY as hkey,</w:t>
              <w:br/>
              <w:t xml:space="preserve">           to_varchar(INSURED_VALUE) as INSURED_VALUE</w:t>
              <w:br/>
              <w:t xml:space="preserve">      from BAGIC_PREPROD_CURATED_DB.BGIL_DATA_MODEL.SAT_RISK_OBJECT_VALUATION</w:t>
              <w:br/>
              <w:t xml:space="preserve">     where RECORD_SOURCE = 'MAXIMUS_NONHLTH_TRV_UWR_VW_DATA_QUOTE_PARAM_DETAILS_RISK_LIST'</w:t>
              <w:br/>
              <w:t xml:space="preserve">       and RISK_OBJECT_HKEY in (select hkey from s3)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</w:t>
              <w:br/>
              <w:t xml:space="preserve">        select MD5_BINARY(NULLIF(UPPER(TRIM(CAST('HUB_RISK_OBJECT|' || (nullif(trim(case when coalesce(nullif(trim(w0_policy_quote_number),''), nullif(trim((nullif(trim(to_varchar("POL_RISK_ID")), ''))),'')) is not null then 'RISK:' || nullif(trim(w0_policy_quote_number), '') || '#' || nullif(trim((nullif(trim(to_varchar("POL_RISK_ID")),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to_varchar((nullif(trim(to_varchar("RISK_SUM_INSURED")), ''))) as INSURED_VALUE</w:t>
              <w:br/>
              <w:t xml:space="preserve">          from RAW.MAXIMUS_TRAVEL.NONHLTH_TRV_UWR_VW_DATA_QUOTE_PARAM_DETAILS_RISK_LIST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'INSURED_VALUE' as column_name, c.hkey, c.INSURED_VALUE as sat_value,</w:t>
              <w:br/>
              <w:t xml:space="preserve">           max(iff(equal_null(c.INSURED_VALUE, e.INSURED_VALUE), 1, 0)) as matched, count(e.hkey) as src_rows, min(e.INSURED_VALUE) as src_value</w:t>
              <w:br/>
              <w:t xml:space="preserve">      from c3 c left join e3 e on e.hkey = c.hkey</w:t>
              <w:br/>
              <w:t xml:space="preserve">     group by c.hkey, c.INSURED_VALUE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RISK_OBJECT_HKEY as hkey from BAGIC_PREPROD_CURATED_DB.BGIL_DATA_MODEL.SAT_RISK_OBJECT_VALUATION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RISK_OBJECT_HKEY as hkey,</w:t>
              <w:br/>
              <w:t xml:space="preserve">           to_varchar(INSURED_VALUE) as INSURED_VALUE,</w:t>
              <w:br/>
              <w:t xml:space="preserve">           to_varchar(INSURED_VALUE_IN_SUM_INSURED_CURRENCY) as INSURED_VALUE_IN_SUM_INSURED_CURRENCY,</w:t>
              <w:br/>
              <w:t xml:space="preserve">           to_varchar(INSURED_VALUE_IN_TRANSACTION_CURRENCY) as INSURED_VALUE_IN_TRANSACTION_CURRENCY</w:t>
              <w:br/>
              <w:t xml:space="preserve">      from BAGIC_PREPROD_CURATED_DB.BGIL_DATA_MODEL.SAT_RISK_OBJECT_VALUATION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s4)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to_varchar((nullif(trim(to_varchar("RISK_SUM_INSURED_IN_BASE_CURRENCY")), ''))) as INSURED_VALUE,</w:t>
              <w:br/>
              <w:t xml:space="preserve">               to_varchar((nullif(trim(to_varchar("SUM_INSURED_IN_SI_CURRENCY")), ''))) as INSURED_VALUE_IN_SUM_INSURED_CURRENCY,</w:t>
              <w:br/>
              <w:t xml:space="preserve">               to_varchar((nullif(trim(to_varchar("RISK_SUM_INSURED_IN_TRANSACTION_CURRENCY")), ''))) as INSURED_VALUE_IN_TRANSACTION_CURRENCY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'INSURED_VALUE' as column_name, c.hkey, c.INSURED_VALUE as sat_value,</w:t>
              <w:br/>
              <w:t xml:space="preserve">           max(iff(equal_null(c.INSURED_VALUE, e.INSURED_VALUE), 1, 0)) as matched, count(e.hkey) as src_rows, min(e.INSURED_VALUE) as src_value</w:t>
              <w:br/>
              <w:t xml:space="preserve">      from c4 c left join e4 e on e.hkey = c.hkey</w:t>
              <w:br/>
              <w:t xml:space="preserve">     group by c.hkey, c.INSURED_VALUE</w:t>
              <w:br/>
              <w:t xml:space="preserve">    union all</w:t>
              <w:br/>
              <w:t xml:space="preserve">    select 'INSURED_VALUE_IN_SUM_INSURED_CURRENCY' as column_name, c.hkey, c.INSURED_VALUE_IN_SUM_INSURED_CURRENCY as sat_value,</w:t>
              <w:br/>
              <w:t xml:space="preserve">           max(iff(equal_null(c.INSURED_VALUE_IN_SUM_INSURED_CURRENCY, e.INSURED_VALUE_IN_SUM_INSURED_CURRENCY), 1, 0)) as matched, count(e.hkey) as src_rows, min(e.INSURED_VALUE_IN_SUM_INSURED_CURRENCY) as src_value</w:t>
              <w:br/>
              <w:t xml:space="preserve">      from c4 c left join e4 e on e.hkey = c.hkey</w:t>
              <w:br/>
              <w:t xml:space="preserve">     group by c.hkey, c.INSURED_VALUE_IN_SUM_INSURED_CURRENCY</w:t>
              <w:br/>
              <w:t xml:space="preserve">    union all</w:t>
              <w:br/>
              <w:t xml:space="preserve">    select 'INSURED_VALUE_IN_TRANSACTION_CURRENCY' as column_name, c.hkey, c.INSURED_VALUE_IN_TRANSACTION_CURRENCY as sat_value,</w:t>
              <w:br/>
              <w:t xml:space="preserve">           max(iff(equal_null(c.INSURED_VALUE_IN_TRANSACTION_CURRENCY, e.INSURED_VALUE_IN_TRANSACTION_CURRENCY), 1, 0)) as matched, count(e.hkey) as src_rows, min(e.INSURED_VALUE_IN_TRANSACTION_CURRENCY) as src_value</w:t>
              <w:br/>
              <w:t xml:space="preserve">      from c4 c left join e4 e on e.hkey = c.hkey</w:t>
              <w:br/>
              <w:t xml:space="preserve">     group by c.hkey, c.INSURED_VALUE_IN_TRANSACTION_CURRENCY</w:t>
              <w:br/>
              <w:t xml:space="preserve">)</w:t>
              <w:br/>
              <w:t xml:space="preserve">select 'MAXIMUS' as project, 'SAT_RISK_OBJECT_VALUATION' as satellite, 'MAXIMUS_NONHLTH_TRV_UWR_VW_DATA_POLICY_DETAILS_INSURED_DETAILS'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'SAT_RISK_OBJECT_VALUATION'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'SAT_RISK_OBJECT_VALUATION' as satellite, 'MAXIMUS_NONHLTH_TRV_UWR_VW_DATA_QUOTE_PARAM_DETAILS_RISK_LIST'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'SAT_RISK_OBJECT_VALUATION'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101. MAXIMUS — SAT_RISK_PERSON_INSURED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RISK_OBJECT_HKEY; 2 RECORD_SOURCE group(s): MAXIMUS_NONHLTH_TRV_UWR_VW_DATA_POLICY_DETAILS_INSURED_DETAILS_RISK_PROPERTY_SIMPLE_PROPERTY_PIVOT_VW [5 col(s)], MAXIMUS_NONHLTH_TRV_UWR_VW_DATA_QUOTE_PARAM_DETAILS_RISK_LIST_RISK_PROPERTY_RULE_LIST_PIVOT_VW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BAGIC_PREPROD_CURATED_DB.BGIL_DATA_MODEL.SAT_RISK_PERSON_INSURED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to_varchar(INSURED_MEMBER_NAME) as INSURED_MEMBER_NAME,</w:t>
              <w:br/>
              <w:t xml:space="preserve">           to_varchar(MEMBER_TYPE) as MEMBER_TYPE,</w:t>
              <w:br/>
              <w:t xml:space="preserve">           to_varchar(PRE_EXISTING_DISEASE_DESCRIPTION) as PRE_EXISTING_DISEASE_DESCRIPTION,</w:t>
              <w:br/>
              <w:t xml:space="preserve">           to_varchar(PRE_EXISTING_DISEASE_INDICATOR) as PRE_EXISTING_DISEASE_INDICATOR,</w:t>
              <w:br/>
              <w:t xml:space="preserve">           to_varchar(SMOKER_INDICATOR) as SMOKER_INDICATOR</w:t>
              <w:br/>
              <w:t xml:space="preserve">      from BAGIC_PREPROD_CURATED_DB.BGIL_DATA_MODEL.SAT_RISK_PERSON_INSURED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to_varchar(coalesce((nullif(trim(to_varchar("INSURED_NAME")), '')), (nullif(trim(to_varchar("INSURED_PERSON_NAME")), '')))) as INSURED_MEMBER_NAME,</w:t>
              <w:br/>
              <w:t xml:space="preserve">               to_varchar((nullif(trim(to_varchar("MEMBER_TYPE")), ''))) as MEMBER_TYPE,</w:t>
              <w:br/>
              <w:t xml:space="preserve">               to_varchar((nullif(trim(to_varchar("PED_DETAILS")), ''))) as PRE_EXISTING_DISEASE_DESCRIPTION,</w:t>
              <w:br/>
              <w:t xml:space="preserve">               to_varchar((nullif(trim(to_varchar("PED")), ''))) as PRE_EXISTING_DISEASE_INDICATOR,</w:t>
              <w:br/>
              <w:t xml:space="preserve">               to_varchar((nullif(trim(to_varchar("DO_YOU_SMOKE_OR_CONSUME_TOBACCO")), ''))) as SMOKER_INDICATOR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'INSURED_MEMBER_NAME' as column_name, c.hkey, c.INSURED_MEMBER_NAME as sat_value,</w:t>
              <w:br/>
              <w:t xml:space="preserve">           max(iff(equal_null(c.INSURED_MEMBER_NAME, e.INSURED_MEMBER_NAME), 1, 0)) as matched, count(e.hkey) as src_rows, min(e.INSURED_MEMBER_NAME) as src_value</w:t>
              <w:br/>
              <w:t xml:space="preserve">      from c1 c left join e1 e on e.hkey = c.hkey</w:t>
              <w:br/>
              <w:t xml:space="preserve">     group by c.hkey, c.INSURED_MEMBER_NAME</w:t>
              <w:br/>
              <w:t xml:space="preserve">    union all</w:t>
              <w:br/>
              <w:t xml:space="preserve">    select 'MEMBER_TYPE' as column_name, c.hkey, c.MEMBER_TYPE as sat_value,</w:t>
              <w:br/>
              <w:t xml:space="preserve">           max(iff(equal_null(c.MEMBER_TYPE, e.MEMBER_TYPE), 1, 0)) as matched, count(e.hkey) as src_rows, min(e.MEMBER_TYPE) as src_value</w:t>
              <w:br/>
              <w:t xml:space="preserve">      from c1 c left join e1 e on e.hkey = c.hkey</w:t>
              <w:br/>
              <w:t xml:space="preserve">     group by c.hkey, c.MEMBER_TYPE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c1 c left join e1 e on e.hkey = c.hkey</w:t>
              <w:br/>
              <w:t xml:space="preserve">     group by c.hkey, c.PRE_EXISTING_DISEASE_DESCRIPTION</w:t>
              <w:br/>
              <w:t xml:space="preserve">    union all</w:t>
              <w:br/>
              <w:t xml:space="preserve">    select 'PRE_EXISTING_DISEASE_INDICATOR' as column_name, c.hkey, c.PRE_EXISTING_DISEASE_INDICATOR as sat_value,</w:t>
              <w:br/>
              <w:t xml:space="preserve">           max(iff(equal_null(c.PRE_EXISTING_DISEASE_INDICATOR, e.PRE_EXISTING_DISEASE_INDICATOR), 1, 0)) as matched, count(e.hkey) as src_rows, min(e.PRE_EXISTING_DISEASE_INDICATOR) as src_value</w:t>
              <w:br/>
              <w:t xml:space="preserve">      from c1 c left join e1 e on e.hkey = c.hkey</w:t>
              <w:br/>
              <w:t xml:space="preserve">     group by c.hkey, c.PRE_EXISTING_DISEASE_INDICATOR</w:t>
              <w:br/>
              <w:t xml:space="preserve">    union all</w:t>
              <w:br/>
              <w:t xml:space="preserve">    select 'SMOKER_INDICATOR' as column_name, c.hkey, c.SMOKER_INDICATOR as sat_value,</w:t>
              <w:br/>
              <w:t xml:space="preserve">           max(iff(equal_null(c.SMOKER_INDICATOR, e.SMOKER_INDICATOR), 1, 0)) as matched, count(e.hkey) as src_rows, min(e.SMOKER_INDICATOR) as src_value</w:t>
              <w:br/>
              <w:t xml:space="preserve">      from c1 c left join e1 e on e.hkey = c.hkey</w:t>
              <w:br/>
              <w:t xml:space="preserve">     group by c.hkey, c.SMOKER_INDICATOR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RISK_OBJECT_HKEY as hkey from BAGIC_PREPROD_CURATED_DB.BGIL_DATA_MODEL.SAT_RISK_PERSON_INSURED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to_varchar(INSURED_MEMBER_NAME) as INSURED_MEMBER_NAME,</w:t>
              <w:br/>
              <w:t xml:space="preserve">           to_varchar(MEMBER_TYPE) as MEMBER_TYPE,</w:t>
              <w:br/>
              <w:t xml:space="preserve">           to_varchar(PRE_EXISTING_DISEASE_DESCRIPTION) as PRE_EXISTING_DISEASE_DESCRIPTION,</w:t>
              <w:br/>
              <w:t xml:space="preserve">           to_varchar(PRE_EXISTING_DISEASE_INDICATOR) as PRE_EXISTING_DISEASE_INDICATOR,</w:t>
              <w:br/>
              <w:t xml:space="preserve">           to_varchar(SMOKER_INDICATOR) as SMOKER_INDICATOR</w:t>
              <w:br/>
              <w:t xml:space="preserve">      from BAGIC_PREPROD_CURATED_DB.BGIL_DATA_MODEL.SAT_RISK_PERSON_INSURED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to_varchar(coalesce((nullif(trim(to_varchar("INSURED_NAME")), '')), (nullif(trim(to_varchar("INSURED_PERSON_NAME")), '')))) as INSURED_MEMBER_NAME,</w:t>
              <w:br/>
              <w:t xml:space="preserve">               to_varchar((nullif(trim(to_varchar("MEMBER_TYPE")), ''))) as MEMBER_TYPE,</w:t>
              <w:br/>
              <w:t xml:space="preserve">               to_varchar((nullif(trim(to_varchar("PED_DETAILS")), ''))) as PRE_EXISTING_DISEASE_DESCRIPTION,</w:t>
              <w:br/>
              <w:t xml:space="preserve">               to_varchar((nullif(trim(to_varchar("PED")), ''))) as PRE_EXISTING_DISEASE_INDICATOR,</w:t>
              <w:br/>
              <w:t xml:space="preserve">               to_varchar((nullif(trim(to_varchar("DO_YOU_SMOKE_OR_CONSUME_TOBACCO")), ''))) as SMOKER_INDICATOR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'INSURED_MEMBER_NAME' as column_name, c.hkey, c.INSURED_MEMBER_NAME as sat_value,</w:t>
              <w:br/>
              <w:t xml:space="preserve">           max(iff(equal_null(c.INSURED_MEMBER_NAME, e.INSURED_MEMBER_NAME), 1, 0)) as matched, count(e.hkey) as src_rows, min(e.INSURED_MEMBER_NAME) as src_value</w:t>
              <w:br/>
              <w:t xml:space="preserve">      from c2 c left join e2 e on e.hkey = c.hkey</w:t>
              <w:br/>
              <w:t xml:space="preserve">     group by c.hkey, c.INSURED_MEMBER_NAME</w:t>
              <w:br/>
              <w:t xml:space="preserve">    union all</w:t>
              <w:br/>
              <w:t xml:space="preserve">    select 'MEMBER_TYPE' as column_name, c.hkey, c.MEMBER_TYPE as sat_value,</w:t>
              <w:br/>
              <w:t xml:space="preserve">           max(iff(equal_null(c.MEMBER_TYPE, e.MEMBER_TYPE), 1, 0)) as matched, count(e.hkey) as src_rows, min(e.MEMBER_TYPE) as src_value</w:t>
              <w:br/>
              <w:t xml:space="preserve">      from c2 c left join e2 e on e.hkey = c.hkey</w:t>
              <w:br/>
              <w:t xml:space="preserve">     group by c.hkey, c.MEMBER_TYPE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c2 c left join e2 e on e.hkey = c.hkey</w:t>
              <w:br/>
              <w:t xml:space="preserve">     group by c.hkey, c.PRE_EXISTING_DISEASE_DESCRIPTION</w:t>
              <w:br/>
              <w:t xml:space="preserve">    union all</w:t>
              <w:br/>
              <w:t xml:space="preserve">    select 'PRE_EXISTING_DISEASE_INDICATOR' as column_name, c.hkey, c.PRE_EXISTING_DISEASE_INDICATOR as sat_value,</w:t>
              <w:br/>
              <w:t xml:space="preserve">           max(iff(equal_null(c.PRE_EXISTING_DISEASE_INDICATOR, e.PRE_EXISTING_DISEASE_INDICATOR), 1, 0)) as matched, count(e.hkey) as src_rows, min(e.PRE_EXISTING_DISEASE_INDICATOR) as src_value</w:t>
              <w:br/>
              <w:t xml:space="preserve">      from c2 c left join e2 e on e.hkey = c.hkey</w:t>
              <w:br/>
              <w:t xml:space="preserve">     group by c.hkey, c.PRE_EXISTING_DISEASE_INDICATOR</w:t>
              <w:br/>
              <w:t xml:space="preserve">    union all</w:t>
              <w:br/>
              <w:t xml:space="preserve">    select 'SMOKER_INDICATOR' as column_name, c.hkey, c.SMOKER_INDICATOR as sat_value,</w:t>
              <w:br/>
              <w:t xml:space="preserve">           max(iff(equal_null(c.SMOKER_INDICATOR, e.SMOKER_INDICATOR), 1, 0)) as matched, count(e.hkey) as src_rows, min(e.SMOKER_INDICATOR) as src_value</w:t>
              <w:br/>
              <w:t xml:space="preserve">      from c2 c left join e2 e on e.hkey = c.hkey</w:t>
              <w:br/>
              <w:t xml:space="preserve">     group by c.hkey, c.SMOKER_INDICATOR</w:t>
              <w:br/>
              <w:t xml:space="preserve">)</w:t>
              <w:br/>
              <w:t xml:space="preserve">select 'MAXIMUS' as project, 'SAT_RISK_PERSON_INSURED'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'SAT_RISK_PERSON_INSURED'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102. MAXIMUS — SAT_RISK_PERSON_MEMBER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SAT_RISK_PERSON_MEMBER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RISK_OBJECT_HKEY, child key MEMBER_SEQUENCE; 2 RECORD_SOURCE group(s): MAXIMUS_NONHLTH_TRV_UWR_VW_DATA_POLICY_DETAILS_INSURED_DETAILS_RISK_PROPERTY_MULTI_SET_PROPERTY_MULTI_SET_DETAIL_PROPERTY_PIVOT_VW [1 col(s)], MAXIMUS_NONHLTH_TRV_UWR_VW_DATA_QUOTE_PARAM_DETAILS_RISK_LIST_MULTI_SET_PROPERTY_INPUT_MULTI_SET_DETAIL_INPUT_PROPERTY_PIVOT_VW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BAGIC_PREPROD_CURATED_DB.BGIL_DATA_MODEL.SAT_RISK_PERSON_MEMBER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to_varchar(MEMBER_SEQUENCE) as cdk_1,</w:t>
              <w:br/>
              <w:t xml:space="preserve">           to_varchar(DATE_OF_BIRTH) as DATE_OF_BIRTH</w:t>
              <w:br/>
              <w:t xml:space="preserve">      from BAGIC_PREPROD_CURATED_DB.BGIL_DATA_MODEL.SAT_RISK_PERSON_MEMBER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RISK_OBJECT_HKEY in (select hkey from s1)</w:t>
              <w:br/>
              <w:t xml:space="preserve">    qualify rank() over (partition by RISK_OBJECT_HKEY, MEMBER_SEQUENCE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resolved_mt__uwr_pol_ins_rskp_msp_msd_prop_pv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to_varchar(coalesce(nullif(trim("KEY_HASH"),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to_varchar((nullif(trim(to_varchar("DATE_OF_BIRTH")), ''))) as DATE_OF_BIRTH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 c left join e1 e on e.hkey = c.hkey and equal_null(e.cdk_1, c.cdk_1)</w:t>
              <w:br/>
              <w:t xml:space="preserve">     group by c.hkey, c.cdk_1, c.DATE_OF_BIRTH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RISK_OBJECT_HKEY as hkey from BAGIC_PREPROD_CURATED_DB.BGIL_DATA_MODEL.SAT_RISK_PERSON_MEMBER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to_varchar(MEMBER_SEQUENCE) as cdk_1,</w:t>
              <w:br/>
              <w:t xml:space="preserve">           to_varchar(DATE_OF_BIRTH) as DATE_OF_BIRTH</w:t>
              <w:br/>
              <w:t xml:space="preserve">      from BAGIC_PREPROD_CURATED_DB.BGIL_DATA_MODEL.SAT_RISK_PERSON_MEMBER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RISK_OBJECT_HKEY in (select hkey from s2)</w:t>
              <w:br/>
              <w:t xml:space="preserve">    qualify rank() over (partition by RISK_OBJECT_HKEY, MEMBER_SEQUENCE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to_varchar(coalesce(nullif(trim("KEY_HASH"),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to_varchar((nullif(trim(to_varchar("DATE_OF_BIRTH")), ''))) as DATE_OF_BIRTH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c2 c left join e2 e on e.hkey = c.hkey and equal_null(e.cdk_1, c.cdk_1)</w:t>
              <w:br/>
              <w:t xml:space="preserve">     group by c.hkey, c.cdk_1, c.DATE_OF_BIRTH</w:t>
              <w:br/>
              <w:t xml:space="preserve">)</w:t>
              <w:br/>
              <w:t xml:space="preserve">select 'MAXIMUS' as project, 'SAT_RISK_PERSON_MEMBER'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'SAT_RISK_PERSON_MEMBER'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103. MAXIMUS — SAT_RISK_PERSON_TRAVEL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RISK_OBJECT_HKEY; 7 RECORD_SOURCE group(s): MAXIMUS_NONHLTH_TRV_UWR_VW_DATA_POLICY_DETAILS_INSURED_DETAILS_COVER_DETAILS_COVER_PROPERTY_SIMPLE_PROPERTY_PIVOT_VW [2 col(s)], MAXIMUS_NONHLTH_TRV_UWR_VW_DATA_POLICY_DETAILS_INSURED_DETAILS_RISK_PROPERTY_MULTI_SET_PROPERTY_MULTI_SET_DETAIL_PROPERTY_PIVOT_VW [6 col(s)], MAXIMUS_NONHLTH_TRV_UWR_VW_DATA_POLICY_DETAILS_INSURED_DETAILS_RISK_PROPERTY_SIMPLE_PROPERTY_PIVOT_VW [3 col(s)], MAXIMUS_NONHLTH_TRV_UWR_VW_DATA_POLICY_DETAILS_POLICY_PROPERTY_MULTI_SET_PROPERTY_MULTI_SET_DETAIL_PROPERTY_PIVOT_VW [3 col(s)], MAXIMUS_NONHLTH_TRV_UWR_VW_DATA_QUOTE_PARAM_DETAILS_RISK_LIST_MULTI_SET_PROPERTY_INPUT_MULTI_SET_DETAIL_INPUT_PROPERTY_PIVOT_VW [6 col(s)], MAXIMUS_NONHLTH_TRV_UWR_VW_DATA_QUOTE_PARAM_DETAILS_RISK_LIST_RISK_COVER_RISK_COVER_PROPERTY_RULE_LIST_PIVOT_VW [2 col(s)], MAXIMUS_NONHLTH_TRV_UWR_VW_DATA_QUOTE_PARAM_DETAILS_RISK_LIST_RISK_PROPERTY_RULE_LIST_PIVOT_VW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BAGIC_PREPROD_CURATED_DB.BGIL_DATA_MODEL.SAT_RISK_PERSON_TRAVEL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to_varchar(TRIP_DURATION) as TRIP_DURATION,</w:t>
              <w:br/>
              <w:t xml:space="preserve">           to_varchar(TRIP_TYPE) as TRIP_TYPE</w:t>
              <w:br/>
              <w:t xml:space="preserve">      from BAGIC_PREPROD_CURATED_DB.BGIL_DATA_MODEL.SAT_RISK_PERSON_TRAVEL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to_varchar((nullif(trim(to_varchar("TRIP_DURATIONACE")), ''))) as TRIP_DURATION,</w:t>
              <w:br/>
              <w:t xml:space="preserve">               to_varchar((nullif(trim(to_varchar("TRIP_TYPEACE_DOMESTIC")), ''))) as TRIP_TYPE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'TRIP_DURATION' as column_name, c.hkey, c.TRIP_DURATION as sat_value,</w:t>
              <w:br/>
              <w:t xml:space="preserve">           max(iff(equal_null(c.TRIP_DURATION, e.TRIP_DURATION), 1, 0)) as matched, count(e.hkey) as src_rows, min(e.TRIP_DURATION) as src_value</w:t>
              <w:br/>
              <w:t xml:space="preserve">      from c1 c left join e1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'TRIP_TYPE' as column_name, c.hkey, c.TRIP_TYPE as sat_value,</w:t>
              <w:br/>
              <w:t xml:space="preserve">           max(iff(equal_null(c.TRIP_TYPE, e.TRIP_TYPE), 1, 0)) as matched, count(e.hkey) as src_rows, min(e.TRIP_TYPE) as src_value</w:t>
              <w:br/>
              <w:t xml:space="preserve">      from c1 c left join e1 e on e.hkey = c.hkey</w:t>
              <w:br/>
              <w:t xml:space="preserve">     group by c.hkey, c.TRIP_TYPE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RISK_OBJECT_HKEY as hkey from BAGIC_PREPROD_CURATED_DB.BGIL_DATA_MODEL.SAT_RISK_PERSON_TRAVEL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to_varchar(GEOGRAPHICAL_ZONE) as GEOGRAPHICAL_ZONE,</w:t>
              <w:br/>
              <w:t xml:space="preserve">           to_varchar(TRIP_DURATION) as TRIP_DURATION,</w:t>
              <w:br/>
              <w:t xml:space="preserve">           to_varchar(TRIP_END_DATE) as TRIP_END_DATE,</w:t>
              <w:br/>
              <w:t xml:space="preserve">           to_varchar(TRIP_START_DATE) as TRIP_START_DATE,</w:t>
              <w:br/>
              <w:t xml:space="preserve">           to_varchar(TRIP_TYPE) as TRIP_TYPE</w:t>
              <w:br/>
              <w:t xml:space="preserve">      from BAGIC_PREPROD_CURATED_DB.BGIL_DATA_MODEL.SAT_RISK_PERSON_TRAVEL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resolved_mt__uwr_pol_ins_rskp_msp_msd_prop_pv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to_varchar((nullif(trim(to_varchar("ARRIVAL_COUNTRY")), ''))) as DESTINATION_COUNTRY,</w:t>
              <w:br/>
              <w:t xml:space="preserve">               to_varchar((nullif(trim(to_varchar("GEOGRAPHICAL_COVERAGE")), ''))) as GEOGRAPHICAL_ZONE,</w:t>
              <w:br/>
              <w:t xml:space="preserve">               to_varchar((nullif(trim(to_varchar("TRIP_DURATION_IN_DAYS")), ''))) as TRIP_DURATION,</w:t>
              <w:br/>
              <w:t xml:space="preserve">               to_varchar((nullif(trim(to_varchar("RETURN_DATE")), ''))) as TRIP_END_DATE,</w:t>
              <w:br/>
              <w:t xml:space="preserve">               to_varchar((nullif(trim(to_varchar("DEPARTURE_DATE")), ''))) as TRIP_START_DATE,</w:t>
              <w:br/>
              <w:t xml:space="preserve">               to_varchar((nullif(trim(to_varchar("TRIP_TYPE_TRIPCAL")), ''))) as TRIP_TYPE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c2 c left join e2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'GEOGRAPHICAL_ZONE' as column_name, c.hkey, c.GEOGRAPHICAL_ZONE as sat_value,</w:t>
              <w:br/>
              <w:t xml:space="preserve">           max(iff(equal_null(c.GEOGRAPHICAL_ZONE, e.GEOGRAPHICAL_ZONE), 1, 0)) as matched, count(e.hkey) as src_rows, min(e.GEOGRAPHICAL_ZONE) as src_value</w:t>
              <w:br/>
              <w:t xml:space="preserve">      from c2 c left join e2 e on e.hkey = c.hkey</w:t>
              <w:br/>
              <w:t xml:space="preserve">     group by c.hkey, c.GEOGRAPHICAL_ZONE</w:t>
              <w:br/>
              <w:t xml:space="preserve">    union all</w:t>
              <w:br/>
              <w:t xml:space="preserve">    select 'TRIP_DURATION' as column_name, c.hkey, c.TRIP_DURATION as sat_value,</w:t>
              <w:br/>
              <w:t xml:space="preserve">           max(iff(equal_null(c.TRIP_DURATION, e.TRIP_DURATION), 1, 0)) as matched, count(e.hkey) as src_rows, min(e.TRIP_DURATION) as src_value</w:t>
              <w:br/>
              <w:t xml:space="preserve">      from c2 c left join e2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'TRIP_END_DATE' as column_name, c.hkey, c.TRIP_END_DATE as sat_value,</w:t>
              <w:br/>
              <w:t xml:space="preserve">           max(iff(equal_null(c.TRIP_END_DATE, e.TRIP_END_DATE), 1, 0)) as matched, count(e.hkey) as src_rows, min(e.TRIP_END_DATE) as src_value</w:t>
              <w:br/>
              <w:t xml:space="preserve">      from c2 c left join e2 e on e.hkey = c.hkey</w:t>
              <w:br/>
              <w:t xml:space="preserve">     group by c.hkey, c.TRIP_END_DATE</w:t>
              <w:br/>
              <w:t xml:space="preserve">    union all</w:t>
              <w:br/>
              <w:t xml:space="preserve">    select 'TRIP_START_DATE' as column_name, c.hkey, c.TRIP_START_DATE as sat_value,</w:t>
              <w:br/>
              <w:t xml:space="preserve">           max(iff(equal_null(c.TRIP_START_DATE, e.TRIP_START_DATE), 1, 0)) as matched, count(e.hkey) as src_rows, min(e.TRIP_START_DATE) as src_value</w:t>
              <w:br/>
              <w:t xml:space="preserve">      from c2 c left join e2 e on e.hkey = c.hkey</w:t>
              <w:br/>
              <w:t xml:space="preserve">     group by c.hkey, c.TRIP_START_DATE</w:t>
              <w:br/>
              <w:t xml:space="preserve">    union all</w:t>
              <w:br/>
              <w:t xml:space="preserve">    select 'TRIP_TYPE' as column_name, c.hkey, c.TRIP_TYPE as sat_value,</w:t>
              <w:br/>
              <w:t xml:space="preserve">           max(iff(equal_null(c.TRIP_TYPE, e.TRIP_TYPE), 1, 0)) as matched, count(e.hkey) as src_rows, min(e.TRIP_TYPE) as src_value</w:t>
              <w:br/>
              <w:t xml:space="preserve">      from c2 c left join e2 e on e.hkey = c.hkey</w:t>
              <w:br/>
              <w:t xml:space="preserve">     group by c.hkey, c.TRIP_TYPE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RISK_OBJECT_HKEY as hkey from BAGIC_PREPROD_CURATED_DB.BGIL_DATA_MODEL.SAT_RISK_PERSON_TRAVEL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to_varchar(TRIP_DURATION) as TRIP_DURATION,</w:t>
              <w:br/>
              <w:t xml:space="preserve">           to_varchar(TRIP_TYPE) as TRIP_TYPE</w:t>
              <w:br/>
              <w:t xml:space="preserve">      from BAGIC_PREPROD_CURATED_DB.BGIL_DATA_MODEL.SAT_RISK_PERSON_TRAVEL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s3)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to_varchar((nullif(trim(to_varchar("PLACE_OF_DESTINATION")), ''))) as DESTINATION_COUNTRY,</w:t>
              <w:br/>
              <w:t xml:space="preserve">               to_varchar((nullif(trim(to_varchar("TOTAL_TRIP_DURATION_IN_DAYS")), ''))) as TRIP_DURATION,</w:t>
              <w:br/>
              <w:t xml:space="preserve">               to_varchar(coalesce((nullif(trim(to_varchar("TRIP_TYPEACE")), '')), (nullif(trim(to_varchar("JOURNEY_TYPEACE")), '')))) as TRIP_TYPE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c3 c left join e3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'TRIP_DURATION' as column_name, c.hkey, c.TRIP_DURATION as sat_value,</w:t>
              <w:br/>
              <w:t xml:space="preserve">           max(iff(equal_null(c.TRIP_DURATION, e.TRIP_DURATION), 1, 0)) as matched, count(e.hkey) as src_rows, min(e.TRIP_DURATION) as src_value</w:t>
              <w:br/>
              <w:t xml:space="preserve">      from c3 c left join e3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'TRIP_TYPE' as column_name, c.hkey, c.TRIP_TYPE as sat_value,</w:t>
              <w:br/>
              <w:t xml:space="preserve">           max(iff(equal_null(c.TRIP_TYPE, e.TRIP_TYPE), 1, 0)) as matched, count(e.hkey) as src_rows, min(e.TRIP_TYPE) as src_value</w:t>
              <w:br/>
              <w:t xml:space="preserve">      from c3 c left join e3 e on e.hkey = c.hkey</w:t>
              <w:br/>
              <w:t xml:space="preserve">     group by c.hkey, c.TRIP_TYPE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RISK_OBJECT_HKEY as hkey from BAGIC_PREPROD_CURATED_DB.BGIL_DATA_MODEL.SAT_RISK_PERSON_TRAVEL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to_varchar(GEOGRAPHICAL_ZONE) as GEOGRAPHICAL_ZONE,</w:t>
              <w:br/>
              <w:t xml:space="preserve">           to_varchar(TRIP_START_DATE) as TRIP_START_DATE</w:t>
              <w:br/>
              <w:t xml:space="preserve">      from BAGIC_PREPROD_CURATED_DB.BGIL_DATA_MODEL.SAT_RISK_PERSON_TRAVEL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RISK_OBJECT_HKEY in (select hkey from s4)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MD5_BINARY(NULLIF(UPPER(TRIM(CAST('HUB_RISK_OBJECT|' || (nullif(trim(case when coalesce(nullif(trim((nullif(trim(to_varchar("PNR")), ''))),''), nullif(trim((nullif(trim(to_varchar("TRIP_NO")), ''))),'')) is not null then 'TRIP:' || coalesce(nullif(trim((nullif(trim(to_varchar("PNR")), ''))), ''), nullif(trim((nullif(trim(to_varchar("TRIP_NO")),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to_varchar((nullif(trim(to_varchar("DESTINATION_COUNTRY")), ''))) as DESTINATION_COUNTRY,</w:t>
              <w:br/>
              <w:t xml:space="preserve">               to_varchar((nullif(trim(to_varchar("GEOGRAPHICAL_COVERAGE")), ''))) as GEOGRAPHICAL_ZONE,</w:t>
              <w:br/>
              <w:t xml:space="preserve">               to_varchar((nullif(trim(to_varchar("DEPARTURE_DATE")), ''))) as TRIP_START_DATE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c4 c left join e4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'GEOGRAPHICAL_ZONE' as column_name, c.hkey, c.GEOGRAPHICAL_ZONE as sat_value,</w:t>
              <w:br/>
              <w:t xml:space="preserve">           max(iff(equal_null(c.GEOGRAPHICAL_ZONE, e.GEOGRAPHICAL_ZONE), 1, 0)) as matched, count(e.hkey) as src_rows, min(e.GEOGRAPHICAL_ZONE) as src_value</w:t>
              <w:br/>
              <w:t xml:space="preserve">      from c4 c left join e4 e on e.hkey = c.hkey</w:t>
              <w:br/>
              <w:t xml:space="preserve">     group by c.hkey, c.GEOGRAPHICAL_ZONE</w:t>
              <w:br/>
              <w:t xml:space="preserve">    union all</w:t>
              <w:br/>
              <w:t xml:space="preserve">    select 'TRIP_START_DATE' as column_name, c.hkey, c.TRIP_START_DATE as sat_value,</w:t>
              <w:br/>
              <w:t xml:space="preserve">           max(iff(equal_null(c.TRIP_START_DATE, e.TRIP_START_DATE), 1, 0)) as matched, count(e.hkey) as src_rows, min(e.TRIP_START_DATE) as src_value</w:t>
              <w:br/>
              <w:t xml:space="preserve">      from c4 c left join e4 e on e.hkey = c.hkey</w:t>
              <w:br/>
              <w:t xml:space="preserve">     group by c.hkey, c.TRIP_START_DATE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RISK_OBJECT_HKEY as hkey from BAGIC_PREPROD_CURATED_DB.BGIL_DATA_MODEL.SAT_RISK_PERSON_TRAVEL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to_varchar(GEOGRAPHICAL_ZONE) as GEOGRAPHICAL_ZONE,</w:t>
              <w:br/>
              <w:t xml:space="preserve">           to_varchar(TRIP_DURATION) as TRIP_DURATION,</w:t>
              <w:br/>
              <w:t xml:space="preserve">           to_varchar(TRIP_END_DATE) as TRIP_END_DATE,</w:t>
              <w:br/>
              <w:t xml:space="preserve">           to_varchar(TRIP_START_DATE) as TRIP_START_DATE,</w:t>
              <w:br/>
              <w:t xml:space="preserve">           to_varchar(TRIP_TYPE) as TRIP_TYPE</w:t>
              <w:br/>
              <w:t xml:space="preserve">      from BAGIC_PREPROD_CURATED_DB.BGIL_DATA_MODEL.SAT_RISK_PERSON_TRAVEL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RISK_OBJECT_HKEY in (select hkey from s5)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to_varchar((nullif(trim(to_varchar("ARRIVAL_COUNTRY")), ''))) as DESTINATION_COUNTRY,</w:t>
              <w:br/>
              <w:t xml:space="preserve">               to_varchar((nullif(trim(to_varchar("GEOGRAPHICAL_COVERAGE")), ''))) as GEOGRAPHICAL_ZONE,</w:t>
              <w:br/>
              <w:t xml:space="preserve">               to_varchar((nullif(trim(to_varchar("TRIP_DURATION_IN_DAYS")), ''))) as TRIP_DURATION,</w:t>
              <w:br/>
              <w:t xml:space="preserve">               to_varchar((nullif(trim(to_varchar("RETURN_DATE")), ''))) as TRIP_END_DATE,</w:t>
              <w:br/>
              <w:t xml:space="preserve">               to_varchar((nullif(trim(to_varchar("DEPARTURE_DATE")), ''))) as TRIP_START_DATE,</w:t>
              <w:br/>
              <w:t xml:space="preserve">               to_varchar((nullif(trim(to_varchar("TRIP_TYPE_TRIPCAL")), ''))) as TRIP_TYPE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c5 c left join e5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'GEOGRAPHICAL_ZONE' as column_name, c.hkey, c.GEOGRAPHICAL_ZONE as sat_value,</w:t>
              <w:br/>
              <w:t xml:space="preserve">           max(iff(equal_null(c.GEOGRAPHICAL_ZONE, e.GEOGRAPHICAL_ZONE), 1, 0)) as matched, count(e.hkey) as src_rows, min(e.GEOGRAPHICAL_ZONE) as src_value</w:t>
              <w:br/>
              <w:t xml:space="preserve">      from c5 c left join e5 e on e.hkey = c.hkey</w:t>
              <w:br/>
              <w:t xml:space="preserve">     group by c.hkey, c.GEOGRAPHICAL_ZONE</w:t>
              <w:br/>
              <w:t xml:space="preserve">    union all</w:t>
              <w:br/>
              <w:t xml:space="preserve">    select 'TRIP_DURATION' as column_name, c.hkey, c.TRIP_DURATION as sat_value,</w:t>
              <w:br/>
              <w:t xml:space="preserve">           max(iff(equal_null(c.TRIP_DURATION, e.TRIP_DURATION), 1, 0)) as matched, count(e.hkey) as src_rows, min(e.TRIP_DURATION) as src_value</w:t>
              <w:br/>
              <w:t xml:space="preserve">      from c5 c left join e5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'TRIP_END_DATE' as column_name, c.hkey, c.TRIP_END_DATE as sat_value,</w:t>
              <w:br/>
              <w:t xml:space="preserve">           max(iff(equal_null(c.TRIP_END_DATE, e.TRIP_END_DATE), 1, 0)) as matched, count(e.hkey) as src_rows, min(e.TRIP_END_DATE) as src_value</w:t>
              <w:br/>
              <w:t xml:space="preserve">      from c5 c left join e5 e on e.hkey = c.hkey</w:t>
              <w:br/>
              <w:t xml:space="preserve">     group by c.hkey, c.TRIP_END_DATE</w:t>
              <w:br/>
              <w:t xml:space="preserve">    union all</w:t>
              <w:br/>
              <w:t xml:space="preserve">    select 'TRIP_START_DATE' as column_name, c.hkey, c.TRIP_START_DATE as sat_value,</w:t>
              <w:br/>
              <w:t xml:space="preserve">           max(iff(equal_null(c.TRIP_START_DATE, e.TRIP_START_DATE), 1, 0)) as matched, count(e.hkey) as src_rows, min(e.TRIP_START_DATE) as src_value</w:t>
              <w:br/>
              <w:t xml:space="preserve">      from c5 c left join e5 e on e.hkey = c.hkey</w:t>
              <w:br/>
              <w:t xml:space="preserve">     group by c.hkey, c.TRIP_START_DATE</w:t>
              <w:br/>
              <w:t xml:space="preserve">    union all</w:t>
              <w:br/>
              <w:t xml:space="preserve">    select 'TRIP_TYPE' as column_name, c.hkey, c.TRIP_TYPE as sat_value,</w:t>
              <w:br/>
              <w:t xml:space="preserve">           max(iff(equal_null(c.TRIP_TYPE, e.TRIP_TYPE), 1, 0)) as matched, count(e.hkey) as src_rows, min(e.TRIP_TYPE) as src_value</w:t>
              <w:br/>
              <w:t xml:space="preserve">      from c5 c left join e5 e on e.hkey = c.hkey</w:t>
              <w:br/>
              <w:t xml:space="preserve">     group by c.hkey, c.TRIP_TYPE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RISK_OBJECT_HKEY as hkey from BAGIC_PREPROD_CURATED_DB.BGIL_DATA_MODEL.SAT_RISK_PERSON_TRAVEL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RISK_OBJECT_HKEY as hkey,</w:t>
              <w:br/>
              <w:t xml:space="preserve">           to_varchar(TRIP_DURATION) as TRIP_DURATION,</w:t>
              <w:br/>
              <w:t xml:space="preserve">           to_varchar(TRIP_TYPE) as TRIP_TYPE</w:t>
              <w:br/>
              <w:t xml:space="preserve">      from BAGIC_PREPROD_CURATED_DB.BGIL_DATA_MODEL.SAT_RISK_PERSON_TRAVEL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RISK_OBJECT_HKEY in (select hkey from s6)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to_varchar((nullif(trim(to_varchar("TRIP_DURATIONACE")), ''))) as TRIP_DURATION,</w:t>
              <w:br/>
              <w:t xml:space="preserve">               to_varchar((nullif(trim(to_varchar("TRIP_TYPEACE_DOMESTIC")), ''))) as TRIP_TYPE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'TRIP_DURATION' as column_name, c.hkey, c.TRIP_DURATION as sat_value,</w:t>
              <w:br/>
              <w:t xml:space="preserve">           max(iff(equal_null(c.TRIP_DURATION, e.TRIP_DURATION), 1, 0)) as matched, count(e.hkey) as src_rows, min(e.TRIP_DURATION) as src_value</w:t>
              <w:br/>
              <w:t xml:space="preserve">      from c6 c left join e6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'TRIP_TYPE' as column_name, c.hkey, c.TRIP_TYPE as sat_value,</w:t>
              <w:br/>
              <w:t xml:space="preserve">           max(iff(equal_null(c.TRIP_TYPE, e.TRIP_TYPE), 1, 0)) as matched, count(e.hkey) as src_rows, min(e.TRIP_TYPE) as src_value</w:t>
              <w:br/>
              <w:t xml:space="preserve">      from c6 c left join e6 e on e.hkey = c.hkey</w:t>
              <w:br/>
              <w:t xml:space="preserve">     group by c.hkey, c.TRIP_TYPE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RISK_OBJECT_HKEY as hkey from BAGIC_PREPROD_CURATED_DB.BGIL_DATA_MODEL.SAT_RISK_PERSON_TRAVEL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to_varchar(TRIP_DURATION) as TRIP_DURATION,</w:t>
              <w:br/>
              <w:t xml:space="preserve">           to_varchar(TRIP_TYPE) as TRIP_TYPE</w:t>
              <w:br/>
              <w:t xml:space="preserve">      from BAGIC_PREPROD_CURATED_DB.BGIL_DATA_MODEL.SAT_RISK_PERSON_TRAVEL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s7)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to_varchar((nullif(trim(to_varchar("PLACE_OF_DESTINATION")), ''))) as DESTINATION_COUNTRY,</w:t>
              <w:br/>
              <w:t xml:space="preserve">               to_varchar((nullif(trim(to_varchar("TOTAL_TRIP_DURATION_IN_DAYS")), ''))) as TRIP_DURATION,</w:t>
              <w:br/>
              <w:t xml:space="preserve">               to_varchar(coalesce((nullif(trim(to_varchar("TRIP_TYPEACE")), '')), (nullif(trim(to_varchar("JOURNEY_TYPEACE")), '')))) as TRIP_TYPE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c7 c left join e7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'TRIP_DURATION' as column_name, c.hkey, c.TRIP_DURATION as sat_value,</w:t>
              <w:br/>
              <w:t xml:space="preserve">           max(iff(equal_null(c.TRIP_DURATION, e.TRIP_DURATION), 1, 0)) as matched, count(e.hkey) as src_rows, min(e.TRIP_DURATION) as src_value</w:t>
              <w:br/>
              <w:t xml:space="preserve">      from c7 c left join e7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'TRIP_TYPE' as column_name, c.hkey, c.TRIP_TYPE as sat_value,</w:t>
              <w:br/>
              <w:t xml:space="preserve">           max(iff(equal_null(c.TRIP_TYPE, e.TRIP_TYPE), 1, 0)) as matched, count(e.hkey) as src_rows, min(e.TRIP_TYPE) as src_value</w:t>
              <w:br/>
              <w:t xml:space="preserve">      from c7 c left join e7 e on e.hkey = c.hkey</w:t>
              <w:br/>
              <w:t xml:space="preserve">     group by c.hkey, c.TRIP_TYPE</w:t>
              <w:br/>
              <w:t xml:space="preserve">)</w:t>
              <w:br/>
              <w:t xml:space="preserve">select 'MAXIMUS' as project, 'SAT_RISK_PERSON_TRAVEL'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'SAT_RISK_PERSON_TRAVEL'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'SAT_RISK_PERSON_TRAVEL'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'SAT_RISK_PERSON_TRAVEL'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'SAT_RISK_PERSON_TRAVEL'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'SAT_RISK_PERSON_TRAVEL'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'SAT_RISK_PERSON_TRAVEL'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104. MAXIMUS — SAT_AUG_CLAIM_APPROVAL_ACTION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SAT_AUG_CLAIM_APPROVAL_ACTION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2 RECORD_SOURCE group(s): MAXIMUS_NONHLTH_TRV_CLM_VW_DATA_CLAIM_DETAILS_CLAIM_ATTRIBUTE_MULTI_SET_PROPERTY_MULTI_SET_DETAIL_PROPERTY_PIVOT_VW [8 col(s)], MAXIMUS_NONHLTH_TRV_CLM_VW_DATA_CLAIM_DETAILS_CLAIM_RISK_RISK_ATTRIBUTE_MULTI_SET_PROPERTY_MULTI_SET_DETAIL_PROPERTY_PIVOT_VW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BAGIC_PREPROD_CURATED_DB.BGIL_DATA_MODEL.SAT_AUG_CLAIM_APPROVAL_ACTION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to_varchar(ACTION_CLOSURE_DATE) as ACTION_CLOSURE_DATE,</w:t>
              <w:br/>
              <w:t xml:space="preserve">           to_varchar(ACTION_REMARKS) as ACTION_REMARKS,</w:t>
              <w:br/>
              <w:t xml:space="preserve">           to_varchar(APPROVAL_DECISION) as APPROVAL_DECISION,</w:t>
              <w:br/>
              <w:t xml:space="preserve">           to_varchar(APPROVER_REFERENCE) as APPROVER_REFERENCE,</w:t>
              <w:br/>
              <w:t xml:space="preserve">           to_varchar(APPROVER_REMARKS) as APPROVER_REMARKS,</w:t>
              <w:br/>
              <w:t xml:space="preserve">           to_varchar(LAST_UPDATED_BY_REFERENCE) as LAST_UPDATED_BY_REFERENCE,</w:t>
              <w:br/>
              <w:t xml:space="preserve">           to_varchar(REQUESTOR_REFERENCE) as REQUESTOR_REFERENCE,</w:t>
              <w:br/>
              <w:t xml:space="preserve">           to_varchar(REQUESTOR_REMARKS) as REQUESTOR_REMARKS</w:t>
              <w:br/>
              <w:t xml:space="preserve">      from BAGIC_PREPROD_CURATED_DB.BGIL_DATA_MODEL.SAT_AUG_CLAIM_APPROVAL_ACTION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to_varchar((nullif(trim(to_varchar("CLOSURE_DATE")), ''))) as ACTION_CLOSURE_DATE,</w:t>
              <w:br/>
              <w:t xml:space="preserve">               to_varchar((nullif(trim(to_varchar("REMARKS")), ''))) as ACTION_REMARKS,</w:t>
              <w:br/>
              <w:t xml:space="preserve">               to_varchar((nullif(trim(to_varchar("APPROVEREJECT")), ''))) as APPROVAL_DECISION,</w:t>
              <w:br/>
              <w:t xml:space="preserve">               to_varchar((nullif(trim(to_varchar("APPROVER")), ''))) as APPROVER_REFERENCE,</w:t>
              <w:br/>
              <w:t xml:space="preserve">               to_varchar((nullif(trim(to_varchar("APPROVER_REMARKS")), ''))) as APPROVER_REMARKS,</w:t>
              <w:br/>
              <w:t xml:space="preserve">               to_varchar((nullif(trim(to_varchar("LAST_UPDATED_BY")), ''))) as LAST_UPDATED_BY_REFERENCE,</w:t>
              <w:br/>
              <w:t xml:space="preserve">               to_varchar((nullif(trim(to_varchar("REQUESTED_BY")), ''))) as REQUESTOR_REFERENCE,</w:t>
              <w:br/>
              <w:t xml:space="preserve">               to_varchar((nullif(trim(to_varchar("REQUESTOR_REMARKS")), ''))) as REQUESTOR_REMARKS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'ACTION_CLOSURE_DATE' as column_name, c.hkey, c.ACTION_CLOSURE_DATE as sat_value,</w:t>
              <w:br/>
              <w:t xml:space="preserve">           max(iff(equal_null(c.ACTION_CLOSURE_DATE, e.ACTION_CLOSURE_DATE), 1, 0)) as matched, count(e.hkey) as src_rows, min(e.ACTION_CLOSURE_DATE) as src_value</w:t>
              <w:br/>
              <w:t xml:space="preserve">      from c1 c left join e1 e on e.hkey = c.hkey</w:t>
              <w:br/>
              <w:t xml:space="preserve">     group by c.hkey, c.ACTION_CLOSURE_DATE</w:t>
              <w:br/>
              <w:t xml:space="preserve">    union all</w:t>
              <w:br/>
              <w:t xml:space="preserve">    select 'ACTION_REMARKS' as column_name, c.hkey, c.ACTION_REMARKS as sat_value,</w:t>
              <w:br/>
              <w:t xml:space="preserve">           max(iff(equal_null(c.ACTION_REMARKS, e.ACTION_REMARKS), 1, 0)) as matched, count(e.hkey) as src_rows, min(e.ACTION_REMARKS) as src_value</w:t>
              <w:br/>
              <w:t xml:space="preserve">      from c1 c left join e1 e on e.hkey = c.hkey</w:t>
              <w:br/>
              <w:t xml:space="preserve">     group by c.hkey, c.ACTION_REMARKS</w:t>
              <w:br/>
              <w:t xml:space="preserve">    union all</w:t>
              <w:br/>
              <w:t xml:space="preserve">    select 'APPROVAL_DECISION' as column_name, c.hkey, c.APPROVAL_DECISION as sat_value,</w:t>
              <w:br/>
              <w:t xml:space="preserve">           max(iff(equal_null(c.APPROVAL_DECISION, e.APPROVAL_DECISION), 1, 0)) as matched, count(e.hkey) as src_rows, min(e.APPROVAL_DECISION) as src_value</w:t>
              <w:br/>
              <w:t xml:space="preserve">      from c1 c left join e1 e on e.hkey = c.hkey</w:t>
              <w:br/>
              <w:t xml:space="preserve">     group by c.hkey, c.APPROVAL_DECISION</w:t>
              <w:br/>
              <w:t xml:space="preserve">    union all</w:t>
              <w:br/>
              <w:t xml:space="preserve">    select 'APPROVER_REFERENCE' as column_name, c.hkey, c.APPROVER_REFERENCE as sat_value,</w:t>
              <w:br/>
              <w:t xml:space="preserve">           max(iff(equal_null(c.APPROVER_REFERENCE, e.APPROVER_REFERENCE), 1, 0)) as matched, count(e.hkey) as src_rows, min(e.APPROVER_REFERENCE) as src_value</w:t>
              <w:br/>
              <w:t xml:space="preserve">      from c1 c left join e1 e on e.hkey = c.hkey</w:t>
              <w:br/>
              <w:t xml:space="preserve">     group by c.hkey, c.APPROVER_REFERENCE</w:t>
              <w:br/>
              <w:t xml:space="preserve">    union all</w:t>
              <w:br/>
              <w:t xml:space="preserve">    select 'APPROVER_REMARKS' as column_name, c.hkey, c.APPROVER_REMARKS as sat_value,</w:t>
              <w:br/>
              <w:t xml:space="preserve">           max(iff(equal_null(c.APPROVER_REMARKS, e.APPROVER_REMARKS), 1, 0)) as matched, count(e.hkey) as src_rows, min(e.APPROVER_REMARKS) as src_value</w:t>
              <w:br/>
              <w:t xml:space="preserve">      from c1 c left join e1 e on e.hkey = c.hkey</w:t>
              <w:br/>
              <w:t xml:space="preserve">     group by c.hkey, c.APPROVER_REMARKS</w:t>
              <w:br/>
              <w:t xml:space="preserve">    union all</w:t>
              <w:br/>
              <w:t xml:space="preserve">    select 'LAST_UPDATED_BY_REFERENCE' as column_name, c.hkey, c.LAST_UPDATED_BY_REFERENCE as sat_value,</w:t>
              <w:br/>
              <w:t xml:space="preserve">           max(iff(equal_null(c.LAST_UPDATED_BY_REFERENCE, e.LAST_UPDATED_BY_REFERENCE), 1, 0)) as matched, count(e.hkey) as src_rows, min(e.LAST_UPDATED_BY_REFERENCE) as src_value</w:t>
              <w:br/>
              <w:t xml:space="preserve">      from c1 c left join e1 e on e.hkey = c.hkey</w:t>
              <w:br/>
              <w:t xml:space="preserve">     group by c.hkey, c.LAST_UPDATED_BY_REFERENCE</w:t>
              <w:br/>
              <w:t xml:space="preserve">    union all</w:t>
              <w:br/>
              <w:t xml:space="preserve">    select 'REQUESTOR_REFERENCE' as column_name, c.hkey, c.REQUESTOR_REFERENCE as sat_value,</w:t>
              <w:br/>
              <w:t xml:space="preserve">           max(iff(equal_null(c.REQUESTOR_REFERENCE, e.REQUESTOR_REFERENCE), 1, 0)) as matched, count(e.hkey) as src_rows, min(e.REQUESTOR_REFERENCE) as src_value</w:t>
              <w:br/>
              <w:t xml:space="preserve">      from c1 c left join e1 e on e.hkey = c.hkey</w:t>
              <w:br/>
              <w:t xml:space="preserve">     group by c.hkey, c.REQUESTOR_REFERENCE</w:t>
              <w:br/>
              <w:t xml:space="preserve">    union all</w:t>
              <w:br/>
              <w:t xml:space="preserve">    select 'REQUESTOR_REMARKS' as column_name, c.hkey, c.REQUESTOR_REMARKS as sat_value,</w:t>
              <w:br/>
              <w:t xml:space="preserve">           max(iff(equal_null(c.REQUESTOR_REMARKS, e.REQUESTOR_REMARKS), 1, 0)) as matched, count(e.hkey) as src_rows, min(e.REQUESTOR_REMARKS) as src_value</w:t>
              <w:br/>
              <w:t xml:space="preserve">      from c1 c left join e1 e on e.hkey = c.hkey</w:t>
              <w:br/>
              <w:t xml:space="preserve">     group by c.hkey, c.REQUESTOR_REMARKS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BAGIC_PREPROD_CURATED_DB.BGIL_DATA_MODEL.SAT_AUG_CLAIM_APPROVAL_ACTION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to_varchar(ACTION_REMARKS) as ACTION_REMARKS,</w:t>
              <w:br/>
              <w:t xml:space="preserve">           to_varchar(APPROVAL_DECISION) as APPROVAL_DECISION,</w:t>
              <w:br/>
              <w:t xml:space="preserve">           to_varchar(APPROVAL_STATUS) as APPROVAL_STATUS,</w:t>
              <w:br/>
              <w:t xml:space="preserve">           to_varchar(APPROVER_REFERENCE) as APPROVER_REFERENCE,</w:t>
              <w:br/>
              <w:t xml:space="preserve">           to_varchar(APPROVER_REMARKS) as APPROVER_REMARKS,</w:t>
              <w:br/>
              <w:t xml:space="preserve">           to_varchar(REQUESTOR_REFERENCE) as REQUESTOR_REFERENCE,</w:t>
              <w:br/>
              <w:t xml:space="preserve">           to_varchar(REQUESTOR_REMARKS) as REQUESTOR_REMARKS</w:t>
              <w:br/>
              <w:t xml:space="preserve">      from BAGIC_PREPROD_CURATED_DB.BGIL_DATA_MODEL.SAT_AUG_CLAIM_APPROVAL_ACTION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to_varchar((nullif(trim(to_varchar("REMARKS")), ''))) as ACTION_REMARKS,</w:t>
              <w:br/>
              <w:t xml:space="preserve">               to_varchar((nullif(trim(to_varchar("APPROVEREJECT")), ''))) as APPROVAL_DECISION,</w:t>
              <w:br/>
              <w:t xml:space="preserve">               to_varchar((nullif(trim(to_varchar("CURRENT_STATUS")), ''))) as APPROVAL_STATUS,</w:t>
              <w:br/>
              <w:t xml:space="preserve">               to_varchar(coalesce((nullif(trim(to_varchar("APPROVED_BY")), '')), (nullif(trim(to_varchar("APPROVER")), '')))) as APPROVER_REFERENCE,</w:t>
              <w:br/>
              <w:t xml:space="preserve">               to_varchar((nullif(trim(to_varchar("APPROVER_REMARKS")), ''))) as APPROVER_REMARKS,</w:t>
              <w:br/>
              <w:t xml:space="preserve">               to_varchar((nullif(trim(to_varchar("REQUESTED_BY")), ''))) as REQUESTOR_REFERENCE,</w:t>
              <w:br/>
              <w:t xml:space="preserve">               to_varchar((nullif(trim(to_varchar("REQUESTOR_REMARKS")), ''))) as REQUESTOR_REMARKS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'ACTION_REMARKS' as column_name, c.hkey, c.ACTION_REMARKS as sat_value,</w:t>
              <w:br/>
              <w:t xml:space="preserve">           max(iff(equal_null(c.ACTION_REMARKS, e.ACTION_REMARKS), 1, 0)) as matched, count(e.hkey) as src_rows, min(e.ACTION_REMARKS) as src_value</w:t>
              <w:br/>
              <w:t xml:space="preserve">      from c2 c left join e2 e on e.hkey = c.hkey</w:t>
              <w:br/>
              <w:t xml:space="preserve">     group by c.hkey, c.ACTION_REMARKS</w:t>
              <w:br/>
              <w:t xml:space="preserve">    union all</w:t>
              <w:br/>
              <w:t xml:space="preserve">    select 'APPROVAL_DECISION' as column_name, c.hkey, c.APPROVAL_DECISION as sat_value,</w:t>
              <w:br/>
              <w:t xml:space="preserve">           max(iff(equal_null(c.APPROVAL_DECISION, e.APPROVAL_DECISION), 1, 0)) as matched, count(e.hkey) as src_rows, min(e.APPROVAL_DECISION) as src_value</w:t>
              <w:br/>
              <w:t xml:space="preserve">      from c2 c left join e2 e on e.hkey = c.hkey</w:t>
              <w:br/>
              <w:t xml:space="preserve">     group by c.hkey, c.APPROVAL_DECISION</w:t>
              <w:br/>
              <w:t xml:space="preserve">    union all</w:t>
              <w:br/>
              <w:t xml:space="preserve">    select 'APPROVAL_STATUS' as column_name, c.hkey, c.APPROVAL_STATUS as sat_value,</w:t>
              <w:br/>
              <w:t xml:space="preserve">           max(iff(equal_null(c.APPROVAL_STATUS, e.APPROVAL_STATUS), 1, 0)) as matched, count(e.hkey) as src_rows, min(e.APPROVAL_STATUS) as src_value</w:t>
              <w:br/>
              <w:t xml:space="preserve">      from c2 c left join e2 e on e.hkey = c.hkey</w:t>
              <w:br/>
              <w:t xml:space="preserve">     group by c.hkey, c.APPROVAL_STATUS</w:t>
              <w:br/>
              <w:t xml:space="preserve">    union all</w:t>
              <w:br/>
              <w:t xml:space="preserve">    select 'APPROVER_REFERENCE' as column_name, c.hkey, c.APPROVER_REFERENCE as sat_value,</w:t>
              <w:br/>
              <w:t xml:space="preserve">           max(iff(equal_null(c.APPROVER_REFERENCE, e.APPROVER_REFERENCE), 1, 0)) as matched, count(e.hkey) as src_rows, min(e.APPROVER_REFERENCE) as src_value</w:t>
              <w:br/>
              <w:t xml:space="preserve">      from c2 c left join e2 e on e.hkey = c.hkey</w:t>
              <w:br/>
              <w:t xml:space="preserve">     group by c.hkey, c.APPROVER_REFERENCE</w:t>
              <w:br/>
              <w:t xml:space="preserve">    union all</w:t>
              <w:br/>
              <w:t xml:space="preserve">    select 'APPROVER_REMARKS' as column_name, c.hkey, c.APPROVER_REMARKS as sat_value,</w:t>
              <w:br/>
              <w:t xml:space="preserve">           max(iff(equal_null(c.APPROVER_REMARKS, e.APPROVER_REMARKS), 1, 0)) as matched, count(e.hkey) as src_rows, min(e.APPROVER_REMARKS) as src_value</w:t>
              <w:br/>
              <w:t xml:space="preserve">      from c2 c left join e2 e on e.hkey = c.hkey</w:t>
              <w:br/>
              <w:t xml:space="preserve">     group by c.hkey, c.APPROVER_REMARKS</w:t>
              <w:br/>
              <w:t xml:space="preserve">    union all</w:t>
              <w:br/>
              <w:t xml:space="preserve">    select 'REQUESTOR_REFERENCE' as column_name, c.hkey, c.REQUESTOR_REFERENCE as sat_value,</w:t>
              <w:br/>
              <w:t xml:space="preserve">           max(iff(equal_null(c.REQUESTOR_REFERENCE, e.REQUESTOR_REFERENCE), 1, 0)) as matched, count(e.hkey) as src_rows, min(e.REQUESTOR_REFERENCE) as src_value</w:t>
              <w:br/>
              <w:t xml:space="preserve">      from c2 c left join e2 e on e.hkey = c.hkey</w:t>
              <w:br/>
              <w:t xml:space="preserve">     group by c.hkey, c.REQUESTOR_REFERENCE</w:t>
              <w:br/>
              <w:t xml:space="preserve">    union all</w:t>
              <w:br/>
              <w:t xml:space="preserve">    select 'REQUESTOR_REMARKS' as column_name, c.hkey, c.REQUESTOR_REMARKS as sat_value,</w:t>
              <w:br/>
              <w:t xml:space="preserve">           max(iff(equal_null(c.REQUESTOR_REMARKS, e.REQUESTOR_REMARKS), 1, 0)) as matched, count(e.hkey) as src_rows, min(e.REQUESTOR_REMARKS) as src_value</w:t>
              <w:br/>
              <w:t xml:space="preserve">      from c2 c left join e2 e on e.hkey = c.hkey</w:t>
              <w:br/>
              <w:t xml:space="preserve">     group by c.hkey, c.REQUESTOR_REMARKS</w:t>
              <w:br/>
              <w:t xml:space="preserve">)</w:t>
              <w:br/>
              <w:t xml:space="preserve">select 'MAXIMUS' as project, 'SAT_AUG_CLAIM_APPROVAL_ACTION'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'SAT_AUG_CLAIM_APPROVAL_ACTION'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105. MAXIMUS — SAT_AUG_CLAIM_ASSESSMENT_SUMMARY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3 RECORD_SOURCE group(s): MAXIMUS_NONHLTH_TRV_CLM_VW_DATA_CLAIM_DETAILS [1 col(s)], MAXIMUS_NONHLTH_TRV_CLM_VW_DATA_CLAIM_DETAILS_CLAIM_ATTRIBUTE_PROPERTIES_PIVOT_VW [6 col(s)], MAXIMUS_NONHLTH_TRV_CLM_VW_DATA_CLAIM_DETAILS_CLAIM_RISK_RISK_ATTRIBUTE_PROPERTIES_PIVOT_VW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BAGIC_PREPROD_CURATED_DB.BGIL_DATA_MODEL.SAT_AUG_CLAIM_ASSESSMENT_SUMMARY</w:t>
              <w:br/>
              <w:t xml:space="preserve">     where RECORD_SOURCE = 'MAXIMUS_NONHLTH_TRV_CLM_VW_DATA_CLAIM_DETAILS'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to_varchar(SAVINGS_AMOUNT) as SAVINGS_AMOUNT</w:t>
              <w:br/>
              <w:t xml:space="preserve">      from BAGIC_PREPROD_CURATED_DB.BGIL_DATA_MODEL.SAT_AUG_CLAIM_ASSESSMENT_SUMMARY</w:t>
              <w:br/>
              <w:t xml:space="preserve">     where RECORD_SOURCE = 'MAXIMUS_NONHLTH_TRV_CLM_VW_DATA_CLAIM_DETAILS'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</w:t>
              <w:br/>
              <w:t xml:space="preserve">        select MD5_BINARY(NULLIF(UPPER(TRIM(CAST('HUB_CLAIM|' || (nullif(trim(case when nullif(trim((nullif(trim(to_varchar("CLAIMNO")), ''))),'') is not null then nullif(trim((nullif(trim(to_varchar("CLAIMNO")),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to_varchar((nullif(trim(to_varchar("SAVING_AMOUNT")), ''))) as SAVINGS_AMOUNT</w:t>
              <w:br/>
              <w:t xml:space="preserve">          from RAW.MAXIMUS_TRAVEL.NONHLTH_TRV_CLM_VW_DATA_CLAIM_DETAILS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'SAVINGS_AMOUNT' as column_name, c.hkey, c.SAVINGS_AMOUNT as sat_value,</w:t>
              <w:br/>
              <w:t xml:space="preserve">           max(iff(equal_null(c.SAVINGS_AMOUNT, e.SAVINGS_AMOUNT), 1, 0)) as matched, count(e.hkey) as src_rows, min(e.SAVINGS_AMOUNT) as src_value</w:t>
              <w:br/>
              <w:t xml:space="preserve">      from c1 c left join e1 e on e.hkey = c.hkey</w:t>
              <w:br/>
              <w:t xml:space="preserve">     group by c.hkey, c.SAVINGS_AMOUNT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BAGIC_PREPROD_CURATED_DB.BGIL_DATA_MODEL.SAT_AUG_CLAIM_ASSESSMENT_SUMMARY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to_varchar(ADVISORY_COMMITTEE_REFERRAL_INDICATOR) as ADVISORY_COMMITTEE_REFERRAL_INDICATOR,</w:t>
              <w:br/>
              <w:t xml:space="preserve">           to_varchar(LIVE_VIDEO_SURVEY_INDICATOR) as LIVE_VIDEO_SURVEY_INDICATOR,</w:t>
              <w:br/>
              <w:t xml:space="preserve">           to_varchar(SCRUTINY_STATUS) as SCRUTINY_STATUS,</w:t>
              <w:br/>
              <w:t xml:space="preserve">           to_varchar(SECTION_64VB_PREMIUM_REALISATION_STATUS) as SECTION_64VB_PREMIUM_REALISATION_STATUS,</w:t>
              <w:br/>
              <w:t xml:space="preserve">           to_varchar(SPOT_SURVEY_INDICATOR) as SPOT_SURVEY_INDICATOR,</w:t>
              <w:br/>
              <w:t xml:space="preserve">           to_varchar(SURVEY_REQUIRED_INDICATOR) as SURVEY_REQUIRED_INDICATOR</w:t>
              <w:br/>
              <w:t xml:space="preserve">      from BAGIC_PREPROD_CURATED_DB.BGIL_DATA_MODEL.SAT_AUG_CLAIM_ASSESSMENT_SUMMARY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to_varchar((nullif(trim(to_varchar("ROUTE_CLAIM_THROUGH_ADVISORY_COMMITTEE")), ''))) as ADVISORY_COMMITTEE_REFERRAL_INDICATOR,</w:t>
              <w:br/>
              <w:t xml:space="preserve">               to_varchar((nullif(trim(to_varchar("LIVE_VIDEO_SURVEY_FLAG")), ''))) as LIVE_VIDEO_SURVEY_INDICATOR,</w:t>
              <w:br/>
              <w:t xml:space="preserve">               to_varchar((nullif(trim(to_varchar("SCRUTINY_STATUS")), ''))) as SCRUTINY_STATUS,</w:t>
              <w:br/>
              <w:t xml:space="preserve">               to_varchar((nullif(trim(to_varchar("64_VB_STATUS")), ''))) as SECTION_64VB_PREMIUM_REALISATION_STATUS,</w:t>
              <w:br/>
              <w:t xml:space="preserve">               to_varchar((nullif(trim(to_varchar("SPOT_SURVEY")), ''))) as SPOT_SURVEY_INDICATOR,</w:t>
              <w:br/>
              <w:t xml:space="preserve">               to_varchar((nullif(trim(to_varchar("SURVEY_FLAG")), ''))) as SURVEY_REQUIRED_INDICATOR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'ADVISORY_COMMITTEE_REFERRAL_INDICATOR' as column_name, c.hkey, c.ADVISORY_COMMITTEE_REFERRAL_INDICATOR as sat_value,</w:t>
              <w:br/>
              <w:t xml:space="preserve">           max(iff(equal_null(c.ADVISORY_COMMITTEE_REFERRAL_INDICATOR, e.ADVISORY_COMMITTEE_REFERRAL_INDICATOR), 1, 0)) as matched, count(e.hkey) as src_rows, min(e.ADVISORY_COMMITTEE_REFERRAL_INDICATOR) as src_value</w:t>
              <w:br/>
              <w:t xml:space="preserve">      from c2 c left join e2 e on e.hkey = c.hkey</w:t>
              <w:br/>
              <w:t xml:space="preserve">     group by c.hkey, c.ADVISORY_COMMITTEE_REFERRAL_INDICATOR</w:t>
              <w:br/>
              <w:t xml:space="preserve">    union all</w:t>
              <w:br/>
              <w:t xml:space="preserve">    select 'LIVE_VIDEO_SURVEY_INDICATOR' as column_name, c.hkey, c.LIVE_VIDEO_SURVEY_INDICATOR as sat_value,</w:t>
              <w:br/>
              <w:t xml:space="preserve">           max(iff(equal_null(c.LIVE_VIDEO_SURVEY_INDICATOR, e.LIVE_VIDEO_SURVEY_INDICATOR), 1, 0)) as matched, count(e.hkey) as src_rows, min(e.LIVE_VIDEO_SURVEY_INDICATOR) as src_value</w:t>
              <w:br/>
              <w:t xml:space="preserve">      from c2 c left join e2 e on e.hkey = c.hkey</w:t>
              <w:br/>
              <w:t xml:space="preserve">     group by c.hkey, c.LIVE_VIDEO_SURVEY_INDICATOR</w:t>
              <w:br/>
              <w:t xml:space="preserve">    union all</w:t>
              <w:br/>
              <w:t xml:space="preserve">    select 'SCRUTINY_STATUS' as column_name, c.hkey, c.SCRUTINY_STATUS as sat_value,</w:t>
              <w:br/>
              <w:t xml:space="preserve">           max(iff(equal_null(c.SCRUTINY_STATUS, e.SCRUTINY_STATUS), 1, 0)) as matched, count(e.hkey) as src_rows, min(e.SCRUTINY_STATUS) as src_value</w:t>
              <w:br/>
              <w:t xml:space="preserve">      from c2 c left join e2 e on e.hkey = c.hkey</w:t>
              <w:br/>
              <w:t xml:space="preserve">     group by c.hkey, c.SCRUTINY_STATUS</w:t>
              <w:br/>
              <w:t xml:space="preserve">    union all</w:t>
              <w:br/>
              <w:t xml:space="preserve">    select 'SECTION_64VB_PREMIUM_REALISATION_STATUS' as column_name, c.hkey, c.SECTION_64VB_PREMIUM_REALISATION_STATUS as sat_value,</w:t>
              <w:br/>
              <w:t xml:space="preserve">           max(iff(equal_null(c.SECTION_64VB_PREMIUM_REALISATION_STATUS, e.SECTION_64VB_PREMIUM_REALISATION_STATUS), 1, 0)) as matched, count(e.hkey) as src_rows, min(e.SECTION_64VB_PREMIUM_REALISATION_STATUS) as src_value</w:t>
              <w:br/>
              <w:t xml:space="preserve">      from c2 c left join e2 e on e.hkey = c.hkey</w:t>
              <w:br/>
              <w:t xml:space="preserve">     group by c.hkey, c.SECTION_64VB_PREMIUM_REALISATION_STATUS</w:t>
              <w:br/>
              <w:t xml:space="preserve">    union all</w:t>
              <w:br/>
              <w:t xml:space="preserve">    select 'SPOT_SURVEY_INDICATOR' as column_name, c.hkey, c.SPOT_SURVEY_INDICATOR as sat_value,</w:t>
              <w:br/>
              <w:t xml:space="preserve">           max(iff(equal_null(c.SPOT_SURVEY_INDICATOR, e.SPOT_SURVEY_INDICATOR), 1, 0)) as matched, count(e.hkey) as src_rows, min(e.SPOT_SURVEY_INDICATOR) as src_value</w:t>
              <w:br/>
              <w:t xml:space="preserve">      from c2 c left join e2 e on e.hkey = c.hkey</w:t>
              <w:br/>
              <w:t xml:space="preserve">     group by c.hkey, c.SPOT_SURVEY_INDICATOR</w:t>
              <w:br/>
              <w:t xml:space="preserve">    union all</w:t>
              <w:br/>
              <w:t xml:space="preserve">    select 'SURVEY_REQUIRED_INDICATOR' as column_name, c.hkey, c.SURVEY_REQUIRED_INDICATOR as sat_value,</w:t>
              <w:br/>
              <w:t xml:space="preserve">           max(iff(equal_null(c.SURVEY_REQUIRED_INDICATOR, e.SURVEY_REQUIRED_INDICATOR), 1, 0)) as matched, count(e.hkey) as src_rows, min(e.SURVEY_REQUIRED_INDICATOR) as src_value</w:t>
              <w:br/>
              <w:t xml:space="preserve">      from c2 c left join e2 e on e.hkey = c.hkey</w:t>
              <w:br/>
              <w:t xml:space="preserve">     group by c.hkey, c.SURVEY_REQUIRED_INDICATOR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CLAIM_HKEY as hkey from BAGIC_PREPROD_CURATED_DB.BGIL_DATA_MODEL.SAT_AUG_CLAIM_ASSESSMENT_SUMMARY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to_varchar(AT_FAULT_PARTY_DESCRIPTION) as AT_FAULT_PARTY_DESCRIPTION,</w:t>
              <w:br/>
              <w:t xml:space="preserve">           to_varchar(NON_MEDICAL_ADMISSIBILITY_COMMENTS) as NON_MEDICAL_ADMISSIBILITY_COMMENTS,</w:t>
              <w:br/>
              <w:t xml:space="preserve">           to_varchar(NON_MEDICAL_ADMISSIBILITY_INDICATOR) as NON_MEDICAL_ADMISSIBILITY_INDICATOR</w:t>
              <w:br/>
              <w:t xml:space="preserve">      from BAGIC_PREPROD_CURATED_DB.BGIL_DATA_MODEL.SAT_AUG_CLAIM_ASSESSMENT_SUMMARY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to_varchar((nullif(trim(to_varchar("WHO_IS_AT_FAULT")), ''))) as AT_FAULT_PARTY_DESCRIPTION,</w:t>
              <w:br/>
              <w:t xml:space="preserve">               to_varchar((nullif(trim(to_varchar("CLAIM_ADMISSIBLE_COMMENTS_NON_MEDICAL")), ''))) as NON_MEDICAL_ADMISSIBILITY_COMMENTS,</w:t>
              <w:br/>
              <w:t xml:space="preserve">               to_varchar((nullif(trim(to_varchar("CLAIM_ADMISSIBLE_NON_MEDICAL")), ''))) as NON_MEDICAL_ADMISSIBILITY_INDICATOR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'AT_FAULT_PARTY_DESCRIPTION' as column_name, c.hkey, c.AT_FAULT_PARTY_DESCRIPTION as sat_value,</w:t>
              <w:br/>
              <w:t xml:space="preserve">           max(iff(equal_null(c.AT_FAULT_PARTY_DESCRIPTION, e.AT_FAULT_PARTY_DESCRIPTION), 1, 0)) as matched, count(e.hkey) as src_rows, min(e.AT_FAULT_PARTY_DESCRIPTION) as src_value</w:t>
              <w:br/>
              <w:t xml:space="preserve">      from c3 c left join e3 e on e.hkey = c.hkey</w:t>
              <w:br/>
              <w:t xml:space="preserve">     group by c.hkey, c.AT_FAULT_PARTY_DESCRIPTION</w:t>
              <w:br/>
              <w:t xml:space="preserve">    union all</w:t>
              <w:br/>
              <w:t xml:space="preserve">    select 'NON_MEDICAL_ADMISSIBILITY_COMMENTS' as column_name, c.hkey, c.NON_MEDICAL_ADMISSIBILITY_COMMENTS as sat_value,</w:t>
              <w:br/>
              <w:t xml:space="preserve">           max(iff(equal_null(c.NON_MEDICAL_ADMISSIBILITY_COMMENTS, e.NON_MEDICAL_ADMISSIBILITY_COMMENTS), 1, 0)) as matched, count(e.hkey) as src_rows, min(e.NON_MEDICAL_ADMISSIBILITY_COMMENTS) as src_value</w:t>
              <w:br/>
              <w:t xml:space="preserve">      from c3 c left join e3 e on e.hkey = c.hkey</w:t>
              <w:br/>
              <w:t xml:space="preserve">     group by c.hkey, c.NON_MEDICAL_ADMISSIBILITY_COMMENTS</w:t>
              <w:br/>
              <w:t xml:space="preserve">    union all</w:t>
              <w:br/>
              <w:t xml:space="preserve">    select 'NON_MEDICAL_ADMISSIBILITY_INDICATOR' as column_name, c.hkey, c.NON_MEDICAL_ADMISSIBILITY_INDICATOR as sat_value,</w:t>
              <w:br/>
              <w:t xml:space="preserve">           max(iff(equal_null(c.NON_MEDICAL_ADMISSIBILITY_INDICATOR, e.NON_MEDICAL_ADMISSIBILITY_INDICATOR), 1, 0)) as matched, count(e.hkey) as src_rows, min(e.NON_MEDICAL_ADMISSIBILITY_INDICATOR) as src_value</w:t>
              <w:br/>
              <w:t xml:space="preserve">      from c3 c left join e3 e on e.hkey = c.hkey</w:t>
              <w:br/>
              <w:t xml:space="preserve">     group by c.hkey, c.NON_MEDICAL_ADMISSIBILITY_INDICATOR</w:t>
              <w:br/>
              <w:t xml:space="preserve">)</w:t>
              <w:br/>
              <w:t xml:space="preserve">select 'MAXIMUS' as project, 'SAT_AUG_CLAIM_ASSESSMENT_SUMMARY' as satellite, 'MAXIMUS_NONHLTH_TRV_CLM_VW_DATA_CLAIM_DETAILS'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'SAT_AUG_CLAIM_ASSESSMENT_SUMMARY'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'SAT_AUG_CLAIM_ASSESSMENT_SUMMARY'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106. MAXIMUS — SAT_AUG_CLAIM_BENEFIT_HEAD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CLAIM_HKEY, child key BENEFIT_HEAD_CODE; 3 RECORD_SOURCE group(s): MAXIMUS_NONHLTH_TRV_CLM_VW_DATA_CLAIM_DETAILS_CLAIM_ATTRIBUTE_MULTI_SET_PROPERTY_MULTI_SET_DETAIL_PROPERTY_PIVOT_VW [3 col(s)], MAXIMUS_NONHLTH_TRV_CLM_VW_DATA_CLAIM_DETAILS_CLAIM_COVER_MULTI_SET_DETAIL_PROPERTY_PIVOT_VW [1 col(s)], MAXIMUS_NONHLTH_TRV_CLM_VW_DATA_CLAIM_DETAILS_CLAIM_RISK_RISK_ATTRIBUTE_PROPERTIES_PIVOT_VW [12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BAGIC_PREPROD_CURATED_DB.BGIL_DATA_MODEL.SAT_AUG_CLAIM_BENEFIT_HEAD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to_varchar(BENEFIT_HEAD_CODE) as cdk_1,</w:t>
              <w:br/>
              <w:t xml:space="preserve">           to_varchar(CLAIMED_AMOUNT_BREAKUP) as CLAIMED_AMOUNT_BREAKUP,</w:t>
              <w:br/>
              <w:t xml:space="preserve">           to_varchar(DEDUCTION_AMOUNT_BREAKUP) as DEDUCTION_AMOUNT_BREAKUP,</w:t>
              <w:br/>
              <w:t xml:space="preserve">           to_varchar(HEAD_LINE_PARTICULARS) as HEAD_LINE_PARTICULARS</w:t>
              <w:br/>
              <w:t xml:space="preserve">      from BAGIC_PREPROD_CURATED_DB.BGIL_DATA_MODEL.SAT_AUG_CLAIM_BENEFIT_HEAD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CLAIM_HKEY, BENEFIT_HEAD_CODE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to_varchar(coalesce(nullif(trim((nullif(trim(to_varchar("COVER_TAKEN")),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to_varchar((nullif(trim(to_varchar("BILL_BREAKUP")), ''))) as CLAIMED_AMOUNT_BREAKUP,</w:t>
              <w:br/>
              <w:t xml:space="preserve">               to_varchar((nullif(trim(to_varchar("DISALLOWED_BREAKUP")), ''))) as DEDUCTION_AMOUNT_BREAKUP,</w:t>
              <w:br/>
              <w:t xml:space="preserve">               to_varchar((nullif(trim(to_varchar("PARTICULAR")), ''))) as HEAD_LINE_PARTICULARS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'CLAIMED_AMOUNT_BREAKUP' as column_name, c.hkey, c.CLAIMED_AMOUNT_BREAKUP as sat_value,</w:t>
              <w:br/>
              <w:t xml:space="preserve">           max(iff(equal_null(c.CLAIMED_AMOUNT_BREAKUP, e.CLAIMED_AMOUNT_BREAKUP), 1, 0)) as matched, count(e.hkey) as src_rows, min(e.CLAIMED_AMOUNT_BREAKUP) as src_value</w:t>
              <w:br/>
              <w:t xml:space="preserve">      from c1 c left join e1 e on e.hkey = c.hkey and equal_null(e.cdk_1, c.cdk_1)</w:t>
              <w:br/>
              <w:t xml:space="preserve">     group by c.hkey, c.cdk_1, c.CLAIMED_AMOUNT_BREAKUP</w:t>
              <w:br/>
              <w:t xml:space="preserve">    union all</w:t>
              <w:br/>
              <w:t xml:space="preserve">    select 'DEDUCTION_AMOUNT_BREAKUP' as column_name, c.hkey, c.DEDUCTION_AMOUNT_BREAKUP as sat_value,</w:t>
              <w:br/>
              <w:t xml:space="preserve">           max(iff(equal_null(c.DEDUCTION_AMOUNT_BREAKUP, e.DEDUCTION_AMOUNT_BREAKUP), 1, 0)) as matched, count(e.hkey) as src_rows, min(e.DEDUCTION_AMOUNT_BREAKUP) as src_value</w:t>
              <w:br/>
              <w:t xml:space="preserve">      from c1 c left join e1 e on e.hkey = c.hkey and equal_null(e.cdk_1, c.cdk_1)</w:t>
              <w:br/>
              <w:t xml:space="preserve">     group by c.hkey, c.cdk_1, c.DEDUCTION_AMOUNT_BREAKUP</w:t>
              <w:br/>
              <w:t xml:space="preserve">    union all</w:t>
              <w:br/>
              <w:t xml:space="preserve">    select 'HEAD_LINE_PARTICULARS' as column_name, c.hkey, c.HEAD_LINE_PARTICULARS as sat_value,</w:t>
              <w:br/>
              <w:t xml:space="preserve">           max(iff(equal_null(c.HEAD_LINE_PARTICULARS, e.HEAD_LINE_PARTICULARS), 1, 0)) as matched, count(e.hkey) as src_rows, min(e.HEAD_LINE_PARTICULARS) as src_value</w:t>
              <w:br/>
              <w:t xml:space="preserve">      from c1 c left join e1 e on e.hkey = c.hkey and equal_null(e.cdk_1, c.cdk_1)</w:t>
              <w:br/>
              <w:t xml:space="preserve">     group by c.hkey, c.cdk_1, c.HEAD_LINE_PARTICULARS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BAGIC_PREPROD_CURATED_DB.BGIL_DATA_MODEL.SAT_AUG_CLAIM_BENEFIT_HEAD</w:t>
              <w:br/>
              <w:t xml:space="preserve">     where RECORD_SOURCE = 'MAXIMUS_NONHLTH_TRV_CLM_VW_DATA_CLAIM_DETAILS_CLAIM_COVER_MULTI_SET_DETAIL_PROPERTY_PIVOT_VW'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to_varchar(BENEFIT_HEAD_CODE) as cdk_1,</w:t>
              <w:br/>
              <w:t xml:space="preserve">           to_varchar(COVER_TAKEN_INDICATOR) as COVER_TAKEN_INDICATOR</w:t>
              <w:br/>
              <w:t xml:space="preserve">      from BAGIC_PREPROD_CURATED_DB.BGIL_DATA_MODEL.SAT_AUG_CLAIM_BENEFIT_HEAD</w:t>
              <w:br/>
              <w:t xml:space="preserve">     where RECORD_SOURCE = 'MAXIMUS_NONHLTH_TRV_CLM_VW_DATA_CLAIM_DETAILS_CLAIM_COVER_MULTI_SET_DETAIL_PROPERTY_PIVOT_VW'</w:t>
              <w:br/>
              <w:t xml:space="preserve">       and CLAIM_HKEY in (select hkey from s2)</w:t>
              <w:br/>
              <w:t xml:space="preserve">    qualify rank() over (partition by CLAIM_HKEY, BENEFIT_HEAD_CODE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resolved_mt__clm_clmd_clmcov_msd_prop_pv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to_varchar(coalesce(nullif(trim((nullif(trim(to_varchar("COVER_TAKEN")),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to_varchar((nullif(trim(to_varchar("COVER_TAKEN")), ''))) as COVER_TAKEN_INDICATOR</w:t>
              <w:br/>
              <w:t xml:space="preserve">          from RAW.MAXIMUS_TRAVEL.NONHLTH_TRV_CLM_VW_DATA_CLAIM_DETAILS_CLAIM_COVER_MULTI_SET_DETAIL_PROPERTY_PIVOT_VW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'COVER_TAKEN_INDICATOR' as column_name, c.hkey, c.COVER_TAKEN_INDICATOR as sat_value,</w:t>
              <w:br/>
              <w:t xml:space="preserve">           max(iff(equal_null(c.COVER_TAKEN_INDICATOR, e.COVER_TAKEN_INDICATOR), 1, 0)) as matched, count(e.hkey) as src_rows, min(e.COVER_TAKEN_INDICATOR) as src_value</w:t>
              <w:br/>
              <w:t xml:space="preserve">      from c2 c left join e2 e on e.hkey = c.hkey and equal_null(e.cdk_1, c.cdk_1)</w:t>
              <w:br/>
              <w:t xml:space="preserve">     group by c.hkey, c.cdk_1, c.COVER_TAKEN_INDICATOR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CLAIM_HKEY as hkey from BAGIC_PREPROD_CURATED_DB.BGIL_DATA_MODEL.SAT_AUG_CLAIM_BENEFIT_HEAD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to_varchar(BENEFIT_HEAD_CODE) as cdk_1,</w:t>
              <w:br/>
              <w:t xml:space="preserve">           to_varchar(AMOUNT_IN_EXCESS_OF_SUM_INSURED) as AMOUNT_IN_EXCESS_OF_SUM_INSURED,</w:t>
              <w:br/>
              <w:t xml:space="preserve">           to_varchar(BENEFIT_LIMIT_AMOUNT_USD) as BENEFIT_LIMIT_AMOUNT_USD,</w:t>
              <w:br/>
              <w:t xml:space="preserve">           to_varchar(COVER_SUM_INSURED_AMOUNT) as COVER_SUM_INSURED_AMOUNT,</w:t>
              <w:br/>
              <w:t xml:space="preserve">           to_varchar(COVER_SUM_INSURED_CURRENCY) as COVER_SUM_INSURED_CURRENCY,</w:t>
              <w:br/>
              <w:t xml:space="preserve">           to_varchar(DEDUCTIBLE_AMOUNT) as DEDUCTIBLE_AMOUNT,</w:t>
              <w:br/>
              <w:t xml:space="preserve">           to_varchar(DEDUCTIBLE_COMMENT) as DEDUCTIBLE_COMMENT,</w:t>
              <w:br/>
              <w:t xml:space="preserve">           to_varchar(DEDUCTIBLE_WAIVED_INDICATOR) as DEDUCTIBLE_WAIVED_INDICATOR,</w:t>
              <w:br/>
              <w:t xml:space="preserve">           to_varchar(EXTENSION_OR_CLAUSE_APPLICABLE_INDICATOR) as EXTENSION_OR_CLAUSE_APPLICABLE_INDICATOR,</w:t>
              <w:br/>
              <w:t xml:space="preserve">           to_varchar(HEAD_SUM_INSURED_AMOUNT) as HEAD_SUM_INSURED_AMOUNT,</w:t>
              <w:br/>
              <w:t xml:space="preserve">           to_varchar(PANDEMIC_COVER_APPLICABLE_INDICATOR) as PANDEMIC_COVER_APPLICABLE_INDICATOR,</w:t>
              <w:br/>
              <w:t xml:space="preserve">           to_varchar(SUM_INSURED_VALIDATION_OVERRIDE_INDICATOR) as SUM_INSURED_VALIDATION_OVERRIDE_INDICATOR,</w:t>
              <w:br/>
              <w:t xml:space="preserve">           to_varchar(SUM_INSURED_VALIDATION_OVERRIDE_REMARKS) as SUM_INSURED_VALIDATION_OVERRIDE_REMARKS</w:t>
              <w:br/>
              <w:t xml:space="preserve">      from BAGIC_PREPROD_CURATED_DB.BGIL_DATA_MODEL.SAT_AUG_CLAIM_BENEFIT_HEAD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s3)</w:t>
              <w:br/>
              <w:t xml:space="preserve">    qualify rank() over (partition by CLAIM_HKEY, BENEFIT_HEAD_CODE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to_varchar(nullif(trim((nullif(trim(to_varchar("COVER_CODE")), ''))), '') || '#' || nullif(trim((nullif(trim(to_varchar("SUBCOVER_CODE")), ''))), '')) as cdk_1,</w:t>
              <w:br/>
              <w:t xml:space="preserve">               (nullif(trim(to_varchar("REC_REFRESH_AT")), '')) as ldts,</w:t>
              <w:br/>
              <w:t xml:space="preserve">               to_varchar((nullif(trim(to_varchar("ADDITIONAL_AMOUNT_OVER_SI")), ''))) as AMOUNT_IN_EXCESS_OF_SUM_INSURED,</w:t>
              <w:br/>
              <w:t xml:space="preserve">               to_varchar((nullif(trim(to_varchar("BENEFIT_LIMIT_USD")), ''))) as BENEFIT_LIMIT_AMOUNT_USD,</w:t>
              <w:br/>
              <w:t xml:space="preserve">               to_varchar((nullif(trim(to_varchar("COVER_SUM_INSURED")), ''))) as COVER_SUM_INSURED_AMOUNT,</w:t>
              <w:br/>
              <w:t xml:space="preserve">               to_varchar((nullif(trim(to_varchar("COVER_SUM_INSURED_CURRENCY")), ''))) as COVER_SUM_INSURED_CURRENCY,</w:t>
              <w:br/>
              <w:t xml:space="preserve">               to_varchar((nullif(trim(to_varchar("DEDUCTIBLE")), ''))) as DEDUCTIBLE_AMOUNT,</w:t>
              <w:br/>
              <w:t xml:space="preserve">               to_varchar((nullif(trim(to_varchar("DEDUCTIBLE_COMMENT")), ''))) as DEDUCTIBLE_COMMENT,</w:t>
              <w:br/>
              <w:t xml:space="preserve">               to_varchar((nullif(trim(to_varchar("DEDUCTIBLE_WAIVED")), ''))) as DEDUCTIBLE_WAIVED_INDICATOR,</w:t>
              <w:br/>
              <w:t xml:space="preserve">               to_varchar((nullif(trim(to_varchar("IS_EXTENSIONS_CLAUSES_CONDITIONS_AND_WARRANTIES_APPLICABLE")), ''))) as EXTENSION_OR_CLAUSE_APPLICABLE_INDICATOR,</w:t>
              <w:br/>
              <w:t xml:space="preserve">               to_varchar((nullif(trim(to_varchar("SUBCOVER_SI_AMOUNT")), ''))) as HEAD_SUM_INSURED_AMOUNT,</w:t>
              <w:br/>
              <w:t xml:space="preserve">               to_varchar((nullif(trim(to_varchar("PANDEMIC_COVER_FLAG")), ''))) as PANDEMIC_COVER_APPLICABLE_INDICATOR,</w:t>
              <w:br/>
              <w:t xml:space="preserve">               to_varchar((nullif(trim(to_varchar("SI_VALIDATION_OVERRIDE")), ''))) as SUM_INSURED_VALIDATION_OVERRIDE_INDICATOR,</w:t>
              <w:br/>
              <w:t xml:space="preserve">               to_varchar((nullif(trim(to_varchar("SI_VALIDATION_OVERRIDE_REMARKS")), ''))) as SUM_INSURED_VALIDATION_OVERRIDE_REMARKS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'AMOUNT_IN_EXCESS_OF_SUM_INSURED' as column_name, c.hkey, c.AMOUNT_IN_EXCESS_OF_SUM_INSURED as sat_value,</w:t>
              <w:br/>
              <w:t xml:space="preserve">           max(iff(equal_null(c.AMOUNT_IN_EXCESS_OF_SUM_INSURED, e.AMOUNT_IN_EXCESS_OF_SUM_INSURED), 1, 0)) as matched, count(e.hkey) as src_rows, min(e.AMOUNT_IN_EXCESS_OF_SUM_INSURED) as src_value</w:t>
              <w:br/>
              <w:t xml:space="preserve">      from c3 c left join e3 e on e.hkey = c.hkey and equal_null(e.cdk_1, c.cdk_1)</w:t>
              <w:br/>
              <w:t xml:space="preserve">     group by c.hkey, c.cdk_1, c.AMOUNT_IN_EXCESS_OF_SUM_INSURED</w:t>
              <w:br/>
              <w:t xml:space="preserve">    union all</w:t>
              <w:br/>
              <w:t xml:space="preserve">    select 'BENEFIT_LIMIT_AMOUNT_USD' as column_name, c.hkey, c.BENEFIT_LIMIT_AMOUNT_USD as sat_value,</w:t>
              <w:br/>
              <w:t xml:space="preserve">           max(iff(equal_null(c.BENEFIT_LIMIT_AMOUNT_USD, e.BENEFIT_LIMIT_AMOUNT_USD), 1, 0)) as matched, count(e.hkey) as src_rows, min(e.BENEFIT_LIMIT_AMOUNT_USD) as src_value</w:t>
              <w:br/>
              <w:t xml:space="preserve">      from c3 c left join e3 e on e.hkey = c.hkey and equal_null(e.cdk_1, c.cdk_1)</w:t>
              <w:br/>
              <w:t xml:space="preserve">     group by c.hkey, c.cdk_1, c.BENEFIT_LIMIT_AMOUNT_USD</w:t>
              <w:br/>
              <w:t xml:space="preserve">    union all</w:t>
              <w:br/>
              <w:t xml:space="preserve">    select 'COVER_SUM_INSURED_AMOUNT' as column_name, c.hkey, c.COVER_SUM_INSURED_AMOUNT as sat_value,</w:t>
              <w:br/>
              <w:t xml:space="preserve">           max(iff(equal_null(c.COVER_SUM_INSURED_AMOUNT, e.COVER_SUM_INSURED_AMOUNT), 1, 0)) as matched, count(e.hkey) as src_rows, min(e.COVER_SUM_INSURED_AMOUNT) as src_value</w:t>
              <w:br/>
              <w:t xml:space="preserve">      from c3 c left join e3 e on e.hkey = c.hkey and equal_null(e.cdk_1, c.cdk_1)</w:t>
              <w:br/>
              <w:t xml:space="preserve">     group by c.hkey, c.cdk_1, c.COVER_SUM_INSURED_AMOUNT</w:t>
              <w:br/>
              <w:t xml:space="preserve">    union all</w:t>
              <w:br/>
              <w:t xml:space="preserve">    select 'COVER_SUM_INSURED_CURRENCY' as column_name, c.hkey, c.COVER_SUM_INSURED_CURRENCY as sat_value,</w:t>
              <w:br/>
              <w:t xml:space="preserve">           max(iff(equal_null(c.COVER_SUM_INSURED_CURRENCY, e.COVER_SUM_INSURED_CURRENCY), 1, 0)) as matched, count(e.hkey) as src_rows, min(e.COVER_SUM_INSURED_CURRENCY) as src_value</w:t>
              <w:br/>
              <w:t xml:space="preserve">      from c3 c left join e3 e on e.hkey = c.hkey and equal_null(e.cdk_1, c.cdk_1)</w:t>
              <w:br/>
              <w:t xml:space="preserve">     group by c.hkey, c.cdk_1, c.COVER_SUM_INSURED_CURRENCY</w:t>
              <w:br/>
              <w:t xml:space="preserve">    union all</w:t>
              <w:br/>
              <w:t xml:space="preserve">    select 'DEDUCTIBLE_AMOUNT' as column_name, c.hkey, c.DEDUCTIBLE_AMOUNT as sat_value,</w:t>
              <w:br/>
              <w:t xml:space="preserve">           max(iff(equal_null(c.DEDUCTIBLE_AMOUNT, e.DEDUCTIBLE_AMOUNT), 1, 0)) as matched, count(e.hkey) as src_rows, min(e.DEDUCTIBLE_AMOUNT) as src_value</w:t>
              <w:br/>
              <w:t xml:space="preserve">      from c3 c left join e3 e on e.hkey = c.hkey and equal_null(e.cdk_1, c.cdk_1)</w:t>
              <w:br/>
              <w:t xml:space="preserve">     group by c.hkey, c.cdk_1, c.DEDUCTIBLE_AMOUNT</w:t>
              <w:br/>
              <w:t xml:space="preserve">    union all</w:t>
              <w:br/>
              <w:t xml:space="preserve">    select 'DEDUCTIBLE_COMMENT' as column_name, c.hkey, c.DEDUCTIBLE_COMMENT as sat_value,</w:t>
              <w:br/>
              <w:t xml:space="preserve">           max(iff(equal_null(c.DEDUCTIBLE_COMMENT, e.DEDUCTIBLE_COMMENT), 1, 0)) as matched, count(e.hkey) as src_rows, min(e.DEDUCTIBLE_COMMENT) as src_value</w:t>
              <w:br/>
              <w:t xml:space="preserve">      from c3 c left join e3 e on e.hkey = c.hkey and equal_null(e.cdk_1, c.cdk_1)</w:t>
              <w:br/>
              <w:t xml:space="preserve">     group by c.hkey, c.cdk_1, c.DEDUCTIBLE_COMMENT</w:t>
              <w:br/>
              <w:t xml:space="preserve">    union all</w:t>
              <w:br/>
              <w:t xml:space="preserve">    select 'DEDUCTIBLE_WAIVED_INDICATOR' as column_name, c.hkey, c.DEDUCTIBLE_WAIVED_INDICATOR as sat_value,</w:t>
              <w:br/>
              <w:t xml:space="preserve">           max(iff(equal_null(c.DEDUCTIBLE_WAIVED_INDICATOR, e.DEDUCTIBLE_WAIVED_INDICATOR), 1, 0)) as matched, count(e.hkey) as src_rows, min(e.DEDUCTIBLE_WAIVED_INDICATOR) as src_value</w:t>
              <w:br/>
              <w:t xml:space="preserve">      from c3 c left join e3 e on e.hkey = c.hkey and equal_null(e.cdk_1, c.cdk_1)</w:t>
              <w:br/>
              <w:t xml:space="preserve">     group by c.hkey, c.cdk_1, c.DEDUCTIBLE_WAIVED_INDICATOR</w:t>
              <w:br/>
              <w:t xml:space="preserve">    union all</w:t>
              <w:br/>
              <w:t xml:space="preserve">    select 'EXTENSION_OR_CLAUSE_APPLICABLE_INDICATOR' as column_name, c.hkey, c.EXTENSION_OR_CLAUSE_APPLICABLE_INDICATOR as sat_value,</w:t>
              <w:br/>
              <w:t xml:space="preserve">           max(iff(equal_null(c.EXTENSION_OR_CLAUSE_APPLICABLE_INDICATOR, e.EXTENSION_OR_CLAUSE_APPLICABLE_INDICATOR), 1, 0)) as matched, count(e.hkey) as src_rows, min(e.EXTENSION_OR_CLAUSE_APPLICABLE_INDICATOR) as src_value</w:t>
              <w:br/>
              <w:t xml:space="preserve">      from c3 c left join e3 e on e.hkey = c.hkey and equal_null(e.cdk_1, c.cdk_1)</w:t>
              <w:br/>
              <w:t xml:space="preserve">     group by c.hkey, c.cdk_1, c.EXTENSION_OR_CLAUSE_APPLICABLE_INDICATOR</w:t>
              <w:br/>
              <w:t xml:space="preserve">    union all</w:t>
              <w:br/>
              <w:t xml:space="preserve">    select 'HEAD_SUM_INSURED_AMOUNT' as column_name, c.hkey, c.HEAD_SUM_INSURED_AMOUNT as sat_value,</w:t>
              <w:br/>
              <w:t xml:space="preserve">           max(iff(equal_null(c.HEAD_SUM_INSURED_AMOUNT, e.HEAD_SUM_INSURED_AMOUNT), 1, 0)) as matched, count(e.hkey) as src_rows, min(e.HEAD_SUM_INSURED_AMOUNT) as src_value</w:t>
              <w:br/>
              <w:t xml:space="preserve">      from c3 c left join e3 e on e.hkey = c.hkey and equal_null(e.cdk_1, c.cdk_1)</w:t>
              <w:br/>
              <w:t xml:space="preserve">     group by c.hkey, c.cdk_1, c.HEAD_SUM_INSURED_AMOUNT</w:t>
              <w:br/>
              <w:t xml:space="preserve">    union all</w:t>
              <w:br/>
              <w:t xml:space="preserve">    select 'PANDEMIC_COVER_APPLICABLE_INDICATOR' as column_name, c.hkey, c.PANDEMIC_COVER_APPLICABLE_INDICATOR as sat_value,</w:t>
              <w:br/>
              <w:t xml:space="preserve">           max(iff(equal_null(c.PANDEMIC_COVER_APPLICABLE_INDICATOR, e.PANDEMIC_COVER_APPLICABLE_INDICATOR), 1, 0)) as matched, count(e.hkey) as src_rows, min(e.PANDEMIC_COVER_APPLICABLE_INDICATOR) as src_value</w:t>
              <w:br/>
              <w:t xml:space="preserve">      from c3 c left join e3 e on e.hkey = c.hkey and equal_null(e.cdk_1, c.cdk_1)</w:t>
              <w:br/>
              <w:t xml:space="preserve">     group by c.hkey, c.cdk_1, c.PANDEMIC_COVER_APPLICABLE_INDICATOR</w:t>
              <w:br/>
              <w:t xml:space="preserve">    union all</w:t>
              <w:br/>
              <w:t xml:space="preserve">    select 'SUM_INSURED_VALIDATION_OVERRIDE_INDICATOR' as column_name, c.hkey, c.SUM_INSURED_VALIDATION_OVERRIDE_INDICATOR as sat_value,</w:t>
              <w:br/>
              <w:t xml:space="preserve">           max(iff(equal_null(c.SUM_INSURED_VALIDATION_OVERRIDE_INDICATOR, e.SUM_INSURED_VALIDATION_OVERRIDE_INDICATOR), 1, 0)) as matched, count(e.hkey) as src_rows, min(e.SUM_INSURED_VALIDATION_OVERRIDE_INDICATOR) as src_value</w:t>
              <w:br/>
              <w:t xml:space="preserve">      from c3 c left join e3 e on e.hkey = c.hkey and equal_null(e.cdk_1, c.cdk_1)</w:t>
              <w:br/>
              <w:t xml:space="preserve">     group by c.hkey, c.cdk_1, c.SUM_INSURED_VALIDATION_OVERRIDE_INDICATOR</w:t>
              <w:br/>
              <w:t xml:space="preserve">    union all</w:t>
              <w:br/>
              <w:t xml:space="preserve">    select 'SUM_INSURED_VALIDATION_OVERRIDE_REMARKS' as column_name, c.hkey, c.SUM_INSURED_VALIDATION_OVERRIDE_REMARKS as sat_value,</w:t>
              <w:br/>
              <w:t xml:space="preserve">           max(iff(equal_null(c.SUM_INSURED_VALIDATION_OVERRIDE_REMARKS, e.SUM_INSURED_VALIDATION_OVERRIDE_REMARKS), 1, 0)) as matched, count(e.hkey) as src_rows, min(e.SUM_INSURED_VALIDATION_OVERRIDE_REMARKS) as src_value</w:t>
              <w:br/>
              <w:t xml:space="preserve">      from c3 c left join e3 e on e.hkey = c.hkey and equal_null(e.cdk_1, c.cdk_1)</w:t>
              <w:br/>
              <w:t xml:space="preserve">     group by c.hkey, c.cdk_1, c.SUM_INSURED_VALIDATION_OVERRIDE_REMARKS</w:t>
              <w:br/>
              <w:t xml:space="preserve">)</w:t>
              <w:br/>
              <w:t xml:space="preserve">select 'MAXIMUS' as project, 'SAT_AUG_CLAIM_BENEFIT_HEAD'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'SAT_AUG_CLAIM_BENEFIT_HEAD'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'SAT_AUG_CLAIM_BENEFIT_HEAD'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107. MAXIMUS — SAT_AUG_CLAIM_CO_RI_SHARE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2 RECORD_SOURCE group(s): MAXIMUS_NONHLTH_TRV_CLM_VW_DATA_CLAIM_DETAILS_CLAIM_ATTRIBUTE_PROPERTIES_PIVOT_VW [2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BAGIC_PREPROD_CURATED_DB.BGIL_DATA_MODEL.SAT_AUG_CLAIM_CO_RI_SHARE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to_varchar(CO_INSURANCE_APPLICABLE_INDICATOR) as CO_INSURANCE_APPLICABLE_INDICATOR,</w:t>
              <w:br/>
              <w:t xml:space="preserve">           to_varchar(CO_INSURANCE_TYPE) as CO_INSURANCE_TYPE</w:t>
              <w:br/>
              <w:t xml:space="preserve">      from BAGIC_PREPROD_CURATED_DB.BGIL_DATA_MODEL.SAT_AUG_CLAIM_CO_RI_SHARE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to_varchar(coalesce((nullif(trim(to_varchar("COINSURANCE_APPLICABLE")), '')), (nullif(trim(to_varchar("COINSURANCE_APPLICABILITY")), '')))) as CO_INSURANCE_APPLICABLE_INDICATOR,</w:t>
              <w:br/>
              <w:t xml:space="preserve">               to_varchar((nullif(trim(to_varchar("COINSURANCE_TYPE")), ''))) as CO_INSURANCE_TYPE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'CO_INSURANCE_APPLICABLE_INDICATOR' as column_name, c.hkey, c.CO_INSURANCE_APPLICABLE_INDICATOR as sat_value,</w:t>
              <w:br/>
              <w:t xml:space="preserve">           max(iff(equal_null(c.CO_INSURANCE_APPLICABLE_INDICATOR, e.CO_INSURANCE_APPLICABLE_INDICATOR), 1, 0)) as matched, count(e.hkey) as src_rows, min(e.CO_INSURANCE_APPLICABLE_INDICATOR) as src_value</w:t>
              <w:br/>
              <w:t xml:space="preserve">      from c1 c left join e1 e on e.hkey = c.hkey</w:t>
              <w:br/>
              <w:t xml:space="preserve">     group by c.hkey, c.CO_INSURANCE_APPLICABLE_INDICATOR</w:t>
              <w:br/>
              <w:t xml:space="preserve">    union all</w:t>
              <w:br/>
              <w:t xml:space="preserve">    select 'CO_INSURANCE_TYPE' as column_name, c.hkey, c.CO_INSURANCE_TYPE as sat_value,</w:t>
              <w:br/>
              <w:t xml:space="preserve">           max(iff(equal_null(c.CO_INSURANCE_TYPE, e.CO_INSURANCE_TYPE), 1, 0)) as matched, count(e.hkey) as src_rows, min(e.CO_INSURANCE_TYPE) as src_value</w:t>
              <w:br/>
              <w:t xml:space="preserve">      from c1 c left join e1 e on e.hkey = c.hkey</w:t>
              <w:br/>
              <w:t xml:space="preserve">     group by c.hkey, c.CO_INSURANCE_TYPE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BAGIC_PREPROD_CURATED_DB.BGIL_DATA_MODEL.SAT_AUG_CLAIM_CO_RI_SHARE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to_varchar(CO_INSURANCE_LOSS_RESERVE_AMOUNT) as CO_INSURANCE_LOSS_RESERVE_AMOUNT</w:t>
              <w:br/>
              <w:t xml:space="preserve">      from BAGIC_PREPROD_CURATED_DB.BGIL_DATA_MODEL.SAT_AUG_CLAIM_CO_RI_SHARE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to_varchar((nullif(trim(to_varchar("COINSURANCE_LOSS_RESERVE_INR")), ''))) as CO_INSURANCE_LOSS_RESERVE_AMOUNT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'CO_INSURANCE_LOSS_RESERVE_AMOUNT' as column_name, c.hkey, c.CO_INSURANCE_LOSS_RESERVE_AMOUNT as sat_value,</w:t>
              <w:br/>
              <w:t xml:space="preserve">           max(iff(equal_null(c.CO_INSURANCE_LOSS_RESERVE_AMOUNT, e.CO_INSURANCE_LOSS_RESERVE_AMOUNT), 1, 0)) as matched, count(e.hkey) as src_rows, min(e.CO_INSURANCE_LOSS_RESERVE_AMOUNT) as src_value</w:t>
              <w:br/>
              <w:t xml:space="preserve">      from c2 c left join e2 e on e.hkey = c.hkey</w:t>
              <w:br/>
              <w:t xml:space="preserve">     group by c.hkey, c.CO_INSURANCE_LOSS_RESERVE_AMOUNT</w:t>
              <w:br/>
              <w:t xml:space="preserve">)</w:t>
              <w:br/>
              <w:t xml:space="preserve">select 'MAXIMUS' as project, 'SAT_AUG_CLAIM_CO_RI_SHARE'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'SAT_AUG_CLAIM_CO_RI_SHARE'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108. MAXIMUS — SAT_AUG_CLAIM_DEDUCTION_WAIVER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SAT_AUG_CLAIM_DEDUCTION_WAIVER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BAGIC_PREPROD_CURATED_DB.BGIL_DATA_MODEL.SAT_AUG_CLAIM_DEDUCTION_WAIVER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to_varchar(DEDUCTIBLE_COMMENT) as DEDUCTIBLE_COMMENT</w:t>
              <w:br/>
              <w:t xml:space="preserve">      from BAGIC_PREPROD_CURATED_DB.BGIL_DATA_MODEL.SAT_AUG_CLAIM_DEDUCTION_WAIVER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to_varchar((nullif(trim(to_varchar("DEDUCTIBLE_COMMENT")), ''))) as DEDUCTIBLE_COMMENT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'DEDUCTIBLE_COMMENT' as column_name, c.hkey, c.DEDUCTIBLE_COMMENT as sat_value,</w:t>
              <w:br/>
              <w:t xml:space="preserve">           max(iff(equal_null(c.DEDUCTIBLE_COMMENT, e.DEDUCTIBLE_COMMENT), 1, 0)) as matched, count(e.hkey) as src_rows, min(e.DEDUCTIBLE_COMMENT) as src_value</w:t>
              <w:br/>
              <w:t xml:space="preserve">      from c1 c left join e1 e on e.hkey = c.hkey</w:t>
              <w:br/>
              <w:t xml:space="preserve">     group by c.hkey, c.DEDUCTIBLE_COMMENT</w:t>
              <w:br/>
              <w:t xml:space="preserve">)</w:t>
              <w:br/>
              <w:t xml:space="preserve">select 'MAXIMUS' as project, 'SAT_AUG_CLAIM_DEDUCTION_WAIVER'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109. MAXIMUS — SAT_AUG_CLAIM_DOCUMENT_REMINDER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SAT_AUG_CLAIM_DOCUMENT_REMINDER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CLAIM_HKEY, child key REMINDER_SEQUENCE, REQUIREMENT_TYPE_NAME; 1 RECORD_SOURCE group(s): MAXIMUS_NONHLTH_TRV_CLM_VW_DATA_CLAIM_DETAILS_CLAIM_COVER_MULTI_SET_DETAIL_PROPERTY_PIVOT_VW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BAGIC_PREPROD_CURATED_DB.BGIL_DATA_MODEL.SAT_AUG_CLAIM_DOCUMENT_REMINDER</w:t>
              <w:br/>
              <w:t xml:space="preserve">     where RECORD_SOURCE = 'MAXIMUS_NONHLTH_TRV_CLM_VW_DATA_CLAIM_DETAILS_CLAIM_COVER_MULTI_SET_DETAIL_PROPERTY_PIVOT_VW'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to_varchar(REMINDER_SEQUENCE) as cdk_1,</w:t>
              <w:br/>
              <w:t xml:space="preserve">           to_varchar(REQUIREMENT_TYPE_NAME) as cdk_2,</w:t>
              <w:br/>
              <w:t xml:space="preserve">           to_varchar(REMINDER_DATE) as REMINDER_DATE</w:t>
              <w:br/>
              <w:t xml:space="preserve">      from BAGIC_PREPROD_CURATED_DB.BGIL_DATA_MODEL.SAT_AUG_CLAIM_DOCUMENT_REMINDER</w:t>
              <w:br/>
              <w:t xml:space="preserve">     where RECORD_SOURCE = 'MAXIMUS_NONHLTH_TRV_CLM_VW_DATA_CLAIM_DETAILS_CLAIM_COVER_MULTI_SET_DETAIL_PROPERTY_PIVOT_VW'</w:t>
              <w:br/>
              <w:t xml:space="preserve">       and CLAIM_HKEY in (select hkey from s1)</w:t>
              <w:br/>
              <w:t xml:space="preserve">    qualify rank() over (partition by CLAIM_HKEY, REMINDER_SEQUENCE, REQUIREMENT_TYPE_NAME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up_mt__clm_clmd_clmcov_msd_prop_pv__aug_sat_aug_claim_document_reminder#1</w:t>
              <w:br/>
              <w:t xml:space="preserve">        select MD5_BINARY(NULLIF(UPPER(TRIM(CAST('HUB_CLAIM|' || (((nullif(trim(case when coalesce(nullif(trim(w0_claimno),''), nullif(trim("FOREIGN_KEY"),'')) is not null then coalesce(nullif(trim(w0_claimno), ''), nullif(trim("FOREIGN_KEY"), '')) end),'')))) AS VARCHAR))), '')) as hkey,</w:t>
              <w:br/>
              <w:t xml:space="preserve">               to_varchar('1') as cdk_1,</w:t>
              <w:br/>
              <w:t xml:space="preserve">               to_varchar('REQUIREMENT_TYPE_NAME') as cdk_2,</w:t>
              <w:br/>
              <w:t xml:space="preserve">               rec_refresh_at as ldts,</w:t>
              <w:br/>
              <w:t xml:space="preserve">               to_varchar(((nullif(trim(to_varchar("1ST_REMINDER_DATE")), '')))) as REMINDER_DATE</w:t>
              <w:br/>
              <w:t xml:space="preserve">          from RAW.MAXIMUS_TRAVEL.NONHLTH_TRV_CLM_VW_DATA_CLAIM_DETAILS_CLAIM_COVER_MULTI_SET_DETAIL_PROPERTY_PIVOT_VW</w:t>
              <w:br/>
              <w:t xml:space="preserve">         where (nullif(trim(to_varchar("1ST_REMINDER_DATE")), '')) is not null</w:t>
              <w:br/>
              <w:t xml:space="preserve">        union all</w:t>
              <w:br/>
              <w:t xml:space="preserve">        -- via up_mt__clm_clmd_clmcov_msd_prop_pv__aug_sat_aug_claim_document_reminder#2</w:t>
              <w:br/>
              <w:t xml:space="preserve">        select MD5_BINARY(NULLIF(UPPER(TRIM(CAST('HUB_CLAIM|' || (((nullif(trim(case when coalesce(nullif(trim(w0_claimno),''), nullif(trim("FOREIGN_KEY"),'')) is not null then coalesce(nullif(trim(w0_claimno), ''), nullif(trim("FOREIGN_KEY"), '')) end),'')))) AS VARCHAR))), '')) as hkey,</w:t>
              <w:br/>
              <w:t xml:space="preserve">               to_varchar('2') as cdk_1,</w:t>
              <w:br/>
              <w:t xml:space="preserve">               to_varchar('REQUIREMENT_TYPE_NAME') as cdk_2,</w:t>
              <w:br/>
              <w:t xml:space="preserve">               rec_refresh_at as ldts,</w:t>
              <w:br/>
              <w:t xml:space="preserve">               to_varchar(((nullif(trim(to_varchar("2ND_REMINDER_DATE")), '')))) as REMINDER_DATE</w:t>
              <w:br/>
              <w:t xml:space="preserve">          from RAW.MAXIMUS_TRAVEL.NONHLTH_TRV_CLM_VW_DATA_CLAIM_DETAILS_CLAIM_COVER_MULTI_SET_DETAIL_PROPERTY_PIVOT_VW</w:t>
              <w:br/>
              <w:t xml:space="preserve">         where (nullif(trim(to_varchar("2ND_REMINDER_DATE")), '')) is not null</w:t>
              <w:br/>
              <w:t xml:space="preserve">        union all</w:t>
              <w:br/>
              <w:t xml:space="preserve">        -- via up_mt__clm_clmd_clmcov_msd_prop_pv__aug_sat_aug_claim_document_reminder#3</w:t>
              <w:br/>
              <w:t xml:space="preserve">        select MD5_BINARY(NULLIF(UPPER(TRIM(CAST('HUB_CLAIM|' || (((nullif(trim(case when coalesce(nullif(trim(w0_claimno),''), nullif(trim("FOREIGN_KEY"),'')) is not null then coalesce(nullif(trim(w0_claimno), ''), nullif(trim("FOREIGN_KEY"), '')) end),'')))) AS VARCHAR))), '')) as hkey,</w:t>
              <w:br/>
              <w:t xml:space="preserve">               to_varchar('3') as cdk_1,</w:t>
              <w:br/>
              <w:t xml:space="preserve">               to_varchar('REQUIREMENT_TYPE_NAME') as cdk_2,</w:t>
              <w:br/>
              <w:t xml:space="preserve">               rec_refresh_at as ldts,</w:t>
              <w:br/>
              <w:t xml:space="preserve">               to_varchar(((nullif(trim(to_varchar("3RD_REMINDER_DATE")), '')))) as REMINDER_DATE</w:t>
              <w:br/>
              <w:t xml:space="preserve">          from RAW.MAXIMUS_TRAVEL.NONHLTH_TRV_CLM_VW_DATA_CLAIM_DETAILS_CLAIM_COVER_MULTI_SET_DETAIL_PROPERTY_PIVOT_VW</w:t>
              <w:br/>
              <w:t xml:space="preserve">         where (nullif(trim(to_varchar("3RD_REMINDER_DATE")),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'REMINDER_DATE' as column_name, c.hkey, c.REMINDER_DATE as sat_value,</w:t>
              <w:br/>
              <w:t xml:space="preserve">           max(iff(equal_null(c.REMINDER_DATE, e.REMINDER_DATE), 1, 0)) as matched, count(e.hkey) as src_rows, min(e.REMINDER_DATE)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c.REMINDER_DATE</w:t>
              <w:br/>
              <w:t xml:space="preserve">)</w:t>
              <w:br/>
              <w:t xml:space="preserve">select 'MAXIMUS' as project, 'SAT_AUG_CLAIM_DOCUMENT_REMINDER'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110. MAXIMUS — SAT_AUG_CLAIM_DOCUMENT_REQUIREMENT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SAT_AUG_CLAIM_DOCUMENT_REQUIREMENT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1 RECORD_SOURCE group(s): MAXIMUS_NONHLTH_TRV_CLM_VW_DATA_CLAIM_DETAILS_CLAIM_COVER_MULTI_SET_DETAIL_PROPERTY_PIVOT_VW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BAGIC_PREPROD_CURATED_DB.BGIL_DATA_MODEL.SAT_AUG_CLAIM_DOCUMENT_REQUIREMENT</w:t>
              <w:br/>
              <w:t xml:space="preserve">     where RECORD_SOURCE = 'MAXIMUS_NONHLTH_TRV_CLM_VW_DATA_CLAIM_DETAILS_CLAIM_COVER_MULTI_SET_DETAIL_PROPERTY_PIVOT_VW'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to_varchar(REQUIRED_FROM_ROLE) as REQUIRED_FROM_ROLE,</w:t>
              <w:br/>
              <w:t xml:space="preserve">           to_varchar(REQUIREMENT_CLOSURE_DATE) as REQUIREMENT_CLOSURE_DATE,</w:t>
              <w:br/>
              <w:t xml:space="preserve">           to_varchar(REQUIREMENT_REMARKS) as REQUIREMENT_REMARKS,</w:t>
              <w:br/>
              <w:t xml:space="preserve">           to_varchar(REQUIREMENT_RESPONSE) as REQUIREMENT_RESPONSE,</w:t>
              <w:br/>
              <w:t xml:space="preserve">           to_varchar(REQUIREMENT_STATUS) as REQUIREMENT_STATUS,</w:t>
              <w:br/>
              <w:t xml:space="preserve">           to_varchar(REQUIREMENT_TYPE_NAME) as REQUIREMENT_TYPE_NAME</w:t>
              <w:br/>
              <w:t xml:space="preserve">      from BAGIC_PREPROD_CURATED_DB.BGIL_DATA_MODEL.SAT_AUG_CLAIM_DOCUMENT_REQUIREMENT</w:t>
              <w:br/>
              <w:t xml:space="preserve">     where RECORD_SOURCE = 'MAXIMUS_NONHLTH_TRV_CLM_VW_DATA_CLAIM_DETAILS_CLAIM_COVER_MULTI_SET_DETAIL_PROPERTY_PIVOT_VW'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resolved_mt__clm_clmd_clmcov_msd_prop_pv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to_varchar((nullif(trim(to_varchar("REQUIRED_FROM")), ''))) as REQUIRED_FROM_ROLE,</w:t>
              <w:br/>
              <w:t xml:space="preserve">               to_varchar((nullif(trim(to_varchar("CLOSURE_DATE")), ''))) as REQUIREMENT_CLOSURE_DATE,</w:t>
              <w:br/>
              <w:t xml:space="preserve">               to_varchar((nullif(trim(to_varchar("REMARKS")), ''))) as REQUIREMENT_REMARKS,</w:t>
              <w:br/>
              <w:t xml:space="preserve">               to_varchar((nullif(trim(to_varchar("RESPONSE")), ''))) as REQUIREMENT_RESPONSE,</w:t>
              <w:br/>
              <w:t xml:space="preserve">               to_varchar((nullif(trim(to_varchar("REQUIREMENT_STATUS")), ''))) as REQUIREMENT_STATUS,</w:t>
              <w:br/>
              <w:t xml:space="preserve">               to_varchar((nullif(trim(to_varchar("REQUIREMENT_TYPE_NAME")), ''))) as REQUIREMENT_TYPE_NAME</w:t>
              <w:br/>
              <w:t xml:space="preserve">          from RAW.MAXIMUS_TRAVEL.NONHLTH_TRV_CLM_VW_DATA_CLAIM_DETAILS_CLAIM_COVER_MULTI_SET_DETAIL_PROPERTY_PIVOT_VW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'REQUIRED_FROM_ROLE' as column_name, c.hkey, c.REQUIRED_FROM_ROLE as sat_value,</w:t>
              <w:br/>
              <w:t xml:space="preserve">           max(iff(equal_null(c.REQUIRED_FROM_ROLE, e.REQUIRED_FROM_ROLE), 1, 0)) as matched, count(e.hkey) as src_rows, min(e.REQUIRED_FROM_ROLE) as src_value</w:t>
              <w:br/>
              <w:t xml:space="preserve">      from c1 c left join e1 e on e.hkey = c.hkey</w:t>
              <w:br/>
              <w:t xml:space="preserve">     group by c.hkey, c.REQUIRED_FROM_ROLE</w:t>
              <w:br/>
              <w:t xml:space="preserve">    union all</w:t>
              <w:br/>
              <w:t xml:space="preserve">    select 'REQUIREMENT_CLOSURE_DATE' as column_name, c.hkey, c.REQUIREMENT_CLOSURE_DATE as sat_value,</w:t>
              <w:br/>
              <w:t xml:space="preserve">           max(iff(equal_null(c.REQUIREMENT_CLOSURE_DATE, e.REQUIREMENT_CLOSURE_DATE), 1, 0)) as matched, count(e.hkey) as src_rows, min(e.REQUIREMENT_CLOSURE_DATE) as src_value</w:t>
              <w:br/>
              <w:t xml:space="preserve">      from c1 c left join e1 e on e.hkey = c.hkey</w:t>
              <w:br/>
              <w:t xml:space="preserve">     group by c.hkey, c.REQUIREMENT_CLOSURE_DATE</w:t>
              <w:br/>
              <w:t xml:space="preserve">    union all</w:t>
              <w:br/>
              <w:t xml:space="preserve">    select 'REQUIREMENT_REMARKS' as column_name, c.hkey, c.REQUIREMENT_REMARKS as sat_value,</w:t>
              <w:br/>
              <w:t xml:space="preserve">           max(iff(equal_null(c.REQUIREMENT_REMARKS, e.REQUIREMENT_REMARKS), 1, 0)) as matched, count(e.hkey) as src_rows, min(e.REQUIREMENT_REMARKS) as src_value</w:t>
              <w:br/>
              <w:t xml:space="preserve">      from c1 c left join e1 e on e.hkey = c.hkey</w:t>
              <w:br/>
              <w:t xml:space="preserve">     group by c.hkey, c.REQUIREMENT_REMARKS</w:t>
              <w:br/>
              <w:t xml:space="preserve">    union all</w:t>
              <w:br/>
              <w:t xml:space="preserve">    select 'REQUIREMENT_RESPONSE' as column_name, c.hkey, c.REQUIREMENT_RESPONSE as sat_value,</w:t>
              <w:br/>
              <w:t xml:space="preserve">           max(iff(equal_null(c.REQUIREMENT_RESPONSE, e.REQUIREMENT_RESPONSE), 1, 0)) as matched, count(e.hkey) as src_rows, min(e.REQUIREMENT_RESPONSE) as src_value</w:t>
              <w:br/>
              <w:t xml:space="preserve">      from c1 c left join e1 e on e.hkey = c.hkey</w:t>
              <w:br/>
              <w:t xml:space="preserve">     group by c.hkey, c.REQUIREMENT_RESPONSE</w:t>
              <w:br/>
              <w:t xml:space="preserve">    union all</w:t>
              <w:br/>
              <w:t xml:space="preserve">    select 'REQUIREMENT_STATUS' as column_name, c.hkey, c.REQUIREMENT_STATUS as sat_value,</w:t>
              <w:br/>
              <w:t xml:space="preserve">           max(iff(equal_null(c.REQUIREMENT_STATUS, e.REQUIREMENT_STATUS), 1, 0)) as matched, count(e.hkey) as src_rows, min(e.REQUIREMENT_STATUS) as src_value</w:t>
              <w:br/>
              <w:t xml:space="preserve">      from c1 c left join e1 e on e.hkey = c.hkey</w:t>
              <w:br/>
              <w:t xml:space="preserve">     group by c.hkey, c.REQUIREMENT_STATUS</w:t>
              <w:br/>
              <w:t xml:space="preserve">    union all</w:t>
              <w:br/>
              <w:t xml:space="preserve">    select 'REQUIREMENT_TYPE_NAME' as column_name, c.hkey, c.REQUIREMENT_TYPE_NAME as sat_value,</w:t>
              <w:br/>
              <w:t xml:space="preserve">           max(iff(equal_null(c.REQUIREMENT_TYPE_NAME, e.REQUIREMENT_TYPE_NAME), 1, 0)) as matched, count(e.hkey) as src_rows, min(e.REQUIREMENT_TYPE_NAME) as src_value</w:t>
              <w:br/>
              <w:t xml:space="preserve">      from c1 c left join e1 e on e.hkey = c.hkey</w:t>
              <w:br/>
              <w:t xml:space="preserve">     group by c.hkey, c.REQUIREMENT_TYPE_NAME</w:t>
              <w:br/>
              <w:t xml:space="preserve">)</w:t>
              <w:br/>
              <w:t xml:space="preserve">select 'MAXIMUS' as project, 'SAT_AUG_CLAIM_DOCUMENT_REQUIREMENT'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111. MAXIMUS — SAT_AUG_CLAIM_EVIDENCE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SAT_AUG_CLAIM_EVIDENCE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1 RECORD_SOURCE group(s): MAXIMUS_NONHLTH_TRV_CLM_VW_DATA_CLAIM_DETAILS_CLAIM_ATTRIBUTE_PROPERTIES_PIVOT_VW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BAGIC_PREPROD_CURATED_DB.BGIL_DATA_MODEL.SAT_AUG_CLAIM_EVIDENCE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to_varchar(SPECIAL_ENCLOSURE_DESCRIPTION) as SPECIAL_ENCLOSURE_DESCRIPTION,</w:t>
              <w:br/>
              <w:t xml:space="preserve">           to_varchar(SPECIAL_ENCLOSURE_INDICATOR) as SPECIAL_ENCLOSURE_INDICATOR</w:t>
              <w:br/>
              <w:t xml:space="preserve">      from BAGIC_PREPROD_CURATED_DB.BGIL_DATA_MODEL.SAT_AUG_CLAIM_EVIDENCE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to_varchar((nullif(trim(to_varchar("SPECIAL_ENCLOSURES_DETAILS")), ''))) as SPECIAL_ENCLOSURE_DESCRIPTION,</w:t>
              <w:br/>
              <w:t xml:space="preserve">               to_varchar((nullif(trim(to_varchar("SPECIAL_ENCLOSURES_FLAG")), ''))) as SPECIAL_ENCLOSURE_INDICATOR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'SPECIAL_ENCLOSURE_DESCRIPTION' as column_name, c.hkey, c.SPECIAL_ENCLOSURE_DESCRIPTION as sat_value,</w:t>
              <w:br/>
              <w:t xml:space="preserve">           max(iff(equal_null(c.SPECIAL_ENCLOSURE_DESCRIPTION, e.SPECIAL_ENCLOSURE_DESCRIPTION), 1, 0)) as matched, count(e.hkey) as src_rows, min(e.SPECIAL_ENCLOSURE_DESCRIPTION) as src_value</w:t>
              <w:br/>
              <w:t xml:space="preserve">      from c1 c left join e1 e on e.hkey = c.hkey</w:t>
              <w:br/>
              <w:t xml:space="preserve">     group by c.hkey, c.SPECIAL_ENCLOSURE_DESCRIPTION</w:t>
              <w:br/>
              <w:t xml:space="preserve">    union all</w:t>
              <w:br/>
              <w:t xml:space="preserve">    select 'SPECIAL_ENCLOSURE_INDICATOR' as column_name, c.hkey, c.SPECIAL_ENCLOSURE_INDICATOR as sat_value,</w:t>
              <w:br/>
              <w:t xml:space="preserve">           max(iff(equal_null(c.SPECIAL_ENCLOSURE_INDICATOR, e.SPECIAL_ENCLOSURE_INDICATOR), 1, 0)) as matched, count(e.hkey) as src_rows, min(e.SPECIAL_ENCLOSURE_INDICATOR) as src_value</w:t>
              <w:br/>
              <w:t xml:space="preserve">      from c1 c left join e1 e on e.hkey = c.hkey</w:t>
              <w:br/>
              <w:t xml:space="preserve">     group by c.hkey, c.SPECIAL_ENCLOSURE_INDICATOR</w:t>
              <w:br/>
              <w:t xml:space="preserve">)</w:t>
              <w:br/>
              <w:t xml:space="preserve">select 'MAXIMUS' as project, 'SAT_AUG_CLAIM_EVIDENCE'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112. MAXIMUS — SAT_AUG_CLAIM_EXCLUSION_APPLIED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SAT_AUG_CLAIM_EXCLUSION_APPLIED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CLAIM_HKEY, child key EXCLUSION_SET_CODE;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BAGIC_PREPROD_CURATED_DB.BGIL_DATA_MODEL.SAT_AUG_CLAIM_EXCLUSION_APPLIED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to_varchar(EXCLUSION_SET_CODE) as cdk_1,</w:t>
              <w:br/>
              <w:t xml:space="preserve">           to_varchar(EXCLUSION_DETAIL_TEXT) as EXCLUSION_DETAIL_TEXT</w:t>
              <w:br/>
              <w:t xml:space="preserve">      from BAGIC_PREPROD_CURATED_DB.BGIL_DATA_MODEL.SAT_AUG_CLAIM_EXCLUSION_APPLIED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CLAIM_HKEY, EXCLUSION_SET_CODE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up_mt__clm_clmd_clmap_pv__aug_sat_aug_claim_exclusion_applied#1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to_varchar('CONDITION') as cdk_1,</w:t>
              <w:br/>
              <w:t xml:space="preserve">               rec_refresh_at as ldts,</w:t>
              <w:br/>
              <w:t xml:space="preserve">               to_varchar(((nullif(trim(to_varchar("EXCLUSION_DETAILCONDITION")), '')))) as EXCLUSION_DETAIL_TEXT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(nullif(trim(to_varchar("EXCLUSION_DETAILCONDITION")), '')) is not null</w:t>
              <w:br/>
              <w:t xml:space="preserve">        union all</w:t>
              <w:br/>
              <w:t xml:space="preserve">        -- via up_mt__clm_clmd_clmap_pv__aug_sat_aug_claim_exclusion_applied#2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to_varchar('ETRAVEL') as cdk_1,</w:t>
              <w:br/>
              <w:t xml:space="preserve">               rec_refresh_at as ldts,</w:t>
              <w:br/>
              <w:t xml:space="preserve">               to_varchar(((nullif(trim(to_varchar("EXCLUSION_DETAILETRAVEL")), '')))) as EXCLUSION_DETAIL_TEXT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(nullif(trim(to_varchar("EXCLUSION_DETAILETRAVEL")), '')) is not null</w:t>
              <w:br/>
              <w:t xml:space="preserve">        union all</w:t>
              <w:br/>
              <w:t xml:space="preserve">        -- via up_mt__clm_clmd_clmap_pv__aug_sat_aug_claim_exclusion_applied#3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to_varchar('GROUP BUSINESS TRAVELLER INSURANCE') as cdk_1,</w:t>
              <w:br/>
              <w:t xml:space="preserve">               rec_refresh_at as ldts,</w:t>
              <w:br/>
              <w:t xml:space="preserve">               to_varchar(((nullif(trim(to_varchar("EXCLUSION_DETAILGROUP_BUSINESS_TRAVELER_INSURANCE")), '')))) as EXCLUSION_DETAIL_TEXT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(nullif(trim(to_varchar("EXCLUSION_DETAILGROUP_BUSINESS_TRAVELER_INSURANCE")), '')) is not null</w:t>
              <w:br/>
              <w:t xml:space="preserve">        union all</w:t>
              <w:br/>
              <w:t xml:space="preserve">        -- via up_mt__clm_clmd_clmap_pv__aug_sat_aug_claim_exclusion_applied#4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to_varchar('STANDARD TRAVEL POLICY EXCLUSIONS') as cdk_1,</w:t>
              <w:br/>
              <w:t xml:space="preserve">               rec_refresh_at as ldts,</w:t>
              <w:br/>
              <w:t xml:space="preserve">               to_varchar(((nullif(trim(to_varchar("EXCLUSION_DETAILSTANDARD_TRAVEL_POLICY_EXCLUSIONS")), '')))) as EXCLUSION_DETAIL_TEXT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(nullif(trim(to_varchar("EXCLUSION_DETAILSTANDARD_TRAVEL_POLICY_EXCLUSIONS")), '')) is not null</w:t>
              <w:br/>
              <w:t xml:space="preserve">        union all</w:t>
              <w:br/>
              <w:t xml:space="preserve">        -- via up_mt__clm_clmd_clmap_pv__aug_sat_aug_claim_exclusion_applied#5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to_varchar('STANDARD TRAVEL POLICY') as cdk_1,</w:t>
              <w:br/>
              <w:t xml:space="preserve">               rec_refresh_at as ldts,</w:t>
              <w:br/>
              <w:t xml:space="preserve">               to_varchar(((nullif(trim(to_varchar("EXCLUSION_DETAILSTANDARD_TRAVEL_POLICY")), '')))) as EXCLUSION_DETAIL_TEXT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(nullif(trim(to_varchar("EXCLUSION_DETAILSTANDARD_TRAVEL_POLICY")), '')) is not null</w:t>
              <w:br/>
              <w:t xml:space="preserve">        union all</w:t>
              <w:br/>
              <w:t xml:space="preserve">        -- via up_mt__clm_clmd_clmap_pv__aug_sat_aug_claim_exclusion_applied#6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to_varchar('STANDARD TRAVEL PRIME EXCLUSIONS') as cdk_1,</w:t>
              <w:br/>
              <w:t xml:space="preserve">               rec_refresh_at as ldts,</w:t>
              <w:br/>
              <w:t xml:space="preserve">               to_varchar(((nullif(trim(to_varchar("EXCLUSION_DETAILSTANDARD_TRAVEL_PRIME_EXCLUSIONS")), '')))) as EXCLUSION_DETAIL_TEXT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(nullif(trim(to_varchar("EXCLUSION_DETAILSTANDARD_TRAVEL_PRIME_EXCLUSIONS")),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'EXCLUSION_DETAIL_TEXT' as column_name, c.hkey, c.EXCLUSION_DETAIL_TEXT as sat_value,</w:t>
              <w:br/>
              <w:t xml:space="preserve">           max(iff(equal_null(c.EXCLUSION_DETAIL_TEXT, e.EXCLUSION_DETAIL_TEXT), 1, 0)) as matched, count(e.hkey) as src_rows, min(e.EXCLUSION_DETAIL_TEXT) as src_value</w:t>
              <w:br/>
              <w:t xml:space="preserve">      from c1 c left join e1 e on e.hkey = c.hkey and equal_null(e.cdk_1, c.cdk_1)</w:t>
              <w:br/>
              <w:t xml:space="preserve">     group by c.hkey, c.cdk_1, c.EXCLUSION_DETAIL_TEXT</w:t>
              <w:br/>
              <w:t xml:space="preserve">)</w:t>
              <w:br/>
              <w:t xml:space="preserve">select 'MAXIMUS' as project, 'SAT_AUG_CLAIM_EXCLUSION_APPLIED'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113. MAXIMUS — SAT_AUG_CLAIM_EXPENSE_LINE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SAT_AUG_CLAIM_EXPENSE_LINE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1 RECORD_SOURCE group(s): MAXIMUS_NONHLTH_TRV_CLM_VW_DATA_CLAIM_DETAILS_CLAIM_RISK_RISK_ATTRIBUTE_MULTI_SET_PROPERTY_MULTI_SET_DETAIL_PROPERTY_PIVOT_VW [12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BAGIC_PREPROD_CURATED_DB.BGIL_DATA_MODEL.SAT_AUG_CLAIM_EXPENSE_LINE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to_varchar(EXPENSE_AMOUNT) as EXPENSE_AMOUNT,</w:t>
              <w:br/>
              <w:t xml:space="preserve">           to_varchar(EXPENSE_FEE_HEAD_CODE) as EXPENSE_FEE_HEAD_CODE,</w:t>
              <w:br/>
              <w:t xml:space="preserve">           to_varchar(EXPENSE_FEE_HEAD_DESCRIPTION) as EXPENSE_FEE_HEAD_DESCRIPTION,</w:t>
              <w:br/>
              <w:t xml:space="preserve">           to_varchar(EXPENSE_PAYMENT_AMOUNT) as EXPENSE_PAYMENT_AMOUNT,</w:t>
              <w:br/>
              <w:t xml:space="preserve">           to_varchar(EXPENSE_PAYMENT_APPROVER_REFERENCE) as EXPENSE_PAYMENT_APPROVER_REFERENCE,</w:t>
              <w:br/>
              <w:t xml:space="preserve">           to_varchar(EXPENSE_PAYMENT_DATE) as EXPENSE_PAYMENT_DATE,</w:t>
              <w:br/>
              <w:t xml:space="preserve">           to_varchar(EXPENSE_PAYMENT_MODE) as EXPENSE_PAYMENT_MODE,</w:t>
              <w:br/>
              <w:t xml:space="preserve">           to_varchar(EXPENSE_PAYMENT_NARRATION) as EXPENSE_PAYMENT_NARRATION,</w:t>
              <w:br/>
              <w:t xml:space="preserve">           to_varchar(EXPENSE_PAYMENT_PORTAL_REFERENCE_NUMBER) as EXPENSE_PAYMENT_PORTAL_REFERENCE_NUMBER,</w:t>
              <w:br/>
              <w:t xml:space="preserve">           to_varchar(EXPENSE_PAYMENT_REFERENCE_NUMBER) as EXPENSE_PAYMENT_REFERENCE_NUMBER,</w:t>
              <w:br/>
              <w:t xml:space="preserve">           to_varchar(EXPENSE_PAYMENT_TYPE) as EXPENSE_PAYMENT_TYPE,</w:t>
              <w:br/>
              <w:t xml:space="preserve">           to_varchar(EXPENSE_TYPE) as EXPENSE_TYPE</w:t>
              <w:br/>
              <w:t xml:space="preserve">      from BAGIC_PREPROD_CURATED_DB.BGIL_DATA_MODEL.SAT_AUG_CLAIM_EXPENSE_LINE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to_varchar(coalesce((nullif(trim(to_varchar("AMOUNT_OF_EXPENSE")), '')), (nullif(trim(to_varchar("EXPENSE_AMOUNT")), '')))) as EXPENSE_AMOUNT,</w:t>
              <w:br/>
              <w:t xml:space="preserve">               to_varchar((nullif(trim(to_varchar("EXPENSE_FEE_HEAD_CODE")), ''))) as EXPENSE_FEE_HEAD_CODE,</w:t>
              <w:br/>
              <w:t xml:space="preserve">               to_varchar((nullif(trim(to_varchar("EXPENSE_FEE_HEADS")), ''))) as EXPENSE_FEE_HEAD_DESCRIPTION,</w:t>
              <w:br/>
              <w:t xml:space="preserve">               to_varchar((nullif(trim(to_varchar("EXPENSE_PAYMENT_AMOUNT")), ''))) as EXPENSE_PAYMENT_AMOUNT,</w:t>
              <w:br/>
              <w:t xml:space="preserve">               to_varchar((nullif(trim(to_varchar("EXPENSE_PAYMENT_APPROVED_BY")), ''))) as EXPENSE_PAYMENT_APPROVER_REFERENCE,</w:t>
              <w:br/>
              <w:t xml:space="preserve">               to_varchar((nullif(trim(to_varchar("EXPENSE_PAYMENT_DATE")), ''))) as EXPENSE_PAYMENT_DATE,</w:t>
              <w:br/>
              <w:t xml:space="preserve">               to_varchar((nullif(trim(to_varchar("MODE_OF_EXPENSE_PAYMENT")), ''))) as EXPENSE_PAYMENT_MODE,</w:t>
              <w:br/>
              <w:t xml:space="preserve">               to_varchar((nullif(trim(to_varchar("EXPENSE_REFERENCE_TEXT")), ''))) as EXPENSE_PAYMENT_NARRATION,</w:t>
              <w:br/>
              <w:t xml:space="preserve">               to_varchar((nullif(trim(to_varchar("EXPENSE_PORTAL_PAYMENT_REFERENCE_NUMBER")), ''))) as EXPENSE_PAYMENT_PORTAL_REFERENCE_NUMBER,</w:t>
              <w:br/>
              <w:t xml:space="preserve">               to_varchar((nullif(trim(to_varchar("EXPENSE_PAYMENT_REFERENCE_NO")), ''))) as EXPENSE_PAYMENT_REFERENCE_NUMBER,</w:t>
              <w:br/>
              <w:t xml:space="preserve">               to_varchar((nullif(trim(to_varchar("EXPENSE_PAYMENT_TYPE")), ''))) as EXPENSE_PAYMENT_TYPE,</w:t>
              <w:br/>
              <w:t xml:space="preserve">               to_varchar((nullif(trim(to_varchar("TYPE_OF_EXPENSES")), ''))) as EXPENSE_TYPE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'EXPENSE_AMOUNT' as column_name, c.hkey, c.EXPENSE_AMOUNT as sat_value,</w:t>
              <w:br/>
              <w:t xml:space="preserve">           max(iff(equal_null(c.EXPENSE_AMOUNT, e.EXPENSE_AMOUNT), 1, 0)) as matched, count(e.hkey) as src_rows, min(e.EXPENSE_AMOUNT) as src_value</w:t>
              <w:br/>
              <w:t xml:space="preserve">      from c1 c left join e1 e on e.hkey = c.hkey</w:t>
              <w:br/>
              <w:t xml:space="preserve">     group by c.hkey, c.EXPENSE_AMOUNT</w:t>
              <w:br/>
              <w:t xml:space="preserve">    union all</w:t>
              <w:br/>
              <w:t xml:space="preserve">    select 'EXPENSE_FEE_HEAD_CODE' as column_name, c.hkey, c.EXPENSE_FEE_HEAD_CODE as sat_value,</w:t>
              <w:br/>
              <w:t xml:space="preserve">           max(iff(equal_null(c.EXPENSE_FEE_HEAD_CODE, e.EXPENSE_FEE_HEAD_CODE), 1, 0)) as matched, count(e.hkey) as src_rows, min(e.EXPENSE_FEE_HEAD_CODE) as src_value</w:t>
              <w:br/>
              <w:t xml:space="preserve">      from c1 c left join e1 e on e.hkey = c.hkey</w:t>
              <w:br/>
              <w:t xml:space="preserve">     group by c.hkey, c.EXPENSE_FEE_HEAD_CODE</w:t>
              <w:br/>
              <w:t xml:space="preserve">    union all</w:t>
              <w:br/>
              <w:t xml:space="preserve">    select 'EXPENSE_FEE_HEAD_DESCRIPTION' as column_name, c.hkey, c.EXPENSE_FEE_HEAD_DESCRIPTION as sat_value,</w:t>
              <w:br/>
              <w:t xml:space="preserve">           max(iff(equal_null(c.EXPENSE_FEE_HEAD_DESCRIPTION, e.EXPENSE_FEE_HEAD_DESCRIPTION), 1, 0)) as matched, count(e.hkey) as src_rows, min(e.EXPENSE_FEE_HEAD_DESCRIPTION) as src_value</w:t>
              <w:br/>
              <w:t xml:space="preserve">      from c1 c left join e1 e on e.hkey = c.hkey</w:t>
              <w:br/>
              <w:t xml:space="preserve">     group by c.hkey, c.EXPENSE_FEE_HEAD_DESCRIPTION</w:t>
              <w:br/>
              <w:t xml:space="preserve">    union all</w:t>
              <w:br/>
              <w:t xml:space="preserve">    select 'EXPENSE_PAYMENT_AMOUNT' as column_name, c.hkey, c.EXPENSE_PAYMENT_AMOUNT as sat_value,</w:t>
              <w:br/>
              <w:t xml:space="preserve">           max(iff(equal_null(c.EXPENSE_PAYMENT_AMOUNT, e.EXPENSE_PAYMENT_AMOUNT), 1, 0)) as matched, count(e.hkey) as src_rows, min(e.EXPENSE_PAYMENT_AMOUNT) as src_value</w:t>
              <w:br/>
              <w:t xml:space="preserve">      from c1 c left join e1 e on e.hkey = c.hkey</w:t>
              <w:br/>
              <w:t xml:space="preserve">     group by c.hkey, c.EXPENSE_PAYMENT_AMOUNT</w:t>
              <w:br/>
              <w:t xml:space="preserve">    union all</w:t>
              <w:br/>
              <w:t xml:space="preserve">    select 'EXPENSE_PAYMENT_APPROVER_REFERENCE' as column_name, c.hkey, c.EXPENSE_PAYMENT_APPROVER_REFERENCE as sat_value,</w:t>
              <w:br/>
              <w:t xml:space="preserve">           max(iff(equal_null(c.EXPENSE_PAYMENT_APPROVER_REFERENCE, e.EXPENSE_PAYMENT_APPROVER_REFERENCE), 1, 0)) as matched, count(e.hkey) as src_rows, min(e.EXPENSE_PAYMENT_APPROVER_REFERENCE) as src_value</w:t>
              <w:br/>
              <w:t xml:space="preserve">      from c1 c left join e1 e on e.hkey = c.hkey</w:t>
              <w:br/>
              <w:t xml:space="preserve">     group by c.hkey, c.EXPENSE_PAYMENT_APPROVER_REFERENCE</w:t>
              <w:br/>
              <w:t xml:space="preserve">    union all</w:t>
              <w:br/>
              <w:t xml:space="preserve">    select 'EXPENSE_PAYMENT_DATE' as column_name, c.hkey, c.EXPENSE_PAYMENT_DATE as sat_value,</w:t>
              <w:br/>
              <w:t xml:space="preserve">           max(iff(equal_null(c.EXPENSE_PAYMENT_DATE, e.EXPENSE_PAYMENT_DATE), 1, 0)) as matched, count(e.hkey) as src_rows, min(e.EXPENSE_PAYMENT_DATE) as src_value</w:t>
              <w:br/>
              <w:t xml:space="preserve">      from c1 c left join e1 e on e.hkey = c.hkey</w:t>
              <w:br/>
              <w:t xml:space="preserve">     group by c.hkey, c.EXPENSE_PAYMENT_DATE</w:t>
              <w:br/>
              <w:t xml:space="preserve">    union all</w:t>
              <w:br/>
              <w:t xml:space="preserve">    select 'EXPENSE_PAYMENT_MODE' as column_name, c.hkey, c.EXPENSE_PAYMENT_MODE as sat_value,</w:t>
              <w:br/>
              <w:t xml:space="preserve">           max(iff(equal_null(c.EXPENSE_PAYMENT_MODE, e.EXPENSE_PAYMENT_MODE), 1, 0)) as matched, count(e.hkey) as src_rows, min(e.EXPENSE_PAYMENT_MODE) as src_value</w:t>
              <w:br/>
              <w:t xml:space="preserve">      from c1 c left join e1 e on e.hkey = c.hkey</w:t>
              <w:br/>
              <w:t xml:space="preserve">     group by c.hkey, c.EXPENSE_PAYMENT_MODE</w:t>
              <w:br/>
              <w:t xml:space="preserve">    union all</w:t>
              <w:br/>
              <w:t xml:space="preserve">    select 'EXPENSE_PAYMENT_NARRATION' as column_name, c.hkey, c.EXPENSE_PAYMENT_NARRATION as sat_value,</w:t>
              <w:br/>
              <w:t xml:space="preserve">           max(iff(equal_null(c.EXPENSE_PAYMENT_NARRATION, e.EXPENSE_PAYMENT_NARRATION), 1, 0)) as matched, count(e.hkey) as src_rows, min(e.EXPENSE_PAYMENT_NARRATION) as src_value</w:t>
              <w:br/>
              <w:t xml:space="preserve">      from c1 c left join e1 e on e.hkey = c.hkey</w:t>
              <w:br/>
              <w:t xml:space="preserve">     group by c.hkey, c.EXPENSE_PAYMENT_NARRATION</w:t>
              <w:br/>
              <w:t xml:space="preserve">    union all</w:t>
              <w:br/>
              <w:t xml:space="preserve">    select 'EXPENSE_PAYMENT_PORTAL_REFERENCE_NUMBER' as column_name, c.hkey, c.EXPENSE_PAYMENT_PORTAL_REFERENCE_NUMBER as sat_value,</w:t>
              <w:br/>
              <w:t xml:space="preserve">           max(iff(equal_null(c.EXPENSE_PAYMENT_PORTAL_REFERENCE_NUMBER, e.EXPENSE_PAYMENT_PORTAL_REFERENCE_NUMBER), 1, 0)) as matched, count(e.hkey) as src_rows, min(e.EXPENSE_PAYMENT_PORTAL_REFERENCE_NUMBER) as src_value</w:t>
              <w:br/>
              <w:t xml:space="preserve">      from c1 c left join e1 e on e.hkey = c.hkey</w:t>
              <w:br/>
              <w:t xml:space="preserve">     group by c.hkey, c.EXPENSE_PAYMENT_PORTAL_REFERENCE_NUMBER</w:t>
              <w:br/>
              <w:t xml:space="preserve">    union all</w:t>
              <w:br/>
              <w:t xml:space="preserve">    select 'EXPENSE_PAYMENT_REFERENCE_NUMBER' as column_name, c.hkey, c.EXPENSE_PAYMENT_REFERENCE_NUMBER as sat_value,</w:t>
              <w:br/>
              <w:t xml:space="preserve">           max(iff(equal_null(c.EXPENSE_PAYMENT_REFERENCE_NUMBER, e.EXPENSE_PAYMENT_REFERENCE_NUMBER), 1, 0)) as matched, count(e.hkey) as src_rows, min(e.EXPENSE_PAYMENT_REFERENCE_NUMBER) as src_value</w:t>
              <w:br/>
              <w:t xml:space="preserve">      from c1 c left join e1 e on e.hkey = c.hkey</w:t>
              <w:br/>
              <w:t xml:space="preserve">     group by c.hkey, c.EXPENSE_PAYMENT_REFERENCE_NUMBER</w:t>
              <w:br/>
              <w:t xml:space="preserve">    union all</w:t>
              <w:br/>
              <w:t xml:space="preserve">    select 'EXPENSE_PAYMENT_TYPE' as column_name, c.hkey, c.EXPENSE_PAYMENT_TYPE as sat_value,</w:t>
              <w:br/>
              <w:t xml:space="preserve">           max(iff(equal_null(c.EXPENSE_PAYMENT_TYPE, e.EXPENSE_PAYMENT_TYPE), 1, 0)) as matched, count(e.hkey) as src_rows, min(e.EXPENSE_PAYMENT_TYPE) as src_value</w:t>
              <w:br/>
              <w:t xml:space="preserve">      from c1 c left join e1 e on e.hkey = c.hkey</w:t>
              <w:br/>
              <w:t xml:space="preserve">     group by c.hkey, c.EXPENSE_PAYMENT_TYPE</w:t>
              <w:br/>
              <w:t xml:space="preserve">    union all</w:t>
              <w:br/>
              <w:t xml:space="preserve">    select 'EXPENSE_TYPE' as column_name, c.hkey, c.EXPENSE_TYPE as sat_value,</w:t>
              <w:br/>
              <w:t xml:space="preserve">           max(iff(equal_null(c.EXPENSE_TYPE, e.EXPENSE_TYPE), 1, 0)) as matched, count(e.hkey) as src_rows, min(e.EXPENSE_TYPE) as src_value</w:t>
              <w:br/>
              <w:t xml:space="preserve">      from c1 c left join e1 e on e.hkey = c.hkey</w:t>
              <w:br/>
              <w:t xml:space="preserve">     group by c.hkey, c.EXPENSE_TYPE</w:t>
              <w:br/>
              <w:t xml:space="preserve">)</w:t>
              <w:br/>
              <w:t xml:space="preserve">select 'MAXIMUS' as project, 'SAT_AUG_CLAIM_EXPENSE_LINE'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114. MAXIMUS — SAT_AUG_CLAIM_FOLLOWUP_TASK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SAT_AUG_CLAIM_FOLLOWUP_TASK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1 RECORD_SOURCE group(s): MAXIMUS_NONHLTH_TRV_CLM_VW_DATA_CLAIM_DETAILS_CLAIM_EVENT_FOLLOWUP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BAGIC_PREPROD_CURATED_DB.BGIL_DATA_MODEL.SAT_AUG_CLAIM_FOLLOWUP_TASK</w:t>
              <w:br/>
              <w:t xml:space="preserve">     where RECORD_SOURCE = 'MAXIMUS_NONHLTH_TRV_CLM_VW_DATA_CLAIM_DETAILS_CLAIM_EVENT_FOLLOWUP'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to_varchar(ASSIGNED_TO_REFERENCE) as ASSIGNED_TO_REFERENCE,</w:t>
              <w:br/>
              <w:t xml:space="preserve">           to_varchar(CREATED_BY_REFERENCE) as CREATED_BY_REFERENCE,</w:t>
              <w:br/>
              <w:t xml:space="preserve">           to_varchar(CREATED_DATE) as CREATED_DATE,</w:t>
              <w:br/>
              <w:t xml:space="preserve">           to_varchar(EVENT_EFFECTIVE_DATE) as EVENT_EFFECTIVE_DATE,</w:t>
              <w:br/>
              <w:t xml:space="preserve">           to_varchar(FOLLOWUP_DESCRIPTION) as FOLLOWUP_DESCRIPTION,</w:t>
              <w:br/>
              <w:t xml:space="preserve">           to_varchar(FOLLOWUP_EVENT_CODE) as FOLLOWUP_EVENT_CODE,</w:t>
              <w:br/>
              <w:t xml:space="preserve">           to_varchar(FOLLOWUP_STATUS) as FOLLOWUP_STATUS,</w:t>
              <w:br/>
              <w:t xml:space="preserve">           to_varchar(FOLLOWUP_TIMESTAMP) as FOLLOWUP_TIMESTAMP,</w:t>
              <w:br/>
              <w:t xml:space="preserve">           to_varchar(JOB_STATUS) as JOB_STATUS,</w:t>
              <w:br/>
              <w:t xml:space="preserve">           to_varchar(KEYWORD) as KEYWORD,</w:t>
              <w:br/>
              <w:t xml:space="preserve">           to_varchar(LAST_UPDATED_BY_REFERENCE) as LAST_UPDATED_BY_REFERENCE,</w:t>
              <w:br/>
              <w:t xml:space="preserve">           to_varchar(LAST_UPDATED_DATE) as LAST_UPDATED_DATE,</w:t>
              <w:br/>
              <w:t xml:space="preserve">           to_varchar(PRIORITY_INDICATOR) as PRIORITY_INDICATOR</w:t>
              <w:br/>
              <w:t xml:space="preserve">      from BAGIC_PREPROD_CURATED_DB.BGIL_DATA_MODEL.SAT_AUG_CLAIM_FOLLOWUP_TASK</w:t>
              <w:br/>
              <w:t xml:space="preserve">     where RECORD_SOURCE = 'MAXIMUS_NONHLTH_TRV_CLM_VW_DATA_CLAIM_DETAILS_CLAIM_EVENT_FOLLOWUP'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resolved_mt__clm_clmd_claim_event_followup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to_varchar((nullif(trim(to_varchar("ASSIGNED_PERSONAL")), ''))) as ASSIGNED_TO_REFERENCE,</w:t>
              <w:br/>
              <w:t xml:space="preserve">               to_varchar((nullif(trim(to_varchar("CREATED_BY")), ''))) as CREATED_BY_REFERENCE,</w:t>
              <w:br/>
              <w:t xml:space="preserve">               to_varchar((nullif(trim(to_varchar("CREATED_DATE")), ''))) as CREATED_DATE,</w:t>
              <w:br/>
              <w:t xml:space="preserve">               to_varchar((nullif(trim(to_varchar("EVENT_EFFECTIVE_DATE")), ''))) as EVENT_EFFECTIVE_DATE,</w:t>
              <w:br/>
              <w:t xml:space="preserve">               to_varchar((nullif(trim(to_varchar("DESCRIPTION_REMARKS")), ''))) as FOLLOWUP_DESCRIPTION,</w:t>
              <w:br/>
              <w:t xml:space="preserve">               to_varchar((nullif(trim(to_varchar("EVENT_CODE")), ''))) as FOLLOWUP_EVENT_CODE,</w:t>
              <w:br/>
              <w:t xml:space="preserve">               to_varchar((nullif(trim(to_varchar("CLAIM_FOLLOWUP_STATUS")), ''))) as FOLLOWUP_STATUS,</w:t>
              <w:br/>
              <w:t xml:space="preserve">               to_varchar((nullif(trim(to_varchar("FOLLOWUP_TIMESTAMP")), ''))) as FOLLOWUP_TIMESTAMP,</w:t>
              <w:br/>
              <w:t xml:space="preserve">               to_varchar((nullif(trim(to_varchar("JOB_STATUS")), ''))) as JOB_STATUS,</w:t>
              <w:br/>
              <w:t xml:space="preserve">               to_varchar((nullif(trim(to_varchar("KEYWORD")), ''))) as KEYWORD,</w:t>
              <w:br/>
              <w:t xml:space="preserve">               to_varchar((nullif(trim(to_varchar("LAST_UPDATED_BY")), ''))) as LAST_UPDATED_BY_REFERENCE,</w:t>
              <w:br/>
              <w:t xml:space="preserve">               to_varchar((nullif(trim(to_varchar("LAST_UPDATED_DATE")), ''))) as LAST_UPDATED_DATE,</w:t>
              <w:br/>
              <w:t xml:space="preserve">               to_varchar((nullif(trim(to_varchar("PRIORITY_INDICATOR")), ''))) as PRIORITY_INDICATOR</w:t>
              <w:br/>
              <w:t xml:space="preserve">          from RAW.MAXIMUS_TRAVEL.NONHLTH_TRV_CLM_VW_DATA_CLAIM_DETAILS_CLAIM_EVENT_FOLLOWUP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'ASSIGNED_TO_REFERENCE' as column_name, c.hkey, c.ASSIGNED_TO_REFERENCE as sat_value,</w:t>
              <w:br/>
              <w:t xml:space="preserve">           max(iff(equal_null(c.ASSIGNED_TO_REFERENCE, e.ASSIGNED_TO_REFERENCE), 1, 0)) as matched, count(e.hkey) as src_rows, min(e.ASSIGNED_TO_REFERENCE) as src_value</w:t>
              <w:br/>
              <w:t xml:space="preserve">      from c1 c left join e1 e on e.hkey = c.hkey</w:t>
              <w:br/>
              <w:t xml:space="preserve">     group by c.hkey, c.ASSIGNED_TO_REFERENCE</w:t>
              <w:br/>
              <w:t xml:space="preserve">    union all</w:t>
              <w:br/>
              <w:t xml:space="preserve">    select 'CREATED_BY_REFERENCE' as column_name, c.hkey, c.CREATED_BY_REFERENCE as sat_value,</w:t>
              <w:br/>
              <w:t xml:space="preserve">           max(iff(equal_null(c.CREATED_BY_REFERENCE, e.CREATED_BY_REFERENCE), 1, 0)) as matched, count(e.hkey) as src_rows, min(e.CREATED_BY_REFERENCE) as src_value</w:t>
              <w:br/>
              <w:t xml:space="preserve">      from c1 c left join e1 e on e.hkey = c.hkey</w:t>
              <w:br/>
              <w:t xml:space="preserve">     group by c.hkey, c.CREATED_BY_REFERENCE</w:t>
              <w:br/>
              <w:t xml:space="preserve">    union all</w:t>
              <w:br/>
              <w:t xml:space="preserve">    select 'CREATED_DATE' as column_name, c.hkey, c.CREATED_DATE as sat_value,</w:t>
              <w:br/>
              <w:t xml:space="preserve">           max(iff(equal_null(c.CREATED_DATE, e.CREATED_DATE), 1, 0)) as matched, count(e.hkey) as src_rows, min(e.CREATED_DATE) as src_value</w:t>
              <w:br/>
              <w:t xml:space="preserve">      from c1 c left join e1 e on e.hkey = c.hkey</w:t>
              <w:br/>
              <w:t xml:space="preserve">     group by c.hkey, c.CREATED_DATE</w:t>
              <w:br/>
              <w:t xml:space="preserve">    union all</w:t>
              <w:br/>
              <w:t xml:space="preserve">    select 'EVENT_EFFECTIVE_DATE' as column_name, c.hkey, c.EVENT_EFFECTIVE_DATE as sat_value,</w:t>
              <w:br/>
              <w:t xml:space="preserve">           max(iff(equal_null(c.EVENT_EFFECTIVE_DATE, e.EVENT_EFFECTIVE_DATE), 1, 0)) as matched, count(e.hkey) as src_rows, min(e.EVENT_EFFECTIVE_DATE) as src_value</w:t>
              <w:br/>
              <w:t xml:space="preserve">      from c1 c left join e1 e on e.hkey = c.hkey</w:t>
              <w:br/>
              <w:t xml:space="preserve">     group by c.hkey, c.EVENT_EFFECTIVE_DATE</w:t>
              <w:br/>
              <w:t xml:space="preserve">    union all</w:t>
              <w:br/>
              <w:t xml:space="preserve">    select 'FOLLOWUP_DESCRIPTION' as column_name, c.hkey, c.FOLLOWUP_DESCRIPTION as sat_value,</w:t>
              <w:br/>
              <w:t xml:space="preserve">           max(iff(equal_null(c.FOLLOWUP_DESCRIPTION, e.FOLLOWUP_DESCRIPTION), 1, 0)) as matched, count(e.hkey) as src_rows, min(e.FOLLOWUP_DESCRIPTION) as src_value</w:t>
              <w:br/>
              <w:t xml:space="preserve">      from c1 c left join e1 e on e.hkey = c.hkey</w:t>
              <w:br/>
              <w:t xml:space="preserve">     group by c.hkey, c.FOLLOWUP_DESCRIPTION</w:t>
              <w:br/>
              <w:t xml:space="preserve">    union all</w:t>
              <w:br/>
              <w:t xml:space="preserve">    select 'FOLLOWUP_EVENT_CODE' as column_name, c.hkey, c.FOLLOWUP_EVENT_CODE as sat_value,</w:t>
              <w:br/>
              <w:t xml:space="preserve">           max(iff(equal_null(c.FOLLOWUP_EVENT_CODE, e.FOLLOWUP_EVENT_CODE), 1, 0)) as matched, count(e.hkey) as src_rows, min(e.FOLLOWUP_EVENT_CODE) as src_value</w:t>
              <w:br/>
              <w:t xml:space="preserve">      from c1 c left join e1 e on e.hkey = c.hkey</w:t>
              <w:br/>
              <w:t xml:space="preserve">     group by c.hkey, c.FOLLOWUP_EVENT_CODE</w:t>
              <w:br/>
              <w:t xml:space="preserve">    union all</w:t>
              <w:br/>
              <w:t xml:space="preserve">    select 'FOLLOWUP_STATUS' as column_name, c.hkey, c.FOLLOWUP_STATUS as sat_value,</w:t>
              <w:br/>
              <w:t xml:space="preserve">           max(iff(equal_null(c.FOLLOWUP_STATUS, e.FOLLOWUP_STATUS), 1, 0)) as matched, count(e.hkey) as src_rows, min(e.FOLLOWUP_STATUS) as src_value</w:t>
              <w:br/>
              <w:t xml:space="preserve">      from c1 c left join e1 e on e.hkey = c.hkey</w:t>
              <w:br/>
              <w:t xml:space="preserve">     group by c.hkey, c.FOLLOWUP_STATUS</w:t>
              <w:br/>
              <w:t xml:space="preserve">    union all</w:t>
              <w:br/>
              <w:t xml:space="preserve">    select 'FOLLOWUP_TIMESTAMP' as column_name, c.hkey, c.FOLLOWUP_TIMESTAMP as sat_value,</w:t>
              <w:br/>
              <w:t xml:space="preserve">           max(iff(equal_null(c.FOLLOWUP_TIMESTAMP, e.FOLLOWUP_TIMESTAMP), 1, 0)) as matched, count(e.hkey) as src_rows, min(e.FOLLOWUP_TIMESTAMP) as src_value</w:t>
              <w:br/>
              <w:t xml:space="preserve">      from c1 c left join e1 e on e.hkey = c.hkey</w:t>
              <w:br/>
              <w:t xml:space="preserve">     group by c.hkey, c.FOLLOWUP_TIMESTAMP</w:t>
              <w:br/>
              <w:t xml:space="preserve">    union all</w:t>
              <w:br/>
              <w:t xml:space="preserve">    select 'JOB_STATUS' as column_name, c.hkey, c.JOB_STATUS as sat_value,</w:t>
              <w:br/>
              <w:t xml:space="preserve">           max(iff(equal_null(c.JOB_STATUS, e.JOB_STATUS), 1, 0)) as matched, count(e.hkey) as src_rows, min(e.JOB_STATUS) as src_value</w:t>
              <w:br/>
              <w:t xml:space="preserve">      from c1 c left join e1 e on e.hkey = c.hkey</w:t>
              <w:br/>
              <w:t xml:space="preserve">     group by c.hkey, c.JOB_STATUS</w:t>
              <w:br/>
              <w:t xml:space="preserve">    union all</w:t>
              <w:br/>
              <w:t xml:space="preserve">    select 'KEYWORD' as column_name, c.hkey, c.KEYWORD as sat_value,</w:t>
              <w:br/>
              <w:t xml:space="preserve">           max(iff(equal_null(c.KEYWORD, e.KEYWORD), 1, 0)) as matched, count(e.hkey) as src_rows, min(e.KEYWORD) as src_value</w:t>
              <w:br/>
              <w:t xml:space="preserve">      from c1 c left join e1 e on e.hkey = c.hkey</w:t>
              <w:br/>
              <w:t xml:space="preserve">     group by c.hkey, c.KEYWORD</w:t>
              <w:br/>
              <w:t xml:space="preserve">    union all</w:t>
              <w:br/>
              <w:t xml:space="preserve">    select 'LAST_UPDATED_BY_REFERENCE' as column_name, c.hkey, c.LAST_UPDATED_BY_REFERENCE as sat_value,</w:t>
              <w:br/>
              <w:t xml:space="preserve">           max(iff(equal_null(c.LAST_UPDATED_BY_REFERENCE, e.LAST_UPDATED_BY_REFERENCE), 1, 0)) as matched, count(e.hkey) as src_rows, min(e.LAST_UPDATED_BY_REFERENCE) as src_value</w:t>
              <w:br/>
              <w:t xml:space="preserve">      from c1 c left join e1 e on e.hkey = c.hkey</w:t>
              <w:br/>
              <w:t xml:space="preserve">     group by c.hkey, c.LAST_UPDATED_BY_REFERENCE</w:t>
              <w:br/>
              <w:t xml:space="preserve">    union all</w:t>
              <w:br/>
              <w:t xml:space="preserve">    select 'LAST_UPDATED_DATE' as column_name, c.hkey, c.LAST_UPDATED_DATE as sat_value,</w:t>
              <w:br/>
              <w:t xml:space="preserve">           max(iff(equal_null(c.LAST_UPDATED_DATE, e.LAST_UPDATED_DATE), 1, 0)) as matched, count(e.hkey) as src_rows, min(e.LAST_UPDATED_DATE) as src_value</w:t>
              <w:br/>
              <w:t xml:space="preserve">      from c1 c left join e1 e on e.hkey = c.hkey</w:t>
              <w:br/>
              <w:t xml:space="preserve">     group by c.hkey, c.LAST_UPDATED_DATE</w:t>
              <w:br/>
              <w:t xml:space="preserve">    union all</w:t>
              <w:br/>
              <w:t xml:space="preserve">    select 'PRIORITY_INDICATOR' as column_name, c.hkey, c.PRIORITY_INDICATOR as sat_value,</w:t>
              <w:br/>
              <w:t xml:space="preserve">           max(iff(equal_null(c.PRIORITY_INDICATOR, e.PRIORITY_INDICATOR), 1, 0)) as matched, count(e.hkey) as src_rows, min(e.PRIORITY_INDICATOR) as src_value</w:t>
              <w:br/>
              <w:t xml:space="preserve">      from c1 c left join e1 e on e.hkey = c.hkey</w:t>
              <w:br/>
              <w:t xml:space="preserve">     group by c.hkey, c.PRIORITY_INDICATOR</w:t>
              <w:br/>
              <w:t xml:space="preserve">)</w:t>
              <w:br/>
              <w:t xml:space="preserve">select 'MAXIMUS' as project, 'SAT_AUG_CLAIM_FOLLOWUP_TASK' as satellite, 'MAXIMUS_NONHLTH_TRV_CLM_VW_DATA_CLAIM_DETAILS_CLAIM_EVENT_FOLLOWUP'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115. MAXIMUS — SAT_AUG_CLAIM_FRAUD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4 RECORD_SOURCE group(s): MAXIMUS_NONHLTH_TRV_CLM_VW_DATA_CLAIM_DETAILS_CLAIM_ATTRIBUTE_MULTI_SET_PROPERTY_MULTI_SET_DETAIL_PROPERTY_PIVOT_VW [5 col(s)], MAXIMUS_NONHLTH_TRV_CLM_VW_DATA_CLAIM_DETAILS_CLAIM_ATTRIBUTE_PROPERTIES_PIVOT_VW [6 col(s)], MAXIMUS_NONHLTH_TRV_CLM_VW_DATA_CLAIM_DETAILS_CLAIM_RISK_RISK_ATTRIBUTE_MULTI_SET_PROPERTY_MULTI_SET_DETAIL_PROPERTY_PIVOT_VW [5 col(s)], MAXIMUS_NONHLTH_TRV_CLM_VW_DATA_CLAIM_DETAILS_CLAIM_RISK_RISK_ATTRIBUTE_PROPERTIES_PIVOT_VW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BAGIC_PREPROD_CURATED_DB.BGIL_DATA_MODEL.SAT_AUG_CLAIM_FRAUD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to_varchar(FRAUD_APPROVER_REFERENCE) as FRAUD_APPROVER_REFERENCE,</w:t>
              <w:br/>
              <w:t xml:space="preserve">           to_varchar(FRAUD_APPROVER_REMARKS) as FRAUD_APPROVER_REMARKS,</w:t>
              <w:br/>
              <w:t xml:space="preserve">           to_varchar(FRAUD_CLASSIFICATION) as FRAUD_CLASSIFICATION,</w:t>
              <w:br/>
              <w:t xml:space="preserve">           to_varchar(FRAUD_REFERRAL_RAISED_BY_REFERENCE) as FRAUD_REFERRAL_RAISED_BY_REFERENCE,</w:t>
              <w:br/>
              <w:t xml:space="preserve">           to_varchar(FRAUD_SEVERITY) as FRAUD_SEVERITY</w:t>
              <w:br/>
              <w:t xml:space="preserve">      from BAGIC_PREPROD_CURATED_DB.BGIL_DATA_MODEL.SAT_AUG_CLAIM_FRAUD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to_varchar((nullif(trim(to_varchar("FRAUD_APPROVER")), ''))) as FRAUD_APPROVER_REFERENCE,</w:t>
              <w:br/>
              <w:t xml:space="preserve">               to_varchar((nullif(trim(to_varchar("FRAUD_APPROVER_REMARKS")), ''))) as FRAUD_APPROVER_REMARKS,</w:t>
              <w:br/>
              <w:t xml:space="preserve">               to_varchar((nullif(trim(to_varchar("FRAUD_CLASSIFICATION")), ''))) as FRAUD_CLASSIFICATION,</w:t>
              <w:br/>
              <w:t xml:space="preserve">               to_varchar((nullif(trim(to_varchar("FRAUD_REQUESTED_BY")), ''))) as FRAUD_REFERRAL_RAISED_BY_REFERENCE,</w:t>
              <w:br/>
              <w:t xml:space="preserve">               to_varchar((nullif(trim(to_varchar("SEVERITY_OF_FRAUD")), ''))) as FRAUD_SEVERITY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'FRAUD_APPROVER_REFERENCE' as column_name, c.hkey, c.FRAUD_APPROVER_REFERENCE as sat_value,</w:t>
              <w:br/>
              <w:t xml:space="preserve">           max(iff(equal_null(c.FRAUD_APPROVER_REFERENCE, e.FRAUD_APPROVER_REFERENCE), 1, 0)) as matched, count(e.hkey) as src_rows, min(e.FRAUD_APPROVER_REFERENCE) as src_value</w:t>
              <w:br/>
              <w:t xml:space="preserve">      from c1 c left join e1 e on e.hkey = c.hkey</w:t>
              <w:br/>
              <w:t xml:space="preserve">     group by c.hkey, c.FRAUD_APPROVER_REFERENCE</w:t>
              <w:br/>
              <w:t xml:space="preserve">    union all</w:t>
              <w:br/>
              <w:t xml:space="preserve">    select 'FRAUD_APPROVER_REMARKS' as column_name, c.hkey, c.FRAUD_APPROVER_REMARKS as sat_value,</w:t>
              <w:br/>
              <w:t xml:space="preserve">           max(iff(equal_null(c.FRAUD_APPROVER_REMARKS, e.FRAUD_APPROVER_REMARKS), 1, 0)) as matched, count(e.hkey) as src_rows, min(e.FRAUD_APPROVER_REMARKS) as src_value</w:t>
              <w:br/>
              <w:t xml:space="preserve">      from c1 c left join e1 e on e.hkey = c.hkey</w:t>
              <w:br/>
              <w:t xml:space="preserve">     group by c.hkey, c.FRAUD_APPROVER_REMARKS</w:t>
              <w:br/>
              <w:t xml:space="preserve">    union all</w:t>
              <w:br/>
              <w:t xml:space="preserve">    select 'FRAUD_CLASSIFICATION' as column_name, c.hkey, c.FRAUD_CLASSIFICATION as sat_value,</w:t>
              <w:br/>
              <w:t xml:space="preserve">           max(iff(equal_null(c.FRAUD_CLASSIFICATION, e.FRAUD_CLASSIFICATION), 1, 0)) as matched, count(e.hkey) as src_rows, min(e.FRAUD_CLASSIFICATION) as src_value</w:t>
              <w:br/>
              <w:t xml:space="preserve">      from c1 c left join e1 e on e.hkey = c.hkey</w:t>
              <w:br/>
              <w:t xml:space="preserve">     group by c.hkey, c.FRAUD_CLASSIFICATION</w:t>
              <w:br/>
              <w:t xml:space="preserve">    union all</w:t>
              <w:br/>
              <w:t xml:space="preserve">    select 'FRAUD_REFERRAL_RAISED_BY_REFERENCE' as column_name, c.hkey, c.FRAUD_REFERRAL_RAISED_BY_REFERENCE as sat_value,</w:t>
              <w:br/>
              <w:t xml:space="preserve">           max(iff(equal_null(c.FRAUD_REFERRAL_RAISED_BY_REFERENCE, e.FRAUD_REFERRAL_RAISED_BY_REFERENCE), 1, 0)) as matched, count(e.hkey) as src_rows, min(e.FRAUD_REFERRAL_RAISED_BY_REFERENCE) as src_value</w:t>
              <w:br/>
              <w:t xml:space="preserve">      from c1 c left join e1 e on e.hkey = c.hkey</w:t>
              <w:br/>
              <w:t xml:space="preserve">     group by c.hkey, c.FRAUD_REFERRAL_RAISED_BY_REFERENCE</w:t>
              <w:br/>
              <w:t xml:space="preserve">    union all</w:t>
              <w:br/>
              <w:t xml:space="preserve">    select 'FRAUD_SEVERITY' as column_name, c.hkey, c.FRAUD_SEVERITY as sat_value,</w:t>
              <w:br/>
              <w:t xml:space="preserve">           max(iff(equal_null(c.FRAUD_SEVERITY, e.FRAUD_SEVERITY), 1, 0)) as matched, count(e.hkey) as src_rows, min(e.FRAUD_SEVERITY) as src_value</w:t>
              <w:br/>
              <w:t xml:space="preserve">      from c1 c left join e1 e on e.hkey = c.hkey</w:t>
              <w:br/>
              <w:t xml:space="preserve">     group by c.hkey, c.FRAUD_SEVERITY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BAGIC_PREPROD_CURATED_DB.BGIL_DATA_MODEL.SAT_AUG_CLAIM_FRAUD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to_varchar(ANALYTICS_ALERT_DATE) as ANALYTICS_ALERT_DATE,</w:t>
              <w:br/>
              <w:t xml:space="preserve">           to_varchar(ANALYTICS_TRIGGER_DISPOSITION_DESCRIPTION) as ANALYTICS_TRIGGER_DISPOSITION_DESCRIPTION,</w:t>
              <w:br/>
              <w:t xml:space="preserve">           to_varchar(ANALYTICS_TRIGGER_FEEDBACK) as ANALYTICS_TRIGGER_FEEDBACK,</w:t>
              <w:br/>
              <w:t xml:space="preserve">           to_varchar(LIFECYCLE_MANAGEMENT_TRIGGER_SELECTED) as LIFECYCLE_MANAGEMENT_TRIGGER_SELECTED,</w:t>
              <w:br/>
              <w:t xml:space="preserve">           to_varchar(NON_DISCLOSURE_INDICATOR) as NON_DISCLOSURE_INDICATOR,</w:t>
              <w:br/>
              <w:t xml:space="preserve">           to_varchar(RISK_ACCEPTANCE_PRIORITY) as RISK_ACCEPTANCE_PRIORITY</w:t>
              <w:br/>
              <w:t xml:space="preserve">      from BAGIC_PREPROD_CURATED_DB.BGIL_DATA_MODEL.SAT_AUG_CLAIM_FRAUD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to_varchar((nullif(trim(to_varchar("ALERTDATE")), ''))) as ANALYTICS_ALERT_DATE,</w:t>
              <w:br/>
              <w:t xml:space="preserve">               to_varchar((nullif(trim(to_varchar("ACCEPTANCE_TO_ANALYTICAL_DESCRIPTION")), ''))) as ANALYTICS_TRIGGER_DISPOSITION_DESCRIPTION,</w:t>
              <w:br/>
              <w:t xml:space="preserve">               to_varchar((nullif(trim(to_varchar("ANALYTICAL_TRIGGER_FEEDBACK")), ''))) as ANALYTICS_TRIGGER_FEEDBACK,</w:t>
              <w:br/>
              <w:t xml:space="preserve">               to_varchar((nullif(trim(to_varchar("ILM_TRIGGER_SELECTED")), ''))) as LIFECYCLE_MANAGEMENT_TRIGGER_SELECTED,</w:t>
              <w:br/>
              <w:t xml:space="preserve">               to_varchar((nullif(trim(to_varchar("NON_DISCLOSURE")), ''))) as NON_DISCLOSURE_INDICATOR,</w:t>
              <w:br/>
              <w:t xml:space="preserve">               to_varchar((nullif(trim(to_varchar("ACCEPTANCE_OF_RISK_PRIORITY")), ''))) as RISK_ACCEPTANCE_PRIORITY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'ANALYTICS_ALERT_DATE' as column_name, c.hkey, c.ANALYTICS_ALERT_DATE as sat_value,</w:t>
              <w:br/>
              <w:t xml:space="preserve">           max(iff(equal_null(c.ANALYTICS_ALERT_DATE, e.ANALYTICS_ALERT_DATE), 1, 0)) as matched, count(e.hkey) as src_rows, min(e.ANALYTICS_ALERT_DATE) as src_value</w:t>
              <w:br/>
              <w:t xml:space="preserve">      from c2 c left join e2 e on e.hkey = c.hkey</w:t>
              <w:br/>
              <w:t xml:space="preserve">     group by c.hkey, c.ANALYTICS_ALERT_DATE</w:t>
              <w:br/>
              <w:t xml:space="preserve">    union all</w:t>
              <w:br/>
              <w:t xml:space="preserve">    select 'ANALYTICS_TRIGGER_DISPOSITION_DESCRIPTION' as column_name, c.hkey, c.ANALYTICS_TRIGGER_DISPOSITION_DESCRIPTION as sat_value,</w:t>
              <w:br/>
              <w:t xml:space="preserve">           max(iff(equal_null(c.ANALYTICS_TRIGGER_DISPOSITION_DESCRIPTION, e.ANALYTICS_TRIGGER_DISPOSITION_DESCRIPTION), 1, 0)) as matched, count(e.hkey) as src_rows, min(e.ANALYTICS_TRIGGER_DISPOSITION_DESCRIPTION) as src_value</w:t>
              <w:br/>
              <w:t xml:space="preserve">      from c2 c left join e2 e on e.hkey = c.hkey</w:t>
              <w:br/>
              <w:t xml:space="preserve">     group by c.hkey, c.ANALYTICS_TRIGGER_DISPOSITION_DESCRIPTION</w:t>
              <w:br/>
              <w:t xml:space="preserve">    union all</w:t>
              <w:br/>
              <w:t xml:space="preserve">    select 'ANALYTICS_TRIGGER_FEEDBACK' as column_name, c.hkey, c.ANALYTICS_TRIGGER_FEEDBACK as sat_value,</w:t>
              <w:br/>
              <w:t xml:space="preserve">           max(iff(equal_null(c.ANALYTICS_TRIGGER_FEEDBACK, e.ANALYTICS_TRIGGER_FEEDBACK), 1, 0)) as matched, count(e.hkey) as src_rows, min(e.ANALYTICS_TRIGGER_FEEDBACK) as src_value</w:t>
              <w:br/>
              <w:t xml:space="preserve">      from c2 c left join e2 e on e.hkey = c.hkey</w:t>
              <w:br/>
              <w:t xml:space="preserve">     group by c.hkey, c.ANALYTICS_TRIGGER_FEEDBACK</w:t>
              <w:br/>
              <w:t xml:space="preserve">    union all</w:t>
              <w:br/>
              <w:t xml:space="preserve">    select 'LIFECYCLE_MANAGEMENT_TRIGGER_SELECTED' as column_name, c.hkey, c.LIFECYCLE_MANAGEMENT_TRIGGER_SELECTED as sat_value,</w:t>
              <w:br/>
              <w:t xml:space="preserve">           max(iff(equal_null(c.LIFECYCLE_MANAGEMENT_TRIGGER_SELECTED, e.LIFECYCLE_MANAGEMENT_TRIGGER_SELECTED), 1, 0)) as matched, count(e.hkey) as src_rows, min(e.LIFECYCLE_MANAGEMENT_TRIGGER_SELECTED) as src_value</w:t>
              <w:br/>
              <w:t xml:space="preserve">      from c2 c left join e2 e on e.hkey = c.hkey</w:t>
              <w:br/>
              <w:t xml:space="preserve">     group by c.hkey, c.LIFECYCLE_MANAGEMENT_TRIGGER_SELECTED</w:t>
              <w:br/>
              <w:t xml:space="preserve">    union all</w:t>
              <w:br/>
              <w:t xml:space="preserve">    select 'NON_DISCLOSURE_INDICATOR' as column_name, c.hkey, c.NON_DISCLOSURE_INDICATOR as sat_value,</w:t>
              <w:br/>
              <w:t xml:space="preserve">           max(iff(equal_null(c.NON_DISCLOSURE_INDICATOR, e.NON_DISCLOSURE_INDICATOR), 1, 0)) as matched, count(e.hkey) as src_rows, min(e.NON_DISCLOSURE_INDICATOR) as src_value</w:t>
              <w:br/>
              <w:t xml:space="preserve">      from c2 c left join e2 e on e.hkey = c.hkey</w:t>
              <w:br/>
              <w:t xml:space="preserve">     group by c.hkey, c.NON_DISCLOSURE_INDICATOR</w:t>
              <w:br/>
              <w:t xml:space="preserve">    union all</w:t>
              <w:br/>
              <w:t xml:space="preserve">    select 'RISK_ACCEPTANCE_PRIORITY' as column_name, c.hkey, c.RISK_ACCEPTANCE_PRIORITY as sat_value,</w:t>
              <w:br/>
              <w:t xml:space="preserve">           max(iff(equal_null(c.RISK_ACCEPTANCE_PRIORITY, e.RISK_ACCEPTANCE_PRIORITY), 1, 0)) as matched, count(e.hkey) as src_rows, min(e.RISK_ACCEPTANCE_PRIORITY) as src_value</w:t>
              <w:br/>
              <w:t xml:space="preserve">      from c2 c left join e2 e on e.hkey = c.hkey</w:t>
              <w:br/>
              <w:t xml:space="preserve">     group by c.hkey, c.RISK_ACCEPTANCE_PRIORITY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CLAIM_HKEY as hkey from BAGIC_PREPROD_CURATED_DB.BGIL_DATA_MODEL.SAT_AUG_CLAIM_FRAUD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to_varchar(FRAUD_APPROVER_REFERENCE) as FRAUD_APPROVER_REFERENCE,</w:t>
              <w:br/>
              <w:t xml:space="preserve">           to_varchar(FRAUD_APPROVER_REMARKS) as FRAUD_APPROVER_REMARKS,</w:t>
              <w:br/>
              <w:t xml:space="preserve">           to_varchar(FRAUD_CLASSIFICATION) as FRAUD_CLASSIFICATION,</w:t>
              <w:br/>
              <w:t xml:space="preserve">           to_varchar(FRAUD_REFERRAL_RAISED_BY_REFERENCE) as FRAUD_REFERRAL_RAISED_BY_REFERENCE,</w:t>
              <w:br/>
              <w:t xml:space="preserve">           to_varchar(FRAUD_SEVERITY) as FRAUD_SEVERITY</w:t>
              <w:br/>
              <w:t xml:space="preserve">      from BAGIC_PREPROD_CURATED_DB.BGIL_DATA_MODEL.SAT_AUG_CLAIM_FRAUD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to_varchar((nullif(trim(to_varchar("FRAUD_APPROVER")), ''))) as FRAUD_APPROVER_REFERENCE,</w:t>
              <w:br/>
              <w:t xml:space="preserve">               to_varchar((nullif(trim(to_varchar("FRAUD_APPROVER_REMARKS")), ''))) as FRAUD_APPROVER_REMARKS,</w:t>
              <w:br/>
              <w:t xml:space="preserve">               to_varchar((nullif(trim(to_varchar("FRAUD_CLASSIFICATION")), ''))) as FRAUD_CLASSIFICATION,</w:t>
              <w:br/>
              <w:t xml:space="preserve">               to_varchar((nullif(trim(to_varchar("FRAUD_REQUESTED_BY")), ''))) as FRAUD_REFERRAL_RAISED_BY_REFERENCE,</w:t>
              <w:br/>
              <w:t xml:space="preserve">               to_varchar((nullif(trim(to_varchar("SEVERITY_OF_FRAUD")), ''))) as FRAUD_SEVERITY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'FRAUD_APPROVER_REFERENCE' as column_name, c.hkey, c.FRAUD_APPROVER_REFERENCE as sat_value,</w:t>
              <w:br/>
              <w:t xml:space="preserve">           max(iff(equal_null(c.FRAUD_APPROVER_REFERENCE, e.FRAUD_APPROVER_REFERENCE), 1, 0)) as matched, count(e.hkey) as src_rows, min(e.FRAUD_APPROVER_REFERENCE) as src_value</w:t>
              <w:br/>
              <w:t xml:space="preserve">      from c3 c left join e3 e on e.hkey = c.hkey</w:t>
              <w:br/>
              <w:t xml:space="preserve">     group by c.hkey, c.FRAUD_APPROVER_REFERENCE</w:t>
              <w:br/>
              <w:t xml:space="preserve">    union all</w:t>
              <w:br/>
              <w:t xml:space="preserve">    select 'FRAUD_APPROVER_REMARKS' as column_name, c.hkey, c.FRAUD_APPROVER_REMARKS as sat_value,</w:t>
              <w:br/>
              <w:t xml:space="preserve">           max(iff(equal_null(c.FRAUD_APPROVER_REMARKS, e.FRAUD_APPROVER_REMARKS), 1, 0)) as matched, count(e.hkey) as src_rows, min(e.FRAUD_APPROVER_REMARKS) as src_value</w:t>
              <w:br/>
              <w:t xml:space="preserve">      from c3 c left join e3 e on e.hkey = c.hkey</w:t>
              <w:br/>
              <w:t xml:space="preserve">     group by c.hkey, c.FRAUD_APPROVER_REMARKS</w:t>
              <w:br/>
              <w:t xml:space="preserve">    union all</w:t>
              <w:br/>
              <w:t xml:space="preserve">    select 'FRAUD_CLASSIFICATION' as column_name, c.hkey, c.FRAUD_CLASSIFICATION as sat_value,</w:t>
              <w:br/>
              <w:t xml:space="preserve">           max(iff(equal_null(c.FRAUD_CLASSIFICATION, e.FRAUD_CLASSIFICATION), 1, 0)) as matched, count(e.hkey) as src_rows, min(e.FRAUD_CLASSIFICATION) as src_value</w:t>
              <w:br/>
              <w:t xml:space="preserve">      from c3 c left join e3 e on e.hkey = c.hkey</w:t>
              <w:br/>
              <w:t xml:space="preserve">     group by c.hkey, c.FRAUD_CLASSIFICATION</w:t>
              <w:br/>
              <w:t xml:space="preserve">    union all</w:t>
              <w:br/>
              <w:t xml:space="preserve">    select 'FRAUD_REFERRAL_RAISED_BY_REFERENCE' as column_name, c.hkey, c.FRAUD_REFERRAL_RAISED_BY_REFERENCE as sat_value,</w:t>
              <w:br/>
              <w:t xml:space="preserve">           max(iff(equal_null(c.FRAUD_REFERRAL_RAISED_BY_REFERENCE, e.FRAUD_REFERRAL_RAISED_BY_REFERENCE), 1, 0)) as matched, count(e.hkey) as src_rows, min(e.FRAUD_REFERRAL_RAISED_BY_REFERENCE) as src_value</w:t>
              <w:br/>
              <w:t xml:space="preserve">      from c3 c left join e3 e on e.hkey = c.hkey</w:t>
              <w:br/>
              <w:t xml:space="preserve">     group by c.hkey, c.FRAUD_REFERRAL_RAISED_BY_REFERENCE</w:t>
              <w:br/>
              <w:t xml:space="preserve">    union all</w:t>
              <w:br/>
              <w:t xml:space="preserve">    select 'FRAUD_SEVERITY' as column_name, c.hkey, c.FRAUD_SEVERITY as sat_value,</w:t>
              <w:br/>
              <w:t xml:space="preserve">           max(iff(equal_null(c.FRAUD_SEVERITY, e.FRAUD_SEVERITY), 1, 0)) as matched, count(e.hkey) as src_rows, min(e.FRAUD_SEVERITY) as src_value</w:t>
              <w:br/>
              <w:t xml:space="preserve">      from c3 c left join e3 e on e.hkey = c.hkey</w:t>
              <w:br/>
              <w:t xml:space="preserve">     group by c.hkey, c.FRAUD_SEVERITY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CLAIM_HKEY as hkey from BAGIC_PREPROD_CURATED_DB.BGIL_DATA_MODEL.SAT_AUG_CLAIM_FRAUD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CLAIM_HKEY as hkey,</w:t>
              <w:br/>
              <w:t xml:space="preserve">           to_varchar(FRAUD_SEVERITY_GRADE) as FRAUD_SEVERITY_GRADE,</w:t>
              <w:br/>
              <w:t xml:space="preserve">           to_varchar(MATERIAL_NON_DISCLOSURE_INDICATOR) as MATERIAL_NON_DISCLOSURE_INDICATOR</w:t>
              <w:br/>
              <w:t xml:space="preserve">      from BAGIC_PREPROD_CURATED_DB.BGIL_DATA_MODEL.SAT_AUG_CLAIM_FRAUD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s4)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to_varchar((nullif(trim(to_varchar("SEVERITY_OF_FRAUD")), ''))) as FRAUD_SEVERITY_GRADE,</w:t>
              <w:br/>
              <w:t xml:space="preserve">               to_varchar((nullif(trim(to_varchar("NON_DISCLOSURE")), ''))) as MATERIAL_NON_DISCLOSURE_INDICATOR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'FRAUD_SEVERITY_GRADE' as column_name, c.hkey, c.FRAUD_SEVERITY_GRADE as sat_value,</w:t>
              <w:br/>
              <w:t xml:space="preserve">           max(iff(equal_null(c.FRAUD_SEVERITY_GRADE, e.FRAUD_SEVERITY_GRADE), 1, 0)) as matched, count(e.hkey) as src_rows, min(e.FRAUD_SEVERITY_GRADE) as src_value</w:t>
              <w:br/>
              <w:t xml:space="preserve">      from c4 c left join e4 e on e.hkey = c.hkey</w:t>
              <w:br/>
              <w:t xml:space="preserve">     group by c.hkey, c.FRAUD_SEVERITY_GRADE</w:t>
              <w:br/>
              <w:t xml:space="preserve">    union all</w:t>
              <w:br/>
              <w:t xml:space="preserve">    select 'MATERIAL_NON_DISCLOSURE_INDICATOR' as column_name, c.hkey, c.MATERIAL_NON_DISCLOSURE_INDICATOR as sat_value,</w:t>
              <w:br/>
              <w:t xml:space="preserve">           max(iff(equal_null(c.MATERIAL_NON_DISCLOSURE_INDICATOR, e.MATERIAL_NON_DISCLOSURE_INDICATOR), 1, 0)) as matched, count(e.hkey) as src_rows, min(e.MATERIAL_NON_DISCLOSURE_INDICATOR) as src_value</w:t>
              <w:br/>
              <w:t xml:space="preserve">      from c4 c left join e4 e on e.hkey = c.hkey</w:t>
              <w:br/>
              <w:t xml:space="preserve">     group by c.hkey, c.MATERIAL_NON_DISCLOSURE_INDICATOR</w:t>
              <w:br/>
              <w:t xml:space="preserve">)</w:t>
              <w:br/>
              <w:t xml:space="preserve">select 'MAXIMUS' as project, 'SAT_AUG_CLAIM_FRAUD'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'SAT_AUG_CLAIM_FRAUD'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'SAT_AUG_CLAIM_FRAUD'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'SAT_AUG_CLAIM_FRAUD'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116. MAXIMUS — SAT_AUG_CLAIM_HEADER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3 RECORD_SOURCE group(s): MAXIMUS_NONHLTH_TRV_CLM_VW_DATA_CLAIM_DETAILS [4 col(s)], MAXIMUS_NONHLTH_TRV_CLM_VW_DATA_CLAIM_DETAILS_CLAIM_ATTRIBUTE_PROPERTIES_PIVOT_VW [11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BAGIC_PREPROD_CURATED_DB.BGIL_DATA_MODEL.SAT_AUG_CLAIM_HEADER</w:t>
              <w:br/>
              <w:t xml:space="preserve">     where RECORD_SOURCE = 'MAXIMUS_NONHLTH_TRV_CLM_VW_DATA_CLAIM_DETAILS'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to_varchar(PRIMARY_CAUSE_OF_LOSS_CODE) as PRIMARY_CAUSE_OF_LOSS_CODE,</w:t>
              <w:br/>
              <w:t xml:space="preserve">           to_varchar(PRIMARY_CAUSE_OF_LOSS_DESCRIPTION) as PRIMARY_CAUSE_OF_LOSS_DESCRIPTION,</w:t>
              <w:br/>
              <w:t xml:space="preserve">           to_varchar(SECONDARY_CAUSE_OF_LOSS_CODE) as SECONDARY_CAUSE_OF_LOSS_CODE,</w:t>
              <w:br/>
              <w:t xml:space="preserve">           to_varchar(SECONDARY_CAUSE_OF_LOSS_DESCRIPTION) as SECONDARY_CAUSE_OF_LOSS_DESCRIPTION</w:t>
              <w:br/>
              <w:t xml:space="preserve">      from BAGIC_PREPROD_CURATED_DB.BGIL_DATA_MODEL.SAT_AUG_CLAIM_HEADER</w:t>
              <w:br/>
              <w:t xml:space="preserve">     where RECORD_SOURCE = 'MAXIMUS_NONHLTH_TRV_CLM_VW_DATA_CLAIM_DETAILS'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</w:t>
              <w:br/>
              <w:t xml:space="preserve">        select MD5_BINARY(NULLIF(UPPER(TRIM(CAST('HUB_CLAIM|' || (nullif(trim(case when nullif(trim((nullif(trim(to_varchar("CLAIMNO")), ''))),'') is not null then nullif(trim((nullif(trim(to_varchar("CLAIMNO")),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to_varchar((nullif(trim(to_varchar("PRIMARYCAUSECODE")), ''))) as PRIMARY_CAUSE_OF_LOSS_CODE,</w:t>
              <w:br/>
              <w:t xml:space="preserve">               to_varchar((nullif(trim(to_varchar("PRIMARYCAUSEDESC")), ''))) as PRIMARY_CAUSE_OF_LOSS_DESCRIPTION,</w:t>
              <w:br/>
              <w:t xml:space="preserve">               to_varchar((nullif(trim(to_varchar("SECONDARYCAUSECODE")), ''))) as SECONDARY_CAUSE_OF_LOSS_CODE,</w:t>
              <w:br/>
              <w:t xml:space="preserve">               to_varchar((nullif(trim(to_varchar("SECONDARYCAUSEDESC")), ''))) as SECONDARY_CAUSE_OF_LOSS_DESCRIPTION</w:t>
              <w:br/>
              <w:t xml:space="preserve">          from RAW.MAXIMUS_TRAVEL.NONHLTH_TRV_CLM_VW_DATA_CLAIM_DETAILS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'PRIMARY_CAUSE_OF_LOSS_CODE' as column_name, c.hkey, c.PRIMARY_CAUSE_OF_LOSS_CODE as sat_value,</w:t>
              <w:br/>
              <w:t xml:space="preserve">           max(iff(equal_null(c.PRIMARY_CAUSE_OF_LOSS_CODE, e.PRIMARY_CAUSE_OF_LOSS_CODE), 1, 0)) as matched, count(e.hkey) as src_rows, min(e.PRIMARY_CAUSE_OF_LOSS_CODE) as src_value</w:t>
              <w:br/>
              <w:t xml:space="preserve">      from c1 c left join e1 e on e.hkey = c.hkey</w:t>
              <w:br/>
              <w:t xml:space="preserve">     group by c.hkey, c.PRIMARY_CAUSE_OF_LOSS_CODE</w:t>
              <w:br/>
              <w:t xml:space="preserve">    union all</w:t>
              <w:br/>
              <w:t xml:space="preserve">    select 'PRIMARY_CAUSE_OF_LOSS_DESCRIPTION' as column_name, c.hkey, c.PRIMARY_CAUSE_OF_LOSS_DESCRIPTION as sat_value,</w:t>
              <w:br/>
              <w:t xml:space="preserve">           max(iff(equal_null(c.PRIMARY_CAUSE_OF_LOSS_DESCRIPTION, e.PRIMARY_CAUSE_OF_LOSS_DESCRIPTION), 1, 0)) as matched, count(e.hkey) as src_rows, min(e.PRIMARY_CAUSE_OF_LOSS_DESCRIPTION) as src_value</w:t>
              <w:br/>
              <w:t xml:space="preserve">      from c1 c left join e1 e on e.hkey = c.hkey</w:t>
              <w:br/>
              <w:t xml:space="preserve">     group by c.hkey, c.PRIMARY_CAUSE_OF_LOSS_DESCRIPTION</w:t>
              <w:br/>
              <w:t xml:space="preserve">    union all</w:t>
              <w:br/>
              <w:t xml:space="preserve">    select 'SECONDARY_CAUSE_OF_LOSS_CODE' as column_name, c.hkey, c.SECONDARY_CAUSE_OF_LOSS_CODE as sat_value,</w:t>
              <w:br/>
              <w:t xml:space="preserve">           max(iff(equal_null(c.SECONDARY_CAUSE_OF_LOSS_CODE, e.SECONDARY_CAUSE_OF_LOSS_CODE), 1, 0)) as matched, count(e.hkey) as src_rows, min(e.SECONDARY_CAUSE_OF_LOSS_CODE) as src_value</w:t>
              <w:br/>
              <w:t xml:space="preserve">      from c1 c left join e1 e on e.hkey = c.hkey</w:t>
              <w:br/>
              <w:t xml:space="preserve">     group by c.hkey, c.SECONDARY_CAUSE_OF_LOSS_CODE</w:t>
              <w:br/>
              <w:t xml:space="preserve">    union all</w:t>
              <w:br/>
              <w:t xml:space="preserve">    select 'SECONDARY_CAUSE_OF_LOSS_DESCRIPTION' as column_name, c.hkey, c.SECONDARY_CAUSE_OF_LOSS_DESCRIPTION as sat_value,</w:t>
              <w:br/>
              <w:t xml:space="preserve">           max(iff(equal_null(c.SECONDARY_CAUSE_OF_LOSS_DESCRIPTION, e.SECONDARY_CAUSE_OF_LOSS_DESCRIPTION), 1, 0)) as matched, count(e.hkey) as src_rows, min(e.SECONDARY_CAUSE_OF_LOSS_DESCRIPTION) as src_value</w:t>
              <w:br/>
              <w:t xml:space="preserve">      from c1 c left join e1 e on e.hkey = c.hkey</w:t>
              <w:br/>
              <w:t xml:space="preserve">     group by c.hkey, c.SECONDARY_CAUSE_OF_LOSS_DESCRIPTION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BAGIC_PREPROD_CURATED_DB.BGIL_DATA_MODEL.SAT_AUG_CLAIM_HEADER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to_varchar(ADD_ON_COVERS_CLAIMED) as ADD_ON_COVERS_CLAIMED,</w:t>
              <w:br/>
              <w:t xml:space="preserve">           to_varchar(CERTIFICATE_OF_INSURANCE_STATUS) as CERTIFICATE_OF_INSURANCE_STATUS,</w:t>
              <w:br/>
              <w:t xml:space="preserve">           to_varchar(CLAIM_CLOSE_REASON) as CLAIM_CLOSE_REASON,</w:t>
              <w:br/>
              <w:t xml:space="preserve">           to_varchar(CLAIM_LOCATION_CODE) as CLAIM_LOCATION_CODE,</w:t>
              <w:br/>
              <w:t xml:space="preserve">           to_varchar(CLAIM_STATE) as CLAIM_STATE,</w:t>
              <w:br/>
              <w:t xml:space="preserve">           to_varchar(CLONE_TYPE) as CLONE_TYPE,</w:t>
              <w:br/>
              <w:t xml:space="preserve">           to_varchar(HEAD_OFFICE_ORG_UNIT_CODE) as HEAD_OFFICE_ORG_UNIT_CODE,</w:t>
              <w:br/>
              <w:t xml:space="preserve">           to_varchar(REGISTRATION_ORG_UNIT_CODE) as REGISTRATION_ORG_UNIT_CODE,</w:t>
              <w:br/>
              <w:t xml:space="preserve">           to_varchar(REGISTRATION_TIME) as REGISTRATION_TIME,</w:t>
              <w:br/>
              <w:t xml:space="preserve">           to_varchar(REOPENING_TYPE) as REOPENING_TYPE,</w:t>
              <w:br/>
              <w:t xml:space="preserve">           to_varchar(ROADSIDE_ASSISTANCE_REQUIRED_INDICATOR) as ROADSIDE_ASSISTANCE_REQUIRED_INDICATOR</w:t>
              <w:br/>
              <w:t xml:space="preserve">      from BAGIC_PREPROD_CURATED_DB.BGIL_DATA_MODEL.SAT_AUG_CLAIM_HEADER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to_varchar((nullif(trim(to_varchar("ADD_ON_COVERS")), ''))) as ADD_ON_COVERS_CLAIMED,</w:t>
              <w:br/>
              <w:t xml:space="preserve">               to_varchar((nullif(trim(to_varchar("COI_STATUS")), ''))) as CERTIFICATE_OF_INSURANCE_STATUS,</w:t>
              <w:br/>
              <w:t xml:space="preserve">               to_varchar((nullif(trim(to_varchar("CLAIM_CLOSE_REASON")), ''))) as CLAIM_CLOSE_REASON,</w:t>
              <w:br/>
              <w:t xml:space="preserve">               to_varchar((nullif(trim(to_varchar("CLAIM_LOCATION")), ''))) as CLAIM_LOCATION_CODE,</w:t>
              <w:br/>
              <w:t xml:space="preserve">               to_varchar((nullif(trim(to_varchar("STATECLAIM")), ''))) as CLAIM_STATE,</w:t>
              <w:br/>
              <w:t xml:space="preserve">               to_varchar((nullif(trim(to_varchar("CLONE_TYPE")), ''))) as CLONE_TYPE,</w:t>
              <w:br/>
              <w:t xml:space="preserve">               to_varchar((nullif(trim(to_varchar("HO_ID")), ''))) as HEAD_OFFICE_ORG_UNIT_CODE,</w:t>
              <w:br/>
              <w:t xml:space="preserve">               to_varchar((nullif(trim(to_varchar("CLAIM_REGISTRATION_LOCATION_")), ''))) as REGISTRATION_ORG_UNIT_CODE,</w:t>
              <w:br/>
              <w:t xml:space="preserve">               to_varchar((nullif(trim(to_varchar("CLAIM_REGISTRATION_TIME")), ''))) as REGISTRATION_TIME,</w:t>
              <w:br/>
              <w:t xml:space="preserve">               to_varchar((nullif(trim(to_varchar("CLAIM_REOPENING_TYPE")), ''))) as REOPENING_TYPE,</w:t>
              <w:br/>
              <w:t xml:space="preserve">               to_varchar((nullif(trim(to_varchar("REQUIRED_ROAD_SIDE_ASSISTANCE")), ''))) as ROADSIDE_ASSISTANCE_REQUIRED_INDICATOR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'ADD_ON_COVERS_CLAIMED' as column_name, c.hkey, c.ADD_ON_COVERS_CLAIMED as sat_value,</w:t>
              <w:br/>
              <w:t xml:space="preserve">           max(iff(equal_null(c.ADD_ON_COVERS_CLAIMED, e.ADD_ON_COVERS_CLAIMED), 1, 0)) as matched, count(e.hkey) as src_rows, min(e.ADD_ON_COVERS_CLAIMED) as src_value</w:t>
              <w:br/>
              <w:t xml:space="preserve">      from c2 c left join e2 e on e.hkey = c.hkey</w:t>
              <w:br/>
              <w:t xml:space="preserve">     group by c.hkey, c.ADD_ON_COVERS_CLAIMED</w:t>
              <w:br/>
              <w:t xml:space="preserve">    union all</w:t>
              <w:br/>
              <w:t xml:space="preserve">    select 'CERTIFICATE_OF_INSURANCE_STATUS' as column_name, c.hkey, c.CERTIFICATE_OF_INSURANCE_STATUS as sat_value,</w:t>
              <w:br/>
              <w:t xml:space="preserve">           max(iff(equal_null(c.CERTIFICATE_OF_INSURANCE_STATUS, e.CERTIFICATE_OF_INSURANCE_STATUS), 1, 0)) as matched, count(e.hkey) as src_rows, min(e.CERTIFICATE_OF_INSURANCE_STATUS) as src_value</w:t>
              <w:br/>
              <w:t xml:space="preserve">      from c2 c left join e2 e on e.hkey = c.hkey</w:t>
              <w:br/>
              <w:t xml:space="preserve">     group by c.hkey, c.CERTIFICATE_OF_INSURANCE_STATUS</w:t>
              <w:br/>
              <w:t xml:space="preserve">    union all</w:t>
              <w:br/>
              <w:t xml:space="preserve">    select 'CLAIM_CLOSE_REASON' as column_name, c.hkey, c.CLAIM_CLOSE_REASON as sat_value,</w:t>
              <w:br/>
              <w:t xml:space="preserve">           max(iff(equal_null(c.CLAIM_CLOSE_REASON, e.CLAIM_CLOSE_REASON), 1, 0)) as matched, count(e.hkey) as src_rows, min(e.CLAIM_CLOSE_REASON) as src_value</w:t>
              <w:br/>
              <w:t xml:space="preserve">      from c2 c left join e2 e on e.hkey = c.hkey</w:t>
              <w:br/>
              <w:t xml:space="preserve">     group by c.hkey, c.CLAIM_CLOSE_REASON</w:t>
              <w:br/>
              <w:t xml:space="preserve">    union all</w:t>
              <w:br/>
              <w:t xml:space="preserve">    select 'CLAIM_LOCATION_CODE' as column_name, c.hkey, c.CLAIM_LOCATION_CODE as sat_value,</w:t>
              <w:br/>
              <w:t xml:space="preserve">           max(iff(equal_null(c.CLAIM_LOCATION_CODE, e.CLAIM_LOCATION_CODE), 1, 0)) as matched, count(e.hkey) as src_rows, min(e.CLAIM_LOCATION_CODE) as src_value</w:t>
              <w:br/>
              <w:t xml:space="preserve">      from c2 c left join e2 e on e.hkey = c.hkey</w:t>
              <w:br/>
              <w:t xml:space="preserve">     group by c.hkey, c.CLAIM_LOCATION_CODE</w:t>
              <w:br/>
              <w:t xml:space="preserve">    union all</w:t>
              <w:br/>
              <w:t xml:space="preserve">    select 'CLAIM_STATE' as column_name, c.hkey, c.CLAIM_STATE as sat_value,</w:t>
              <w:br/>
              <w:t xml:space="preserve">           max(iff(equal_null(c.CLAIM_STATE, e.CLAIM_STATE), 1, 0)) as matched, count(e.hkey) as src_rows, min(e.CLAIM_STATE) as src_value</w:t>
              <w:br/>
              <w:t xml:space="preserve">      from c2 c left join e2 e on e.hkey = c.hkey</w:t>
              <w:br/>
              <w:t xml:space="preserve">     group by c.hkey, c.CLAIM_STATE</w:t>
              <w:br/>
              <w:t xml:space="preserve">    union all</w:t>
              <w:br/>
              <w:t xml:space="preserve">    select 'CLONE_TYPE' as column_name, c.hkey, c.CLONE_TYPE as sat_value,</w:t>
              <w:br/>
              <w:t xml:space="preserve">           max(iff(equal_null(c.CLONE_TYPE, e.CLONE_TYPE), 1, 0)) as matched, count(e.hkey) as src_rows, min(e.CLONE_TYPE) as src_value</w:t>
              <w:br/>
              <w:t xml:space="preserve">      from c2 c left join e2 e on e.hkey = c.hkey</w:t>
              <w:br/>
              <w:t xml:space="preserve">     group by c.hkey, c.CLONE_TYPE</w:t>
              <w:br/>
              <w:t xml:space="preserve">    union all</w:t>
              <w:br/>
              <w:t xml:space="preserve">    select 'HEAD_OFFICE_ORG_UNIT_CODE' as column_name, c.hkey, c.HEAD_OFFICE_ORG_UNIT_CODE as sat_value,</w:t>
              <w:br/>
              <w:t xml:space="preserve">           max(iff(equal_null(c.HEAD_OFFICE_ORG_UNIT_CODE, e.HEAD_OFFICE_ORG_UNIT_CODE), 1, 0)) as matched, count(e.hkey) as src_rows, min(e.HEAD_OFFICE_ORG_UNIT_CODE) as src_value</w:t>
              <w:br/>
              <w:t xml:space="preserve">      from c2 c left join e2 e on e.hkey = c.hkey</w:t>
              <w:br/>
              <w:t xml:space="preserve">     group by c.hkey, c.HEAD_OFFICE_ORG_UNIT_CODE</w:t>
              <w:br/>
              <w:t xml:space="preserve">    union all</w:t>
              <w:br/>
              <w:t xml:space="preserve">    select 'REGISTRATION_ORG_UNIT_CODE' as column_name, c.hkey, c.REGISTRATION_ORG_UNIT_CODE as sat_value,</w:t>
              <w:br/>
              <w:t xml:space="preserve">           max(iff(equal_null(c.REGISTRATION_ORG_UNIT_CODE, e.REGISTRATION_ORG_UNIT_CODE), 1, 0)) as matched, count(e.hkey) as src_rows, min(e.REGISTRATION_ORG_UNIT_CODE) as src_value</w:t>
              <w:br/>
              <w:t xml:space="preserve">      from c2 c left join e2 e on e.hkey = c.hkey</w:t>
              <w:br/>
              <w:t xml:space="preserve">     group by c.hkey, c.REGISTRATION_ORG_UNIT_CODE</w:t>
              <w:br/>
              <w:t xml:space="preserve">    union all</w:t>
              <w:br/>
              <w:t xml:space="preserve">    select 'REGISTRATION_TIME' as column_name, c.hkey, c.REGISTRATION_TIME as sat_value,</w:t>
              <w:br/>
              <w:t xml:space="preserve">           max(iff(equal_null(c.REGISTRATION_TIME, e.REGISTRATION_TIME), 1, 0)) as matched, count(e.hkey) as src_rows, min(e.REGISTRATION_TIME) as src_value</w:t>
              <w:br/>
              <w:t xml:space="preserve">      from c2 c left join e2 e on e.hkey = c.hkey</w:t>
              <w:br/>
              <w:t xml:space="preserve">     group by c.hkey, c.REGISTRATION_TIME</w:t>
              <w:br/>
              <w:t xml:space="preserve">    union all</w:t>
              <w:br/>
              <w:t xml:space="preserve">    select 'REOPENING_TYPE' as column_name, c.hkey, c.REOPENING_TYPE as sat_value,</w:t>
              <w:br/>
              <w:t xml:space="preserve">           max(iff(equal_null(c.REOPENING_TYPE, e.REOPENING_TYPE), 1, 0)) as matched, count(e.hkey) as src_rows, min(e.REOPENING_TYPE) as src_value</w:t>
              <w:br/>
              <w:t xml:space="preserve">      from c2 c left join e2 e on e.hkey = c.hkey</w:t>
              <w:br/>
              <w:t xml:space="preserve">     group by c.hkey, c.REOPENING_TYPE</w:t>
              <w:br/>
              <w:t xml:space="preserve">    union all</w:t>
              <w:br/>
              <w:t xml:space="preserve">    select 'ROADSIDE_ASSISTANCE_REQUIRED_INDICATOR' as column_name, c.hkey, c.ROADSIDE_ASSISTANCE_REQUIRED_INDICATOR as sat_value,</w:t>
              <w:br/>
              <w:t xml:space="preserve">           max(iff(equal_null(c.ROADSIDE_ASSISTANCE_REQUIRED_INDICATOR, e.ROADSIDE_ASSISTANCE_REQUIRED_INDICATOR), 1, 0)) as matched, count(e.hkey) as src_rows, min(e.ROADSIDE_ASSISTANCE_REQUIRED_INDICATOR) as src_value</w:t>
              <w:br/>
              <w:t xml:space="preserve">      from c2 c left join e2 e on e.hkey = c.hkey</w:t>
              <w:br/>
              <w:t xml:space="preserve">     group by c.hkey, c.ROADSIDE_ASSISTANCE_REQUIRED_INDICATOR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CLAIM_HKEY as hkey from BAGIC_PREPROD_CURATED_DB.BGIL_DATA_MODEL.SAT_AUG_CLAIM_HEADER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to_varchar(LOSS_CAUSE_DESCRIPTION) as LOSS_CAUSE_DESCRIPTION</w:t>
              <w:br/>
              <w:t xml:space="preserve">      from BAGIC_PREPROD_CURATED_DB.BGIL_DATA_MODEL.SAT_AUG_CLAIM_HEADER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to_varchar((nullif(trim(to_varchar("LOSS_REASON")), ''))) as LOSS_CAUSE_DESCRIPTION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'LOSS_CAUSE_DESCRIPTION' as column_name, c.hkey, c.LOSS_CAUSE_DESCRIPTION as sat_value,</w:t>
              <w:br/>
              <w:t xml:space="preserve">           max(iff(equal_null(c.LOSS_CAUSE_DESCRIPTION, e.LOSS_CAUSE_DESCRIPTION), 1, 0)) as matched, count(e.hkey) as src_rows, min(e.LOSS_CAUSE_DESCRIPTION) as src_value</w:t>
              <w:br/>
              <w:t xml:space="preserve">      from c3 c left join e3 e on e.hkey = c.hkey</w:t>
              <w:br/>
              <w:t xml:space="preserve">     group by c.hkey, c.LOSS_CAUSE_DESCRIPTION</w:t>
              <w:br/>
              <w:t xml:space="preserve">)</w:t>
              <w:br/>
              <w:t xml:space="preserve">select 'MAXIMUS' as project, 'SAT_AUG_CLAIM_HEADER' as satellite, 'MAXIMUS_NONHLTH_TRV_CLM_VW_DATA_CLAIM_DETAILS'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'SAT_AUG_CLAIM_HEADER'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'SAT_AUG_CLAIM_HEADER'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117. MAXIMUS — SAT_AUG_CLAIM_LITIGATION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3 RECORD_SOURCE group(s): MAXIMUS_NONHLTH_TRV_CLM_VW_DATA_CLAIM_DETAILS_CLAIM_ATTRIBUTE_MULTI_SET_PROPERTY_MULTI_SET_DETAIL_PROPERTY_PIVOT_VW [5 col(s)], MAXIMUS_NONHLTH_TRV_CLM_VW_DATA_CLAIM_DETAILS_CLAIM_ATTRIBUTE_PROPERTIES_PIVOT_VW [2 col(s)], MAXIMUS_NONHLTH_TRV_CLM_VW_DATA_CLAIM_DETAILS_CLAIM_RISK_RISK_ATTRIBUTE_MULTI_SET_PROPERTY_MULTI_SET_DETAIL_PROPERTY_PIVOT_VW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BAGIC_PREPROD_CURATED_DB.BGIL_DATA_MODEL.SAT_AUG_CLAIM_LITIGATION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to_varchar(DEFENSE_CLASSIFICATION) as DEFENSE_CLASSIFICATION,</w:t>
              <w:br/>
              <w:t xml:space="preserve">           to_varchar(DEFENSE_SEVERITY) as DEFENSE_SEVERITY,</w:t>
              <w:br/>
              <w:t xml:space="preserve">           to_varchar(DEFENSE_STATUS) as DEFENSE_STATUS,</w:t>
              <w:br/>
              <w:t xml:space="preserve">           to_varchar(DEFENSE_TRIGGER_TYPE) as DEFENSE_TRIGGER_TYPE,</w:t>
              <w:br/>
              <w:t xml:space="preserve">           to_varchar(DEFENSE_TYPE) as DEFENSE_TYPE</w:t>
              <w:br/>
              <w:t xml:space="preserve">      from BAGIC_PREPROD_CURATED_DB.BGIL_DATA_MODEL.SAT_AUG_CLAIM_LITIGATION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to_varchar((nullif(trim(to_varchar("DEFENSE_CLASSIFICATION")), ''))) as DEFENSE_CLASSIFICATION,</w:t>
              <w:br/>
              <w:t xml:space="preserve">               to_varchar((nullif(trim(to_varchar("SEVERITY_OF_DEFENSE")), ''))) as DEFENSE_SEVERITY,</w:t>
              <w:br/>
              <w:t xml:space="preserve">               to_varchar((nullif(trim(to_varchar("DEFENSE_STATUS")), ''))) as DEFENSE_STATUS,</w:t>
              <w:br/>
              <w:t xml:space="preserve">               to_varchar((nullif(trim(to_varchar("DEFENSE_TRIGGER_TYPE")), ''))) as DEFENSE_TRIGGER_TYPE,</w:t>
              <w:br/>
              <w:t xml:space="preserve">               to_varchar((nullif(trim(to_varchar("DEFENSE_TYPE")), ''))) as DEFENSE_TYPE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'DEFENSE_CLASSIFICATION' as column_name, c.hkey, c.DEFENSE_CLASSIFICATION as sat_value,</w:t>
              <w:br/>
              <w:t xml:space="preserve">           max(iff(equal_null(c.DEFENSE_CLASSIFICATION, e.DEFENSE_CLASSIFICATION), 1, 0)) as matched, count(e.hkey) as src_rows, min(e.DEFENSE_CLASSIFICATION) as src_value</w:t>
              <w:br/>
              <w:t xml:space="preserve">      from c1 c left join e1 e on e.hkey = c.hkey</w:t>
              <w:br/>
              <w:t xml:space="preserve">     group by c.hkey, c.DEFENSE_CLASSIFICATION</w:t>
              <w:br/>
              <w:t xml:space="preserve">    union all</w:t>
              <w:br/>
              <w:t xml:space="preserve">    select 'DEFENSE_SEVERITY' as column_name, c.hkey, c.DEFENSE_SEVERITY as sat_value,</w:t>
              <w:br/>
              <w:t xml:space="preserve">           max(iff(equal_null(c.DEFENSE_SEVERITY, e.DEFENSE_SEVERITY), 1, 0)) as matched, count(e.hkey) as src_rows, min(e.DEFENSE_SEVERITY) as src_value</w:t>
              <w:br/>
              <w:t xml:space="preserve">      from c1 c left join e1 e on e.hkey = c.hkey</w:t>
              <w:br/>
              <w:t xml:space="preserve">     group by c.hkey, c.DEFENSE_SEVERITY</w:t>
              <w:br/>
              <w:t xml:space="preserve">    union all</w:t>
              <w:br/>
              <w:t xml:space="preserve">    select 'DEFENSE_STATUS' as column_name, c.hkey, c.DEFENSE_STATUS as sat_value,</w:t>
              <w:br/>
              <w:t xml:space="preserve">           max(iff(equal_null(c.DEFENSE_STATUS, e.DEFENSE_STATUS), 1, 0)) as matched, count(e.hkey) as src_rows, min(e.DEFENSE_STATUS) as src_value</w:t>
              <w:br/>
              <w:t xml:space="preserve">      from c1 c left join e1 e on e.hkey = c.hkey</w:t>
              <w:br/>
              <w:t xml:space="preserve">     group by c.hkey, c.DEFENSE_STATUS</w:t>
              <w:br/>
              <w:t xml:space="preserve">    union all</w:t>
              <w:br/>
              <w:t xml:space="preserve">    select 'DEFENSE_TRIGGER_TYPE' as column_name, c.hkey, c.DEFENSE_TRIGGER_TYPE as sat_value,</w:t>
              <w:br/>
              <w:t xml:space="preserve">           max(iff(equal_null(c.DEFENSE_TRIGGER_TYPE, e.DEFENSE_TRIGGER_TYPE), 1, 0)) as matched, count(e.hkey) as src_rows, min(e.DEFENSE_TRIGGER_TYPE) as src_value</w:t>
              <w:br/>
              <w:t xml:space="preserve">      from c1 c left join e1 e on e.hkey = c.hkey</w:t>
              <w:br/>
              <w:t xml:space="preserve">     group by c.hkey, c.DEFENSE_TRIGGER_TYPE</w:t>
              <w:br/>
              <w:t xml:space="preserve">    union all</w:t>
              <w:br/>
              <w:t xml:space="preserve">    select 'DEFENSE_TYPE' as column_name, c.hkey, c.DEFENSE_TYPE as sat_value,</w:t>
              <w:br/>
              <w:t xml:space="preserve">           max(iff(equal_null(c.DEFENSE_TYPE, e.DEFENSE_TYPE), 1, 0)) as matched, count(e.hkey) as src_rows, min(e.DEFENSE_TYPE) as src_value</w:t>
              <w:br/>
              <w:t xml:space="preserve">      from c1 c left join e1 e on e.hkey = c.hkey</w:t>
              <w:br/>
              <w:t xml:space="preserve">     group by c.hkey, c.DEFENSE_TYPE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BAGIC_PREPROD_CURATED_DB.BGIL_DATA_MODEL.SAT_AUG_CLAIM_LITIGATION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to_varchar(COURT_LOCATION) as COURT_LOCATION,</w:t>
              <w:br/>
              <w:t xml:space="preserve">           to_varchar(FORUM_FILED_BEFORE) as FORUM_FILED_BEFORE</w:t>
              <w:br/>
              <w:t xml:space="preserve">      from BAGIC_PREPROD_CURATED_DB.BGIL_DATA_MODEL.SAT_AUG_CLAIM_LITIGATION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to_varchar((nullif(trim(to_varchar("COURT_LOCATION_AS_PER_INTIMATION_DETAILS")), ''))) as COURT_LOCATION,</w:t>
              <w:br/>
              <w:t xml:space="preserve">               to_varchar((nullif(trim(to_varchar("CASE_FILED_BEFORE")), ''))) as FORUM_FILED_BEFORE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'COURT_LOCATION' as column_name, c.hkey, c.COURT_LOCATION as sat_value,</w:t>
              <w:br/>
              <w:t xml:space="preserve">           max(iff(equal_null(c.COURT_LOCATION, e.COURT_LOCATION), 1, 0)) as matched, count(e.hkey) as src_rows, min(e.COURT_LOCATION) as src_value</w:t>
              <w:br/>
              <w:t xml:space="preserve">      from c2 c left join e2 e on e.hkey = c.hkey</w:t>
              <w:br/>
              <w:t xml:space="preserve">     group by c.hkey, c.COURT_LOCATION</w:t>
              <w:br/>
              <w:t xml:space="preserve">    union all</w:t>
              <w:br/>
              <w:t xml:space="preserve">    select 'FORUM_FILED_BEFORE' as column_name, c.hkey, c.FORUM_FILED_BEFORE as sat_value,</w:t>
              <w:br/>
              <w:t xml:space="preserve">           max(iff(equal_null(c.FORUM_FILED_BEFORE, e.FORUM_FILED_BEFORE), 1, 0)) as matched, count(e.hkey) as src_rows, min(e.FORUM_FILED_BEFORE) as src_value</w:t>
              <w:br/>
              <w:t xml:space="preserve">      from c2 c left join e2 e on e.hkey = c.hkey</w:t>
              <w:br/>
              <w:t xml:space="preserve">     group by c.hkey, c.FORUM_FILED_BEFORE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CLAIM_HKEY as hkey from BAGIC_PREPROD_CURATED_DB.BGIL_DATA_MODEL.SAT_AUG_CLAIM_LITIGATION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to_varchar(DEFENSE_CLASSIFICATION) as DEFENSE_CLASSIFICATION,</w:t>
              <w:br/>
              <w:t xml:space="preserve">           to_varchar(DEFENSE_SEVERITY) as DEFENSE_SEVERITY,</w:t>
              <w:br/>
              <w:t xml:space="preserve">           to_varchar(DEFENSE_STATUS) as DEFENSE_STATUS,</w:t>
              <w:br/>
              <w:t xml:space="preserve">           to_varchar(DEFENSE_TRIGGER_TYPE) as DEFENSE_TRIGGER_TYPE,</w:t>
              <w:br/>
              <w:t xml:space="preserve">           to_varchar(DEFENSE_TYPE) as DEFENSE_TYPE</w:t>
              <w:br/>
              <w:t xml:space="preserve">      from BAGIC_PREPROD_CURATED_DB.BGIL_DATA_MODEL.SAT_AUG_CLAIM_LITIGATION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to_varchar((nullif(trim(to_varchar("DEFENSE_CLASSIFICATION")), ''))) as DEFENSE_CLASSIFICATION,</w:t>
              <w:br/>
              <w:t xml:space="preserve">               to_varchar((nullif(trim(to_varchar("SEVERITY_OF_DEFENSE")), ''))) as DEFENSE_SEVERITY,</w:t>
              <w:br/>
              <w:t xml:space="preserve">               to_varchar((nullif(trim(to_varchar("DEFENSE_STATUS")), ''))) as DEFENSE_STATUS,</w:t>
              <w:br/>
              <w:t xml:space="preserve">               to_varchar((nullif(trim(to_varchar("DEFENSE_TRIGGER_TYPE")), ''))) as DEFENSE_TRIGGER_TYPE,</w:t>
              <w:br/>
              <w:t xml:space="preserve">               to_varchar((nullif(trim(to_varchar("DEFENSE_TYPE")), ''))) as DEFENSE_TYPE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'DEFENSE_CLASSIFICATION' as column_name, c.hkey, c.DEFENSE_CLASSIFICATION as sat_value,</w:t>
              <w:br/>
              <w:t xml:space="preserve">           max(iff(equal_null(c.DEFENSE_CLASSIFICATION, e.DEFENSE_CLASSIFICATION), 1, 0)) as matched, count(e.hkey) as src_rows, min(e.DEFENSE_CLASSIFICATION) as src_value</w:t>
              <w:br/>
              <w:t xml:space="preserve">      from c3 c left join e3 e on e.hkey = c.hkey</w:t>
              <w:br/>
              <w:t xml:space="preserve">     group by c.hkey, c.DEFENSE_CLASSIFICATION</w:t>
              <w:br/>
              <w:t xml:space="preserve">    union all</w:t>
              <w:br/>
              <w:t xml:space="preserve">    select 'DEFENSE_SEVERITY' as column_name, c.hkey, c.DEFENSE_SEVERITY as sat_value,</w:t>
              <w:br/>
              <w:t xml:space="preserve">           max(iff(equal_null(c.DEFENSE_SEVERITY, e.DEFENSE_SEVERITY), 1, 0)) as matched, count(e.hkey) as src_rows, min(e.DEFENSE_SEVERITY) as src_value</w:t>
              <w:br/>
              <w:t xml:space="preserve">      from c3 c left join e3 e on e.hkey = c.hkey</w:t>
              <w:br/>
              <w:t xml:space="preserve">     group by c.hkey, c.DEFENSE_SEVERITY</w:t>
              <w:br/>
              <w:t xml:space="preserve">    union all</w:t>
              <w:br/>
              <w:t xml:space="preserve">    select 'DEFENSE_STATUS' as column_name, c.hkey, c.DEFENSE_STATUS as sat_value,</w:t>
              <w:br/>
              <w:t xml:space="preserve">           max(iff(equal_null(c.DEFENSE_STATUS, e.DEFENSE_STATUS), 1, 0)) as matched, count(e.hkey) as src_rows, min(e.DEFENSE_STATUS) as src_value</w:t>
              <w:br/>
              <w:t xml:space="preserve">      from c3 c left join e3 e on e.hkey = c.hkey</w:t>
              <w:br/>
              <w:t xml:space="preserve">     group by c.hkey, c.DEFENSE_STATUS</w:t>
              <w:br/>
              <w:t xml:space="preserve">    union all</w:t>
              <w:br/>
              <w:t xml:space="preserve">    select 'DEFENSE_TRIGGER_TYPE' as column_name, c.hkey, c.DEFENSE_TRIGGER_TYPE as sat_value,</w:t>
              <w:br/>
              <w:t xml:space="preserve">           max(iff(equal_null(c.DEFENSE_TRIGGER_TYPE, e.DEFENSE_TRIGGER_TYPE), 1, 0)) as matched, count(e.hkey) as src_rows, min(e.DEFENSE_TRIGGER_TYPE) as src_value</w:t>
              <w:br/>
              <w:t xml:space="preserve">      from c3 c left join e3 e on e.hkey = c.hkey</w:t>
              <w:br/>
              <w:t xml:space="preserve">     group by c.hkey, c.DEFENSE_TRIGGER_TYPE</w:t>
              <w:br/>
              <w:t xml:space="preserve">    union all</w:t>
              <w:br/>
              <w:t xml:space="preserve">    select 'DEFENSE_TYPE' as column_name, c.hkey, c.DEFENSE_TYPE as sat_value,</w:t>
              <w:br/>
              <w:t xml:space="preserve">           max(iff(equal_null(c.DEFENSE_TYPE, e.DEFENSE_TYPE), 1, 0)) as matched, count(e.hkey) as src_rows, min(e.DEFENSE_TYPE) as src_value</w:t>
              <w:br/>
              <w:t xml:space="preserve">      from c3 c left join e3 e on e.hkey = c.hkey</w:t>
              <w:br/>
              <w:t xml:space="preserve">     group by c.hkey, c.DEFENSE_TYPE</w:t>
              <w:br/>
              <w:t xml:space="preserve">)</w:t>
              <w:br/>
              <w:t xml:space="preserve">select 'MAXIMUS' as project, 'SAT_AUG_CLAIM_LITIGATION'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'SAT_AUG_CLAIM_LITIGATION'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'SAT_AUG_CLAIM_LITIGATION'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118. MAXIMUS — SAT_AUG_CLAIM_NETWORK_VERIFICATION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SAT_AUG_CLAIM_NETWORK_VERIFICATION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2 RECORD_SOURCE group(s): MAXIMUS_NONHLTH_TRV_CLM_VW_DATA_CLAIM_DETAILS_CLAIM_ATTRIBUTE_PROPERTIES_PIVOT_VW [1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BAGIC_PREPROD_CURATED_DB.BGIL_DATA_MODEL.SAT_AUG_CLAIM_NETWORK_VERIFICATION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to_varchar(PROVIDER_EMAIL_ADDRESS) as PROVIDER_EMAIL_ADDRESS</w:t>
              <w:br/>
              <w:t xml:space="preserve">      from BAGIC_PREPROD_CURATED_DB.BGIL_DATA_MODEL.SAT_AUG_CLAIM_NETWORK_VERIFICATION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to_varchar((nullif(trim(to_varchar("HOSPITAL_EMAIL_ID")), ''))) as PROVIDER_EMAIL_ADDRESS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'PROVIDER_EMAIL_ADDRESS' as column_name, c.hkey, c.PROVIDER_EMAIL_ADDRESS as sat_value,</w:t>
              <w:br/>
              <w:t xml:space="preserve">           max(iff(equal_null(c.PROVIDER_EMAIL_ADDRESS, e.PROVIDER_EMAIL_ADDRESS), 1, 0)) as matched, count(e.hkey) as src_rows, min(e.PROVIDER_EMAIL_ADDRESS) as src_value</w:t>
              <w:br/>
              <w:t xml:space="preserve">      from c1 c left join e1 e on e.hkey = c.hkey</w:t>
              <w:br/>
              <w:t xml:space="preserve">     group by c.hkey, c.PROVIDER_EMAIL_ADDRESS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BAGIC_PREPROD_CURATED_DB.BGIL_DATA_MODEL.SAT_AUG_CLAIM_NETWORK_VERIFICATION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to_varchar(VENDOR_PERFORMANCE_SCORE) as VENDOR_PERFORMANCE_SCORE</w:t>
              <w:br/>
              <w:t xml:space="preserve">      from BAGIC_PREPROD_CURATED_DB.BGIL_DATA_MODEL.SAT_AUG_CLAIM_NETWORK_VERIFICATION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to_varchar((nullif(trim(to_varchar("VENDOR_SCORE")), ''))) as VENDOR_PERFORMANCE_SCORE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'VENDOR_PERFORMANCE_SCORE' as column_name, c.hkey, c.VENDOR_PERFORMANCE_SCORE as sat_value,</w:t>
              <w:br/>
              <w:t xml:space="preserve">           max(iff(equal_null(c.VENDOR_PERFORMANCE_SCORE, e.VENDOR_PERFORMANCE_SCORE), 1, 0)) as matched, count(e.hkey) as src_rows, min(e.VENDOR_PERFORMANCE_SCORE) as src_value</w:t>
              <w:br/>
              <w:t xml:space="preserve">      from c2 c left join e2 e on e.hkey = c.hkey</w:t>
              <w:br/>
              <w:t xml:space="preserve">     group by c.hkey, c.VENDOR_PERFORMANCE_SCORE</w:t>
              <w:br/>
              <w:t xml:space="preserve">)</w:t>
              <w:br/>
              <w:t xml:space="preserve">select 'MAXIMUS' as project, 'SAT_AUG_CLAIM_NETWORK_VERIFICATION'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'SAT_AUG_CLAIM_NETWORK_VERIFICATION'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119. MAXIMUS — SAT_AUG_CLAIM_PAYMENT_TRANCHE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CLAIM_HKEY, child key TRANCHE_NUMBER; 3 RECORD_SOURCE group(s): MAXIMUS_NONHLTH_TRV_CLM_VW_DATA_CLAIM_DETAILS_CLAIM_PAYMENT [4 col(s)], MAXIMUS_NONHLTH_TRV_CLM_VW_DATA_CLAIM_DETAILS_CLAIM_PAYMENT_PAYMENTPROPERTY_PIVOT_VW [6 col(s)], MAXIMUS_NONHLTH_TRV_CLM_VW_DATA_CLAIM_DETAILS_CLAIM_RISK_RISK_ATTRIBUTE_MULTI_SET_PROPERTY_MULTI_SET_DETAIL_PROPERTY_PIVOT_VW [6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BAGIC_PREPROD_CURATED_DB.BGIL_DATA_MODEL.SAT_AUG_CLAIM_PAYMENT_TRANCHE</w:t>
              <w:br/>
              <w:t xml:space="preserve">     where RECORD_SOURCE = 'MAXIMUS_NONHLTH_TRV_CLM_VW_DATA_CLAIM_DETAILS_CLAIM_PAYMENT'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to_varchar(TRANCHE_NUMBER) as cdk_1,</w:t>
              <w:br/>
              <w:t xml:space="preserve">           to_varchar(PAYABLE_INDICATOR) as PAYABLE_INDICATOR,</w:t>
              <w:br/>
              <w:t xml:space="preserve">           to_varchar(PAYMENT_DUE_DATE) as PAYMENT_DUE_DATE,</w:t>
              <w:br/>
              <w:t xml:space="preserve">           to_varchar(PAYMENT_REMARKS) as PAYMENT_REMARKS,</w:t>
              <w:br/>
              <w:t xml:space="preserve">           to_varchar(RESERVE_HEAD_CODE) as RESERVE_HEAD_CODE</w:t>
              <w:br/>
              <w:t xml:space="preserve">      from BAGIC_PREPROD_CURATED_DB.BGIL_DATA_MODEL.SAT_AUG_CLAIM_PAYMENT_TRANCHE</w:t>
              <w:br/>
              <w:t xml:space="preserve">     where RECORD_SOURCE = 'MAXIMUS_NONHLTH_TRV_CLM_VW_DATA_CLAIM_DETAILS_CLAIM_PAYMENT'</w:t>
              <w:br/>
              <w:t xml:space="preserve">       and CLAIM_HKEY in (select hkey from s1)</w:t>
              <w:br/>
              <w:t xml:space="preserve">    qualify rank() over (partition by CLAIM_HKEY, TRANCHE_NUMBER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to_varchar(coalesce(nullif(trim((nullif(trim(to_varchar("CLAIMPAYMENTID")),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to_varchar((nullif(trim(to_varchar("PAYINDICATOR")), ''))) as PAYABLE_INDICATOR,</w:t>
              <w:br/>
              <w:t xml:space="preserve">               to_varchar((nullif(trim(to_varchar("PAYMENTDUEDATE")), ''))) as PAYMENT_DUE_DATE,</w:t>
              <w:br/>
              <w:t xml:space="preserve">               to_varchar((nullif(trim(to_varchar("REMARKS")), ''))) as PAYMENT_REMARKS,</w:t>
              <w:br/>
              <w:t xml:space="preserve">               to_varchar((nullif(trim(to_varchar("PAYRESERVETYPRE")), ''))) as RESERVE_HEAD_CODE</w:t>
              <w:br/>
              <w:t xml:space="preserve">          from RAW.MAXIMUS_TRAVEL.NONHLTH_TRV_CLM_VW_DATA_CLAIM_DETAILS_CLAIM_PAYMENT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'PAYABLE_INDICATOR' as column_name, c.hkey, c.PAYABLE_INDICATOR as sat_value,</w:t>
              <w:br/>
              <w:t xml:space="preserve">           max(iff(equal_null(c.PAYABLE_INDICATOR, e.PAYABLE_INDICATOR), 1, 0)) as matched, count(e.hkey) as src_rows, min(e.PAYABLE_INDICATOR) as src_value</w:t>
              <w:br/>
              <w:t xml:space="preserve">      from c1 c left join e1 e on e.hkey = c.hkey and equal_null(e.cdk_1, c.cdk_1)</w:t>
              <w:br/>
              <w:t xml:space="preserve">     group by c.hkey, c.cdk_1, c.PAYABLE_INDICATOR</w:t>
              <w:br/>
              <w:t xml:space="preserve">    union all</w:t>
              <w:br/>
              <w:t xml:space="preserve">    select 'PAYMENT_DUE_DATE' as column_name, c.hkey, c.PAYMENT_DUE_DATE as sat_value,</w:t>
              <w:br/>
              <w:t xml:space="preserve">           max(iff(equal_null(c.PAYMENT_DUE_DATE, e.PAYMENT_DUE_DATE), 1, 0)) as matched, count(e.hkey) as src_rows, min(e.PAYMENT_DUE_DATE) as src_value</w:t>
              <w:br/>
              <w:t xml:space="preserve">      from c1 c left join e1 e on e.hkey = c.hkey and equal_null(e.cdk_1, c.cdk_1)</w:t>
              <w:br/>
              <w:t xml:space="preserve">     group by c.hkey, c.cdk_1, c.PAYMENT_DUE_DATE</w:t>
              <w:br/>
              <w:t xml:space="preserve">    union all</w:t>
              <w:br/>
              <w:t xml:space="preserve">    select 'PAYMENT_REMARKS' as column_name, c.hkey, c.PAYMENT_REMARKS as sat_value,</w:t>
              <w:br/>
              <w:t xml:space="preserve">           max(iff(equal_null(c.PAYMENT_REMARKS, e.PAYMENT_REMARKS), 1, 0)) as matched, count(e.hkey) as src_rows, min(e.PAYMENT_REMARKS) as src_value</w:t>
              <w:br/>
              <w:t xml:space="preserve">      from c1 c left join e1 e on e.hkey = c.hkey and equal_null(e.cdk_1, c.cdk_1)</w:t>
              <w:br/>
              <w:t xml:space="preserve">     group by c.hkey, c.cdk_1, c.PAYMENT_REMARKS</w:t>
              <w:br/>
              <w:t xml:space="preserve">    union all</w:t>
              <w:br/>
              <w:t xml:space="preserve">    select 'RESERVE_HEAD_CODE' as column_name, c.hkey, c.RESERVE_HEAD_CODE as sat_value,</w:t>
              <w:br/>
              <w:t xml:space="preserve">           max(iff(equal_null(c.RESERVE_HEAD_CODE, e.RESERVE_HEAD_CODE), 1, 0)) as matched, count(e.hkey) as src_rows, min(e.RESERVE_HEAD_CODE) as src_value</w:t>
              <w:br/>
              <w:t xml:space="preserve">      from c1 c left join e1 e on e.hkey = c.hkey and equal_null(e.cdk_1, c.cdk_1)</w:t>
              <w:br/>
              <w:t xml:space="preserve">     group by c.hkey, c.cdk_1, c.RESERVE_HEAD_CODE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BAGIC_PREPROD_CURATED_DB.BGIL_DATA_MODEL.SAT_AUG_CLAIM_PAYMENT_TRANCHE</w:t>
              <w:br/>
              <w:t xml:space="preserve">     where RECORD_SOURCE = 'MAXIMUS_NONHLTH_TRV_CLM_VW_DATA_CLAIM_DETAILS_CLAIM_PAYMENT_PAYMENTPROPERTY_PIVOT_VW'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to_varchar(TRANCHE_NUMBER) as cdk_1,</w:t>
              <w:br/>
              <w:t xml:space="preserve">           to_varchar(AOL_MODE_CODE) as AOL_MODE_CODE,</w:t>
              <w:br/>
              <w:t xml:space="preserve">           to_varchar(CASHLESS_CLAIM_TYPE) as CASHLESS_CLAIM_TYPE,</w:t>
              <w:br/>
              <w:t xml:space="preserve">           to_varchar(DAMAGE_TYPE_CODE) as DAMAGE_TYPE_CODE,</w:t>
              <w:br/>
              <w:t xml:space="preserve">           to_varchar(INTEREST_AMOUNT) as INTEREST_AMOUNT,</w:t>
              <w:br/>
              <w:t xml:space="preserve">           to_varchar(PAYMENT_AUTHORISATION_DATE) as PAYMENT_AUTHORISATION_DATE,</w:t>
              <w:br/>
              <w:t xml:space="preserve">           to_varchar(POLICY_SECTION_CODE) as POLICY_SECTION_CODE</w:t>
              <w:br/>
              <w:t xml:space="preserve">      from BAGIC_PREPROD_CURATED_DB.BGIL_DATA_MODEL.SAT_AUG_CLAIM_PAYMENT_TRANCHE</w:t>
              <w:br/>
              <w:t xml:space="preserve">     where RECORD_SOURCE = 'MAXIMUS_NONHLTH_TRV_CLM_VW_DATA_CLAIM_DETAILS_CLAIM_PAYMENT_PAYMENTPROPERTY_PIVOT_VW'</w:t>
              <w:br/>
              <w:t xml:space="preserve">       and CLAIM_HKEY in (select hkey from s2)</w:t>
              <w:br/>
              <w:t xml:space="preserve">    qualify rank() over (partition by CLAIM_HKEY, TRANCHE_NUMBER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resolved_mt__clm_clmd_clmpay_payp_pv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to_varchar(coalesce(nullif(trim(w1_claimpaymentid),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to_varchar((nullif(trim(to_varchar("AOL_MODE")), ''))) as AOL_MODE_CODE,</w:t>
              <w:br/>
              <w:t xml:space="preserve">               to_varchar((nullif(trim(to_varchar("CASHLESS_CLAIM_TYPE")), ''))) as CASHLESS_CLAIM_TYPE,</w:t>
              <w:br/>
              <w:t xml:space="preserve">               to_varchar((nullif(trim(to_varchar("TYPE_OF_DAMAGE")), ''))) as DAMAGE_TYPE_CODE,</w:t>
              <w:br/>
              <w:t xml:space="preserve">               to_varchar((nullif(trim(to_varchar("INTEREST_AMOUNT")), ''))) as INTEREST_AMOUNT,</w:t>
              <w:br/>
              <w:t xml:space="preserve">               to_varchar((nullif(trim(to_varchar("PAYMENT_AUTHORIZATION_DATE")), ''))) as PAYMENT_AUTHORISATION_DATE,</w:t>
              <w:br/>
              <w:t xml:space="preserve">               to_varchar((nullif(trim(to_varchar("SECTION")), ''))) as POLICY_SECTION_CODE</w:t>
              <w:br/>
              <w:t xml:space="preserve">          from RAW.MAXIMUS_TRAVEL.NONHLTH_TRV_CLM_VW_DATA_CLAIM_DETAILS_CLAIM_PAYMENT_PAYMENTPROPERTY_PIVOT_VW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'AOL_MODE_CODE' as column_name, c.hkey, c.AOL_MODE_CODE as sat_value,</w:t>
              <w:br/>
              <w:t xml:space="preserve">           max(iff(equal_null(c.AOL_MODE_CODE, e.AOL_MODE_CODE), 1, 0)) as matched, count(e.hkey) as src_rows, min(e.AOL_MODE_CODE) as src_value</w:t>
              <w:br/>
              <w:t xml:space="preserve">      from c2 c left join e2 e on e.hkey = c.hkey and equal_null(e.cdk_1, c.cdk_1)</w:t>
              <w:br/>
              <w:t xml:space="preserve">     group by c.hkey, c.cdk_1, c.AOL_MODE_CODE</w:t>
              <w:br/>
              <w:t xml:space="preserve">    union all</w:t>
              <w:br/>
              <w:t xml:space="preserve">    select 'CASHLESS_CLAIM_TYPE' as column_name, c.hkey, c.CASHLESS_CLAIM_TYPE as sat_value,</w:t>
              <w:br/>
              <w:t xml:space="preserve">           max(iff(equal_null(c.CASHLESS_CLAIM_TYPE, e.CASHLESS_CLAIM_TYPE), 1, 0)) as matched, count(e.hkey) as src_rows, min(e.CASHLESS_CLAIM_TYPE) as src_value</w:t>
              <w:br/>
              <w:t xml:space="preserve">      from c2 c left join e2 e on e.hkey = c.hkey and equal_null(e.cdk_1, c.cdk_1)</w:t>
              <w:br/>
              <w:t xml:space="preserve">     group by c.hkey, c.cdk_1, c.CASHLESS_CLAIM_TYPE</w:t>
              <w:br/>
              <w:t xml:space="preserve">    union all</w:t>
              <w:br/>
              <w:t xml:space="preserve">    select 'DAMAGE_TYPE_CODE' as column_name, c.hkey, c.DAMAGE_TYPE_CODE as sat_value,</w:t>
              <w:br/>
              <w:t xml:space="preserve">           max(iff(equal_null(c.DAMAGE_TYPE_CODE, e.DAMAGE_TYPE_CODE), 1, 0)) as matched, count(e.hkey) as src_rows, min(e.DAMAGE_TYPE_CODE) as src_value</w:t>
              <w:br/>
              <w:t xml:space="preserve">      from c2 c left join e2 e on e.hkey = c.hkey and equal_null(e.cdk_1, c.cdk_1)</w:t>
              <w:br/>
              <w:t xml:space="preserve">     group by c.hkey, c.cdk_1, c.DAMAGE_TYPE_CODE</w:t>
              <w:br/>
              <w:t xml:space="preserve">    union all</w:t>
              <w:br/>
              <w:t xml:space="preserve">    select 'INTEREST_AMOUNT' as column_name, c.hkey, c.INTEREST_AMOUNT as sat_value,</w:t>
              <w:br/>
              <w:t xml:space="preserve">           max(iff(equal_null(c.INTEREST_AMOUNT, e.INTEREST_AMOUNT), 1, 0)) as matched, count(e.hkey) as src_rows, min(e.INTEREST_AMOUNT) as src_value</w:t>
              <w:br/>
              <w:t xml:space="preserve">      from c2 c left join e2 e on e.hkey = c.hkey and equal_null(e.cdk_1, c.cdk_1)</w:t>
              <w:br/>
              <w:t xml:space="preserve">     group by c.hkey, c.cdk_1, c.INTEREST_AMOUNT</w:t>
              <w:br/>
              <w:t xml:space="preserve">    union all</w:t>
              <w:br/>
              <w:t xml:space="preserve">    select 'PAYMENT_AUTHORISATION_DATE' as column_name, c.hkey, c.PAYMENT_AUTHORISATION_DATE as sat_value,</w:t>
              <w:br/>
              <w:t xml:space="preserve">           max(iff(equal_null(c.PAYMENT_AUTHORISATION_DATE, e.PAYMENT_AUTHORISATION_DATE), 1, 0)) as matched, count(e.hkey) as src_rows, min(e.PAYMENT_AUTHORISATION_DATE) as src_value</w:t>
              <w:br/>
              <w:t xml:space="preserve">      from c2 c left join e2 e on e.hkey = c.hkey and equal_null(e.cdk_1, c.cdk_1)</w:t>
              <w:br/>
              <w:t xml:space="preserve">     group by c.hkey, c.cdk_1, c.PAYMENT_AUTHORISATION_DATE</w:t>
              <w:br/>
              <w:t xml:space="preserve">    union all</w:t>
              <w:br/>
              <w:t xml:space="preserve">    select 'POLICY_SECTION_CODE' as column_name, c.hkey, c.POLICY_SECTION_CODE as sat_value,</w:t>
              <w:br/>
              <w:t xml:space="preserve">           max(iff(equal_null(c.POLICY_SECTION_CODE, e.POLICY_SECTION_CODE), 1, 0)) as matched, count(e.hkey) as src_rows, min(e.POLICY_SECTION_CODE) as src_value</w:t>
              <w:br/>
              <w:t xml:space="preserve">      from c2 c left join e2 e on e.hkey = c.hkey and equal_null(e.cdk_1, c.cdk_1)</w:t>
              <w:br/>
              <w:t xml:space="preserve">     group by c.hkey, c.cdk_1, c.POLICY_SECTION_CODE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CLAIM_HKEY as hkey from BAGIC_PREPROD_CURATED_DB.BGIL_DATA_MODEL.SAT_AUG_CLAIM_PAYMENT_TRANCHE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to_varchar(TRANCHE_NUMBER) as cdk_1,</w:t>
              <w:br/>
              <w:t xml:space="preserve">           to_varchar(FIXED_DEPOSIT_RECEIPT_FAVOURING_NAME) as FIXED_DEPOSIT_RECEIPT_FAVOURING_NAME,</w:t>
              <w:br/>
              <w:t xml:space="preserve">           to_varchar(FIXED_DEPOSIT_RECEIPT_TENURE) as FIXED_DEPOSIT_RECEIPT_TENURE,</w:t>
              <w:br/>
              <w:t xml:space="preserve">           to_varchar(PAYMENT_NARRATION) as PAYMENT_NARRATION,</w:t>
              <w:br/>
              <w:t xml:space="preserve">           to_varchar(PAYMENT_REFERENCE_NUMBER) as PAYMENT_REFERENCE_NUMBER,</w:t>
              <w:br/>
              <w:t xml:space="preserve">           to_varchar(PAYMENT_RELEASE_CONFIRMED_INDICATOR) as PAYMENT_RELEASE_CONFIRMED_INDICATOR,</w:t>
              <w:br/>
              <w:t xml:space="preserve">           to_varchar(PORTAL_PAYMENT_REFERENCE_NUMBER) as PORTAL_PAYMENT_REFERENCE_NUMBER</w:t>
              <w:br/>
              <w:t xml:space="preserve">      from BAGIC_PREPROD_CURATED_DB.BGIL_DATA_MODEL.SAT_AUG_CLAIM_PAYMENT_TRANCHE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s3)</w:t>
              <w:br/>
              <w:t xml:space="preserve">    qualify rank() over (partition by CLAIM_HKEY, TRANCHE_NUMBER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to_varchar(coalesce(nullif(trim((nullif(trim(to_varchar("PAYMENT_ID")),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to_varchar((nullif(trim(to_varchar("FDR_FAVORING")), ''))) as FIXED_DEPOSIT_RECEIPT_FAVOURING_NAME,</w:t>
              <w:br/>
              <w:t xml:space="preserve">               to_varchar((nullif(trim(to_varchar("FDR_PERIOD")), ''))) as FIXED_DEPOSIT_RECEIPT_TENURE,</w:t>
              <w:br/>
              <w:t xml:space="preserve">               to_varchar((nullif(trim(to_varchar("REFERENCE_TEXT")), ''))) as PAYMENT_NARRATION,</w:t>
              <w:br/>
              <w:t xml:space="preserve">               to_varchar((nullif(trim(to_varchar("PAYMENT_REFERENCE_NO")), ''))) as PAYMENT_REFERENCE_NUMBER,</w:t>
              <w:br/>
              <w:t xml:space="preserve">               to_varchar((nullif(trim(to_varchar("CONFIRM_PAYMENT")), ''))) as PAYMENT_RELEASE_CONFIRMED_INDICATOR,</w:t>
              <w:br/>
              <w:t xml:space="preserve">               to_varchar((nullif(trim(to_varchar("PORTAL_PAYMENT_REFERENCE_NUMBER")), ''))) as PORTAL_PAYMENT_REFERENCE_NUMBER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'FIXED_DEPOSIT_RECEIPT_FAVOURING_NAME' as column_name, c.hkey, c.FIXED_DEPOSIT_RECEIPT_FAVOURING_NAME as sat_value,</w:t>
              <w:br/>
              <w:t xml:space="preserve">           max(iff(equal_null(c.FIXED_DEPOSIT_RECEIPT_FAVOURING_NAME, e.FIXED_DEPOSIT_RECEIPT_FAVOURING_NAME), 1, 0)) as matched, count(e.hkey) as src_rows, min(e.FIXED_DEPOSIT_RECEIPT_FAVOURING_NAME) as src_value</w:t>
              <w:br/>
              <w:t xml:space="preserve">      from c3 c left join e3 e on e.hkey = c.hkey and equal_null(e.cdk_1, c.cdk_1)</w:t>
              <w:br/>
              <w:t xml:space="preserve">     group by c.hkey, c.cdk_1, c.FIXED_DEPOSIT_RECEIPT_FAVOURING_NAME</w:t>
              <w:br/>
              <w:t xml:space="preserve">    union all</w:t>
              <w:br/>
              <w:t xml:space="preserve">    select 'FIXED_DEPOSIT_RECEIPT_TENURE' as column_name, c.hkey, c.FIXED_DEPOSIT_RECEIPT_TENURE as sat_value,</w:t>
              <w:br/>
              <w:t xml:space="preserve">           max(iff(equal_null(c.FIXED_DEPOSIT_RECEIPT_TENURE, e.FIXED_DEPOSIT_RECEIPT_TENURE), 1, 0)) as matched, count(e.hkey) as src_rows, min(e.FIXED_DEPOSIT_RECEIPT_TENURE) as src_value</w:t>
              <w:br/>
              <w:t xml:space="preserve">      from c3 c left join e3 e on e.hkey = c.hkey and equal_null(e.cdk_1, c.cdk_1)</w:t>
              <w:br/>
              <w:t xml:space="preserve">     group by c.hkey, c.cdk_1, c.FIXED_DEPOSIT_RECEIPT_TENURE</w:t>
              <w:br/>
              <w:t xml:space="preserve">    union all</w:t>
              <w:br/>
              <w:t xml:space="preserve">    select 'PAYMENT_NARRATION' as column_name, c.hkey, c.PAYMENT_NARRATION as sat_value,</w:t>
              <w:br/>
              <w:t xml:space="preserve">           max(iff(equal_null(c.PAYMENT_NARRATION, e.PAYMENT_NARRATION), 1, 0)) as matched, count(e.hkey) as src_rows, min(e.PAYMENT_NARRATION) as src_value</w:t>
              <w:br/>
              <w:t xml:space="preserve">      from c3 c left join e3 e on e.hkey = c.hkey and equal_null(e.cdk_1, c.cdk_1)</w:t>
              <w:br/>
              <w:t xml:space="preserve">     group by c.hkey, c.cdk_1, c.PAYMENT_NARRATION</w:t>
              <w:br/>
              <w:t xml:space="preserve">    union all</w:t>
              <w:br/>
              <w:t xml:space="preserve">    select 'PAYMENT_REFERENCE_NUMBER' as column_name, c.hkey, c.PAYMENT_REFERENCE_NUMBER as sat_value,</w:t>
              <w:br/>
              <w:t xml:space="preserve">           max(iff(equal_null(c.PAYMENT_REFERENCE_NUMBER, e.PAYMENT_REFERENCE_NUMBER), 1, 0)) as matched, count(e.hkey) as src_rows, min(e.PAYMENT_REFERENCE_NUMBER) as src_value</w:t>
              <w:br/>
              <w:t xml:space="preserve">      from c3 c left join e3 e on e.hkey = c.hkey and equal_null(e.cdk_1, c.cdk_1)</w:t>
              <w:br/>
              <w:t xml:space="preserve">     group by c.hkey, c.cdk_1, c.PAYMENT_REFERENCE_NUMBER</w:t>
              <w:br/>
              <w:t xml:space="preserve">    union all</w:t>
              <w:br/>
              <w:t xml:space="preserve">    select 'PAYMENT_RELEASE_CONFIRMED_INDICATOR' as column_name, c.hkey, c.PAYMENT_RELEASE_CONFIRMED_INDICATOR as sat_value,</w:t>
              <w:br/>
              <w:t xml:space="preserve">           max(iff(equal_null(c.PAYMENT_RELEASE_CONFIRMED_INDICATOR, e.PAYMENT_RELEASE_CONFIRMED_INDICATOR), 1, 0)) as matched, count(e.hkey) as src_rows, min(e.PAYMENT_RELEASE_CONFIRMED_INDICATOR) as src_value</w:t>
              <w:br/>
              <w:t xml:space="preserve">      from c3 c left join e3 e on e.hkey = c.hkey and equal_null(e.cdk_1, c.cdk_1)</w:t>
              <w:br/>
              <w:t xml:space="preserve">     group by c.hkey, c.cdk_1, c.PAYMENT_RELEASE_CONFIRMED_INDICATOR</w:t>
              <w:br/>
              <w:t xml:space="preserve">    union all</w:t>
              <w:br/>
              <w:t xml:space="preserve">    select 'PORTAL_PAYMENT_REFERENCE_NUMBER' as column_name, c.hkey, c.PORTAL_PAYMENT_REFERENCE_NUMBER as sat_value,</w:t>
              <w:br/>
              <w:t xml:space="preserve">           max(iff(equal_null(c.PORTAL_PAYMENT_REFERENCE_NUMBER, e.PORTAL_PAYMENT_REFERENCE_NUMBER), 1, 0)) as matched, count(e.hkey) as src_rows, min(e.PORTAL_PAYMENT_REFERENCE_NUMBER) as src_value</w:t>
              <w:br/>
              <w:t xml:space="preserve">      from c3 c left join e3 e on e.hkey = c.hkey and equal_null(e.cdk_1, c.cdk_1)</w:t>
              <w:br/>
              <w:t xml:space="preserve">     group by c.hkey, c.cdk_1, c.PORTAL_PAYMENT_REFERENCE_NUMBER</w:t>
              <w:br/>
              <w:t xml:space="preserve">)</w:t>
              <w:br/>
              <w:t xml:space="preserve">select 'MAXIMUS' as project, 'SAT_AUG_CLAIM_PAYMENT_TRANCHE' as satellite, 'MAXIMUS_NONHLTH_TRV_CLM_VW_DATA_CLAIM_DETAILS_CLAIM_PAYMENT'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'SAT_AUG_CLAIM_PAYMENT_TRANCHE'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'SAT_AUG_CLAIM_PAYMENT_TRANCHE'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120. MAXIMUS — SAT_AUG_CLAIM_PA_DETAIL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2 RECORD_SOURCE group(s): MAXIMUS_NONHLTH_TRV_CLM_VW_DATA_CLAIM_DETAILS_CLAIM_ATTRIBUTE_PROPERTIES_PIVOT_VW [2 col(s)], MAXIMUS_NONHLTH_TRV_CLM_VW_DATA_CLAIM_DETAILS_CLAIM_RISK_RISK_ATTRIBUTE_PROPERTIES_PIVOT_VW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BAGIC_PREPROD_CURATED_DB.BGIL_DATA_MODEL.SAT_AUG_CLAIM_PA_DETAIL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to_varchar(DATE_OF_DEATH) as DATE_OF_DEATH,</w:t>
              <w:br/>
              <w:t xml:space="preserve">           to_varchar(PERSONAL_ACCIDENT_CLAIMANT_REFERENCE) as PERSONAL_ACCIDENT_CLAIMANT_REFERENCE</w:t>
              <w:br/>
              <w:t xml:space="preserve">      from BAGIC_PREPROD_CURATED_DB.BGIL_DATA_MODEL.SAT_AUG_CLAIM_PA_DETAIL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to_varchar((nullif(trim(to_varchar("DATE_OF_DEATH")), ''))) as DATE_OF_DEATH,</w:t>
              <w:br/>
              <w:t xml:space="preserve">               to_varchar((nullif(trim(to_varchar("PERSONAL_ACCIDENT_CLAIM_FOR")), ''))) as PERSONAL_ACCIDENT_CLAIMANT_REFERENCE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'DATE_OF_DEATH' as column_name, c.hkey, c.DATE_OF_DEATH as sat_value,</w:t>
              <w:br/>
              <w:t xml:space="preserve">           max(iff(equal_null(c.DATE_OF_DEATH, e.DATE_OF_DEATH), 1, 0)) as matched, count(e.hkey) as src_rows, min(e.DATE_OF_DEATH) as src_value</w:t>
              <w:br/>
              <w:t xml:space="preserve">      from c1 c left join e1 e on e.hkey = c.hkey</w:t>
              <w:br/>
              <w:t xml:space="preserve">     group by c.hkey, c.DATE_OF_DEATH</w:t>
              <w:br/>
              <w:t xml:space="preserve">    union all</w:t>
              <w:br/>
              <w:t xml:space="preserve">    select 'PERSONAL_ACCIDENT_CLAIMANT_REFERENCE' as column_name, c.hkey, c.PERSONAL_ACCIDENT_CLAIMANT_REFERENCE as sat_value,</w:t>
              <w:br/>
              <w:t xml:space="preserve">           max(iff(equal_null(c.PERSONAL_ACCIDENT_CLAIMANT_REFERENCE, e.PERSONAL_ACCIDENT_CLAIMANT_REFERENCE), 1, 0)) as matched, count(e.hkey) as src_rows, min(e.PERSONAL_ACCIDENT_CLAIMANT_REFERENCE) as src_value</w:t>
              <w:br/>
              <w:t xml:space="preserve">      from c1 c left join e1 e on e.hkey = c.hkey</w:t>
              <w:br/>
              <w:t xml:space="preserve">     group by c.hkey, c.PERSONAL_ACCIDENT_CLAIMANT_REFERENCE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BAGIC_PREPROD_CURATED_DB.BGIL_DATA_MODEL.SAT_AUG_CLAIM_PA_DETAIL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to_varchar(DEATH_INDICATOR) as DEATH_INDICATOR,</w:t>
              <w:br/>
              <w:t xml:space="preserve">           to_varchar(DEATH_OR_HOSPITALISATION_INDICATOR) as DEATH_OR_HOSPITALISATION_INDICATOR,</w:t>
              <w:br/>
              <w:t xml:space="preserve">           to_varchar(DEATH_OR_PERMANENT_TOTAL_DISABLEMENT_INDICATOR) as DEATH_OR_PERMANENT_TOTAL_DISABLEMENT_INDICATOR,</w:t>
              <w:br/>
              <w:t xml:space="preserve">           to_varchar(DECEASED_INSURED_WITH_INSURER_INDICATOR) as DECEASED_INSURED_WITH_INSURER_INDICATOR</w:t>
              <w:br/>
              <w:t xml:space="preserve">      from BAGIC_PREPROD_CURATED_DB.BGIL_DATA_MODEL.SAT_AUG_CLAIM_PA_DETAIL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to_varchar((nullif(trim(to_varchar("DECEASED")), ''))) as DEATH_INDICATOR,</w:t>
              <w:br/>
              <w:t xml:space="preserve">               to_varchar((nullif(trim(to_varchar("DEATH_OR_HOSPITALIZATION")), ''))) as DEATH_OR_HOSPITALISATION_INDICATOR,</w:t>
              <w:br/>
              <w:t xml:space="preserve">               to_varchar((nullif(trim(to_varchar("DECEASED_OR_PTD")), ''))) as DEATH_OR_PERMANENT_TOTAL_DISABLEMENT_INDICATOR,</w:t>
              <w:br/>
              <w:t xml:space="preserve">               to_varchar((nullif(trim(to_varchar("DECEASED_PERSON_INSURED_WITH_BAGIC")), ''))) as DECEASED_INSURED_WITH_INSURER_INDICATOR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'DEATH_INDICATOR' as column_name, c.hkey, c.DEATH_INDICATOR as sat_value,</w:t>
              <w:br/>
              <w:t xml:space="preserve">           max(iff(equal_null(c.DEATH_INDICATOR, e.DEATH_INDICATOR), 1, 0)) as matched, count(e.hkey) as src_rows, min(e.DEATH_INDICATOR) as src_value</w:t>
              <w:br/>
              <w:t xml:space="preserve">      from c2 c left join e2 e on e.hkey = c.hkey</w:t>
              <w:br/>
              <w:t xml:space="preserve">     group by c.hkey, c.DEATH_INDICATOR</w:t>
              <w:br/>
              <w:t xml:space="preserve">    union all</w:t>
              <w:br/>
              <w:t xml:space="preserve">    select 'DEATH_OR_HOSPITALISATION_INDICATOR' as column_name, c.hkey, c.DEATH_OR_HOSPITALISATION_INDICATOR as sat_value,</w:t>
              <w:br/>
              <w:t xml:space="preserve">           max(iff(equal_null(c.DEATH_OR_HOSPITALISATION_INDICATOR, e.DEATH_OR_HOSPITALISATION_INDICATOR), 1, 0)) as matched, count(e.hkey) as src_rows, min(e.DEATH_OR_HOSPITALISATION_INDICATOR) as src_value</w:t>
              <w:br/>
              <w:t xml:space="preserve">      from c2 c left join e2 e on e.hkey = c.hkey</w:t>
              <w:br/>
              <w:t xml:space="preserve">     group by c.hkey, c.DEATH_OR_HOSPITALISATION_INDICATOR</w:t>
              <w:br/>
              <w:t xml:space="preserve">    union all</w:t>
              <w:br/>
              <w:t xml:space="preserve">    select 'DEATH_OR_PERMANENT_TOTAL_DISABLEMENT_INDICATOR' as column_name, c.hkey, c.DEATH_OR_PERMANENT_TOTAL_DISABLEMENT_INDICATOR as sat_value,</w:t>
              <w:br/>
              <w:t xml:space="preserve">           max(iff(equal_null(c.DEATH_OR_PERMANENT_TOTAL_DISABLEMENT_INDICATOR, e.DEATH_OR_PERMANENT_TOTAL_DISABLEMENT_INDICATOR), 1, 0)) as matched, count(e.hkey) as src_rows, min(e.DEATH_OR_PERMANENT_TOTAL_DISABLEMENT_INDICATOR) as src_value</w:t>
              <w:br/>
              <w:t xml:space="preserve">      from c2 c left join e2 e on e.hkey = c.hkey</w:t>
              <w:br/>
              <w:t xml:space="preserve">     group by c.hkey, c.DEATH_OR_PERMANENT_TOTAL_DISABLEMENT_INDICATOR</w:t>
              <w:br/>
              <w:t xml:space="preserve">    union all</w:t>
              <w:br/>
              <w:t xml:space="preserve">    select 'DECEASED_INSURED_WITH_INSURER_INDICATOR' as column_name, c.hkey, c.DECEASED_INSURED_WITH_INSURER_INDICATOR as sat_value,</w:t>
              <w:br/>
              <w:t xml:space="preserve">           max(iff(equal_null(c.DECEASED_INSURED_WITH_INSURER_INDICATOR, e.DECEASED_INSURED_WITH_INSURER_INDICATOR), 1, 0)) as matched, count(e.hkey) as src_rows, min(e.DECEASED_INSURED_WITH_INSURER_INDICATOR) as src_value</w:t>
              <w:br/>
              <w:t xml:space="preserve">      from c2 c left join e2 e on e.hkey = c.hkey</w:t>
              <w:br/>
              <w:t xml:space="preserve">     group by c.hkey, c.DECEASED_INSURED_WITH_INSURER_INDICATOR</w:t>
              <w:br/>
              <w:t xml:space="preserve">)</w:t>
              <w:br/>
              <w:t xml:space="preserve">select 'MAXIMUS' as project, 'SAT_AUG_CLAIM_PA_DETAIL'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'SAT_AUG_CLAIM_PA_DETAIL'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121. MAXIMUS — SAT_AUG_CLAIM_PROVIDER_BILLING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CLAIM_HKEY, child key BILL_NUMBER; 1 RECORD_SOURCE group(s): MAXIMUS_NONHLTH_TRV_CLM_VW_DATA_CLAIM_DETAILS_CLAIM_RISK_RISK_ATTRIBUTE_MULTI_SET_PROPERTY_MULTI_SET_DETAIL_PROPERTY_PIVOT_VW [23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BAGIC_PREPROD_CURATED_DB.BGIL_DATA_MODEL.SAT_AUG_CLAIM_PROVIDER_BILLING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to_varchar(BILL_NUMBER) as cdk_1,</w:t>
              <w:br/>
              <w:t xml:space="preserve">           to_varchar(ADMISSIBLE_AMOUNT_IN_INR) as ADMISSIBLE_AMOUNT_IN_INR,</w:t>
              <w:br/>
              <w:t xml:space="preserve">           to_varchar(APPLICABLE_TERM_END_DATE) as APPLICABLE_TERM_END_DATE,</w:t>
              <w:br/>
              <w:t xml:space="preserve">           to_varchar(APPLICABLE_TERM_START_DATE) as APPLICABLE_TERM_START_DATE,</w:t>
              <w:br/>
              <w:t xml:space="preserve">           to_varchar(ASSISTANCE_COMPANY_REPRICING_DISCOUNT_AMOUNT) as ASSISTANCE_COMPANY_REPRICING_DISCOUNT_AMOUNT,</w:t>
              <w:br/>
              <w:t xml:space="preserve">           to_varchar(BALANCE_SUM_INSURED_AMOUNT) as BALANCE_SUM_INSURED_AMOUNT,</w:t>
              <w:br/>
              <w:t xml:space="preserve">           to_varchar(BILLED_AMOUNT_IN_BILL_CURRENCY) as BILLED_AMOUNT_IN_BILL_CURRENCY,</w:t>
              <w:br/>
              <w:t xml:space="preserve">           to_varchar(BILL_AMOUNT_BREAKUP) as BILL_AMOUNT_BREAKUP,</w:t>
              <w:br/>
              <w:t xml:space="preserve">           to_varchar(BILL_CURRENCY_CODE) as BILL_CURRENCY_CODE,</w:t>
              <w:br/>
              <w:t xml:space="preserve">           to_varchar(BILL_DISCOUNT_AMOUNT) as BILL_DISCOUNT_AMOUNT,</w:t>
              <w:br/>
              <w:t xml:space="preserve">           to_varchar(BILL_LINE_PARTICULARS) as BILL_LINE_PARTICULARS,</w:t>
              <w:br/>
              <w:t xml:space="preserve">           to_varchar(BILL_PAYABLE_REASON) as BILL_PAYABLE_REASON,</w:t>
              <w:br/>
              <w:t xml:space="preserve">           to_varchar(DEDUCTION_AMOUNT_IN_SUM_INSURED_CURRENCY) as DEDUCTION_AMOUNT_IN_SUM_INSURED_CURRENCY,</w:t>
              <w:br/>
              <w:t xml:space="preserve">           to_varchar(DISALLOWANCE_BREAKUP) as DISALLOWANCE_BREAKUP,</w:t>
              <w:br/>
              <w:t xml:space="preserve">           to_varchar(EXCHANGE_RATE_APPLICABLE_DATE) as EXCHANGE_RATE_APPLICABLE_DATE,</w:t>
              <w:br/>
              <w:t xml:space="preserve">           to_varchar(EXCHANGE_RATE_TO_INR) as EXCHANGE_RATE_TO_INR,</w:t>
              <w:br/>
              <w:t xml:space="preserve">           to_varchar(EXCHANGE_RATE_TO_POLICY_SUM_INSURED_CURRENCY) as EXCHANGE_RATE_TO_POLICY_SUM_INSURED_CURRENCY,</w:t>
              <w:br/>
              <w:t xml:space="preserve">           to_varchar(FINAL_ADMISSIBLE_AMOUNT_IN_BILL_CURRENCY) as FINAL_ADMISSIBLE_AMOUNT_IN_BILL_CURRENCY,</w:t>
              <w:br/>
              <w:t xml:space="preserve">           to_varchar(FINAL_ADMISSIBLE_AMOUNT_IN_POLICY_SUM_INSURED_CURRENCY) as FINAL_ADMISSIBLE_AMOUNT_IN_POLICY_SUM_INSURED_CURRENCY,</w:t>
              <w:br/>
              <w:t xml:space="preserve">           to_varchar(NON_ADMISSIBLE_AMOUNT) as NON_ADMISSIBLE_AMOUNT,</w:t>
              <w:br/>
              <w:t xml:space="preserve">           to_varchar(NON_ADMISSIBLE_REMARKS) as NON_ADMISSIBLE_REMARKS,</w:t>
              <w:br/>
              <w:t xml:space="preserve">           to_varchar(PROVIDER_FACILITY_NAME) as PROVIDER_FACILITY_NAME,</w:t>
              <w:br/>
              <w:t xml:space="preserve">           to_varchar(REVIEWED_AMOUNT) as REVIEWED_AMOUNT,</w:t>
              <w:br/>
              <w:t xml:space="preserve">           to_varchar(REVIEW_DESCRIPTION) as REVIEW_DESCRIPTION</w:t>
              <w:br/>
              <w:t xml:space="preserve">      from BAGIC_PREPROD_CURATED_DB.BGIL_DATA_MODEL.SAT_AUG_CLAIM_PROVIDER_BILLING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CLAIM_HKEY, BILL_NUMBER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to_varchar(coalesce(nullif(trim((nullif(trim(to_varchar("BILL_NO")),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to_varchar((nullif(trim(to_varchar("ACTUAL_ADMISSIBLE_AMOUNT_IN_INR")), ''))) as ADMISSIBLE_AMOUNT_IN_INR,</w:t>
              <w:br/>
              <w:t xml:space="preserve">               to_varchar((nullif(trim(to_varchar("TERM_END_DATE")), ''))) as APPLICABLE_TERM_END_DATE,</w:t>
              <w:br/>
              <w:t xml:space="preserve">               to_varchar((nullif(trim(to_varchar("TERM_START_DATE")), ''))) as APPLICABLE_TERM_START_DATE,</w:t>
              <w:br/>
              <w:t xml:space="preserve">               to_varchar((nullif(trim(to_varchar("AGA_DISCOUNT_REPRICING")), ''))) as ASSISTANCE_COMPANY_REPRICING_DISCOUNT_AMOUNT,</w:t>
              <w:br/>
              <w:t xml:space="preserve">               to_varchar((nullif(trim(to_varchar("BSI")), ''))) as BALANCE_SUM_INSURED_AMOUNT,</w:t>
              <w:br/>
              <w:t xml:space="preserve">               to_varchar((nullif(trim(to_varchar("ACTUAL_BILL_AMOUNT")), ''))) as BILLED_AMOUNT_IN_BILL_CURRENCY,</w:t>
              <w:br/>
              <w:t xml:space="preserve">               to_varchar((nullif(trim(to_varchar("BILL_BREAKUP")), ''))) as BILL_AMOUNT_BREAKUP,</w:t>
              <w:br/>
              <w:t xml:space="preserve">               to_varchar((nullif(trim(to_varchar("ACTUAL_BILL_CURRENCY")), ''))) as BILL_CURRENCY_CODE,</w:t>
              <w:br/>
              <w:t xml:space="preserve">               to_varchar((nullif(trim(to_varchar("DISCOUNT")), ''))) as BILL_DISCOUNT_AMOUNT,</w:t>
              <w:br/>
              <w:t xml:space="preserve">               to_varchar((nullif(trim(to_varchar("PARTICULAR")), ''))) as BILL_LINE_PARTICULARS,</w:t>
              <w:br/>
              <w:t xml:space="preserve">               to_varchar((nullif(trim(to_varchar("BILL_PAYABLE_REASON")), ''))) as BILL_PAYABLE_REASON,</w:t>
              <w:br/>
              <w:t xml:space="preserve">               to_varchar((nullif(trim(to_varchar("DEDUCTION_IN_SI_CURRENCY")), ''))) as DEDUCTION_AMOUNT_IN_SUM_INSURED_CURRENCY,</w:t>
              <w:br/>
              <w:t xml:space="preserve">               to_varchar((nullif(trim(to_varchar("DISALLOWED_BREAKUP")), ''))) as DISALLOWANCE_BREAKUP,</w:t>
              <w:br/>
              <w:t xml:space="preserve">               to_varchar((nullif(trim(to_varchar("APPLICABLE_DATE_OF_CONVERSION")), ''))) as EXCHANGE_RATE_APPLICABLE_DATE,</w:t>
              <w:br/>
              <w:t xml:space="preserve">               to_varchar((nullif(trim(to_varchar("CONVERSION_RATE_IN_INR")), ''))) as EXCHANGE_RATE_TO_INR,</w:t>
              <w:br/>
              <w:t xml:space="preserve">               to_varchar((nullif(trim(to_varchar("CONVERSION_RATE_TO_POLICY_SI_CURRENCY")), ''))) as EXCHANGE_RATE_TO_POLICY_SUM_INSURED_CURRENCY,</w:t>
              <w:br/>
              <w:t xml:space="preserve">               to_varchar((nullif(trim(to_varchar("FINAL_ADMISSIBLE_AMOUNT_IN_BILL_CURRENCY")), ''))) as FINAL_ADMISSIBLE_AMOUNT_IN_BILL_CURRENCY,</w:t>
              <w:br/>
              <w:t xml:space="preserve">               to_varchar((nullif(trim(to_varchar("FINAL_ADMISSIBLE_AMOUNT_IN_POLICY_SI_CURRENCY")), ''))) as FINAL_ADMISSIBLE_AMOUNT_IN_POLICY_SUM_INSURED_CURRENCY,</w:t>
              <w:br/>
              <w:t xml:space="preserve">               to_varchar((nullif(trim(to_varchar("NON_ADMISSIBLE_AMOUNT")), ''))) as NON_ADMISSIBLE_AMOUNT,</w:t>
              <w:br/>
              <w:t xml:space="preserve">               to_varchar((nullif(trim(to_varchar("NON_ADMISSIBLE_REMARKS")), ''))) as NON_ADMISSIBLE_REMARKS,</w:t>
              <w:br/>
              <w:t xml:space="preserve">               to_varchar((nullif(trim(to_varchar("FACILITY_NAME")), ''))) as PROVIDER_FACILITY_NAME,</w:t>
              <w:br/>
              <w:t xml:space="preserve">               to_varchar((nullif(trim(to_varchar("REVIEWED_VALUE")), ''))) as REVIEWED_AMOUNT,</w:t>
              <w:br/>
              <w:t xml:space="preserve">               to_varchar((nullif(trim(to_varchar("REVIEW_DESCRIPTION")), ''))) as REVIEW_DESCRIPTION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'ADMISSIBLE_AMOUNT_IN_INR' as column_name, c.hkey, c.ADMISSIBLE_AMOUNT_IN_INR as sat_value,</w:t>
              <w:br/>
              <w:t xml:space="preserve">           max(iff(equal_null(c.ADMISSIBLE_AMOUNT_IN_INR, e.ADMISSIBLE_AMOUNT_IN_INR), 1, 0)) as matched, count(e.hkey) as src_rows, min(e.ADMISSIBLE_AMOUNT_IN_INR) as src_value</w:t>
              <w:br/>
              <w:t xml:space="preserve">      from c1 c left join e1 e on e.hkey = c.hkey and equal_null(e.cdk_1, c.cdk_1)</w:t>
              <w:br/>
              <w:t xml:space="preserve">     group by c.hkey, c.cdk_1, c.ADMISSIBLE_AMOUNT_IN_INR</w:t>
              <w:br/>
              <w:t xml:space="preserve">    union all</w:t>
              <w:br/>
              <w:t xml:space="preserve">    select 'APPLICABLE_TERM_END_DATE' as column_name, c.hkey, c.APPLICABLE_TERM_END_DATE as sat_value,</w:t>
              <w:br/>
              <w:t xml:space="preserve">           max(iff(equal_null(c.APPLICABLE_TERM_END_DATE, e.APPLICABLE_TERM_END_DATE), 1, 0)) as matched, count(e.hkey) as src_rows, min(e.APPLICABLE_TERM_END_DATE) as src_value</w:t>
              <w:br/>
              <w:t xml:space="preserve">      from c1 c left join e1 e on e.hkey = c.hkey and equal_null(e.cdk_1, c.cdk_1)</w:t>
              <w:br/>
              <w:t xml:space="preserve">     group by c.hkey, c.cdk_1, c.APPLICABLE_TERM_END_DATE</w:t>
              <w:br/>
              <w:t xml:space="preserve">    union all</w:t>
              <w:br/>
              <w:t xml:space="preserve">    select 'APPLICABLE_TERM_START_DATE' as column_name, c.hkey, c.APPLICABLE_TERM_START_DATE as sat_value,</w:t>
              <w:br/>
              <w:t xml:space="preserve">           max(iff(equal_null(c.APPLICABLE_TERM_START_DATE, e.APPLICABLE_TERM_START_DATE), 1, 0)) as matched, count(e.hkey) as src_rows, min(e.APPLICABLE_TERM_START_DATE) as src_value</w:t>
              <w:br/>
              <w:t xml:space="preserve">      from c1 c left join e1 e on e.hkey = c.hkey and equal_null(e.cdk_1, c.cdk_1)</w:t>
              <w:br/>
              <w:t xml:space="preserve">     group by c.hkey, c.cdk_1, c.APPLICABLE_TERM_START_DATE</w:t>
              <w:br/>
              <w:t xml:space="preserve">    union all</w:t>
              <w:br/>
              <w:t xml:space="preserve">    select 'ASSISTANCE_COMPANY_REPRICING_DISCOUNT_AMOUNT' as column_name, c.hkey, c.ASSISTANCE_COMPANY_REPRICING_DISCOUNT_AMOUNT as sat_value,</w:t>
              <w:br/>
              <w:t xml:space="preserve">           max(iff(equal_null(c.ASSISTANCE_COMPANY_REPRICING_DISCOUNT_AMOUNT, e.ASSISTANCE_COMPANY_REPRICING_DISCOUNT_AMOUNT), 1, 0)) as matched, count(e.hkey) as src_rows, min(e.ASSISTANCE_COMPANY_REPRICING_DISCOUNT_AMOUNT) as src_value</w:t>
              <w:br/>
              <w:t xml:space="preserve">      from c1 c left join e1 e on e.hkey = c.hkey and equal_null(e.cdk_1, c.cdk_1)</w:t>
              <w:br/>
              <w:t xml:space="preserve">     group by c.hkey, c.cdk_1, c.ASSISTANCE_COMPANY_REPRICING_DISCOUNT_AMOUNT</w:t>
              <w:br/>
              <w:t xml:space="preserve">    union all</w:t>
              <w:br/>
              <w:t xml:space="preserve">    select 'BALANCE_SUM_INSURED_AMOUNT' as column_name, c.hkey, c.BALANCE_SUM_INSURED_AMOUNT as sat_value,</w:t>
              <w:br/>
              <w:t xml:space="preserve">           max(iff(equal_null(c.BALANCE_SUM_INSURED_AMOUNT, e.BALANCE_SUM_INSURED_AMOUNT), 1, 0)) as matched, count(e.hkey) as src_rows, min(e.BALANCE_SUM_INSURED_AMOUNT) as src_value</w:t>
              <w:br/>
              <w:t xml:space="preserve">      from c1 c left join e1 e on e.hkey = c.hkey and equal_null(e.cdk_1, c.cdk_1)</w:t>
              <w:br/>
              <w:t xml:space="preserve">     group by c.hkey, c.cdk_1, c.BALANCE_SUM_INSURED_AMOUNT</w:t>
              <w:br/>
              <w:t xml:space="preserve">    union all</w:t>
              <w:br/>
              <w:t xml:space="preserve">    select 'BILLED_AMOUNT_IN_BILL_CURRENCY' as column_name, c.hkey, c.BILLED_AMOUNT_IN_BILL_CURRENCY as sat_value,</w:t>
              <w:br/>
              <w:t xml:space="preserve">           max(iff(equal_null(c.BILLED_AMOUNT_IN_BILL_CURRENCY, e.BILLED_AMOUNT_IN_BILL_CURRENCY), 1, 0)) as matched, count(e.hkey) as src_rows, min(e.BILLED_AMOUNT_IN_BILL_CURRENCY) as src_value</w:t>
              <w:br/>
              <w:t xml:space="preserve">      from c1 c left join e1 e on e.hkey = c.hkey and equal_null(e.cdk_1, c.cdk_1)</w:t>
              <w:br/>
              <w:t xml:space="preserve">     group by c.hkey, c.cdk_1, c.BILLED_AMOUNT_IN_BILL_CURRENCY</w:t>
              <w:br/>
              <w:t xml:space="preserve">    union all</w:t>
              <w:br/>
              <w:t xml:space="preserve">    select 'BILL_AMOUNT_BREAKUP' as column_name, c.hkey, c.BILL_AMOUNT_BREAKUP as sat_value,</w:t>
              <w:br/>
              <w:t xml:space="preserve">           max(iff(equal_null(c.BILL_AMOUNT_BREAKUP, e.BILL_AMOUNT_BREAKUP), 1, 0)) as matched, count(e.hkey) as src_rows, min(e.BILL_AMOUNT_BREAKUP) as src_value</w:t>
              <w:br/>
              <w:t xml:space="preserve">      from c1 c left join e1 e on e.hkey = c.hkey and equal_null(e.cdk_1, c.cdk_1)</w:t>
              <w:br/>
              <w:t xml:space="preserve">     group by c.hkey, c.cdk_1, c.BILL_AMOUNT_BREAKUP</w:t>
              <w:br/>
              <w:t xml:space="preserve">    union all</w:t>
              <w:br/>
              <w:t xml:space="preserve">    select 'BILL_CURRENCY_CODE' as column_name, c.hkey, c.BILL_CURRENCY_CODE as sat_value,</w:t>
              <w:br/>
              <w:t xml:space="preserve">           max(iff(equal_null(c.BILL_CURRENCY_CODE, e.BILL_CURRENCY_CODE), 1, 0)) as matched, count(e.hkey) as src_rows, min(e.BILL_CURRENCY_CODE) as src_value</w:t>
              <w:br/>
              <w:t xml:space="preserve">      from c1 c left join e1 e on e.hkey = c.hkey and equal_null(e.cdk_1, c.cdk_1)</w:t>
              <w:br/>
              <w:t xml:space="preserve">     group by c.hkey, c.cdk_1, c.BILL_CURRENCY_CODE</w:t>
              <w:br/>
              <w:t xml:space="preserve">    union all</w:t>
              <w:br/>
              <w:t xml:space="preserve">    select 'BILL_DISCOUNT_AMOUNT' as column_name, c.hkey, c.BILL_DISCOUNT_AMOUNT as sat_value,</w:t>
              <w:br/>
              <w:t xml:space="preserve">           max(iff(equal_null(c.BILL_DISCOUNT_AMOUNT, e.BILL_DISCOUNT_AMOUNT), 1, 0)) as matched, count(e.hkey) as src_rows, min(e.BILL_DISCOUNT_AMOUNT) as src_value</w:t>
              <w:br/>
              <w:t xml:space="preserve">      from c1 c left join e1 e on e.hkey = c.hkey and equal_null(e.cdk_1, c.cdk_1)</w:t>
              <w:br/>
              <w:t xml:space="preserve">     group by c.hkey, c.cdk_1, c.BILL_DISCOUNT_AMOUNT</w:t>
              <w:br/>
              <w:t xml:space="preserve">    union all</w:t>
              <w:br/>
              <w:t xml:space="preserve">    select 'BILL_LINE_PARTICULARS' as column_name, c.hkey, c.BILL_LINE_PARTICULARS as sat_value,</w:t>
              <w:br/>
              <w:t xml:space="preserve">           max(iff(equal_null(c.BILL_LINE_PARTICULARS, e.BILL_LINE_PARTICULARS), 1, 0)) as matched, count(e.hkey) as src_rows, min(e.BILL_LINE_PARTICULARS) as src_value</w:t>
              <w:br/>
              <w:t xml:space="preserve">      from c1 c left join e1 e on e.hkey = c.hkey and equal_null(e.cdk_1, c.cdk_1)</w:t>
              <w:br/>
              <w:t xml:space="preserve">     group by c.hkey, c.cdk_1, c.BILL_LINE_PARTICULARS</w:t>
              <w:br/>
              <w:t xml:space="preserve">    union all</w:t>
              <w:br/>
              <w:t xml:space="preserve">    select 'BILL_PAYABLE_REASON' as column_name, c.hkey, c.BILL_PAYABLE_REASON as sat_value,</w:t>
              <w:br/>
              <w:t xml:space="preserve">           max(iff(equal_null(c.BILL_PAYABLE_REASON, e.BILL_PAYABLE_REASON), 1, 0)) as matched, count(e.hkey) as src_rows, min(e.BILL_PAYABLE_REASON) as src_value</w:t>
              <w:br/>
              <w:t xml:space="preserve">      from c1 c left join e1 e on e.hkey = c.hkey and equal_null(e.cdk_1, c.cdk_1)</w:t>
              <w:br/>
              <w:t xml:space="preserve">     group by c.hkey, c.cdk_1, c.BILL_PAYABLE_REASON</w:t>
              <w:br/>
              <w:t xml:space="preserve">    union all</w:t>
              <w:br/>
              <w:t xml:space="preserve">    select 'DEDUCTION_AMOUNT_IN_SUM_INSURED_CURRENCY' as column_name, c.hkey, c.DEDUCTION_AMOUNT_IN_SUM_INSURED_CURRENCY as sat_value,</w:t>
              <w:br/>
              <w:t xml:space="preserve">           max(iff(equal_null(c.DEDUCTION_AMOUNT_IN_SUM_INSURED_CURRENCY, e.DEDUCTION_AMOUNT_IN_SUM_INSURED_CURRENCY), 1, 0)) as matched, count(e.hkey) as src_rows, min(e.DEDUCTION_AMOUNT_IN_SUM_INSURED_CURRENCY) as src_value</w:t>
              <w:br/>
              <w:t xml:space="preserve">      from c1 c left join e1 e on e.hkey = c.hkey and equal_null(e.cdk_1, c.cdk_1)</w:t>
              <w:br/>
              <w:t xml:space="preserve">     group by c.hkey, c.cdk_1, c.DEDUCTION_AMOUNT_IN_SUM_INSURED_CURRENCY</w:t>
              <w:br/>
              <w:t xml:space="preserve">    union all</w:t>
              <w:br/>
              <w:t xml:space="preserve">    select 'DISALLOWANCE_BREAKUP' as column_name, c.hkey, c.DISALLOWANCE_BREAKUP as sat_value,</w:t>
              <w:br/>
              <w:t xml:space="preserve">           max(iff(equal_null(c.DISALLOWANCE_BREAKUP, e.DISALLOWANCE_BREAKUP), 1, 0)) as matched, count(e.hkey) as src_rows, min(e.DISALLOWANCE_BREAKUP) as src_value</w:t>
              <w:br/>
              <w:t xml:space="preserve">      from c1 c left join e1 e on e.hkey = c.hkey and equal_null(e.cdk_1, c.cdk_1)</w:t>
              <w:br/>
              <w:t xml:space="preserve">     group by c.hkey, c.cdk_1, c.DISALLOWANCE_BREAKUP</w:t>
              <w:br/>
              <w:t xml:space="preserve">    union all</w:t>
              <w:br/>
              <w:t xml:space="preserve">    select 'EXCHANGE_RATE_APPLICABLE_DATE' as column_name, c.hkey, c.EXCHANGE_RATE_APPLICABLE_DATE as sat_value,</w:t>
              <w:br/>
              <w:t xml:space="preserve">           max(iff(equal_null(c.EXCHANGE_RATE_APPLICABLE_DATE, e.EXCHANGE_RATE_APPLICABLE_DATE), 1, 0)) as matched, count(e.hkey) as src_rows, min(e.EXCHANGE_RATE_APPLICABLE_DATE) as src_value</w:t>
              <w:br/>
              <w:t xml:space="preserve">      from c1 c left join e1 e on e.hkey = c.hkey and equal_null(e.cdk_1, c.cdk_1)</w:t>
              <w:br/>
              <w:t xml:space="preserve">     group by c.hkey, c.cdk_1, c.EXCHANGE_RATE_APPLICABLE_DATE</w:t>
              <w:br/>
              <w:t xml:space="preserve">    union all</w:t>
              <w:br/>
              <w:t xml:space="preserve">    select 'EXCHANGE_RATE_TO_INR' as column_name, c.hkey, c.EXCHANGE_RATE_TO_INR as sat_value,</w:t>
              <w:br/>
              <w:t xml:space="preserve">           max(iff(equal_null(c.EXCHANGE_RATE_TO_INR, e.EXCHANGE_RATE_TO_INR), 1, 0)) as matched, count(e.hkey) as src_rows, min(e.EXCHANGE_RATE_TO_INR) as src_value</w:t>
              <w:br/>
              <w:t xml:space="preserve">      from c1 c left join e1 e on e.hkey = c.hkey and equal_null(e.cdk_1, c.cdk_1)</w:t>
              <w:br/>
              <w:t xml:space="preserve">     group by c.hkey, c.cdk_1, c.EXCHANGE_RATE_TO_INR</w:t>
              <w:br/>
              <w:t xml:space="preserve">    union all</w:t>
              <w:br/>
              <w:t xml:space="preserve">    select 'EXCHANGE_RATE_TO_POLICY_SUM_INSURED_CURRENCY' as column_name, c.hkey, c.EXCHANGE_RATE_TO_POLICY_SUM_INSURED_CURRENCY as sat_value,</w:t>
              <w:br/>
              <w:t xml:space="preserve">           max(iff(equal_null(c.EXCHANGE_RATE_TO_POLICY_SUM_INSURED_CURRENCY, e.EXCHANGE_RATE_TO_POLICY_SUM_INSURED_CURRENCY), 1, 0)) as matched, count(e.hkey) as src_rows, min(e.EXCHANGE_RATE_TO_POLICY_SUM_INSURED_CURRENCY) as src_value</w:t>
              <w:br/>
              <w:t xml:space="preserve">      from c1 c left join e1 e on e.hkey = c.hkey and equal_null(e.cdk_1, c.cdk_1)</w:t>
              <w:br/>
              <w:t xml:space="preserve">     group by c.hkey, c.cdk_1, c.EXCHANGE_RATE_TO_POLICY_SUM_INSURED_CURRENCY</w:t>
              <w:br/>
              <w:t xml:space="preserve">    union all</w:t>
              <w:br/>
              <w:t xml:space="preserve">    select 'FINAL_ADMISSIBLE_AMOUNT_IN_BILL_CURRENCY' as column_name, c.hkey, c.FINAL_ADMISSIBLE_AMOUNT_IN_BILL_CURRENCY as sat_value,</w:t>
              <w:br/>
              <w:t xml:space="preserve">           max(iff(equal_null(c.FINAL_ADMISSIBLE_AMOUNT_IN_BILL_CURRENCY, e.FINAL_ADMISSIBLE_AMOUNT_IN_BILL_CURRENCY), 1, 0)) as matched, count(e.hkey) as src_rows, min(e.FINAL_ADMISSIBLE_AMOUNT_IN_BILL_CURRENCY) as src_value</w:t>
              <w:br/>
              <w:t xml:space="preserve">      from c1 c left join e1 e on e.hkey = c.hkey and equal_null(e.cdk_1, c.cdk_1)</w:t>
              <w:br/>
              <w:t xml:space="preserve">     group by c.hkey, c.cdk_1, c.FINAL_ADMISSIBLE_AMOUNT_IN_BILL_CURRENCY</w:t>
              <w:br/>
              <w:t xml:space="preserve">    union all</w:t>
              <w:br/>
              <w:t xml:space="preserve">    select 'FINAL_ADMISSIBLE_AMOUNT_IN_POLICY_SUM_INSURED_CURRENCY' as column_name, c.hkey, c.FINAL_ADMISSIBLE_AMOUNT_IN_POLICY_SUM_INSURED_CURRENCY as sat_value,</w:t>
              <w:br/>
              <w:t xml:space="preserve">           max(iff(equal_null(c.FINAL_ADMISSIBLE_AMOUNT_IN_POLICY_SUM_INSURED_CURRENCY, e.FINAL_ADMISSIBLE_AMOUNT_IN_POLICY_SUM_INSURED_CURRENCY), 1, 0)) as matched, count(e.hkey) as src_rows, min(e.FINAL_ADMISSIBLE_AMOUNT_IN_POLICY_SUM_INSURED_CURRENCY) as src_value</w:t>
              <w:br/>
              <w:t xml:space="preserve">      from c1 c left join e1 e on e.hkey = c.hkey and equal_null(e.cdk_1, c.cdk_1)</w:t>
              <w:br/>
              <w:t xml:space="preserve">     group by c.hkey, c.cdk_1, c.FINAL_ADMISSIBLE_AMOUNT_IN_POLICY_SUM_INSURED_CURRENCY</w:t>
              <w:br/>
              <w:t xml:space="preserve">    union all</w:t>
              <w:br/>
              <w:t xml:space="preserve">    select 'NON_ADMISSIBLE_AMOUNT' as column_name, c.hkey, c.NON_ADMISSIBLE_AMOUNT as sat_value,</w:t>
              <w:br/>
              <w:t xml:space="preserve">           max(iff(equal_null(c.NON_ADMISSIBLE_AMOUNT, e.NON_ADMISSIBLE_AMOUNT), 1, 0)) as matched, count(e.hkey) as src_rows, min(e.NON_ADMISSIBLE_AMOUNT) as src_value</w:t>
              <w:br/>
              <w:t xml:space="preserve">      from c1 c left join e1 e on e.hkey = c.hkey and equal_null(e.cdk_1, c.cdk_1)</w:t>
              <w:br/>
              <w:t xml:space="preserve">     group by c.hkey, c.cdk_1, c.NON_ADMISSIBLE_AMOUNT</w:t>
              <w:br/>
              <w:t xml:space="preserve">    union all</w:t>
              <w:br/>
              <w:t xml:space="preserve">    select 'NON_ADMISSIBLE_REMARKS' as column_name, c.hkey, c.NON_ADMISSIBLE_REMARKS as sat_value,</w:t>
              <w:br/>
              <w:t xml:space="preserve">           max(iff(equal_null(c.NON_ADMISSIBLE_REMARKS, e.NON_ADMISSIBLE_REMARKS), 1, 0)) as matched, count(e.hkey) as src_rows, min(e.NON_ADMISSIBLE_REMARKS) as src_value</w:t>
              <w:br/>
              <w:t xml:space="preserve">      from c1 c left join e1 e on e.hkey = c.hkey and equal_null(e.cdk_1, c.cdk_1)</w:t>
              <w:br/>
              <w:t xml:space="preserve">     group by c.hkey, c.cdk_1, c.NON_ADMISSIBLE_REMARKS</w:t>
              <w:br/>
              <w:t xml:space="preserve">    union all</w:t>
              <w:br/>
              <w:t xml:space="preserve">    select 'PROVIDER_FACILITY_NAME' as column_name, c.hkey, c.PROVIDER_FACILITY_NAME as sat_value,</w:t>
              <w:br/>
              <w:t xml:space="preserve">           max(iff(equal_null(c.PROVIDER_FACILITY_NAME, e.PROVIDER_FACILITY_NAME), 1, 0)) as matched, count(e.hkey) as src_rows, min(e.PROVIDER_FACILITY_NAME) as src_value</w:t>
              <w:br/>
              <w:t xml:space="preserve">      from c1 c left join e1 e on e.hkey = c.hkey and equal_null(e.cdk_1, c.cdk_1)</w:t>
              <w:br/>
              <w:t xml:space="preserve">     group by c.hkey, c.cdk_1, c.PROVIDER_FACILITY_NAME</w:t>
              <w:br/>
              <w:t xml:space="preserve">    union all</w:t>
              <w:br/>
              <w:t xml:space="preserve">    select 'REVIEWED_AMOUNT' as column_name, c.hkey, c.REVIEWED_AMOUNT as sat_value,</w:t>
              <w:br/>
              <w:t xml:space="preserve">           max(iff(equal_null(c.REVIEWED_AMOUNT, e.REVIEWED_AMOUNT), 1, 0)) as matched, count(e.hkey) as src_rows, min(e.REVIEWED_AMOUNT) as src_value</w:t>
              <w:br/>
              <w:t xml:space="preserve">      from c1 c left join e1 e on e.hkey = c.hkey and equal_null(e.cdk_1, c.cdk_1)</w:t>
              <w:br/>
              <w:t xml:space="preserve">     group by c.hkey, c.cdk_1, c.REVIEWED_AMOUNT</w:t>
              <w:br/>
              <w:t xml:space="preserve">    union all</w:t>
              <w:br/>
              <w:t xml:space="preserve">    select 'REVIEW_DESCRIPTION' as column_name, c.hkey, c.REVIEW_DESCRIPTION as sat_value,</w:t>
              <w:br/>
              <w:t xml:space="preserve">           max(iff(equal_null(c.REVIEW_DESCRIPTION, e.REVIEW_DESCRIPTION), 1, 0)) as matched, count(e.hkey) as src_rows, min(e.REVIEW_DESCRIPTION) as src_value</w:t>
              <w:br/>
              <w:t xml:space="preserve">      from c1 c left join e1 e on e.hkey = c.hkey and equal_null(e.cdk_1, c.cdk_1)</w:t>
              <w:br/>
              <w:t xml:space="preserve">     group by c.hkey, c.cdk_1, c.REVIEW_DESCRIPTION</w:t>
              <w:br/>
              <w:t xml:space="preserve">)</w:t>
              <w:br/>
              <w:t xml:space="preserve">select 'MAXIMUS' as project, 'SAT_AUG_CLAIM_PROVIDER_BILLING'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122. MAXIMUS — SAT_AUG_CLAIM_QUALITY_AUDIT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SAT_AUG_CLAIM_QUALITY_AUDIT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BAGIC_PREPROD_CURATED_DB.BGIL_DATA_MODEL.SAT_AUG_CLAIM_QUALITY_AUDIT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to_varchar(FLAGGED_FOR_AUDIT_INDICATOR) as FLAGGED_FOR_AUDIT_INDICATOR</w:t>
              <w:br/>
              <w:t xml:space="preserve">      from BAGIC_PREPROD_CURATED_DB.BGIL_DATA_MODEL.SAT_AUG_CLAIM_QUALITY_AUDIT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to_varchar((nullif(trim(to_varchar("FLAG_FOR_AUDIT")), ''))) as FLAGGED_FOR_AUDIT_INDICATOR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'FLAGGED_FOR_AUDIT_INDICATOR' as column_name, c.hkey, c.FLAGGED_FOR_AUDIT_INDICATOR as sat_value,</w:t>
              <w:br/>
              <w:t xml:space="preserve">           max(iff(equal_null(c.FLAGGED_FOR_AUDIT_INDICATOR, e.FLAGGED_FOR_AUDIT_INDICATOR), 1, 0)) as matched, count(e.hkey) as src_rows, min(e.FLAGGED_FOR_AUDIT_INDICATOR) as src_value</w:t>
              <w:br/>
              <w:t xml:space="preserve">      from c1 c left join e1 e on e.hkey = c.hkey</w:t>
              <w:br/>
              <w:t xml:space="preserve">     group by c.hkey, c.FLAGGED_FOR_AUDIT_INDICATOR</w:t>
              <w:br/>
              <w:t xml:space="preserve">)</w:t>
              <w:br/>
              <w:t xml:space="preserve">select 'MAXIMUS' as project, 'SAT_AUG_CLAIM_QUALITY_AUDIT'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123. MAXIMUS — SAT_AUG_CLAIM_RECOVERY_SALVAGE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2 RECORD_SOURCE group(s): MAXIMUS_NONHLTH_TRV_CLM_VW_DATA_CLAIM_DETAILS_CLAIM_ATTRIBUTE_PROPERTIES_PIVOT_VW [1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BAGIC_PREPROD_CURATED_DB.BGIL_DATA_MODEL.SAT_AUG_CLAIM_RECOVERY_SALVAGE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to_varchar(SALVAGE_RETAINED_BY_INSURED_INDICATOR) as SALVAGE_RETAINED_BY_INSURED_INDICATOR</w:t>
              <w:br/>
              <w:t xml:space="preserve">      from BAGIC_PREPROD_CURATED_DB.BGIL_DATA_MODEL.SAT_AUG_CLAIM_RECOVERY_SALVAGE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to_varchar((nullif(trim(to_varchar("DO_YOU_WANT_TO_RETAIN_SALVAGE")), ''))) as SALVAGE_RETAINED_BY_INSURED_INDICATOR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'SALVAGE_RETAINED_BY_INSURED_INDICATOR' as column_name, c.hkey, c.SALVAGE_RETAINED_BY_INSURED_INDICATOR as sat_value,</w:t>
              <w:br/>
              <w:t xml:space="preserve">           max(iff(equal_null(c.SALVAGE_RETAINED_BY_INSURED_INDICATOR, e.SALVAGE_RETAINED_BY_INSURED_INDICATOR), 1, 0)) as matched, count(e.hkey) as src_rows, min(e.SALVAGE_RETAINED_BY_INSURED_INDICATOR) as src_value</w:t>
              <w:br/>
              <w:t xml:space="preserve">      from c1 c left join e1 e on e.hkey = c.hkey</w:t>
              <w:br/>
              <w:t xml:space="preserve">     group by c.hkey, c.SALVAGE_RETAINED_BY_INSURED_INDICATOR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BAGIC_PREPROD_CURATED_DB.BGIL_DATA_MODEL.SAT_AUG_CLAIM_RECOVERY_SALVAGE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to_varchar(RECOVERY_TYPE) as RECOVERY_TYPE</w:t>
              <w:br/>
              <w:t xml:space="preserve">      from BAGIC_PREPROD_CURATED_DB.BGIL_DATA_MODEL.SAT_AUG_CLAIM_RECOVERY_SALVAGE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to_varchar((nullif(trim(to_varchar("TYPE_OF_RECOVERY")), ''))) as RECOVERY_TYPE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'RECOVERY_TYPE' as column_name, c.hkey, c.RECOVERY_TYPE as sat_value,</w:t>
              <w:br/>
              <w:t xml:space="preserve">           max(iff(equal_null(c.RECOVERY_TYPE, e.RECOVERY_TYPE), 1, 0)) as matched, count(e.hkey) as src_rows, min(e.RECOVERY_TYPE) as src_value</w:t>
              <w:br/>
              <w:t xml:space="preserve">      from c2 c left join e2 e on e.hkey = c.hkey</w:t>
              <w:br/>
              <w:t xml:space="preserve">     group by c.hkey, c.RECOVERY_TYPE</w:t>
              <w:br/>
              <w:t xml:space="preserve">)</w:t>
              <w:br/>
              <w:t xml:space="preserve">select 'MAXIMUS' as project, 'SAT_AUG_CLAIM_RECOVERY_SALVAGE'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'SAT_AUG_CLAIM_RECOVERY_SALVAGE'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124. MAXIMUS — SAT_AUG_CLAIM_SETTLEMENT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3 RECORD_SOURCE group(s): MAXIMUS_NONHLTH_TRV_CLM_VW_DATA_CLAIM_DETAILS_CLAIM_ATTRIBUTE_PROPERTIES_PIVOT_VW [1 col(s)], MAXIMUS_NONHLTH_TRV_CLM_VW_DATA_CLAIM_DETAILS_CLAIM_RISK_RISK_ATTRIBUTE_MULTI_SET_PROPERTY_MULTI_SET_DETAIL_PROPERTY_PIVOT_VW [1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BAGIC_PREPROD_CURATED_DB.BGIL_DATA_MODEL.SAT_AUG_CLAIM_SETTLEMENT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to_varchar(ONE_TIME_SETTLEMENT_INDICATOR) as ONE_TIME_SETTLEMENT_INDICATOR</w:t>
              <w:br/>
              <w:t xml:space="preserve">      from BAGIC_PREPROD_CURATED_DB.BGIL_DATA_MODEL.SAT_AUG_CLAIM_SETTLEMENT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to_varchar((nullif(trim(to_varchar("OTS_FLAG")), ''))) as ONE_TIME_SETTLEMENT_INDICATOR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'ONE_TIME_SETTLEMENT_INDICATOR' as column_name, c.hkey, c.ONE_TIME_SETTLEMENT_INDICATOR as sat_value,</w:t>
              <w:br/>
              <w:t xml:space="preserve">           max(iff(equal_null(c.ONE_TIME_SETTLEMENT_INDICATOR, e.ONE_TIME_SETTLEMENT_INDICATOR), 1, 0)) as matched, count(e.hkey) as src_rows, min(e.ONE_TIME_SETTLEMENT_INDICATOR) as src_value</w:t>
              <w:br/>
              <w:t xml:space="preserve">      from c1 c left join e1 e on e.hkey = c.hkey</w:t>
              <w:br/>
              <w:t xml:space="preserve">     group by c.hkey, c.ONE_TIME_SETTLEMENT_INDICATOR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BAGIC_PREPROD_CURATED_DB.BGIL_DATA_MODEL.SAT_AUG_CLAIM_SETTLEMENT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to_varchar(INTEREST_APPLICABLE_INDICATOR) as INTEREST_APPLICABLE_INDICATOR</w:t>
              <w:br/>
              <w:t xml:space="preserve">      from BAGIC_PREPROD_CURATED_DB.BGIL_DATA_MODEL.SAT_AUG_CLAIM_SETTLEMENT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to_varchar((nullif(trim(to_varchar("IS_INTEREST_APPLICABLE")), ''))) as INTEREST_APPLICABLE_INDICATOR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'INTEREST_APPLICABLE_INDICATOR' as column_name, c.hkey, c.INTEREST_APPLICABLE_INDICATOR as sat_value,</w:t>
              <w:br/>
              <w:t xml:space="preserve">           max(iff(equal_null(c.INTEREST_APPLICABLE_INDICATOR, e.INTEREST_APPLICABLE_INDICATOR), 1, 0)) as matched, count(e.hkey) as src_rows, min(e.INTEREST_APPLICABLE_INDICATOR) as src_value</w:t>
              <w:br/>
              <w:t xml:space="preserve">      from c2 c left join e2 e on e.hkey = c.hkey</w:t>
              <w:br/>
              <w:t xml:space="preserve">     group by c.hkey, c.INTEREST_APPLICABLE_INDICATOR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CLAIM_HKEY as hkey from BAGIC_PREPROD_CURATED_DB.BGIL_DATA_MODEL.SAT_AUG_CLAIM_SETTLEMENT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to_varchar(LINKED_CLAIM_PAYABLE_AMOUNT) as LINKED_CLAIM_PAYABLE_AMOUNT</w:t>
              <w:br/>
              <w:t xml:space="preserve">      from BAGIC_PREPROD_CURATED_DB.BGIL_DATA_MODEL.SAT_AUG_CLAIM_SETTLEMENT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to_varchar((nullif(trim(to_varchar("LINKED_TRIP_DELAY_CLAIM_PAYABLE")), ''))) as LINKED_CLAIM_PAYABLE_AMOUNT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'LINKED_CLAIM_PAYABLE_AMOUNT' as column_name, c.hkey, c.LINKED_CLAIM_PAYABLE_AMOUNT as sat_value,</w:t>
              <w:br/>
              <w:t xml:space="preserve">           max(iff(equal_null(c.LINKED_CLAIM_PAYABLE_AMOUNT, e.LINKED_CLAIM_PAYABLE_AMOUNT), 1, 0)) as matched, count(e.hkey) as src_rows, min(e.LINKED_CLAIM_PAYABLE_AMOUNT) as src_value</w:t>
              <w:br/>
              <w:t xml:space="preserve">      from c3 c left join e3 e on e.hkey = c.hkey</w:t>
              <w:br/>
              <w:t xml:space="preserve">     group by c.hkey, c.LINKED_CLAIM_PAYABLE_AMOUNT</w:t>
              <w:br/>
              <w:t xml:space="preserve">)</w:t>
              <w:br/>
              <w:t xml:space="preserve">select 'MAXIMUS' as project, 'SAT_AUG_CLAIM_SETTLEMENT'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'SAT_AUG_CLAIM_SETTLEMENT'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'SAT_AUG_CLAIM_SETTLEMENT'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125. MAXIMUS — SAT_AUG_CLAIM_SLA_TRACKING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2 RECORD_SOURCE group(s): MAXIMUS_NONHLTH_TRV_CLM_VW_DATA_CLAIM_DETAILS_CLAIM_ATTRIBUTE_PROPERTIES_PIVOT_VW [8 col(s)], MAXIMUS_NONHLTH_TRV_CLM_VW_DATA_CLAIM_DETAILS_CLAIM_RISK_RISK_ATTRIBUTE_PROPERTIES_PIVOT_VW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BAGIC_PREPROD_CURATED_DB.BGIL_DATA_MODEL.SAT_AUG_CLAIM_SLA_TRACKING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to_varchar(CLAIM_ACTION_REASON_CODE) as CLAIM_ACTION_REASON_CODE,</w:t>
              <w:br/>
              <w:t xml:space="preserve">           to_varchar(FURTHER_EXECUTION_REQUIRED_INDICATOR) as FURTHER_EXECUTION_REQUIRED_INDICATOR,</w:t>
              <w:br/>
              <w:t xml:space="preserve">           to_varchar(OUTSTANDING_REQUIREMENT_STATUS) as OUTSTANDING_REQUIREMENT_STATUS,</w:t>
              <w:br/>
              <w:t xml:space="preserve">           to_varchar(PRIORITY_SERVICE_INDICATOR) as PRIORITY_SERVICE_INDICATOR,</w:t>
              <w:br/>
              <w:t xml:space="preserve">           to_varchar(REGISTRATION_TAT_BREACH_INDICATOR) as REGISTRATION_TAT_BREACH_INDICATOR,</w:t>
              <w:br/>
              <w:t xml:space="preserve">           to_varchar(RISK_PRIORITY_REVIEW_FEEDBACK) as RISK_PRIORITY_REVIEW_FEEDBACK,</w:t>
              <w:br/>
              <w:t xml:space="preserve">           to_varchar(WORKFLOW_TRIGGER_REASON) as WORKFLOW_TRIGGER_REASON,</w:t>
              <w:br/>
              <w:t xml:space="preserve">           to_varchar(WORK_BUCKET_DESCRIPTION) as WORK_BUCKET_DESCRIPTION</w:t>
              <w:br/>
              <w:t xml:space="preserve">      from BAGIC_PREPROD_CURATED_DB.BGIL_DATA_MODEL.SAT_AUG_CLAIM_SLA_TRACKING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to_varchar((nullif(trim(to_varchar("REASONOP")), ''))) as CLAIM_ACTION_REASON_CODE,</w:t>
              <w:br/>
              <w:t xml:space="preserve">               to_varchar((nullif(trim(to_varchar("EXECUTION_REQUIRED")), ''))) as FURTHER_EXECUTION_REQUIRED_INDICATOR,</w:t>
              <w:br/>
              <w:t xml:space="preserve">               to_varchar((nullif(trim(to_varchar("CLAIM_REQUIREMENT_STATUS")), ''))) as OUTSTANDING_REQUIREMENT_STATUS,</w:t>
              <w:br/>
              <w:t xml:space="preserve">               to_varchar((nullif(trim(to_varchar("PRIORITY_SERVICE")), ''))) as PRIORITY_SERVICE_INDICATOR,</w:t>
              <w:br/>
              <w:t xml:space="preserve">               to_varchar((nullif(trim(to_varchar("TAT_EXCEEDED_FOR_DELAY_IN_REGISTRATION")), ''))) as REGISTRATION_TAT_BREACH_INDICATOR,</w:t>
              <w:br/>
              <w:t xml:space="preserve">               to_varchar((nullif(trim(to_varchar("RISK_PRIORITY_FEEDBACK")), ''))) as RISK_PRIORITY_REVIEW_FEEDBACK,</w:t>
              <w:br/>
              <w:t xml:space="preserve">               to_varchar((nullif(trim(to_varchar("REASONTRIGGER")), ''))) as WORKFLOW_TRIGGER_REASON,</w:t>
              <w:br/>
              <w:t xml:space="preserve">               to_varchar((nullif(trim(to_varchar("BUCKET_DESCRIPTION")), ''))) as WORK_BUCKET_DESCRIPTION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'CLAIM_ACTION_REASON_CODE' as column_name, c.hkey, c.CLAIM_ACTION_REASON_CODE as sat_value,</w:t>
              <w:br/>
              <w:t xml:space="preserve">           max(iff(equal_null(c.CLAIM_ACTION_REASON_CODE, e.CLAIM_ACTION_REASON_CODE), 1, 0)) as matched, count(e.hkey) as src_rows, min(e.CLAIM_ACTION_REASON_CODE) as src_value</w:t>
              <w:br/>
              <w:t xml:space="preserve">      from c1 c left join e1 e on e.hkey = c.hkey</w:t>
              <w:br/>
              <w:t xml:space="preserve">     group by c.hkey, c.CLAIM_ACTION_REASON_CODE</w:t>
              <w:br/>
              <w:t xml:space="preserve">    union all</w:t>
              <w:br/>
              <w:t xml:space="preserve">    select 'FURTHER_EXECUTION_REQUIRED_INDICATOR' as column_name, c.hkey, c.FURTHER_EXECUTION_REQUIRED_INDICATOR as sat_value,</w:t>
              <w:br/>
              <w:t xml:space="preserve">           max(iff(equal_null(c.FURTHER_EXECUTION_REQUIRED_INDICATOR, e.FURTHER_EXECUTION_REQUIRED_INDICATOR), 1, 0)) as matched, count(e.hkey) as src_rows, min(e.FURTHER_EXECUTION_REQUIRED_INDICATOR) as src_value</w:t>
              <w:br/>
              <w:t xml:space="preserve">      from c1 c left join e1 e on e.hkey = c.hkey</w:t>
              <w:br/>
              <w:t xml:space="preserve">     group by c.hkey, c.FURTHER_EXECUTION_REQUIRED_INDICATOR</w:t>
              <w:br/>
              <w:t xml:space="preserve">    union all</w:t>
              <w:br/>
              <w:t xml:space="preserve">    select 'OUTSTANDING_REQUIREMENT_STATUS' as column_name, c.hkey, c.OUTSTANDING_REQUIREMENT_STATUS as sat_value,</w:t>
              <w:br/>
              <w:t xml:space="preserve">           max(iff(equal_null(c.OUTSTANDING_REQUIREMENT_STATUS, e.OUTSTANDING_REQUIREMENT_STATUS), 1, 0)) as matched, count(e.hkey) as src_rows, min(e.OUTSTANDING_REQUIREMENT_STATUS) as src_value</w:t>
              <w:br/>
              <w:t xml:space="preserve">      from c1 c left join e1 e on e.hkey = c.hkey</w:t>
              <w:br/>
              <w:t xml:space="preserve">     group by c.hkey, c.OUTSTANDING_REQUIREMENT_STATUS</w:t>
              <w:br/>
              <w:t xml:space="preserve">    union all</w:t>
              <w:br/>
              <w:t xml:space="preserve">    select 'PRIORITY_SERVICE_INDICATOR' as column_name, c.hkey, c.PRIORITY_SERVICE_INDICATOR as sat_value,</w:t>
              <w:br/>
              <w:t xml:space="preserve">           max(iff(equal_null(c.PRIORITY_SERVICE_INDICATOR, e.PRIORITY_SERVICE_INDICATOR), 1, 0)) as matched, count(e.hkey) as src_rows, min(e.PRIORITY_SERVICE_INDICATOR) as src_value</w:t>
              <w:br/>
              <w:t xml:space="preserve">      from c1 c left join e1 e on e.hkey = c.hkey</w:t>
              <w:br/>
              <w:t xml:space="preserve">     group by c.hkey, c.PRIORITY_SERVICE_INDICATOR</w:t>
              <w:br/>
              <w:t xml:space="preserve">    union all</w:t>
              <w:br/>
              <w:t xml:space="preserve">    select 'REGISTRATION_TAT_BREACH_INDICATOR' as column_name, c.hkey, c.REGISTRATION_TAT_BREACH_INDICATOR as sat_value,</w:t>
              <w:br/>
              <w:t xml:space="preserve">           max(iff(equal_null(c.REGISTRATION_TAT_BREACH_INDICATOR, e.REGISTRATION_TAT_BREACH_INDICATOR), 1, 0)) as matched, count(e.hkey) as src_rows, min(e.REGISTRATION_TAT_BREACH_INDICATOR) as src_value</w:t>
              <w:br/>
              <w:t xml:space="preserve">      from c1 c left join e1 e on e.hkey = c.hkey</w:t>
              <w:br/>
              <w:t xml:space="preserve">     group by c.hkey, c.REGISTRATION_TAT_BREACH_INDICATOR</w:t>
              <w:br/>
              <w:t xml:space="preserve">    union all</w:t>
              <w:br/>
              <w:t xml:space="preserve">    select 'RISK_PRIORITY_REVIEW_FEEDBACK' as column_name, c.hkey, c.RISK_PRIORITY_REVIEW_FEEDBACK as sat_value,</w:t>
              <w:br/>
              <w:t xml:space="preserve">           max(iff(equal_null(c.RISK_PRIORITY_REVIEW_FEEDBACK, e.RISK_PRIORITY_REVIEW_FEEDBACK), 1, 0)) as matched, count(e.hkey) as src_rows, min(e.RISK_PRIORITY_REVIEW_FEEDBACK) as src_value</w:t>
              <w:br/>
              <w:t xml:space="preserve">      from c1 c left join e1 e on e.hkey = c.hkey</w:t>
              <w:br/>
              <w:t xml:space="preserve">     group by c.hkey, c.RISK_PRIORITY_REVIEW_FEEDBACK</w:t>
              <w:br/>
              <w:t xml:space="preserve">    union all</w:t>
              <w:br/>
              <w:t xml:space="preserve">    select 'WORKFLOW_TRIGGER_REASON' as column_name, c.hkey, c.WORKFLOW_TRIGGER_REASON as sat_value,</w:t>
              <w:br/>
              <w:t xml:space="preserve">           max(iff(equal_null(c.WORKFLOW_TRIGGER_REASON, e.WORKFLOW_TRIGGER_REASON), 1, 0)) as matched, count(e.hkey) as src_rows, min(e.WORKFLOW_TRIGGER_REASON) as src_value</w:t>
              <w:br/>
              <w:t xml:space="preserve">      from c1 c left join e1 e on e.hkey = c.hkey</w:t>
              <w:br/>
              <w:t xml:space="preserve">     group by c.hkey, c.WORKFLOW_TRIGGER_REASON</w:t>
              <w:br/>
              <w:t xml:space="preserve">    union all</w:t>
              <w:br/>
              <w:t xml:space="preserve">    select 'WORK_BUCKET_DESCRIPTION' as column_name, c.hkey, c.WORK_BUCKET_DESCRIPTION as sat_value,</w:t>
              <w:br/>
              <w:t xml:space="preserve">           max(iff(equal_null(c.WORK_BUCKET_DESCRIPTION, e.WORK_BUCKET_DESCRIPTION), 1, 0)) as matched, count(e.hkey) as src_rows, min(e.WORK_BUCKET_DESCRIPTION) as src_value</w:t>
              <w:br/>
              <w:t xml:space="preserve">      from c1 c left join e1 e on e.hkey = c.hkey</w:t>
              <w:br/>
              <w:t xml:space="preserve">     group by c.hkey, c.WORK_BUCKET_DESCRIPTION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BAGIC_PREPROD_CURATED_DB.BGIL_DATA_MODEL.SAT_AUG_CLAIM_SLA_TRACKING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to_varchar(CASE_MANAGEMENT_INDICATOR) as CASE_MANAGEMENT_INDICATOR,</w:t>
              <w:br/>
              <w:t xml:space="preserve">           to_varchar(LOSS_MANAGEMENT_CASE_STATUS) as LOSS_MANAGEMENT_CASE_STATUS,</w:t>
              <w:br/>
              <w:t xml:space="preserve">           to_varchar(LOSS_MANAGEMENT_INTERIM_UPDATE) as LOSS_MANAGEMENT_INTERIM_UPDATE</w:t>
              <w:br/>
              <w:t xml:space="preserve">      from BAGIC_PREPROD_CURATED_DB.BGIL_DATA_MODEL.SAT_AUG_CLAIM_SLA_TRACKING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to_varchar((nullif(trim(to_varchar("CASE_MANAGEMENT")), ''))) as CASE_MANAGEMENT_INDICATOR,</w:t>
              <w:br/>
              <w:t xml:space="preserve">               to_varchar((nullif(trim(to_varchar("ILM_CASE_STATUS")), ''))) as LOSS_MANAGEMENT_CASE_STATUS,</w:t>
              <w:br/>
              <w:t xml:space="preserve">               to_varchar((nullif(trim(to_varchar("ILM_INTERIM_UPDATE")), ''))) as LOSS_MANAGEMENT_INTERIM_UPDATE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'CASE_MANAGEMENT_INDICATOR' as column_name, c.hkey, c.CASE_MANAGEMENT_INDICATOR as sat_value,</w:t>
              <w:br/>
              <w:t xml:space="preserve">           max(iff(equal_null(c.CASE_MANAGEMENT_INDICATOR, e.CASE_MANAGEMENT_INDICATOR), 1, 0)) as matched, count(e.hkey) as src_rows, min(e.CASE_MANAGEMENT_INDICATOR) as src_value</w:t>
              <w:br/>
              <w:t xml:space="preserve">      from c2 c left join e2 e on e.hkey = c.hkey</w:t>
              <w:br/>
              <w:t xml:space="preserve">     group by c.hkey, c.CASE_MANAGEMENT_INDICATOR</w:t>
              <w:br/>
              <w:t xml:space="preserve">    union all</w:t>
              <w:br/>
              <w:t xml:space="preserve">    select 'LOSS_MANAGEMENT_CASE_STATUS' as column_name, c.hkey, c.LOSS_MANAGEMENT_CASE_STATUS as sat_value,</w:t>
              <w:br/>
              <w:t xml:space="preserve">           max(iff(equal_null(c.LOSS_MANAGEMENT_CASE_STATUS, e.LOSS_MANAGEMENT_CASE_STATUS), 1, 0)) as matched, count(e.hkey) as src_rows, min(e.LOSS_MANAGEMENT_CASE_STATUS) as src_value</w:t>
              <w:br/>
              <w:t xml:space="preserve">      from c2 c left join e2 e on e.hkey = c.hkey</w:t>
              <w:br/>
              <w:t xml:space="preserve">     group by c.hkey, c.LOSS_MANAGEMENT_CASE_STATUS</w:t>
              <w:br/>
              <w:t xml:space="preserve">    union all</w:t>
              <w:br/>
              <w:t xml:space="preserve">    select 'LOSS_MANAGEMENT_INTERIM_UPDATE' as column_name, c.hkey, c.LOSS_MANAGEMENT_INTERIM_UPDATE as sat_value,</w:t>
              <w:br/>
              <w:t xml:space="preserve">           max(iff(equal_null(c.LOSS_MANAGEMENT_INTERIM_UPDATE, e.LOSS_MANAGEMENT_INTERIM_UPDATE), 1, 0)) as matched, count(e.hkey) as src_rows, min(e.LOSS_MANAGEMENT_INTERIM_UPDATE) as src_value</w:t>
              <w:br/>
              <w:t xml:space="preserve">      from c2 c left join e2 e on e.hkey = c.hkey</w:t>
              <w:br/>
              <w:t xml:space="preserve">     group by c.hkey, c.LOSS_MANAGEMENT_INTERIM_UPDATE</w:t>
              <w:br/>
              <w:t xml:space="preserve">)</w:t>
              <w:br/>
              <w:t xml:space="preserve">select 'MAXIMUS' as project, 'SAT_AUG_CLAIM_SLA_TRACKING'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'SAT_AUG_CLAIM_SLA_TRACKING'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126. MAXIMUS — SAT_AUG_CLAIM_STATUS_HISTORY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SAT_AUG_CLAIM_STATUS_HISTORY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1 RECORD_SOURCE group(s): MAXIMUS_NONHLTH_TRV_CLM_VW_DATA_CLAIM_DETAILS_CLAIM_HISTORY [16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BAGIC_PREPROD_CURATED_DB.BGIL_DATA_MODEL.SAT_AUG_CLAIM_STATUS_HISTORY</w:t>
              <w:br/>
              <w:t xml:space="preserve">     where RECORD_SOURCE = 'MAXIMUS_NONHLTH_TRV_CLM_VW_DATA_CLAIM_DETAILS_CLAIM_HISTORY'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to_varchar(CLAIM_STATUS_AT_EVENT) as CLAIM_STATUS_AT_EVENT,</w:t>
              <w:br/>
              <w:t xml:space="preserve">           to_varchar(CLAIM_SUB_STATUS_AT_EVENT) as CLAIM_SUB_STATUS_AT_EVENT,</w:t>
              <w:br/>
              <w:t xml:space="preserve">           to_varchar(DELAY_REASON) as DELAY_REASON,</w:t>
              <w:br/>
              <w:t xml:space="preserve">           to_varchar(ENTRY_CREATED_DATE) as ENTRY_CREATED_DATE,</w:t>
              <w:br/>
              <w:t xml:space="preserve">           to_varchar(EVENT_CODE) as EVENT_CODE,</w:t>
              <w:br/>
              <w:t xml:space="preserve">           to_varchar(EVENT_DATE) as EVENT_DATE,</w:t>
              <w:br/>
              <w:t xml:space="preserve">           to_varchar(EVENT_DESCRIPTION) as EVENT_DESCRIPTION,</w:t>
              <w:br/>
              <w:t xml:space="preserve">           to_varchar(EVENT_DETAILS) as EVENT_DETAILS,</w:t>
              <w:br/>
              <w:t xml:space="preserve">           to_varchar(EVENT_REFERENCE_NUMBER) as EVENT_REFERENCE_NUMBER,</w:t>
              <w:br/>
              <w:t xml:space="preserve">           to_varchar(EVENT_REMARKS) as EVENT_REMARKS,</w:t>
              <w:br/>
              <w:t xml:space="preserve">           to_varchar(HISTORY_ENTRY_TYPE) as HISTORY_ENTRY_TYPE,</w:t>
              <w:br/>
              <w:t xml:space="preserve">           to_varchar(PPI_INDICATOR) as PPI_INDICATOR,</w:t>
              <w:br/>
              <w:t xml:space="preserve">           to_varchar(RECORDED_BY_USER_REFERENCE) as RECORDED_BY_USER_REFERENCE,</w:t>
              <w:br/>
              <w:t xml:space="preserve">           to_varchar(REQUIREMENT_STATUS) as REQUIREMENT_STATUS,</w:t>
              <w:br/>
              <w:t xml:space="preserve">           to_varchar(SCRUTINY_STATUS) as SCRUTINY_STATUS,</w:t>
              <w:br/>
              <w:t xml:space="preserve">           to_varchar(SURVEY_REPORT_STATUS) as SURVEY_REPORT_STATUS</w:t>
              <w:br/>
              <w:t xml:space="preserve">      from BAGIC_PREPROD_CURATED_DB.BGIL_DATA_MODEL.SAT_AUG_CLAIM_STATUS_HISTORY</w:t>
              <w:br/>
              <w:t xml:space="preserve">     where RECORD_SOURCE = 'MAXIMUS_NONHLTH_TRV_CLM_VW_DATA_CLAIM_DETAILS_CLAIM_HISTORY'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resolved_mt__clm_clmd_claim_history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to_varchar((nullif(trim(to_varchar("CLAIM_STATUS")), ''))) as CLAIM_STATUS_AT_EVENT,</w:t>
              <w:br/>
              <w:t xml:space="preserve">               to_varchar((nullif(trim(to_varchar("CLAIM_SUB_STATUS")), ''))) as CLAIM_SUB_STATUS_AT_EVENT,</w:t>
              <w:br/>
              <w:t xml:space="preserve">               to_varchar((nullif(trim(to_varchar("DELAY_REASON")), ''))) as DELAY_REASON,</w:t>
              <w:br/>
              <w:t xml:space="preserve">               to_varchar((nullif(trim(to_varchar("CREATED_DATE")), ''))) as ENTRY_CREATED_DATE,</w:t>
              <w:br/>
              <w:t xml:space="preserve">               to_varchar((nullif(trim(to_varchar("EVENT")), ''))) as EVENT_CODE,</w:t>
              <w:br/>
              <w:t xml:space="preserve">               to_varchar((nullif(trim(to_varchar("EVENT_DATE")), ''))) as EVENT_DATE,</w:t>
              <w:br/>
              <w:t xml:space="preserve">               to_varchar((nullif(trim(to_varchar("EVENT_DESCRIPTION")), ''))) as EVENT_DESCRIPTION,</w:t>
              <w:br/>
              <w:t xml:space="preserve">               to_varchar((nullif(trim(to_varchar("DETAILS")), ''))) as EVENT_DETAILS,</w:t>
              <w:br/>
              <w:t xml:space="preserve">               to_varchar((nullif(trim(to_varchar("REFERENCE_NUMBER")), ''))) as EVENT_REFERENCE_NUMBER,</w:t>
              <w:br/>
              <w:t xml:space="preserve">               to_varchar((nullif(trim(to_varchar("REMARKS")), ''))) as EVENT_REMARKS,</w:t>
              <w:br/>
              <w:t xml:space="preserve">               to_varchar((nullif(trim(to_varchar("TYPE")), ''))) as HISTORY_ENTRY_TYPE,</w:t>
              <w:br/>
              <w:t xml:space="preserve">               to_varchar((nullif(trim(to_varchar("PPI_INDICATOR")), ''))) as PPI_INDICATOR,</w:t>
              <w:br/>
              <w:t xml:space="preserve">               to_varchar((nullif(trim(to_varchar("USER_CODE")), ''))) as RECORDED_BY_USER_REFERENCE,</w:t>
              <w:br/>
              <w:t xml:space="preserve">               to_varchar((nullif(trim(to_varchar("CLAIM_REQUIREMENT_STATUS")), ''))) as REQUIREMENT_STATUS,</w:t>
              <w:br/>
              <w:t xml:space="preserve">               to_varchar((nullif(trim(to_varchar("SCRUTINY_STATUS")), ''))) as SCRUTINY_STATUS,</w:t>
              <w:br/>
              <w:t xml:space="preserve">               to_varchar((nullif(trim(to_varchar("SURVEY_REPORT_STATUS")), ''))) as SURVEY_REPORT_STATUS</w:t>
              <w:br/>
              <w:t xml:space="preserve">          from RAW.MAXIMUS_TRAVEL.NONHLTH_TRV_CLM_VW_DATA_CLAIM_DETAILS_CLAIM_HISTORY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'CLAIM_STATUS_AT_EVENT' as column_name, c.hkey, c.CLAIM_STATUS_AT_EVENT as sat_value,</w:t>
              <w:br/>
              <w:t xml:space="preserve">           max(iff(equal_null(c.CLAIM_STATUS_AT_EVENT, e.CLAIM_STATUS_AT_EVENT), 1, 0)) as matched, count(e.hkey) as src_rows, min(e.CLAIM_STATUS_AT_EVENT) as src_value</w:t>
              <w:br/>
              <w:t xml:space="preserve">      from c1 c left join e1 e on e.hkey = c.hkey</w:t>
              <w:br/>
              <w:t xml:space="preserve">     group by c.hkey, c.CLAIM_STATUS_AT_EVENT</w:t>
              <w:br/>
              <w:t xml:space="preserve">    union all</w:t>
              <w:br/>
              <w:t xml:space="preserve">    select 'CLAIM_SUB_STATUS_AT_EVENT' as column_name, c.hkey, c.CLAIM_SUB_STATUS_AT_EVENT as sat_value,</w:t>
              <w:br/>
              <w:t xml:space="preserve">           max(iff(equal_null(c.CLAIM_SUB_STATUS_AT_EVENT, e.CLAIM_SUB_STATUS_AT_EVENT), 1, 0)) as matched, count(e.hkey) as src_rows, min(e.CLAIM_SUB_STATUS_AT_EVENT) as src_value</w:t>
              <w:br/>
              <w:t xml:space="preserve">      from c1 c left join e1 e on e.hkey = c.hkey</w:t>
              <w:br/>
              <w:t xml:space="preserve">     group by c.hkey, c.CLAIM_SUB_STATUS_AT_EVENT</w:t>
              <w:br/>
              <w:t xml:space="preserve">    union all</w:t>
              <w:br/>
              <w:t xml:space="preserve">    select 'DELAY_REASON' as column_name, c.hkey, c.DELAY_REASON as sat_value,</w:t>
              <w:br/>
              <w:t xml:space="preserve">           max(iff(equal_null(c.DELAY_REASON, e.DELAY_REASON), 1, 0)) as matched, count(e.hkey) as src_rows, min(e.DELAY_REASON) as src_value</w:t>
              <w:br/>
              <w:t xml:space="preserve">      from c1 c left join e1 e on e.hkey = c.hkey</w:t>
              <w:br/>
              <w:t xml:space="preserve">     group by c.hkey, c.DELAY_REASON</w:t>
              <w:br/>
              <w:t xml:space="preserve">    union all</w:t>
              <w:br/>
              <w:t xml:space="preserve">    select 'ENTRY_CREATED_DATE' as column_name, c.hkey, c.ENTRY_CREATED_DATE as sat_value,</w:t>
              <w:br/>
              <w:t xml:space="preserve">           max(iff(equal_null(c.ENTRY_CREATED_DATE, e.ENTRY_CREATED_DATE), 1, 0)) as matched, count(e.hkey) as src_rows, min(e.ENTRY_CREATED_DATE) as src_value</w:t>
              <w:br/>
              <w:t xml:space="preserve">      from c1 c left join e1 e on e.hkey = c.hkey</w:t>
              <w:br/>
              <w:t xml:space="preserve">     group by c.hkey, c.ENTRY_CREATED_DATE</w:t>
              <w:br/>
              <w:t xml:space="preserve">    union all</w:t>
              <w:br/>
              <w:t xml:space="preserve">    select 'EVENT_CODE' as column_name, c.hkey, c.EVENT_CODE as sat_value,</w:t>
              <w:br/>
              <w:t xml:space="preserve">           max(iff(equal_null(c.EVENT_CODE, e.EVENT_CODE), 1, 0)) as matched, count(e.hkey) as src_rows, min(e.EVENT_CODE) as src_value</w:t>
              <w:br/>
              <w:t xml:space="preserve">      from c1 c left join e1 e on e.hkey = c.hkey</w:t>
              <w:br/>
              <w:t xml:space="preserve">     group by c.hkey, c.EVENT_CODE</w:t>
              <w:br/>
              <w:t xml:space="preserve">    union all</w:t>
              <w:br/>
              <w:t xml:space="preserve">    select 'EVENT_DATE' as column_name, c.hkey, c.EVENT_DATE as sat_value,</w:t>
              <w:br/>
              <w:t xml:space="preserve">           max(iff(equal_null(c.EVENT_DATE, e.EVENT_DATE), 1, 0)) as matched, count(e.hkey) as src_rows, min(e.EVENT_DATE) as src_value</w:t>
              <w:br/>
              <w:t xml:space="preserve">      from c1 c left join e1 e on e.hkey = c.hkey</w:t>
              <w:br/>
              <w:t xml:space="preserve">     group by c.hkey, c.EVENT_DATE</w:t>
              <w:br/>
              <w:t xml:space="preserve">    union all</w:t>
              <w:br/>
              <w:t xml:space="preserve">    select 'EVENT_DESCRIPTION' as column_name, c.hkey, c.EVENT_DESCRIPTION as sat_value,</w:t>
              <w:br/>
              <w:t xml:space="preserve">           max(iff(equal_null(c.EVENT_DESCRIPTION, e.EVENT_DESCRIPTION), 1, 0)) as matched, count(e.hkey) as src_rows, min(e.EVENT_DESCRIPTION) as src_value</w:t>
              <w:br/>
              <w:t xml:space="preserve">      from c1 c left join e1 e on e.hkey = c.hkey</w:t>
              <w:br/>
              <w:t xml:space="preserve">     group by c.hkey, c.EVENT_DESCRIPTION</w:t>
              <w:br/>
              <w:t xml:space="preserve">    union all</w:t>
              <w:br/>
              <w:t xml:space="preserve">    select 'EVENT_DETAILS' as column_name, c.hkey, c.EVENT_DETAILS as sat_value,</w:t>
              <w:br/>
              <w:t xml:space="preserve">           max(iff(equal_null(c.EVENT_DETAILS, e.EVENT_DETAILS), 1, 0)) as matched, count(e.hkey) as src_rows, min(e.EVENT_DETAILS) as src_value</w:t>
              <w:br/>
              <w:t xml:space="preserve">      from c1 c left join e1 e on e.hkey = c.hkey</w:t>
              <w:br/>
              <w:t xml:space="preserve">     group by c.hkey, c.EVENT_DETAILS</w:t>
              <w:br/>
              <w:t xml:space="preserve">    union all</w:t>
              <w:br/>
              <w:t xml:space="preserve">    select 'EVENT_REFERENCE_NUMBER' as column_name, c.hkey, c.EVENT_REFERENCE_NUMBER as sat_value,</w:t>
              <w:br/>
              <w:t xml:space="preserve">           max(iff(equal_null(c.EVENT_REFERENCE_NUMBER, e.EVENT_REFERENCE_NUMBER), 1, 0)) as matched, count(e.hkey) as src_rows, min(e.EVENT_REFERENCE_NUMBER) as src_value</w:t>
              <w:br/>
              <w:t xml:space="preserve">      from c1 c left join e1 e on e.hkey = c.hkey</w:t>
              <w:br/>
              <w:t xml:space="preserve">     group by c.hkey, c.EVENT_REFERENCE_NUMBER</w:t>
              <w:br/>
              <w:t xml:space="preserve">    union all</w:t>
              <w:br/>
              <w:t xml:space="preserve">    select 'EVENT_REMARKS' as column_name, c.hkey, c.EVENT_REMARKS as sat_value,</w:t>
              <w:br/>
              <w:t xml:space="preserve">           max(iff(equal_null(c.EVENT_REMARKS, e.EVENT_REMARKS), 1, 0)) as matched, count(e.hkey) as src_rows, min(e.EVENT_REMARKS) as src_value</w:t>
              <w:br/>
              <w:t xml:space="preserve">      from c1 c left join e1 e on e.hkey = c.hkey</w:t>
              <w:br/>
              <w:t xml:space="preserve">     group by c.hkey, c.EVENT_REMARKS</w:t>
              <w:br/>
              <w:t xml:space="preserve">    union all</w:t>
              <w:br/>
              <w:t xml:space="preserve">    select 'HISTORY_ENTRY_TYPE' as column_name, c.hkey, c.HISTORY_ENTRY_TYPE as sat_value,</w:t>
              <w:br/>
              <w:t xml:space="preserve">           max(iff(equal_null(c.HISTORY_ENTRY_TYPE, e.HISTORY_ENTRY_TYPE), 1, 0)) as matched, count(e.hkey) as src_rows, min(e.HISTORY_ENTRY_TYPE) as src_value</w:t>
              <w:br/>
              <w:t xml:space="preserve">      from c1 c left join e1 e on e.hkey = c.hkey</w:t>
              <w:br/>
              <w:t xml:space="preserve">     group by c.hkey, c.HISTORY_ENTRY_TYPE</w:t>
              <w:br/>
              <w:t xml:space="preserve">    union all</w:t>
              <w:br/>
              <w:t xml:space="preserve">    select 'PPI_INDICATOR' as column_name, c.hkey, c.PPI_INDICATOR as sat_value,</w:t>
              <w:br/>
              <w:t xml:space="preserve">           max(iff(equal_null(c.PPI_INDICATOR, e.PPI_INDICATOR), 1, 0)) as matched, count(e.hkey) as src_rows, min(e.PPI_INDICATOR) as src_value</w:t>
              <w:br/>
              <w:t xml:space="preserve">      from c1 c left join e1 e on e.hkey = c.hkey</w:t>
              <w:br/>
              <w:t xml:space="preserve">     group by c.hkey, c.PPI_INDICATOR</w:t>
              <w:br/>
              <w:t xml:space="preserve">    union all</w:t>
              <w:br/>
              <w:t xml:space="preserve">    select 'RECORDED_BY_USER_REFERENCE' as column_name, c.hkey, c.RECORDED_BY_USER_REFERENCE as sat_value,</w:t>
              <w:br/>
              <w:t xml:space="preserve">           max(iff(equal_null(c.RECORDED_BY_USER_REFERENCE, e.RECORDED_BY_USER_REFERENCE), 1, 0)) as matched, count(e.hkey) as src_rows, min(e.RECORDED_BY_USER_REFERENCE) as src_value</w:t>
              <w:br/>
              <w:t xml:space="preserve">      from c1 c left join e1 e on e.hkey = c.hkey</w:t>
              <w:br/>
              <w:t xml:space="preserve">     group by c.hkey, c.RECORDED_BY_USER_REFERENCE</w:t>
              <w:br/>
              <w:t xml:space="preserve">    union all</w:t>
              <w:br/>
              <w:t xml:space="preserve">    select 'REQUIREMENT_STATUS' as column_name, c.hkey, c.REQUIREMENT_STATUS as sat_value,</w:t>
              <w:br/>
              <w:t xml:space="preserve">           max(iff(equal_null(c.REQUIREMENT_STATUS, e.REQUIREMENT_STATUS), 1, 0)) as matched, count(e.hkey) as src_rows, min(e.REQUIREMENT_STATUS) as src_value</w:t>
              <w:br/>
              <w:t xml:space="preserve">      from c1 c left join e1 e on e.hkey = c.hkey</w:t>
              <w:br/>
              <w:t xml:space="preserve">     group by c.hkey, c.REQUIREMENT_STATUS</w:t>
              <w:br/>
              <w:t xml:space="preserve">    union all</w:t>
              <w:br/>
              <w:t xml:space="preserve">    select 'SCRUTINY_STATUS' as column_name, c.hkey, c.SCRUTINY_STATUS as sat_value,</w:t>
              <w:br/>
              <w:t xml:space="preserve">           max(iff(equal_null(c.SCRUTINY_STATUS, e.SCRUTINY_STATUS), 1, 0)) as matched, count(e.hkey) as src_rows, min(e.SCRUTINY_STATUS) as src_value</w:t>
              <w:br/>
              <w:t xml:space="preserve">      from c1 c left join e1 e on e.hkey = c.hkey</w:t>
              <w:br/>
              <w:t xml:space="preserve">     group by c.hkey, c.SCRUTINY_STATUS</w:t>
              <w:br/>
              <w:t xml:space="preserve">    union all</w:t>
              <w:br/>
              <w:t xml:space="preserve">    select 'SURVEY_REPORT_STATUS' as column_name, c.hkey, c.SURVEY_REPORT_STATUS as sat_value,</w:t>
              <w:br/>
              <w:t xml:space="preserve">           max(iff(equal_null(c.SURVEY_REPORT_STATUS, e.SURVEY_REPORT_STATUS), 1, 0)) as matched, count(e.hkey) as src_rows, min(e.SURVEY_REPORT_STATUS) as src_value</w:t>
              <w:br/>
              <w:t xml:space="preserve">      from c1 c left join e1 e on e.hkey = c.hkey</w:t>
              <w:br/>
              <w:t xml:space="preserve">     group by c.hkey, c.SURVEY_REPORT_STATUS</w:t>
              <w:br/>
              <w:t xml:space="preserve">)</w:t>
              <w:br/>
              <w:t xml:space="preserve">select 'MAXIMUS' as project, 'SAT_AUG_CLAIM_STATUS_HISTORY' as satellite, 'MAXIMUS_NONHLTH_TRV_CLM_VW_DATA_CLAIM_DETAILS_CLAIM_HISTORY'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127. MAXIMUS — SAT_AUG_CLAIM_SURVEY_APPOINTMENT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SAT_AUG_CLAIM_SURVEY_APPOINTMENT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BAGIC_PREPROD_CURATED_DB.BGIL_DATA_MODEL.SAT_AUG_CLAIM_SURVEY_APPOINTMENT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to_varchar(SURVEY_REPORT_STATUS) as SURVEY_REPORT_STATUS</w:t>
              <w:br/>
              <w:t xml:space="preserve">      from BAGIC_PREPROD_CURATED_DB.BGIL_DATA_MODEL.SAT_AUG_CLAIM_SURVEY_APPOINTMENT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to_varchar((nullif(trim(to_varchar("SURVEY_REPORT_STATUS")), ''))) as SURVEY_REPORT_STATUS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'SURVEY_REPORT_STATUS' as column_name, c.hkey, c.SURVEY_REPORT_STATUS as sat_value,</w:t>
              <w:br/>
              <w:t xml:space="preserve">           max(iff(equal_null(c.SURVEY_REPORT_STATUS, e.SURVEY_REPORT_STATUS), 1, 0)) as matched, count(e.hkey) as src_rows, min(e.SURVEY_REPORT_STATUS) as src_value</w:t>
              <w:br/>
              <w:t xml:space="preserve">      from c1 c left join e1 e on e.hkey = c.hkey</w:t>
              <w:br/>
              <w:t xml:space="preserve">     group by c.hkey, c.SURVEY_REPORT_STATUS</w:t>
              <w:br/>
              <w:t xml:space="preserve">)</w:t>
              <w:br/>
              <w:t xml:space="preserve">select 'MAXIMUS' as project, 'SAT_AUG_CLAIM_SURVEY_APPOINTMENT'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128. MAXIMUS — SAT_AUG_CLAIM_TPA_INTERACTION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SAT_AUG_CLAIM_TPA_INTERACTION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1 RECORD_SOURCE group(s): MAXIMUS_NONHLTH_TRV_CLM_VW_DATA_CLAIM_DETAILS_CLAIM_RISK_RISK_ATTRIBUTE_MULTI_SET_PROPERTY_MULTI_SET_DETAIL_PROPERTY_PIVOT_VW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BAGIC_PREPROD_CURATED_DB.BGIL_DATA_MODEL.SAT_AUG_CLAIM_TPA_INTERACTION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to_varchar(TPA_FEE_AMOUNT) as TPA_FEE_AMOUNT,</w:t>
              <w:br/>
              <w:t xml:space="preserve">           to_varchar(TPA_FEE_CURRENCY_CODE) as TPA_FEE_CURRENCY_CODE</w:t>
              <w:br/>
              <w:t xml:space="preserve">      from BAGIC_PREPROD_CURATED_DB.BGIL_DATA_MODEL.SAT_AUG_CLAIM_TPA_INTERACTION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to_varchar((nullif(trim(to_varchar("TPA_FEE")), ''))) as TPA_FEE_AMOUNT,</w:t>
              <w:br/>
              <w:t xml:space="preserve">               to_varchar((nullif(trim(to_varchar("TPA_FEE_CURRENCY")), ''))) as TPA_FEE_CURRENCY_CODE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'TPA_FEE_AMOUNT' as column_name, c.hkey, c.TPA_FEE_AMOUNT as sat_value,</w:t>
              <w:br/>
              <w:t xml:space="preserve">           max(iff(equal_null(c.TPA_FEE_AMOUNT, e.TPA_FEE_AMOUNT), 1, 0)) as matched, count(e.hkey) as src_rows, min(e.TPA_FEE_AMOUNT) as src_value</w:t>
              <w:br/>
              <w:t xml:space="preserve">      from c1 c left join e1 e on e.hkey = c.hkey</w:t>
              <w:br/>
              <w:t xml:space="preserve">     group by c.hkey, c.TPA_FEE_AMOUNT</w:t>
              <w:br/>
              <w:t xml:space="preserve">    union all</w:t>
              <w:br/>
              <w:t xml:space="preserve">    select 'TPA_FEE_CURRENCY_CODE' as column_name, c.hkey, c.TPA_FEE_CURRENCY_CODE as sat_value,</w:t>
              <w:br/>
              <w:t xml:space="preserve">           max(iff(equal_null(c.TPA_FEE_CURRENCY_CODE, e.TPA_FEE_CURRENCY_CODE), 1, 0)) as matched, count(e.hkey) as src_rows, min(e.TPA_FEE_CURRENCY_CODE) as src_value</w:t>
              <w:br/>
              <w:t xml:space="preserve">      from c1 c left join e1 e on e.hkey = c.hkey</w:t>
              <w:br/>
              <w:t xml:space="preserve">     group by c.hkey, c.TPA_FEE_CURRENCY_CODE</w:t>
              <w:br/>
              <w:t xml:space="preserve">)</w:t>
              <w:br/>
              <w:t xml:space="preserve">select 'MAXIMUS' as project, 'SAT_AUG_CLAIM_TPA_INTERACTION'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129. MAXIMUS — SAT_AUG_CLAIM_TRAVEL_DETAIL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2 RECORD_SOURCE group(s): MAXIMUS_NONHLTH_TRV_CLM_VW_DATA_CLAIM_DETAILS [1 col(s)], MAXIMUS_NONHLTH_TRV_CLM_VW_DATA_CLAIM_DETAILS_CLAIM_RISK_RISK_ATTRIBUTE_PROPERTIES_PIVOT_VW [14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BAGIC_PREPROD_CURATED_DB.BGIL_DATA_MODEL.SAT_AUG_CLAIM_TRAVEL_DETAIL</w:t>
              <w:br/>
              <w:t xml:space="preserve">     where RECORD_SOURCE = 'MAXIMUS_NONHLTH_TRV_CLM_VW_DATA_CLAIM_DETAILS'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to_varchar(BENEFIT_DAYS_AVAILED) as BENEFIT_DAYS_AVAILED</w:t>
              <w:br/>
              <w:t xml:space="preserve">      from BAGIC_PREPROD_CURATED_DB.BGIL_DATA_MODEL.SAT_AUG_CLAIM_TRAVEL_DETAIL</w:t>
              <w:br/>
              <w:t xml:space="preserve">     where RECORD_SOURCE = 'MAXIMUS_NONHLTH_TRV_CLM_VW_DATA_CLAIM_DETAILS'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</w:t>
              <w:br/>
              <w:t xml:space="preserve">        select MD5_BINARY(NULLIF(UPPER(TRIM(CAST('HUB_CLAIM|' || (nullif(trim(case when nullif(trim((nullif(trim(to_varchar("CLAIMNO")), ''))),'') is not null then nullif(trim((nullif(trim(to_varchar("CLAIMNO")),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to_varchar((nullif(trim(to_varchar("NO_OF_DAYS_AVAILED_CONV")), ''))) as BENEFIT_DAYS_AVAILED</w:t>
              <w:br/>
              <w:t xml:space="preserve">          from RAW.MAXIMUS_TRAVEL.NONHLTH_TRV_CLM_VW_DATA_CLAIM_DETAILS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'BENEFIT_DAYS_AVAILED' as column_name, c.hkey, c.BENEFIT_DAYS_AVAILED as sat_value,</w:t>
              <w:br/>
              <w:t xml:space="preserve">           max(iff(equal_null(c.BENEFIT_DAYS_AVAILED, e.BENEFIT_DAYS_AVAILED), 1, 0)) as matched, count(e.hkey) as src_rows, min(e.BENEFIT_DAYS_AVAILED) as src_value</w:t>
              <w:br/>
              <w:t xml:space="preserve">      from c1 c left join e1 e on e.hkey = c.hkey</w:t>
              <w:br/>
              <w:t xml:space="preserve">     group by c.hkey, c.BENEFIT_DAYS_AVAILED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CLAIM_HKEY as hkey from BAGIC_PREPROD_CURATED_DB.BGIL_DATA_MODEL.SAT_AUG_CLAIM_TRAVEL_DETAIL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to_varchar(ACCIDENTAL_INDICATOR) as ACCIDENTAL_INDICATOR,</w:t>
              <w:br/>
              <w:t xml:space="preserve">           to_varchar(AFFECTED_ITEMS_DESCRIPTION) as AFFECTED_ITEMS_DESCRIPTION,</w:t>
              <w:br/>
              <w:t xml:space="preserve">           to_varchar(BAGGAGE_DELIVERY_DATE) as BAGGAGE_DELIVERY_DATE,</w:t>
              <w:br/>
              <w:t xml:space="preserve">           to_varchar(BAGGAGE_DELIVERY_TIME) as BAGGAGE_DELIVERY_TIME,</w:t>
              <w:br/>
              <w:t xml:space="preserve">           to_varchar(CLAIMED_EVENT_DURATION) as CLAIMED_EVENT_DURATION,</w:t>
              <w:br/>
              <w:t xml:space="preserve">           to_varchar(CLAIM_LINE_INSURED_PERSON_RELATIONSHIP) as CLAIM_LINE_INSURED_PERSON_RELATIONSHIP,</w:t>
              <w:br/>
              <w:t xml:space="preserve">           to_varchar(INCIDENT_DESCRIPTION) as INCIDENT_DESCRIPTION,</w:t>
              <w:br/>
              <w:t xml:space="preserve">           to_varchar(INCIDENT_TIME) as INCIDENT_TIME,</w:t>
              <w:br/>
              <w:t xml:space="preserve">           to_varchar(NUMBER_OF_BAGS_AFFECTED) as NUMBER_OF_BAGS_AFFECTED,</w:t>
              <w:br/>
              <w:t xml:space="preserve">           to_varchar(PURPOSE_OF_VISIT) as PURPOSE_OF_VISIT,</w:t>
              <w:br/>
              <w:t xml:space="preserve">           to_varchar(RELEASE_DATE) as RELEASE_DATE,</w:t>
              <w:br/>
              <w:t xml:space="preserve">           to_varchar(RELEASE_TIME) as RELEASE_TIME,</w:t>
              <w:br/>
              <w:t xml:space="preserve">           to_varchar(TRIP_DESTINATION_COUNTRY) as TRIP_DESTINATION_COUNTRY,</w:t>
              <w:br/>
              <w:t xml:space="preserve">           to_varchar(WEATHER_CONDITION_AT_INCIDENT) as WEATHER_CONDITION_AT_INCIDENT</w:t>
              <w:br/>
              <w:t xml:space="preserve">      from BAGIC_PREPROD_CURATED_DB.BGIL_DATA_MODEL.SAT_AUG_CLAIM_TRAVEL_DETAIL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to_varchar((nullif(trim(to_varchar("ACCIDENTAL")), ''))) as ACCIDENTAL_INDICATOR,</w:t>
              <w:br/>
              <w:t xml:space="preserve">               to_varchar((nullif(trim(to_varchar("PCS_DESCREPTION")), ''))) as AFFECTED_ITEMS_DESCRIPTION,</w:t>
              <w:br/>
              <w:t xml:space="preserve">               to_varchar((nullif(trim(to_varchar("BAGGAGE_DELIVERY_DATE")), ''))) as BAGGAGE_DELIVERY_DATE,</w:t>
              <w:br/>
              <w:t xml:space="preserve">               to_varchar((nullif(trim(to_varchar("BAGGAGE_DELIVERY_TIME")), ''))) as BAGGAGE_DELIVERY_TIME,</w:t>
              <w:br/>
              <w:t xml:space="preserve">               to_varchar((nullif(trim(to_varchar("TOTAL_DURATION")), ''))) as CLAIMED_EVENT_DURATION,</w:t>
              <w:br/>
              <w:t xml:space="preserve">               to_varchar((nullif(trim(to_varchar("PERTINENT_PERSON_INSUREDSPOUSECHILDREN")), ''))) as CLAIM_LINE_INSURED_PERSON_RELATIONSHIP,</w:t>
              <w:br/>
              <w:t xml:space="preserve">               to_varchar((nullif(trim(to_varchar("DESCRIPTION_OF_INCIDENT")), ''))) as INCIDENT_DESCRIPTION,</w:t>
              <w:br/>
              <w:t xml:space="preserve">               to_varchar((nullif(trim(to_varchar("TIME_OF_INCIDENT")), ''))) as INCIDENT_TIME,</w:t>
              <w:br/>
              <w:t xml:space="preserve">               to_varchar((nullif(trim(to_varchar("NUMBER_OF_BAGS")), ''))) as NUMBER_OF_BAGS_AFFECTED,</w:t>
              <w:br/>
              <w:t xml:space="preserve">               to_varchar((nullif(trim(to_varchar("PURPOSE_OF_VISIT")), ''))) as PURPOSE_OF_VISIT,</w:t>
              <w:br/>
              <w:t xml:space="preserve">               to_varchar((nullif(trim(to_varchar("DATE_OF_RELEASE")), ''))) as RELEASE_DATE,</w:t>
              <w:br/>
              <w:t xml:space="preserve">               to_varchar((nullif(trim(to_varchar("TIME_OF_RELEASE")), ''))) as RELEASE_TIME,</w:t>
              <w:br/>
              <w:t xml:space="preserve">               to_varchar((nullif(trim(to_varchar("TRIP_END_COUNTRY")), ''))) as TRIP_DESTINATION_COUNTRY,</w:t>
              <w:br/>
              <w:t xml:space="preserve">               to_varchar((nullif(trim(to_varchar("WEATHER_CONDITION")), ''))) as WEATHER_CONDITION_AT_INCIDENT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'ACCIDENTAL_INDICATOR' as column_name, c.hkey, c.ACCIDENTAL_INDICATOR as sat_value,</w:t>
              <w:br/>
              <w:t xml:space="preserve">           max(iff(equal_null(c.ACCIDENTAL_INDICATOR, e.ACCIDENTAL_INDICATOR), 1, 0)) as matched, count(e.hkey) as src_rows, min(e.ACCIDENTAL_INDICATOR) as src_value</w:t>
              <w:br/>
              <w:t xml:space="preserve">      from c2 c left join e2 e on e.hkey = c.hkey</w:t>
              <w:br/>
              <w:t xml:space="preserve">     group by c.hkey, c.ACCIDENTAL_INDICATOR</w:t>
              <w:br/>
              <w:t xml:space="preserve">    union all</w:t>
              <w:br/>
              <w:t xml:space="preserve">    select 'AFFECTED_ITEMS_DESCRIPTION' as column_name, c.hkey, c.AFFECTED_ITEMS_DESCRIPTION as sat_value,</w:t>
              <w:br/>
              <w:t xml:space="preserve">           max(iff(equal_null(c.AFFECTED_ITEMS_DESCRIPTION, e.AFFECTED_ITEMS_DESCRIPTION), 1, 0)) as matched, count(e.hkey) as src_rows, min(e.AFFECTED_ITEMS_DESCRIPTION) as src_value</w:t>
              <w:br/>
              <w:t xml:space="preserve">      from c2 c left join e2 e on e.hkey = c.hkey</w:t>
              <w:br/>
              <w:t xml:space="preserve">     group by c.hkey, c.AFFECTED_ITEMS_DESCRIPTION</w:t>
              <w:br/>
              <w:t xml:space="preserve">    union all</w:t>
              <w:br/>
              <w:t xml:space="preserve">    select 'BAGGAGE_DELIVERY_DATE' as column_name, c.hkey, c.BAGGAGE_DELIVERY_DATE as sat_value,</w:t>
              <w:br/>
              <w:t xml:space="preserve">           max(iff(equal_null(c.BAGGAGE_DELIVERY_DATE, e.BAGGAGE_DELIVERY_DATE), 1, 0)) as matched, count(e.hkey) as src_rows, min(e.BAGGAGE_DELIVERY_DATE) as src_value</w:t>
              <w:br/>
              <w:t xml:space="preserve">      from c2 c left join e2 e on e.hkey = c.hkey</w:t>
              <w:br/>
              <w:t xml:space="preserve">     group by c.hkey, c.BAGGAGE_DELIVERY_DATE</w:t>
              <w:br/>
              <w:t xml:space="preserve">    union all</w:t>
              <w:br/>
              <w:t xml:space="preserve">    select 'BAGGAGE_DELIVERY_TIME' as column_name, c.hkey, c.BAGGAGE_DELIVERY_TIME as sat_value,</w:t>
              <w:br/>
              <w:t xml:space="preserve">           max(iff(equal_null(c.BAGGAGE_DELIVERY_TIME, e.BAGGAGE_DELIVERY_TIME), 1, 0)) as matched, count(e.hkey) as src_rows, min(e.BAGGAGE_DELIVERY_TIME) as src_value</w:t>
              <w:br/>
              <w:t xml:space="preserve">      from c2 c left join e2 e on e.hkey = c.hkey</w:t>
              <w:br/>
              <w:t xml:space="preserve">     group by c.hkey, c.BAGGAGE_DELIVERY_TIME</w:t>
              <w:br/>
              <w:t xml:space="preserve">    union all</w:t>
              <w:br/>
              <w:t xml:space="preserve">    select 'CLAIMED_EVENT_DURATION' as column_name, c.hkey, c.CLAIMED_EVENT_DURATION as sat_value,</w:t>
              <w:br/>
              <w:t xml:space="preserve">           max(iff(equal_null(c.CLAIMED_EVENT_DURATION, e.CLAIMED_EVENT_DURATION), 1, 0)) as matched, count(e.hkey) as src_rows, min(e.CLAIMED_EVENT_DURATION) as src_value</w:t>
              <w:br/>
              <w:t xml:space="preserve">      from c2 c left join e2 e on e.hkey = c.hkey</w:t>
              <w:br/>
              <w:t xml:space="preserve">     group by c.hkey, c.CLAIMED_EVENT_DURATION</w:t>
              <w:br/>
              <w:t xml:space="preserve">    union all</w:t>
              <w:br/>
              <w:t xml:space="preserve">    select 'CLAIM_LINE_INSURED_PERSON_RELATIONSHIP' as column_name, c.hkey, c.CLAIM_LINE_INSURED_PERSON_RELATIONSHIP as sat_value,</w:t>
              <w:br/>
              <w:t xml:space="preserve">           max(iff(equal_null(c.CLAIM_LINE_INSURED_PERSON_RELATIONSHIP, e.CLAIM_LINE_INSURED_PERSON_RELATIONSHIP), 1, 0)) as matched, count(e.hkey) as src_rows, min(e.CLAIM_LINE_INSURED_PERSON_RELATIONSHIP) as src_value</w:t>
              <w:br/>
              <w:t xml:space="preserve">      from c2 c left join e2 e on e.hkey = c.hkey</w:t>
              <w:br/>
              <w:t xml:space="preserve">     group by c.hkey, c.CLAIM_LINE_INSURED_PERSON_RELATIONSHIP</w:t>
              <w:br/>
              <w:t xml:space="preserve">    union all</w:t>
              <w:br/>
              <w:t xml:space="preserve">    select 'INCIDENT_DESCRIPTION' as column_name, c.hkey, c.INCIDENT_DESCRIPTION as sat_value,</w:t>
              <w:br/>
              <w:t xml:space="preserve">           max(iff(equal_null(c.INCIDENT_DESCRIPTION, e.INCIDENT_DESCRIPTION), 1, 0)) as matched, count(e.hkey) as src_rows, min(e.INCIDENT_DESCRIPTION) as src_value</w:t>
              <w:br/>
              <w:t xml:space="preserve">      from c2 c left join e2 e on e.hkey = c.hkey</w:t>
              <w:br/>
              <w:t xml:space="preserve">     group by c.hkey, c.INCIDENT_DESCRIPTION</w:t>
              <w:br/>
              <w:t xml:space="preserve">    union all</w:t>
              <w:br/>
              <w:t xml:space="preserve">    select 'INCIDENT_TIME' as column_name, c.hkey, c.INCIDENT_TIME as sat_value,</w:t>
              <w:br/>
              <w:t xml:space="preserve">           max(iff(equal_null(c.INCIDENT_TIME, e.INCIDENT_TIME), 1, 0)) as matched, count(e.hkey) as src_rows, min(e.INCIDENT_TIME) as src_value</w:t>
              <w:br/>
              <w:t xml:space="preserve">      from c2 c left join e2 e on e.hkey = c.hkey</w:t>
              <w:br/>
              <w:t xml:space="preserve">     group by c.hkey, c.INCIDENT_TIME</w:t>
              <w:br/>
              <w:t xml:space="preserve">    union all</w:t>
              <w:br/>
              <w:t xml:space="preserve">    select 'NUMBER_OF_BAGS_AFFECTED' as column_name, c.hkey, c.NUMBER_OF_BAGS_AFFECTED as sat_value,</w:t>
              <w:br/>
              <w:t xml:space="preserve">           max(iff(equal_null(c.NUMBER_OF_BAGS_AFFECTED, e.NUMBER_OF_BAGS_AFFECTED), 1, 0)) as matched, count(e.hkey) as src_rows, min(e.NUMBER_OF_BAGS_AFFECTED) as src_value</w:t>
              <w:br/>
              <w:t xml:space="preserve">      from c2 c left join e2 e on e.hkey = c.hkey</w:t>
              <w:br/>
              <w:t xml:space="preserve">     group by c.hkey, c.NUMBER_OF_BAGS_AFFECTED</w:t>
              <w:br/>
              <w:t xml:space="preserve">    union all</w:t>
              <w:br/>
              <w:t xml:space="preserve">    select 'PURPOSE_OF_VISIT' as column_name, c.hkey, c.PURPOSE_OF_VISIT as sat_value,</w:t>
              <w:br/>
              <w:t xml:space="preserve">           max(iff(equal_null(c.PURPOSE_OF_VISIT, e.PURPOSE_OF_VISIT), 1, 0)) as matched, count(e.hkey) as src_rows, min(e.PURPOSE_OF_VISIT) as src_value</w:t>
              <w:br/>
              <w:t xml:space="preserve">      from c2 c left join e2 e on e.hkey = c.hkey</w:t>
              <w:br/>
              <w:t xml:space="preserve">     group by c.hkey, c.PURPOSE_OF_VISIT</w:t>
              <w:br/>
              <w:t xml:space="preserve">    union all</w:t>
              <w:br/>
              <w:t xml:space="preserve">    select 'RELEASE_DATE' as column_name, c.hkey, c.RELEASE_DATE as sat_value,</w:t>
              <w:br/>
              <w:t xml:space="preserve">           max(iff(equal_null(c.RELEASE_DATE, e.RELEASE_DATE), 1, 0)) as matched, count(e.hkey) as src_rows, min(e.RELEASE_DATE) as src_value</w:t>
              <w:br/>
              <w:t xml:space="preserve">      from c2 c left join e2 e on e.hkey = c.hkey</w:t>
              <w:br/>
              <w:t xml:space="preserve">     group by c.hkey, c.RELEASE_DATE</w:t>
              <w:br/>
              <w:t xml:space="preserve">    union all</w:t>
              <w:br/>
              <w:t xml:space="preserve">    select 'RELEASE_TIME' as column_name, c.hkey, c.RELEASE_TIME as sat_value,</w:t>
              <w:br/>
              <w:t xml:space="preserve">           max(iff(equal_null(c.RELEASE_TIME, e.RELEASE_TIME), 1, 0)) as matched, count(e.hkey) as src_rows, min(e.RELEASE_TIME) as src_value</w:t>
              <w:br/>
              <w:t xml:space="preserve">      from c2 c left join e2 e on e.hkey = c.hkey</w:t>
              <w:br/>
              <w:t xml:space="preserve">     group by c.hkey, c.RELEASE_TIME</w:t>
              <w:br/>
              <w:t xml:space="preserve">    union all</w:t>
              <w:br/>
              <w:t xml:space="preserve">    select 'TRIP_DESTINATION_COUNTRY' as column_name, c.hkey, c.TRIP_DESTINATION_COUNTRY as sat_value,</w:t>
              <w:br/>
              <w:t xml:space="preserve">           max(iff(equal_null(c.TRIP_DESTINATION_COUNTRY, e.TRIP_DESTINATION_COUNTRY), 1, 0)) as matched, count(e.hkey) as src_rows, min(e.TRIP_DESTINATION_COUNTRY) as src_value</w:t>
              <w:br/>
              <w:t xml:space="preserve">      from c2 c left join e2 e on e.hkey = c.hkey</w:t>
              <w:br/>
              <w:t xml:space="preserve">     group by c.hkey, c.TRIP_DESTINATION_COUNTRY</w:t>
              <w:br/>
              <w:t xml:space="preserve">    union all</w:t>
              <w:br/>
              <w:t xml:space="preserve">    select 'WEATHER_CONDITION_AT_INCIDENT' as column_name, c.hkey, c.WEATHER_CONDITION_AT_INCIDENT as sat_value,</w:t>
              <w:br/>
              <w:t xml:space="preserve">           max(iff(equal_null(c.WEATHER_CONDITION_AT_INCIDENT, e.WEATHER_CONDITION_AT_INCIDENT), 1, 0)) as matched, count(e.hkey) as src_rows, min(e.WEATHER_CONDITION_AT_INCIDENT) as src_value</w:t>
              <w:br/>
              <w:t xml:space="preserve">      from c2 c left join e2 e on e.hkey = c.hkey</w:t>
              <w:br/>
              <w:t xml:space="preserve">     group by c.hkey, c.WEATHER_CONDITION_AT_INCIDENT</w:t>
              <w:br/>
              <w:t xml:space="preserve">)</w:t>
              <w:br/>
              <w:t xml:space="preserve">select 'MAXIMUS' as project, 'SAT_AUG_CLAIM_TRAVEL_DETAIL' as satellite, 'MAXIMUS_NONHLTH_TRV_CLM_VW_DATA_CLAIM_DETAILS'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'SAT_AUG_CLAIM_TRAVEL_DETAIL'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130. MAXIMUS — SAT_AUG_CLAIM_TRAVEL_SECTOR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SAT_AUG_CLAIM_TRAVEL_SECTOR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CLAIM_HKEY; 1 RECORD_SOURCE group(s): MAXIMUS_NONHLTH_TRV_CLM_VW_DATA_CLAIM_DETAILS_CLAIM_RISK_RISK_ATTRIBUTE_PROPERTIES_PIVOT_VW [16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CLAIM_HKEY as hkey from BAGIC_PREPROD_CURATED_DB.BGIL_DATA_MODEL.SAT_AUG_CLAIM_TRAVEL_SECTOR</w:t>
              <w:br/>
              <w:t xml:space="preserve">     where RECORD_SOURCE = 'MAXIMUS_NONHLTH_TRV_CLM_VW_DATA_CLAIM_DETAILS_CLAIM_RISK_RISK_ATTRIBUTE_PROPERTIES_PIVOT_VW'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to_varchar(ACTUAL_DEPARTURE_DATE) as ACTUAL_DEPARTURE_DATE,</w:t>
              <w:br/>
              <w:t xml:space="preserve">           to_varchar(ACTUAL_DEPARTURE_TIME) as ACTUAL_DEPARTURE_TIME,</w:t>
              <w:br/>
              <w:t xml:space="preserve">           to_varchar(AIRLINE_NAME) as AIRLINE_NAME,</w:t>
              <w:br/>
              <w:t xml:space="preserve">           to_varchar(CONNECTING_FLIGHT_NUMBER) as CONNECTING_FLIGHT_NUMBER,</w:t>
              <w:br/>
              <w:t xml:space="preserve">           to_varchar(FLIGHT_DELAY_DURATION) as FLIGHT_DELAY_DURATION,</w:t>
              <w:br/>
              <w:t xml:space="preserve">           to_varchar(FLIGHT_NAME) as FLIGHT_NAME,</w:t>
              <w:br/>
              <w:t xml:space="preserve">           to_varchar(FLIGHT_NUMBER) as FLIGHT_NUMBER,</w:t>
              <w:br/>
              <w:t xml:space="preserve">           to_varchar(MODE_OF_TRAVEL) as MODE_OF_TRAVEL,</w:t>
              <w:br/>
              <w:t xml:space="preserve">           to_varchar(ORIGINALLY_SCHEDULED_TRAVEL_DATE) as ORIGINALLY_SCHEDULED_TRAVEL_DATE,</w:t>
              <w:br/>
              <w:t xml:space="preserve">           to_varchar(RESCHEDULED_DEPARTURE_DATE) as RESCHEDULED_DEPARTURE_DATE,</w:t>
              <w:br/>
              <w:t xml:space="preserve">           to_varchar(RESCHEDULED_TRAVEL_CLASS) as RESCHEDULED_TRAVEL_CLASS,</w:t>
              <w:br/>
              <w:t xml:space="preserve">           to_varchar(SCHEDULED_ARRIVAL_DATE) as SCHEDULED_ARRIVAL_DATE,</w:t>
              <w:br/>
              <w:t xml:space="preserve">           to_varchar(SCHEDULED_ARRIVAL_TIME) as SCHEDULED_ARRIVAL_TIME,</w:t>
              <w:br/>
              <w:t xml:space="preserve">           to_varchar(SCHEDULED_DEPARTURE_DATE) as SCHEDULED_DEPARTURE_DATE,</w:t>
              <w:br/>
              <w:t xml:space="preserve">           to_varchar(SCHEDULED_DEPARTURE_TIME) as SCHEDULED_DEPARTURE_TIME,</w:t>
              <w:br/>
              <w:t xml:space="preserve">           to_varchar(TYPE_OF_TRANSPORT) as TYPE_OF_TRANSPORT</w:t>
              <w:br/>
              <w:t xml:space="preserve">      from BAGIC_PREPROD_CURATED_DB.BGIL_DATA_MODEL.SAT_AUG_CLAIM_TRAVEL_SECTOR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to_varchar((nullif(trim(to_varchar("ACTUAL_FLIGHT_DATE")), ''))) as ACTUAL_DEPARTURE_DATE,</w:t>
              <w:br/>
              <w:t xml:space="preserve">               to_varchar((nullif(trim(to_varchar("ACTUAL_FLIGHT_TIME")), ''))) as ACTUAL_DEPARTURE_TIME,</w:t>
              <w:br/>
              <w:t xml:space="preserve">               to_varchar((nullif(trim(to_varchar("AIRLINES_NAME")), ''))) as AIRLINE_NAME,</w:t>
              <w:br/>
              <w:t xml:space="preserve">               to_varchar((nullif(trim(to_varchar("CONNECTING_FLIGHT_NUMBER")), ''))) as CONNECTING_FLIGHT_NUMBER,</w:t>
              <w:br/>
              <w:t xml:space="preserve">               to_varchar((nullif(trim(to_varchar("FLIGHT_DELAY")), ''))) as FLIGHT_DELAY_DURATION,</w:t>
              <w:br/>
              <w:t xml:space="preserve">               to_varchar((nullif(trim(to_varchar("FLIGHT_NAME")), ''))) as FLIGHT_NAME,</w:t>
              <w:br/>
              <w:t xml:space="preserve">               to_varchar((nullif(trim(to_varchar("FLIGHT_NUMBER")), ''))) as FLIGHT_NUMBER,</w:t>
              <w:br/>
              <w:t xml:space="preserve">               to_varchar((nullif(trim(to_varchar("MODE_OF_TRAVEL")), ''))) as MODE_OF_TRAVEL,</w:t>
              <w:br/>
              <w:t xml:space="preserve">               to_varchar((nullif(trim(to_varchar("ORIGINAL_DATE")), ''))) as ORIGINALLY_SCHEDULED_TRAVEL_DATE,</w:t>
              <w:br/>
              <w:t xml:space="preserve">               to_varchar((nullif(trim(to_varchar("RESCHEDULED_DATE")), ''))) as RESCHEDULED_DEPARTURE_DATE,</w:t>
              <w:br/>
              <w:t xml:space="preserve">               to_varchar((nullif(trim(to_varchar("RESCHEDULED_FLIGHT_CLASS")), ''))) as RESCHEDULED_TRAVEL_CLASS,</w:t>
              <w:br/>
              <w:t xml:space="preserve">               to_varchar((nullif(trim(to_varchar("FLIGHT_END_DATE")), ''))) as SCHEDULED_ARRIVAL_DATE,</w:t>
              <w:br/>
              <w:t xml:space="preserve">               to_varchar((nullif(trim(to_varchar("FLIGHT_END_TIME")), ''))) as SCHEDULED_ARRIVAL_TIME,</w:t>
              <w:br/>
              <w:t xml:space="preserve">               to_varchar((nullif(trim(to_varchar("FLIGHT_DATE")), ''))) as SCHEDULED_DEPARTURE_DATE,</w:t>
              <w:br/>
              <w:t xml:space="preserve">               to_varchar((nullif(trim(to_varchar("FLIGHT_TIME")), ''))) as SCHEDULED_DEPARTURE_TIME,</w:t>
              <w:br/>
              <w:t xml:space="preserve">               to_varchar((nullif(trim(to_varchar("TYPE_OF_TRANSPORT")), ''))) as TYPE_OF_TRANSPORT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'ACTUAL_DEPARTURE_DATE' as column_name, c.hkey, c.ACTUAL_DEPARTURE_DATE as sat_value,</w:t>
              <w:br/>
              <w:t xml:space="preserve">           max(iff(equal_null(c.ACTUAL_DEPARTURE_DATE, e.ACTUAL_DEPARTURE_DATE), 1, 0)) as matched, count(e.hkey) as src_rows, min(e.ACTUAL_DEPARTURE_DATE) as src_value</w:t>
              <w:br/>
              <w:t xml:space="preserve">      from c1 c left join e1 e on e.hkey = c.hkey</w:t>
              <w:br/>
              <w:t xml:space="preserve">     group by c.hkey, c.ACTUAL_DEPARTURE_DATE</w:t>
              <w:br/>
              <w:t xml:space="preserve">    union all</w:t>
              <w:br/>
              <w:t xml:space="preserve">    select 'ACTUAL_DEPARTURE_TIME' as column_name, c.hkey, c.ACTUAL_DEPARTURE_TIME as sat_value,</w:t>
              <w:br/>
              <w:t xml:space="preserve">           max(iff(equal_null(c.ACTUAL_DEPARTURE_TIME, e.ACTUAL_DEPARTURE_TIME), 1, 0)) as matched, count(e.hkey) as src_rows, min(e.ACTUAL_DEPARTURE_TIME) as src_value</w:t>
              <w:br/>
              <w:t xml:space="preserve">      from c1 c left join e1 e on e.hkey = c.hkey</w:t>
              <w:br/>
              <w:t xml:space="preserve">     group by c.hkey, c.ACTUAL_DEPARTURE_TIME</w:t>
              <w:br/>
              <w:t xml:space="preserve">    union all</w:t>
              <w:br/>
              <w:t xml:space="preserve">    select 'AIRLINE_NAME' as column_name, c.hkey, c.AIRLINE_NAME as sat_value,</w:t>
              <w:br/>
              <w:t xml:space="preserve">           max(iff(equal_null(c.AIRLINE_NAME, e.AIRLINE_NAME), 1, 0)) as matched, count(e.hkey) as src_rows, min(e.AIRLINE_NAME) as src_value</w:t>
              <w:br/>
              <w:t xml:space="preserve">      from c1 c left join e1 e on e.hkey = c.hkey</w:t>
              <w:br/>
              <w:t xml:space="preserve">     group by c.hkey, c.AIRLINE_NAME</w:t>
              <w:br/>
              <w:t xml:space="preserve">    union all</w:t>
              <w:br/>
              <w:t xml:space="preserve">    select 'CONNECTING_FLIGHT_NUMBER' as column_name, c.hkey, c.CONNECTING_FLIGHT_NUMBER as sat_value,</w:t>
              <w:br/>
              <w:t xml:space="preserve">           max(iff(equal_null(c.CONNECTING_FLIGHT_NUMBER, e.CONNECTING_FLIGHT_NUMBER), 1, 0)) as matched, count(e.hkey) as src_rows, min(e.CONNECTING_FLIGHT_NUMBER) as src_value</w:t>
              <w:br/>
              <w:t xml:space="preserve">      from c1 c left join e1 e on e.hkey = c.hkey</w:t>
              <w:br/>
              <w:t xml:space="preserve">     group by c.hkey, c.CONNECTING_FLIGHT_NUMBER</w:t>
              <w:br/>
              <w:t xml:space="preserve">    union all</w:t>
              <w:br/>
              <w:t xml:space="preserve">    select 'FLIGHT_DELAY_DURATION' as column_name, c.hkey, c.FLIGHT_DELAY_DURATION as sat_value,</w:t>
              <w:br/>
              <w:t xml:space="preserve">           max(iff(equal_null(c.FLIGHT_DELAY_DURATION, e.FLIGHT_DELAY_DURATION), 1, 0)) as matched, count(e.hkey) as src_rows, min(e.FLIGHT_DELAY_DURATION) as src_value</w:t>
              <w:br/>
              <w:t xml:space="preserve">      from c1 c left join e1 e on e.hkey = c.hkey</w:t>
              <w:br/>
              <w:t xml:space="preserve">     group by c.hkey, c.FLIGHT_DELAY_DURATION</w:t>
              <w:br/>
              <w:t xml:space="preserve">    union all</w:t>
              <w:br/>
              <w:t xml:space="preserve">    select 'FLIGHT_NAME' as column_name, c.hkey, c.FLIGHT_NAME as sat_value,</w:t>
              <w:br/>
              <w:t xml:space="preserve">           max(iff(equal_null(c.FLIGHT_NAME, e.FLIGHT_NAME), 1, 0)) as matched, count(e.hkey) as src_rows, min(e.FLIGHT_NAME) as src_value</w:t>
              <w:br/>
              <w:t xml:space="preserve">      from c1 c left join e1 e on e.hkey = c.hkey</w:t>
              <w:br/>
              <w:t xml:space="preserve">     group by c.hkey, c.FLIGHT_NAME</w:t>
              <w:br/>
              <w:t xml:space="preserve">    union all</w:t>
              <w:br/>
              <w:t xml:space="preserve">    select 'FLIGHT_NUMBER' as column_name, c.hkey, c.FLIGHT_NUMBER as sat_value,</w:t>
              <w:br/>
              <w:t xml:space="preserve">           max(iff(equal_null(c.FLIGHT_NUMBER, e.FLIGHT_NUMBER), 1, 0)) as matched, count(e.hkey) as src_rows, min(e.FLIGHT_NUMBER) as src_value</w:t>
              <w:br/>
              <w:t xml:space="preserve">      from c1 c left join e1 e on e.hkey = c.hkey</w:t>
              <w:br/>
              <w:t xml:space="preserve">     group by c.hkey, c.FLIGHT_NUMBER</w:t>
              <w:br/>
              <w:t xml:space="preserve">    union all</w:t>
              <w:br/>
              <w:t xml:space="preserve">    select 'MODE_OF_TRAVEL' as column_name, c.hkey, c.MODE_OF_TRAVEL as sat_value,</w:t>
              <w:br/>
              <w:t xml:space="preserve">           max(iff(equal_null(c.MODE_OF_TRAVEL, e.MODE_OF_TRAVEL), 1, 0)) as matched, count(e.hkey) as src_rows, min(e.MODE_OF_TRAVEL) as src_value</w:t>
              <w:br/>
              <w:t xml:space="preserve">      from c1 c left join e1 e on e.hkey = c.hkey</w:t>
              <w:br/>
              <w:t xml:space="preserve">     group by c.hkey, c.MODE_OF_TRAVEL</w:t>
              <w:br/>
              <w:t xml:space="preserve">    union all</w:t>
              <w:br/>
              <w:t xml:space="preserve">    select 'ORIGINALLY_SCHEDULED_TRAVEL_DATE' as column_name, c.hkey, c.ORIGINALLY_SCHEDULED_TRAVEL_DATE as sat_value,</w:t>
              <w:br/>
              <w:t xml:space="preserve">           max(iff(equal_null(c.ORIGINALLY_SCHEDULED_TRAVEL_DATE, e.ORIGINALLY_SCHEDULED_TRAVEL_DATE), 1, 0)) as matched, count(e.hkey) as src_rows, min(e.ORIGINALLY_SCHEDULED_TRAVEL_DATE) as src_value</w:t>
              <w:br/>
              <w:t xml:space="preserve">      from c1 c left join e1 e on e.hkey = c.hkey</w:t>
              <w:br/>
              <w:t xml:space="preserve">     group by c.hkey, c.ORIGINALLY_SCHEDULED_TRAVEL_DATE</w:t>
              <w:br/>
              <w:t xml:space="preserve">    union all</w:t>
              <w:br/>
              <w:t xml:space="preserve">    select 'RESCHEDULED_DEPARTURE_DATE' as column_name, c.hkey, c.RESCHEDULED_DEPARTURE_DATE as sat_value,</w:t>
              <w:br/>
              <w:t xml:space="preserve">           max(iff(equal_null(c.RESCHEDULED_DEPARTURE_DATE, e.RESCHEDULED_DEPARTURE_DATE), 1, 0)) as matched, count(e.hkey) as src_rows, min(e.RESCHEDULED_DEPARTURE_DATE) as src_value</w:t>
              <w:br/>
              <w:t xml:space="preserve">      from c1 c left join e1 e on e.hkey = c.hkey</w:t>
              <w:br/>
              <w:t xml:space="preserve">     group by c.hkey, c.RESCHEDULED_DEPARTURE_DATE</w:t>
              <w:br/>
              <w:t xml:space="preserve">    union all</w:t>
              <w:br/>
              <w:t xml:space="preserve">    select 'RESCHEDULED_TRAVEL_CLASS' as column_name, c.hkey, c.RESCHEDULED_TRAVEL_CLASS as sat_value,</w:t>
              <w:br/>
              <w:t xml:space="preserve">           max(iff(equal_null(c.RESCHEDULED_TRAVEL_CLASS, e.RESCHEDULED_TRAVEL_CLASS), 1, 0)) as matched, count(e.hkey) as src_rows, min(e.RESCHEDULED_TRAVEL_CLASS) as src_value</w:t>
              <w:br/>
              <w:t xml:space="preserve">      from c1 c left join e1 e on e.hkey = c.hkey</w:t>
              <w:br/>
              <w:t xml:space="preserve">     group by c.hkey, c.RESCHEDULED_TRAVEL_CLASS</w:t>
              <w:br/>
              <w:t xml:space="preserve">    union all</w:t>
              <w:br/>
              <w:t xml:space="preserve">    select 'SCHEDULED_ARRIVAL_DATE' as column_name, c.hkey, c.SCHEDULED_ARRIVAL_DATE as sat_value,</w:t>
              <w:br/>
              <w:t xml:space="preserve">           max(iff(equal_null(c.SCHEDULED_ARRIVAL_DATE, e.SCHEDULED_ARRIVAL_DATE), 1, 0)) as matched, count(e.hkey) as src_rows, min(e.SCHEDULED_ARRIVAL_DATE) as src_value</w:t>
              <w:br/>
              <w:t xml:space="preserve">      from c1 c left join e1 e on e.hkey = c.hkey</w:t>
              <w:br/>
              <w:t xml:space="preserve">     group by c.hkey, c.SCHEDULED_ARRIVAL_DATE</w:t>
              <w:br/>
              <w:t xml:space="preserve">    union all</w:t>
              <w:br/>
              <w:t xml:space="preserve">    select 'SCHEDULED_ARRIVAL_TIME' as column_name, c.hkey, c.SCHEDULED_ARRIVAL_TIME as sat_value,</w:t>
              <w:br/>
              <w:t xml:space="preserve">           max(iff(equal_null(c.SCHEDULED_ARRIVAL_TIME, e.SCHEDULED_ARRIVAL_TIME), 1, 0)) as matched, count(e.hkey) as src_rows, min(e.SCHEDULED_ARRIVAL_TIME) as src_value</w:t>
              <w:br/>
              <w:t xml:space="preserve">      from c1 c left join e1 e on e.hkey = c.hkey</w:t>
              <w:br/>
              <w:t xml:space="preserve">     group by c.hkey, c.SCHEDULED_ARRIVAL_TIME</w:t>
              <w:br/>
              <w:t xml:space="preserve">    union all</w:t>
              <w:br/>
              <w:t xml:space="preserve">    select 'SCHEDULED_DEPARTURE_DATE' as column_name, c.hkey, c.SCHEDULED_DEPARTURE_DATE as sat_value,</w:t>
              <w:br/>
              <w:t xml:space="preserve">           max(iff(equal_null(c.SCHEDULED_DEPARTURE_DATE, e.SCHEDULED_DEPARTURE_DATE), 1, 0)) as matched, count(e.hkey) as src_rows, min(e.SCHEDULED_DEPARTURE_DATE) as src_value</w:t>
              <w:br/>
              <w:t xml:space="preserve">      from c1 c left join e1 e on e.hkey = c.hkey</w:t>
              <w:br/>
              <w:t xml:space="preserve">     group by c.hkey, c.SCHEDULED_DEPARTURE_DATE</w:t>
              <w:br/>
              <w:t xml:space="preserve">    union all</w:t>
              <w:br/>
              <w:t xml:space="preserve">    select 'SCHEDULED_DEPARTURE_TIME' as column_name, c.hkey, c.SCHEDULED_DEPARTURE_TIME as sat_value,</w:t>
              <w:br/>
              <w:t xml:space="preserve">           max(iff(equal_null(c.SCHEDULED_DEPARTURE_TIME, e.SCHEDULED_DEPARTURE_TIME), 1, 0)) as matched, count(e.hkey) as src_rows, min(e.SCHEDULED_DEPARTURE_TIME) as src_value</w:t>
              <w:br/>
              <w:t xml:space="preserve">      from c1 c left join e1 e on e.hkey = c.hkey</w:t>
              <w:br/>
              <w:t xml:space="preserve">     group by c.hkey, c.SCHEDULED_DEPARTURE_TIME</w:t>
              <w:br/>
              <w:t xml:space="preserve">    union all</w:t>
              <w:br/>
              <w:t xml:space="preserve">    select 'TYPE_OF_TRANSPORT' as column_name, c.hkey, c.TYPE_OF_TRANSPORT as sat_value,</w:t>
              <w:br/>
              <w:t xml:space="preserve">           max(iff(equal_null(c.TYPE_OF_TRANSPORT, e.TYPE_OF_TRANSPORT), 1, 0)) as matched, count(e.hkey) as src_rows, min(e.TYPE_OF_TRANSPORT) as src_value</w:t>
              <w:br/>
              <w:t xml:space="preserve">      from c1 c left join e1 e on e.hkey = c.hkey</w:t>
              <w:br/>
              <w:t xml:space="preserve">     group by c.hkey, c.TYPE_OF_TRANSPORT</w:t>
              <w:br/>
              <w:t xml:space="preserve">)</w:t>
              <w:br/>
              <w:t xml:space="preserve">select 'MAXIMUS' as project, 'SAT_AUG_CLAIM_TRAVEL_SECTOR'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131. MAXIMUS — SAT_AUG_COMMON_ADDRESS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LOCATION_HKEY;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BAGIC_PREPROD_CURATED_DB.BGIL_DATA_MODEL.SAT_AUG_COMMON_ADDRESS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to_varchar(FULL_ADDRESS_TEXT) as FULL_ADDRESS_TEXT</w:t>
              <w:br/>
              <w:t xml:space="preserve">      from BAGIC_PREPROD_CURATED_DB.BGIL_DATA_MODEL.SAT_AUG_COMMON_ADDRESS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to_varchar((nullif(trim(to_varchar("CURRENT_PERMANENT_OVERSEAS_ADDRESS_")), ''))) as FULL_ADDRESS_TEXT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'FULL_ADDRESS_TEXT' as column_name, c.hkey, c.FULL_ADDRESS_TEXT as sat_value,</w:t>
              <w:br/>
              <w:t xml:space="preserve">           max(iff(equal_null(c.FULL_ADDRESS_TEXT, e.FULL_ADDRESS_TEXT), 1, 0)) as matched, count(e.hkey) as src_rows, min(e.FULL_ADDRESS_TEXT) as src_value</w:t>
              <w:br/>
              <w:t xml:space="preserve">      from c1 c left join e1 e on e.hkey = c.hkey</w:t>
              <w:br/>
              <w:t xml:space="preserve">     group by c.hkey, c.FULL_ADDRESS_TEXT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LOCATION_HKEY as hkey from BAGIC_PREPROD_CURATED_DB.BGIL_DATA_MODEL.SAT_AUG_COMMON_ADDRESS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to_varchar(FULL_ADDRESS_TEXT) as FULL_ADDRESS_TEXT</w:t>
              <w:br/>
              <w:t xml:space="preserve">      from BAGIC_PREPROD_CURATED_DB.BGIL_DATA_MODEL.SAT_AUG_COMMON_ADDRESS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to_varchar((nullif(trim(to_varchar("CURRENT_PERMANENT_OVERSEAS_ADDRESS_")), ''))) as FULL_ADDRESS_TEXT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'FULL_ADDRESS_TEXT' as column_name, c.hkey, c.FULL_ADDRESS_TEXT as sat_value,</w:t>
              <w:br/>
              <w:t xml:space="preserve">           max(iff(equal_null(c.FULL_ADDRESS_TEXT, e.FULL_ADDRESS_TEXT), 1, 0)) as matched, count(e.hkey) as src_rows, min(e.FULL_ADDRESS_TEXT) as src_value</w:t>
              <w:br/>
              <w:t xml:space="preserve">      from c2 c left join e2 e on e.hkey = c.hkey</w:t>
              <w:br/>
              <w:t xml:space="preserve">     group by c.hkey, c.FULL_ADDRESS_TEXT</w:t>
              <w:br/>
              <w:t xml:space="preserve">)</w:t>
              <w:br/>
              <w:t xml:space="preserve">select 'MAXIMUS' as project, 'SAT_AUG_COMMON_ADDRESS'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'SAT_AUG_COMMON_ADDRESS'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132. MAXIMUS — SAT_AUG_COMMON_COMMUNICATION_PREFERENCE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BAGIC_PREPROD_CURATED_DB.BGIL_DATA_MODEL.SAT_AUG_COMMON_COMMUNICATION_PREFERENCE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to_varchar(PREFERRED_ALERT_CHANNEL) as PREFERRED_ALERT_CHANNEL</w:t>
              <w:br/>
              <w:t xml:space="preserve">      from BAGIC_PREPROD_CURATED_DB.BGIL_DATA_MODEL.SAT_AUG_COMMON_COMMUNICATION_PREFERENCE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to_varchar((nullif(trim(to_varchar("PREFERRED_MODE_OF_ALERT")), ''))) as PREFERRED_ALERT_CHANNEL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'PREFERRED_ALERT_CHANNEL' as column_name, c.hkey, c.PREFERRED_ALERT_CHANNEL as sat_value,</w:t>
              <w:br/>
              <w:t xml:space="preserve">           max(iff(equal_null(c.PREFERRED_ALERT_CHANNEL, e.PREFERRED_ALERT_CHANNEL), 1, 0)) as matched, count(e.hkey) as src_rows, min(e.PREFERRED_ALERT_CHANNEL) as src_value</w:t>
              <w:br/>
              <w:t xml:space="preserve">      from c1 c left join e1 e on e.hkey = c.hkey</w:t>
              <w:br/>
              <w:t xml:space="preserve">     group by c.hkey, c.PREFERRED_ALERT_CHANNEL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BAGIC_PREPROD_CURATED_DB.BGIL_DATA_MODEL.SAT_AUG_COMMON_COMMUNICATION_PREFERENCE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to_varchar(PREFERRED_ALERT_CHANNEL) as PREFERRED_ALERT_CHANNEL</w:t>
              <w:br/>
              <w:t xml:space="preserve">      from BAGIC_PREPROD_CURATED_DB.BGIL_DATA_MODEL.SAT_AUG_COMMON_COMMUNICATION_PREFERENCE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to_varchar((nullif(trim(to_varchar("PREFERRED_MODE_OF_ALERT")), ''))) as PREFERRED_ALERT_CHANNEL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'PREFERRED_ALERT_CHANNEL' as column_name, c.hkey, c.PREFERRED_ALERT_CHANNEL as sat_value,</w:t>
              <w:br/>
              <w:t xml:space="preserve">           max(iff(equal_null(c.PREFERRED_ALERT_CHANNEL, e.PREFERRED_ALERT_CHANNEL), 1, 0)) as matched, count(e.hkey) as src_rows, min(e.PREFERRED_ALERT_CHANNEL) as src_value</w:t>
              <w:br/>
              <w:t xml:space="preserve">      from c2 c left join e2 e on e.hkey = c.hkey</w:t>
              <w:br/>
              <w:t xml:space="preserve">     group by c.hkey, c.PREFERRED_ALERT_CHANNEL</w:t>
              <w:br/>
              <w:t xml:space="preserve">)</w:t>
              <w:br/>
              <w:t xml:space="preserve">select 'MAXIMUS' as project, 'SAT_AUG_COMMON_COMMUNICATION_PREFERENCE'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'SAT_AUG_COMMON_COMMUNICATION_PREFERENCE'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133. MAXIMUS — SAT_AUG_COVERAGE_CONDITIONS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COVERAGE_HKEY;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BAGIC_PREPROD_CURATED_DB.BGIL_DATA_MODEL.SAT_AUG_COVERAGE_CONDITIONS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to_varchar(SUB_CONDITION_VALUE) as SUB_CONDITION_VALUE</w:t>
              <w:br/>
              <w:t xml:space="preserve">      from BAGIC_PREPROD_CURATED_DB.BGIL_DATA_MODEL.SAT_AUG_COVERAGE_CONDITIONS</w:t>
              <w:br/>
              <w:t xml:space="preserve">     where RECORD_SOURCE = 'MAXIMUS_NONHLTH_TRV_UWR_VW_DATA_POLICY_DETAILS_INSURED_DETAILS_RISK_PROPERTY_SIMPLE_PROPERTY_PIVOT_VW'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to_varchar((nullif(trim(to_varchar("SUB1")), ''))) as SUB_CONDITION_VALUE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'SUB_CONDITION_VALUE' as column_name, c.hkey, c.SUB_CONDITION_VALUE as sat_value,</w:t>
              <w:br/>
              <w:t xml:space="preserve">           max(iff(equal_null(c.SUB_CONDITION_VALUE, e.SUB_CONDITION_VALUE), 1, 0)) as matched, count(e.hkey) as src_rows, min(e.SUB_CONDITION_VALUE) as src_value</w:t>
              <w:br/>
              <w:t xml:space="preserve">      from c1 c left join e1 e on e.hkey = c.hkey</w:t>
              <w:br/>
              <w:t xml:space="preserve">     group by c.hkey, c.SUB_CONDITION_VALUE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COVERAGE_HKEY as hkey from BAGIC_PREPROD_CURATED_DB.BGIL_DATA_MODEL.SAT_AUG_COVERAGE_CONDITIONS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to_varchar(SUB_CONDITION_VALUE) as SUB_CONDITION_VALUE</w:t>
              <w:br/>
              <w:t xml:space="preserve">      from BAGIC_PREPROD_CURATED_DB.BGIL_DATA_MODEL.SAT_AUG_COVERAGE_CONDITIONS</w:t>
              <w:br/>
              <w:t xml:space="preserve">     where RECORD_SOURCE = 'MAXIMUS_NONHLTH_TRV_UWR_VW_DATA_QUOTE_PARAM_DETAILS_RISK_LIST_RISK_PROPERTY_RULE_LIST_PIVOT_VW'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to_varchar((nullif(trim(to_varchar("SUB1")), ''))) as SUB_CONDITION_VALUE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'SUB_CONDITION_VALUE' as column_name, c.hkey, c.SUB_CONDITION_VALUE as sat_value,</w:t>
              <w:br/>
              <w:t xml:space="preserve">           max(iff(equal_null(c.SUB_CONDITION_VALUE, e.SUB_CONDITION_VALUE), 1, 0)) as matched, count(e.hkey) as src_rows, min(e.SUB_CONDITION_VALUE) as src_value</w:t>
              <w:br/>
              <w:t xml:space="preserve">      from c2 c left join e2 e on e.hkey = c.hkey</w:t>
              <w:br/>
              <w:t xml:space="preserve">     group by c.hkey, c.SUB_CONDITION_VALUE</w:t>
              <w:br/>
              <w:t xml:space="preserve">)</w:t>
              <w:br/>
              <w:t xml:space="preserve">select 'MAXIMUS' as project, 'SAT_AUG_COVERAGE_CONDITIONS'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'SAT_AUG_COVERAGE_CONDITIONS'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134. MAXIMUS — SAT_AUG_COVERAGE_DEFINITION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COVERAGE_HKEY; 4 RECORD_SOURCE group(s): MAXIMUS_NONHLTH_TRV_UWR_VW_DATA_POLICY_DETAILS_INSURED_DETAILS_COVER_DETAILS_COVER_PROPERTY_SIMPLE_PROPERTY_PIVOT_VW [1 col(s)], MAXIMUS_NONHLTH_TRV_UWR_VW_DATA_POLICY_DETAILS_INSURED_DETAILS_RISK_PROPERTY_SIMPLE_PROPERTY_PIVOT_VW [2 col(s)], MAXIMUS_NONHLTH_TRV_UWR_VW_DATA_QUOTE_PARAM_DETAILS_RISK_LIST_RISK_COVER_RISK_COVER_PROPERTY_RULE_LIST_PIVOT_VW [1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BAGIC_PREPROD_CURATED_DB.BGIL_DATA_MODEL.SAT_AUG_COVERAGE_DEFINITION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to_varchar(COVERAGE_PLAN_VARIANT) as COVERAGE_PLAN_VARIANT</w:t>
              <w:br/>
              <w:t xml:space="preserve">      from BAGIC_PREPROD_CURATED_DB.BGIL_DATA_MODEL.SAT_AUG_COVERAGE_DEFINITION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MD5_BINARY(NULLIF(UPPER(TRIM(CAST('HUB_COVERAGE|' || (nullif(trim(case when nullif(trim(w2_cover_code),'') is not null then 'COV:' || nullif(trim(w2_cover_code),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to_varchar((nullif(trim(to_varchar("COVER_PLAN")), ''))) as COVERAGE_PLAN_VARIANT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'COVERAGE_PLAN_VARIANT' as column_name, c.hkey, c.COVERAGE_PLAN_VARIANT as sat_value,</w:t>
              <w:br/>
              <w:t xml:space="preserve">           max(iff(equal_null(c.COVERAGE_PLAN_VARIANT, e.COVERAGE_PLAN_VARIANT), 1, 0)) as matched, count(e.hkey) as src_rows, min(e.COVERAGE_PLAN_VARIANT) as src_value</w:t>
              <w:br/>
              <w:t xml:space="preserve">      from c1 c left join e1 e on e.hkey = c.hkey</w:t>
              <w:br/>
              <w:t xml:space="preserve">     group by c.hkey, c.COVERAGE_PLAN_VARIANT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COVERAGE_HKEY as hkey from BAGIC_PREPROD_CURATED_DB.BGIL_DATA_MODEL.SAT_AUG_COVERAGE_DEFINITION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to_varchar(COVERAGE_PLAN_VARIANT) as COVERAGE_PLAN_VARIANT,</w:t>
              <w:br/>
              <w:t xml:space="preserve">           to_varchar(LEADING_COVER_INDICATOR) as LEADING_COVER_INDICATOR</w:t>
              <w:br/>
              <w:t xml:space="preserve">      from BAGIC_PREPROD_CURATED_DB.BGIL_DATA_MODEL.SAT_AUG_COVERAGE_DEFINITION</w:t>
              <w:br/>
              <w:t xml:space="preserve">     where RECORD_SOURCE = 'MAXIMUS_NONHLTH_TRV_UWR_VW_DATA_POLICY_DETAILS_INSURED_DETAILS_RISK_PROPERTY_SIMPLE_PROPERTY_PIVOT_VW'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to_varchar((nullif(trim(to_varchar("COVER_PLAN")), ''))) as COVERAGE_PLAN_VARIANT,</w:t>
              <w:br/>
              <w:t xml:space="preserve">               to_varchar((nullif(trim(to_varchar("LEADING_COVER")), ''))) as LEADING_COVER_INDICATOR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'COVERAGE_PLAN_VARIANT' as column_name, c.hkey, c.COVERAGE_PLAN_VARIANT as sat_value,</w:t>
              <w:br/>
              <w:t xml:space="preserve">           max(iff(equal_null(c.COVERAGE_PLAN_VARIANT, e.COVERAGE_PLAN_VARIANT), 1, 0)) as matched, count(e.hkey) as src_rows, min(e.COVERAGE_PLAN_VARIANT) as src_value</w:t>
              <w:br/>
              <w:t xml:space="preserve">      from c2 c left join e2 e on e.hkey = c.hkey</w:t>
              <w:br/>
              <w:t xml:space="preserve">     group by c.hkey, c.COVERAGE_PLAN_VARIANT</w:t>
              <w:br/>
              <w:t xml:space="preserve">    union all</w:t>
              <w:br/>
              <w:t xml:space="preserve">    select 'LEADING_COVER_INDICATOR' as column_name, c.hkey, c.LEADING_COVER_INDICATOR as sat_value,</w:t>
              <w:br/>
              <w:t xml:space="preserve">           max(iff(equal_null(c.LEADING_COVER_INDICATOR, e.LEADING_COVER_INDICATOR), 1, 0)) as matched, count(e.hkey) as src_rows, min(e.LEADING_COVER_INDICATOR) as src_value</w:t>
              <w:br/>
              <w:t xml:space="preserve">      from c2 c left join e2 e on e.hkey = c.hkey</w:t>
              <w:br/>
              <w:t xml:space="preserve">     group by c.hkey, c.LEADING_COVER_INDICATOR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COVERAGE_HKEY as hkey from BAGIC_PREPROD_CURATED_DB.BGIL_DATA_MODEL.SAT_AUG_COVERAGE_DEFINITION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COVERAGE_HKEY as hkey,</w:t>
              <w:br/>
              <w:t xml:space="preserve">           to_varchar(COVERAGE_PLAN_VARIANT) as COVERAGE_PLAN_VARIANT</w:t>
              <w:br/>
              <w:t xml:space="preserve">      from BAGIC_PREPROD_CURATED_DB.BGIL_DATA_MODEL.SAT_AUG_COVERAGE_DEFINITION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COVERAGE_HKEY in (select hkey from s3)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MD5_BINARY(NULLIF(UPPER(TRIM(CAST('HUB_COVERAGE|' || (nullif(trim(case when nullif(trim(w2_cover_code),'') is not null then 'COV:' || nullif(trim(w2_cover_code),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to_varchar((nullif(trim(to_varchar("COVER_PLAN")), ''))) as COVERAGE_PLAN_VARIANT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'COVERAGE_PLAN_VARIANT' as column_name, c.hkey, c.COVERAGE_PLAN_VARIANT as sat_value,</w:t>
              <w:br/>
              <w:t xml:space="preserve">           max(iff(equal_null(c.COVERAGE_PLAN_VARIANT, e.COVERAGE_PLAN_VARIANT), 1, 0)) as matched, count(e.hkey) as src_rows, min(e.COVERAGE_PLAN_VARIANT) as src_value</w:t>
              <w:br/>
              <w:t xml:space="preserve">      from c3 c left join e3 e on e.hkey = c.hkey</w:t>
              <w:br/>
              <w:t xml:space="preserve">     group by c.hkey, c.COVERAGE_PLAN_VARIANT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COVERAGE_HKEY as hkey from BAGIC_PREPROD_CURATED_DB.BGIL_DATA_MODEL.SAT_AUG_COVERAGE_DEFINITION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COVERAGE_HKEY as hkey,</w:t>
              <w:br/>
              <w:t xml:space="preserve">           to_varchar(COVERAGE_PLAN_VARIANT) as COVERAGE_PLAN_VARIANT,</w:t>
              <w:br/>
              <w:t xml:space="preserve">           to_varchar(LEADING_COVER_INDICATOR) as LEADING_COVER_INDICATOR</w:t>
              <w:br/>
              <w:t xml:space="preserve">      from BAGIC_PREPROD_CURATED_DB.BGIL_DATA_MODEL.SAT_AUG_COVERAGE_DEFINITION</w:t>
              <w:br/>
              <w:t xml:space="preserve">     where RECORD_SOURCE = 'MAXIMUS_NONHLTH_TRV_UWR_VW_DATA_QUOTE_PARAM_DETAILS_RISK_LIST_RISK_PROPERTY_RULE_LIST_PIVOT_VW'</w:t>
              <w:br/>
              <w:t xml:space="preserve">       and COVERAGE_HKEY in (select hkey from s4)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to_varchar((nullif(trim(to_varchar("COVER_PLAN")), ''))) as COVERAGE_PLAN_VARIANT,</w:t>
              <w:br/>
              <w:t xml:space="preserve">               to_varchar((nullif(trim(to_varchar("LEADING_COVER")), ''))) as LEADING_COVER_INDICATOR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'COVERAGE_PLAN_VARIANT' as column_name, c.hkey, c.COVERAGE_PLAN_VARIANT as sat_value,</w:t>
              <w:br/>
              <w:t xml:space="preserve">           max(iff(equal_null(c.COVERAGE_PLAN_VARIANT, e.COVERAGE_PLAN_VARIANT), 1, 0)) as matched, count(e.hkey) as src_rows, min(e.COVERAGE_PLAN_VARIANT) as src_value</w:t>
              <w:br/>
              <w:t xml:space="preserve">      from c4 c left join e4 e on e.hkey = c.hkey</w:t>
              <w:br/>
              <w:t xml:space="preserve">     group by c.hkey, c.COVERAGE_PLAN_VARIANT</w:t>
              <w:br/>
              <w:t xml:space="preserve">    union all</w:t>
              <w:br/>
              <w:t xml:space="preserve">    select 'LEADING_COVER_INDICATOR' as column_name, c.hkey, c.LEADING_COVER_INDICATOR as sat_value,</w:t>
              <w:br/>
              <w:t xml:space="preserve">           max(iff(equal_null(c.LEADING_COVER_INDICATOR, e.LEADING_COVER_INDICATOR), 1, 0)) as matched, count(e.hkey) as src_rows, min(e.LEADING_COVER_INDICATOR) as src_value</w:t>
              <w:br/>
              <w:t xml:space="preserve">      from c4 c left join e4 e on e.hkey = c.hkey</w:t>
              <w:br/>
              <w:t xml:space="preserve">     group by c.hkey, c.LEADING_COVER_INDICATOR</w:t>
              <w:br/>
              <w:t xml:space="preserve">)</w:t>
              <w:br/>
              <w:t xml:space="preserve">select 'MAXIMUS' as project, 'SAT_AUG_COVERAGE_DEFINITION'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'SAT_AUG_COVERAGE_DEFINITION'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'SAT_AUG_COVERAGE_DEFINITION'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'SAT_AUG_COVERAGE_DEFINITION'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135. MAXIMUS — SAT_AUG_COVERAGE_LIMITS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COVERAGE_HKEY;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BAGIC_PREPROD_CURATED_DB.BGIL_DATA_MODEL.SAT_AUG_COVERAGE_LIMITS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to_varchar(PER_TRIP_DAY_LIMIT) as PER_TRIP_DAY_LIMIT</w:t>
              <w:br/>
              <w:t xml:space="preserve">      from BAGIC_PREPROD_CURATED_DB.BGIL_DATA_MODEL.SAT_AUG_COVERAGE_LIMITS</w:t>
              <w:br/>
              <w:t xml:space="preserve">     where RECORD_SOURCE = 'MAXIMUS_NONHLTH_TRV_UWR_VW_DATA_POLICY_DETAILS_INSURED_DETAILS_RISK_PROPERTY_SIMPLE_PROPERTY_PIVOT_VW'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to_varchar((nullif(trim(to_varchar("PER_TRIP_LIMIT_IN_DAYS")), ''))) as PER_TRIP_DAY_LIMIT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'PER_TRIP_DAY_LIMIT' as column_name, c.hkey, c.PER_TRIP_DAY_LIMIT as sat_value,</w:t>
              <w:br/>
              <w:t xml:space="preserve">           max(iff(equal_null(c.PER_TRIP_DAY_LIMIT, e.PER_TRIP_DAY_LIMIT), 1, 0)) as matched, count(e.hkey) as src_rows, min(e.PER_TRIP_DAY_LIMIT) as src_value</w:t>
              <w:br/>
              <w:t xml:space="preserve">      from c1 c left join e1 e on e.hkey = c.hkey</w:t>
              <w:br/>
              <w:t xml:space="preserve">     group by c.hkey, c.PER_TRIP_DAY_LIMIT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COVERAGE_HKEY as hkey from BAGIC_PREPROD_CURATED_DB.BGIL_DATA_MODEL.SAT_AUG_COVERAGE_LIMITS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to_varchar(PER_TRIP_DAY_LIMIT) as PER_TRIP_DAY_LIMIT</w:t>
              <w:br/>
              <w:t xml:space="preserve">      from BAGIC_PREPROD_CURATED_DB.BGIL_DATA_MODEL.SAT_AUG_COVERAGE_LIMITS</w:t>
              <w:br/>
              <w:t xml:space="preserve">     where RECORD_SOURCE = 'MAXIMUS_NONHLTH_TRV_UWR_VW_DATA_QUOTE_PARAM_DETAILS_RISK_LIST_RISK_PROPERTY_RULE_LIST_PIVOT_VW'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to_varchar((nullif(trim(to_varchar("PER_TRIP_LIMIT_IN_DAYS")), ''))) as PER_TRIP_DAY_LIMIT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'PER_TRIP_DAY_LIMIT' as column_name, c.hkey, c.PER_TRIP_DAY_LIMIT as sat_value,</w:t>
              <w:br/>
              <w:t xml:space="preserve">           max(iff(equal_null(c.PER_TRIP_DAY_LIMIT, e.PER_TRIP_DAY_LIMIT), 1, 0)) as matched, count(e.hkey) as src_rows, min(e.PER_TRIP_DAY_LIMIT) as src_value</w:t>
              <w:br/>
              <w:t xml:space="preserve">      from c2 c left join e2 e on e.hkey = c.hkey</w:t>
              <w:br/>
              <w:t xml:space="preserve">     group by c.hkey, c.PER_TRIP_DAY_LIMIT</w:t>
              <w:br/>
              <w:t xml:space="preserve">)</w:t>
              <w:br/>
              <w:t xml:space="preserve">select 'MAXIMUS' as project, 'SAT_AUG_COVERAGE_LIMITS'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'SAT_AUG_COVERAGE_LIMITS'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136. MAXIMUS — SAT_AUG_COVERAGE_SUBLIMIT_SCHEDULE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COVERAGE_HKEY, child key ACTIVE_SEQUENCE_NUMBER; 1 RECORD_SOURCE group(s): MAXIMUS_NONHLTH_TRV_UWR_VW_DATA_POLICY_DETAILS_INSURED_DETAILS_COVER_DETAILS_COVER_PROPERTY_MULTI_SET_PROPERTY_MULTI_SET_DETAIL_PROPERTY_PIVOT_VW [17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BAGIC_PREPROD_CURATED_DB.BGIL_DATA_MODEL.SAT_AUG_COVERAGE_SUBLIMIT_SCHEDULE</w:t>
              <w:br/>
              <w:t xml:space="preserve">     where RECORD_SOURCE = 'MAXIMUS_NONHLTH_TRV_UWR_VW_DATA_POLICY_DETAILS_INSURED_DETAILS_COVER_DETAILS_COVER_PROPERTY_MULTI_SET_PROPERTY_MULTI_SET_DETAIL_PROPERTY_PIVOT_VW'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to_varchar(ACTIVE_SEQUENCE_NUMBER) as cdk_1,</w:t>
              <w:br/>
              <w:t xml:space="preserve">           to_varchar(BENEFIT_AMOUNT) as BENEFIT_AMOUNT,</w:t>
              <w:br/>
              <w:t xml:space="preserve">           to_varchar(DELAY_THRESHOLD_EXCEEDED) as DELAY_THRESHOLD_EXCEEDED,</w:t>
              <w:br/>
              <w:t xml:space="preserve">           to_varchar(DELAY_THRESHOLD_EXCEEDED_ACE_VARIANT) as DELAY_THRESHOLD_EXCEEDED_ACE_VARIANT,</w:t>
              <w:br/>
              <w:t xml:space="preserve">           to_varchar(LIMIT_SUM_INSURED_AMOUNT) as LIMIT_SUM_INSURED_AMOUNT,</w:t>
              <w:br/>
              <w:t xml:space="preserve">           to_varchar(LOADING_ACE_VARIANT) as LOADING_ACE_VARIANT,</w:t>
              <w:br/>
              <w:t xml:space="preserve">           to_varchar(MAIN_SUB_COVER_LOADING_ACE_VARIANT) as MAIN_SUB_COVER_LOADING_ACE_VARIANT,</w:t>
              <w:br/>
              <w:t xml:space="preserve">           to_varchar(MAIN_SUB_COVER_RATE_PER_TRIP_PER_MILLE) as MAIN_SUB_COVER_RATE_PER_TRIP_PER_MILLE,</w:t>
              <w:br/>
              <w:t xml:space="preserve">           to_varchar(MAIN_SUB_COVER_SUM_INSURED_ACE_VARIANT) as MAIN_SUB_COVER_SUM_INSURED_ACE_VARIANT,</w:t>
              <w:br/>
              <w:t xml:space="preserve">           to_varchar(OFFICE_PREMIUM_RATE_PER_MILLE_PER_ANNUM) as OFFICE_PREMIUM_RATE_PER_MILLE_PER_ANNUM,</w:t>
              <w:br/>
              <w:t xml:space="preserve">           to_varchar(OFFICE_PREMIUM_RATE_PER_MILLE_PER_TRIP) as OFFICE_PREMIUM_RATE_PER_MILLE_PER_TRIP,</w:t>
              <w:br/>
              <w:t xml:space="preserve">           to_varchar(RATE_PER_TRIP_PER_MILLE) as RATE_PER_TRIP_PER_MILLE,</w:t>
              <w:br/>
              <w:t xml:space="preserve">           to_varchar(RATING_SLAB_BAND) as RATING_SLAB_BAND,</w:t>
              <w:br/>
              <w:t xml:space="preserve">           to_varchar(SUB_LIMIT_DEDUCTIBLE_AMOUNT) as SUB_LIMIT_DEDUCTIBLE_AMOUNT,</w:t>
              <w:br/>
              <w:t xml:space="preserve">           to_varchar(SUB_LIMIT_PERIOD) as SUB_LIMIT_PERIOD,</w:t>
              <w:br/>
              <w:t xml:space="preserve">           to_varchar(SUM_INSURED_ACE_VARIANT) as SUM_INSURED_ACE_VARIANT,</w:t>
              <w:br/>
              <w:t xml:space="preserve">           to_varchar(TRIP_TYPE_FOR_INCONVENIENCE_COVER) as TRIP_TYPE_FOR_INCONVENIENCE_COVER,</w:t>
              <w:br/>
              <w:t xml:space="preserve">           to_varchar(TRIP_TYPE_FOR_TRIP_CALCULATION) as TRIP_TYPE_FOR_TRIP_CALCULATION</w:t>
              <w:br/>
              <w:t xml:space="preserve">      from BAGIC_PREPROD_CURATED_DB.BGIL_DATA_MODEL.SAT_AUG_COVERAGE_SUBLIMIT_SCHEDULE</w:t>
              <w:br/>
              <w:t xml:space="preserve">     where RECORD_SOURCE = 'MAXIMUS_NONHLTH_TRV_UWR_VW_DATA_POLICY_DETAILS_INSURED_DETAILS_COVER_DETAILS_COVER_PROPERTY_MULTI_SET_PROPERTY_MULTI_SET_DETAIL_PROPERTY_PIVOT_VW'</w:t>
              <w:br/>
              <w:t xml:space="preserve">       and COVERAGE_HKEY in (select hkey from s1)</w:t>
              <w:br/>
              <w:t xml:space="preserve">    qualify rank() over (partition by COVERAGE_HKEY, ACTIVE_SEQUENCE_NUMBER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resolved_mt__uwr_pol_ins_cov_covp_msp_msd_prop_pv</w:t>
              <w:br/>
              <w:t xml:space="preserve">        select MD5_BINARY(NULLIF(UPPER(TRIM(CAST('HUB_COVERAGE|' || (nullif(trim(case when nullif(trim(w0_cover_code),'') is not null then 'COV:' || nullif(trim(w0_cover_code), '') end),'')) AS VARCHAR))), '')) as hkey,</w:t>
              <w:br/>
              <w:t xml:space="preserve">               to_varchar(coalesce(nullif(trim((nullif(trim(to_varchar("SUBLIMIT_NAME")),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to_varchar((nullif(trim(to_varchar("BENEFIT_AMOUNT")), ''))) as BENEFIT_AMOUNT,</w:t>
              <w:br/>
              <w:t xml:space="preserve">               to_varchar((nullif(trim(to_varchar("DELAY_EXCEEDING")), ''))) as DELAY_THRESHOLD_EXCEEDED,</w:t>
              <w:br/>
              <w:t xml:space="preserve">               to_varchar((nullif(trim(to_varchar("DELAY_EXCEEDING_ACE")), ''))) as DELAY_THRESHOLD_EXCEEDED_ACE_VARIANT,</w:t>
              <w:br/>
              <w:t xml:space="preserve">               to_varchar((nullif(trim(to_varchar("LIMIT_SUM_INSURED")), ''))) as LIMIT_SUM_INSURED_AMOUNT,</w:t>
              <w:br/>
              <w:t xml:space="preserve">               to_varchar((nullif(trim(to_varchar("LOADING_ACE")), ''))) as LOADING_ACE_VARIANT,</w:t>
              <w:br/>
              <w:t xml:space="preserve">               to_varchar((nullif(trim(to_varchar("LOADING_ACE_FOR_MAIN_SUB_COVER")), ''))) as MAIN_SUB_COVER_LOADING_ACE_VARIANT,</w:t>
              <w:br/>
              <w:t xml:space="preserve">               to_varchar((nullif(trim(to_varchar("RATE_PER_TRIP_PER_MILLE_FOR_MAIN_SUB_COVER")), ''))) as MAIN_SUB_COVER_RATE_PER_TRIP_PER_MILLE,</w:t>
              <w:br/>
              <w:t xml:space="preserve">               to_varchar((nullif(trim(to_varchar("SUM_INSURED_ACE_FOR_MAIN_SUB_COVER")), ''))) as MAIN_SUB_COVER_SUM_INSURED_ACE_VARIANT,</w:t>
              <w:br/>
              <w:t xml:space="preserve">               to_varchar((nullif(trim(to_varchar("OFFICE_PREMIUM_PER_MILLE_PA")), ''))) as OFFICE_PREMIUM_RATE_PER_MILLE_PER_ANNUM,</w:t>
              <w:br/>
              <w:t xml:space="preserve">               to_varchar((nullif(trim(to_varchar("OFFICE_PREMIUM_PER_MILLE_PER_TRIP")), ''))) as OFFICE_PREMIUM_RATE_PER_MILLE_PER_TRIP,</w:t>
              <w:br/>
              <w:t xml:space="preserve">               to_varchar((nullif(trim(to_varchar("RATE_PER_TRIP_PER_MILLE")), ''))) as RATE_PER_TRIP_PER_MILLE,</w:t>
              <w:br/>
              <w:t xml:space="preserve">               to_varchar((nullif(trim(to_varchar("SLAB_")), ''))) as RATING_SLAB_BAND,</w:t>
              <w:br/>
              <w:t xml:space="preserve">               to_varchar((nullif(trim(to_varchar("DEDUCTIBLE_VALUE_SUBLIMIT")), ''))) as SUB_LIMIT_DEDUCTIBLE_AMOUNT,</w:t>
              <w:br/>
              <w:t xml:space="preserve">               to_varchar((nullif(trim(to_varchar("PERIOD")), ''))) as SUB_LIMIT_PERIOD,</w:t>
              <w:br/>
              <w:t xml:space="preserve">               to_varchar(coalesce((nullif(trim(to_varchar("SUM_INSUREDACE")), '')), (nullif(trim(to_varchar("SUM_INSURED_ACE")), '')))) as SUM_INSURED_ACE_VARIANT,</w:t>
              <w:br/>
              <w:t xml:space="preserve">               to_varchar((nullif(trim(to_varchar("TRIP_TYPE_INCOV")), ''))) as TRIP_TYPE_FOR_INCONVENIENCE_COVER,</w:t>
              <w:br/>
              <w:t xml:space="preserve">               to_varchar((nullif(trim(to_varchar("TRIP_TYPE_TRIPCAL")), ''))) as TRIP_TYPE_FOR_TRIP_CALCULATION</w:t>
              <w:br/>
              <w:t xml:space="preserve">          from RAW.MAXIMUS_TRAVEL.NONHLTH_TRV_UWR_VW_DATA_POLICY_DETAILS_INSURED_DETAILS_COVER_DETAILS_COVER_PROPERTY_MULTI_SET_PROPERTY_MULTI_SET_DETAIL_PROPERTY_PIVOT_VW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'BENEFIT_AMOUNT' as column_name, c.hkey, c.BENEFIT_AMOUNT as sat_value,</w:t>
              <w:br/>
              <w:t xml:space="preserve">           max(iff(equal_null(c.BENEFIT_AMOUNT, e.BENEFIT_AMOUNT), 1, 0)) as matched, count(e.hkey) as src_rows, min(e.BENEFIT_AMOUNT) as src_value</w:t>
              <w:br/>
              <w:t xml:space="preserve">      from c1 c left join e1 e on e.hkey = c.hkey and equal_null(e.cdk_1, c.cdk_1)</w:t>
              <w:br/>
              <w:t xml:space="preserve">     group by c.hkey, c.cdk_1, c.BENEFIT_AMOUNT</w:t>
              <w:br/>
              <w:t xml:space="preserve">    union all</w:t>
              <w:br/>
              <w:t xml:space="preserve">    select 'DELAY_THRESHOLD_EXCEEDED' as column_name, c.hkey, c.DELAY_THRESHOLD_EXCEEDED as sat_value,</w:t>
              <w:br/>
              <w:t xml:space="preserve">           max(iff(equal_null(c.DELAY_THRESHOLD_EXCEEDED, e.DELAY_THRESHOLD_EXCEEDED), 1, 0)) as matched, count(e.hkey) as src_rows, min(e.DELAY_THRESHOLD_EXCEEDED) as src_value</w:t>
              <w:br/>
              <w:t xml:space="preserve">      from c1 c left join e1 e on e.hkey = c.hkey and equal_null(e.cdk_1, c.cdk_1)</w:t>
              <w:br/>
              <w:t xml:space="preserve">     group by c.hkey, c.cdk_1, c.DELAY_THRESHOLD_EXCEEDED</w:t>
              <w:br/>
              <w:t xml:space="preserve">    union all</w:t>
              <w:br/>
              <w:t xml:space="preserve">    select 'DELAY_THRESHOLD_EXCEEDED_ACE_VARIANT' as column_name, c.hkey, c.DELAY_THRESHOLD_EXCEEDED_ACE_VARIANT as sat_value,</w:t>
              <w:br/>
              <w:t xml:space="preserve">           max(iff(equal_null(c.DELAY_THRESHOLD_EXCEEDED_ACE_VARIANT, e.DELAY_THRESHOLD_EXCEEDED_ACE_VARIANT), 1, 0)) as matched, count(e.hkey) as src_rows, min(e.DELAY_THRESHOLD_EXCEEDED_ACE_VARIANT) as src_value</w:t>
              <w:br/>
              <w:t xml:space="preserve">      from c1 c left join e1 e on e.hkey = c.hkey and equal_null(e.cdk_1, c.cdk_1)</w:t>
              <w:br/>
              <w:t xml:space="preserve">     group by c.hkey, c.cdk_1, c.DELAY_THRESHOLD_EXCEEDED_ACE_VARIANT</w:t>
              <w:br/>
              <w:t xml:space="preserve">    union all</w:t>
              <w:br/>
              <w:t xml:space="preserve">    select 'LIMIT_SUM_INSURED_AMOUNT' as column_name, c.hkey, c.LIMIT_SUM_INSURED_AMOUNT as sat_value,</w:t>
              <w:br/>
              <w:t xml:space="preserve">           max(iff(equal_null(c.LIMIT_SUM_INSURED_AMOUNT, e.LIMIT_SUM_INSURED_AMOUNT), 1, 0)) as matched, count(e.hkey) as src_rows, min(e.LIMIT_SUM_INSURED_AMOUNT) as src_value</w:t>
              <w:br/>
              <w:t xml:space="preserve">      from c1 c left join e1 e on e.hkey = c.hkey and equal_null(e.cdk_1, c.cdk_1)</w:t>
              <w:br/>
              <w:t xml:space="preserve">     group by c.hkey, c.cdk_1, c.LIMIT_SUM_INSURED_AMOUNT</w:t>
              <w:br/>
              <w:t xml:space="preserve">    union all</w:t>
              <w:br/>
              <w:t xml:space="preserve">    select 'LOADING_ACE_VARIANT' as column_name, c.hkey, c.LOADING_ACE_VARIANT as sat_value,</w:t>
              <w:br/>
              <w:t xml:space="preserve">           max(iff(equal_null(c.LOADING_ACE_VARIANT, e.LOADING_ACE_VARIANT), 1, 0)) as matched, count(e.hkey) as src_rows, min(e.LOADING_ACE_VARIANT) as src_value</w:t>
              <w:br/>
              <w:t xml:space="preserve">      from c1 c left join e1 e on e.hkey = c.hkey and equal_null(e.cdk_1, c.cdk_1)</w:t>
              <w:br/>
              <w:t xml:space="preserve">     group by c.hkey, c.cdk_1, c.LOADING_ACE_VARIANT</w:t>
              <w:br/>
              <w:t xml:space="preserve">    union all</w:t>
              <w:br/>
              <w:t xml:space="preserve">    select 'MAIN_SUB_COVER_LOADING_ACE_VARIANT' as column_name, c.hkey, c.MAIN_SUB_COVER_LOADING_ACE_VARIANT as sat_value,</w:t>
              <w:br/>
              <w:t xml:space="preserve">           max(iff(equal_null(c.MAIN_SUB_COVER_LOADING_ACE_VARIANT, e.MAIN_SUB_COVER_LOADING_ACE_VARIANT), 1, 0)) as matched, count(e.hkey) as src_rows, min(e.MAIN_SUB_COVER_LOADING_ACE_VARIANT) as src_value</w:t>
              <w:br/>
              <w:t xml:space="preserve">      from c1 c left join e1 e on e.hkey = c.hkey and equal_null(e.cdk_1, c.cdk_1)</w:t>
              <w:br/>
              <w:t xml:space="preserve">     group by c.hkey, c.cdk_1, c.MAIN_SUB_COVER_LOADING_ACE_VARIANT</w:t>
              <w:br/>
              <w:t xml:space="preserve">    union all</w:t>
              <w:br/>
              <w:t xml:space="preserve">    select 'MAIN_SUB_COVER_RATE_PER_TRIP_PER_MILLE' as column_name, c.hkey, c.MAIN_SUB_COVER_RATE_PER_TRIP_PER_MILLE as sat_value,</w:t>
              <w:br/>
              <w:t xml:space="preserve">           max(iff(equal_null(c.MAIN_SUB_COVER_RATE_PER_TRIP_PER_MILLE, e.MAIN_SUB_COVER_RATE_PER_TRIP_PER_MILLE), 1, 0)) as matched, count(e.hkey) as src_rows, min(e.MAIN_SUB_COVER_RATE_PER_TRIP_PER_MILLE) as src_value</w:t>
              <w:br/>
              <w:t xml:space="preserve">      from c1 c left join e1 e on e.hkey = c.hkey and equal_null(e.cdk_1, c.cdk_1)</w:t>
              <w:br/>
              <w:t xml:space="preserve">     group by c.hkey, c.cdk_1, c.MAIN_SUB_COVER_RATE_PER_TRIP_PER_MILLE</w:t>
              <w:br/>
              <w:t xml:space="preserve">    union all</w:t>
              <w:br/>
              <w:t xml:space="preserve">    select 'MAIN_SUB_COVER_SUM_INSURED_ACE_VARIANT' as column_name, c.hkey, c.MAIN_SUB_COVER_SUM_INSURED_ACE_VARIANT as sat_value,</w:t>
              <w:br/>
              <w:t xml:space="preserve">           max(iff(equal_null(c.MAIN_SUB_COVER_SUM_INSURED_ACE_VARIANT, e.MAIN_SUB_COVER_SUM_INSURED_ACE_VARIANT), 1, 0)) as matched, count(e.hkey) as src_rows, min(e.MAIN_SUB_COVER_SUM_INSURED_ACE_VARIANT) as src_value</w:t>
              <w:br/>
              <w:t xml:space="preserve">      from c1 c left join e1 e on e.hkey = c.hkey and equal_null(e.cdk_1, c.cdk_1)</w:t>
              <w:br/>
              <w:t xml:space="preserve">     group by c.hkey, c.cdk_1, c.MAIN_SUB_COVER_SUM_INSURED_ACE_VARIANT</w:t>
              <w:br/>
              <w:t xml:space="preserve">    union all</w:t>
              <w:br/>
              <w:t xml:space="preserve">    select 'OFFICE_PREMIUM_RATE_PER_MILLE_PER_ANNUM' as column_name, c.hkey, c.OFFICE_PREMIUM_RATE_PER_MILLE_PER_ANNUM as sat_value,</w:t>
              <w:br/>
              <w:t xml:space="preserve">           max(iff(equal_null(c.OFFICE_PREMIUM_RATE_PER_MILLE_PER_ANNUM, e.OFFICE_PREMIUM_RATE_PER_MILLE_PER_ANNUM), 1, 0)) as matched, count(e.hkey) as src_rows, min(e.OFFICE_PREMIUM_RATE_PER_MILLE_PER_ANNUM) as src_value</w:t>
              <w:br/>
              <w:t xml:space="preserve">      from c1 c left join e1 e on e.hkey = c.hkey and equal_null(e.cdk_1, c.cdk_1)</w:t>
              <w:br/>
              <w:t xml:space="preserve">     group by c.hkey, c.cdk_1, c.OFFICE_PREMIUM_RATE_PER_MILLE_PER_ANNUM</w:t>
              <w:br/>
              <w:t xml:space="preserve">    union all</w:t>
              <w:br/>
              <w:t xml:space="preserve">    select 'OFFICE_PREMIUM_RATE_PER_MILLE_PER_TRIP' as column_name, c.hkey, c.OFFICE_PREMIUM_RATE_PER_MILLE_PER_TRIP as sat_value,</w:t>
              <w:br/>
              <w:t xml:space="preserve">           max(iff(equal_null(c.OFFICE_PREMIUM_RATE_PER_MILLE_PER_TRIP, e.OFFICE_PREMIUM_RATE_PER_MILLE_PER_TRIP), 1, 0)) as matched, count(e.hkey) as src_rows, min(e.OFFICE_PREMIUM_RATE_PER_MILLE_PER_TRIP) as src_value</w:t>
              <w:br/>
              <w:t xml:space="preserve">      from c1 c left join e1 e on e.hkey = c.hkey and equal_null(e.cdk_1, c.cdk_1)</w:t>
              <w:br/>
              <w:t xml:space="preserve">     group by c.hkey, c.cdk_1, c.OFFICE_PREMIUM_RATE_PER_MILLE_PER_TRIP</w:t>
              <w:br/>
              <w:t xml:space="preserve">    union all</w:t>
              <w:br/>
              <w:t xml:space="preserve">    select 'RATE_PER_TRIP_PER_MILLE' as column_name, c.hkey, c.RATE_PER_TRIP_PER_MILLE as sat_value,</w:t>
              <w:br/>
              <w:t xml:space="preserve">           max(iff(equal_null(c.RATE_PER_TRIP_PER_MILLE, e.RATE_PER_TRIP_PER_MILLE), 1, 0)) as matched, count(e.hkey) as src_rows, min(e.RATE_PER_TRIP_PER_MILLE) as src_value</w:t>
              <w:br/>
              <w:t xml:space="preserve">      from c1 c left join e1 e on e.hkey = c.hkey and equal_null(e.cdk_1, c.cdk_1)</w:t>
              <w:br/>
              <w:t xml:space="preserve">     group by c.hkey, c.cdk_1, c.RATE_PER_TRIP_PER_MILLE</w:t>
              <w:br/>
              <w:t xml:space="preserve">    union all</w:t>
              <w:br/>
              <w:t xml:space="preserve">    select 'RATING_SLAB_BAND' as column_name, c.hkey, c.RATING_SLAB_BAND as sat_value,</w:t>
              <w:br/>
              <w:t xml:space="preserve">           max(iff(equal_null(c.RATING_SLAB_BAND, e.RATING_SLAB_BAND), 1, 0)) as matched, count(e.hkey) as src_rows, min(e.RATING_SLAB_BAND) as src_value</w:t>
              <w:br/>
              <w:t xml:space="preserve">      from c1 c left join e1 e on e.hkey = c.hkey and equal_null(e.cdk_1, c.cdk_1)</w:t>
              <w:br/>
              <w:t xml:space="preserve">     group by c.hkey, c.cdk_1, c.RATING_SLAB_BAND</w:t>
              <w:br/>
              <w:t xml:space="preserve">    union all</w:t>
              <w:br/>
              <w:t xml:space="preserve">    select 'SUB_LIMIT_DEDUCTIBLE_AMOUNT' as column_name, c.hkey, c.SUB_LIMIT_DEDUCTIBLE_AMOUNT as sat_value,</w:t>
              <w:br/>
              <w:t xml:space="preserve">           max(iff(equal_null(c.SUB_LIMIT_DEDUCTIBLE_AMOUNT, e.SUB_LIMIT_DEDUCTIBLE_AMOUNT), 1, 0)) as matched, count(e.hkey) as src_rows, min(e.SUB_LIMIT_DEDUCTIBLE_AMOUNT) as src_value</w:t>
              <w:br/>
              <w:t xml:space="preserve">      from c1 c left join e1 e on e.hkey = c.hkey and equal_null(e.cdk_1, c.cdk_1)</w:t>
              <w:br/>
              <w:t xml:space="preserve">     group by c.hkey, c.cdk_1, c.SUB_LIMIT_DEDUCTIBLE_AMOUNT</w:t>
              <w:br/>
              <w:t xml:space="preserve">    union all</w:t>
              <w:br/>
              <w:t xml:space="preserve">    select 'SUB_LIMIT_PERIOD' as column_name, c.hkey, c.SUB_LIMIT_PERIOD as sat_value,</w:t>
              <w:br/>
              <w:t xml:space="preserve">           max(iff(equal_null(c.SUB_LIMIT_PERIOD, e.SUB_LIMIT_PERIOD), 1, 0)) as matched, count(e.hkey) as src_rows, min(e.SUB_LIMIT_PERIOD) as src_value</w:t>
              <w:br/>
              <w:t xml:space="preserve">      from c1 c left join e1 e on e.hkey = c.hkey and equal_null(e.cdk_1, c.cdk_1)</w:t>
              <w:br/>
              <w:t xml:space="preserve">     group by c.hkey, c.cdk_1, c.SUB_LIMIT_PERIOD</w:t>
              <w:br/>
              <w:t xml:space="preserve">    union all</w:t>
              <w:br/>
              <w:t xml:space="preserve">    select 'SUM_INSURED_ACE_VARIANT' as column_name, c.hkey, c.SUM_INSURED_ACE_VARIANT as sat_value,</w:t>
              <w:br/>
              <w:t xml:space="preserve">           max(iff(equal_null(c.SUM_INSURED_ACE_VARIANT, e.SUM_INSURED_ACE_VARIANT), 1, 0)) as matched, count(e.hkey) as src_rows, min(e.SUM_INSURED_ACE_VARIANT) as src_value</w:t>
              <w:br/>
              <w:t xml:space="preserve">      from c1 c left join e1 e on e.hkey = c.hkey and equal_null(e.cdk_1, c.cdk_1)</w:t>
              <w:br/>
              <w:t xml:space="preserve">     group by c.hkey, c.cdk_1, c.SUM_INSURED_ACE_VARIANT</w:t>
              <w:br/>
              <w:t xml:space="preserve">    union all</w:t>
              <w:br/>
              <w:t xml:space="preserve">    select 'TRIP_TYPE_FOR_INCONVENIENCE_COVER' as column_name, c.hkey, c.TRIP_TYPE_FOR_INCONVENIENCE_COVER as sat_value,</w:t>
              <w:br/>
              <w:t xml:space="preserve">           max(iff(equal_null(c.TRIP_TYPE_FOR_INCONVENIENCE_COVER, e.TRIP_TYPE_FOR_INCONVENIENCE_COVER), 1, 0)) as matched, count(e.hkey) as src_rows, min(e.TRIP_TYPE_FOR_INCONVENIENCE_COVER) as src_value</w:t>
              <w:br/>
              <w:t xml:space="preserve">      from c1 c left join e1 e on e.hkey = c.hkey and equal_null(e.cdk_1, c.cdk_1)</w:t>
              <w:br/>
              <w:t xml:space="preserve">     group by c.hkey, c.cdk_1, c.TRIP_TYPE_FOR_INCONVENIENCE_COVER</w:t>
              <w:br/>
              <w:t xml:space="preserve">    union all</w:t>
              <w:br/>
              <w:t xml:space="preserve">    select 'TRIP_TYPE_FOR_TRIP_CALCULATION' as column_name, c.hkey, c.TRIP_TYPE_FOR_TRIP_CALCULATION as sat_value,</w:t>
              <w:br/>
              <w:t xml:space="preserve">           max(iff(equal_null(c.TRIP_TYPE_FOR_TRIP_CALCULATION, e.TRIP_TYPE_FOR_TRIP_CALCULATION), 1, 0)) as matched, count(e.hkey) as src_rows, min(e.TRIP_TYPE_FOR_TRIP_CALCULATION) as src_value</w:t>
              <w:br/>
              <w:t xml:space="preserve">      from c1 c left join e1 e on e.hkey = c.hkey and equal_null(e.cdk_1, c.cdk_1)</w:t>
              <w:br/>
              <w:t xml:space="preserve">     group by c.hkey, c.cdk_1, c.TRIP_TYPE_FOR_TRIP_CALCULATION</w:t>
              <w:br/>
              <w:t xml:space="preserve">)</w:t>
              <w:br/>
              <w:t xml:space="preserve">select 'MAXIMUS' as project, 'SAT_AUG_COVERAGE_SUBLIMIT_SCHEDULE' as satellite, 'MAXIMUS_NONHLTH_TRV_UWR_VW_DATA_POLICY_DETAILS_INSURED_DETAILS_COVER_DETAILS_COVER_PROPERTY_MULTI_SET_PROPERTY_MULTI_SET_DETAIL_PROPERTY_PIVOT_VW'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137. MAXIMUS — SAT_AUG_COVERAGE_SUB_COVER_ELEMENT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SAT_AUG_COVERAGE_SUB_COVER_ELEMENT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COVERAGE_HKEY, child key SUB_COVER_CODE; 1 RECORD_SOURCE group(s): MAXIMUS_NONHLTH_TRV_UWR_VW_DATA_POLICY_DETAILS_INSURED_DETAILS_COVER_DETAILS_COVER_PROPERTY_MULTI_SET_PROPERTY_MULTI_SET_DETAIL_PROPERTY_PIVOT_VW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BAGIC_PREPROD_CURATED_DB.BGIL_DATA_MODEL.SAT_AUG_COVERAGE_SUB_COVER_ELEMENT</w:t>
              <w:br/>
              <w:t xml:space="preserve">     where RECORD_SOURCE = 'MAXIMUS_NONHLTH_TRV_UWR_VW_DATA_POLICY_DETAILS_INSURED_DETAILS_COVER_DETAILS_COVER_PROPERTY_MULTI_SET_PROPERTY_MULTI_SET_DETAIL_PROPERTY_PIVOT_VW'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to_varchar(SUB_COVER_CODE) as cdk_1,</w:t>
              <w:br/>
              <w:t xml:space="preserve">           to_varchar(SUB_COVER_APPLICABILITY) as SUB_COVER_APPLICABILITY</w:t>
              <w:br/>
              <w:t xml:space="preserve">      from BAGIC_PREPROD_CURATED_DB.BGIL_DATA_MODEL.SAT_AUG_COVERAGE_SUB_COVER_ELEMENT</w:t>
              <w:br/>
              <w:t xml:space="preserve">     where RECORD_SOURCE = 'MAXIMUS_NONHLTH_TRV_UWR_VW_DATA_POLICY_DETAILS_INSURED_DETAILS_COVER_DETAILS_COVER_PROPERTY_MULTI_SET_PROPERTY_MULTI_SET_DETAIL_PROPERTY_PIVOT_VW'</w:t>
              <w:br/>
              <w:t xml:space="preserve">       and COVERAGE_HKEY in (select hkey from s1)</w:t>
              <w:br/>
              <w:t xml:space="preserve">    qualify rank() over (partition by COVERAGE_HKEY, SUB_COVER_CODE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up_mt__uwr_pol_ins_cov_covp_msp_msd_prop_pv__aug_sat_aug_coverage_sub_cover_element#1</w:t>
              <w:br/>
              <w:t xml:space="preserve">        select MD5_BINARY(NULLIF(UPPER(TRIM(CAST('HUB_COVERAGE|' || (((nullif(trim(case when nullif(trim(w0_cover_code),'') is not null then 'COV:' || nullif(trim(w0_cover_code), '') end),'')))) AS VARCHAR))), '')) as hkey,</w:t>
              <w:br/>
              <w:t xml:space="preserve">               to_varchar('AMBULANCE') as cdk_1,</w:t>
              <w:br/>
              <w:t xml:space="preserve">               rec_refresh_at as ldts,</w:t>
              <w:br/>
              <w:t xml:space="preserve">               to_varchar(((nullif(trim(to_varchar("AMBULANCE_SUB_COVER")), '')))) as SUB_COVER_APPLICABILITY</w:t>
              <w:br/>
              <w:t xml:space="preserve">          from RAW.MAXIMUS_TRAVEL.NONHLTH_TRV_UWR_VW_DATA_POLICY_DETAILS_INSURED_DETAILS_COVER_DETAILS_COVER_PROPERTY_MULTI_SET_PROPERTY_MULTI_SET_DETAIL_PROPERTY_PIVOT_VW</w:t>
              <w:br/>
              <w:t xml:space="preserve">         where (nullif(trim(to_varchar("AMBULANCE_SUB_COVER")), '')) is not null</w:t>
              <w:br/>
              <w:t xml:space="preserve">        union all</w:t>
              <w:br/>
              <w:t xml:space="preserve">        -- via up_mt__uwr_pol_ins_cov_covp_msp_msd_prop_pv__aug_sat_aug_coverage_sub_cover_element#2</w:t>
              <w:br/>
              <w:t xml:space="preserve">        select MD5_BINARY(NULLIF(UPPER(TRIM(CAST('HUB_COVERAGE|' || (((nullif(trim(case when nullif(trim(w0_cover_code),'') is not null then 'COV:' || nullif(trim(w0_cover_code), '') end),'')))) AS VARCHAR))), '')) as hkey,</w:t>
              <w:br/>
              <w:t xml:space="preserve">               to_varchar('TRAVEL_INCONVENIENCE') as cdk_1,</w:t>
              <w:br/>
              <w:t xml:space="preserve">               rec_refresh_at as ldts,</w:t>
              <w:br/>
              <w:t xml:space="preserve">               to_varchar(((nullif(trim(to_varchar("INCONVENIENCE_SUB_COVER")), '')))) as SUB_COVER_APPLICABILITY</w:t>
              <w:br/>
              <w:t xml:space="preserve">          from RAW.MAXIMUS_TRAVEL.NONHLTH_TRV_UWR_VW_DATA_POLICY_DETAILS_INSURED_DETAILS_COVER_DETAILS_COVER_PROPERTY_MULTI_SET_PROPERTY_MULTI_SET_DETAIL_PROPERTY_PIVOT_VW</w:t>
              <w:br/>
              <w:t xml:space="preserve">         where (nullif(trim(to_varchar("INCONVENIENCE_SUB_COVER")), '')) is not null</w:t>
              <w:br/>
              <w:t xml:space="preserve">        union all</w:t>
              <w:br/>
              <w:t xml:space="preserve">        -- via up_mt__uwr_pol_ins_cov_covp_msp_msd_prop_pv__aug_sat_aug_coverage_sub_cover_element#3</w:t>
              <w:br/>
              <w:t xml:space="preserve">        select MD5_BINARY(NULLIF(UPPER(TRIM(CAST('HUB_COVERAGE|' || (((nullif(trim(case when nullif(trim(w0_cover_code),'') is not null then 'COV:' || nullif(trim(w0_cover_code), '') end),'')))) AS VARCHAR))), '')) as hkey,</w:t>
              <w:br/>
              <w:t xml:space="preserve">               to_varchar('TRIP_CANCELLATION') as cdk_1,</w:t>
              <w:br/>
              <w:t xml:space="preserve">               rec_refresh_at as ldts,</w:t>
              <w:br/>
              <w:t xml:space="preserve">               to_varchar(((nullif(trim(to_varchar("CANCELLATION_SUB_COVER")), '')))) as SUB_COVER_APPLICABILITY</w:t>
              <w:br/>
              <w:t xml:space="preserve">          from RAW.MAXIMUS_TRAVEL.NONHLTH_TRV_UWR_VW_DATA_POLICY_DETAILS_INSURED_DETAILS_COVER_DETAILS_COVER_PROPERTY_MULTI_SET_PROPERTY_MULTI_SET_DETAIL_PROPERTY_PIVOT_VW</w:t>
              <w:br/>
              <w:t xml:space="preserve">         where (nullif(trim(to_varchar("CANCELLATION_SUB_COVER")), '')) is not null</w:t>
              <w:br/>
              <w:t xml:space="preserve">        union all</w:t>
              <w:br/>
              <w:t xml:space="preserve">        -- via up_mt__uwr_pol_ins_cov_covp_msp_msd_prop_pv__aug_sat_aug_coverage_sub_cover_element#4</w:t>
              <w:br/>
              <w:t xml:space="preserve">        select MD5_BINARY(NULLIF(UPPER(TRIM(CAST('HUB_COVERAGE|' || (((nullif(trim(case when nullif(trim(w0_cover_code),'') is not null then 'COV:' || nullif(trim(w0_cover_code), '') end),'')))) AS VARCHAR))), '')) as hkey,</w:t>
              <w:br/>
              <w:t xml:space="preserve">               to_varchar('TRIP_CANCELLATION_MAIN') as cdk_1,</w:t>
              <w:br/>
              <w:t xml:space="preserve">               rec_refresh_at as ldts,</w:t>
              <w:br/>
              <w:t xml:space="preserve">               to_varchar(((nullif(trim(to_varchar("CANCELLATION_MAIN_SUB_COVER")), '')))) as SUB_COVER_APPLICABILITY</w:t>
              <w:br/>
              <w:t xml:space="preserve">          from RAW.MAXIMUS_TRAVEL.NONHLTH_TRV_UWR_VW_DATA_POLICY_DETAILS_INSURED_DETAILS_COVER_DETAILS_COVER_PROPERTY_MULTI_SET_PROPERTY_MULTI_SET_DETAIL_PROPERTY_PIVOT_VW</w:t>
              <w:br/>
              <w:t xml:space="preserve">         where (nullif(trim(to_varchar("CANCELLATION_MAIN_SUB_COVER")),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'SUB_COVER_APPLICABILITY' as column_name, c.hkey, c.SUB_COVER_APPLICABILITY as sat_value,</w:t>
              <w:br/>
              <w:t xml:space="preserve">           max(iff(equal_null(c.SUB_COVER_APPLICABILITY, e.SUB_COVER_APPLICABILITY), 1, 0)) as matched, count(e.hkey) as src_rows, min(e.SUB_COVER_APPLICABILITY) as src_value</w:t>
              <w:br/>
              <w:t xml:space="preserve">      from c1 c left join e1 e on e.hkey = c.hkey and equal_null(e.cdk_1, c.cdk_1)</w:t>
              <w:br/>
              <w:t xml:space="preserve">     group by c.hkey, c.cdk_1, c.SUB_COVER_APPLICABILITY</w:t>
              <w:br/>
              <w:t xml:space="preserve">)</w:t>
              <w:br/>
              <w:t xml:space="preserve">select 'MAXIMUS' as project, 'SAT_AUG_COVERAGE_SUB_COVER_ELEMENT' as satellite, 'MAXIMUS_NONHLTH_TRV_UWR_VW_DATA_POLICY_DETAILS_INSURED_DETAILS_COVER_DETAILS_COVER_PROPERTY_MULTI_SET_PROPERTY_MULTI_SET_DETAIL_PROPERTY_PIVOT_VW'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138. MAXIMUS — SAT_AUG_DOCUMENT_CHECKLIST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SAT_AUG_DOCUMENT_CHECKLIST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DOCUMENT_HKEY, child key REQUIRED_DOCUMENT_TYPE; 1 RECORD_SOURCE group(s): MAXIMUS_NONHLTH_TRV_CLM_VW_DATA_CLAIM_DETAILS_CLAIM_ATTRIBUTE_MULTI_SET_PROPERTY_MULTI_SET_DETAIL_PROPERTY_PIVOT_VW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DOCUMENT_HKEY as hkey from BAGIC_PREPROD_CURATED_DB.BGIL_DATA_MODEL.SAT_AUG_DOCUMENT_CHECKLIST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DOCUMENT_HKEY as hkey,</w:t>
              <w:br/>
              <w:t xml:space="preserve">           to_varchar(REQUIRED_DOCUMENT_TYPE) as cdk_1,</w:t>
              <w:br/>
              <w:t xml:space="preserve">           to_varchar(REQUIREMENT_RESPONSE_TEXT) as REQUIREMENT_RESPONSE_TEXT,</w:t>
              <w:br/>
              <w:t xml:space="preserve">           to_varchar(REQUIREMENT_SOUGHT_FROM) as REQUIREMENT_SOUGHT_FROM,</w:t>
              <w:br/>
              <w:t xml:space="preserve">           to_varchar(REQUIREMENT_STATUS) as REQUIREMENT_STATUS</w:t>
              <w:br/>
              <w:t xml:space="preserve">      from BAGIC_PREPROD_CURATED_DB.BGIL_DATA_MODEL.SAT_AUG_DOCUMENT_CHECKLIST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DOCUMENT_HKEY in (select hkey from s1)</w:t>
              <w:br/>
              <w:t xml:space="preserve">    qualify rank() over (partition by DOCUMENT_HKEY, REQUIRED_DOCUMENT_TYPE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MD5_BINARY(NULLIF(UPPER(TRIM(CAST('HUB_DOCUMENT|' || (nullif(trim(case when nullif(trim((nullif(trim(to_varchar("INWARD_NUMBER")), ''))),'') is not null then 'INWARD:' || nullif(trim((nullif(trim(to_varchar("INWARD_NUMBER")), ''))), '') end),'')) AS VARCHAR))), '')) as hkey,</w:t>
              <w:br/>
              <w:t xml:space="preserve">               to_varchar(coalesce(nullif(trim((nullif(trim(to_varchar("REQUIREMENT_TYPE_NAME")),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to_varchar((nullif(trim(to_varchar("RESPONSE")), ''))) as REQUIREMENT_RESPONSE_TEXT,</w:t>
              <w:br/>
              <w:t xml:space="preserve">               to_varchar((nullif(trim(to_varchar("REQUIRED_FROM")), ''))) as REQUIREMENT_SOUGHT_FROM,</w:t>
              <w:br/>
              <w:t xml:space="preserve">               to_varchar((nullif(trim(to_varchar("REQUIREMENT_STATUS")), ''))) as REQUIREMENT_STATUS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'REQUIREMENT_RESPONSE_TEXT' as column_name, c.hkey, c.REQUIREMENT_RESPONSE_TEXT as sat_value,</w:t>
              <w:br/>
              <w:t xml:space="preserve">           max(iff(equal_null(c.REQUIREMENT_RESPONSE_TEXT, e.REQUIREMENT_RESPONSE_TEXT), 1, 0)) as matched, count(e.hkey) as src_rows, min(e.REQUIREMENT_RESPONSE_TEXT) as src_value</w:t>
              <w:br/>
              <w:t xml:space="preserve">      from c1 c left join e1 e on e.hkey = c.hkey and equal_null(e.cdk_1, c.cdk_1)</w:t>
              <w:br/>
              <w:t xml:space="preserve">     group by c.hkey, c.cdk_1, c.REQUIREMENT_RESPONSE_TEXT</w:t>
              <w:br/>
              <w:t xml:space="preserve">    union all</w:t>
              <w:br/>
              <w:t xml:space="preserve">    select 'REQUIREMENT_SOUGHT_FROM' as column_name, c.hkey, c.REQUIREMENT_SOUGHT_FROM as sat_value,</w:t>
              <w:br/>
              <w:t xml:space="preserve">           max(iff(equal_null(c.REQUIREMENT_SOUGHT_FROM, e.REQUIREMENT_SOUGHT_FROM), 1, 0)) as matched, count(e.hkey) as src_rows, min(e.REQUIREMENT_SOUGHT_FROM) as src_value</w:t>
              <w:br/>
              <w:t xml:space="preserve">      from c1 c left join e1 e on e.hkey = c.hkey and equal_null(e.cdk_1, c.cdk_1)</w:t>
              <w:br/>
              <w:t xml:space="preserve">     group by c.hkey, c.cdk_1, c.REQUIREMENT_SOUGHT_FROM</w:t>
              <w:br/>
              <w:t xml:space="preserve">    union all</w:t>
              <w:br/>
              <w:t xml:space="preserve">    select 'REQUIREMENT_STATUS' as column_name, c.hkey, c.REQUIREMENT_STATUS as sat_value,</w:t>
              <w:br/>
              <w:t xml:space="preserve">           max(iff(equal_null(c.REQUIREMENT_STATUS, e.REQUIREMENT_STATUS), 1, 0)) as matched, count(e.hkey) as src_rows, min(e.REQUIREMENT_STATUS) as src_value</w:t>
              <w:br/>
              <w:t xml:space="preserve">      from c1 c left join e1 e on e.hkey = c.hkey and equal_null(e.cdk_1, c.cdk_1)</w:t>
              <w:br/>
              <w:t xml:space="preserve">     group by c.hkey, c.cdk_1, c.REQUIREMENT_STATUS</w:t>
              <w:br/>
              <w:t xml:space="preserve">)</w:t>
              <w:br/>
              <w:t xml:space="preserve">select 'MAXIMUS' as project, 'SAT_AUG_DOCUMENT_CHECKLIST'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139. MAXIMUS — SAT_AUG_DOCUMENT_DISPATCH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DOCUMENT_HKEY; 1 RECORD_SOURCE group(s): MAXIMUS_NONHLTH_TRV_CLM_VW_DATA_CLAIM_DETAILS_CLAIM_COVER_MULTI_SET_DETAIL_PROPERTY_PIVOT_VW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DOCUMENT_HKEY as hkey from BAGIC_PREPROD_CURATED_DB.BGIL_DATA_MODEL.SAT_AUG_DOCUMENT_DISPATCH</w:t>
              <w:br/>
              <w:t xml:space="preserve">     where RECORD_SOURCE = 'MAXIMUS_NONHLTH_TRV_CLM_VW_DATA_CLAIM_DETAILS_CLAIM_COVER_MULTI_SET_DETAIL_PROPERTY_PIVOT_VW'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DOCUMENT_HKEY as hkey,</w:t>
              <w:br/>
              <w:t xml:space="preserve">           to_varchar(COURIER_NAME) as COURIER_NAME,</w:t>
              <w:br/>
              <w:t xml:space="preserve">           to_varchar(INWARD_DATE) as INWARD_DATE,</w:t>
              <w:br/>
              <w:t xml:space="preserve">           to_varchar(PROOF_OF_DELIVERY_NUMBER) as PROOF_OF_DELIVERY_NUMBER,</w:t>
              <w:br/>
              <w:t xml:space="preserve">           to_varchar(SENDER_NAME) as SENDER_NAME,</w:t>
              <w:br/>
              <w:t xml:space="preserve">           to_varchar(SPECIAL_ENCLOSURES_DESCRIPTION) as SPECIAL_ENCLOSURES_DESCRIPTION,</w:t>
              <w:br/>
              <w:t xml:space="preserve">           to_varchar(SPECIAL_ENCLOSURES_INDICATOR) as SPECIAL_ENCLOSURES_INDICATOR</w:t>
              <w:br/>
              <w:t xml:space="preserve">      from BAGIC_PREPROD_CURATED_DB.BGIL_DATA_MODEL.SAT_AUG_DOCUMENT_DISPATCH</w:t>
              <w:br/>
              <w:t xml:space="preserve">     where RECORD_SOURCE = 'MAXIMUS_NONHLTH_TRV_CLM_VW_DATA_CLAIM_DETAILS_CLAIM_COVER_MULTI_SET_DETAIL_PROPERTY_PIVOT_VW'</w:t>
              <w:br/>
              <w:t xml:space="preserve">       and DOCUMENT_HKEY in (select hkey from s1)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resolved_mt__clm_clmd_clmcov_msd_prop_pv</w:t>
              <w:br/>
              <w:t xml:space="preserve">        select MD5_BINARY(NULLIF(UPPER(TRIM(CAST('HUB_DOCUMENT|' || (nullif(trim(case when nullif(trim((nullif(trim(to_varchar("INWARD_NUMBER")), ''))),'') is not null then 'INWARD:' || nullif(trim((nullif(trim(to_varchar("INWARD_NUMBER")),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to_varchar((nullif(trim(to_varchar("COURIER_NAME")), ''))) as COURIER_NAME,</w:t>
              <w:br/>
              <w:t xml:space="preserve">               to_varchar((nullif(trim(to_varchar("INWARD_DATE")), ''))) as INWARD_DATE,</w:t>
              <w:br/>
              <w:t xml:space="preserve">               to_varchar((nullif(trim(to_varchar("POD_NUMBER")), ''))) as PROOF_OF_DELIVERY_NUMBER,</w:t>
              <w:br/>
              <w:t xml:space="preserve">               to_varchar((nullif(trim(to_varchar("SENDER_NAME")), ''))) as SENDER_NAME,</w:t>
              <w:br/>
              <w:t xml:space="preserve">               to_varchar((nullif(trim(to_varchar("SPECIAL_ENCLOSURES_DETAILS")), ''))) as SPECIAL_ENCLOSURES_DESCRIPTION,</w:t>
              <w:br/>
              <w:t xml:space="preserve">               to_varchar((nullif(trim(to_varchar("SPECIAL_ENCLOSURES_FLAG")), ''))) as SPECIAL_ENCLOSURES_INDICATOR</w:t>
              <w:br/>
              <w:t xml:space="preserve">          from RAW.MAXIMUS_TRAVEL.NONHLTH_TRV_CLM_VW_DATA_CLAIM_DETAILS_CLAIM_COVER_MULTI_SET_DETAIL_PROPERTY_PIVOT_VW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'COURIER_NAME' as column_name, c.hkey, c.COURIER_NAME as sat_value,</w:t>
              <w:br/>
              <w:t xml:space="preserve">           max(iff(equal_null(c.COURIER_NAME, e.COURIER_NAME), 1, 0)) as matched, count(e.hkey) as src_rows, min(e.COURIER_NAME) as src_value</w:t>
              <w:br/>
              <w:t xml:space="preserve">      from c1 c left join e1 e on e.hkey = c.hkey</w:t>
              <w:br/>
              <w:t xml:space="preserve">     group by c.hkey, c.COURIER_NAME</w:t>
              <w:br/>
              <w:t xml:space="preserve">    union all</w:t>
              <w:br/>
              <w:t xml:space="preserve">    select 'INWARD_DATE' as column_name, c.hkey, c.INWARD_DATE as sat_value,</w:t>
              <w:br/>
              <w:t xml:space="preserve">           max(iff(equal_null(c.INWARD_DATE, e.INWARD_DATE), 1, 0)) as matched, count(e.hkey) as src_rows, min(e.INWARD_DATE) as src_value</w:t>
              <w:br/>
              <w:t xml:space="preserve">      from c1 c left join e1 e on e.hkey = c.hkey</w:t>
              <w:br/>
              <w:t xml:space="preserve">     group by c.hkey, c.INWARD_DATE</w:t>
              <w:br/>
              <w:t xml:space="preserve">    union all</w:t>
              <w:br/>
              <w:t xml:space="preserve">    select 'PROOF_OF_DELIVERY_NUMBER' as column_name, c.hkey, c.PROOF_OF_DELIVERY_NUMBER as sat_value,</w:t>
              <w:br/>
              <w:t xml:space="preserve">           max(iff(equal_null(c.PROOF_OF_DELIVERY_NUMBER, e.PROOF_OF_DELIVERY_NUMBER), 1, 0)) as matched, count(e.hkey) as src_rows, min(e.PROOF_OF_DELIVERY_NUMBER) as src_value</w:t>
              <w:br/>
              <w:t xml:space="preserve">      from c1 c left join e1 e on e.hkey = c.hkey</w:t>
              <w:br/>
              <w:t xml:space="preserve">     group by c.hkey, c.PROOF_OF_DELIVERY_NUMBER</w:t>
              <w:br/>
              <w:t xml:space="preserve">    union all</w:t>
              <w:br/>
              <w:t xml:space="preserve">    select 'SENDER_NAME' as column_name, c.hkey, c.SENDER_NAME as sat_value,</w:t>
              <w:br/>
              <w:t xml:space="preserve">           max(iff(equal_null(c.SENDER_NAME, e.SENDER_NAME), 1, 0)) as matched, count(e.hkey) as src_rows, min(e.SENDER_NAME) as src_value</w:t>
              <w:br/>
              <w:t xml:space="preserve">      from c1 c left join e1 e on e.hkey = c.hkey</w:t>
              <w:br/>
              <w:t xml:space="preserve">     group by c.hkey, c.SENDER_NAME</w:t>
              <w:br/>
              <w:t xml:space="preserve">    union all</w:t>
              <w:br/>
              <w:t xml:space="preserve">    select 'SPECIAL_ENCLOSURES_DESCRIPTION' as column_name, c.hkey, c.SPECIAL_ENCLOSURES_DESCRIPTION as sat_value,</w:t>
              <w:br/>
              <w:t xml:space="preserve">           max(iff(equal_null(c.SPECIAL_ENCLOSURES_DESCRIPTION, e.SPECIAL_ENCLOSURES_DESCRIPTION), 1, 0)) as matched, count(e.hkey) as src_rows, min(e.SPECIAL_ENCLOSURES_DESCRIPTION) as src_value</w:t>
              <w:br/>
              <w:t xml:space="preserve">      from c1 c left join e1 e on e.hkey = c.hkey</w:t>
              <w:br/>
              <w:t xml:space="preserve">     group by c.hkey, c.SPECIAL_ENCLOSURES_DESCRIPTION</w:t>
              <w:br/>
              <w:t xml:space="preserve">    union all</w:t>
              <w:br/>
              <w:t xml:space="preserve">    select 'SPECIAL_ENCLOSURES_INDICATOR' as column_name, c.hkey, c.SPECIAL_ENCLOSURES_INDICATOR as sat_value,</w:t>
              <w:br/>
              <w:t xml:space="preserve">           max(iff(equal_null(c.SPECIAL_ENCLOSURES_INDICATOR, e.SPECIAL_ENCLOSURES_INDICATOR), 1, 0)) as matched, count(e.hkey) as src_rows, min(e.SPECIAL_ENCLOSURES_INDICATOR) as src_value</w:t>
              <w:br/>
              <w:t xml:space="preserve">      from c1 c left join e1 e on e.hkey = c.hkey</w:t>
              <w:br/>
              <w:t xml:space="preserve">     group by c.hkey, c.SPECIAL_ENCLOSURES_INDICATOR</w:t>
              <w:br/>
              <w:t xml:space="preserve">)</w:t>
              <w:br/>
              <w:t xml:space="preserve">select 'MAXIMUS' as project, 'SAT_AUG_DOCUMENT_DISPATCH'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140. MAXIMUS — SAT_AUG_DOCUMENT_REQUIREMENT_REMINDER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SAT_AUG_DOCUMENT_REQUIREMENT_REMINDER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DOCUMENT_HKEY, child key REMINDER_SEQUENCE; 1 RECORD_SOURCE group(s): MAXIMUS_NONHLTH_TRV_CLM_VW_DATA_CLAIM_DETAILS_CLAIM_ATTRIBUTE_MULTI_SET_PROPERTY_MULTI_SET_DETAIL_PROPERTY_PIVOT_VW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DOCUMENT_HKEY as hkey from BAGIC_PREPROD_CURATED_DB.BGIL_DATA_MODEL.SAT_AUG_DOCUMENT_REQUIREMENT_REMINDER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DOCUMENT_HKEY as hkey,</w:t>
              <w:br/>
              <w:t xml:space="preserve">           to_varchar(REMINDER_SEQUENCE) as cdk_1,</w:t>
              <w:br/>
              <w:t xml:space="preserve">           to_varchar(REMINDER_DATE) as REMINDER_DATE</w:t>
              <w:br/>
              <w:t xml:space="preserve">      from BAGIC_PREPROD_CURATED_DB.BGIL_DATA_MODEL.SAT_AUG_DOCUMENT_REQUIREMENT_REMINDER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DOCUMENT_HKEY in (select hkey from s1)</w:t>
              <w:br/>
              <w:t xml:space="preserve">    qualify rank() over (partition by DOCUMENT_HKEY, REMINDER_SEQUENCE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up_mt__clm_clmd_clma_msp_msd_prop_pv__aug_sat_aug_document_requirement_reminder#1</w:t>
              <w:br/>
              <w:t xml:space="preserve">        select MD5_BINARY(NULLIF(UPPER(TRIM(CAST('HUB_DOCUMENT|' || (((nullif(trim(case when nullif(trim((nullif(trim(to_varchar("INWARD_NUMBER")), ''))),'') is not null then 'INWARD:' || nullif(trim((nullif(trim(to_varchar("INWARD_NUMBER")), ''))), '') end),'')))) AS VARCHAR))), '')) as hkey,</w:t>
              <w:br/>
              <w:t xml:space="preserve">               to_varchar('1') as cdk_1,</w:t>
              <w:br/>
              <w:t xml:space="preserve">               rec_refresh_at as ldts,</w:t>
              <w:br/>
              <w:t xml:space="preserve">               to_varchar(((nullif(trim(to_varchar("1ST_REMINDER_DATE")), '')))) as REMINDER_DATE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   where (nullif(trim(to_varchar("1ST_REMINDER_DATE")), '')) is not null</w:t>
              <w:br/>
              <w:t xml:space="preserve">        union all</w:t>
              <w:br/>
              <w:t xml:space="preserve">        -- via up_mt__clm_clmd_clma_msp_msd_prop_pv__aug_sat_aug_document_requirement_reminder#2</w:t>
              <w:br/>
              <w:t xml:space="preserve">        select MD5_BINARY(NULLIF(UPPER(TRIM(CAST('HUB_DOCUMENT|' || (((nullif(trim(case when nullif(trim((nullif(trim(to_varchar("INWARD_NUMBER")), ''))),'') is not null then 'INWARD:' || nullif(trim((nullif(trim(to_varchar("INWARD_NUMBER")), ''))), '') end),'')))) AS VARCHAR))), '')) as hkey,</w:t>
              <w:br/>
              <w:t xml:space="preserve">               to_varchar('2') as cdk_1,</w:t>
              <w:br/>
              <w:t xml:space="preserve">               rec_refresh_at as ldts,</w:t>
              <w:br/>
              <w:t xml:space="preserve">               to_varchar(((nullif(trim(to_varchar("2ND_REMINDER_DATE")), '')))) as REMINDER_DATE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   where (nullif(trim(to_varchar("2ND_REMINDER_DATE")), '')) is not null</w:t>
              <w:br/>
              <w:t xml:space="preserve">        union all</w:t>
              <w:br/>
              <w:t xml:space="preserve">        -- via up_mt__clm_clmd_clma_msp_msd_prop_pv__aug_sat_aug_document_requirement_reminder#3</w:t>
              <w:br/>
              <w:t xml:space="preserve">        select MD5_BINARY(NULLIF(UPPER(TRIM(CAST('HUB_DOCUMENT|' || (((nullif(trim(case when nullif(trim((nullif(trim(to_varchar("INWARD_NUMBER")), ''))),'') is not null then 'INWARD:' || nullif(trim((nullif(trim(to_varchar("INWARD_NUMBER")), ''))), '') end),'')))) AS VARCHAR))), '')) as hkey,</w:t>
              <w:br/>
              <w:t xml:space="preserve">               to_varchar('3') as cdk_1,</w:t>
              <w:br/>
              <w:t xml:space="preserve">               rec_refresh_at as ldts,</w:t>
              <w:br/>
              <w:t xml:space="preserve">               to_varchar(((nullif(trim(to_varchar("3RD_REMINDER_DATE")), '')))) as REMINDER_DATE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   where (nullif(trim(to_varchar("3RD_REMINDER_DATE")),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'REMINDER_DATE' as column_name, c.hkey, c.REMINDER_DATE as sat_value,</w:t>
              <w:br/>
              <w:t xml:space="preserve">           max(iff(equal_null(c.REMINDER_DATE, e.REMINDER_DATE), 1, 0)) as matched, count(e.hkey) as src_rows, min(e.REMINDER_DATE) as src_value</w:t>
              <w:br/>
              <w:t xml:space="preserve">      from c1 c left join e1 e on e.hkey = c.hkey and equal_null(e.cdk_1, c.cdk_1)</w:t>
              <w:br/>
              <w:t xml:space="preserve">     group by c.hkey, c.cdk_1, c.REMINDER_DATE</w:t>
              <w:br/>
              <w:t xml:space="preserve">)</w:t>
              <w:br/>
              <w:t xml:space="preserve">select 'MAXIMUS' as project, 'SAT_AUG_DOCUMENT_REQUIREMENT_REMINDER'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141. MAXIMUS — SAT_AUG_FINTXN_TAX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FINANCIAL_TRANSACTION_HKEY, child key TAX_TYPE; 2 RECORD_SOURCE group(s): MAXIMUS_NONHLTH_TRV_CLM_VW_DATA_CLAIM_DETAILS_CLAIM_PAYMENT_PAYMENTPROPERTY_PIVOT_VW [4 col(s)], MAXIMUS_NONHLTH_TRV_CLM_VW_DATA_CLAIM_DETAILS_CLAIM_RISK_RISK_ATTRIBUTE_MULTI_SET_PROPERTY_MULTI_SET_DETAIL_PROPERTY_PIVOT_VW [14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BAGIC_PREPROD_CURATED_DB.BGIL_DATA_MODEL.SAT_AUG_FINTXN_TAX</w:t>
              <w:br/>
              <w:t xml:space="preserve">     where RECORD_SOURCE = 'MAXIMUS_NONHLTH_TRV_CLM_VW_DATA_CLAIM_DETAILS_CLAIM_PAYMENT_PAYMENTPROPERTY_PIVOT_VW'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to_varchar(TAX_TYPE) as cdk_1,</w:t>
              <w:br/>
              <w:t xml:space="preserve">           to_varchar(INVOICE_MODE) as INVOICE_MODE,</w:t>
              <w:br/>
              <w:t xml:space="preserve">           to_varchar(SUPPLIER_INVOICE_NUMBER) as SUPPLIER_INVOICE_NUMBER,</w:t>
              <w:br/>
              <w:t xml:space="preserve">           to_varchar(UTGST_AMOUNT) as UTGST_AMOUNT,</w:t>
              <w:br/>
              <w:t xml:space="preserve">           to_varchar(VAT_REGISTRATION_NUMBER) as VAT_REGISTRATION_NUMBER</w:t>
              <w:br/>
              <w:t xml:space="preserve">      from BAGIC_PREPROD_CURATED_DB.BGIL_DATA_MODEL.SAT_AUG_FINTXN_TAX</w:t>
              <w:br/>
              <w:t xml:space="preserve">     where RECORD_SOURCE = 'MAXIMUS_NONHLTH_TRV_CLM_VW_DATA_CLAIM_DETAILS_CLAIM_PAYMENT_PAYMENTPROPERTY_PIVOT_VW'</w:t>
              <w:br/>
              <w:t xml:space="preserve">       and FINANCIAL_TRANSACTION_HKEY in (select hkey from s1)</w:t>
              <w:br/>
              <w:t xml:space="preserve">    qualify rank() over (partition by FINANCIAL_TRANSACTION_HKEY, TAX_TYPE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up_mt__clm_clmd_clmpay_payp_pv__aug_sat_aug_fintxn_tax#1</w:t>
              <w:br/>
              <w:t xml:space="preserve">        select MD5_BINARY(NULLIF(UPPER(TRIM(CAST('HUB_FINANCIAL_TRANSACTION|' || (((nullif(trim(case when nullif(trim(w1_claimpaymentid),'') is not null then 'PAY:' || nullif(trim(w1_claimpaymentid), '') end),'')))) AS VARCHAR))), '')) as hkey,</w:t>
              <w:br/>
              <w:t xml:space="preserve">               to_varchar('GST') as cdk_1,</w:t>
              <w:br/>
              <w:t xml:space="preserve">               rec_refresh_at as ldts,</w:t>
              <w:br/>
              <w:t xml:space="preserve">               to_varchar(((nullif(trim(to_varchar("INVOICE_MODE")), '')))) as INVOICE_MODE,</w:t>
              <w:br/>
              <w:t xml:space="preserve">               to_varchar(((nullif(trim(to_varchar("INVOICE_NO")), '')))) as SUPPLIER_INVOICE_NUMBER,</w:t>
              <w:br/>
              <w:t xml:space="preserve">               cast(null as varchar) as UTGST_AMOUNT,</w:t>
              <w:br/>
              <w:t xml:space="preserve">               cast(null as varchar) as VAT_REGISTRATION_NUMBER</w:t>
              <w:br/>
              <w:t xml:space="preserve">          from RAW.MAXIMUS_TRAVEL.NONHLTH_TRV_CLM_VW_DATA_CLAIM_DETAILS_CLAIM_PAYMENT_PAYMENTPROPERTY_PIVOT_VW</w:t>
              <w:br/>
              <w:t xml:space="preserve">         where (nullif(trim(to_varchar("INVOICE_MODE")), '')) is not null or (nullif(trim(to_varchar("INVOICE_NO")), '')) is not null</w:t>
              <w:br/>
              <w:t xml:space="preserve">        union all</w:t>
              <w:br/>
              <w:t xml:space="preserve">        -- via up_mt__clm_clmd_clmpay_payp_pv__aug_sat_aug_fintxn_tax#2</w:t>
              <w:br/>
              <w:t xml:space="preserve">        select MD5_BINARY(NULLIF(UPPER(TRIM(CAST('HUB_FINANCIAL_TRANSACTION|' || (((nullif(trim(case when nullif(trim(w1_claimpaymentid),'') is not null then 'PAY:' || nullif(trim(w1_claimpaymentid), '') end),'')))) AS VARCHAR))), '')) as hkey,</w:t>
              <w:br/>
              <w:t xml:space="preserve">               to_varchar('UGST') as cdk_1,</w:t>
              <w:br/>
              <w:t xml:space="preserve">               rec_refresh_at as ldts,</w:t>
              <w:br/>
              <w:t xml:space="preserve">               cast(null as varchar) as INVOICE_MODE,</w:t>
              <w:br/>
              <w:t xml:space="preserve">               cast(null as varchar) as SUPPLIER_INVOICE_NUMBER,</w:t>
              <w:br/>
              <w:t xml:space="preserve">               to_varchar(((nullif(trim(to_varchar("UGST_AMOUNT")), '')))) as UTGST_AMOUNT,</w:t>
              <w:br/>
              <w:t xml:space="preserve">               cast(null as varchar) as VAT_REGISTRATION_NUMBER</w:t>
              <w:br/>
              <w:t xml:space="preserve">          from RAW.MAXIMUS_TRAVEL.NONHLTH_TRV_CLM_VW_DATA_CLAIM_DETAILS_CLAIM_PAYMENT_PAYMENTPROPERTY_PIVOT_VW</w:t>
              <w:br/>
              <w:t xml:space="preserve">         where (nullif(trim(to_varchar("UGST_AMOUNT")), '')) is not null</w:t>
              <w:br/>
              <w:t xml:space="preserve">        union all</w:t>
              <w:br/>
              <w:t xml:space="preserve">        -- via up_mt__clm_clmd_clmpay_payp_pv__aug_sat_aug_fintxn_tax#3</w:t>
              <w:br/>
              <w:t xml:space="preserve">        select MD5_BINARY(NULLIF(UPPER(TRIM(CAST('HUB_FINANCIAL_TRANSACTION|' || (((nullif(trim(case when nullif(trim(w1_claimpaymentid),'') is not null then 'PAY:' || nullif(trim(w1_claimpaymentid), '') end),'')))) AS VARCHAR))), '')) as hkey,</w:t>
              <w:br/>
              <w:t xml:space="preserve">               to_varchar('VAT') as cdk_1,</w:t>
              <w:br/>
              <w:t xml:space="preserve">               rec_refresh_at as ldts,</w:t>
              <w:br/>
              <w:t xml:space="preserve">               cast(null as varchar) as INVOICE_MODE,</w:t>
              <w:br/>
              <w:t xml:space="preserve">               cast(null as varchar) as SUPPLIER_INVOICE_NUMBER,</w:t>
              <w:br/>
              <w:t xml:space="preserve">               cast(null as varchar) as UTGST_AMOUNT,</w:t>
              <w:br/>
              <w:t xml:space="preserve">               to_varchar(((nullif(trim(to_varchar("VAT_NUMBER")), '')))) as VAT_REGISTRATION_NUMBER</w:t>
              <w:br/>
              <w:t xml:space="preserve">          from RAW.MAXIMUS_TRAVEL.NONHLTH_TRV_CLM_VW_DATA_CLAIM_DETAILS_CLAIM_PAYMENT_PAYMENTPROPERTY_PIVOT_VW</w:t>
              <w:br/>
              <w:t xml:space="preserve">         where (nullif(trim(to_varchar("VAT_NUMBER")),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'INVOICE_MODE' as column_name, c.hkey, c.INVOICE_MODE as sat_value,</w:t>
              <w:br/>
              <w:t xml:space="preserve">           max(iff(equal_null(c.INVOICE_MODE, e.INVOICE_MODE), 1, 0)) as matched, count(e.hkey) as src_rows, min(e.INVOICE_MODE) as src_value</w:t>
              <w:br/>
              <w:t xml:space="preserve">      from c1 c left join e1 e on e.hkey = c.hkey and equal_null(e.cdk_1, c.cdk_1)</w:t>
              <w:br/>
              <w:t xml:space="preserve">     group by c.hkey, c.cdk_1, c.INVOICE_MODE</w:t>
              <w:br/>
              <w:t xml:space="preserve">    union all</w:t>
              <w:br/>
              <w:t xml:space="preserve">    select 'SUPPLIER_INVOICE_NUMBER' as column_name, c.hkey, c.SUPPLIER_INVOICE_NUMBER as sat_value,</w:t>
              <w:br/>
              <w:t xml:space="preserve">           max(iff(equal_null(c.SUPPLIER_INVOICE_NUMBER, e.SUPPLIER_INVOICE_NUMBER), 1, 0)) as matched, count(e.hkey) as src_rows, min(e.SUPPLIER_INVOICE_NUMBER) as src_value</w:t>
              <w:br/>
              <w:t xml:space="preserve">      from c1 c left join e1 e on e.hkey = c.hkey and equal_null(e.cdk_1, c.cdk_1)</w:t>
              <w:br/>
              <w:t xml:space="preserve">     group by c.hkey, c.cdk_1, c.SUPPLIER_INVOICE_NUMBER</w:t>
              <w:br/>
              <w:t xml:space="preserve">    union all</w:t>
              <w:br/>
              <w:t xml:space="preserve">    select 'UTGST_AMOUNT' as column_name, c.hkey, c.UTGST_AMOUNT as sat_value,</w:t>
              <w:br/>
              <w:t xml:space="preserve">           max(iff(equal_null(c.UTGST_AMOUNT, e.UTGST_AMOUNT), 1, 0)) as matched, count(e.hkey) as src_rows, min(e.UTGST_AMOUNT) as src_value</w:t>
              <w:br/>
              <w:t xml:space="preserve">      from c1 c left join e1 e on e.hkey = c.hkey and equal_null(e.cdk_1, c.cdk_1)</w:t>
              <w:br/>
              <w:t xml:space="preserve">     group by c.hkey, c.cdk_1, c.UTGST_AMOUNT</w:t>
              <w:br/>
              <w:t xml:space="preserve">    union all</w:t>
              <w:br/>
              <w:t xml:space="preserve">    select 'VAT_REGISTRATION_NUMBER' as column_name, c.hkey, c.VAT_REGISTRATION_NUMBER as sat_value,</w:t>
              <w:br/>
              <w:t xml:space="preserve">           max(iff(equal_null(c.VAT_REGISTRATION_NUMBER, e.VAT_REGISTRATION_NUMBER), 1, 0)) as matched, count(e.hkey) as src_rows, min(e.VAT_REGISTRATION_NUMBER) as src_value</w:t>
              <w:br/>
              <w:t xml:space="preserve">      from c1 c left join e1 e on e.hkey = c.hkey and equal_null(e.cdk_1, c.cdk_1)</w:t>
              <w:br/>
              <w:t xml:space="preserve">     group by c.hkey, c.cdk_1, c.VAT_REGISTRATION_NUMBER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BAGIC_PREPROD_CURATED_DB.BGIL_DATA_MODEL.SAT_AUG_FINTXN_TAX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to_varchar(TAX_TYPE) as cdk_1,</w:t>
              <w:br/>
              <w:t xml:space="preserve">           to_varchar(TDS_CERTIFICATE_NUMBER) as TDS_CERTIFICATE_NUMBER,</w:t>
              <w:br/>
              <w:t xml:space="preserve">           to_varchar(TDS_DEMAND_DRAFT_PAYABLE_AT) as TDS_DEMAND_DRAFT_PAYABLE_AT,</w:t>
              <w:br/>
              <w:t xml:space="preserve">           to_varchar(TDS_DEMAND_DRAFT_STATE) as TDS_DEMAND_DRAFT_STATE,</w:t>
              <w:br/>
              <w:t xml:space="preserve">           to_varchar(TDS_NON_DEDUCTION_INDICATOR) as TDS_NON_DEDUCTION_INDICATOR,</w:t>
              <w:br/>
              <w:t xml:space="preserve">           to_varchar(TDS_NON_DEDUCTION_REASON) as TDS_NON_DEDUCTION_REASON,</w:t>
              <w:br/>
              <w:t xml:space="preserve">           to_varchar(TDS_REMITTANCE_MODE) as TDS_REMITTANCE_MODE,</w:t>
              <w:br/>
              <w:t xml:space="preserve">           to_varchar(TDS_REMITTANCE_PORTAL_REFERENCE_NUMBER) as TDS_REMITTANCE_PORTAL_REFERENCE_NUMBER,</w:t>
              <w:br/>
              <w:t xml:space="preserve">           to_varchar(TDS_SEPARATE_CHEQUE_INDICATOR) as TDS_SEPARATE_CHEQUE_INDICATOR,</w:t>
              <w:br/>
              <w:t xml:space="preserve">           to_varchar(TDS_SEPARATE_PAYMENT_INDICATOR) as TDS_SEPARATE_PAYMENT_INDICATOR,</w:t>
              <w:br/>
              <w:t xml:space="preserve">           to_varchar(TDS_SOURCE_SYSTEM_REFERENCE_NUMBER) as TDS_SOURCE_SYSTEM_REFERENCE_NUMBER,</w:t>
              <w:br/>
              <w:t xml:space="preserve">           to_varchar(TDS_WAIVED_INDICATOR) as TDS_WAIVED_INDICATOR,</w:t>
              <w:br/>
              <w:t xml:space="preserve">           to_varchar(TDS_WAIVED_REASON) as TDS_WAIVED_REASON,</w:t>
              <w:br/>
              <w:t xml:space="preserve">           to_varchar(UGST_AMOUNT) as UGST_AMOUNT,</w:t>
              <w:br/>
              <w:t xml:space="preserve">           to_varchar(UGST_RATE) as UGST_RATE</w:t>
              <w:br/>
              <w:t xml:space="preserve">      from BAGIC_PREPROD_CURATED_DB.BGIL_DATA_MODEL.SAT_AUG_FINTXN_TAX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FINANCIAL_TRANSACTION_HKEY in (select hkey from s2)</w:t>
              <w:br/>
              <w:t xml:space="preserve">    qualify rank() over (partition by FINANCIAL_TRANSACTION_HKEY, TAX_TYPE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up_mt__clm_clmd_clmrsk_rska_msp_msd_prop_pv__aug_sat_aug_fintxn_tax#1</w:t>
              <w:br/>
              <w:t xml:space="preserve">        select MD5_BINARY(NULLIF(UPPER(TRIM(CAST('HUB_FINANCIAL_TRANSACTION|' || (((nullif(trim(case when nullif(trim((nullif(trim(to_varchar("PAYMENT_ID")), ''))),'') is not null then 'PAY:' || nullif(trim((nullif(trim(to_varchar("PAYMENT_ID")), ''))), '') end),'')))) AS VARCHAR))), '')) as hkey,</w:t>
              <w:br/>
              <w:t xml:space="preserve">               to_varchar('TDS') as cdk_1,</w:t>
              <w:br/>
              <w:t xml:space="preserve">               rec_refresh_at as ldts,</w:t>
              <w:br/>
              <w:t xml:space="preserve">               to_varchar(((nullif(trim(to_varchar("TDS_CERTIFICATE")), '')))) as TDS_CERTIFICATE_NUMBER,</w:t>
              <w:br/>
              <w:t xml:space="preserve">               to_varchar(((nullif(trim(to_varchar("TDS_DD_PAYABLE_AT")), '')))) as TDS_DEMAND_DRAFT_PAYABLE_AT,</w:t>
              <w:br/>
              <w:t xml:space="preserve">               to_varchar(((nullif(trim(to_varchar("TDS_DD_STATE")), '')))) as TDS_DEMAND_DRAFT_STATE,</w:t>
              <w:br/>
              <w:t xml:space="preserve">               to_varchar(((nullif(trim(to_varchar("TDS_NONDEDUCTION_FLAG")), '')))) as TDS_NON_DEDUCTION_INDICATOR,</w:t>
              <w:br/>
              <w:t xml:space="preserve">               to_varchar(((nullif(trim(to_varchar("TDS_NONDEDUCTION_REASON")), '')))) as TDS_NON_DEDUCTION_REASON,</w:t>
              <w:br/>
              <w:t xml:space="preserve">               to_varchar(((nullif(trim(to_varchar("TDS_MODE_OF_PAYMENT")), '')))) as TDS_REMITTANCE_MODE,</w:t>
              <w:br/>
              <w:t xml:space="preserve">               to_varchar(((nullif(trim(to_varchar("TDS_PORTAL_PAYMENT_REFERENCE_NUMBER")), '')))) as TDS_REMITTANCE_PORTAL_REFERENCE_NUMBER,</w:t>
              <w:br/>
              <w:t xml:space="preserve">               to_varchar(((nullif(trim(to_varchar("TDS_SEPARATE_CHEQUE_FLAG")), '')))) as TDS_SEPARATE_CHEQUE_INDICATOR,</w:t>
              <w:br/>
              <w:t xml:space="preserve">               to_varchar(((nullif(trim(to_varchar("TDS_SEPARATE_PAYMENT_FLAG")), '')))) as TDS_SEPARATE_PAYMENT_INDICATOR,</w:t>
              <w:br/>
              <w:t xml:space="preserve">               to_varchar(((nullif(trim(to_varchar("TDS_MAXIMUS_REFERENCE_NO")), '')))) as TDS_SOURCE_SYSTEM_REFERENCE_NUMBER,</w:t>
              <w:br/>
              <w:t xml:space="preserve">               to_varchar(((nullif(trim(to_varchar("TDS_WAIVED_FLAG")), '')))) as TDS_WAIVED_INDICATOR,</w:t>
              <w:br/>
              <w:t xml:space="preserve">               to_varchar(((nullif(trim(to_varchar("TDS_WAIVED_REASON")), '')))) as TDS_WAIVED_REASON,</w:t>
              <w:br/>
              <w:t xml:space="preserve">               cast(null as varchar) as UGST_AMOUNT,</w:t>
              <w:br/>
              <w:t xml:space="preserve">               cast(null as varchar) as UGST_RATE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   where (nullif(trim(to_varchar("TDS_CERTIFICATE")), '')) is not null or (nullif(trim(to_varchar("TDS_DD_PAYABLE_AT")), '')) is not null or (nullif(trim(to_varchar("TDS_DD_STATE")), '')) is not null or (nullif(trim(to_varchar("TDS_MAXIMUS_REFERENCE_NO")), '')) is not null or (nullif(trim(to_varchar("TDS_MODE_OF_PAYMENT")), '')) is not null or (nullif(trim(to_varchar("TDS_NONDEDUCTION_FLAG")), '')) is not null or (nullif(trim(to_varchar("TDS_NONDEDUCTION_REASON")), '')) is not null or (nullif(trim(to_varchar("TDS_PORTAL_PAYMENT_REFERENCE_NUMBER")), '')) is not null or (nullif(trim(to_varchar("TDS_SEPARATE_CHEQUE_FLAG")), '')) is not null or (nullif(trim(to_varchar("TDS_SEPARATE_PAYMENT_FLAG")), '')) is not null or (nullif(trim(to_varchar("TDS_WAIVED_FLAG")), '')) is not null or (nullif(trim(to_varchar("TDS_WAIVED_REASON")), '')) is not null</w:t>
              <w:br/>
              <w:t xml:space="preserve">        union all</w:t>
              <w:br/>
              <w:t xml:space="preserve">        -- via up_mt__clm_clmd_clmrsk_rska_msp_msd_prop_pv__aug_sat_aug_fintxn_tax#2</w:t>
              <w:br/>
              <w:t xml:space="preserve">        select MD5_BINARY(NULLIF(UPPER(TRIM(CAST('HUB_FINANCIAL_TRANSACTION|' || (financial_transaction_bk__claim_payment) AS VARCHAR))), '')) as hkey,</w:t>
              <w:br/>
              <w:t xml:space="preserve">               to_varchar('UGST') as cdk_1,</w:t>
              <w:br/>
              <w:t xml:space="preserve">               rec_refresh_at as ldts,</w:t>
              <w:br/>
              <w:t xml:space="preserve">               cast(null as varchar) as TDS_CERTIFICATE_NUMBER,</w:t>
              <w:br/>
              <w:t xml:space="preserve">               cast(null as varchar) as TDS_DEMAND_DRAFT_PAYABLE_AT,</w:t>
              <w:br/>
              <w:t xml:space="preserve">               cast(null as varchar) as TDS_DEMAND_DRAFT_STATE,</w:t>
              <w:br/>
              <w:t xml:space="preserve">               cast(null as varchar) as TDS_NON_DEDUCTION_INDICATOR,</w:t>
              <w:br/>
              <w:t xml:space="preserve">               cast(null as varchar) as TDS_NON_DEDUCTION_REASON,</w:t>
              <w:br/>
              <w:t xml:space="preserve">               cast(null as varchar) as TDS_REMITTANCE_MODE,</w:t>
              <w:br/>
              <w:t xml:space="preserve">               cast(null as varchar) as TDS_REMITTANCE_PORTAL_REFERENCE_NUMBER,</w:t>
              <w:br/>
              <w:t xml:space="preserve">               cast(null as varchar) as TDS_SEPARATE_CHEQUE_INDICATOR,</w:t>
              <w:br/>
              <w:t xml:space="preserve">               cast(null as varchar) as TDS_SEPARATE_PAYMENT_INDICATOR,</w:t>
              <w:br/>
              <w:t xml:space="preserve">               cast(null as varchar) as TDS_SOURCE_SYSTEM_REFERENCE_NUMBER,</w:t>
              <w:br/>
              <w:t xml:space="preserve">               cast(null as varchar) as TDS_WAIVED_INDICATOR,</w:t>
              <w:br/>
              <w:t xml:space="preserve">               cast(null as varchar) as TDS_WAIVED_REASON,</w:t>
              <w:br/>
              <w:t xml:space="preserve">               to_varchar(((nullif(trim(to_varchar("UGST")), '')))) as UGST_AMOUNT,</w:t>
              <w:br/>
              <w:t xml:space="preserve">               to_varchar(((nullif(trim(to_varchar("UGST_PERCENTAGE")), '')))) as UGST_RATE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   where (nullif(trim(to_varchar("UGST")), '')) is not null or (nullif(trim(to_varchar("UGST_PERCENTAGE")),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'TDS_CERTIFICATE_NUMBER' as column_name, c.hkey, c.TDS_CERTIFICATE_NUMBER as sat_value,</w:t>
              <w:br/>
              <w:t xml:space="preserve">           max(iff(equal_null(c.TDS_CERTIFICATE_NUMBER, e.TDS_CERTIFICATE_NUMBER), 1, 0)) as matched, count(e.hkey) as src_rows, min(e.TDS_CERTIFICATE_NUMBER) as src_value</w:t>
              <w:br/>
              <w:t xml:space="preserve">      from c2 c left join e2 e on e.hkey = c.hkey and equal_null(e.cdk_1, c.cdk_1)</w:t>
              <w:br/>
              <w:t xml:space="preserve">     group by c.hkey, c.cdk_1, c.TDS_CERTIFICATE_NUMBER</w:t>
              <w:br/>
              <w:t xml:space="preserve">    union all</w:t>
              <w:br/>
              <w:t xml:space="preserve">    select 'TDS_DEMAND_DRAFT_PAYABLE_AT' as column_name, c.hkey, c.TDS_DEMAND_DRAFT_PAYABLE_AT as sat_value,</w:t>
              <w:br/>
              <w:t xml:space="preserve">           max(iff(equal_null(c.TDS_DEMAND_DRAFT_PAYABLE_AT, e.TDS_DEMAND_DRAFT_PAYABLE_AT), 1, 0)) as matched, count(e.hkey) as src_rows, min(e.TDS_DEMAND_DRAFT_PAYABLE_AT) as src_value</w:t>
              <w:br/>
              <w:t xml:space="preserve">      from c2 c left join e2 e on e.hkey = c.hkey and equal_null(e.cdk_1, c.cdk_1)</w:t>
              <w:br/>
              <w:t xml:space="preserve">     group by c.hkey, c.cdk_1, c.TDS_DEMAND_DRAFT_PAYABLE_AT</w:t>
              <w:br/>
              <w:t xml:space="preserve">    union all</w:t>
              <w:br/>
              <w:t xml:space="preserve">    select 'TDS_DEMAND_DRAFT_STATE' as column_name, c.hkey, c.TDS_DEMAND_DRAFT_STATE as sat_value,</w:t>
              <w:br/>
              <w:t xml:space="preserve">           max(iff(equal_null(c.TDS_DEMAND_DRAFT_STATE, e.TDS_DEMAND_DRAFT_STATE), 1, 0)) as matched, count(e.hkey) as src_rows, min(e.TDS_DEMAND_DRAFT_STATE) as src_value</w:t>
              <w:br/>
              <w:t xml:space="preserve">      from c2 c left join e2 e on e.hkey = c.hkey and equal_null(e.cdk_1, c.cdk_1)</w:t>
              <w:br/>
              <w:t xml:space="preserve">     group by c.hkey, c.cdk_1, c.TDS_DEMAND_DRAFT_STATE</w:t>
              <w:br/>
              <w:t xml:space="preserve">    union all</w:t>
              <w:br/>
              <w:t xml:space="preserve">    select 'TDS_NON_DEDUCTION_INDICATOR' as column_name, c.hkey, c.TDS_NON_DEDUCTION_INDICATOR as sat_value,</w:t>
              <w:br/>
              <w:t xml:space="preserve">           max(iff(equal_null(c.TDS_NON_DEDUCTION_INDICATOR, e.TDS_NON_DEDUCTION_INDICATOR), 1, 0)) as matched, count(e.hkey) as src_rows, min(e.TDS_NON_DEDUCTION_INDICATOR) as src_value</w:t>
              <w:br/>
              <w:t xml:space="preserve">      from c2 c left join e2 e on e.hkey = c.hkey and equal_null(e.cdk_1, c.cdk_1)</w:t>
              <w:br/>
              <w:t xml:space="preserve">     group by c.hkey, c.cdk_1, c.TDS_NON_DEDUCTION_INDICATOR</w:t>
              <w:br/>
              <w:t xml:space="preserve">    union all</w:t>
              <w:br/>
              <w:t xml:space="preserve">    select 'TDS_NON_DEDUCTION_REASON' as column_name, c.hkey, c.TDS_NON_DEDUCTION_REASON as sat_value,</w:t>
              <w:br/>
              <w:t xml:space="preserve">           max(iff(equal_null(c.TDS_NON_DEDUCTION_REASON, e.TDS_NON_DEDUCTION_REASON), 1, 0)) as matched, count(e.hkey) as src_rows, min(e.TDS_NON_DEDUCTION_REASON) as src_value</w:t>
              <w:br/>
              <w:t xml:space="preserve">      from c2 c left join e2 e on e.hkey = c.hkey and equal_null(e.cdk_1, c.cdk_1)</w:t>
              <w:br/>
              <w:t xml:space="preserve">     group by c.hkey, c.cdk_1, c.TDS_NON_DEDUCTION_REASON</w:t>
              <w:br/>
              <w:t xml:space="preserve">    union all</w:t>
              <w:br/>
              <w:t xml:space="preserve">    select 'TDS_REMITTANCE_MODE' as column_name, c.hkey, c.TDS_REMITTANCE_MODE as sat_value,</w:t>
              <w:br/>
              <w:t xml:space="preserve">           max(iff(equal_null(c.TDS_REMITTANCE_MODE, e.TDS_REMITTANCE_MODE), 1, 0)) as matched, count(e.hkey) as src_rows, min(e.TDS_REMITTANCE_MODE) as src_value</w:t>
              <w:br/>
              <w:t xml:space="preserve">      from c2 c left join e2 e on e.hkey = c.hkey and equal_null(e.cdk_1, c.cdk_1)</w:t>
              <w:br/>
              <w:t xml:space="preserve">     group by c.hkey, c.cdk_1, c.TDS_REMITTANCE_MODE</w:t>
              <w:br/>
              <w:t xml:space="preserve">    union all</w:t>
              <w:br/>
              <w:t xml:space="preserve">    select 'TDS_REMITTANCE_PORTAL_REFERENCE_NUMBER' as column_name, c.hkey, c.TDS_REMITTANCE_PORTAL_REFERENCE_NUMBER as sat_value,</w:t>
              <w:br/>
              <w:t xml:space="preserve">           max(iff(equal_null(c.TDS_REMITTANCE_PORTAL_REFERENCE_NUMBER, e.TDS_REMITTANCE_PORTAL_REFERENCE_NUMBER), 1, 0)) as matched, count(e.hkey) as src_rows, min(e.TDS_REMITTANCE_PORTAL_REFERENCE_NUMBER) as src_value</w:t>
              <w:br/>
              <w:t xml:space="preserve">      from c2 c left join e2 e on e.hkey = c.hkey and equal_null(e.cdk_1, c.cdk_1)</w:t>
              <w:br/>
              <w:t xml:space="preserve">     group by c.hkey, c.cdk_1, c.TDS_REMITTANCE_PORTAL_REFERENCE_NUMBER</w:t>
              <w:br/>
              <w:t xml:space="preserve">    union all</w:t>
              <w:br/>
              <w:t xml:space="preserve">    select 'TDS_SEPARATE_CHEQUE_INDICATOR' as column_name, c.hkey, c.TDS_SEPARATE_CHEQUE_INDICATOR as sat_value,</w:t>
              <w:br/>
              <w:t xml:space="preserve">           max(iff(equal_null(c.TDS_SEPARATE_CHEQUE_INDICATOR, e.TDS_SEPARATE_CHEQUE_INDICATOR), 1, 0)) as matched, count(e.hkey) as src_rows, min(e.TDS_SEPARATE_CHEQUE_INDICATOR) as src_value</w:t>
              <w:br/>
              <w:t xml:space="preserve">      from c2 c left join e2 e on e.hkey = c.hkey and equal_null(e.cdk_1, c.cdk_1)</w:t>
              <w:br/>
              <w:t xml:space="preserve">     group by c.hkey, c.cdk_1, c.TDS_SEPARATE_CHEQUE_INDICATOR</w:t>
              <w:br/>
              <w:t xml:space="preserve">    union all</w:t>
              <w:br/>
              <w:t xml:space="preserve">    select 'TDS_SEPARATE_PAYMENT_INDICATOR' as column_name, c.hkey, c.TDS_SEPARATE_PAYMENT_INDICATOR as sat_value,</w:t>
              <w:br/>
              <w:t xml:space="preserve">           max(iff(equal_null(c.TDS_SEPARATE_PAYMENT_INDICATOR, e.TDS_SEPARATE_PAYMENT_INDICATOR), 1, 0)) as matched, count(e.hkey) as src_rows, min(e.TDS_SEPARATE_PAYMENT_INDICATOR) as src_value</w:t>
              <w:br/>
              <w:t xml:space="preserve">      from c2 c left join e2 e on e.hkey = c.hkey and equal_null(e.cdk_1, c.cdk_1)</w:t>
              <w:br/>
              <w:t xml:space="preserve">     group by c.hkey, c.cdk_1, c.TDS_SEPARATE_PAYMENT_INDICATOR</w:t>
              <w:br/>
              <w:t xml:space="preserve">    union all</w:t>
              <w:br/>
              <w:t xml:space="preserve">    select 'TDS_SOURCE_SYSTEM_REFERENCE_NUMBER' as column_name, c.hkey, c.TDS_SOURCE_SYSTEM_REFERENCE_NUMBER as sat_value,</w:t>
              <w:br/>
              <w:t xml:space="preserve">           max(iff(equal_null(c.TDS_SOURCE_SYSTEM_REFERENCE_NUMBER, e.TDS_SOURCE_SYSTEM_REFERENCE_NUMBER), 1, 0)) as matched, count(e.hkey) as src_rows, min(e.TDS_SOURCE_SYSTEM_REFERENCE_NUMBER) as src_value</w:t>
              <w:br/>
              <w:t xml:space="preserve">      from c2 c left join e2 e on e.hkey = c.hkey and equal_null(e.cdk_1, c.cdk_1)</w:t>
              <w:br/>
              <w:t xml:space="preserve">     group by c.hkey, c.cdk_1, c.TDS_SOURCE_SYSTEM_REFERENCE_NUMBER</w:t>
              <w:br/>
              <w:t xml:space="preserve">    union all</w:t>
              <w:br/>
              <w:t xml:space="preserve">    select 'TDS_WAIVED_INDICATOR' as column_name, c.hkey, c.TDS_WAIVED_INDICATOR as sat_value,</w:t>
              <w:br/>
              <w:t xml:space="preserve">           max(iff(equal_null(c.TDS_WAIVED_INDICATOR, e.TDS_WAIVED_INDICATOR), 1, 0)) as matched, count(e.hkey) as src_rows, min(e.TDS_WAIVED_INDICATOR) as src_value</w:t>
              <w:br/>
              <w:t xml:space="preserve">      from c2 c left join e2 e on e.hkey = c.hkey and equal_null(e.cdk_1, c.cdk_1)</w:t>
              <w:br/>
              <w:t xml:space="preserve">     group by c.hkey, c.cdk_1, c.TDS_WAIVED_INDICATOR</w:t>
              <w:br/>
              <w:t xml:space="preserve">    union all</w:t>
              <w:br/>
              <w:t xml:space="preserve">    select 'TDS_WAIVED_REASON' as column_name, c.hkey, c.TDS_WAIVED_REASON as sat_value,</w:t>
              <w:br/>
              <w:t xml:space="preserve">           max(iff(equal_null(c.TDS_WAIVED_REASON, e.TDS_WAIVED_REASON), 1, 0)) as matched, count(e.hkey) as src_rows, min(e.TDS_WAIVED_REASON) as src_value</w:t>
              <w:br/>
              <w:t xml:space="preserve">      from c2 c left join e2 e on e.hkey = c.hkey and equal_null(e.cdk_1, c.cdk_1)</w:t>
              <w:br/>
              <w:t xml:space="preserve">     group by c.hkey, c.cdk_1, c.TDS_WAIVED_REASON</w:t>
              <w:br/>
              <w:t xml:space="preserve">    union all</w:t>
              <w:br/>
              <w:t xml:space="preserve">    select 'UGST_AMOUNT' as column_name, c.hkey, c.UGST_AMOUNT as sat_value,</w:t>
              <w:br/>
              <w:t xml:space="preserve">           max(iff(equal_null(c.UGST_AMOUNT, e.UGST_AMOUNT), 1, 0)) as matched, count(e.hkey) as src_rows, min(e.UGST_AMOUNT) as src_value</w:t>
              <w:br/>
              <w:t xml:space="preserve">      from c2 c left join e2 e on e.hkey = c.hkey and equal_null(e.cdk_1, c.cdk_1)</w:t>
              <w:br/>
              <w:t xml:space="preserve">     group by c.hkey, c.cdk_1, c.UGST_AMOUNT</w:t>
              <w:br/>
              <w:t xml:space="preserve">    union all</w:t>
              <w:br/>
              <w:t xml:space="preserve">    select 'UGST_RATE' as column_name, c.hkey, c.UGST_RATE as sat_value,</w:t>
              <w:br/>
              <w:t xml:space="preserve">           max(iff(equal_null(c.UGST_RATE, e.UGST_RATE), 1, 0)) as matched, count(e.hkey) as src_rows, min(e.UGST_RATE) as src_value</w:t>
              <w:br/>
              <w:t xml:space="preserve">      from c2 c left join e2 e on e.hkey = c.hkey and equal_null(e.cdk_1, c.cdk_1)</w:t>
              <w:br/>
              <w:t xml:space="preserve">     group by c.hkey, c.cdk_1, c.UGST_RATE</w:t>
              <w:br/>
              <w:t xml:space="preserve">)</w:t>
              <w:br/>
              <w:t xml:space="preserve">select 'MAXIMUS' as project, 'SAT_AUG_FINTXN_TAX'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'SAT_AUG_FINTXN_TAX'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142. MAXIMUS — SAT_AUG_FIN_RECEIPT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FINANCIAL_TRANSACTION_HKEY; 3 RECORD_SOURCE group(s): MAXIMUS_NONHLTH_TRV_UWR_VW_DATA_POLICY_DETAILS_POLICY_PAYMENT_INFORMATION [1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BAGIC_PREPROD_CURATED_DB.BGIL_DATA_MODEL.SAT_AUG_FIN_RECEIPT</w:t>
              <w:br/>
              <w:t xml:space="preserve">     where RECORD_SOURCE = 'MAXIMUS_NONHLTH_TRV_UWR_VW_DATA_POLICY_DETAILS_POLICY_PAYMENT_INFORMATION'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to_varchar(COLLECTION_DATE) as COLLECTION_DATE</w:t>
              <w:br/>
              <w:t xml:space="preserve">      from BAGIC_PREPROD_CURATED_DB.BGIL_DATA_MODEL.SAT_AUG_FIN_RECEIPT</w:t>
              <w:br/>
              <w:t xml:space="preserve">     where RECORD_SOURCE = 'MAXIMUS_NONHLTH_TRV_UWR_VW_DATA_POLICY_DETAILS_POLICY_PAYMENT_INFORMATION'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stg_mt__uwr_pol_policy_payment_information</w:t>
              <w:br/>
              <w:t xml:space="preserve">        select MD5_BINARY(NULLIF(UPPER(TRIM(CAST('HUB_FINANCIAL_TRANSACTION|' || (nullif(trim(case when nullif(trim((nullif(trim(to_varchar("TRANSACTION_ID")), ''))),'') is not null then nullif(trim((nullif(trim(to_varchar("TRANSACTION_ID")),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to_varchar((nullif(trim(to_varchar("COLLECTION_DATE")), ''))) as COLLECTION_DATE</w:t>
              <w:br/>
              <w:t xml:space="preserve">          from RAW.MAXIMUS_TRAVEL.NONHLTH_TRV_UWR_VW_DATA_POLICY_DETAILS_POLICY_PAYMENT_INFORMATION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'COLLECTION_DATE' as column_name, c.hkey, c.COLLECTION_DATE as sat_value,</w:t>
              <w:br/>
              <w:t xml:space="preserve">           max(iff(equal_null(c.COLLECTION_DATE, e.COLLECTION_DATE), 1, 0)) as matched, count(e.hkey) as src_rows, min(e.COLLECTION_DATE) as src_value</w:t>
              <w:br/>
              <w:t xml:space="preserve">      from c1 c left join e1 e on e.hkey = c.hkey</w:t>
              <w:br/>
              <w:t xml:space="preserve">     group by c.hkey, c.COLLECTION_DATE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BAGIC_PREPROD_CURATED_DB.BGIL_DATA_MODEL.SAT_AUG_FIN_RECEIPT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to_varchar(PORTAL_PAYMENT_MODE_CODE) as PORTAL_PAYMENT_MODE_CODE</w:t>
              <w:br/>
              <w:t xml:space="preserve">      from BAGIC_PREPROD_CURATED_DB.BGIL_DATA_MODEL.SAT_AUG_FIN_RECEIPT</w:t>
              <w:br/>
              <w:t xml:space="preserve">     where RECORD_SOURCE = 'MAXIMUS_NONHLTH_TRV_UWR_VW_DATA_POLICY_DETAILS_POLICY_PROPERTY_SIMPLE_PROPERTY_PIVOT_VW'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MD5_BINARY(NULLIF(UPPER(TRIM(CAST('HUB_FINANCIAL_TRANSACTION|' || (nullif(trim(case when coalesce(nullif(trim(w1_policy_number),''), nullif(trim("FOREIGN_KEY"),'')) is not null then 'POLPREM:' || coalesce(nullif(trim(w1_policy_number),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to_varchar((nullif(trim(to_varchar("PORTAL_PAYMENT_MODE")), ''))) as PORTAL_PAYMENT_MODE_CODE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'PORTAL_PAYMENT_MODE_CODE' as column_name, c.hkey, c.PORTAL_PAYMENT_MODE_CODE as sat_value,</w:t>
              <w:br/>
              <w:t xml:space="preserve">           max(iff(equal_null(c.PORTAL_PAYMENT_MODE_CODE, e.PORTAL_PAYMENT_MODE_CODE), 1, 0)) as matched, count(e.hkey) as src_rows, min(e.PORTAL_PAYMENT_MODE_CODE) as src_value</w:t>
              <w:br/>
              <w:t xml:space="preserve">      from c2 c left join e2 e on e.hkey = c.hkey</w:t>
              <w:br/>
              <w:t xml:space="preserve">     group by c.hkey, c.PORTAL_PAYMENT_MODE_CODE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FINANCIAL_TRANSACTION_HKEY as hkey from BAGIC_PREPROD_CURATED_DB.BGIL_DATA_MODEL.SAT_AUG_FIN_RECEIPT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to_varchar(PORTAL_PAYMENT_MODE_CODE) as PORTAL_PAYMENT_MODE_CODE</w:t>
              <w:br/>
              <w:t xml:space="preserve">      from BAGIC_PREPROD_CURATED_DB.BGIL_DATA_MODEL.SAT_AUG_FIN_RECEIPT</w:t>
              <w:br/>
              <w:t xml:space="preserve">     where RECORD_SOURCE = 'MAXIMUS_NONHLTH_TRV_UWR_VW_DATA_QUOTE_PARAM_DETAILS_POLICY_PROPERTY_RULE_LIST_PIVOT_VW'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MD5_BINARY(NULLIF(UPPER(TRIM(CAST('HUB_FINANCIAL_TRANSACTION|' || (nullif(trim(case when nullif(trim(w0_policy_quote_number),'') is not null then 'QUOTEPREM:' ||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to_varchar((nullif(trim(to_varchar("PORTAL_PAYMENT_MODE")), ''))) as PORTAL_PAYMENT_MODE_CODE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'PORTAL_PAYMENT_MODE_CODE' as column_name, c.hkey, c.PORTAL_PAYMENT_MODE_CODE as sat_value,</w:t>
              <w:br/>
              <w:t xml:space="preserve">           max(iff(equal_null(c.PORTAL_PAYMENT_MODE_CODE, e.PORTAL_PAYMENT_MODE_CODE), 1, 0)) as matched, count(e.hkey) as src_rows, min(e.PORTAL_PAYMENT_MODE_CODE) as src_value</w:t>
              <w:br/>
              <w:t xml:space="preserve">      from c3 c left join e3 e on e.hkey = c.hkey</w:t>
              <w:br/>
              <w:t xml:space="preserve">     group by c.hkey, c.PORTAL_PAYMENT_MODE_CODE</w:t>
              <w:br/>
              <w:t xml:space="preserve">)</w:t>
              <w:br/>
              <w:t xml:space="preserve">select 'MAXIMUS' as project, 'SAT_AUG_FIN_RECEIPT' as satellite, 'MAXIMUS_NONHLTH_TRV_UWR_VW_DATA_POLICY_DETAILS_POLICY_PAYMENT_INFORMATION'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'SAT_AUG_FIN_RECEIPT'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'SAT_AUG_FIN_RECEIPT'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143. MAXIMUS —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BAGIC_PREPROD_CURATED_DB.BGIL_DATA_MODEL.SAT_AUG_LNK_ROLE_CUSTOMER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to_varchar(MEMBER_TYPE) as MEMBER_TYPE</w:t>
              <w:br/>
              <w:t xml:space="preserve">      from BAGIC_PREPROD_CURATED_DB.BGIL_DATA_MODEL.SAT_AUG_LNK_ROLE_CUSTOMER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to_varchar((nullif(trim(to_varchar("MEMBER_TYPE")), ''))) as MEMBER_TYPE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'MEMBER_TYPE' as column_name, c.hkey, c.MEMBER_TYPE as sat_value,</w:t>
              <w:br/>
              <w:t xml:space="preserve">           max(iff(equal_null(c.MEMBER_TYPE, e.MEMBER_TYPE), 1, 0)) as matched, count(e.hkey) as src_rows, min(e.MEMBER_TYPE) as src_value</w:t>
              <w:br/>
              <w:t xml:space="preserve">      from c1 c left join e1 e on e.hkey = c.hkey</w:t>
              <w:br/>
              <w:t xml:space="preserve">     group by c.hkey, c.MEMBER_TYPE</w:t>
              <w:br/>
              <w:t xml:space="preserve">)</w:t>
              <w:br/>
              <w:t xml:space="preserve">select 'MAXIMUS' as project, 'SAT_AUG_LNK_ROLE_CUSTOMER'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144. MAXIMUS — SAT_AUG_LNK_ROLE_PROVIDER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PARTY_ROLE_HKEY; 1 RECORD_SOURCE group(s): MAXIMUS_NONHLTH_TRV_UWR_VW_DATA_POLICY_DETAILS_PROPOSER_DETAILS_PARTY_PROPERTY_SIMPLE_PROPERTY_PIVOT_VW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PARTY_ROLE_HKEY as hkey from BAGIC_PREPROD_CURATED_DB.BGIL_DATA_MODEL.SAT_AUG_LNK_ROLE_PROVIDER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PARTY_ROLE_HKEY as hkey,</w:t>
              <w:br/>
              <w:t xml:space="preserve">           to_varchar(NATIONAL_TIE_UP_INFORMATION) as NATIONAL_TIE_UP_INFORMATION,</w:t>
              <w:br/>
              <w:t xml:space="preserve">           to_varchar(TASK_ALLOCATION_THRESHOLD) as TASK_ALLOCATION_THRESHOLD</w:t>
              <w:br/>
              <w:t xml:space="preserve">      from BAGIC_PREPROD_CURATED_DB.BGIL_DATA_MODEL.SAT_AUG_LNK_ROLE_PROVIDER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PARTY_ROLE_HKEY in (select hkey from s1)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MD5_BINARY(NULLIF(UPPER(TRIM(CAST('LNK_PARTY_ROLE|' || (coalesce(nullif(trim(case when nullif(trim(w0_party_code),'') is not null then nullif(trim(w0_party_code), '') end),''),''))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to_varchar((nullif(trim(to_varchar("NATIONAL_TIEUP_INFORMATION")), ''))) as NATIONAL_TIE_UP_INFORMATION,</w:t>
              <w:br/>
              <w:t xml:space="preserve">               to_varchar((nullif(trim(to_varchar("TASK_THRESHOLD")), ''))) as TASK_ALLOCATION_THRESHOLD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'NATIONAL_TIE_UP_INFORMATION' as column_name, c.hkey, c.NATIONAL_TIE_UP_INFORMATION as sat_value,</w:t>
              <w:br/>
              <w:t xml:space="preserve">           max(iff(equal_null(c.NATIONAL_TIE_UP_INFORMATION, e.NATIONAL_TIE_UP_INFORMATION), 1, 0)) as matched, count(e.hkey) as src_rows, min(e.NATIONAL_TIE_UP_INFORMATION) as src_value</w:t>
              <w:br/>
              <w:t xml:space="preserve">      from c1 c left join e1 e on e.hkey = c.hkey</w:t>
              <w:br/>
              <w:t xml:space="preserve">     group by c.hkey, c.NATIONAL_TIE_UP_INFORMATION</w:t>
              <w:br/>
              <w:t xml:space="preserve">    union all</w:t>
              <w:br/>
              <w:t xml:space="preserve">    select 'TASK_ALLOCATION_THRESHOLD' as column_name, c.hkey, c.TASK_ALLOCATION_THRESHOLD as sat_value,</w:t>
              <w:br/>
              <w:t xml:space="preserve">           max(iff(equal_null(c.TASK_ALLOCATION_THRESHOLD, e.TASK_ALLOCATION_THRESHOLD), 1, 0)) as matched, count(e.hkey) as src_rows, min(e.TASK_ALLOCATION_THRESHOLD) as src_value</w:t>
              <w:br/>
              <w:t xml:space="preserve">      from c1 c left join e1 e on e.hkey = c.hkey</w:t>
              <w:br/>
              <w:t xml:space="preserve">     group by c.hkey, c.TASK_ALLOCATION_THRESHOLD</w:t>
              <w:br/>
              <w:t xml:space="preserve">)</w:t>
              <w:br/>
              <w:t xml:space="preserve">select 'MAXIMUS' as project, 'SAT_AUG_LNK_ROLE_PROVIDER'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145. MAXIMUS — SAT_AUG_ORG_UNIT_CONTACT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SAT_AUG_ORG_UNIT_CONTACT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ORG_UNIT_HKEY, child key CONTACT_POINT_TYPE; 1 RECORD_SOURCE group(s): MAXIMUS_NONHLTH_TRV_UWR_VW_DATA_POLICY_DETAILS_OFFICE_DETAILS_OFFICE_ADDRESS_ADDRESS_PROPERTY_PIVOT_VW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ORG_UNIT_HKEY as hkey from BAGIC_PREPROD_CURATED_DB.BGIL_DATA_MODEL.SAT_AUG_ORG_UNIT_CONTACT</w:t>
              <w:br/>
              <w:t xml:space="preserve">     where RECORD_SOURCE = 'MAXIMUS_NONHLTH_TRV_UWR_VW_DATA_POLICY_DETAILS_OFFICE_DETAILS_OFFICE_ADDRESS_ADDRESS_PROPERTY_PIVOT_VW'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ORG_UNIT_HKEY as hkey,</w:t>
              <w:br/>
              <w:t xml:space="preserve">           to_varchar(CONTACT_POINT_TYPE) as cdk_1,</w:t>
              <w:br/>
              <w:t xml:space="preserve">           to_varchar(ALTERNATE_MOBILE_NUMBER) as ALTERNATE_MOBILE_NUMBER,</w:t>
              <w:br/>
              <w:t xml:space="preserve">           to_varchar(MOBILE_NUMBER) as MOBILE_NUMBER,</w:t>
              <w:br/>
              <w:t xml:space="preserve">           to_varchar(SOCIAL_MEDIA_HANDLE) as SOCIAL_MEDIA_HANDLE</w:t>
              <w:br/>
              <w:t xml:space="preserve">      from BAGIC_PREPROD_CURATED_DB.BGIL_DATA_MODEL.SAT_AUG_ORG_UNIT_CONTACT</w:t>
              <w:br/>
              <w:t xml:space="preserve">     where RECORD_SOURCE = 'MAXIMUS_NONHLTH_TRV_UWR_VW_DATA_POLICY_DETAILS_OFFICE_DETAILS_OFFICE_ADDRESS_ADDRESS_PROPERTY_PIVOT_VW'</w:t>
              <w:br/>
              <w:t xml:space="preserve">       and ORG_UNIT_HKEY in (select hkey from s1)</w:t>
              <w:br/>
              <w:t xml:space="preserve">    qualify rank() over (partition by ORG_UNIT_HKEY, CONTACT_POINT_TYPE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up_mt__uwr_pol_off_oa_address_prop_pv__aug_sat_aug_org_unit_contact#1</w:t>
              <w:br/>
              <w:t xml:space="preserve">        select MD5_BINARY(NULLIF(UPPER(TRIM(CAST('HUB_ORG_UNIT|' || (((nullif(trim(case when nullif(trim(w6_office_code),'') is not null then 'ORGUNIT:' || nullif(trim(w6_office_code), '') end),'')))) AS VARCHAR))), '')) as hkey,</w:t>
              <w:br/>
              <w:t xml:space="preserve">               to_varchar('LANDLINE') as cdk_1,</w:t>
              <w:br/>
              <w:t xml:space="preserve">               rec_refresh_at as ldts,</w:t>
              <w:br/>
              <w:t xml:space="preserve">               to_varchar(((nullif(trim(to_varchar("ALTERNATE_MOB_NUMBERLANDLINE_NUMBER")), '')))) as ALTERNATE_MOBILE_NUMBER,</w:t>
              <w:br/>
              <w:t xml:space="preserve">               cast(null as varchar) as MOBILE_NUMBER,</w:t>
              <w:br/>
              <w:t xml:space="preserve">               cast(null as varchar) as SOCIAL_MEDIA_HANDLE</w:t>
              <w:br/>
              <w:t xml:space="preserve">          from RAW.MAXIMUS_TRAVEL.NONHLTH_TRV_UWR_VW_DATA_POLICY_DETAILS_OFFICE_DETAILS_OFFICE_ADDRESS_ADDRESS_PROPERTY_PIVOT_VW</w:t>
              <w:br/>
              <w:t xml:space="preserve">         where (nullif(trim(to_varchar("ALTERNATE_MOB_NUMBERLANDLINE_NUMBER")), '')) is not null</w:t>
              <w:br/>
              <w:t xml:space="preserve">        union all</w:t>
              <w:br/>
              <w:t xml:space="preserve">        -- via up_mt__uwr_pol_off_oa_address_prop_pv__aug_sat_aug_org_unit_contact#2</w:t>
              <w:br/>
              <w:t xml:space="preserve">        select MD5_BINARY(NULLIF(UPPER(TRIM(CAST('HUB_ORG_UNIT|' || (((nullif(trim(case when nullif(trim(w6_office_code),'') is not null then 'ORGUNIT:' || nullif(trim(w6_office_code), '') end),'')))) AS VARCHAR))), '')) as hkey,</w:t>
              <w:br/>
              <w:t xml:space="preserve">               to_varchar('MOBILE_WHATSAPP') as cdk_1,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to_varchar(((nullif(trim(to_varchar("WHATSAPP_NO")), '')))) as MOBILE_NUMBER,</w:t>
              <w:br/>
              <w:t xml:space="preserve">               cast(null as varchar) as SOCIAL_MEDIA_HANDLE</w:t>
              <w:br/>
              <w:t xml:space="preserve">          from RAW.MAXIMUS_TRAVEL.NONHLTH_TRV_UWR_VW_DATA_POLICY_DETAILS_OFFICE_DETAILS_OFFICE_ADDRESS_ADDRESS_PROPERTY_PIVOT_VW</w:t>
              <w:br/>
              <w:t xml:space="preserve">         where (nullif(trim(to_varchar("WHATSAPP_NO")), '')) is not null</w:t>
              <w:br/>
              <w:t xml:space="preserve">        union all</w:t>
              <w:br/>
              <w:t xml:space="preserve">        -- via up_mt__uwr_pol_off_oa_address_prop_pv__aug_sat_aug_org_unit_contact#3</w:t>
              <w:br/>
              <w:t xml:space="preserve">        select MD5_BINARY(NULLIF(UPPER(TRIM(CAST('HUB_ORG_UNIT|' || (((nullif(trim(case when nullif(trim(w6_office_code),'') is not null then 'ORGUNIT:' || nullif(trim(w6_office_code), '') end),'')))) AS VARCHAR))), '')) as hkey,</w:t>
              <w:br/>
              <w:t xml:space="preserve">               to_varchar('SOCIAL_FACEBOOK') as cdk_1,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to_varchar(((nullif(trim(to_varchar("FACEBOOK_ID")), '')))) as SOCIAL_MEDIA_HANDLE</w:t>
              <w:br/>
              <w:t xml:space="preserve">          from RAW.MAXIMUS_TRAVEL.NONHLTH_TRV_UWR_VW_DATA_POLICY_DETAILS_OFFICE_DETAILS_OFFICE_ADDRESS_ADDRESS_PROPERTY_PIVOT_VW</w:t>
              <w:br/>
              <w:t xml:space="preserve">         where (nullif(trim(to_varchar("FACEBOOK_ID")), '')) is not null</w:t>
              <w:br/>
              <w:t xml:space="preserve">        union all</w:t>
              <w:br/>
              <w:t xml:space="preserve">        -- via up_mt__uwr_pol_off_oa_address_prop_pv__aug_sat_aug_org_unit_contact#4</w:t>
              <w:br/>
              <w:t xml:space="preserve">        select MD5_BINARY(NULLIF(UPPER(TRIM(CAST('HUB_ORG_UNIT|' || (((nullif(trim(case when nullif(trim(w6_office_code),'') is not null then 'ORGUNIT:' || nullif(trim(w6_office_code), '') end),'')))) AS VARCHAR))), '')) as hkey,</w:t>
              <w:br/>
              <w:t xml:space="preserve">               to_varchar('SOCIAL_INSTAGRAM') as cdk_1,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to_varchar(((nullif(trim(to_varchar("INSTAGRAM_ID")), '')))) as SOCIAL_MEDIA_HANDLE</w:t>
              <w:br/>
              <w:t xml:space="preserve">          from RAW.MAXIMUS_TRAVEL.NONHLTH_TRV_UWR_VW_DATA_POLICY_DETAILS_OFFICE_DETAILS_OFFICE_ADDRESS_ADDRESS_PROPERTY_PIVOT_VW</w:t>
              <w:br/>
              <w:t xml:space="preserve">         where (nullif(trim(to_varchar("INSTAGRAM_ID")), '')) is not null</w:t>
              <w:br/>
              <w:t xml:space="preserve">        union all</w:t>
              <w:br/>
              <w:t xml:space="preserve">        -- via up_mt__uwr_pol_off_oa_address_prop_pv__aug_sat_aug_org_unit_contact#5</w:t>
              <w:br/>
              <w:t xml:space="preserve">        select MD5_BINARY(NULLIF(UPPER(TRIM(CAST('HUB_ORG_UNIT|' || (((nullif(trim(case when nullif(trim(w6_office_code),'') is not null then 'ORGUNIT:' || nullif(trim(w6_office_code), '') end),'')))) AS VARCHAR))), '')) as hkey,</w:t>
              <w:br/>
              <w:t xml:space="preserve">               to_varchar('SOCIAL_LINKEDIN') as cdk_1,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to_varchar(((nullif(trim(to_varchar("LINKED_IN_ID")), '')))) as SOCIAL_MEDIA_HANDLE</w:t>
              <w:br/>
              <w:t xml:space="preserve">          from RAW.MAXIMUS_TRAVEL.NONHLTH_TRV_UWR_VW_DATA_POLICY_DETAILS_OFFICE_DETAILS_OFFICE_ADDRESS_ADDRESS_PROPERTY_PIVOT_VW</w:t>
              <w:br/>
              <w:t xml:space="preserve">         where (nullif(trim(to_varchar("LINKED_IN_ID")), '')) is not null</w:t>
              <w:br/>
              <w:t xml:space="preserve">        union all</w:t>
              <w:br/>
              <w:t xml:space="preserve">        -- via up_mt__uwr_pol_off_oa_address_prop_pv__aug_sat_aug_org_unit_contact#6</w:t>
              <w:br/>
              <w:t xml:space="preserve">        select MD5_BINARY(NULLIF(UPPER(TRIM(CAST('HUB_ORG_UNIT|' || (((nullif(trim(case when nullif(trim(w6_office_code),'') is not null then 'ORGUNIT:' || nullif(trim(w6_office_code), '') end),'')))) AS VARCHAR))), '')) as hkey,</w:t>
              <w:br/>
              <w:t xml:space="preserve">               to_varchar('SOCIAL_TWITTER') as cdk_1,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to_varchar(((nullif(trim(to_varchar("TWITTER_ID")), '')))) as SOCIAL_MEDIA_HANDLE</w:t>
              <w:br/>
              <w:t xml:space="preserve">          from RAW.MAXIMUS_TRAVEL.NONHLTH_TRV_UWR_VW_DATA_POLICY_DETAILS_OFFICE_DETAILS_OFFICE_ADDRESS_ADDRESS_PROPERTY_PIVOT_VW</w:t>
              <w:br/>
              <w:t xml:space="preserve">         where (nullif(trim(to_varchar("TWITTER_ID")),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'ALTERNATE_MOBILE_NUMBER' as column_name, c.hkey, c.ALTERNATE_MOBILE_NUMBER as sat_value,</w:t>
              <w:br/>
              <w:t xml:space="preserve">           max(iff(equal_null(c.ALTERNATE_MOBILE_NUMBER, e.ALTERNATE_MOBILE_NUMBER), 1, 0)) as matched, count(e.hkey) as src_rows, min(e.ALTERNATE_MOBILE_NUMBER) as src_value</w:t>
              <w:br/>
              <w:t xml:space="preserve">      from c1 c left join e1 e on e.hkey = c.hkey and equal_null(e.cdk_1, c.cdk_1)</w:t>
              <w:br/>
              <w:t xml:space="preserve">     group by c.hkey, c.cdk_1, c.ALTERNATE_MOBILE_NUMBER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c1 c left join e1 e on e.hkey = c.hkey and equal_null(e.cdk_1, c.cdk_1)</w:t>
              <w:br/>
              <w:t xml:space="preserve">     group by c.hkey, c.cdk_1, c.MOBILE_NUMBER</w:t>
              <w:br/>
              <w:t xml:space="preserve">    union all</w:t>
              <w:br/>
              <w:t xml:space="preserve">    select 'SOCIAL_MEDIA_HANDLE' as column_name, c.hkey, c.SOCIAL_MEDIA_HANDLE as sat_value,</w:t>
              <w:br/>
              <w:t xml:space="preserve">           max(iff(equal_null(c.SOCIAL_MEDIA_HANDLE, e.SOCIAL_MEDIA_HANDLE), 1, 0)) as matched, count(e.hkey) as src_rows, min(e.SOCIAL_MEDIA_HANDLE) as src_value</w:t>
              <w:br/>
              <w:t xml:space="preserve">      from c1 c left join e1 e on e.hkey = c.hkey and equal_null(e.cdk_1, c.cdk_1)</w:t>
              <w:br/>
              <w:t xml:space="preserve">     group by c.hkey, c.cdk_1, c.SOCIAL_MEDIA_HANDLE</w:t>
              <w:br/>
              <w:t xml:space="preserve">)</w:t>
              <w:br/>
              <w:t xml:space="preserve">select 'MAXIMUS' as project, 'SAT_AUG_ORG_UNIT_CONTACT' as satellite, 'MAXIMUS_NONHLTH_TRV_UWR_VW_DATA_POLICY_DETAILS_OFFICE_DETAILS_OFFICE_ADDRESS_ADDRESS_PROPERTY_PIVOT_VW'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146. MAXIMUS — SAT_AUG_PARTY_BANKING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4 RECORD_SOURCE group(s): MAXIMUS_NONHLTH_TRV_UWR_VW_DATA_POLICY_DETAILS_INSURED_DETAILS_MEMBER_DETAILS_PARTY_PROPERTY_MULTI_SET_PROPERTY_MULTI_SET_DETAIL_PROPERTY_PIVOT_VW [7 col(s)], MAXIMUS_NONHLTH_TRV_UWR_VW_DATA_POLICY_DETAILS_INSURED_DETAILS_MEMBER_DETAILS_PARTY_PROPERTY_SIMPLE_PROPERTY_PIVOT_VW [1 col(s)], MAXIMUS_NONHLTH_TRV_UWR_VW_DATA_POLICY_DETAILS_PROPOSER_DETAILS_PARTY_PROPERTY_MULTI_SET_PROPERTY_MULTI_SET_DETAIL_PROPERTY_PIVOT_VW [7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BAGIC_PREPROD_CURATED_DB.BGIL_DATA_MODEL.SAT_AUG_PARTY_BANKING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to_varchar(APPROVED_OR_REJECTED_BY) as APPROVED_OR_REJECTED_BY,</w:t>
              <w:br/>
              <w:t xml:space="preserve">           to_varchar(APPROVED_OR_REJECTED_DATE) as APPROVED_OR_REJECTED_DATE,</w:t>
              <w:br/>
              <w:t xml:space="preserve">           to_varchar(BANK_DETAIL_REMARKS) as BANK_DETAIL_REMARKS,</w:t>
              <w:br/>
              <w:t xml:space="preserve">           to_varchar(BANK_VERIFIED_ACCOUNT_HOLDER_NAME) as BANK_VERIFIED_ACCOUNT_HOLDER_NAME,</w:t>
              <w:br/>
              <w:t xml:space="preserve">           to_varchar(NEFT_VERIFICATION_STATUS) as NEFT_VERIFICATION_STATUS,</w:t>
              <w:br/>
              <w:t xml:space="preserve">           to_varchar(PENNY_DROP_NAME_MATCH_SCORE) as PENNY_DROP_NAME_MATCH_SCORE,</w:t>
              <w:br/>
              <w:t xml:space="preserve">           to_varchar(PENNY_DROP_WAIVED_INDICATOR) as PENNY_DROP_WAIVED_INDICATOR</w:t>
              <w:br/>
              <w:t xml:space="preserve">      from BAGIC_PREPROD_CURATED_DB.BGIL_DATA_MODEL.SAT_AUG_PARTY_BANKING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to_varchar((nullif(trim(to_varchar("APPROVEDREJECTED_BY")), ''))) as APPROVED_OR_REJECTED_BY,</w:t>
              <w:br/>
              <w:t xml:space="preserve">               to_varchar((nullif(trim(to_varchar("APPROVEDREJECTED_DATE")), ''))) as APPROVED_OR_REJECTED_DATE,</w:t>
              <w:br/>
              <w:t xml:space="preserve">               to_varchar((nullif(trim(to_varchar("REMARKS")), ''))) as BANK_DETAIL_REMARKS,</w:t>
              <w:br/>
              <w:t xml:space="preserve">               to_varchar((nullif(trim(to_varchar("PAYEE_NAME_AS_PER_BANK_RECORD")), ''))) as BANK_VERIFIED_ACCOUNT_HOLDER_NAME,</w:t>
              <w:br/>
              <w:t xml:space="preserve">               to_varchar((nullif(trim(to_varchar("NEFT_STATUS")), ''))) as NEFT_VERIFICATION_STATUS,</w:t>
              <w:br/>
              <w:t xml:space="preserve">               to_varchar((nullif(trim(to_varchar("PENNY_SCORE")), ''))) as PENNY_DROP_NAME_MATCH_SCORE,</w:t>
              <w:br/>
              <w:t xml:space="preserve">               to_varchar((nullif(trim(to_varchar("PENNYDROPLESS_FLAG")), ''))) as PENNY_DROP_WAIVED_INDICATOR</w:t>
              <w:br/>
              <w:t xml:space="preserve">          from RAW.MAXIMUS_TRAVEL.NONHLTH_TRV_UWR_VW_DATA_POLICY_DETAILS_INSURED_DETAILS_MEMBER_DETAILS_PARTY_PROPERTY_MULTI_SET_PROPERTY_MULTI_SET_DETAIL_PROPERTY_PIVOT_VW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'APPROVED_OR_REJECTED_BY' as column_name, c.hkey, c.APPROVED_OR_REJECTED_BY as sat_value,</w:t>
              <w:br/>
              <w:t xml:space="preserve">           max(iff(equal_null(c.APPROVED_OR_REJECTED_BY, e.APPROVED_OR_REJECTED_BY), 1, 0)) as matched, count(e.hkey) as src_rows, min(e.APPROVED_OR_REJECTED_BY) as src_value</w:t>
              <w:br/>
              <w:t xml:space="preserve">      from c1 c left join e1 e on e.hkey = c.hkey</w:t>
              <w:br/>
              <w:t xml:space="preserve">     group by c.hkey, c.APPROVED_OR_REJECTED_BY</w:t>
              <w:br/>
              <w:t xml:space="preserve">    union all</w:t>
              <w:br/>
              <w:t xml:space="preserve">    select 'APPROVED_OR_REJECTED_DATE' as column_name, c.hkey, c.APPROVED_OR_REJECTED_DATE as sat_value,</w:t>
              <w:br/>
              <w:t xml:space="preserve">           max(iff(equal_null(c.APPROVED_OR_REJECTED_DATE, e.APPROVED_OR_REJECTED_DATE), 1, 0)) as matched, count(e.hkey) as src_rows, min(e.APPROVED_OR_REJECTED_DATE) as src_value</w:t>
              <w:br/>
              <w:t xml:space="preserve">      from c1 c left join e1 e on e.hkey = c.hkey</w:t>
              <w:br/>
              <w:t xml:space="preserve">     group by c.hkey, c.APPROVED_OR_REJECTED_DATE</w:t>
              <w:br/>
              <w:t xml:space="preserve">    union all</w:t>
              <w:br/>
              <w:t xml:space="preserve">    select 'BANK_DETAIL_REMARKS' as column_name, c.hkey, c.BANK_DETAIL_REMARKS as sat_value,</w:t>
              <w:br/>
              <w:t xml:space="preserve">           max(iff(equal_null(c.BANK_DETAIL_REMARKS, e.BANK_DETAIL_REMARKS), 1, 0)) as matched, count(e.hkey) as src_rows, min(e.BANK_DETAIL_REMARKS) as src_value</w:t>
              <w:br/>
              <w:t xml:space="preserve">      from c1 c left join e1 e on e.hkey = c.hkey</w:t>
              <w:br/>
              <w:t xml:space="preserve">     group by c.hkey, c.BANK_DETAIL_REMARKS</w:t>
              <w:br/>
              <w:t xml:space="preserve">    union all</w:t>
              <w:br/>
              <w:t xml:space="preserve">    select 'BANK_VERIFIED_ACCOUNT_HOLDER_NAME' as column_name, c.hkey, c.BANK_VERIFIED_ACCOUNT_HOLDER_NAME as sat_value,</w:t>
              <w:br/>
              <w:t xml:space="preserve">           max(iff(equal_null(c.BANK_VERIFIED_ACCOUNT_HOLDER_NAME, e.BANK_VERIFIED_ACCOUNT_HOLDER_NAME), 1, 0)) as matched, count(e.hkey) as src_rows, min(e.BANK_VERIFIED_ACCOUNT_HOLDER_NAME) as src_value</w:t>
              <w:br/>
              <w:t xml:space="preserve">      from c1 c left join e1 e on e.hkey = c.hkey</w:t>
              <w:br/>
              <w:t xml:space="preserve">     group by c.hkey, c.BANK_VERIFIED_ACCOUNT_HOLDER_NAME</w:t>
              <w:br/>
              <w:t xml:space="preserve">    union all</w:t>
              <w:br/>
              <w:t xml:space="preserve">    select 'NEFT_VERIFICATION_STATUS' as column_name, c.hkey, c.NEFT_VERIFICATION_STATUS as sat_value,</w:t>
              <w:br/>
              <w:t xml:space="preserve">           max(iff(equal_null(c.NEFT_VERIFICATION_STATUS, e.NEFT_VERIFICATION_STATUS), 1, 0)) as matched, count(e.hkey) as src_rows, min(e.NEFT_VERIFICATION_STATUS) as src_value</w:t>
              <w:br/>
              <w:t xml:space="preserve">      from c1 c left join e1 e on e.hkey = c.hkey</w:t>
              <w:br/>
              <w:t xml:space="preserve">     group by c.hkey, c.NEFT_VERIFICATION_STATUS</w:t>
              <w:br/>
              <w:t xml:space="preserve">    union all</w:t>
              <w:br/>
              <w:t xml:space="preserve">    select 'PENNY_DROP_NAME_MATCH_SCORE' as column_name, c.hkey, c.PENNY_DROP_NAME_MATCH_SCORE as sat_value,</w:t>
              <w:br/>
              <w:t xml:space="preserve">           max(iff(equal_null(c.PENNY_DROP_NAME_MATCH_SCORE, e.PENNY_DROP_NAME_MATCH_SCORE), 1, 0)) as matched, count(e.hkey) as src_rows, min(e.PENNY_DROP_NAME_MATCH_SCORE) as src_value</w:t>
              <w:br/>
              <w:t xml:space="preserve">      from c1 c left join e1 e on e.hkey = c.hkey</w:t>
              <w:br/>
              <w:t xml:space="preserve">     group by c.hkey, c.PENNY_DROP_NAME_MATCH_SCORE</w:t>
              <w:br/>
              <w:t xml:space="preserve">    union all</w:t>
              <w:br/>
              <w:t xml:space="preserve">    select 'PENNY_DROP_WAIVED_INDICATOR' as column_name, c.hkey, c.PENNY_DROP_WAIVED_INDICATOR as sat_value,</w:t>
              <w:br/>
              <w:t xml:space="preserve">           max(iff(equal_null(c.PENNY_DROP_WAIVED_INDICATOR, e.PENNY_DROP_WAIVED_INDICATOR), 1, 0)) as matched, count(e.hkey) as src_rows, min(e.PENNY_DROP_WAIVED_INDICATOR) as src_value</w:t>
              <w:br/>
              <w:t xml:space="preserve">      from c1 c left join e1 e on e.hkey = c.hkey</w:t>
              <w:br/>
              <w:t xml:space="preserve">     group by c.hkey, c.PENNY_DROP_WAIVED_INDICATOR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BAGIC_PREPROD_CURATED_DB.BGIL_DATA_MODEL.SAT_AUG_PARTY_BANKING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to_varchar(REFUND_TO_BANK_GUARANTEE_HOLDER_ACCOUNT_REFERENCE) as REFUND_TO_BANK_GUARANTEE_HOLDER_ACCOUNT_REFERENCE</w:t>
              <w:br/>
              <w:t xml:space="preserve">      from BAGIC_PREPROD_CURATED_DB.BGIL_DATA_MODEL.SAT_AUG_PARTY_BANKING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to_varchar((nullif(trim(to_varchar("REFUND_TO_PID_OF_BG_HOLDER_AC")), ''))) as REFUND_TO_BANK_GUARANTEE_HOLDER_ACCOUNT_REFERENCE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'REFUND_TO_BANK_GUARANTEE_HOLDER_ACCOUNT_REFERENCE' as column_name, c.hkey, c.REFUND_TO_BANK_GUARANTEE_HOLDER_ACCOUNT_REFERENCE as sat_value,</w:t>
              <w:br/>
              <w:t xml:space="preserve">           max(iff(equal_null(c.REFUND_TO_BANK_GUARANTEE_HOLDER_ACCOUNT_REFERENCE, e.REFUND_TO_BANK_GUARANTEE_HOLDER_ACCOUNT_REFERENCE), 1, 0)) as matched, count(e.hkey) as src_rows, min(e.REFUND_TO_BANK_GUARANTEE_HOLDER_ACCOUNT_REFERENCE) as src_value</w:t>
              <w:br/>
              <w:t xml:space="preserve">      from c2 c left join e2 e on e.hkey = c.hkey</w:t>
              <w:br/>
              <w:t xml:space="preserve">     group by c.hkey, c.REFUND_TO_BANK_GUARANTEE_HOLDER_ACCOUNT_REFERENCE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BAGIC_PREPROD_CURATED_DB.BGIL_DATA_MODEL.SAT_AUG_PARTY_BANKING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to_varchar(APPROVED_OR_REJECTED_BY) as APPROVED_OR_REJECTED_BY,</w:t>
              <w:br/>
              <w:t xml:space="preserve">           to_varchar(APPROVED_OR_REJECTED_DATE) as APPROVED_OR_REJECTED_DATE,</w:t>
              <w:br/>
              <w:t xml:space="preserve">           to_varchar(BANK_DETAIL_REMARKS) as BANK_DETAIL_REMARKS,</w:t>
              <w:br/>
              <w:t xml:space="preserve">           to_varchar(BANK_VERIFIED_ACCOUNT_HOLDER_NAME) as BANK_VERIFIED_ACCOUNT_HOLDER_NAME,</w:t>
              <w:br/>
              <w:t xml:space="preserve">           to_varchar(NEFT_VERIFICATION_STATUS) as NEFT_VERIFICATION_STATUS,</w:t>
              <w:br/>
              <w:t xml:space="preserve">           to_varchar(PENNY_DROP_NAME_MATCH_SCORE) as PENNY_DROP_NAME_MATCH_SCORE,</w:t>
              <w:br/>
              <w:t xml:space="preserve">           to_varchar(PENNY_DROP_WAIVED_INDICATOR) as PENNY_DROP_WAIVED_INDICATOR</w:t>
              <w:br/>
              <w:t xml:space="preserve">      from BAGIC_PREPROD_CURATED_DB.BGIL_DATA_MODEL.SAT_AUG_PARTY_BANKING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to_varchar((nullif(trim(to_varchar("APPROVEDREJECTED_BY")), ''))) as APPROVED_OR_REJECTED_BY,</w:t>
              <w:br/>
              <w:t xml:space="preserve">               to_varchar((nullif(trim(to_varchar("APPROVEDREJECTED_DATE")), ''))) as APPROVED_OR_REJECTED_DATE,</w:t>
              <w:br/>
              <w:t xml:space="preserve">               to_varchar((nullif(trim(to_varchar("REMARKS")), ''))) as BANK_DETAIL_REMARKS,</w:t>
              <w:br/>
              <w:t xml:space="preserve">               to_varchar((nullif(trim(to_varchar("PAYEE_NAME_AS_PER_BANK_RECORD")), ''))) as BANK_VERIFIED_ACCOUNT_HOLDER_NAME,</w:t>
              <w:br/>
              <w:t xml:space="preserve">               to_varchar((nullif(trim(to_varchar("NEFT_STATUS")), ''))) as NEFT_VERIFICATION_STATUS,</w:t>
              <w:br/>
              <w:t xml:space="preserve">               to_varchar((nullif(trim(to_varchar("PENNY_SCORE")), ''))) as PENNY_DROP_NAME_MATCH_SCORE,</w:t>
              <w:br/>
              <w:t xml:space="preserve">               to_varchar((nullif(trim(to_varchar("PENNYDROPLESS_FLAG")), ''))) as PENNY_DROP_WAIVED_INDICATOR</w:t>
              <w:br/>
              <w:t xml:space="preserve">          from RAW.MAXIMUS_TRAVEL.NONHLTH_TRV_UWR_VW_DATA_POLICY_DETAILS_PROPOSER_DETAILS_PARTY_PROPERTY_MULTI_SET_PROPERTY_MULTI_SET_DETAIL_PROPERTY_PIVOT_VW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'APPROVED_OR_REJECTED_BY' as column_name, c.hkey, c.APPROVED_OR_REJECTED_BY as sat_value,</w:t>
              <w:br/>
              <w:t xml:space="preserve">           max(iff(equal_null(c.APPROVED_OR_REJECTED_BY, e.APPROVED_OR_REJECTED_BY), 1, 0)) as matched, count(e.hkey) as src_rows, min(e.APPROVED_OR_REJECTED_BY) as src_value</w:t>
              <w:br/>
              <w:t xml:space="preserve">      from c3 c left join e3 e on e.hkey = c.hkey</w:t>
              <w:br/>
              <w:t xml:space="preserve">     group by c.hkey, c.APPROVED_OR_REJECTED_BY</w:t>
              <w:br/>
              <w:t xml:space="preserve">    union all</w:t>
              <w:br/>
              <w:t xml:space="preserve">    select 'APPROVED_OR_REJECTED_DATE' as column_name, c.hkey, c.APPROVED_OR_REJECTED_DATE as sat_value,</w:t>
              <w:br/>
              <w:t xml:space="preserve">           max(iff(equal_null(c.APPROVED_OR_REJECTED_DATE, e.APPROVED_OR_REJECTED_DATE), 1, 0)) as matched, count(e.hkey) as src_rows, min(e.APPROVED_OR_REJECTED_DATE) as src_value</w:t>
              <w:br/>
              <w:t xml:space="preserve">      from c3 c left join e3 e on e.hkey = c.hkey</w:t>
              <w:br/>
              <w:t xml:space="preserve">     group by c.hkey, c.APPROVED_OR_REJECTED_DATE</w:t>
              <w:br/>
              <w:t xml:space="preserve">    union all</w:t>
              <w:br/>
              <w:t xml:space="preserve">    select 'BANK_DETAIL_REMARKS' as column_name, c.hkey, c.BANK_DETAIL_REMARKS as sat_value,</w:t>
              <w:br/>
              <w:t xml:space="preserve">           max(iff(equal_null(c.BANK_DETAIL_REMARKS, e.BANK_DETAIL_REMARKS), 1, 0)) as matched, count(e.hkey) as src_rows, min(e.BANK_DETAIL_REMARKS) as src_value</w:t>
              <w:br/>
              <w:t xml:space="preserve">      from c3 c left join e3 e on e.hkey = c.hkey</w:t>
              <w:br/>
              <w:t xml:space="preserve">     group by c.hkey, c.BANK_DETAIL_REMARKS</w:t>
              <w:br/>
              <w:t xml:space="preserve">    union all</w:t>
              <w:br/>
              <w:t xml:space="preserve">    select 'BANK_VERIFIED_ACCOUNT_HOLDER_NAME' as column_name, c.hkey, c.BANK_VERIFIED_ACCOUNT_HOLDER_NAME as sat_value,</w:t>
              <w:br/>
              <w:t xml:space="preserve">           max(iff(equal_null(c.BANK_VERIFIED_ACCOUNT_HOLDER_NAME, e.BANK_VERIFIED_ACCOUNT_HOLDER_NAME), 1, 0)) as matched, count(e.hkey) as src_rows, min(e.BANK_VERIFIED_ACCOUNT_HOLDER_NAME) as src_value</w:t>
              <w:br/>
              <w:t xml:space="preserve">      from c3 c left join e3 e on e.hkey = c.hkey</w:t>
              <w:br/>
              <w:t xml:space="preserve">     group by c.hkey, c.BANK_VERIFIED_ACCOUNT_HOLDER_NAME</w:t>
              <w:br/>
              <w:t xml:space="preserve">    union all</w:t>
              <w:br/>
              <w:t xml:space="preserve">    select 'NEFT_VERIFICATION_STATUS' as column_name, c.hkey, c.NEFT_VERIFICATION_STATUS as sat_value,</w:t>
              <w:br/>
              <w:t xml:space="preserve">           max(iff(equal_null(c.NEFT_VERIFICATION_STATUS, e.NEFT_VERIFICATION_STATUS), 1, 0)) as matched, count(e.hkey) as src_rows, min(e.NEFT_VERIFICATION_STATUS) as src_value</w:t>
              <w:br/>
              <w:t xml:space="preserve">      from c3 c left join e3 e on e.hkey = c.hkey</w:t>
              <w:br/>
              <w:t xml:space="preserve">     group by c.hkey, c.NEFT_VERIFICATION_STATUS</w:t>
              <w:br/>
              <w:t xml:space="preserve">    union all</w:t>
              <w:br/>
              <w:t xml:space="preserve">    select 'PENNY_DROP_NAME_MATCH_SCORE' as column_name, c.hkey, c.PENNY_DROP_NAME_MATCH_SCORE as sat_value,</w:t>
              <w:br/>
              <w:t xml:space="preserve">           max(iff(equal_null(c.PENNY_DROP_NAME_MATCH_SCORE, e.PENNY_DROP_NAME_MATCH_SCORE), 1, 0)) as matched, count(e.hkey) as src_rows, min(e.PENNY_DROP_NAME_MATCH_SCORE) as src_value</w:t>
              <w:br/>
              <w:t xml:space="preserve">      from c3 c left join e3 e on e.hkey = c.hkey</w:t>
              <w:br/>
              <w:t xml:space="preserve">     group by c.hkey, c.PENNY_DROP_NAME_MATCH_SCORE</w:t>
              <w:br/>
              <w:t xml:space="preserve">    union all</w:t>
              <w:br/>
              <w:t xml:space="preserve">    select 'PENNY_DROP_WAIVED_INDICATOR' as column_name, c.hkey, c.PENNY_DROP_WAIVED_INDICATOR as sat_value,</w:t>
              <w:br/>
              <w:t xml:space="preserve">           max(iff(equal_null(c.PENNY_DROP_WAIVED_INDICATOR, e.PENNY_DROP_WAIVED_INDICATOR), 1, 0)) as matched, count(e.hkey) as src_rows, min(e.PENNY_DROP_WAIVED_INDICATOR) as src_value</w:t>
              <w:br/>
              <w:t xml:space="preserve">      from c3 c left join e3 e on e.hkey = c.hkey</w:t>
              <w:br/>
              <w:t xml:space="preserve">     group by c.hkey, c.PENNY_DROP_WAIVED_INDICATOR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BAGIC_PREPROD_CURATED_DB.BGIL_DATA_MODEL.SAT_AUG_PARTY_BANKING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to_varchar(REFUND_TO_BANK_GUARANTEE_HOLDER_ACCOUNT_REFERENCE) as REFUND_TO_BANK_GUARANTEE_HOLDER_ACCOUNT_REFERENCE</w:t>
              <w:br/>
              <w:t xml:space="preserve">      from BAGIC_PREPROD_CURATED_DB.BGIL_DATA_MODEL.SAT_AUG_PARTY_BANKING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to_varchar((nullif(trim(to_varchar("REFUND_TO_PID_OF_BG_HOLDER_AC")), ''))) as REFUND_TO_BANK_GUARANTEE_HOLDER_ACCOUNT_REFERENCE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'REFUND_TO_BANK_GUARANTEE_HOLDER_ACCOUNT_REFERENCE' as column_name, c.hkey, c.REFUND_TO_BANK_GUARANTEE_HOLDER_ACCOUNT_REFERENCE as sat_value,</w:t>
              <w:br/>
              <w:t xml:space="preserve">           max(iff(equal_null(c.REFUND_TO_BANK_GUARANTEE_HOLDER_ACCOUNT_REFERENCE, e.REFUND_TO_BANK_GUARANTEE_HOLDER_ACCOUNT_REFERENCE), 1, 0)) as matched, count(e.hkey) as src_rows, min(e.REFUND_TO_BANK_GUARANTEE_HOLDER_ACCOUNT_REFERENCE) as src_value</w:t>
              <w:br/>
              <w:t xml:space="preserve">      from c4 c left join e4 e on e.hkey = c.hkey</w:t>
              <w:br/>
              <w:t xml:space="preserve">     group by c.hkey, c.REFUND_TO_BANK_GUARANTEE_HOLDER_ACCOUNT_REFERENCE</w:t>
              <w:br/>
              <w:t xml:space="preserve">)</w:t>
              <w:br/>
              <w:t xml:space="preserve">select 'MAXIMUS' as project, 'SAT_AUG_PARTY_BANKING' as satellite, 'MAXIMUS_NONHLTH_TRV_UWR_VW_DATA_POLICY_DETAILS_INSURED_DETAILS_MEMBER_DETAILS_PARTY_PROPERTY_MULTI_SET_PROPERTY_MULTI_SET_DETAIL_PROPERTY_PIVOT_VW'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'SAT_AUG_PARTY_BANKING'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'SAT_AUG_PARTY_BANKING' as satellite, 'MAXIMUS_NONHLTH_TRV_UWR_VW_DATA_POLICY_DETAILS_PROPOSER_DETAILS_PARTY_PROPERTY_MULTI_SET_PROPERTY_MULTI_SET_DETAIL_PROPERTY_PIVOT_VW'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'SAT_AUG_PARTY_BANKING'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147. MAXIMUS — SAT_AUG_PARTY_CLAIM_HISTORY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2 RECORD_SOURCE group(s): MAXIMUS_NONHLTH_TRV_UWR_VW_DATA_POLICY_DETAILS_INSURED_DETAILS_MEMBER_DETAILS_PARTY_PROPERTY_SIMPLE_PROPERTY_PIVOT_VW [3 col(s)], MAXIMUS_NONHLTH_TRV_UWR_VW_DATA_POLICY_DETAILS_PROPOSER_DETAILS_PARTY_PROPERTY_SIMPLE_PROPERTY_PIVOT_VW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BAGIC_PREPROD_CURATED_DB.BGIL_DATA_MODEL.SAT_AUG_PARTY_CLAIM_HISTORY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to_varchar(CLAIM_APPLICANT_DATE_OF_BIRTH) as CLAIM_APPLICANT_DATE_OF_BIRTH,</w:t>
              <w:br/>
              <w:t xml:space="preserve">           to_varchar(CLAIM_APPLICANT_NAME) as CLAIM_APPLICANT_NAME,</w:t>
              <w:br/>
              <w:t xml:space="preserve">           to_varchar(CLAIM_APPLICANT_SALUTATION) as CLAIM_APPLICANT_SALUTATION</w:t>
              <w:br/>
              <w:t xml:space="preserve">      from BAGIC_PREPROD_CURATED_DB.BGIL_DATA_MODEL.SAT_AUG_PARTY_CLAIM_HISTORY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to_varchar((nullif(trim(to_varchar("CLAIM_APPLICANT_DOB")), ''))) as CLAIM_APPLICANT_DATE_OF_BIRTH,</w:t>
              <w:br/>
              <w:t xml:space="preserve">               to_varchar((nullif(trim(to_varchar("CLAIM_APPLICANT_NAME")), ''))) as CLAIM_APPLICANT_NAME,</w:t>
              <w:br/>
              <w:t xml:space="preserve">               to_varchar((nullif(trim(to_varchar("CLAIM_APPLICANT_NAME_PREFIX")), ''))) as CLAIM_APPLICANT_SALUTATION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'CLAIM_APPLICANT_DATE_OF_BIRTH' as column_name, c.hkey, c.CLAIM_APPLICANT_DATE_OF_BIRTH as sat_value,</w:t>
              <w:br/>
              <w:t xml:space="preserve">           max(iff(equal_null(c.CLAIM_APPLICANT_DATE_OF_BIRTH, e.CLAIM_APPLICANT_DATE_OF_BIRTH), 1, 0)) as matched, count(e.hkey) as src_rows, min(e.CLAIM_APPLICANT_DATE_OF_BIRTH) as src_value</w:t>
              <w:br/>
              <w:t xml:space="preserve">      from c1 c left join e1 e on e.hkey = c.hkey</w:t>
              <w:br/>
              <w:t xml:space="preserve">     group by c.hkey, c.CLAIM_APPLICANT_DATE_OF_BIRTH</w:t>
              <w:br/>
              <w:t xml:space="preserve">    union all</w:t>
              <w:br/>
              <w:t xml:space="preserve">    select 'CLAIM_APPLICANT_NAME' as column_name, c.hkey, c.CLAIM_APPLICANT_NAME as sat_value,</w:t>
              <w:br/>
              <w:t xml:space="preserve">           max(iff(equal_null(c.CLAIM_APPLICANT_NAME, e.CLAIM_APPLICANT_NAME), 1, 0)) as matched, count(e.hkey) as src_rows, min(e.CLAIM_APPLICANT_NAME) as src_value</w:t>
              <w:br/>
              <w:t xml:space="preserve">      from c1 c left join e1 e on e.hkey = c.hkey</w:t>
              <w:br/>
              <w:t xml:space="preserve">     group by c.hkey, c.CLAIM_APPLICANT_NAME</w:t>
              <w:br/>
              <w:t xml:space="preserve">    union all</w:t>
              <w:br/>
              <w:t xml:space="preserve">    select 'CLAIM_APPLICANT_SALUTATION' as column_name, c.hkey, c.CLAIM_APPLICANT_SALUTATION as sat_value,</w:t>
              <w:br/>
              <w:t xml:space="preserve">           max(iff(equal_null(c.CLAIM_APPLICANT_SALUTATION, e.CLAIM_APPLICANT_SALUTATION), 1, 0)) as matched, count(e.hkey) as src_rows, min(e.CLAIM_APPLICANT_SALUTATION) as src_value</w:t>
              <w:br/>
              <w:t xml:space="preserve">      from c1 c left join e1 e on e.hkey = c.hkey</w:t>
              <w:br/>
              <w:t xml:space="preserve">     group by c.hkey, c.CLAIM_APPLICANT_SALUTATION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BAGIC_PREPROD_CURATED_DB.BGIL_DATA_MODEL.SAT_AUG_PARTY_CLAIM_HISTORY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to_varchar(CLAIM_APPLICANT_DATE_OF_BIRTH) as CLAIM_APPLICANT_DATE_OF_BIRTH,</w:t>
              <w:br/>
              <w:t xml:space="preserve">           to_varchar(CLAIM_APPLICANT_NAME) as CLAIM_APPLICANT_NAME,</w:t>
              <w:br/>
              <w:t xml:space="preserve">           to_varchar(CLAIM_APPLICANT_SALUTATION) as CLAIM_APPLICANT_SALUTATION</w:t>
              <w:br/>
              <w:t xml:space="preserve">      from BAGIC_PREPROD_CURATED_DB.BGIL_DATA_MODEL.SAT_AUG_PARTY_CLAIM_HISTORY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to_varchar((nullif(trim(to_varchar("CLAIM_APPLICANT_DOB")), ''))) as CLAIM_APPLICANT_DATE_OF_BIRTH,</w:t>
              <w:br/>
              <w:t xml:space="preserve">               to_varchar((nullif(trim(to_varchar("CLAIM_APPLICANT_NAME")), ''))) as CLAIM_APPLICANT_NAME,</w:t>
              <w:br/>
              <w:t xml:space="preserve">               to_varchar((nullif(trim(to_varchar("CLAIM_APPLICANT_NAME_PREFIX")), ''))) as CLAIM_APPLICANT_SALUTATION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'CLAIM_APPLICANT_DATE_OF_BIRTH' as column_name, c.hkey, c.CLAIM_APPLICANT_DATE_OF_BIRTH as sat_value,</w:t>
              <w:br/>
              <w:t xml:space="preserve">           max(iff(equal_null(c.CLAIM_APPLICANT_DATE_OF_BIRTH, e.CLAIM_APPLICANT_DATE_OF_BIRTH), 1, 0)) as matched, count(e.hkey) as src_rows, min(e.CLAIM_APPLICANT_DATE_OF_BIRTH) as src_value</w:t>
              <w:br/>
              <w:t xml:space="preserve">      from c2 c left join e2 e on e.hkey = c.hkey</w:t>
              <w:br/>
              <w:t xml:space="preserve">     group by c.hkey, c.CLAIM_APPLICANT_DATE_OF_BIRTH</w:t>
              <w:br/>
              <w:t xml:space="preserve">    union all</w:t>
              <w:br/>
              <w:t xml:space="preserve">    select 'CLAIM_APPLICANT_NAME' as column_name, c.hkey, c.CLAIM_APPLICANT_NAME as sat_value,</w:t>
              <w:br/>
              <w:t xml:space="preserve">           max(iff(equal_null(c.CLAIM_APPLICANT_NAME, e.CLAIM_APPLICANT_NAME), 1, 0)) as matched, count(e.hkey) as src_rows, min(e.CLAIM_APPLICANT_NAME) as src_value</w:t>
              <w:br/>
              <w:t xml:space="preserve">      from c2 c left join e2 e on e.hkey = c.hkey</w:t>
              <w:br/>
              <w:t xml:space="preserve">     group by c.hkey, c.CLAIM_APPLICANT_NAME</w:t>
              <w:br/>
              <w:t xml:space="preserve">    union all</w:t>
              <w:br/>
              <w:t xml:space="preserve">    select 'CLAIM_APPLICANT_SALUTATION' as column_name, c.hkey, c.CLAIM_APPLICANT_SALUTATION as sat_value,</w:t>
              <w:br/>
              <w:t xml:space="preserve">           max(iff(equal_null(c.CLAIM_APPLICANT_SALUTATION, e.CLAIM_APPLICANT_SALUTATION), 1, 0)) as matched, count(e.hkey) as src_rows, min(e.CLAIM_APPLICANT_SALUTATION) as src_value</w:t>
              <w:br/>
              <w:t xml:space="preserve">      from c2 c left join e2 e on e.hkey = c.hkey</w:t>
              <w:br/>
              <w:t xml:space="preserve">     group by c.hkey, c.CLAIM_APPLICANT_SALUTATION</w:t>
              <w:br/>
              <w:t xml:space="preserve">)</w:t>
              <w:br/>
              <w:t xml:space="preserve">select 'MAXIMUS' as project, 'SAT_AUG_PARTY_CLAIM_HISTORY'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'SAT_AUG_PARTY_CLAIM_HISTORY'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148. MAXIMUS — SAT_AUG_PARTY_CONSENT_MANDATE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SAT_AUG_PARTY_CONSENT_MANDATE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BAGIC_PREPROD_CURATED_DB.BGIL_DATA_MODEL.SAT_AUG_PARTY_CONSENT_MANDATE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to_varchar(MANDATE_DETAILS_NARRATIVE) as MANDATE_DETAILS_NARRATIVE</w:t>
              <w:br/>
              <w:t xml:space="preserve">      from BAGIC_PREPROD_CURATED_DB.BGIL_DATA_MODEL.SAT_AUG_PARTY_CONSENT_MANDATE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to_varchar((nullif(trim(to_varchar("EMANDATE_DETAILS")), ''))) as MANDATE_DETAILS_NARRATIVE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'MANDATE_DETAILS_NARRATIVE' as column_name, c.hkey, c.MANDATE_DETAILS_NARRATIVE as sat_value,</w:t>
              <w:br/>
              <w:t xml:space="preserve">           max(iff(equal_null(c.MANDATE_DETAILS_NARRATIVE, e.MANDATE_DETAILS_NARRATIVE), 1, 0)) as matched, count(e.hkey) as src_rows, min(e.MANDATE_DETAILS_NARRATIVE) as src_value</w:t>
              <w:br/>
              <w:t xml:space="preserve">      from c1 c left join e1 e on e.hkey = c.hkey</w:t>
              <w:br/>
              <w:t xml:space="preserve">     group by c.hkey, c.MANDATE_DETAILS_NARRATIVE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BAGIC_PREPROD_CURATED_DB.BGIL_DATA_MODEL.SAT_AUG_PARTY_CONSENT_MANDATE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to_varchar(MANDATE_DETAILS_NARRATIVE) as MANDATE_DETAILS_NARRATIVE</w:t>
              <w:br/>
              <w:t xml:space="preserve">      from BAGIC_PREPROD_CURATED_DB.BGIL_DATA_MODEL.SAT_AUG_PARTY_CONSENT_MANDATE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to_varchar((nullif(trim(to_varchar("EMANDATE_DETAILS")), ''))) as MANDATE_DETAILS_NARRATIVE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'MANDATE_DETAILS_NARRATIVE' as column_name, c.hkey, c.MANDATE_DETAILS_NARRATIVE as sat_value,</w:t>
              <w:br/>
              <w:t xml:space="preserve">           max(iff(equal_null(c.MANDATE_DETAILS_NARRATIVE, e.MANDATE_DETAILS_NARRATIVE), 1, 0)) as matched, count(e.hkey) as src_rows, min(e.MANDATE_DETAILS_NARRATIVE) as src_value</w:t>
              <w:br/>
              <w:t xml:space="preserve">      from c2 c left join e2 e on e.hkey = c.hkey</w:t>
              <w:br/>
              <w:t xml:space="preserve">     group by c.hkey, c.MANDATE_DETAILS_NARRATIVE</w:t>
              <w:br/>
              <w:t xml:space="preserve">)</w:t>
              <w:br/>
              <w:t xml:space="preserve">select 'MAXIMUS' as project, 'SAT_AUG_PARTY_CONSENT_MANDATE'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'SAT_AUG_PARTY_CONSENT_MANDATE'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149. MAXIMUS — SAT_AUG_PARTY_CONTACT_ADDRESS_LINK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PARTY_LOCATION_HKEY, child key ADDRESS_USAGE_TYPE; 2 RECORD_SOURCE group(s): MAXIMUS_NONHLTH_TRV_CLM_VW_DATA_CLAIM_DETAILS_CLAIM_ATTRIBUTE_PROPERTIES_PIVOT_VW [1 col(s)], MAXIMUS_NONHLTH_TRV_UWR_VW_DATA_POLICY_DETAILS_INSURED_DETAILS_MEMBER_DETAILS_PARTY_PROPERTY_SIMPLE_PROPERTY_PIVOT_VW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PARTY_LOCATION_HKEY as hkey from BAGIC_PREPROD_CURATED_DB.BGIL_DATA_MODEL.SAT_AUG_PARTY_CONTACT_ADDRESS_LINK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PARTY_LOCATION_HKEY as hkey,</w:t>
              <w:br/>
              <w:t xml:space="preserve">           to_varchar(ADDRESS_USAGE_TYPE) as cdk_1,</w:t>
              <w:br/>
              <w:t xml:space="preserve">           to_varchar(SAME_AS_POLICY_ADDRESS_INDICATOR) as SAME_AS_POLICY_ADDRESS_INDICATOR</w:t>
              <w:br/>
              <w:t xml:space="preserve">      from BAGIC_PREPROD_CURATED_DB.BGIL_DATA_MODEL.SAT_AUG_PARTY_CONTACT_ADDRESS_LINK</w:t>
              <w:br/>
              <w:t xml:space="preserve">     where RECORD_SOURCE = 'MAXIMUS_NONHLTH_TRV_CLM_VW_DATA_CLAIM_DETAILS_CLAIM_ATTRIBUTE_PROPERTIES_PIVOT_VW'</w:t>
              <w:br/>
              <w:t xml:space="preserve">       and PARTY_LOCATION_HKEY in (select hkey from s1)</w:t>
              <w:br/>
              <w:t xml:space="preserve">    qualify rank() over (partition by PARTY_LOCATION_HKEY, ADDRESS_USAGE_TYPE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MD5_BINARY(NULLIF(UPPER(TRIM(CAST('LNK_PARTY_LOCATION|' || (coalesce(nullif(trim(case when nullif(trim((nullif(trim(to_varchar("CUSTOMERID")), ''))),'') is not null then nullif(trim((nullif(trim(to_varchar("CUSTOMERID")), ''))), '') end),''),'') || '|' || coalesce(nullif(trim(case when coalesce(nullif(trim((nullif(trim(to_varchar("CORRESPONDENCE_ADDRESS")), ''))),''), nullif(trim((nullif(trim(to_varchar("AREA")), ''))),''), nullif(trim((nullif(trim(to_varchar("CITY")), ''))),''), nullif(trim((nullif(trim(to_varchar("STATE")), ''))),''), nullif(trim((nullif(trim(to_varchar("PIN_CODE")), ''))),'')) is not null then md5(upper(regexp_replace(trim(nullif(trim(coalesce(nullif(trim((nullif(trim(to_varchar("CORRESPONDENCE_ADDRESS")), ''))), ''), '') || '|' || coalesce(nullif(trim((nullif(trim(to_varchar("AREA")), ''))), ''), '') || '|' || coalesce(nullif(trim((nullif(trim(to_varchar("CITY")), ''))), ''), '') || '|' || coalesce(nullif(trim((nullif(trim(to_varchar("STATE")), ''))), ''), '') || '|' || coalesce(nullif(trim((nullif(trim(to_varchar("PIN_CODE")), ''))), ''), '')), '||||')), '[[:space:]]+', ' '))) end),''),'')) AS VARCHAR))), '')) as hkey,</w:t>
              <w:br/>
              <w:t xml:space="preserve">               to_varchar('CORRESPONDENCE') as cdk_1,</w:t>
              <w:br/>
              <w:t xml:space="preserve">               (nullif(trim(to_varchar("REC_REFRESH_AT")), '')) as ldts,</w:t>
              <w:br/>
              <w:t xml:space="preserve">               to_varchar((nullif(trim(to_varchar("IS_THE_CORRESPONDENCE_ADDRESS_IS_SAME_AS_MENTIONED_ON_POLICY")), ''))) as SAME_AS_POLICY_ADDRESS_INDICATOR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'SAME_AS_POLICY_ADDRESS_INDICATOR' as column_name, c.hkey, c.SAME_AS_POLICY_ADDRESS_INDICATOR as sat_value,</w:t>
              <w:br/>
              <w:t xml:space="preserve">           max(iff(equal_null(c.SAME_AS_POLICY_ADDRESS_INDICATOR, e.SAME_AS_POLICY_ADDRESS_INDICATOR), 1, 0)) as matched, count(e.hkey) as src_rows, min(e.SAME_AS_POLICY_ADDRESS_INDICATOR) as src_value</w:t>
              <w:br/>
              <w:t xml:space="preserve">      from c1 c left join e1 e on e.hkey = c.hkey and equal_null(e.cdk_1, c.cdk_1)</w:t>
              <w:br/>
              <w:t xml:space="preserve">     group by c.hkey, c.cdk_1, c.SAME_AS_POLICY_ADDRESS_INDICATOR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PARTY_LOCATION_HKEY as hkey from BAGIC_PREPROD_CURATED_DB.BGIL_DATA_MODEL.SAT_AUG_PARTY_CONTACT_ADDRESS_LINK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PARTY_LOCATION_HKEY as hkey,</w:t>
              <w:br/>
              <w:t xml:space="preserve">           to_varchar(ADDRESS_USAGE_TYPE) as cdk_1,</w:t>
              <w:br/>
              <w:t xml:space="preserve">           to_varchar(ADDRESS_PROOF_EFFECTIVE_DATE) as ADDRESS_PROOF_EFFECTIVE_DATE,</w:t>
              <w:br/>
              <w:t xml:space="preserve">           to_varchar(SAME_AS_CORRESPONDENCE_ADDRESS_INDICATOR) as SAME_AS_CORRESPONDENCE_ADDRESS_INDICATOR</w:t>
              <w:br/>
              <w:t xml:space="preserve">      from BAGIC_PREPROD_CURATED_DB.BGIL_DATA_MODEL.SAT_AUG_PARTY_CONTACT_ADDRESS_LINK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PARTY_LOCATION_HKEY in (select hkey from s2)</w:t>
              <w:br/>
              <w:t xml:space="preserve">    qualify rank() over (partition by PARTY_LOCATION_HKEY, ADDRESS_USAGE_TYPE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MD5_BINARY(NULLIF(UPPER(TRIM(CAST('LNK_PARTY_LOCATION|' || (coalesce(nullif(trim(case when nullif(trim(w0_party_code),'') is not null then nullif(trim(w0_party_code), '') end),''),'') || '|' || coalesce(nullif(trim(case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end),''),'')) AS VARCHAR))), '')) as hkey,</w:t>
              <w:br/>
              <w:t xml:space="preserve">               to_varchar(coalesce(nullif(trim((nullif(trim(to_varchar("CURRENT_PERMANENT_OVERSEAS_ADDRESS_TYPE")),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to_varchar((nullif(trim(to_varchar("ADDRESS_PROOF_EFFECTIVE_DATE")), ''))) as ADDRESS_PROOF_EFFECTIVE_DATE,</w:t>
              <w:br/>
              <w:t xml:space="preserve">               to_varchar((nullif(trim(to_varchar("FLAG_INDICATING_IF_CURRENT_PERMANENT_OVERSEAS_ADDRESS_IS_SAME_AS_CORRESPONDENCE_LOCAL_ADDRESS")), ''))) as SAME_AS_CORRESPONDENCE_ADDRESS_INDICATOR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'ADDRESS_PROOF_EFFECTIVE_DATE' as column_name, c.hkey, c.ADDRESS_PROOF_EFFECTIVE_DATE as sat_value,</w:t>
              <w:br/>
              <w:t xml:space="preserve">           max(iff(equal_null(c.ADDRESS_PROOF_EFFECTIVE_DATE, e.ADDRESS_PROOF_EFFECTIVE_DATE), 1, 0)) as matched, count(e.hkey) as src_rows, min(e.ADDRESS_PROOF_EFFECTIVE_DATE) as src_value</w:t>
              <w:br/>
              <w:t xml:space="preserve">      from c2 c left join e2 e on e.hkey = c.hkey and equal_null(e.cdk_1, c.cdk_1)</w:t>
              <w:br/>
              <w:t xml:space="preserve">     group by c.hkey, c.cdk_1, c.ADDRESS_PROOF_EFFECTIVE_DATE</w:t>
              <w:br/>
              <w:t xml:space="preserve">    union all</w:t>
              <w:br/>
              <w:t xml:space="preserve">    select 'SAME_AS_CORRESPONDENCE_ADDRESS_INDICATOR' as column_name, c.hkey, c.SAME_AS_CORRESPONDENCE_ADDRESS_INDICATOR as sat_value,</w:t>
              <w:br/>
              <w:t xml:space="preserve">           max(iff(equal_null(c.SAME_AS_CORRESPONDENCE_ADDRESS_INDICATOR, e.SAME_AS_CORRESPONDENCE_ADDRESS_INDICATOR), 1, 0)) as matched, count(e.hkey) as src_rows, min(e.SAME_AS_CORRESPONDENCE_ADDRESS_INDICATOR) as src_value</w:t>
              <w:br/>
              <w:t xml:space="preserve">      from c2 c left join e2 e on e.hkey = c.hkey and equal_null(e.cdk_1, c.cdk_1)</w:t>
              <w:br/>
              <w:t xml:space="preserve">     group by c.hkey, c.cdk_1, c.SAME_AS_CORRESPONDENCE_ADDRESS_INDICATOR</w:t>
              <w:br/>
              <w:t xml:space="preserve">)</w:t>
              <w:br/>
              <w:t xml:space="preserve">select 'MAXIMUS' as project, 'SAT_AUG_PARTY_CONTACT_ADDRESS_LINK'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'SAT_AUG_PARTY_CONTACT_ADDRESS_LINK'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150. MAXIMUS — SAT_AUG_PARTY_CORRESPONDENCE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SAT_AUG_PARTY_CORRESPONDENCE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PARTY_HKEY, child key DISPATCH_REFERENCE;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BAGIC_PREPROD_CURATED_DB.BGIL_DATA_MODEL.SAT_AUG_PARTY_CORRESPONDENCE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to_varchar(DISPATCH_REFERENCE) as cdk_1,</w:t>
              <w:br/>
              <w:t xml:space="preserve">           to_varchar(SENDER_NAME) as SENDER_NAME</w:t>
              <w:br/>
              <w:t xml:space="preserve">      from BAGIC_PREPROD_CURATED_DB.BGIL_DATA_MODEL.SAT_AUG_PARTY_CORRESPONDENCE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PARTY_HKEY, DISPATCH_REFERENCE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 AS VARCHAR))), '')) as hkey,</w:t>
              <w:br/>
              <w:t xml:space="preserve">               to_varchar(coalesce(nullif(trim((nullif(trim(to_varchar("POD_NUMBER")),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to_varchar((nullif(trim(to_varchar("SENDER_NAME")), ''))) as SENDER_NAME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'SENDER_NAME' as column_name, c.hkey, c.SENDER_NAME as sat_value,</w:t>
              <w:br/>
              <w:t xml:space="preserve">           max(iff(equal_null(c.SENDER_NAME, e.SENDER_NAME), 1, 0)) as matched, count(e.hkey) as src_rows, min(e.SENDER_NAME) as src_value</w:t>
              <w:br/>
              <w:t xml:space="preserve">      from c1 c left join e1 e on e.hkey = c.hkey and equal_null(e.cdk_1, c.cdk_1)</w:t>
              <w:br/>
              <w:t xml:space="preserve">     group by c.hkey, c.cdk_1, c.SENDER_NAME</w:t>
              <w:br/>
              <w:t xml:space="preserve">)</w:t>
              <w:br/>
              <w:t xml:space="preserve">select 'MAXIMUS' as project, 'SAT_AUG_PARTY_CORRESPONDENCE'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151. MAXIMUS — SAT_AUG_PARTY_EMPLOYMENT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BAGIC_PREPROD_CURATED_DB.BGIL_DATA_MODEL.SAT_AUG_PARTY_EMPLOYMENT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to_varchar(EMPLOYER_DETAILS_NARRATIVE) as EMPLOYER_DETAILS_NARRATIVE</w:t>
              <w:br/>
              <w:t xml:space="preserve">      from BAGIC_PREPROD_CURATED_DB.BGIL_DATA_MODEL.SAT_AUG_PARTY_EMPLOYMENT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to_varchar((nullif(trim(to_varchar("EMPLOYERS_DETAILS")), ''))) as EMPLOYER_DETAILS_NARRATIVE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'EMPLOYER_DETAILS_NARRATIVE' as column_name, c.hkey, c.EMPLOYER_DETAILS_NARRATIVE as sat_value,</w:t>
              <w:br/>
              <w:t xml:space="preserve">           max(iff(equal_null(c.EMPLOYER_DETAILS_NARRATIVE, e.EMPLOYER_DETAILS_NARRATIVE), 1, 0)) as matched, count(e.hkey) as src_rows, min(e.EMPLOYER_DETAILS_NARRATIVE) as src_value</w:t>
              <w:br/>
              <w:t xml:space="preserve">      from c1 c left join e1 e on e.hkey = c.hkey</w:t>
              <w:br/>
              <w:t xml:space="preserve">     group by c.hkey, c.EMPLOYER_DETAILS_NARRATIVE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BAGIC_PREPROD_CURATED_DB.BGIL_DATA_MODEL.SAT_AUG_PARTY_EMPLOYMENT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to_varchar(EMPLOYER_DETAILS_NARRATIVE) as EMPLOYER_DETAILS_NARRATIVE,</w:t>
              <w:br/>
              <w:t xml:space="preserve">           to_varchar(PRIMARY_PROFESSION) as PRIMARY_PROFESSION,</w:t>
              <w:br/>
              <w:t xml:space="preserve">           to_varchar(USED_CAR_DEALER_OCCUPATION_INDICATOR) as USED_CAR_DEALER_OCCUPATION_INDICATOR</w:t>
              <w:br/>
              <w:t xml:space="preserve">      from BAGIC_PREPROD_CURATED_DB.BGIL_DATA_MODEL.SAT_AUG_PARTY_EMPLOYMENT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to_varchar((nullif(trim(to_varchar("EMPLOYERS_DETAILS")), ''))) as EMPLOYER_DETAILS_NARRATIVE,</w:t>
              <w:br/>
              <w:t xml:space="preserve">               to_varchar((nullif(trim(to_varchar("PRIMARY_PROFESSION")), ''))) as PRIMARY_PROFESSION,</w:t>
              <w:br/>
              <w:t xml:space="preserve">               to_varchar((nullif(trim(to_varchar("USED_CAR_DEALER")), ''))) as USED_CAR_DEALER_OCCUPATION_INDICATOR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'EMPLOYER_DETAILS_NARRATIVE' as column_name, c.hkey, c.EMPLOYER_DETAILS_NARRATIVE as sat_value,</w:t>
              <w:br/>
              <w:t xml:space="preserve">           max(iff(equal_null(c.EMPLOYER_DETAILS_NARRATIVE, e.EMPLOYER_DETAILS_NARRATIVE), 1, 0)) as matched, count(e.hkey) as src_rows, min(e.EMPLOYER_DETAILS_NARRATIVE) as src_value</w:t>
              <w:br/>
              <w:t xml:space="preserve">      from c2 c left join e2 e on e.hkey = c.hkey</w:t>
              <w:br/>
              <w:t xml:space="preserve">     group by c.hkey, c.EMPLOYER_DETAILS_NARRATIVE</w:t>
              <w:br/>
              <w:t xml:space="preserve">    union all</w:t>
              <w:br/>
              <w:t xml:space="preserve">    select 'PRIMARY_PROFESSION' as column_name, c.hkey, c.PRIMARY_PROFESSION as sat_value,</w:t>
              <w:br/>
              <w:t xml:space="preserve">           max(iff(equal_null(c.PRIMARY_PROFESSION, e.PRIMARY_PROFESSION), 1, 0)) as matched, count(e.hkey) as src_rows, min(e.PRIMARY_PROFESSION) as src_value</w:t>
              <w:br/>
              <w:t xml:space="preserve">      from c2 c left join e2 e on e.hkey = c.hkey</w:t>
              <w:br/>
              <w:t xml:space="preserve">     group by c.hkey, c.PRIMARY_PROFESSION</w:t>
              <w:br/>
              <w:t xml:space="preserve">    union all</w:t>
              <w:br/>
              <w:t xml:space="preserve">    select 'USED_CAR_DEALER_OCCUPATION_INDICATOR' as column_name, c.hkey, c.USED_CAR_DEALER_OCCUPATION_INDICATOR as sat_value,</w:t>
              <w:br/>
              <w:t xml:space="preserve">           max(iff(equal_null(c.USED_CAR_DEALER_OCCUPATION_INDICATOR, e.USED_CAR_DEALER_OCCUPATION_INDICATOR), 1, 0)) as matched, count(e.hkey) as src_rows, min(e.USED_CAR_DEALER_OCCUPATION_INDICATOR) as src_value</w:t>
              <w:br/>
              <w:t xml:space="preserve">      from c2 c left join e2 e on e.hkey = c.hkey</w:t>
              <w:br/>
              <w:t xml:space="preserve">     group by c.hkey, c.USED_CAR_DEALER_OCCUPATION_INDICATOR</w:t>
              <w:br/>
              <w:t xml:space="preserve">)</w:t>
              <w:br/>
              <w:t xml:space="preserve">select 'MAXIMUS' as project, 'SAT_AUG_PARTY_EMPLOYMENT'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'SAT_AUG_PARTY_EMPLOYMENT'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152. MAXIMUS — SAT_AUG_PARTY_FINANCIAL_PROFILE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[6 col(s)], MAXIMUS_NONHLTH_TRV_UWR_VW_DATA_POLICY_DETAILS_PROPOSER_DETAILS_PARTY_PROPERTY_SIMPLE_PROPERTY_PIVOT_VW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BAGIC_PREPROD_CURATED_DB.BGIL_DATA_MODEL.SAT_AUG_PARTY_FINANCIAL_PROFILE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to_varchar(INCOME_SEGMENT) as INCOME_SEGMENT</w:t>
              <w:br/>
              <w:t xml:space="preserve">      from BAGIC_PREPROD_CURATED_DB.BGIL_DATA_MODEL.SAT_AUG_PARTY_FINANCIAL_PROFILE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nullif(trim((nullif(trim(to_varchar("CUSTOMERID")), ''))),'') is not null then nullif(trim((nullif(trim(to_varchar("CUSTOMERID")),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to_varchar((nullif(trim(to_varchar("CUSTOMER_INCOME_SEGMENT")), ''))) as INCOME_SEGMENT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'INCOME_SEGMENT' as column_name, c.hkey, c.INCOME_SEGMENT as sat_value,</w:t>
              <w:br/>
              <w:t xml:space="preserve">           max(iff(equal_null(c.INCOME_SEGMENT, e.INCOME_SEGMENT), 1, 0)) as matched, count(e.hkey) as src_rows, min(e.INCOME_SEGMENT) as src_value</w:t>
              <w:br/>
              <w:t xml:space="preserve">      from c1 c left join e1 e on e.hkey = c.hkey</w:t>
              <w:br/>
              <w:t xml:space="preserve">     group by c.hkey, c.INCOME_SEGMENT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BAGIC_PREPROD_CURATED_DB.BGIL_DATA_MODEL.SAT_AUG_PARTY_FINANCIAL_PROFILE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to_varchar(BANKING_DETAILS_NARRATIVE) as BANKING_DETAILS_NARRATIVE,</w:t>
              <w:br/>
              <w:t xml:space="preserve">           to_varchar(CREDIT_CARD_DETAILS_NARRATIVE) as CREDIT_CARD_DETAILS_NARRATIVE,</w:t>
              <w:br/>
              <w:t xml:space="preserve">           to_varchar(CREDIT_LIMIT_REFERENCE) as CREDIT_LIMIT_REFERENCE,</w:t>
              <w:br/>
              <w:t xml:space="preserve">           to_varchar(INCOME_TAX_RETURN_FILED_LAST_TWO_YEARS_INDICATOR) as INCOME_TAX_RETURN_FILED_LAST_TWO_YEARS_INDICATOR,</w:t>
              <w:br/>
              <w:t xml:space="preserve">           to_varchar(LOWER_TDS_CERTIFICATE_REFERENCE) as LOWER_TDS_CERTIFICATE_REFERENCE,</w:t>
              <w:br/>
              <w:t xml:space="preserve">           to_varchar(MONTHLY_INCOME_DECLARED) as MONTHLY_INCOME_DECLARED</w:t>
              <w:br/>
              <w:t xml:space="preserve">      from BAGIC_PREPROD_CURATED_DB.BGIL_DATA_MODEL.SAT_AUG_PARTY_FINANCIAL_PROFILE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to_varchar((nullif(trim(to_varchar("BANKING_DETAILS")), ''))) as BANKING_DETAILS_NARRATIVE,</w:t>
              <w:br/>
              <w:t xml:space="preserve">               to_varchar((nullif(trim(to_varchar("CREDIT_CARD_DETAILS")), ''))) as CREDIT_CARD_DETAILS_NARRATIVE,</w:t>
              <w:br/>
              <w:t xml:space="preserve">               to_varchar((nullif(trim(to_varchar("CREDIT_LIMIT_CIN_NO")), ''))) as CREDIT_LIMIT_REFERENCE,</w:t>
              <w:br/>
              <w:t xml:space="preserve">               to_varchar((nullif(trim(to_varchar("FILED_IT_LAST_2_YEARS")), ''))) as INCOME_TAX_RETURN_FILED_LAST_TWO_YEARS_INDICATOR,</w:t>
              <w:br/>
              <w:t xml:space="preserve">               to_varchar((nullif(trim(to_varchar("LOWER_TDS_CERTIFICATE")), ''))) as LOWER_TDS_CERTIFICATE_REFERENCE,</w:t>
              <w:br/>
              <w:t xml:space="preserve">               to_varchar((nullif(trim(to_varchar("MONTHLY_INCOME")), ''))) as MONTHLY_INCOME_DECLARED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'BANKING_DETAILS_NARRATIVE' as column_name, c.hkey, c.BANKING_DETAILS_NARRATIVE as sat_value,</w:t>
              <w:br/>
              <w:t xml:space="preserve">           max(iff(equal_null(c.BANKING_DETAILS_NARRATIVE, e.BANKING_DETAILS_NARRATIVE), 1, 0)) as matched, count(e.hkey) as src_rows, min(e.BANKING_DETAILS_NARRATIVE) as src_value</w:t>
              <w:br/>
              <w:t xml:space="preserve">      from c2 c left join e2 e on e.hkey = c.hkey</w:t>
              <w:br/>
              <w:t xml:space="preserve">     group by c.hkey, c.BANKING_DETAILS_NARRATIVE</w:t>
              <w:br/>
              <w:t xml:space="preserve">    union all</w:t>
              <w:br/>
              <w:t xml:space="preserve">    select 'CREDIT_CARD_DETAILS_NARRATIVE' as column_name, c.hkey, c.CREDIT_CARD_DETAILS_NARRATIVE as sat_value,</w:t>
              <w:br/>
              <w:t xml:space="preserve">           max(iff(equal_null(c.CREDIT_CARD_DETAILS_NARRATIVE, e.CREDIT_CARD_DETAILS_NARRATIVE), 1, 0)) as matched, count(e.hkey) as src_rows, min(e.CREDIT_CARD_DETAILS_NARRATIVE) as src_value</w:t>
              <w:br/>
              <w:t xml:space="preserve">      from c2 c left join e2 e on e.hkey = c.hkey</w:t>
              <w:br/>
              <w:t xml:space="preserve">     group by c.hkey, c.CREDIT_CARD_DETAILS_NARRATIVE</w:t>
              <w:br/>
              <w:t xml:space="preserve">    union all</w:t>
              <w:br/>
              <w:t xml:space="preserve">    select 'CREDIT_LIMIT_REFERENCE' as column_name, c.hkey, c.CREDIT_LIMIT_REFERENCE as sat_value,</w:t>
              <w:br/>
              <w:t xml:space="preserve">           max(iff(equal_null(c.CREDIT_LIMIT_REFERENCE, e.CREDIT_LIMIT_REFERENCE), 1, 0)) as matched, count(e.hkey) as src_rows, min(e.CREDIT_LIMIT_REFERENCE) as src_value</w:t>
              <w:br/>
              <w:t xml:space="preserve">      from c2 c left join e2 e on e.hkey = c.hkey</w:t>
              <w:br/>
              <w:t xml:space="preserve">     group by c.hkey, c.CREDIT_LIMIT_REFERENCE</w:t>
              <w:br/>
              <w:t xml:space="preserve">    union all</w:t>
              <w:br/>
              <w:t xml:space="preserve">    select 'INCOME_TAX_RETURN_FILED_LAST_TWO_YEARS_INDICATOR' as column_name, c.hkey, c.INCOME_TAX_RETURN_FILED_LAST_TWO_YEARS_INDICATOR as sat_value,</w:t>
              <w:br/>
              <w:t xml:space="preserve">           max(iff(equal_null(c.INCOME_TAX_RETURN_FILED_LAST_TWO_YEARS_INDICATOR, e.INCOME_TAX_RETURN_FILED_LAST_TWO_YEARS_INDICATOR), 1, 0)) as matched, count(e.hkey) as src_rows, min(e.INCOME_TAX_RETURN_FILED_LAST_TWO_YEARS_INDICATOR) as src_value</w:t>
              <w:br/>
              <w:t xml:space="preserve">      from c2 c left join e2 e on e.hkey = c.hkey</w:t>
              <w:br/>
              <w:t xml:space="preserve">     group by c.hkey, c.INCOME_TAX_RETURN_FILED_LAST_TWO_YEARS_INDICATOR</w:t>
              <w:br/>
              <w:t xml:space="preserve">    union all</w:t>
              <w:br/>
              <w:t xml:space="preserve">    select 'LOWER_TDS_CERTIFICATE_REFERENCE' as column_name, c.hkey, c.LOWER_TDS_CERTIFICATE_REFERENCE as sat_value,</w:t>
              <w:br/>
              <w:t xml:space="preserve">           max(iff(equal_null(c.LOWER_TDS_CERTIFICATE_REFERENCE, e.LOWER_TDS_CERTIFICATE_REFERENCE), 1, 0)) as matched, count(e.hkey) as src_rows, min(e.LOWER_TDS_CERTIFICATE_REFERENCE) as src_value</w:t>
              <w:br/>
              <w:t xml:space="preserve">      from c2 c left join e2 e on e.hkey = c.hkey</w:t>
              <w:br/>
              <w:t xml:space="preserve">     group by c.hkey, c.LOWER_TDS_CERTIFICATE_REFERENCE</w:t>
              <w:br/>
              <w:t xml:space="preserve">    union all</w:t>
              <w:br/>
              <w:t xml:space="preserve">    select 'MONTHLY_INCOME_DECLARED' as column_name, c.hkey, c.MONTHLY_INCOME_DECLARED as sat_value,</w:t>
              <w:br/>
              <w:t xml:space="preserve">           max(iff(equal_null(c.MONTHLY_INCOME_DECLARED, e.MONTHLY_INCOME_DECLARED), 1, 0)) as matched, count(e.hkey) as src_rows, min(e.MONTHLY_INCOME_DECLARED) as src_value</w:t>
              <w:br/>
              <w:t xml:space="preserve">      from c2 c left join e2 e on e.hkey = c.hkey</w:t>
              <w:br/>
              <w:t xml:space="preserve">     group by c.hkey, c.MONTHLY_INCOME_DECLARED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BAGIC_PREPROD_CURATED_DB.BGIL_DATA_MODEL.SAT_AUG_PARTY_FINANCIAL_PROFILE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to_varchar(BANKING_DETAILS_NARRATIVE) as BANKING_DETAILS_NARRATIVE,</w:t>
              <w:br/>
              <w:t xml:space="preserve">           to_varchar(CHEQUE_RECEIPTING_BLOCKED_INDICATOR) as CHEQUE_RECEIPTING_BLOCKED_INDICATOR,</w:t>
              <w:br/>
              <w:t xml:space="preserve">           to_varchar(CHEQUE_RECEIPTING_BLOCK_REASON) as CHEQUE_RECEIPTING_BLOCK_REASON,</w:t>
              <w:br/>
              <w:t xml:space="preserve">           to_varchar(CREDIT_CARD_DETAILS_NARRATIVE) as CREDIT_CARD_DETAILS_NARRATIVE,</w:t>
              <w:br/>
              <w:t xml:space="preserve">           to_varchar(CREDIT_LIMIT_REFERENCE) as CREDIT_LIMIT_REFERENCE,</w:t>
              <w:br/>
              <w:t xml:space="preserve">           to_varchar(HIGH_NET_WORTH_INDIVIDUAL_INDICATOR) as HIGH_NET_WORTH_INDIVIDUAL_INDICATOR,</w:t>
              <w:br/>
              <w:t xml:space="preserve">           to_varchar(INCOME_TAX_RETURN_FILED_LAST_TWO_YEARS_INDICATOR) as INCOME_TAX_RETURN_FILED_LAST_TWO_YEARS_INDICATOR,</w:t>
              <w:br/>
              <w:t xml:space="preserve">           to_varchar(MONTHLY_INCOME_DECLARED) as MONTHLY_INCOME_DECLARED</w:t>
              <w:br/>
              <w:t xml:space="preserve">      from BAGIC_PREPROD_CURATED_DB.BGIL_DATA_MODEL.SAT_AUG_PARTY_FINANCIAL_PROFILE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to_varchar((nullif(trim(to_varchar("BANKING_DETAILS")), ''))) as BANKING_DETAILS_NARRATIVE,</w:t>
              <w:br/>
              <w:t xml:space="preserve">               to_varchar((nullif(trim(to_varchar("CHEQUE_RECEIPTING_BLOCKED")), ''))) as CHEQUE_RECEIPTING_BLOCKED_INDICATOR,</w:t>
              <w:br/>
              <w:t xml:space="preserve">               to_varchar((nullif(trim(to_varchar("REMARKS_FOR_CHEQUE_RECEIPTING_BLOCKED")), ''))) as CHEQUE_RECEIPTING_BLOCK_REASON,</w:t>
              <w:br/>
              <w:t xml:space="preserve">               to_varchar((nullif(trim(to_varchar("CREDIT_CARD_DETAILS")), ''))) as CREDIT_CARD_DETAILS_NARRATIVE,</w:t>
              <w:br/>
              <w:t xml:space="preserve">               to_varchar((nullif(trim(to_varchar("CREDIT_LIMIT_CIN_NO")), ''))) as CREDIT_LIMIT_REFERENCE,</w:t>
              <w:br/>
              <w:t xml:space="preserve">               to_varchar((nullif(trim(to_varchar("HNI_FLAG")), ''))) as HIGH_NET_WORTH_INDIVIDUAL_INDICATOR,</w:t>
              <w:br/>
              <w:t xml:space="preserve">               to_varchar((nullif(trim(to_varchar("FILED_IT_LAST_2_YEARS")), ''))) as INCOME_TAX_RETURN_FILED_LAST_TWO_YEARS_INDICATOR,</w:t>
              <w:br/>
              <w:t xml:space="preserve">               to_varchar((nullif(trim(to_varchar("MONTHLY_INCOME")), ''))) as MONTHLY_INCOME_DECLARED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'BANKING_DETAILS_NARRATIVE' as column_name, c.hkey, c.BANKING_DETAILS_NARRATIVE as sat_value,</w:t>
              <w:br/>
              <w:t xml:space="preserve">           max(iff(equal_null(c.BANKING_DETAILS_NARRATIVE, e.BANKING_DETAILS_NARRATIVE), 1, 0)) as matched, count(e.hkey) as src_rows, min(e.BANKING_DETAILS_NARRATIVE) as src_value</w:t>
              <w:br/>
              <w:t xml:space="preserve">      from c3 c left join e3 e on e.hkey = c.hkey</w:t>
              <w:br/>
              <w:t xml:space="preserve">     group by c.hkey, c.BANKING_DETAILS_NARRATIVE</w:t>
              <w:br/>
              <w:t xml:space="preserve">    union all</w:t>
              <w:br/>
              <w:t xml:space="preserve">    select 'CHEQUE_RECEIPTING_BLOCKED_INDICATOR' as column_name, c.hkey, c.CHEQUE_RECEIPTING_BLOCKED_INDICATOR as sat_value,</w:t>
              <w:br/>
              <w:t xml:space="preserve">           max(iff(equal_null(c.CHEQUE_RECEIPTING_BLOCKED_INDICATOR, e.CHEQUE_RECEIPTING_BLOCKED_INDICATOR), 1, 0)) as matched, count(e.hkey) as src_rows, min(e.CHEQUE_RECEIPTING_BLOCKED_INDICATOR) as src_value</w:t>
              <w:br/>
              <w:t xml:space="preserve">      from c3 c left join e3 e on e.hkey = c.hkey</w:t>
              <w:br/>
              <w:t xml:space="preserve">     group by c.hkey, c.CHEQUE_RECEIPTING_BLOCKED_INDICATOR</w:t>
              <w:br/>
              <w:t xml:space="preserve">    union all</w:t>
              <w:br/>
              <w:t xml:space="preserve">    select 'CHEQUE_RECEIPTING_BLOCK_REASON' as column_name, c.hkey, c.CHEQUE_RECEIPTING_BLOCK_REASON as sat_value,</w:t>
              <w:br/>
              <w:t xml:space="preserve">           max(iff(equal_null(c.CHEQUE_RECEIPTING_BLOCK_REASON, e.CHEQUE_RECEIPTING_BLOCK_REASON), 1, 0)) as matched, count(e.hkey) as src_rows, min(e.CHEQUE_RECEIPTING_BLOCK_REASON) as src_value</w:t>
              <w:br/>
              <w:t xml:space="preserve">      from c3 c left join e3 e on e.hkey = c.hkey</w:t>
              <w:br/>
              <w:t xml:space="preserve">     group by c.hkey, c.CHEQUE_RECEIPTING_BLOCK_REASON</w:t>
              <w:br/>
              <w:t xml:space="preserve">    union all</w:t>
              <w:br/>
              <w:t xml:space="preserve">    select 'CREDIT_CARD_DETAILS_NARRATIVE' as column_name, c.hkey, c.CREDIT_CARD_DETAILS_NARRATIVE as sat_value,</w:t>
              <w:br/>
              <w:t xml:space="preserve">           max(iff(equal_null(c.CREDIT_CARD_DETAILS_NARRATIVE, e.CREDIT_CARD_DETAILS_NARRATIVE), 1, 0)) as matched, count(e.hkey) as src_rows, min(e.CREDIT_CARD_DETAILS_NARRATIVE) as src_value</w:t>
              <w:br/>
              <w:t xml:space="preserve">      from c3 c left join e3 e on e.hkey = c.hkey</w:t>
              <w:br/>
              <w:t xml:space="preserve">     group by c.hkey, c.CREDIT_CARD_DETAILS_NARRATIVE</w:t>
              <w:br/>
              <w:t xml:space="preserve">    union all</w:t>
              <w:br/>
              <w:t xml:space="preserve">    select 'CREDIT_LIMIT_REFERENCE' as column_name, c.hkey, c.CREDIT_LIMIT_REFERENCE as sat_value,</w:t>
              <w:br/>
              <w:t xml:space="preserve">           max(iff(equal_null(c.CREDIT_LIMIT_REFERENCE, e.CREDIT_LIMIT_REFERENCE), 1, 0)) as matched, count(e.hkey) as src_rows, min(e.CREDIT_LIMIT_REFERENCE) as src_value</w:t>
              <w:br/>
              <w:t xml:space="preserve">      from c3 c left join e3 e on e.hkey = c.hkey</w:t>
              <w:br/>
              <w:t xml:space="preserve">     group by c.hkey, c.CREDIT_LIMIT_REFERENCE</w:t>
              <w:br/>
              <w:t xml:space="preserve">    union all</w:t>
              <w:br/>
              <w:t xml:space="preserve">    select 'HIGH_NET_WORTH_INDIVIDUAL_INDICATOR' as column_name, c.hkey, c.HIGH_NET_WORTH_INDIVIDUAL_INDICATOR as sat_value,</w:t>
              <w:br/>
              <w:t xml:space="preserve">           max(iff(equal_null(c.HIGH_NET_WORTH_INDIVIDUAL_INDICATOR, e.HIGH_NET_WORTH_INDIVIDUAL_INDICATOR), 1, 0)) as matched, count(e.hkey) as src_rows, min(e.HIGH_NET_WORTH_INDIVIDUAL_INDICATOR) as src_value</w:t>
              <w:br/>
              <w:t xml:space="preserve">      from c3 c left join e3 e on e.hkey = c.hkey</w:t>
              <w:br/>
              <w:t xml:space="preserve">     group by c.hkey, c.HIGH_NET_WORTH_INDIVIDUAL_INDICATOR</w:t>
              <w:br/>
              <w:t xml:space="preserve">    union all</w:t>
              <w:br/>
              <w:t xml:space="preserve">    select 'INCOME_TAX_RETURN_FILED_LAST_TWO_YEARS_INDICATOR' as column_name, c.hkey, c.INCOME_TAX_RETURN_FILED_LAST_TWO_YEARS_INDICATOR as sat_value,</w:t>
              <w:br/>
              <w:t xml:space="preserve">           max(iff(equal_null(c.INCOME_TAX_RETURN_FILED_LAST_TWO_YEARS_INDICATOR, e.INCOME_TAX_RETURN_FILED_LAST_TWO_YEARS_INDICATOR), 1, 0)) as matched, count(e.hkey) as src_rows, min(e.INCOME_TAX_RETURN_FILED_LAST_TWO_YEARS_INDICATOR) as src_value</w:t>
              <w:br/>
              <w:t xml:space="preserve">      from c3 c left join e3 e on e.hkey = c.hkey</w:t>
              <w:br/>
              <w:t xml:space="preserve">     group by c.hkey, c.INCOME_TAX_RETURN_FILED_LAST_TWO_YEARS_INDICATOR</w:t>
              <w:br/>
              <w:t xml:space="preserve">    union all</w:t>
              <w:br/>
              <w:t xml:space="preserve">    select 'MONTHLY_INCOME_DECLARED' as column_name, c.hkey, c.MONTHLY_INCOME_DECLARED as sat_value,</w:t>
              <w:br/>
              <w:t xml:space="preserve">           max(iff(equal_null(c.MONTHLY_INCOME_DECLARED, e.MONTHLY_INCOME_DECLARED), 1, 0)) as matched, count(e.hkey) as src_rows, min(e.MONTHLY_INCOME_DECLARED) as src_value</w:t>
              <w:br/>
              <w:t xml:space="preserve">      from c3 c left join e3 e on e.hkey = c.hkey</w:t>
              <w:br/>
              <w:t xml:space="preserve">     group by c.hkey, c.MONTHLY_INCOME_DECLARED</w:t>
              <w:br/>
              <w:t xml:space="preserve">)</w:t>
              <w:br/>
              <w:t xml:space="preserve">select 'MAXIMUS' as project, 'SAT_AUG_PARTY_FINANCIAL_PROFILE'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'SAT_AUG_PARTY_FINANCIAL_PROFILE'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'SAT_AUG_PARTY_FINANCIAL_PROFILE'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153. MAXIMUS — SAT_AUG_PARTY_GROUP_SCHEME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SAT_AUG_PARTY_GROUP_SCHEME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BAGIC_PREPROD_CURATED_DB.BGIL_DATA_MODEL.SAT_AUG_PARTY_GROUP_SCHEME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to_varchar(GROUP_BUFFER_AMOUNT) as GROUP_BUFFER_AMOUNT</w:t>
              <w:br/>
              <w:t xml:space="preserve">      from BAGIC_PREPROD_CURATED_DB.BGIL_DATA_MODEL.SAT_AUG_PARTY_GROUP_SCHEME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to_varchar((nullif(trim(to_varchar("GROUP_BUFFER")), ''))) as GROUP_BUFFER_AMOUNT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'GROUP_BUFFER_AMOUNT' as column_name, c.hkey, c.GROUP_BUFFER_AMOUNT as sat_value,</w:t>
              <w:br/>
              <w:t xml:space="preserve">           max(iff(equal_null(c.GROUP_BUFFER_AMOUNT, e.GROUP_BUFFER_AMOUNT), 1, 0)) as matched, count(e.hkey) as src_rows, min(e.GROUP_BUFFER_AMOUNT) as src_value</w:t>
              <w:br/>
              <w:t xml:space="preserve">      from c1 c left join e1 e on e.hkey = c.hkey</w:t>
              <w:br/>
              <w:t xml:space="preserve">     group by c.hkey, c.GROUP_BUFFER_AMOUNT</w:t>
              <w:br/>
              <w:t xml:space="preserve">)</w:t>
              <w:br/>
              <w:t xml:space="preserve">select 'MAXIMUS' as project, 'SAT_AUG_PARTY_GROUP_SCHEME'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154. MAXIMUS — SAT_AUG_PARTY_HEALTH_PROFILE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2 RECORD_SOURCE group(s): MAXIMUS_NONHLTH_TRV_UWR_VW_DATA_POLICY_DETAILS_INSURED_DETAILS_MEMBER_DETAILS_PARTY_PROPERTY_SIMPLE_PROPERTY_PIVOT_VW [3 col(s)], MAXIMUS_NONHLTH_TRV_UWR_VW_DATA_POLICY_DETAILS_PROPOSER_DETAILS_PARTY_PROPERTY_SIMPLE_PROPERTY_PIVOT_VW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BAGIC_PREPROD_CURATED_DB.BGIL_DATA_MODEL.SAT_AUG_PARTY_HEALTH_PROFILE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to_varchar(DISABILITY_BODY_LOCATION) as DISABILITY_BODY_LOCATION,</w:t>
              <w:br/>
              <w:t xml:space="preserve">           to_varchar(ICD_DIAGNOSIS_CODE) as ICD_DIAGNOSIS_CODE,</w:t>
              <w:br/>
              <w:t xml:space="preserve">           to_varchar(SURGERY_HISTORY_DESCRIPTION) as SURGERY_HISTORY_DESCRIPTION</w:t>
              <w:br/>
              <w:t xml:space="preserve">      from BAGIC_PREPROD_CURATED_DB.BGIL_DATA_MODEL.SAT_AUG_PARTY_HEALTH_PROFILE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to_varchar((nullif(trim(to_varchar("LOCATION_OF_DISABILITY")), ''))) as DISABILITY_BODY_LOCATION,</w:t>
              <w:br/>
              <w:t xml:space="preserve">               to_varchar((nullif(trim(to_varchar("ICD")), ''))) as ICD_DIAGNOSIS_CODE,</w:t>
              <w:br/>
              <w:t xml:space="preserve">               to_varchar((nullif(trim(to_varchar("SURGERY_DETAILS")), ''))) as SURGERY_HISTORY_DESCRIPTION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'DISABILITY_BODY_LOCATION' as column_name, c.hkey, c.DISABILITY_BODY_LOCATION as sat_value,</w:t>
              <w:br/>
              <w:t xml:space="preserve">           max(iff(equal_null(c.DISABILITY_BODY_LOCATION, e.DISABILITY_BODY_LOCATION), 1, 0)) as matched, count(e.hkey) as src_rows, min(e.DISABILITY_BODY_LOCATION) as src_value</w:t>
              <w:br/>
              <w:t xml:space="preserve">      from c1 c left join e1 e on e.hkey = c.hkey</w:t>
              <w:br/>
              <w:t xml:space="preserve">     group by c.hkey, c.DISABILITY_BODY_LOCATION</w:t>
              <w:br/>
              <w:t xml:space="preserve">    union all</w:t>
              <w:br/>
              <w:t xml:space="preserve">    select 'ICD_DIAGNOSIS_CODE' as column_name, c.hkey, c.ICD_DIAGNOSIS_CODE as sat_value,</w:t>
              <w:br/>
              <w:t xml:space="preserve">           max(iff(equal_null(c.ICD_DIAGNOSIS_CODE, e.ICD_DIAGNOSIS_CODE), 1, 0)) as matched, count(e.hkey) as src_rows, min(e.ICD_DIAGNOSIS_CODE) as src_value</w:t>
              <w:br/>
              <w:t xml:space="preserve">      from c1 c left join e1 e on e.hkey = c.hkey</w:t>
              <w:br/>
              <w:t xml:space="preserve">     group by c.hkey, c.ICD_DIAGNOSIS_CODE</w:t>
              <w:br/>
              <w:t xml:space="preserve">    union all</w:t>
              <w:br/>
              <w:t xml:space="preserve">    select 'SURGERY_HISTORY_DESCRIPTION' as column_name, c.hkey, c.SURGERY_HISTORY_DESCRIPTION as sat_value,</w:t>
              <w:br/>
              <w:t xml:space="preserve">           max(iff(equal_null(c.SURGERY_HISTORY_DESCRIPTION, e.SURGERY_HISTORY_DESCRIPTION), 1, 0)) as matched, count(e.hkey) as src_rows, min(e.SURGERY_HISTORY_DESCRIPTION) as src_value</w:t>
              <w:br/>
              <w:t xml:space="preserve">      from c1 c left join e1 e on e.hkey = c.hkey</w:t>
              <w:br/>
              <w:t xml:space="preserve">     group by c.hkey, c.SURGERY_HISTORY_DESCRIPTION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BAGIC_PREPROD_CURATED_DB.BGIL_DATA_MODEL.SAT_AUG_PARTY_HEALTH_PROFILE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to_varchar(DISABILITY_BODY_LOCATION) as DISABILITY_BODY_LOCATION,</w:t>
              <w:br/>
              <w:t xml:space="preserve">           to_varchar(ICD_DIAGNOSIS_CODE) as ICD_DIAGNOSIS_CODE,</w:t>
              <w:br/>
              <w:t xml:space="preserve">           to_varchar(SURGERY_HISTORY_DESCRIPTION) as SURGERY_HISTORY_DESCRIPTION</w:t>
              <w:br/>
              <w:t xml:space="preserve">      from BAGIC_PREPROD_CURATED_DB.BGIL_DATA_MODEL.SAT_AUG_PARTY_HEALTH_PROFILE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to_varchar((nullif(trim(to_varchar("LOCATION_OF_DISABILITY")), ''))) as DISABILITY_BODY_LOCATION,</w:t>
              <w:br/>
              <w:t xml:space="preserve">               to_varchar((nullif(trim(to_varchar("ICD")), ''))) as ICD_DIAGNOSIS_CODE,</w:t>
              <w:br/>
              <w:t xml:space="preserve">               to_varchar((nullif(trim(to_varchar("SURGERY_DETAILS")), ''))) as SURGERY_HISTORY_DESCRIPTION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'DISABILITY_BODY_LOCATION' as column_name, c.hkey, c.DISABILITY_BODY_LOCATION as sat_value,</w:t>
              <w:br/>
              <w:t xml:space="preserve">           max(iff(equal_null(c.DISABILITY_BODY_LOCATION, e.DISABILITY_BODY_LOCATION), 1, 0)) as matched, count(e.hkey) as src_rows, min(e.DISABILITY_BODY_LOCATION) as src_value</w:t>
              <w:br/>
              <w:t xml:space="preserve">      from c2 c left join e2 e on e.hkey = c.hkey</w:t>
              <w:br/>
              <w:t xml:space="preserve">     group by c.hkey, c.DISABILITY_BODY_LOCATION</w:t>
              <w:br/>
              <w:t xml:space="preserve">    union all</w:t>
              <w:br/>
              <w:t xml:space="preserve">    select 'ICD_DIAGNOSIS_CODE' as column_name, c.hkey, c.ICD_DIAGNOSIS_CODE as sat_value,</w:t>
              <w:br/>
              <w:t xml:space="preserve">           max(iff(equal_null(c.ICD_DIAGNOSIS_CODE, e.ICD_DIAGNOSIS_CODE), 1, 0)) as matched, count(e.hkey) as src_rows, min(e.ICD_DIAGNOSIS_CODE) as src_value</w:t>
              <w:br/>
              <w:t xml:space="preserve">      from c2 c left join e2 e on e.hkey = c.hkey</w:t>
              <w:br/>
              <w:t xml:space="preserve">     group by c.hkey, c.ICD_DIAGNOSIS_CODE</w:t>
              <w:br/>
              <w:t xml:space="preserve">    union all</w:t>
              <w:br/>
              <w:t xml:space="preserve">    select 'SURGERY_HISTORY_DESCRIPTION' as column_name, c.hkey, c.SURGERY_HISTORY_DESCRIPTION as sat_value,</w:t>
              <w:br/>
              <w:t xml:space="preserve">           max(iff(equal_null(c.SURGERY_HISTORY_DESCRIPTION, e.SURGERY_HISTORY_DESCRIPTION), 1, 0)) as matched, count(e.hkey) as src_rows, min(e.SURGERY_HISTORY_DESCRIPTION) as src_value</w:t>
              <w:br/>
              <w:t xml:space="preserve">      from c2 c left join e2 e on e.hkey = c.hkey</w:t>
              <w:br/>
              <w:t xml:space="preserve">     group by c.hkey, c.SURGERY_HISTORY_DESCRIPTION</w:t>
              <w:br/>
              <w:t xml:space="preserve">)</w:t>
              <w:br/>
              <w:t xml:space="preserve">select 'MAXIMUS' as project, 'SAT_AUG_PARTY_HEALTH_PROFILE'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'SAT_AUG_PARTY_HEALTH_PROFILE'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155. MAXIMUS — SAT_AUG_PARTY_HIERARCHY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MAXIMUS_NONHLTH_TRV_UWR_VW_DATA_POLICY_DETAILS_PROPOSER_DETAILS_PARTY_PROPERTY_SIMPLE_PROPERTY_PIVOT_VW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BAGIC_PREPROD_CURATED_DB.BGIL_DATA_MODEL.SAT_AUG_PARTY_HIERARCHY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to_varchar(SERVICING_BRANCH_REFERENCE) as SERVICING_BRANCH_REFERENCE,</w:t>
              <w:br/>
              <w:t xml:space="preserve">           to_varchar(TRANSFER_CASE_REFERENCE) as TRANSFER_CASE_REFERENCE,</w:t>
              <w:br/>
              <w:t xml:space="preserve">           to_varchar(TRANSFER_INDICATOR) as TRANSFER_INDICATOR</w:t>
              <w:br/>
              <w:t xml:space="preserve">      from BAGIC_PREPROD_CURATED_DB.BGIL_DATA_MODEL.SAT_AUG_PARTY_HIERARCHY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to_varchar((nullif(trim(to_varchar("BRANCH")), ''))) as SERVICING_BRANCH_REFERENCE,</w:t>
              <w:br/>
              <w:t xml:space="preserve">               to_varchar((nullif(trim(to_varchar("TRANSFER_CASE")), ''))) as TRANSFER_CASE_REFERENCE,</w:t>
              <w:br/>
              <w:t xml:space="preserve">               to_varchar((nullif(trim(to_varchar("TRANSFER")), ''))) as TRANSFER_INDICATOR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'SERVICING_BRANCH_REFERENCE' as column_name, c.hkey, c.SERVICING_BRANCH_REFERENCE as sat_value,</w:t>
              <w:br/>
              <w:t xml:space="preserve">           max(iff(equal_null(c.SERVICING_BRANCH_REFERENCE, e.SERVICING_BRANCH_REFERENCE), 1, 0)) as matched, count(e.hkey) as src_rows, min(e.SERVICING_BRANCH_REFERENCE) as src_value</w:t>
              <w:br/>
              <w:t xml:space="preserve">      from c1 c left join e1 e on e.hkey = c.hkey</w:t>
              <w:br/>
              <w:t xml:space="preserve">     group by c.hkey, c.SERVICING_BRANCH_REFERENCE</w:t>
              <w:br/>
              <w:t xml:space="preserve">    union all</w:t>
              <w:br/>
              <w:t xml:space="preserve">    select 'TRANSFER_CASE_REFERENCE' as column_name, c.hkey, c.TRANSFER_CASE_REFERENCE as sat_value,</w:t>
              <w:br/>
              <w:t xml:space="preserve">           max(iff(equal_null(c.TRANSFER_CASE_REFERENCE, e.TRANSFER_CASE_REFERENCE), 1, 0)) as matched, count(e.hkey) as src_rows, min(e.TRANSFER_CASE_REFERENCE) as src_value</w:t>
              <w:br/>
              <w:t xml:space="preserve">      from c1 c left join e1 e on e.hkey = c.hkey</w:t>
              <w:br/>
              <w:t xml:space="preserve">     group by c.hkey, c.TRANSFER_CASE_REFERENCE</w:t>
              <w:br/>
              <w:t xml:space="preserve">    union all</w:t>
              <w:br/>
              <w:t xml:space="preserve">    select 'TRANSFER_INDICATOR' as column_name, c.hkey, c.TRANSFER_INDICATOR as sat_value,</w:t>
              <w:br/>
              <w:t xml:space="preserve">           max(iff(equal_null(c.TRANSFER_INDICATOR, e.TRANSFER_INDICATOR), 1, 0)) as matched, count(e.hkey) as src_rows, min(e.TRANSFER_INDICATOR) as src_value</w:t>
              <w:br/>
              <w:t xml:space="preserve">      from c1 c left join e1 e on e.hkey = c.hkey</w:t>
              <w:br/>
              <w:t xml:space="preserve">     group by c.hkey, c.TRANSFER_INDICATOR</w:t>
              <w:br/>
              <w:t xml:space="preserve">)</w:t>
              <w:br/>
              <w:t xml:space="preserve">select 'MAXIMUS' as project, 'SAT_AUG_PARTY_HIERARCHY'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156. MAXIMUS — SAT_AUG_PARTY_IDENTIFICATION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PARTY_HKEY, child key IDENTIFICATION_TYPE_CODE; 5 RECORD_SOURCE group(s): MAXIMUS_NONHLTH_TRV_CLM_VW_DATA_CLAIM_DETAILS_CLAIM_ATTRIBUTE_PROPERTIES_PIVOT_VW [1 col(s)], MAXIMUS_NONHLTH_TRV_UWR_VW_DATA_POLICY_DETAILS_INSURED_DETAILS_MEMBER_DETAILS_PARTY_PROPERTY_MULTI_SET_PROPERTY_MULTI_SET_DETAIL_PROPERTY_PIVOT_VW [2 col(s)], MAXIMUS_NONHLTH_TRV_UWR_VW_DATA_POLICY_DETAILS_INSURED_DETAILS_MEMBER_DETAILS_PARTY_PROPERTY_SIMPLE_PROPERTY_PIVOT_VW [12 col(s)], MAXIMUS_NONHLTH_TRV_UWR_VW_DATA_POLICY_DETAILS_PROPOSER_DETAILS_PARTY_PROPERTY_MULTI_SET_PROPERTY_MULTI_SET_DETAIL_PROPERTY_PIVOT_VW [2 col(s)], MAXIMUS_NONHLTH_TRV_UWR_VW_DATA_POLICY_DETAILS_PROPOSER_DETAILS_PARTY_PROPERTY_SIMPLE_PROPERTY_PIVOT_VW [13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BAGIC_PREPROD_CURATED_DB.BGIL_DATA_MODEL.SAT_AUG_PARTY_IDENTIFICATION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to_varchar(NAME_AS_PER_IDENTIFICATION_DOCUMENT) as NAME_AS_PER_IDENTIFICATION_DOCUMENT</w:t>
              <w:br/>
              <w:t xml:space="preserve">      from BAGIC_PREPROD_CURATED_DB.BGIL_DATA_MODEL.SAT_AUG_PARTY_IDENTIFICATION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 AS VARCHAR))), '')) as hkey,</w:t>
              <w:br/>
              <w:t xml:space="preserve">               to_varchar('PAN') as cdk_1,</w:t>
              <w:br/>
              <w:t xml:space="preserve">               (nullif(trim(to_varchar("REC_REFRESH_AT")), '')) as ldts,</w:t>
              <w:br/>
              <w:t xml:space="preserve">               to_varchar((nullif(trim(to_varchar("NAME_AS_PER_PAN")), ''))) as NAME_AS_PER_IDENTIFICATION_DOCUMENT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'NAME_AS_PER_IDENTIFICATION_DOCUMENT' as column_name, c.hkey, c.NAME_AS_PER_IDENTIFICATION_DOCUMENT as sat_value,</w:t>
              <w:br/>
              <w:t xml:space="preserve">           max(iff(equal_null(c.NAME_AS_PER_IDENTIFICATION_DOCUMENT, e.NAME_AS_PER_IDENTIFICATION_DOCUMENT), 1, 0)) as matched, count(e.hkey) as src_rows, min(e.NAME_AS_PER_IDENTIFICATION_DOCUMENT) as src_value</w:t>
              <w:br/>
              <w:t xml:space="preserve">      from c1 c left join e1 e on e.hkey = c.hkey and equal_null(e.cdk_1, c.cdk_1)</w:t>
              <w:br/>
              <w:t xml:space="preserve">     group by c.hkey, c.cdk_1, c.NAME_AS_PER_IDENTIFICATION_DOCUMENT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BAGIC_PREPROD_CURATED_DB.BGIL_DATA_MODEL.SAT_AUG_PARTY_IDENTIFICATION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to_varchar(PASSPORT_FILE_NUMBER) as PASSPORT_FILE_NUMBER,</w:t>
              <w:br/>
              <w:t xml:space="preserve">           to_varchar(PASSPORT_ISSUING_COUNTRY) as PASSPORT_ISSUING_COUNTRY</w:t>
              <w:br/>
              <w:t xml:space="preserve">      from BAGIC_PREPROD_CURATED_DB.BGIL_DATA_MODEL.SAT_AUG_PARTY_IDENTIFICATION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  and PARTY_HKEY in (select hkey from s2)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to_varchar('PASSPORT') as cdk_1,</w:t>
              <w:br/>
              <w:t xml:space="preserve">               (nullif(trim(to_varchar("REC_REFRESH_AT")), '')) as ldts,</w:t>
              <w:br/>
              <w:t xml:space="preserve">               to_varchar((nullif(trim(to_varchar("PASSPORT_FILE_NO")), ''))) as PASSPORT_FILE_NUMBER,</w:t>
              <w:br/>
              <w:t xml:space="preserve">               to_varchar((nullif(trim(to_varchar("PASSPORT_ISSUE_COUNTRY")), ''))) as PASSPORT_ISSUING_COUNTRY</w:t>
              <w:br/>
              <w:t xml:space="preserve">          from RAW.MAXIMUS_TRAVEL.NONHLTH_TRV_UWR_VW_DATA_POLICY_DETAILS_INSURED_DETAILS_MEMBER_DETAILS_PARTY_PROPERTY_MULTI_SET_PROPERTY_MULTI_SET_DETAIL_PROPERTY_PIVOT_VW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'PASSPORT_FILE_NUMBER' as column_name, c.hkey, c.PASSPORT_FILE_NUMBER as sat_value,</w:t>
              <w:br/>
              <w:t xml:space="preserve">           max(iff(equal_null(c.PASSPORT_FILE_NUMBER, e.PASSPORT_FILE_NUMBER), 1, 0)) as matched, count(e.hkey) as src_rows, min(e.PASSPORT_FILE_NUMBER) as src_value</w:t>
              <w:br/>
              <w:t xml:space="preserve">      from c2 c left join e2 e on e.hkey = c.hkey and equal_null(e.cdk_1, c.cdk_1)</w:t>
              <w:br/>
              <w:t xml:space="preserve">     group by c.hkey, c.cdk_1, c.PASSPORT_FILE_NUMBER</w:t>
              <w:br/>
              <w:t xml:space="preserve">    union all</w:t>
              <w:br/>
              <w:t xml:space="preserve">    select 'PASSPORT_ISSUING_COUNTRY' as column_name, c.hkey, c.PASSPORT_ISSUING_COUNTRY as sat_value,</w:t>
              <w:br/>
              <w:t xml:space="preserve">           max(iff(equal_null(c.PASSPORT_ISSUING_COUNTRY, e.PASSPORT_ISSUING_COUNTRY), 1, 0)) as matched, count(e.hkey) as src_rows, min(e.PASSPORT_ISSUING_COUNTRY) as src_value</w:t>
              <w:br/>
              <w:t xml:space="preserve">      from c2 c left join e2 e on e.hkey = c.hkey and equal_null(e.cdk_1, c.cdk_1)</w:t>
              <w:br/>
              <w:t xml:space="preserve">     group by c.hkey, c.cdk_1, c.PASSPORT_ISSUING_COUNTRY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BAGIC_PREPROD_CURATED_DB.BGIL_DATA_MODEL.SAT_AUG_PARTY_IDENTIFICATION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to_varchar(NAME_AS_PER_IDENTIFICATION_DOCUMENT) as NAME_AS_PER_IDENTIFICATION_DOCUMENT,</w:t>
              <w:br/>
              <w:t xml:space="preserve">           to_varchar(IDENTIFICATION_DETAILS_NARRATIVE) as IDENTIFICATION_DETAILS_NARRATIVE,</w:t>
              <w:br/>
              <w:t xml:space="preserve">           to_varchar(EIA_CREDIT_REQUIRED_INDICATOR) as EIA_CREDIT_REQUIRED_INDICATOR,</w:t>
              <w:br/>
              <w:t xml:space="preserve">           to_varchar(EIA_DETAILS_NARRATIVE) as EIA_DETAILS_NARRATIVE,</w:t>
              <w:br/>
              <w:t xml:space="preserve">           to_varchar(EIA_HELD_INDICATOR) as EIA_HELD_INDICATOR,</w:t>
              <w:br/>
              <w:t xml:space="preserve">           to_varchar(EIA_LINKED_DATE) as EIA_LINKED_DATE,</w:t>
              <w:br/>
              <w:t xml:space="preserve">           to_varchar(EIA_REQUIRED_INDICATOR) as EIA_REQUIRED_INDICATOR,</w:t>
              <w:br/>
              <w:t xml:space="preserve">           to_varchar(STATE_WISE_GSTIN_REGISTRATION_DETAILS) as STATE_WISE_GSTIN_REGISTRATION_DETAILS,</w:t>
              <w:br/>
              <w:t xml:space="preserve">           to_varchar(PAN_AADHAAR_LINKED_INDICATOR) as PAN_AADHAAR_LINKED_INDICATOR,</w:t>
              <w:br/>
              <w:t xml:space="preserve">           to_varchar(PASSPORT_DETAIL_DESCRIPTION) as PASSPORT_DETAIL_DESCRIPTION,</w:t>
              <w:br/>
              <w:t xml:space="preserve">           to_varchar(IDENTIFICATION_VERIFICATION_STATUS) as IDENTIFICATION_VERIFICATION_STATUS,</w:t>
              <w:br/>
              <w:t xml:space="preserve">           to_varchar(OVD_CATEGORY_OTHER_DESCRIPTION) as OVD_CATEGORY_OTHER_DESCRIPTION</w:t>
              <w:br/>
              <w:t xml:space="preserve">      from BAGIC_PREPROD_CURATED_DB.BGIL_DATA_MODEL.SAT_AUG_PARTY_IDENTIFICATION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s3)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up_mt__uwr_pol_ins_mbr_pp_sp_pv__aug_sat_aug_party_identification#1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to_varchar('AADHAAR') as cdk_1,</w:t>
              <w:br/>
              <w:t xml:space="preserve">               rec_refresh_at as ldts,</w:t>
              <w:br/>
              <w:t xml:space="preserve">               to_varchar(((nullif(trim(to_varchar("NAME_AS_PER_AADHAAR")), ''))))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(nullif(trim(to_varchar("NAME_AS_PER_AADHAAR")), '')) is not null</w:t>
              <w:br/>
              <w:t xml:space="preserve">        union all</w:t>
              <w:br/>
              <w:t xml:space="preserve">        -- via up_mt__uwr_pol_ins_mbr_pp_sp_pv__aug_sat_aug_party_identification#2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to_varchar('CKYC') as cdk_1,</w:t>
              <w:br/>
              <w:t xml:space="preserve">               rec_refresh_at as ldts,</w:t>
              <w:br/>
              <w:t xml:space="preserve">               to_varchar(((nullif(trim(to_varchar("NAME_AS_PER_CKYC")), ''))))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(nullif(trim(to_varchar("NAME_AS_PER_CKYC")), '')) is not null</w:t>
              <w:br/>
              <w:t xml:space="preserve">        union all</w:t>
              <w:br/>
              <w:t xml:space="preserve">        -- via up_mt__uwr_pol_ins_mbr_pp_sp_pv__aug_sat_aug_party_identification#3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to_varchar('DRIVING_LICENCE')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to_varchar(((nullif(trim(to_varchar("DRIVING_LICENSE_DETAILS")), ''))))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(nullif(trim(to_varchar("DRIVING_LICENSE_DETAILS")), '')) is not null</w:t>
              <w:br/>
              <w:t xml:space="preserve">        union all</w:t>
              <w:br/>
              <w:t xml:space="preserve">        -- via up_mt__uwr_pol_ins_mbr_pp_sp_pv__aug_sat_aug_party_identification#4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to_varchar('EIA')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to_varchar(((nullif(trim(to_varchar("EIA_CREDIT_REQUIRED")), '')))) as EIA_CREDIT_REQUIRED_INDICATOR,</w:t>
              <w:br/>
              <w:t xml:space="preserve">               to_varchar(((nullif(trim(to_varchar("EIA_DETAILS")), '')))) as EIA_DETAILS_NARRATIVE,</w:t>
              <w:br/>
              <w:t xml:space="preserve">               to_varchar(((nullif(trim(to_varchar("EIA_AVAILABLE")), '')))) as EIA_HELD_INDICATOR,</w:t>
              <w:br/>
              <w:t xml:space="preserve">               to_varchar(((nullif(trim(to_varchar("EIA_WHEN_LINKED")), '')))) as EIA_LINKED_DATE,</w:t>
              <w:br/>
              <w:t xml:space="preserve">               to_varchar(((nullif(trim(to_varchar("EIA_REQUIRED")), ''))))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(nullif(trim(to_varchar("EIA_AVAILABLE")), '')) is not null or (nullif(trim(to_varchar("EIA_CREDIT_REQUIRED")), '')) is not null or (nullif(trim(to_varchar("EIA_DETAILS")), '')) is not null or (nullif(trim(to_varchar("EIA_REQUIRED")), '')) is not null or (nullif(trim(to_varchar("EIA_WHEN_LINKED")), '')) is not null</w:t>
              <w:br/>
              <w:t xml:space="preserve">        union all</w:t>
              <w:br/>
              <w:t xml:space="preserve">        -- via up_mt__uwr_pol_ins_mbr_pp_sp_pv__aug_sat_aug_party_identification#5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to_varchar('GSTIN')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to_varchar(((nullif(trim(to_varchar("STATEWISE_GSTIN_DETAILS")), ''))))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(nullif(trim(to_varchar("STATEWISE_GSTIN_DETAILS")), '')) is not null</w:t>
              <w:br/>
              <w:t xml:space="preserve">        union all</w:t>
              <w:br/>
              <w:t xml:space="preserve">        -- via up_mt__uwr_pol_ins_mbr_pp_sp_pv__aug_sat_aug_party_identification#6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to_varchar('PAN') as cdk_1,</w:t>
              <w:br/>
              <w:t xml:space="preserve">               rec_refresh_at as ldts,</w:t>
              <w:br/>
              <w:t xml:space="preserve">               to_varchar(((nullif(trim(to_varchar("NAME_AS_PER_PAN")), ''))))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to_varchar(((nullif(trim(to_varchar("PAN_AADHAAR_LINKED")), ''))))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(nullif(trim(to_varchar("NAME_AS_PER_PAN")), '')) is not null or (nullif(trim(to_varchar("PAN_AADHAAR_LINKED")), '')) is not null</w:t>
              <w:br/>
              <w:t xml:space="preserve">        union all</w:t>
              <w:br/>
              <w:t xml:space="preserve">        -- via up_mt__uwr_pol_ins_mbr_pp_sp_pv__aug_sat_aug_party_identification#7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to_varchar('PASSPORT')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to_varchar(((nullif(trim(to_varchar("PASSPORT_DETAILS")), '')))) as PASSPORT_DETAIL_DESCRIPTION,</w:t>
              <w:br/>
              <w:t xml:space="preserve">               cast(null as varchar)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(nullif(trim(to_varchar("PASSPORT_DETAILS")), '')) is not null</w:t>
              <w:br/>
              <w:t xml:space="preserve">        union all</w:t>
              <w:br/>
              <w:t xml:space="preserve">        -- via up_mt__uwr_pol_ins_mbr_pp_sp_pv__aug_sat_aug_party_identification#8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to_varchar('PROOF_OF_ADDRESS')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to_varchar(((nullif(trim(to_varchar("CLAIM_POA_STATUS")), '')))) as IDENTIFICATION_VERIFICATION_STATUS,</w:t>
              <w:br/>
              <w:t xml:space="preserve">               to_varchar(((nullif(trim(to_varchar("PROOF_OF_ADDRESS_SUBMITTED_FOR_CURRENT_PERMANENT_OVERSEAS_ADDRESSOTHERS")), ''))))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(nullif(trim(to_varchar("CLAIM_POA_STATUS")), '')) is not null or (nullif(trim(to_varchar("PROOF_OF_ADDRESS_SUBMITTED_FOR_CURRENT_PERMANENT_OVERSEAS_ADDRESSOTHERS")), '')) is not null</w:t>
              <w:br/>
              <w:t xml:space="preserve">        union all</w:t>
              <w:br/>
              <w:t xml:space="preserve">        -- via up_mt__uwr_pol_ins_mbr_pp_sp_pv__aug_sat_aug_party_identification#9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to_varchar('PROOF_OF_IDENTITY')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to_varchar(((nullif(trim(to_varchar("CLAIM_POI_STATUS")), ''))))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(nullif(trim(to_varchar("CLAIM_POI_STATUS")), '')) is not null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'NAME_AS_PER_IDENTIFICATION_DOCUMENT' as column_name, c.hkey, c.NAME_AS_PER_IDENTIFICATION_DOCUMENT as sat_value,</w:t>
              <w:br/>
              <w:t xml:space="preserve">           max(iff(equal_null(c.NAME_AS_PER_IDENTIFICATION_DOCUMENT, e.NAME_AS_PER_IDENTIFICATION_DOCUMENT), 1, 0)) as matched, count(e.hkey) as src_rows, min(e.NAME_AS_PER_IDENTIFICATION_DOCUMENT) as src_value</w:t>
              <w:br/>
              <w:t xml:space="preserve">      from c3 c left join e3 e on e.hkey = c.hkey and equal_null(e.cdk_1, c.cdk_1)</w:t>
              <w:br/>
              <w:t xml:space="preserve">     group by c.hkey, c.cdk_1, c.NAME_AS_PER_IDENTIFICATION_DOCUMENT</w:t>
              <w:br/>
              <w:t xml:space="preserve">    union all</w:t>
              <w:br/>
              <w:t xml:space="preserve">    select 'IDENTIFICATION_DETAILS_NARRATIVE' as column_name, c.hkey, c.IDENTIFICATION_DETAILS_NARRATIVE as sat_value,</w:t>
              <w:br/>
              <w:t xml:space="preserve">           max(iff(equal_null(c.IDENTIFICATION_DETAILS_NARRATIVE, e.IDENTIFICATION_DETAILS_NARRATIVE), 1, 0)) as matched, count(e.hkey) as src_rows, min(e.IDENTIFICATION_DETAILS_NARRATIVE) as src_value</w:t>
              <w:br/>
              <w:t xml:space="preserve">      from c3 c left join e3 e on e.hkey = c.hkey and equal_null(e.cdk_1, c.cdk_1)</w:t>
              <w:br/>
              <w:t xml:space="preserve">     group by c.hkey, c.cdk_1, c.IDENTIFICATION_DETAILS_NARRATIVE</w:t>
              <w:br/>
              <w:t xml:space="preserve">    union all</w:t>
              <w:br/>
              <w:t xml:space="preserve">    select 'EIA_CREDIT_REQUIRED_INDICATOR' as column_name, c.hkey, c.EIA_CREDIT_REQUIRED_INDICATOR as sat_value,</w:t>
              <w:br/>
              <w:t xml:space="preserve">           max(iff(equal_null(c.EIA_CREDIT_REQUIRED_INDICATOR, e.EIA_CREDIT_REQUIRED_INDICATOR), 1, 0)) as matched, count(e.hkey) as src_rows, min(e.EIA_CREDIT_REQUIRED_INDICATOR) as src_value</w:t>
              <w:br/>
              <w:t xml:space="preserve">      from c3 c left join e3 e on e.hkey = c.hkey and equal_null(e.cdk_1, c.cdk_1)</w:t>
              <w:br/>
              <w:t xml:space="preserve">     group by c.hkey, c.cdk_1, c.EIA_CREDIT_REQUIRED_INDICATOR</w:t>
              <w:br/>
              <w:t xml:space="preserve">    union all</w:t>
              <w:br/>
              <w:t xml:space="preserve">    select 'EIA_DETAILS_NARRATIVE' as column_name, c.hkey, c.EIA_DETAILS_NARRATIVE as sat_value,</w:t>
              <w:br/>
              <w:t xml:space="preserve">           max(iff(equal_null(c.EIA_DETAILS_NARRATIVE, e.EIA_DETAILS_NARRATIVE), 1, 0)) as matched, count(e.hkey) as src_rows, min(e.EIA_DETAILS_NARRATIVE) as src_value</w:t>
              <w:br/>
              <w:t xml:space="preserve">      from c3 c left join e3 e on e.hkey = c.hkey and equal_null(e.cdk_1, c.cdk_1)</w:t>
              <w:br/>
              <w:t xml:space="preserve">     group by c.hkey, c.cdk_1, c.EIA_DETAILS_NARRATIVE</w:t>
              <w:br/>
              <w:t xml:space="preserve">    union all</w:t>
              <w:br/>
              <w:t xml:space="preserve">    select 'EIA_HELD_INDICATOR' as column_name, c.hkey, c.EIA_HELD_INDICATOR as sat_value,</w:t>
              <w:br/>
              <w:t xml:space="preserve">           max(iff(equal_null(c.EIA_HELD_INDICATOR, e.EIA_HELD_INDICATOR), 1, 0)) as matched, count(e.hkey) as src_rows, min(e.EIA_HELD_INDICATOR) as src_value</w:t>
              <w:br/>
              <w:t xml:space="preserve">      from c3 c left join e3 e on e.hkey = c.hkey and equal_null(e.cdk_1, c.cdk_1)</w:t>
              <w:br/>
              <w:t xml:space="preserve">     group by c.hkey, c.cdk_1, c.EIA_HELD_INDICATOR</w:t>
              <w:br/>
              <w:t xml:space="preserve">    union all</w:t>
              <w:br/>
              <w:t xml:space="preserve">    select 'EIA_LINKED_DATE' as column_name, c.hkey, c.EIA_LINKED_DATE as sat_value,</w:t>
              <w:br/>
              <w:t xml:space="preserve">           max(iff(equal_null(c.EIA_LINKED_DATE, e.EIA_LINKED_DATE), 1, 0)) as matched, count(e.hkey) as src_rows, min(e.EIA_LINKED_DATE) as src_value</w:t>
              <w:br/>
              <w:t xml:space="preserve">      from c3 c left join e3 e on e.hkey = c.hkey and equal_null(e.cdk_1, c.cdk_1)</w:t>
              <w:br/>
              <w:t xml:space="preserve">     group by c.hkey, c.cdk_1, c.EIA_LINKED_DATE</w:t>
              <w:br/>
              <w:t xml:space="preserve">    union all</w:t>
              <w:br/>
              <w:t xml:space="preserve">    select 'EIA_REQUIRED_INDICATOR' as column_name, c.hkey, c.EIA_REQUIRED_INDICATOR as sat_value,</w:t>
              <w:br/>
              <w:t xml:space="preserve">           max(iff(equal_null(c.EIA_REQUIRED_INDICATOR, e.EIA_REQUIRED_INDICATOR), 1, 0)) as matched, count(e.hkey) as src_rows, min(e.EIA_REQUIRED_INDICATOR) as src_value</w:t>
              <w:br/>
              <w:t xml:space="preserve">      from c3 c left join e3 e on e.hkey = c.hkey and equal_null(e.cdk_1, c.cdk_1)</w:t>
              <w:br/>
              <w:t xml:space="preserve">     group by c.hkey, c.cdk_1, c.EIA_REQUIRED_INDICATOR</w:t>
              <w:br/>
              <w:t xml:space="preserve">    union all</w:t>
              <w:br/>
              <w:t xml:space="preserve">    select 'STATE_WISE_GSTIN_REGISTRATION_DETAILS' as column_name, c.hkey, c.STATE_WISE_GSTIN_REGISTRATION_DETAILS as sat_value,</w:t>
              <w:br/>
              <w:t xml:space="preserve">           max(iff(equal_null(c.STATE_WISE_GSTIN_REGISTRATION_DETAILS, e.STATE_WISE_GSTIN_REGISTRATION_DETAILS), 1, 0)) as matched, count(e.hkey) as src_rows, min(e.STATE_WISE_GSTIN_REGISTRATION_DETAILS) as src_value</w:t>
              <w:br/>
              <w:t xml:space="preserve">      from c3 c left join e3 e on e.hkey = c.hkey and equal_null(e.cdk_1, c.cdk_1)</w:t>
              <w:br/>
              <w:t xml:space="preserve">     group by c.hkey, c.cdk_1, c.STATE_WISE_GSTIN_REGISTRATION_DETAILS</w:t>
              <w:br/>
              <w:t xml:space="preserve">    union all</w:t>
              <w:br/>
              <w:t xml:space="preserve">    select 'PAN_AADHAAR_LINKED_INDICATOR' as column_name, c.hkey, c.PAN_AADHAAR_LINKED_INDICATOR as sat_value,</w:t>
              <w:br/>
              <w:t xml:space="preserve">           max(iff(equal_null(c.PAN_AADHAAR_LINKED_INDICATOR, e.PAN_AADHAAR_LINKED_INDICATOR), 1, 0)) as matched, count(e.hkey) as src_rows, min(e.PAN_AADHAAR_LINKED_INDICATOR) as src_value</w:t>
              <w:br/>
              <w:t xml:space="preserve">      from c3 c left join e3 e on e.hkey = c.hkey and equal_null(e.cdk_1, c.cdk_1)</w:t>
              <w:br/>
              <w:t xml:space="preserve">     group by c.hkey, c.cdk_1, c.PAN_AADHAAR_LINKED_INDICATOR</w:t>
              <w:br/>
              <w:t xml:space="preserve">    union all</w:t>
              <w:br/>
              <w:t xml:space="preserve">    select 'PASSPORT_DETAIL_DESCRIPTION' as column_name, c.hkey, c.PASSPORT_DETAIL_DESCRIPTION as sat_value,</w:t>
              <w:br/>
              <w:t xml:space="preserve">           max(iff(equal_null(c.PASSPORT_DETAIL_DESCRIPTION, e.PASSPORT_DETAIL_DESCRIPTION), 1, 0)) as matched, count(e.hkey) as src_rows, min(e.PASSPORT_DETAIL_DESCRIPTION) as src_value</w:t>
              <w:br/>
              <w:t xml:space="preserve">      from c3 c left join e3 e on e.hkey = c.hkey and equal_null(e.cdk_1, c.cdk_1)</w:t>
              <w:br/>
              <w:t xml:space="preserve">     group by c.hkey, c.cdk_1, c.PASSPORT_DETAIL_DESCRIPTION</w:t>
              <w:br/>
              <w:t xml:space="preserve">    union all</w:t>
              <w:br/>
              <w:t xml:space="preserve">    select 'IDENTIFICATION_VERIFICATION_STATUS' as column_name, c.hkey, c.IDENTIFICATION_VERIFICATION_STATUS as sat_value,</w:t>
              <w:br/>
              <w:t xml:space="preserve">           max(iff(equal_null(c.IDENTIFICATION_VERIFICATION_STATUS, e.IDENTIFICATION_VERIFICATION_STATUS), 1, 0)) as matched, count(e.hkey) as src_rows, min(e.IDENTIFICATION_VERIFICATION_STATUS) as src_value</w:t>
              <w:br/>
              <w:t xml:space="preserve">      from c3 c left join e3 e on e.hkey = c.hkey and equal_null(e.cdk_1, c.cdk_1)</w:t>
              <w:br/>
              <w:t xml:space="preserve">     group by c.hkey, c.cdk_1, c.IDENTIFICATION_VERIFICATION_STATUS</w:t>
              <w:br/>
              <w:t xml:space="preserve">    union all</w:t>
              <w:br/>
              <w:t xml:space="preserve">    select 'OVD_CATEGORY_OTHER_DESCRIPTION' as column_name, c.hkey, c.OVD_CATEGORY_OTHER_DESCRIPTION as sat_value,</w:t>
              <w:br/>
              <w:t xml:space="preserve">           max(iff(equal_null(c.OVD_CATEGORY_OTHER_DESCRIPTION, e.OVD_CATEGORY_OTHER_DESCRIPTION), 1, 0)) as matched, count(e.hkey) as src_rows, min(e.OVD_CATEGORY_OTHER_DESCRIPTION) as src_value</w:t>
              <w:br/>
              <w:t xml:space="preserve">      from c3 c left join e3 e on e.hkey = c.hkey and equal_null(e.cdk_1, c.cdk_1)</w:t>
              <w:br/>
              <w:t xml:space="preserve">     group by c.hkey, c.cdk_1, c.OVD_CATEGORY_OTHER_DESCRIPTION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BAGIC_PREPROD_CURATED_DB.BGIL_DATA_MODEL.SAT_AUG_PARTY_IDENTIFICATION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to_varchar(PASSPORT_FILE_NUMBER) as PASSPORT_FILE_NUMBER,</w:t>
              <w:br/>
              <w:t xml:space="preserve">           to_varchar(PASSPORT_ISSUING_COUNTRY) as PASSPORT_ISSUING_COUNTRY</w:t>
              <w:br/>
              <w:t xml:space="preserve">      from BAGIC_PREPROD_CURATED_DB.BGIL_DATA_MODEL.SAT_AUG_PARTY_IDENTIFICATION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  and PARTY_HKEY in (select hkey from s4)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to_varchar('PASSPORT') as cdk_1,</w:t>
              <w:br/>
              <w:t xml:space="preserve">               (nullif(trim(to_varchar("REC_REFRESH_AT")), '')) as ldts,</w:t>
              <w:br/>
              <w:t xml:space="preserve">               to_varchar((nullif(trim(to_varchar("PASSPORT_FILE_NO")), ''))) as PASSPORT_FILE_NUMBER,</w:t>
              <w:br/>
              <w:t xml:space="preserve">               to_varchar((nullif(trim(to_varchar("PASSPORT_ISSUE_COUNTRY")), ''))) as PASSPORT_ISSUING_COUNTRY</w:t>
              <w:br/>
              <w:t xml:space="preserve">          from RAW.MAXIMUS_TRAVEL.NONHLTH_TRV_UWR_VW_DATA_POLICY_DETAILS_PROPOSER_DETAILS_PARTY_PROPERTY_MULTI_SET_PROPERTY_MULTI_SET_DETAIL_PROPERTY_PIVOT_VW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r4 as (</w:t>
              <w:br/>
              <w:t xml:space="preserve">    select 'PASSPORT_FILE_NUMBER' as column_name, c.hkey, c.PASSPORT_FILE_NUMBER as sat_value,</w:t>
              <w:br/>
              <w:t xml:space="preserve">           max(iff(equal_null(c.PASSPORT_FILE_NUMBER, e.PASSPORT_FILE_NUMBER), 1, 0)) as matched, count(e.hkey) as src_rows, min(e.PASSPORT_FILE_NUMBER) as src_value</w:t>
              <w:br/>
              <w:t xml:space="preserve">      from c4 c left join e4 e on e.hkey = c.hkey and equal_null(e.cdk_1, c.cdk_1)</w:t>
              <w:br/>
              <w:t xml:space="preserve">     group by c.hkey, c.cdk_1, c.PASSPORT_FILE_NUMBER</w:t>
              <w:br/>
              <w:t xml:space="preserve">    union all</w:t>
              <w:br/>
              <w:t xml:space="preserve">    select 'PASSPORT_ISSUING_COUNTRY' as column_name, c.hkey, c.PASSPORT_ISSUING_COUNTRY as sat_value,</w:t>
              <w:br/>
              <w:t xml:space="preserve">           max(iff(equal_null(c.PASSPORT_ISSUING_COUNTRY, e.PASSPORT_ISSUING_COUNTRY), 1, 0)) as matched, count(e.hkey) as src_rows, min(e.PASSPORT_ISSUING_COUNTRY) as src_value</w:t>
              <w:br/>
              <w:t xml:space="preserve">      from c4 c left join e4 e on e.hkey = c.hkey and equal_null(e.cdk_1, c.cdk_1)</w:t>
              <w:br/>
              <w:t xml:space="preserve">     group by c.hkey, c.cdk_1, c.PASSPORT_ISSUING_COUNTRY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BAGIC_PREPROD_CURATED_DB.BGIL_DATA_MODEL.SAT_AUG_PARTY_IDENTIFICATION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to_varchar(NAME_AS_PER_IDENTIFICATION_DOCUMENT) as NAME_AS_PER_IDENTIFICATION_DOCUMENT,</w:t>
              <w:br/>
              <w:t xml:space="preserve">           to_varchar(IDENTIFICATION_DETAILS_NARRATIVE) as IDENTIFICATION_DETAILS_NARRATIVE,</w:t>
              <w:br/>
              <w:t xml:space="preserve">           to_varchar(EIA_CREDIT_REQUIRED_INDICATOR) as EIA_CREDIT_REQUIRED_INDICATOR,</w:t>
              <w:br/>
              <w:t xml:space="preserve">           to_varchar(EIA_DETAILS_NARRATIVE) as EIA_DETAILS_NARRATIVE,</w:t>
              <w:br/>
              <w:t xml:space="preserve">           to_varchar(EIA_HELD_INDICATOR) as EIA_HELD_INDICATOR,</w:t>
              <w:br/>
              <w:t xml:space="preserve">           to_varchar(EIA_LINKED_DATE) as EIA_LINKED_DATE,</w:t>
              <w:br/>
              <w:t xml:space="preserve">           to_varchar(EIA_REQUIRED_INDICATOR) as EIA_REQUIRED_INDICATOR,</w:t>
              <w:br/>
              <w:t xml:space="preserve">           to_varchar(STATE_WISE_GSTIN_REGISTRATION_DETAILS) as STATE_WISE_GSTIN_REGISTRATION_DETAILS,</w:t>
              <w:br/>
              <w:t xml:space="preserve">           to_varchar(PAN_AADHAAR_LINKED_INDICATOR) as PAN_AADHAAR_LINKED_INDICATOR,</w:t>
              <w:br/>
              <w:t xml:space="preserve">           to_varchar(PASSPORT_DETAIL_DESCRIPTION) as PASSPORT_DETAIL_DESCRIPTION,</w:t>
              <w:br/>
              <w:t xml:space="preserve">           to_varchar(PASSPORT_ISSUING_COUNTRY) as PASSPORT_ISSUING_COUNTRY,</w:t>
              <w:br/>
              <w:t xml:space="preserve">           to_varchar(IDENTIFICATION_VERIFICATION_STATUS) as IDENTIFICATION_VERIFICATION_STATUS,</w:t>
              <w:br/>
              <w:t xml:space="preserve">           to_varchar(PROOF_OF_ADDRESS_OTHER_DESCRIPTION) as PROOF_OF_ADDRESS_OTHER_DESCRIPTION</w:t>
              <w:br/>
              <w:t xml:space="preserve">      from BAGIC_PREPROD_CURATED_DB.BGIL_DATA_MODEL.SAT_AUG_PARTY_IDENTIFICATION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s5)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up_mt__uwr_pol_prp_pp_sp_pv__aug_sat_aug_party_identification#1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to_varchar('AADHAAR') as cdk_1,</w:t>
              <w:br/>
              <w:t xml:space="preserve">               rec_refresh_at as ldts,</w:t>
              <w:br/>
              <w:t xml:space="preserve">               to_varchar(((nullif(trim(to_varchar("NAME_AS_PER_AADHAAR")), ''))))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cast(null as varchar)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(nullif(trim(to_varchar("NAME_AS_PER_AADHAAR")), '')) is not null</w:t>
              <w:br/>
              <w:t xml:space="preserve">        union all</w:t>
              <w:br/>
              <w:t xml:space="preserve">        -- via up_mt__uwr_pol_prp_pp_sp_pv__aug_sat_aug_party_identification#2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to_varchar('CKYC') as cdk_1,</w:t>
              <w:br/>
              <w:t xml:space="preserve">               rec_refresh_at as ldts,</w:t>
              <w:br/>
              <w:t xml:space="preserve">               to_varchar(((nullif(trim(to_varchar("NAME_AS_PER_CKYC")), ''))))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cast(null as varchar)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(nullif(trim(to_varchar("NAME_AS_PER_CKYC")), '')) is not null</w:t>
              <w:br/>
              <w:t xml:space="preserve">        union all</w:t>
              <w:br/>
              <w:t xml:space="preserve">        -- via up_mt__uwr_pol_prp_pp_sp_pv__aug_sat_aug_party_identification#3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to_varchar('DRIVING_LICENCE')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to_varchar(((nullif(trim(to_varchar("DRIVING_LICENSE_DETAILS")), ''))))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cast(null as varchar)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(nullif(trim(to_varchar("DRIVING_LICENSE_DETAILS")), '')) is not null</w:t>
              <w:br/>
              <w:t xml:space="preserve">        union all</w:t>
              <w:br/>
              <w:t xml:space="preserve">        -- via up_mt__uwr_pol_prp_pp_sp_pv__aug_sat_aug_party_identification#4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to_varchar('EIA')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to_varchar(((nullif(trim(to_varchar("EIA_CREDIT_REQUIRED")), '')))) as EIA_CREDIT_REQUIRED_INDICATOR,</w:t>
              <w:br/>
              <w:t xml:space="preserve">               to_varchar(((nullif(trim(to_varchar("EIA_DETAILS")), '')))) as EIA_DETAILS_NARRATIVE,</w:t>
              <w:br/>
              <w:t xml:space="preserve">               to_varchar(((nullif(trim(to_varchar("EIA_AVAILABLE")), '')))) as EIA_HELD_INDICATOR,</w:t>
              <w:br/>
              <w:t xml:space="preserve">               to_varchar(((nullif(trim(to_varchar("EIA_WHEN_LINKED")), '')))) as EIA_LINKED_DATE,</w:t>
              <w:br/>
              <w:t xml:space="preserve">               to_varchar(((nullif(trim(to_varchar("EIA_REQUIRED")), ''))))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cast(null as varchar)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(nullif(trim(to_varchar("EIA_AVAILABLE")), '')) is not null or (nullif(trim(to_varchar("EIA_CREDIT_REQUIRED")), '')) is not null or (nullif(trim(to_varchar("EIA_DETAILS")), '')) is not null or (nullif(trim(to_varchar("EIA_REQUIRED")), '')) is not null or (nullif(trim(to_varchar("EIA_WHEN_LINKED")), '')) is not null</w:t>
              <w:br/>
              <w:t xml:space="preserve">        union all</w:t>
              <w:br/>
              <w:t xml:space="preserve">        -- via up_mt__uwr_pol_prp_pp_sp_pv__aug_sat_aug_party_identification#5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to_varchar('GSTIN_STATEWISE')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to_varchar(((nullif(trim(to_varchar("STATEWISE_GSTIN_DETAILS")), ''))))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cast(null as varchar)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(nullif(trim(to_varchar("STATEWISE_GSTIN_DETAILS")), '')) is not null</w:t>
              <w:br/>
              <w:t xml:space="preserve">        union all</w:t>
              <w:br/>
              <w:t xml:space="preserve">        -- via up_mt__uwr_pol_prp_pp_sp_pv__aug_sat_aug_party_identification#6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to_varchar('PAN') as cdk_1,</w:t>
              <w:br/>
              <w:t xml:space="preserve">               rec_refresh_at as ldts,</w:t>
              <w:br/>
              <w:t xml:space="preserve">               to_varchar(((nullif(trim(to_varchar("NAME_AS_PER_PAN")), ''))))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to_varchar(((nullif(trim(to_varchar("PAN_AADHAAR_LINKED")), ''))))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cast(null as varchar)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(nullif(trim(to_varchar("NAME_AS_PER_PAN")), '')) is not null or (nullif(trim(to_varchar("PAN_AADHAAR_LINKED")), '')) is not null</w:t>
              <w:br/>
              <w:t xml:space="preserve">        union all</w:t>
              <w:br/>
              <w:t xml:space="preserve">        -- via up_mt__uwr_pol_prp_pp_sp_pv__aug_sat_aug_party_identification#7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to_varchar('PASSPORT')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to_varchar(((nullif(trim(to_varchar("PASSPORT_DETAILS")), '')))) as PASSPORT_DETAIL_DESCRIPTION,</w:t>
              <w:br/>
              <w:t xml:space="preserve">               to_varchar(((nullif(trim(to_varchar("PASSPORT_ISSUE_COUNTRY")), '')))) as PASSPORT_ISSUING_COUNTRY,</w:t>
              <w:br/>
              <w:t xml:space="preserve">               cast(null as varchar)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(nullif(trim(to_varchar("PASSPORT_DETAILS")), '')) is not null or (nullif(trim(to_varchar("PASSPORT_ISSUE_COUNTRY")), '')) is not null</w:t>
              <w:br/>
              <w:t xml:space="preserve">        union all</w:t>
              <w:br/>
              <w:t xml:space="preserve">        -- via up_mt__uwr_pol_prp_pp_sp_pv__aug_sat_aug_party_identification#8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to_varchar('PROOF_OF_ADDRESS')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to_varchar(((nullif(trim(to_varchar("CLAIM_POA_STATUS")), ''))))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(nullif(trim(to_varchar("CLAIM_POA_STATUS")), '')) is not null</w:t>
              <w:br/>
              <w:t xml:space="preserve">        union all</w:t>
              <w:br/>
              <w:t xml:space="preserve">        -- via up_mt__uwr_pol_prp_pp_sp_pv__aug_sat_aug_party_identification#9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to_varchar('PROOF_OF_ADDRESS_OTHER')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cast(null as varchar) as IDENTIFICATION_VERIFICATION_STATUS,</w:t>
              <w:br/>
              <w:t xml:space="preserve">               to_varchar(((nullif(trim(to_varchar("PROOF_OF_ADDRESS_SUBMITTED_FOR_CURRENT_PERMANENT_OVERSEAS_ADDRESSOTHERS")), ''))))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(nullif(trim(to_varchar("PROOF_OF_ADDRESS_SUBMITTED_FOR_CURRENT_PERMANENT_OVERSEAS_ADDRESSOTHERS")), '')) is not null</w:t>
              <w:br/>
              <w:t xml:space="preserve">        union all</w:t>
              <w:br/>
              <w:t xml:space="preserve">        -- via up_mt__uwr_pol_prp_pp_sp_pv__aug_sat_aug_party_identification#10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to_varchar('PROOF_OF_IDENTITY')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to_varchar(((nullif(trim(to_varchar("CLAIM_POI_STATUS")), ''))))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(nullif(trim(to_varchar("CLAIM_POI_STATUS")), '')) is not null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r5 as (</w:t>
              <w:br/>
              <w:t xml:space="preserve">    select 'NAME_AS_PER_IDENTIFICATION_DOCUMENT' as column_name, c.hkey, c.NAME_AS_PER_IDENTIFICATION_DOCUMENT as sat_value,</w:t>
              <w:br/>
              <w:t xml:space="preserve">           max(iff(equal_null(c.NAME_AS_PER_IDENTIFICATION_DOCUMENT, e.NAME_AS_PER_IDENTIFICATION_DOCUMENT), 1, 0)) as matched, count(e.hkey) as src_rows, min(e.NAME_AS_PER_IDENTIFICATION_DOCUMENT) as src_value</w:t>
              <w:br/>
              <w:t xml:space="preserve">      from c5 c left join e5 e on e.hkey = c.hkey and equal_null(e.cdk_1, c.cdk_1)</w:t>
              <w:br/>
              <w:t xml:space="preserve">     group by c.hkey, c.cdk_1, c.NAME_AS_PER_IDENTIFICATION_DOCUMENT</w:t>
              <w:br/>
              <w:t xml:space="preserve">    union all</w:t>
              <w:br/>
              <w:t xml:space="preserve">    select 'IDENTIFICATION_DETAILS_NARRATIVE' as column_name, c.hkey, c.IDENTIFICATION_DETAILS_NARRATIVE as sat_value,</w:t>
              <w:br/>
              <w:t xml:space="preserve">           max(iff(equal_null(c.IDENTIFICATION_DETAILS_NARRATIVE, e.IDENTIFICATION_DETAILS_NARRATIVE), 1, 0)) as matched, count(e.hkey) as src_rows, min(e.IDENTIFICATION_DETAILS_NARRATIVE) as src_value</w:t>
              <w:br/>
              <w:t xml:space="preserve">      from c5 c left join e5 e on e.hkey = c.hkey and equal_null(e.cdk_1, c.cdk_1)</w:t>
              <w:br/>
              <w:t xml:space="preserve">     group by c.hkey, c.cdk_1, c.IDENTIFICATION_DETAILS_NARRATIVE</w:t>
              <w:br/>
              <w:t xml:space="preserve">    union all</w:t>
              <w:br/>
              <w:t xml:space="preserve">    select 'EIA_CREDIT_REQUIRED_INDICATOR' as column_name, c.hkey, c.EIA_CREDIT_REQUIRED_INDICATOR as sat_value,</w:t>
              <w:br/>
              <w:t xml:space="preserve">           max(iff(equal_null(c.EIA_CREDIT_REQUIRED_INDICATOR, e.EIA_CREDIT_REQUIRED_INDICATOR), 1, 0)) as matched, count(e.hkey) as src_rows, min(e.EIA_CREDIT_REQUIRED_INDICATOR) as src_value</w:t>
              <w:br/>
              <w:t xml:space="preserve">      from c5 c left join e5 e on e.hkey = c.hkey and equal_null(e.cdk_1, c.cdk_1)</w:t>
              <w:br/>
              <w:t xml:space="preserve">     group by c.hkey, c.cdk_1, c.EIA_CREDIT_REQUIRED_INDICATOR</w:t>
              <w:br/>
              <w:t xml:space="preserve">    union all</w:t>
              <w:br/>
              <w:t xml:space="preserve">    select 'EIA_DETAILS_NARRATIVE' as column_name, c.hkey, c.EIA_DETAILS_NARRATIVE as sat_value,</w:t>
              <w:br/>
              <w:t xml:space="preserve">           max(iff(equal_null(c.EIA_DETAILS_NARRATIVE, e.EIA_DETAILS_NARRATIVE), 1, 0)) as matched, count(e.hkey) as src_rows, min(e.EIA_DETAILS_NARRATIVE) as src_value</w:t>
              <w:br/>
              <w:t xml:space="preserve">      from c5 c left join e5 e on e.hkey = c.hkey and equal_null(e.cdk_1, c.cdk_1)</w:t>
              <w:br/>
              <w:t xml:space="preserve">     group by c.hkey, c.cdk_1, c.EIA_DETAILS_NARRATIVE</w:t>
              <w:br/>
              <w:t xml:space="preserve">    union all</w:t>
              <w:br/>
              <w:t xml:space="preserve">    select 'EIA_HELD_INDICATOR' as column_name, c.hkey, c.EIA_HELD_INDICATOR as sat_value,</w:t>
              <w:br/>
              <w:t xml:space="preserve">           max(iff(equal_null(c.EIA_HELD_INDICATOR, e.EIA_HELD_INDICATOR), 1, 0)) as matched, count(e.hkey) as src_rows, min(e.EIA_HELD_INDICATOR) as src_value</w:t>
              <w:br/>
              <w:t xml:space="preserve">      from c5 c left join e5 e on e.hkey = c.hkey and equal_null(e.cdk_1, c.cdk_1)</w:t>
              <w:br/>
              <w:t xml:space="preserve">     group by c.hkey, c.cdk_1, c.EIA_HELD_INDICATOR</w:t>
              <w:br/>
              <w:t xml:space="preserve">    union all</w:t>
              <w:br/>
              <w:t xml:space="preserve">    select 'EIA_LINKED_DATE' as column_name, c.hkey, c.EIA_LINKED_DATE as sat_value,</w:t>
              <w:br/>
              <w:t xml:space="preserve">           max(iff(equal_null(c.EIA_LINKED_DATE, e.EIA_LINKED_DATE), 1, 0)) as matched, count(e.hkey) as src_rows, min(e.EIA_LINKED_DATE) as src_value</w:t>
              <w:br/>
              <w:t xml:space="preserve">      from c5 c left join e5 e on e.hkey = c.hkey and equal_null(e.cdk_1, c.cdk_1)</w:t>
              <w:br/>
              <w:t xml:space="preserve">     group by c.hkey, c.cdk_1, c.EIA_LINKED_DATE</w:t>
              <w:br/>
              <w:t xml:space="preserve">    union all</w:t>
              <w:br/>
              <w:t xml:space="preserve">    select 'EIA_REQUIRED_INDICATOR' as column_name, c.hkey, c.EIA_REQUIRED_INDICATOR as sat_value,</w:t>
              <w:br/>
              <w:t xml:space="preserve">           max(iff(equal_null(c.EIA_REQUIRED_INDICATOR, e.EIA_REQUIRED_INDICATOR), 1, 0)) as matched, count(e.hkey) as src_rows, min(e.EIA_REQUIRED_INDICATOR) as src_value</w:t>
              <w:br/>
              <w:t xml:space="preserve">      from c5 c left join e5 e on e.hkey = c.hkey and equal_null(e.cdk_1, c.cdk_1)</w:t>
              <w:br/>
              <w:t xml:space="preserve">     group by c.hkey, c.cdk_1, c.EIA_REQUIRED_INDICATOR</w:t>
              <w:br/>
              <w:t xml:space="preserve">    union all</w:t>
              <w:br/>
              <w:t xml:space="preserve">    select 'STATE_WISE_GSTIN_REGISTRATION_DETAILS' as column_name, c.hkey, c.STATE_WISE_GSTIN_REGISTRATION_DETAILS as sat_value,</w:t>
              <w:br/>
              <w:t xml:space="preserve">           max(iff(equal_null(c.STATE_WISE_GSTIN_REGISTRATION_DETAILS, e.STATE_WISE_GSTIN_REGISTRATION_DETAILS), 1, 0)) as matched, count(e.hkey) as src_rows, min(e.STATE_WISE_GSTIN_REGISTRATION_DETAILS) as src_value</w:t>
              <w:br/>
              <w:t xml:space="preserve">      from c5 c left join e5 e on e.hkey = c.hkey and equal_null(e.cdk_1, c.cdk_1)</w:t>
              <w:br/>
              <w:t xml:space="preserve">     group by c.hkey, c.cdk_1, c.STATE_WISE_GSTIN_REGISTRATION_DETAILS</w:t>
              <w:br/>
              <w:t xml:space="preserve">    union all</w:t>
              <w:br/>
              <w:t xml:space="preserve">    select 'PAN_AADHAAR_LINKED_INDICATOR' as column_name, c.hkey, c.PAN_AADHAAR_LINKED_INDICATOR as sat_value,</w:t>
              <w:br/>
              <w:t xml:space="preserve">           max(iff(equal_null(c.PAN_AADHAAR_LINKED_INDICATOR, e.PAN_AADHAAR_LINKED_INDICATOR), 1, 0)) as matched, count(e.hkey) as src_rows, min(e.PAN_AADHAAR_LINKED_INDICATOR) as src_value</w:t>
              <w:br/>
              <w:t xml:space="preserve">      from c5 c left join e5 e on e.hkey = c.hkey and equal_null(e.cdk_1, c.cdk_1)</w:t>
              <w:br/>
              <w:t xml:space="preserve">     group by c.hkey, c.cdk_1, c.PAN_AADHAAR_LINKED_INDICATOR</w:t>
              <w:br/>
              <w:t xml:space="preserve">    union all</w:t>
              <w:br/>
              <w:t xml:space="preserve">    select 'PASSPORT_DETAIL_DESCRIPTION' as column_name, c.hkey, c.PASSPORT_DETAIL_DESCRIPTION as sat_value,</w:t>
              <w:br/>
              <w:t xml:space="preserve">           max(iff(equal_null(c.PASSPORT_DETAIL_DESCRIPTION, e.PASSPORT_DETAIL_DESCRIPTION), 1, 0)) as matched, count(e.hkey) as src_rows, min(e.PASSPORT_DETAIL_DESCRIPTION) as src_value</w:t>
              <w:br/>
              <w:t xml:space="preserve">      from c5 c left join e5 e on e.hkey = c.hkey and equal_null(e.cdk_1, c.cdk_1)</w:t>
              <w:br/>
              <w:t xml:space="preserve">     group by c.hkey, c.cdk_1, c.PASSPORT_DETAIL_DESCRIPTION</w:t>
              <w:br/>
              <w:t xml:space="preserve">    union all</w:t>
              <w:br/>
              <w:t xml:space="preserve">    select 'PASSPORT_ISSUING_COUNTRY' as column_name, c.hkey, c.PASSPORT_ISSUING_COUNTRY as sat_value,</w:t>
              <w:br/>
              <w:t xml:space="preserve">           max(iff(equal_null(c.PASSPORT_ISSUING_COUNTRY, e.PASSPORT_ISSUING_COUNTRY), 1, 0)) as matched, count(e.hkey) as src_rows, min(e.PASSPORT_ISSUING_COUNTRY) as src_value</w:t>
              <w:br/>
              <w:t xml:space="preserve">      from c5 c left join e5 e on e.hkey = c.hkey and equal_null(e.cdk_1, c.cdk_1)</w:t>
              <w:br/>
              <w:t xml:space="preserve">     group by c.hkey, c.cdk_1, c.PASSPORT_ISSUING_COUNTRY</w:t>
              <w:br/>
              <w:t xml:space="preserve">    union all</w:t>
              <w:br/>
              <w:t xml:space="preserve">    select 'IDENTIFICATION_VERIFICATION_STATUS' as column_name, c.hkey, c.IDENTIFICATION_VERIFICATION_STATUS as sat_value,</w:t>
              <w:br/>
              <w:t xml:space="preserve">           max(iff(equal_null(c.IDENTIFICATION_VERIFICATION_STATUS, e.IDENTIFICATION_VERIFICATION_STATUS), 1, 0)) as matched, count(e.hkey) as src_rows, min(e.IDENTIFICATION_VERIFICATION_STATUS) as src_value</w:t>
              <w:br/>
              <w:t xml:space="preserve">      from c5 c left join e5 e on e.hkey = c.hkey and equal_null(e.cdk_1, c.cdk_1)</w:t>
              <w:br/>
              <w:t xml:space="preserve">     group by c.hkey, c.cdk_1, c.IDENTIFICATION_VERIFICATION_STATUS</w:t>
              <w:br/>
              <w:t xml:space="preserve">    union all</w:t>
              <w:br/>
              <w:t xml:space="preserve">    select 'PROOF_OF_ADDRESS_OTHER_DESCRIPTION' as column_name, c.hkey, c.PROOF_OF_ADDRESS_OTHER_DESCRIPTION as sat_value,</w:t>
              <w:br/>
              <w:t xml:space="preserve">           max(iff(equal_null(c.PROOF_OF_ADDRESS_OTHER_DESCRIPTION, e.PROOF_OF_ADDRESS_OTHER_DESCRIPTION), 1, 0)) as matched, count(e.hkey) as src_rows, min(e.PROOF_OF_ADDRESS_OTHER_DESCRIPTION) as src_value</w:t>
              <w:br/>
              <w:t xml:space="preserve">      from c5 c left join e5 e on e.hkey = c.hkey and equal_null(e.cdk_1, c.cdk_1)</w:t>
              <w:br/>
              <w:t xml:space="preserve">     group by c.hkey, c.cdk_1, c.PROOF_OF_ADDRESS_OTHER_DESCRIPTION</w:t>
              <w:br/>
              <w:t xml:space="preserve">)</w:t>
              <w:br/>
              <w:t xml:space="preserve">select 'MAXIMUS' as project, 'SAT_AUG_PARTY_IDENTIFICATION'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'SAT_AUG_PARTY_IDENTIFICATION' as satellite, 'MAXIMUS_NONHLTH_TRV_UWR_VW_DATA_POLICY_DETAILS_INSURED_DETAILS_MEMBER_DETAILS_PARTY_PROPERTY_MULTI_SET_PROPERTY_MULTI_SET_DETAIL_PROPERTY_PIVOT_VW'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'SAT_AUG_PARTY_IDENTIFICATION'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'SAT_AUG_PARTY_IDENTIFICATION' as satellite, 'MAXIMUS_NONHLTH_TRV_UWR_VW_DATA_POLICY_DETAILS_PROPOSER_DETAILS_PARTY_PROPERTY_MULTI_SET_PROPERTY_MULTI_SET_DETAIL_PROPERTY_PIVOT_VW'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'SAT_AUG_PARTY_IDENTIFICATION'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157. MAXIMUS — SAT_AUG_PARTY_IDENTITY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5 RECORD_SOURCE group(s): MAXIMUS_NONHLTH_TRV_CLM_VW_DATA_CLAIM_DETAILS_CLAIM_RISK_RISK_ATTRIBUTE_MULTI_SET_PROPERTY_MULTI_SET_DETAIL_PROPERTY_PIVOT_VW [1 col(s)], MAXIMUS_NONHLTH_TRV_UWR_VW_DATA_POLICY_DETAILS_INSURED_DETAILS_MEMBER_DETAILS [2 col(s)], MAXIMUS_NONHLTH_TRV_UWR_VW_DATA_POLICY_DETAILS_INSURED_DETAILS_MEMBER_DETAILS_PARTY_PROPERTY_SIMPLE_PROPERTY_PIVOT_VW [2 col(s)], MAXIMUS_NONHLTH_TRV_UWR_VW_DATA_POLICY_DETAILS_PROPOSER_DETAILS [2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BAGIC_PREPROD_CURATED_DB.BGIL_DATA_MODEL.SAT_AUG_PARTY_IDENTITY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to_varchar(GUARDIAN_NAME) as GUARDIAN_NAME</w:t>
              <w:br/>
              <w:t xml:space="preserve">      from BAGIC_PREPROD_CURATED_DB.BGIL_DATA_MODEL.SAT_AUG_PARTY_IDENTITY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MD5_BINARY(NULLIF(UPPER(TRIM(CAST('HUB_PARTY|' || (nullif(trim(case when nullif(trim((nullif(trim(to_varchar("CLAIMANT_PARTY_CODE")), ''))),'') is not null then nullif(trim((nullif(trim(to_varchar("CLAIMANT_PARTY_CODE")),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to_varchar((nullif(trim(to_varchar("GUARDIAN_NAME")), ''))) as GUARDIAN_NAME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'GUARDIAN_NAME' as column_name, c.hkey, c.GUARDIAN_NAME as sat_value,</w:t>
              <w:br/>
              <w:t xml:space="preserve">           max(iff(equal_null(c.GUARDIAN_NAME, e.GUARDIAN_NAME), 1, 0)) as matched, count(e.hkey) as src_rows, min(e.GUARDIAN_NAME) as src_value</w:t>
              <w:br/>
              <w:t xml:space="preserve">      from c1 c left join e1 e on e.hkey = c.hkey</w:t>
              <w:br/>
              <w:t xml:space="preserve">     group by c.hkey, c.GUARDIAN_NAME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BAGIC_PREPROD_CURATED_DB.BGIL_DATA_MODEL.SAT_AUG_PARTY_IDENTITY</w:t>
              <w:br/>
              <w:t xml:space="preserve">     where RECORD_SOURCE = 'MAXIMUS_NONHLTH_TRV_UWR_VW_DATA_POLICY_DETAILS_INSURED_DETAILS_MEMBER_DETAILS'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to_varchar(CREATED_BY_USER_REFERENCE) as CREATED_BY_USER_REFERENCE,</w:t>
              <w:br/>
              <w:t xml:space="preserve">           to_varchar(RECORD_LAST_MODIFIED_DATE) as RECORD_LAST_MODIFIED_DATE</w:t>
              <w:br/>
              <w:t xml:space="preserve">      from BAGIC_PREPROD_CURATED_DB.BGIL_DATA_MODEL.SAT_AUG_PARTY_IDENTITY</w:t>
              <w:br/>
              <w:t xml:space="preserve">     where RECORD_SOURCE = 'MAXIMUS_NONHLTH_TRV_UWR_VW_DATA_POLICY_DETAILS_INSURED_DETAILS_MEMBER_DETAILS'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to_varchar((nullif(trim(to_varchar("CREATED_BY")), ''))) as CREATED_BY_USER_REFERENCE,</w:t>
              <w:br/>
              <w:t xml:space="preserve">               to_varchar((nullif(trim(to_varchar("PARTY_LAST_MODIFICATION_DATE")), ''))) as RECORD_LAST_MODIFIED_DATE</w:t>
              <w:br/>
              <w:t xml:space="preserve">          from RAW.MAXIMUS_TRAVEL.NONHLTH_TRV_UWR_VW_DATA_POLICY_DETAILS_INSURED_DETAILS_MEMBER_DETAILS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'CREATED_BY_USER_REFERENCE' as column_name, c.hkey, c.CREATED_BY_USER_REFERENCE as sat_value,</w:t>
              <w:br/>
              <w:t xml:space="preserve">           max(iff(equal_null(c.CREATED_BY_USER_REFERENCE, e.CREATED_BY_USER_REFERENCE), 1, 0)) as matched, count(e.hkey) as src_rows, min(e.CREATED_BY_USER_REFERENCE) as src_value</w:t>
              <w:br/>
              <w:t xml:space="preserve">      from c2 c left join e2 e on e.hkey = c.hkey</w:t>
              <w:br/>
              <w:t xml:space="preserve">     group by c.hkey, c.CREATED_BY_USER_REFERENCE</w:t>
              <w:br/>
              <w:t xml:space="preserve">    union all</w:t>
              <w:br/>
              <w:t xml:space="preserve">    select 'RECORD_LAST_MODIFIED_DATE' as column_name, c.hkey, c.RECORD_LAST_MODIFIED_DATE as sat_value,</w:t>
              <w:br/>
              <w:t xml:space="preserve">           max(iff(equal_null(c.RECORD_LAST_MODIFIED_DATE, e.RECORD_LAST_MODIFIED_DATE), 1, 0)) as matched, count(e.hkey) as src_rows, min(e.RECORD_LAST_MODIFIED_DATE) as src_value</w:t>
              <w:br/>
              <w:t xml:space="preserve">      from c2 c left join e2 e on e.hkey = c.hkey</w:t>
              <w:br/>
              <w:t xml:space="preserve">     group by c.hkey, c.RECORD_LAST_MODIFIED_DATE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BAGIC_PREPROD_CURATED_DB.BGIL_DATA_MODEL.SAT_AUG_PARTY_IDENTITY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to_varchar(PARTY_COUNTRY) as PARTY_COUNTRY,</w:t>
              <w:br/>
              <w:t xml:space="preserve">           to_varchar(SOURCE_REFERENCE_CODE) as SOURCE_REFERENCE_CODE</w:t>
              <w:br/>
              <w:t xml:space="preserve">      from BAGIC_PREPROD_CURATED_DB.BGIL_DATA_MODEL.SAT_AUG_PARTY_IDENTITY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to_varchar((nullif(trim(to_varchar("COUNTRY")), ''))) as PARTY_COUNTRY,</w:t>
              <w:br/>
              <w:t xml:space="preserve">               to_varchar((nullif(trim(to_varchar("REFERENCE_CODE")), ''))) as SOURCE_REFERENCE_CODE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'PARTY_COUNTRY' as column_name, c.hkey, c.PARTY_COUNTRY as sat_value,</w:t>
              <w:br/>
              <w:t xml:space="preserve">           max(iff(equal_null(c.PARTY_COUNTRY, e.PARTY_COUNTRY), 1, 0)) as matched, count(e.hkey) as src_rows, min(e.PARTY_COUNTRY) as src_value</w:t>
              <w:br/>
              <w:t xml:space="preserve">      from c3 c left join e3 e on e.hkey = c.hkey</w:t>
              <w:br/>
              <w:t xml:space="preserve">     group by c.hkey, c.PARTY_COUNTRY</w:t>
              <w:br/>
              <w:t xml:space="preserve">    union all</w:t>
              <w:br/>
              <w:t xml:space="preserve">    select 'SOURCE_REFERENCE_CODE' as column_name, c.hkey, c.SOURCE_REFERENCE_CODE as sat_value,</w:t>
              <w:br/>
              <w:t xml:space="preserve">           max(iff(equal_null(c.SOURCE_REFERENCE_CODE, e.SOURCE_REFERENCE_CODE), 1, 0)) as matched, count(e.hkey) as src_rows, min(e.SOURCE_REFERENCE_CODE) as src_value</w:t>
              <w:br/>
              <w:t xml:space="preserve">      from c3 c left join e3 e on e.hkey = c.hkey</w:t>
              <w:br/>
              <w:t xml:space="preserve">     group by c.hkey, c.SOURCE_REFERENCE_CODE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BAGIC_PREPROD_CURATED_DB.BGIL_DATA_MODEL.SAT_AUG_PARTY_IDENTITY</w:t>
              <w:br/>
              <w:t xml:space="preserve">     where RECORD_SOURCE = 'MAXIMUS_NONHLTH_TRV_UWR_VW_DATA_POLICY_DETAILS_PROPOSER_DETAILS'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to_varchar(CREATED_BY_USER_REFERENCE) as CREATED_BY_USER_REFERENCE,</w:t>
              <w:br/>
              <w:t xml:space="preserve">           to_varchar(RECORD_LAST_MODIFIED_DATE) as RECORD_LAST_MODIFIED_DATE</w:t>
              <w:br/>
              <w:t xml:space="preserve">      from BAGIC_PREPROD_CURATED_DB.BGIL_DATA_MODEL.SAT_AUG_PARTY_IDENTITY</w:t>
              <w:br/>
              <w:t xml:space="preserve">     where RECORD_SOURCE = 'MAXIMUS_NONHLTH_TRV_UWR_VW_DATA_POLICY_DETAILS_PROPOSER_DETAILS'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to_varchar((nullif(trim(to_varchar("CREATED_BY")), ''))) as CREATED_BY_USER_REFERENCE,</w:t>
              <w:br/>
              <w:t xml:space="preserve">               to_varchar((nullif(trim(to_varchar("PARTY_LAST_MODIFICATION_DATE")), ''))) as RECORD_LAST_MODIFIED_DATE</w:t>
              <w:br/>
              <w:t xml:space="preserve">          from RAW.MAXIMUS_TRAVEL.NONHLTH_TRV_UWR_VW_DATA_POLICY_DETAILS_PROPOSER_DETAILS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'CREATED_BY_USER_REFERENCE' as column_name, c.hkey, c.CREATED_BY_USER_REFERENCE as sat_value,</w:t>
              <w:br/>
              <w:t xml:space="preserve">           max(iff(equal_null(c.CREATED_BY_USER_REFERENCE, e.CREATED_BY_USER_REFERENCE), 1, 0)) as matched, count(e.hkey) as src_rows, min(e.CREATED_BY_USER_REFERENCE) as src_value</w:t>
              <w:br/>
              <w:t xml:space="preserve">      from c4 c left join e4 e on e.hkey = c.hkey</w:t>
              <w:br/>
              <w:t xml:space="preserve">     group by c.hkey, c.CREATED_BY_USER_REFERENCE</w:t>
              <w:br/>
              <w:t xml:space="preserve">    union all</w:t>
              <w:br/>
              <w:t xml:space="preserve">    select 'RECORD_LAST_MODIFIED_DATE' as column_name, c.hkey, c.RECORD_LAST_MODIFIED_DATE as sat_value,</w:t>
              <w:br/>
              <w:t xml:space="preserve">           max(iff(equal_null(c.RECORD_LAST_MODIFIED_DATE, e.RECORD_LAST_MODIFIED_DATE), 1, 0)) as matched, count(e.hkey) as src_rows, min(e.RECORD_LAST_MODIFIED_DATE) as src_value</w:t>
              <w:br/>
              <w:t xml:space="preserve">      from c4 c left join e4 e on e.hkey = c.hkey</w:t>
              <w:br/>
              <w:t xml:space="preserve">     group by c.hkey, c.RECORD_LAST_MODIFIED_DATE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BAGIC_PREPROD_CURATED_DB.BGIL_DATA_MODEL.SAT_AUG_PARTY_IDENTITY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to_varchar(PARTY_COUNTRY) as PARTY_COUNTRY</w:t>
              <w:br/>
              <w:t xml:space="preserve">      from BAGIC_PREPROD_CURATED_DB.BGIL_DATA_MODEL.SAT_AUG_PARTY_IDENTITY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to_varchar((nullif(trim(to_varchar("COUNTRY")), ''))) as PARTY_COUNTRY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'PARTY_COUNTRY' as column_name, c.hkey, c.PARTY_COUNTRY as sat_value,</w:t>
              <w:br/>
              <w:t xml:space="preserve">           max(iff(equal_null(c.PARTY_COUNTRY, e.PARTY_COUNTRY), 1, 0)) as matched, count(e.hkey) as src_rows, min(e.PARTY_COUNTRY) as src_value</w:t>
              <w:br/>
              <w:t xml:space="preserve">      from c5 c left join e5 e on e.hkey = c.hkey</w:t>
              <w:br/>
              <w:t xml:space="preserve">     group by c.hkey, c.PARTY_COUNTRY</w:t>
              <w:br/>
              <w:t xml:space="preserve">)</w:t>
              <w:br/>
              <w:t xml:space="preserve">select 'MAXIMUS' as project, 'SAT_AUG_PARTY_IDENTITY'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'SAT_AUG_PARTY_IDENTITY' as satellite, 'MAXIMUS_NONHLTH_TRV_UWR_VW_DATA_POLICY_DETAILS_INSURED_DETAILS_MEMBER_DETAILS'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'SAT_AUG_PARTY_IDENTITY'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'SAT_AUG_PARTY_IDENTITY' as satellite, 'MAXIMUS_NONHLTH_TRV_UWR_VW_DATA_POLICY_DETAILS_PROPOSER_DETAILS'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'SAT_AUG_PARTY_IDENTITY'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158. MAXIMUS — SAT_AUG_PARTY_INDIVIDUAL_DEMOGRAPHICS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[7 col(s)], MAXIMUS_NONHLTH_TRV_UWR_VW_DATA_POLICY_DETAILS_PROPOSER_DETAILS_PARTY_PROPERTY_SIMPLE_PROPERTY_PIVOT_VW [17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BAGIC_PREPROD_CURATED_DB.BGIL_DATA_MODEL.SAT_AUG_PARTY_INDIVIDUAL_DEMOGRAPHICS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to_varchar(AGE_BAND) as AGE_BAND</w:t>
              <w:br/>
              <w:t xml:space="preserve">      from BAGIC_PREPROD_CURATED_DB.BGIL_DATA_MODEL.SAT_AUG_PARTY_INDIVIDUAL_DEMOGRAPHICS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nullif(trim((nullif(trim(to_varchar("CUSTOMERID")), ''))),'') is not null then nullif(trim((nullif(trim(to_varchar("CUSTOMERID")),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to_varchar((nullif(trim(to_varchar("CUSTOMER_AGE_SLAB")), ''))) as AGE_BAND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'AGE_BAND' as column_name, c.hkey, c.AGE_BAND as sat_value,</w:t>
              <w:br/>
              <w:t xml:space="preserve">           max(iff(equal_null(c.AGE_BAND, e.AGE_BAND), 1, 0)) as matched, count(e.hkey) as src_rows, min(e.AGE_BAND) as src_value</w:t>
              <w:br/>
              <w:t xml:space="preserve">      from c1 c left join e1 e on e.hkey = c.hkey</w:t>
              <w:br/>
              <w:t xml:space="preserve">     group by c.hkey, c.AGE_BAND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BAGIC_PREPROD_CURATED_DB.BGIL_DATA_MODEL.SAT_AUG_PARTY_INDIVIDUAL_DEMOGRAPHICS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to_varchar(DATE_OF_MARRIAGE) as DATE_OF_MARRIAGE,</w:t>
              <w:br/>
              <w:t xml:space="preserve">           to_varchar(MOTHER_MAIDEN_NAME) as MOTHER_MAIDEN_NAME,</w:t>
              <w:br/>
              <w:t xml:space="preserve">           to_varchar(NUMBER_OF_DAUGHTERS) as NUMBER_OF_DAUGHTERS,</w:t>
              <w:br/>
              <w:t xml:space="preserve">           to_varchar(NUMBER_OF_SONS) as NUMBER_OF_SONS,</w:t>
              <w:br/>
              <w:t xml:space="preserve">           to_varchar(OTHER_RELATIONSHIP_DESCRIPTION) as OTHER_RELATIONSHIP_DESCRIPTION,</w:t>
              <w:br/>
              <w:t xml:space="preserve">           to_varchar(PERSONAL_DETAILS_DESCRIPTION) as PERSONAL_DETAILS_DESCRIPTION,</w:t>
              <w:br/>
              <w:t xml:space="preserve">           to_varchar(RELATIONSHIP_TO_PRIMARY_INSURED) as RELATIONSHIP_TO_PRIMARY_INSURED</w:t>
              <w:br/>
              <w:t xml:space="preserve">      from BAGIC_PREPROD_CURATED_DB.BGIL_DATA_MODEL.SAT_AUG_PARTY_INDIVIDUAL_DEMOGRAPHICS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to_varchar((nullif(trim(to_varchar("DATE_OF_MARRIAGE")), ''))) as DATE_OF_MARRIAGE,</w:t>
              <w:br/>
              <w:t xml:space="preserve">               to_varchar(coalesce((nullif(trim(to_varchar("MOTHERS_MAIDEN_NAME")), '')), (nullif(trim(to_varchar("MOTHER_MAIDEN_NAME")), '')))) as MOTHER_MAIDEN_NAME,</w:t>
              <w:br/>
              <w:t xml:space="preserve">               to_varchar((nullif(trim(to_varchar("NUMBER_OF_DAUGHTERS")), ''))) as NUMBER_OF_DAUGHTERS,</w:t>
              <w:br/>
              <w:t xml:space="preserve">               to_varchar((nullif(trim(to_varchar("NUMBER_OF_SON")), ''))) as NUMBER_OF_SONS,</w:t>
              <w:br/>
              <w:t xml:space="preserve">               to_varchar((nullif(trim(to_varchar("OTHER_RELATIONSHIP")), ''))) as OTHER_RELATIONSHIP_DESCRIPTION,</w:t>
              <w:br/>
              <w:t xml:space="preserve">               to_varchar((nullif(trim(to_varchar("PERSONAL_DETAILS")), ''))) as PERSONAL_DETAILS_DESCRIPTION,</w:t>
              <w:br/>
              <w:t xml:space="preserve">               to_varchar((nullif(trim(to_varchar("RELATIONSHIP")), ''))) as RELATIONSHIP_TO_PRIMARY_INSURED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'DATE_OF_MARRIAGE' as column_name, c.hkey, c.DATE_OF_MARRIAGE as sat_value,</w:t>
              <w:br/>
              <w:t xml:space="preserve">           max(iff(equal_null(c.DATE_OF_MARRIAGE, e.DATE_OF_MARRIAGE), 1, 0)) as matched, count(e.hkey) as src_rows, min(e.DATE_OF_MARRIAGE) as src_value</w:t>
              <w:br/>
              <w:t xml:space="preserve">      from c2 c left join e2 e on e.hkey = c.hkey</w:t>
              <w:br/>
              <w:t xml:space="preserve">     group by c.hkey, c.DATE_OF_MARRIAGE</w:t>
              <w:br/>
              <w:t xml:space="preserve">    union all</w:t>
              <w:br/>
              <w:t xml:space="preserve">    select 'MOTHER_MAIDEN_NAME' as column_name, c.hkey, c.MOTHER_MAIDEN_NAME as sat_value,</w:t>
              <w:br/>
              <w:t xml:space="preserve">           max(iff(equal_null(c.MOTHER_MAIDEN_NAME, e.MOTHER_MAIDEN_NAME), 1, 0)) as matched, count(e.hkey) as src_rows, min(e.MOTHER_MAIDEN_NAME) as src_value</w:t>
              <w:br/>
              <w:t xml:space="preserve">      from c2 c left join e2 e on e.hkey = c.hkey</w:t>
              <w:br/>
              <w:t xml:space="preserve">     group by c.hkey, c.MOTHER_MAIDEN_NAME</w:t>
              <w:br/>
              <w:t xml:space="preserve">    union all</w:t>
              <w:br/>
              <w:t xml:space="preserve">    select 'NUMBER_OF_DAUGHTERS' as column_name, c.hkey, c.NUMBER_OF_DAUGHTERS as sat_value,</w:t>
              <w:br/>
              <w:t xml:space="preserve">           max(iff(equal_null(c.NUMBER_OF_DAUGHTERS, e.NUMBER_OF_DAUGHTERS), 1, 0)) as matched, count(e.hkey) as src_rows, min(e.NUMBER_OF_DAUGHTERS) as src_value</w:t>
              <w:br/>
              <w:t xml:space="preserve">      from c2 c left join e2 e on e.hkey = c.hkey</w:t>
              <w:br/>
              <w:t xml:space="preserve">     group by c.hkey, c.NUMBER_OF_DAUGHTERS</w:t>
              <w:br/>
              <w:t xml:space="preserve">    union all</w:t>
              <w:br/>
              <w:t xml:space="preserve">    select 'NUMBER_OF_SONS' as column_name, c.hkey, c.NUMBER_OF_SONS as sat_value,</w:t>
              <w:br/>
              <w:t xml:space="preserve">           max(iff(equal_null(c.NUMBER_OF_SONS, e.NUMBER_OF_SONS), 1, 0)) as matched, count(e.hkey) as src_rows, min(e.NUMBER_OF_SONS) as src_value</w:t>
              <w:br/>
              <w:t xml:space="preserve">      from c2 c left join e2 e on e.hkey = c.hkey</w:t>
              <w:br/>
              <w:t xml:space="preserve">     group by c.hkey, c.NUMBER_OF_SONS</w:t>
              <w:br/>
              <w:t xml:space="preserve">    union all</w:t>
              <w:br/>
              <w:t xml:space="preserve">    select 'OTHER_RELATIONSHIP_DESCRIPTION' as column_name, c.hkey, c.OTHER_RELATIONSHIP_DESCRIPTION as sat_value,</w:t>
              <w:br/>
              <w:t xml:space="preserve">           max(iff(equal_null(c.OTHER_RELATIONSHIP_DESCRIPTION, e.OTHER_RELATIONSHIP_DESCRIPTION), 1, 0)) as matched, count(e.hkey) as src_rows, min(e.OTHER_RELATIONSHIP_DESCRIPTION) as src_value</w:t>
              <w:br/>
              <w:t xml:space="preserve">      from c2 c left join e2 e on e.hkey = c.hkey</w:t>
              <w:br/>
              <w:t xml:space="preserve">     group by c.hkey, c.OTHER_RELATIONSHIP_DESCRIPTION</w:t>
              <w:br/>
              <w:t xml:space="preserve">    union all</w:t>
              <w:br/>
              <w:t xml:space="preserve">    select 'PERSONAL_DETAILS_DESCRIPTION' as column_name, c.hkey, c.PERSONAL_DETAILS_DESCRIPTION as sat_value,</w:t>
              <w:br/>
              <w:t xml:space="preserve">           max(iff(equal_null(c.PERSONAL_DETAILS_DESCRIPTION, e.PERSONAL_DETAILS_DESCRIPTION), 1, 0)) as matched, count(e.hkey) as src_rows, min(e.PERSONAL_DETAILS_DESCRIPTION) as src_value</w:t>
              <w:br/>
              <w:t xml:space="preserve">      from c2 c left join e2 e on e.hkey = c.hkey</w:t>
              <w:br/>
              <w:t xml:space="preserve">     group by c.hkey, c.PERSONAL_DETAILS_DESCRIPTION</w:t>
              <w:br/>
              <w:t xml:space="preserve">    union all</w:t>
              <w:br/>
              <w:t xml:space="preserve">    select 'RELATIONSHIP_TO_PRIMARY_INSURED' as column_name, c.hkey, c.RELATIONSHIP_TO_PRIMARY_INSURED as sat_value,</w:t>
              <w:br/>
              <w:t xml:space="preserve">           max(iff(equal_null(c.RELATIONSHIP_TO_PRIMARY_INSURED, e.RELATIONSHIP_TO_PRIMARY_INSURED), 1, 0)) as matched, count(e.hkey) as src_rows, min(e.RELATIONSHIP_TO_PRIMARY_INSURED) as src_value</w:t>
              <w:br/>
              <w:t xml:space="preserve">      from c2 c left join e2 e on e.hkey = c.hkey</w:t>
              <w:br/>
              <w:t xml:space="preserve">     group by c.hkey, c.RELATIONSHIP_TO_PRIMARY_INSURED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BAGIC_PREPROD_CURATED_DB.BGIL_DATA_MODEL.SAT_AUG_PARTY_INDIVIDUAL_DEMOGRAPHICS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to_varchar(BASIC_QUALIFICATION_BOARD_NAME) as BASIC_QUALIFICATION_BOARD_NAME,</w:t>
              <w:br/>
              <w:t xml:space="preserve">           to_varchar(BASIC_QUALIFICATION_DETAILS) as BASIC_QUALIFICATION_DETAILS,</w:t>
              <w:br/>
              <w:t xml:space="preserve">           to_varchar(BASIC_QUALIFICATION_ROLL_NUMBER) as BASIC_QUALIFICATION_ROLL_NUMBER,</w:t>
              <w:br/>
              <w:t xml:space="preserve">           to_varchar(DATE_OF_MARRIAGE) as DATE_OF_MARRIAGE,</w:t>
              <w:br/>
              <w:t xml:space="preserve">           to_varchar(EDUCATIONAL_INSTITUTE_NAME) as EDUCATIONAL_INSTITUTE_NAME,</w:t>
              <w:br/>
              <w:t xml:space="preserve">           to_varchar(MOTHER_MAIDEN_NAME) as MOTHER_MAIDEN_NAME,</w:t>
              <w:br/>
              <w:t xml:space="preserve">           to_varchar(NOMINEE_DETAILS_DESCRIPTION) as NOMINEE_DETAILS_DESCRIPTION,</w:t>
              <w:br/>
              <w:t xml:space="preserve">           to_varchar(NUMBER_OF_DAUGHTERS) as NUMBER_OF_DAUGHTERS,</w:t>
              <w:br/>
              <w:t xml:space="preserve">           to_varchar(NUMBER_OF_SONS) as NUMBER_OF_SONS,</w:t>
              <w:br/>
              <w:t xml:space="preserve">           to_varchar(OTHER_QUALIFICATION_DESCRIPTION) as OTHER_QUALIFICATION_DESCRIPTION,</w:t>
              <w:br/>
              <w:t xml:space="preserve">           to_varchar(OTHER_RELATIONSHIP_DESCRIPTION) as OTHER_RELATIONSHIP_DESCRIPTION,</w:t>
              <w:br/>
              <w:t xml:space="preserve">           to_varchar(PERSONAL_DETAILS_DESCRIPTION) as PERSONAL_DETAILS_DESCRIPTION,</w:t>
              <w:br/>
              <w:t xml:space="preserve">           to_varchar(PROFESSIONAL_QUALIFICATION) as PROFESSIONAL_QUALIFICATION,</w:t>
              <w:br/>
              <w:t xml:space="preserve">           to_varchar(QUALIFICATION_DETAILS) as QUALIFICATION_DETAILS,</w:t>
              <w:br/>
              <w:t xml:space="preserve">           to_varchar(QUALIFICATION_MONTH_OF_PASSING) as QUALIFICATION_MONTH_OF_PASSING,</w:t>
              <w:br/>
              <w:t xml:space="preserve">           to_varchar(RELATIONSHIP_TO_PRIMARY_INSURED) as RELATIONSHIP_TO_PRIMARY_INSURED,</w:t>
              <w:br/>
              <w:t xml:space="preserve">           to_varchar(YEAR_OF_PASSING_QUALIFICATION) as YEAR_OF_PASSING_QUALIFICATION</w:t>
              <w:br/>
              <w:t xml:space="preserve">      from BAGIC_PREPROD_CURATED_DB.BGIL_DATA_MODEL.SAT_AUG_PARTY_INDIVIDUAL_DEMOGRAPHICS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to_varchar((nullif(trim(to_varchar("BOARD_NAME_FOR_BASIC_QUALIFICATION")), ''))) as BASIC_QUALIFICATION_BOARD_NAME,</w:t>
              <w:br/>
              <w:t xml:space="preserve">               to_varchar((nullif(trim(to_varchar("BASIC_QUALIFICATIONS_DETAILS")), ''))) as BASIC_QUALIFICATION_DETAILS,</w:t>
              <w:br/>
              <w:t xml:space="preserve">               to_varchar((nullif(trim(to_varchar("ROLL_NO_FOR_BASIC_QUALIFICATION")), ''))) as BASIC_QUALIFICATION_ROLL_NUMBER,</w:t>
              <w:br/>
              <w:t xml:space="preserve">               to_varchar((nullif(trim(to_varchar("DATE_OF_MARRIAGE")), ''))) as DATE_OF_MARRIAGE,</w:t>
              <w:br/>
              <w:t xml:space="preserve">               to_varchar((nullif(trim(to_varchar("INSTITUTE_NAME")), ''))) as EDUCATIONAL_INSTITUTE_NAME,</w:t>
              <w:br/>
              <w:t xml:space="preserve">               to_varchar(coalesce((nullif(trim(to_varchar("MOTHERS_MAIDEN_NAME")), '')), (nullif(trim(to_varchar("MOTHER_MAIDEN_NAME")), '')))) as MOTHER_MAIDEN_NAME,</w:t>
              <w:br/>
              <w:t xml:space="preserve">               to_varchar((nullif(trim(to_varchar("NOMINEE_DETAILS")), ''))) as NOMINEE_DETAILS_DESCRIPTION,</w:t>
              <w:br/>
              <w:t xml:space="preserve">               to_varchar((nullif(trim(to_varchar("NUMBER_OF_DAUGHTERS")), ''))) as NUMBER_OF_DAUGHTERS,</w:t>
              <w:br/>
              <w:t xml:space="preserve">               to_varchar((nullif(trim(to_varchar("NUMBER_OF_SON")), ''))) as NUMBER_OF_SONS,</w:t>
              <w:br/>
              <w:t xml:space="preserve">               to_varchar((nullif(trim(to_varchar("OTHER_QUALIFICATION")), ''))) as OTHER_QUALIFICATION_DESCRIPTION,</w:t>
              <w:br/>
              <w:t xml:space="preserve">               to_varchar((nullif(trim(to_varchar("OTHER_RELATIONSHIP")), ''))) as OTHER_RELATIONSHIP_DESCRIPTION,</w:t>
              <w:br/>
              <w:t xml:space="preserve">               to_varchar((nullif(trim(to_varchar("PERSONAL_DETAILS")), ''))) as PERSONAL_DETAILS_DESCRIPTION,</w:t>
              <w:br/>
              <w:t xml:space="preserve">               to_varchar((nullif(trim(to_varchar("PROFESSIONAL_QUALIFICATION")), ''))) as PROFESSIONAL_QUALIFICATION,</w:t>
              <w:br/>
              <w:t xml:space="preserve">               to_varchar((nullif(trim(to_varchar("QUALIFICATIONS_DETAILS")), ''))) as QUALIFICATION_DETAILS,</w:t>
              <w:br/>
              <w:t xml:space="preserve">               to_varchar((nullif(trim(to_varchar("MONTH_OF_PASSING")), ''))) as QUALIFICATION_MONTH_OF_PASSING,</w:t>
              <w:br/>
              <w:t xml:space="preserve">               to_varchar((nullif(trim(to_varchar("RELATIONSHIP")), ''))) as RELATIONSHIP_TO_PRIMARY_INSURED,</w:t>
              <w:br/>
              <w:t xml:space="preserve">               to_varchar((nullif(trim(to_varchar("YEAR_OF_PASSING")), ''))) as YEAR_OF_PASSING_QUALIFICATION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'BASIC_QUALIFICATION_BOARD_NAME' as column_name, c.hkey, c.BASIC_QUALIFICATION_BOARD_NAME as sat_value,</w:t>
              <w:br/>
              <w:t xml:space="preserve">           max(iff(equal_null(c.BASIC_QUALIFICATION_BOARD_NAME, e.BASIC_QUALIFICATION_BOARD_NAME), 1, 0)) as matched, count(e.hkey) as src_rows, min(e.BASIC_QUALIFICATION_BOARD_NAME) as src_value</w:t>
              <w:br/>
              <w:t xml:space="preserve">      from c3 c left join e3 e on e.hkey = c.hkey</w:t>
              <w:br/>
              <w:t xml:space="preserve">     group by c.hkey, c.BASIC_QUALIFICATION_BOARD_NAME</w:t>
              <w:br/>
              <w:t xml:space="preserve">    union all</w:t>
              <w:br/>
              <w:t xml:space="preserve">    select 'BASIC_QUALIFICATION_DETAILS' as column_name, c.hkey, c.BASIC_QUALIFICATION_DETAILS as sat_value,</w:t>
              <w:br/>
              <w:t xml:space="preserve">           max(iff(equal_null(c.BASIC_QUALIFICATION_DETAILS, e.BASIC_QUALIFICATION_DETAILS), 1, 0)) as matched, count(e.hkey) as src_rows, min(e.BASIC_QUALIFICATION_DETAILS) as src_value</w:t>
              <w:br/>
              <w:t xml:space="preserve">      from c3 c left join e3 e on e.hkey = c.hkey</w:t>
              <w:br/>
              <w:t xml:space="preserve">     group by c.hkey, c.BASIC_QUALIFICATION_DETAILS</w:t>
              <w:br/>
              <w:t xml:space="preserve">    union all</w:t>
              <w:br/>
              <w:t xml:space="preserve">    select 'BASIC_QUALIFICATION_ROLL_NUMBER' as column_name, c.hkey, c.BASIC_QUALIFICATION_ROLL_NUMBER as sat_value,</w:t>
              <w:br/>
              <w:t xml:space="preserve">           max(iff(equal_null(c.BASIC_QUALIFICATION_ROLL_NUMBER, e.BASIC_QUALIFICATION_ROLL_NUMBER), 1, 0)) as matched, count(e.hkey) as src_rows, min(e.BASIC_QUALIFICATION_ROLL_NUMBER) as src_value</w:t>
              <w:br/>
              <w:t xml:space="preserve">      from c3 c left join e3 e on e.hkey = c.hkey</w:t>
              <w:br/>
              <w:t xml:space="preserve">     group by c.hkey, c.BASIC_QUALIFICATION_ROLL_NUMBER</w:t>
              <w:br/>
              <w:t xml:space="preserve">    union all</w:t>
              <w:br/>
              <w:t xml:space="preserve">    select 'DATE_OF_MARRIAGE' as column_name, c.hkey, c.DATE_OF_MARRIAGE as sat_value,</w:t>
              <w:br/>
              <w:t xml:space="preserve">           max(iff(equal_null(c.DATE_OF_MARRIAGE, e.DATE_OF_MARRIAGE), 1, 0)) as matched, count(e.hkey) as src_rows, min(e.DATE_OF_MARRIAGE) as src_value</w:t>
              <w:br/>
              <w:t xml:space="preserve">      from c3 c left join e3 e on e.hkey = c.hkey</w:t>
              <w:br/>
              <w:t xml:space="preserve">     group by c.hkey, c.DATE_OF_MARRIAGE</w:t>
              <w:br/>
              <w:t xml:space="preserve">    union all</w:t>
              <w:br/>
              <w:t xml:space="preserve">    select 'EDUCATIONAL_INSTITUTE_NAME' as column_name, c.hkey, c.EDUCATIONAL_INSTITUTE_NAME as sat_value,</w:t>
              <w:br/>
              <w:t xml:space="preserve">           max(iff(equal_null(c.EDUCATIONAL_INSTITUTE_NAME, e.EDUCATIONAL_INSTITUTE_NAME), 1, 0)) as matched, count(e.hkey) as src_rows, min(e.EDUCATIONAL_INSTITUTE_NAME) as src_value</w:t>
              <w:br/>
              <w:t xml:space="preserve">      from c3 c left join e3 e on e.hkey = c.hkey</w:t>
              <w:br/>
              <w:t xml:space="preserve">     group by c.hkey, c.EDUCATIONAL_INSTITUTE_NAME</w:t>
              <w:br/>
              <w:t xml:space="preserve">    union all</w:t>
              <w:br/>
              <w:t xml:space="preserve">    select 'MOTHER_MAIDEN_NAME' as column_name, c.hkey, c.MOTHER_MAIDEN_NAME as sat_value,</w:t>
              <w:br/>
              <w:t xml:space="preserve">           max(iff(equal_null(c.MOTHER_MAIDEN_NAME, e.MOTHER_MAIDEN_NAME), 1, 0)) as matched, count(e.hkey) as src_rows, min(e.MOTHER_MAIDEN_NAME) as src_value</w:t>
              <w:br/>
              <w:t xml:space="preserve">      from c3 c left join e3 e on e.hkey = c.hkey</w:t>
              <w:br/>
              <w:t xml:space="preserve">     group by c.hkey, c.MOTHER_MAIDEN_NAME</w:t>
              <w:br/>
              <w:t xml:space="preserve">    union all</w:t>
              <w:br/>
              <w:t xml:space="preserve">    select 'NOMINEE_DETAILS_DESCRIPTION' as column_name, c.hkey, c.NOMINEE_DETAILS_DESCRIPTION as sat_value,</w:t>
              <w:br/>
              <w:t xml:space="preserve">           max(iff(equal_null(c.NOMINEE_DETAILS_DESCRIPTION, e.NOMINEE_DETAILS_DESCRIPTION), 1, 0)) as matched, count(e.hkey) as src_rows, min(e.NOMINEE_DETAILS_DESCRIPTION) as src_value</w:t>
              <w:br/>
              <w:t xml:space="preserve">      from c3 c left join e3 e on e.hkey = c.hkey</w:t>
              <w:br/>
              <w:t xml:space="preserve">     group by c.hkey, c.NOMINEE_DETAILS_DESCRIPTION</w:t>
              <w:br/>
              <w:t xml:space="preserve">    union all</w:t>
              <w:br/>
              <w:t xml:space="preserve">    select 'NUMBER_OF_DAUGHTERS' as column_name, c.hkey, c.NUMBER_OF_DAUGHTERS as sat_value,</w:t>
              <w:br/>
              <w:t xml:space="preserve">           max(iff(equal_null(c.NUMBER_OF_DAUGHTERS, e.NUMBER_OF_DAUGHTERS), 1, 0)) as matched, count(e.hkey) as src_rows, min(e.NUMBER_OF_DAUGHTERS) as src_value</w:t>
              <w:br/>
              <w:t xml:space="preserve">      from c3 c left join e3 e on e.hkey = c.hkey</w:t>
              <w:br/>
              <w:t xml:space="preserve">     group by c.hkey, c.NUMBER_OF_DAUGHTERS</w:t>
              <w:br/>
              <w:t xml:space="preserve">    union all</w:t>
              <w:br/>
              <w:t xml:space="preserve">    select 'NUMBER_OF_SONS' as column_name, c.hkey, c.NUMBER_OF_SONS as sat_value,</w:t>
              <w:br/>
              <w:t xml:space="preserve">           max(iff(equal_null(c.NUMBER_OF_SONS, e.NUMBER_OF_SONS), 1, 0)) as matched, count(e.hkey) as src_rows, min(e.NUMBER_OF_SONS) as src_value</w:t>
              <w:br/>
              <w:t xml:space="preserve">      from c3 c left join e3 e on e.hkey = c.hkey</w:t>
              <w:br/>
              <w:t xml:space="preserve">     group by c.hkey, c.NUMBER_OF_SONS</w:t>
              <w:br/>
              <w:t xml:space="preserve">    union all</w:t>
              <w:br/>
              <w:t xml:space="preserve">    select 'OTHER_QUALIFICATION_DESCRIPTION' as column_name, c.hkey, c.OTHER_QUALIFICATION_DESCRIPTION as sat_value,</w:t>
              <w:br/>
              <w:t xml:space="preserve">           max(iff(equal_null(c.OTHER_QUALIFICATION_DESCRIPTION, e.OTHER_QUALIFICATION_DESCRIPTION), 1, 0)) as matched, count(e.hkey) as src_rows, min(e.OTHER_QUALIFICATION_DESCRIPTION) as src_value</w:t>
              <w:br/>
              <w:t xml:space="preserve">      from c3 c left join e3 e on e.hkey = c.hkey</w:t>
              <w:br/>
              <w:t xml:space="preserve">     group by c.hkey, c.OTHER_QUALIFICATION_DESCRIPTION</w:t>
              <w:br/>
              <w:t xml:space="preserve">    union all</w:t>
              <w:br/>
              <w:t xml:space="preserve">    select 'OTHER_RELATIONSHIP_DESCRIPTION' as column_name, c.hkey, c.OTHER_RELATIONSHIP_DESCRIPTION as sat_value,</w:t>
              <w:br/>
              <w:t xml:space="preserve">           max(iff(equal_null(c.OTHER_RELATIONSHIP_DESCRIPTION, e.OTHER_RELATIONSHIP_DESCRIPTION), 1, 0)) as matched, count(e.hkey) as src_rows, min(e.OTHER_RELATIONSHIP_DESCRIPTION) as src_value</w:t>
              <w:br/>
              <w:t xml:space="preserve">      from c3 c left join e3 e on e.hkey = c.hkey</w:t>
              <w:br/>
              <w:t xml:space="preserve">     group by c.hkey, c.OTHER_RELATIONSHIP_DESCRIPTION</w:t>
              <w:br/>
              <w:t xml:space="preserve">    union all</w:t>
              <w:br/>
              <w:t xml:space="preserve">    select 'PERSONAL_DETAILS_DESCRIPTION' as column_name, c.hkey, c.PERSONAL_DETAILS_DESCRIPTION as sat_value,</w:t>
              <w:br/>
              <w:t xml:space="preserve">           max(iff(equal_null(c.PERSONAL_DETAILS_DESCRIPTION, e.PERSONAL_DETAILS_DESCRIPTION), 1, 0)) as matched, count(e.hkey) as src_rows, min(e.PERSONAL_DETAILS_DESCRIPTION) as src_value</w:t>
              <w:br/>
              <w:t xml:space="preserve">      from c3 c left join e3 e on e.hkey = c.hkey</w:t>
              <w:br/>
              <w:t xml:space="preserve">     group by c.hkey, c.PERSONAL_DETAILS_DESCRIPTION</w:t>
              <w:br/>
              <w:t xml:space="preserve">    union all</w:t>
              <w:br/>
              <w:t xml:space="preserve">    select 'PROFESSIONAL_QUALIFICATION' as column_name, c.hkey, c.PROFESSIONAL_QUALIFICATION as sat_value,</w:t>
              <w:br/>
              <w:t xml:space="preserve">           max(iff(equal_null(c.PROFESSIONAL_QUALIFICATION, e.PROFESSIONAL_QUALIFICATION), 1, 0)) as matched, count(e.hkey) as src_rows, min(e.PROFESSIONAL_QUALIFICATION) as src_value</w:t>
              <w:br/>
              <w:t xml:space="preserve">      from c3 c left join e3 e on e.hkey = c.hkey</w:t>
              <w:br/>
              <w:t xml:space="preserve">     group by c.hkey, c.PROFESSIONAL_QUALIFICATION</w:t>
              <w:br/>
              <w:t xml:space="preserve">    union all</w:t>
              <w:br/>
              <w:t xml:space="preserve">    select 'QUALIFICATION_DETAILS' as column_name, c.hkey, c.QUALIFICATION_DETAILS as sat_value,</w:t>
              <w:br/>
              <w:t xml:space="preserve">           max(iff(equal_null(c.QUALIFICATION_DETAILS, e.QUALIFICATION_DETAILS), 1, 0)) as matched, count(e.hkey) as src_rows, min(e.QUALIFICATION_DETAILS) as src_value</w:t>
              <w:br/>
              <w:t xml:space="preserve">      from c3 c left join e3 e on e.hkey = c.hkey</w:t>
              <w:br/>
              <w:t xml:space="preserve">     group by c.hkey, c.QUALIFICATION_DETAILS</w:t>
              <w:br/>
              <w:t xml:space="preserve">    union all</w:t>
              <w:br/>
              <w:t xml:space="preserve">    select 'QUALIFICATION_MONTH_OF_PASSING' as column_name, c.hkey, c.QUALIFICATION_MONTH_OF_PASSING as sat_value,</w:t>
              <w:br/>
              <w:t xml:space="preserve">           max(iff(equal_null(c.QUALIFICATION_MONTH_OF_PASSING, e.QUALIFICATION_MONTH_OF_PASSING), 1, 0)) as matched, count(e.hkey) as src_rows, min(e.QUALIFICATION_MONTH_OF_PASSING) as src_value</w:t>
              <w:br/>
              <w:t xml:space="preserve">      from c3 c left join e3 e on e.hkey = c.hkey</w:t>
              <w:br/>
              <w:t xml:space="preserve">     group by c.hkey, c.QUALIFICATION_MONTH_OF_PASSING</w:t>
              <w:br/>
              <w:t xml:space="preserve">    union all</w:t>
              <w:br/>
              <w:t xml:space="preserve">    select 'RELATIONSHIP_TO_PRIMARY_INSURED' as column_name, c.hkey, c.RELATIONSHIP_TO_PRIMARY_INSURED as sat_value,</w:t>
              <w:br/>
              <w:t xml:space="preserve">           max(iff(equal_null(c.RELATIONSHIP_TO_PRIMARY_INSURED, e.RELATIONSHIP_TO_PRIMARY_INSURED), 1, 0)) as matched, count(e.hkey) as src_rows, min(e.RELATIONSHIP_TO_PRIMARY_INSURED) as src_value</w:t>
              <w:br/>
              <w:t xml:space="preserve">      from c3 c left join e3 e on e.hkey = c.hkey</w:t>
              <w:br/>
              <w:t xml:space="preserve">     group by c.hkey, c.RELATIONSHIP_TO_PRIMARY_INSURED</w:t>
              <w:br/>
              <w:t xml:space="preserve">    union all</w:t>
              <w:br/>
              <w:t xml:space="preserve">    select 'YEAR_OF_PASSING_QUALIFICATION' as column_name, c.hkey, c.YEAR_OF_PASSING_QUALIFICATION as sat_value,</w:t>
              <w:br/>
              <w:t xml:space="preserve">           max(iff(equal_null(c.YEAR_OF_PASSING_QUALIFICATION, e.YEAR_OF_PASSING_QUALIFICATION), 1, 0)) as matched, count(e.hkey) as src_rows, min(e.YEAR_OF_PASSING_QUALIFICATION) as src_value</w:t>
              <w:br/>
              <w:t xml:space="preserve">      from c3 c left join e3 e on e.hkey = c.hkey</w:t>
              <w:br/>
              <w:t xml:space="preserve">     group by c.hkey, c.YEAR_OF_PASSING_QUALIFICATION</w:t>
              <w:br/>
              <w:t xml:space="preserve">)</w:t>
              <w:br/>
              <w:t xml:space="preserve">select 'MAXIMUS' as project, 'SAT_AUG_PARTY_INDIVIDUAL_DEMOGRAPHICS'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'SAT_AUG_PARTY_INDIVIDUAL_DEMOGRAPHICS'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'SAT_AUG_PARTY_INDIVIDUAL_DEMOGRAPHICS'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159. MAXIMUS — SAT_AUG_PARTY_LOYALTY_CLASSIFICATION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SAT_AUG_PARTY_LOYALTY_CLASSIFICATION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PARTY_HKEY, child key LOYALTY_CLASSIFICATION_TYPE;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BAGIC_PREPROD_CURATED_DB.BGIL_DATA_MODEL.SAT_AUG_PARTY_LOYALTY_CLASSIFICATION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to_varchar(LOYALTY_CLASSIFICATION_TYPE) as cdk_1,</w:t>
              <w:br/>
              <w:t xml:space="preserve">           to_varchar(LOYALTY_BUCKET) as LOYALTY_BUCKET</w:t>
              <w:br/>
              <w:t xml:space="preserve">      from BAGIC_PREPROD_CURATED_DB.BGIL_DATA_MODEL.SAT_AUG_PARTY_LOYALTY_CLASSIFICATION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PARTY_HKEY, LOYALTY_CLASSIFICATION_TYPE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up_mt__clm_clmd_clmap_pv__aug_sat_aug_party_loyalty_classification#1</w:t>
              <w:br/>
              <w:t xml:space="preserve">        select MD5_BINARY(NULLIF(UPPER(TRIM(CAST('HUB_PARTY|' || (((nullif(trim(case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end),'')))) AS VARCHAR))), '')) as hkey,</w:t>
              <w:br/>
              <w:t xml:space="preserve">               to_varchar('NOMENCLATURE') as cdk_1,</w:t>
              <w:br/>
              <w:t xml:space="preserve">               rec_refresh_at as ldts,</w:t>
              <w:br/>
              <w:t xml:space="preserve">               to_varchar(((nullif(trim(to_varchar("LOYALITY_BUCKET_BY_NOMENCLATURE")), '')))) as LOYALTY_BUCKET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(nullif(trim(to_varchar("LOYALITY_BUCKET_BY_NOMENCLATURE")), '')) is not null</w:t>
              <w:br/>
              <w:t xml:space="preserve">        union all</w:t>
              <w:br/>
              <w:t xml:space="preserve">        -- via up_mt__clm_clmd_clmap_pv__aug_sat_aug_party_loyalty_classification#2</w:t>
              <w:br/>
              <w:t xml:space="preserve">        select MD5_BINARY(NULLIF(UPPER(TRIM(CAST('HUB_PARTY|' || (((nullif(trim(case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end),'')))) AS VARCHAR))), '')) as hkey,</w:t>
              <w:br/>
              <w:t xml:space="preserve">               to_varchar('SEVERITY') as cdk_1,</w:t>
              <w:br/>
              <w:t xml:space="preserve">               rec_refresh_at as ldts,</w:t>
              <w:br/>
              <w:t xml:space="preserve">               to_varchar(((nullif(trim(to_varchar("LOYALITY_BUCKET_BY_SEVERITY")), '')))) as LOYALTY_BUCKET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(nullif(trim(to_varchar("LOYALITY_BUCKET_BY_SEVERITY")), '')) is not null</w:t>
              <w:br/>
              <w:t xml:space="preserve">        union all</w:t>
              <w:br/>
              <w:t xml:space="preserve">        -- via up_mt__clm_clmd_clmap_pv__aug_sat_aug_party_loyalty_classification#3</w:t>
              <w:br/>
              <w:t xml:space="preserve">        select MD5_BINARY(NULLIF(UPPER(TRIM(CAST('HUB_PARTY|' || (((nullif(trim(case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end),'')))) AS VARCHAR))), '')) as hkey,</w:t>
              <w:br/>
              <w:t xml:space="preserve">               to_varchar('SEVERITY_FINAL') as cdk_1,</w:t>
              <w:br/>
              <w:t xml:space="preserve">               rec_refresh_at as ldts,</w:t>
              <w:br/>
              <w:t xml:space="preserve">               to_varchar(((nullif(trim(to_varchar("LOYALTYSEVERITYFINAL")), '')))) as LOYALTY_BUCKET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(nullif(trim(to_varchar("LOYALTYSEVERITYFINAL")),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'LOYALTY_BUCKET' as column_name, c.hkey, c.LOYALTY_BUCKET as sat_value,</w:t>
              <w:br/>
              <w:t xml:space="preserve">           max(iff(equal_null(c.LOYALTY_BUCKET, e.LOYALTY_BUCKET), 1, 0)) as matched, count(e.hkey) as src_rows, min(e.LOYALTY_BUCKET) as src_value</w:t>
              <w:br/>
              <w:t xml:space="preserve">      from c1 c left join e1 e on e.hkey = c.hkey and equal_null(e.cdk_1, c.cdk_1)</w:t>
              <w:br/>
              <w:t xml:space="preserve">     group by c.hkey, c.cdk_1, c.LOYALTY_BUCKET</w:t>
              <w:br/>
              <w:t xml:space="preserve">)</w:t>
              <w:br/>
              <w:t xml:space="preserve">select 'MAXIMUS' as project, 'SAT_AUG_PARTY_LOYALTY_CLASSIFICATION'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160. MAXIMUS — SAT_AUG_PARTY_ONBOARDING_JOURNEY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[14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BAGIC_PREPROD_CURATED_DB.BGIL_DATA_MODEL.SAT_AUG_PARTY_ONBOARDING_JOURNEY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to_varchar(APPLICATION_REJECTION_REASON) as APPLICATION_REJECTION_REASON,</w:t>
              <w:br/>
              <w:t xml:space="preserve">           to_varchar(PARTY_DECLARATION_TEXT) as PARTY_DECLARATION_TEXT</w:t>
              <w:br/>
              <w:t xml:space="preserve">      from BAGIC_PREPROD_CURATED_DB.BGIL_DATA_MODEL.SAT_AUG_PARTY_ONBOARDING_JOURNEY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to_varchar((nullif(trim(to_varchar("REJECTED_REASON")), ''))) as APPLICATION_REJECTION_REASON,</w:t>
              <w:br/>
              <w:t xml:space="preserve">               to_varchar((nullif(trim(to_varchar("DECLARATION")), ''))) as PARTY_DECLARATION_TEXT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'APPLICATION_REJECTION_REASON' as column_name, c.hkey, c.APPLICATION_REJECTION_REASON as sat_value,</w:t>
              <w:br/>
              <w:t xml:space="preserve">           max(iff(equal_null(c.APPLICATION_REJECTION_REASON, e.APPLICATION_REJECTION_REASON), 1, 0)) as matched, count(e.hkey) as src_rows, min(e.APPLICATION_REJECTION_REASON) as src_value</w:t>
              <w:br/>
              <w:t xml:space="preserve">      from c1 c left join e1 e on e.hkey = c.hkey</w:t>
              <w:br/>
              <w:t xml:space="preserve">     group by c.hkey, c.APPLICATION_REJECTION_REASON</w:t>
              <w:br/>
              <w:t xml:space="preserve">    union all</w:t>
              <w:br/>
              <w:t xml:space="preserve">    select 'PARTY_DECLARATION_TEXT' as column_name, c.hkey, c.PARTY_DECLARATION_TEXT as sat_value,</w:t>
              <w:br/>
              <w:t xml:space="preserve">           max(iff(equal_null(c.PARTY_DECLARATION_TEXT, e.PARTY_DECLARATION_TEXT), 1, 0)) as matched, count(e.hkey) as src_rows, min(e.PARTY_DECLARATION_TEXT) as src_value</w:t>
              <w:br/>
              <w:t xml:space="preserve">      from c1 c left join e1 e on e.hkey = c.hkey</w:t>
              <w:br/>
              <w:t xml:space="preserve">     group by c.hkey, c.PARTY_DECLARATION_TEXT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BAGIC_PREPROD_CURATED_DB.BGIL_DATA_MODEL.SAT_AUG_PARTY_ONBOARDING_JOURNEY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to_varchar(APPLICATION_REJECTION_REASON) as APPLICATION_REJECTION_REASON,</w:t>
              <w:br/>
              <w:t xml:space="preserve">           to_varchar(APPOINTMENT_CATEGORY) as APPOINTMENT_CATEGORY,</w:t>
              <w:br/>
              <w:t xml:space="preserve">           to_varchar(APPOINTMENT_ISSUE_DATE) as APPOINTMENT_ISSUE_DATE,</w:t>
              <w:br/>
              <w:t xml:space="preserve">           to_varchar(CANDIDATE_BACKGROUND_SUMMARY) as CANDIDATE_BACKGROUND_SUMMARY,</w:t>
              <w:br/>
              <w:t xml:space="preserve">           to_varchar(IRDA_CODE_EXAMINATION_DETAILS) as IRDA_CODE_EXAMINATION_DETAILS,</w:t>
              <w:br/>
              <w:t xml:space="preserve">           to_varchar(PARTY_DECLARATION_TEXT) as PARTY_DECLARATION_TEXT,</w:t>
              <w:br/>
              <w:t xml:space="preserve">           to_varchar(PREVIOUS_EMPLOYER_LOCATION) as PREVIOUS_EMPLOYER_LOCATION,</w:t>
              <w:br/>
              <w:t xml:space="preserve">           to_varchar(PREVIOUS_EMPLOYER_PARENT_INTERMEDIARY_CODE) as PREVIOUS_EMPLOYER_PARENT_INTERMEDIARY_CODE,</w:t>
              <w:br/>
              <w:t xml:space="preserve">           to_varchar(PREVIOUS_EMPLOYER_PARENT_SUB_INTERMEDIARY_CODE) as PREVIOUS_EMPLOYER_PARENT_SUB_INTERMEDIARY_CODE,</w:t>
              <w:br/>
              <w:t xml:space="preserve">           to_varchar(PREVIOUS_NON_GENERAL_INSURER_NAME) as PREVIOUS_NON_GENERAL_INSURER_NAME,</w:t>
              <w:br/>
              <w:t xml:space="preserve">           to_varchar(PRIOR_FINANCIAL_SECTOR_EXPERIENCE) as PRIOR_FINANCIAL_SECTOR_EXPERIENCE,</w:t>
              <w:br/>
              <w:t xml:space="preserve">           to_varchar(REASON_FOR_LEAVING_PREVIOUS_EMPLOYER) as REASON_FOR_LEAVING_PREVIOUS_EMPLOYER,</w:t>
              <w:br/>
              <w:t xml:space="preserve">           to_varchar(RESIGNATION_ACCEPTANCE_DATE) as RESIGNATION_ACCEPTANCE_DATE,</w:t>
              <w:br/>
              <w:t xml:space="preserve">           to_varchar(RESIGNATION_SUBMISSION_DATE) as RESIGNATION_SUBMISSION_DATE</w:t>
              <w:br/>
              <w:t xml:space="preserve">      from BAGIC_PREPROD_CURATED_DB.BGIL_DATA_MODEL.SAT_AUG_PARTY_ONBOARDING_JOURNEY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to_varchar((nullif(trim(to_varchar("REJECTED_REASON")), ''))) as APPLICATION_REJECTION_REASON,</w:t>
              <w:br/>
              <w:t xml:space="preserve">               to_varchar((nullif(trim(to_varchar("CATEGORY_OF_APPOINTMENT")), ''))) as APPOINTMENT_CATEGORY,</w:t>
              <w:br/>
              <w:t xml:space="preserve">               to_varchar((nullif(trim(to_varchar("DATE_OF_ISSUE_OF_APPOINTMENT")), ''))) as APPOINTMENT_ISSUE_DATE,</w:t>
              <w:br/>
              <w:t xml:space="preserve">               to_varchar((nullif(trim(to_varchar("BACKGROUND_OF_CANDIDATE")), ''))) as CANDIDATE_BACKGROUND_SUMMARY,</w:t>
              <w:br/>
              <w:t xml:space="preserve">               to_varchar((nullif(trim(to_varchar("EXAMINATIONS_DETAILS_FOR_IRDA_CODE")), ''))) as IRDA_CODE_EXAMINATION_DETAILS,</w:t>
              <w:br/>
              <w:t xml:space="preserve">               to_varchar((nullif(trim(to_varchar("DECLARATION")), ''))) as PARTY_DECLARATION_TEXT,</w:t>
              <w:br/>
              <w:t xml:space="preserve">               to_varchar((nullif(trim(to_varchar("PREVIOUS_COMPANY_LOCATION")), ''))) as PREVIOUS_EMPLOYER_LOCATION,</w:t>
              <w:br/>
              <w:t xml:space="preserve">               to_varchar((nullif(trim(to_varchar("PREVIOUS_COMPANY_PARENT_IMD_CODE")), ''))) as PREVIOUS_EMPLOYER_PARENT_INTERMEDIARY_CODE,</w:t>
              <w:br/>
              <w:t xml:space="preserve">               to_varchar((nullif(trim(to_varchar("PREVIOUS_COMPANY_PARENT_SUBIMD_CODE")), ''))) as PREVIOUS_EMPLOYER_PARENT_SUB_INTERMEDIARY_CODE,</w:t>
              <w:br/>
              <w:t xml:space="preserve">               to_varchar((nullif(trim(to_varchar("NAME_OF_NONGENERAL_INSURER_WORKED_FOR")), ''))) as PREVIOUS_NON_GENERAL_INSURER_NAME,</w:t>
              <w:br/>
              <w:t xml:space="preserve">               to_varchar((nullif(trim(to_varchar("INSURANCEBANKINGFINANCIAL_EXPERIENCE")), ''))) as PRIOR_FINANCIAL_SECTOR_EXPERIENCE,</w:t>
              <w:br/>
              <w:t xml:space="preserve">               to_varchar((nullif(trim(to_varchar("REASON_FOR_LEAVING_REMARKS")), ''))) as REASON_FOR_LEAVING_PREVIOUS_EMPLOYER,</w:t>
              <w:br/>
              <w:t xml:space="preserve">               to_varchar((nullif(trim(to_varchar("DATE_OF_ACCEPTANCE_OF_RESIGNATION")), ''))) as RESIGNATION_ACCEPTANCE_DATE,</w:t>
              <w:br/>
              <w:t xml:space="preserve">               to_varchar((nullif(trim(to_varchar("DATE_OF_SUBMITTING_RESIGNATION")), ''))) as RESIGNATION_SUBMISSION_DATE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'APPLICATION_REJECTION_REASON' as column_name, c.hkey, c.APPLICATION_REJECTION_REASON as sat_value,</w:t>
              <w:br/>
              <w:t xml:space="preserve">           max(iff(equal_null(c.APPLICATION_REJECTION_REASON, e.APPLICATION_REJECTION_REASON), 1, 0)) as matched, count(e.hkey) as src_rows, min(e.APPLICATION_REJECTION_REASON) as src_value</w:t>
              <w:br/>
              <w:t xml:space="preserve">      from c2 c left join e2 e on e.hkey = c.hkey</w:t>
              <w:br/>
              <w:t xml:space="preserve">     group by c.hkey, c.APPLICATION_REJECTION_REASON</w:t>
              <w:br/>
              <w:t xml:space="preserve">    union all</w:t>
              <w:br/>
              <w:t xml:space="preserve">    select 'APPOINTMENT_CATEGORY' as column_name, c.hkey, c.APPOINTMENT_CATEGORY as sat_value,</w:t>
              <w:br/>
              <w:t xml:space="preserve">           max(iff(equal_null(c.APPOINTMENT_CATEGORY, e.APPOINTMENT_CATEGORY), 1, 0)) as matched, count(e.hkey) as src_rows, min(e.APPOINTMENT_CATEGORY) as src_value</w:t>
              <w:br/>
              <w:t xml:space="preserve">      from c2 c left join e2 e on e.hkey = c.hkey</w:t>
              <w:br/>
              <w:t xml:space="preserve">     group by c.hkey, c.APPOINTMENT_CATEGORY</w:t>
              <w:br/>
              <w:t xml:space="preserve">    union all</w:t>
              <w:br/>
              <w:t xml:space="preserve">    select 'APPOINTMENT_ISSUE_DATE' as column_name, c.hkey, c.APPOINTMENT_ISSUE_DATE as sat_value,</w:t>
              <w:br/>
              <w:t xml:space="preserve">           max(iff(equal_null(c.APPOINTMENT_ISSUE_DATE, e.APPOINTMENT_ISSUE_DATE), 1, 0)) as matched, count(e.hkey) as src_rows, min(e.APPOINTMENT_ISSUE_DATE) as src_value</w:t>
              <w:br/>
              <w:t xml:space="preserve">      from c2 c left join e2 e on e.hkey = c.hkey</w:t>
              <w:br/>
              <w:t xml:space="preserve">     group by c.hkey, c.APPOINTMENT_ISSUE_DATE</w:t>
              <w:br/>
              <w:t xml:space="preserve">    union all</w:t>
              <w:br/>
              <w:t xml:space="preserve">    select 'CANDIDATE_BACKGROUND_SUMMARY' as column_name, c.hkey, c.CANDIDATE_BACKGROUND_SUMMARY as sat_value,</w:t>
              <w:br/>
              <w:t xml:space="preserve">           max(iff(equal_null(c.CANDIDATE_BACKGROUND_SUMMARY, e.CANDIDATE_BACKGROUND_SUMMARY), 1, 0)) as matched, count(e.hkey) as src_rows, min(e.CANDIDATE_BACKGROUND_SUMMARY) as src_value</w:t>
              <w:br/>
              <w:t xml:space="preserve">      from c2 c left join e2 e on e.hkey = c.hkey</w:t>
              <w:br/>
              <w:t xml:space="preserve">     group by c.hkey, c.CANDIDATE_BACKGROUND_SUMMARY</w:t>
              <w:br/>
              <w:t xml:space="preserve">    union all</w:t>
              <w:br/>
              <w:t xml:space="preserve">    select 'IRDA_CODE_EXAMINATION_DETAILS' as column_name, c.hkey, c.IRDA_CODE_EXAMINATION_DETAILS as sat_value,</w:t>
              <w:br/>
              <w:t xml:space="preserve">           max(iff(equal_null(c.IRDA_CODE_EXAMINATION_DETAILS, e.IRDA_CODE_EXAMINATION_DETAILS), 1, 0)) as matched, count(e.hkey) as src_rows, min(e.IRDA_CODE_EXAMINATION_DETAILS) as src_value</w:t>
              <w:br/>
              <w:t xml:space="preserve">      from c2 c left join e2 e on e.hkey = c.hkey</w:t>
              <w:br/>
              <w:t xml:space="preserve">     group by c.hkey, c.IRDA_CODE_EXAMINATION_DETAILS</w:t>
              <w:br/>
              <w:t xml:space="preserve">    union all</w:t>
              <w:br/>
              <w:t xml:space="preserve">    select 'PARTY_DECLARATION_TEXT' as column_name, c.hkey, c.PARTY_DECLARATION_TEXT as sat_value,</w:t>
              <w:br/>
              <w:t xml:space="preserve">           max(iff(equal_null(c.PARTY_DECLARATION_TEXT, e.PARTY_DECLARATION_TEXT), 1, 0)) as matched, count(e.hkey) as src_rows, min(e.PARTY_DECLARATION_TEXT) as src_value</w:t>
              <w:br/>
              <w:t xml:space="preserve">      from c2 c left join e2 e on e.hkey = c.hkey</w:t>
              <w:br/>
              <w:t xml:space="preserve">     group by c.hkey, c.PARTY_DECLARATION_TEXT</w:t>
              <w:br/>
              <w:t xml:space="preserve">    union all</w:t>
              <w:br/>
              <w:t xml:space="preserve">    select 'PREVIOUS_EMPLOYER_LOCATION' as column_name, c.hkey, c.PREVIOUS_EMPLOYER_LOCATION as sat_value,</w:t>
              <w:br/>
              <w:t xml:space="preserve">           max(iff(equal_null(c.PREVIOUS_EMPLOYER_LOCATION, e.PREVIOUS_EMPLOYER_LOCATION), 1, 0)) as matched, count(e.hkey) as src_rows, min(e.PREVIOUS_EMPLOYER_LOCATION) as src_value</w:t>
              <w:br/>
              <w:t xml:space="preserve">      from c2 c left join e2 e on e.hkey = c.hkey</w:t>
              <w:br/>
              <w:t xml:space="preserve">     group by c.hkey, c.PREVIOUS_EMPLOYER_LOCATION</w:t>
              <w:br/>
              <w:t xml:space="preserve">    union all</w:t>
              <w:br/>
              <w:t xml:space="preserve">    select 'PREVIOUS_EMPLOYER_PARENT_INTERMEDIARY_CODE' as column_name, c.hkey, c.PREVIOUS_EMPLOYER_PARENT_INTERMEDIARY_CODE as sat_value,</w:t>
              <w:br/>
              <w:t xml:space="preserve">           max(iff(equal_null(c.PREVIOUS_EMPLOYER_PARENT_INTERMEDIARY_CODE, e.PREVIOUS_EMPLOYER_PARENT_INTERMEDIARY_CODE), 1, 0)) as matched, count(e.hkey) as src_rows, min(e.PREVIOUS_EMPLOYER_PARENT_INTERMEDIARY_CODE) as src_value</w:t>
              <w:br/>
              <w:t xml:space="preserve">      from c2 c left join e2 e on e.hkey = c.hkey</w:t>
              <w:br/>
              <w:t xml:space="preserve">     group by c.hkey, c.PREVIOUS_EMPLOYER_PARENT_INTERMEDIARY_CODE</w:t>
              <w:br/>
              <w:t xml:space="preserve">    union all</w:t>
              <w:br/>
              <w:t xml:space="preserve">    select 'PREVIOUS_EMPLOYER_PARENT_SUB_INTERMEDIARY_CODE' as column_name, c.hkey, c.PREVIOUS_EMPLOYER_PARENT_SUB_INTERMEDIARY_CODE as sat_value,</w:t>
              <w:br/>
              <w:t xml:space="preserve">           max(iff(equal_null(c.PREVIOUS_EMPLOYER_PARENT_SUB_INTERMEDIARY_CODE, e.PREVIOUS_EMPLOYER_PARENT_SUB_INTERMEDIARY_CODE), 1, 0)) as matched, count(e.hkey) as src_rows, min(e.PREVIOUS_EMPLOYER_PARENT_SUB_INTERMEDIARY_CODE) as src_value</w:t>
              <w:br/>
              <w:t xml:space="preserve">      from c2 c left join e2 e on e.hkey = c.hkey</w:t>
              <w:br/>
              <w:t xml:space="preserve">     group by c.hkey, c.PREVIOUS_EMPLOYER_PARENT_SUB_INTERMEDIARY_CODE</w:t>
              <w:br/>
              <w:t xml:space="preserve">    union all</w:t>
              <w:br/>
              <w:t xml:space="preserve">    select 'PREVIOUS_NON_GENERAL_INSURER_NAME' as column_name, c.hkey, c.PREVIOUS_NON_GENERAL_INSURER_NAME as sat_value,</w:t>
              <w:br/>
              <w:t xml:space="preserve">           max(iff(equal_null(c.PREVIOUS_NON_GENERAL_INSURER_NAME, e.PREVIOUS_NON_GENERAL_INSURER_NAME), 1, 0)) as matched, count(e.hkey) as src_rows, min(e.PREVIOUS_NON_GENERAL_INSURER_NAME) as src_value</w:t>
              <w:br/>
              <w:t xml:space="preserve">      from c2 c left join e2 e on e.hkey = c.hkey</w:t>
              <w:br/>
              <w:t xml:space="preserve">     group by c.hkey, c.PREVIOUS_NON_GENERAL_INSURER_NAME</w:t>
              <w:br/>
              <w:t xml:space="preserve">    union all</w:t>
              <w:br/>
              <w:t xml:space="preserve">    select 'PRIOR_FINANCIAL_SECTOR_EXPERIENCE' as column_name, c.hkey, c.PRIOR_FINANCIAL_SECTOR_EXPERIENCE as sat_value,</w:t>
              <w:br/>
              <w:t xml:space="preserve">           max(iff(equal_null(c.PRIOR_FINANCIAL_SECTOR_EXPERIENCE, e.PRIOR_FINANCIAL_SECTOR_EXPERIENCE), 1, 0)) as matched, count(e.hkey) as src_rows, min(e.PRIOR_FINANCIAL_SECTOR_EXPERIENCE) as src_value</w:t>
              <w:br/>
              <w:t xml:space="preserve">      from c2 c left join e2 e on e.hkey = c.hkey</w:t>
              <w:br/>
              <w:t xml:space="preserve">     group by c.hkey, c.PRIOR_FINANCIAL_SECTOR_EXPERIENCE</w:t>
              <w:br/>
              <w:t xml:space="preserve">    union all</w:t>
              <w:br/>
              <w:t xml:space="preserve">    select 'REASON_FOR_LEAVING_PREVIOUS_EMPLOYER' as column_name, c.hkey, c.REASON_FOR_LEAVING_PREVIOUS_EMPLOYER as sat_value,</w:t>
              <w:br/>
              <w:t xml:space="preserve">           max(iff(equal_null(c.REASON_FOR_LEAVING_PREVIOUS_EMPLOYER, e.REASON_FOR_LEAVING_PREVIOUS_EMPLOYER), 1, 0)) as matched, count(e.hkey) as src_rows, min(e.REASON_FOR_LEAVING_PREVIOUS_EMPLOYER) as src_value</w:t>
              <w:br/>
              <w:t xml:space="preserve">      from c2 c left join e2 e on e.hkey = c.hkey</w:t>
              <w:br/>
              <w:t xml:space="preserve">     group by c.hkey, c.REASON_FOR_LEAVING_PREVIOUS_EMPLOYER</w:t>
              <w:br/>
              <w:t xml:space="preserve">    union all</w:t>
              <w:br/>
              <w:t xml:space="preserve">    select 'RESIGNATION_ACCEPTANCE_DATE' as column_name, c.hkey, c.RESIGNATION_ACCEPTANCE_DATE as sat_value,</w:t>
              <w:br/>
              <w:t xml:space="preserve">           max(iff(equal_null(c.RESIGNATION_ACCEPTANCE_DATE, e.RESIGNATION_ACCEPTANCE_DATE), 1, 0)) as matched, count(e.hkey) as src_rows, min(e.RESIGNATION_ACCEPTANCE_DATE) as src_value</w:t>
              <w:br/>
              <w:t xml:space="preserve">      from c2 c left join e2 e on e.hkey = c.hkey</w:t>
              <w:br/>
              <w:t xml:space="preserve">     group by c.hkey, c.RESIGNATION_ACCEPTANCE_DATE</w:t>
              <w:br/>
              <w:t xml:space="preserve">    union all</w:t>
              <w:br/>
              <w:t xml:space="preserve">    select 'RESIGNATION_SUBMISSION_DATE' as column_name, c.hkey, c.RESIGNATION_SUBMISSION_DATE as sat_value,</w:t>
              <w:br/>
              <w:t xml:space="preserve">           max(iff(equal_null(c.RESIGNATION_SUBMISSION_DATE, e.RESIGNATION_SUBMISSION_DATE), 1, 0)) as matched, count(e.hkey) as src_rows, min(e.RESIGNATION_SUBMISSION_DATE) as src_value</w:t>
              <w:br/>
              <w:t xml:space="preserve">      from c2 c left join e2 e on e.hkey = c.hkey</w:t>
              <w:br/>
              <w:t xml:space="preserve">     group by c.hkey, c.RESIGNATION_SUBMISSION_DATE</w:t>
              <w:br/>
              <w:t xml:space="preserve">)</w:t>
              <w:br/>
              <w:t xml:space="preserve">select 'MAXIMUS' as project, 'SAT_AUG_PARTY_ONBOARDING_JOURNEY'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'SAT_AUG_PARTY_ONBOARDING_JOURNEY'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161. MAXIMUS — SAT_AUG_PARTY_PAYOUT_PROFILE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BAGIC_PREPROD_CURATED_DB.BGIL_DATA_MODEL.SAT_AUG_PARTY_PAYOUT_PROFILE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to_varchar(TDS_CODE) as TDS_CODE,</w:t>
              <w:br/>
              <w:t xml:space="preserve">           to_varchar(TDS_CODE_DESCRIPTION) as TDS_CODE_DESCRIPTION</w:t>
              <w:br/>
              <w:t xml:space="preserve">      from BAGIC_PREPROD_CURATED_DB.BGIL_DATA_MODEL.SAT_AUG_PARTY_PAYOUT_PROFILE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to_varchar((nullif(trim(to_varchar("TDS_CODE")), ''))) as TDS_CODE,</w:t>
              <w:br/>
              <w:t xml:space="preserve">               to_varchar((nullif(trim(to_varchar("TDS_CODE_DESC")), ''))) as TDS_CODE_DESCRIPTION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'TDS_CODE' as column_name, c.hkey, c.TDS_CODE as sat_value,</w:t>
              <w:br/>
              <w:t xml:space="preserve">           max(iff(equal_null(c.TDS_CODE, e.TDS_CODE), 1, 0)) as matched, count(e.hkey) as src_rows, min(e.TDS_CODE) as src_value</w:t>
              <w:br/>
              <w:t xml:space="preserve">      from c1 c left join e1 e on e.hkey = c.hkey</w:t>
              <w:br/>
              <w:t xml:space="preserve">     group by c.hkey, c.TDS_CODE</w:t>
              <w:br/>
              <w:t xml:space="preserve">    union all</w:t>
              <w:br/>
              <w:t xml:space="preserve">    select 'TDS_CODE_DESCRIPTION' as column_name, c.hkey, c.TDS_CODE_DESCRIPTION as sat_value,</w:t>
              <w:br/>
              <w:t xml:space="preserve">           max(iff(equal_null(c.TDS_CODE_DESCRIPTION, e.TDS_CODE_DESCRIPTION), 1, 0)) as matched, count(e.hkey) as src_rows, min(e.TDS_CODE_DESCRIPTION) as src_value</w:t>
              <w:br/>
              <w:t xml:space="preserve">      from c1 c left join e1 e on e.hkey = c.hkey</w:t>
              <w:br/>
              <w:t xml:space="preserve">     group by c.hkey, c.TDS_CODE_DESCRIPTION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BAGIC_PREPROD_CURATED_DB.BGIL_DATA_MODEL.SAT_AUG_PARTY_PAYOUT_PROFILE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to_varchar(FLOAT_ACCOUNT_ACCESS_INDICATOR) as FLOAT_ACCOUNT_ACCESS_INDICATOR,</w:t>
              <w:br/>
              <w:t xml:space="preserve">           to_varchar(LOWER_TDS_CERTIFICATE_REFERENCE) as LOWER_TDS_CERTIFICATE_REFERENCE,</w:t>
              <w:br/>
              <w:t xml:space="preserve">           to_varchar(REWARD_ELIGIBLE_INDICATOR) as REWARD_ELIGIBLE_INDICATOR,</w:t>
              <w:br/>
              <w:t xml:space="preserve">           to_varchar(TDS_CODE) as TDS_CODE,</w:t>
              <w:br/>
              <w:t xml:space="preserve">           to_varchar(TDS_CODE_DESCRIPTION) as TDS_CODE_DESCRIPTION,</w:t>
              <w:br/>
              <w:t xml:space="preserve">           to_varchar(TDS_DETAILS_DESCRIPTION) as TDS_DETAILS_DESCRIPTION</w:t>
              <w:br/>
              <w:t xml:space="preserve">      from BAGIC_PREPROD_CURATED_DB.BGIL_DATA_MODEL.SAT_AUG_PARTY_PAYOUT_PROFILE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to_varchar((nullif(trim(to_varchar("AGENT_FLOAT_ACCESS")), ''))) as FLOAT_ACCOUNT_ACCESS_INDICATOR,</w:t>
              <w:br/>
              <w:t xml:space="preserve">               to_varchar((nullif(trim(to_varchar("LOWER_TDS_CERTIFICATE")), ''))) as LOWER_TDS_CERTIFICATE_REFERENCE,</w:t>
              <w:br/>
              <w:t xml:space="preserve">               to_varchar((nullif(trim(to_varchar("APPLICABLE_FOR_REWARD")), ''))) as REWARD_ELIGIBLE_INDICATOR,</w:t>
              <w:br/>
              <w:t xml:space="preserve">               to_varchar((nullif(trim(to_varchar("TDS_CODE")), ''))) as TDS_CODE,</w:t>
              <w:br/>
              <w:t xml:space="preserve">               to_varchar((nullif(trim(to_varchar("TDS_CODE_DESC")), ''))) as TDS_CODE_DESCRIPTION,</w:t>
              <w:br/>
              <w:t xml:space="preserve">               to_varchar((nullif(trim(to_varchar("TDS_DETAILS")), ''))) as TDS_DETAILS_DESCRIPTION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'FLOAT_ACCOUNT_ACCESS_INDICATOR' as column_name, c.hkey, c.FLOAT_ACCOUNT_ACCESS_INDICATOR as sat_value,</w:t>
              <w:br/>
              <w:t xml:space="preserve">           max(iff(equal_null(c.FLOAT_ACCOUNT_ACCESS_INDICATOR, e.FLOAT_ACCOUNT_ACCESS_INDICATOR), 1, 0)) as matched, count(e.hkey) as src_rows, min(e.FLOAT_ACCOUNT_ACCESS_INDICATOR) as src_value</w:t>
              <w:br/>
              <w:t xml:space="preserve">      from c2 c left join e2 e on e.hkey = c.hkey</w:t>
              <w:br/>
              <w:t xml:space="preserve">     group by c.hkey, c.FLOAT_ACCOUNT_ACCESS_INDICATOR</w:t>
              <w:br/>
              <w:t xml:space="preserve">    union all</w:t>
              <w:br/>
              <w:t xml:space="preserve">    select 'LOWER_TDS_CERTIFICATE_REFERENCE' as column_name, c.hkey, c.LOWER_TDS_CERTIFICATE_REFERENCE as sat_value,</w:t>
              <w:br/>
              <w:t xml:space="preserve">           max(iff(equal_null(c.LOWER_TDS_CERTIFICATE_REFERENCE, e.LOWER_TDS_CERTIFICATE_REFERENCE), 1, 0)) as matched, count(e.hkey) as src_rows, min(e.LOWER_TDS_CERTIFICATE_REFERENCE) as src_value</w:t>
              <w:br/>
              <w:t xml:space="preserve">      from c2 c left join e2 e on e.hkey = c.hkey</w:t>
              <w:br/>
              <w:t xml:space="preserve">     group by c.hkey, c.LOWER_TDS_CERTIFICATE_REFERENCE</w:t>
              <w:br/>
              <w:t xml:space="preserve">    union all</w:t>
              <w:br/>
              <w:t xml:space="preserve">    select 'REWARD_ELIGIBLE_INDICATOR' as column_name, c.hkey, c.REWARD_ELIGIBLE_INDICATOR as sat_value,</w:t>
              <w:br/>
              <w:t xml:space="preserve">           max(iff(equal_null(c.REWARD_ELIGIBLE_INDICATOR, e.REWARD_ELIGIBLE_INDICATOR), 1, 0)) as matched, count(e.hkey) as src_rows, min(e.REWARD_ELIGIBLE_INDICATOR) as src_value</w:t>
              <w:br/>
              <w:t xml:space="preserve">      from c2 c left join e2 e on e.hkey = c.hkey</w:t>
              <w:br/>
              <w:t xml:space="preserve">     group by c.hkey, c.REWARD_ELIGIBLE_INDICATOR</w:t>
              <w:br/>
              <w:t xml:space="preserve">    union all</w:t>
              <w:br/>
              <w:t xml:space="preserve">    select 'TDS_CODE' as column_name, c.hkey, c.TDS_CODE as sat_value,</w:t>
              <w:br/>
              <w:t xml:space="preserve">           max(iff(equal_null(c.TDS_CODE, e.TDS_CODE), 1, 0)) as matched, count(e.hkey) as src_rows, min(e.TDS_CODE) as src_value</w:t>
              <w:br/>
              <w:t xml:space="preserve">      from c2 c left join e2 e on e.hkey = c.hkey</w:t>
              <w:br/>
              <w:t xml:space="preserve">     group by c.hkey, c.TDS_CODE</w:t>
              <w:br/>
              <w:t xml:space="preserve">    union all</w:t>
              <w:br/>
              <w:t xml:space="preserve">    select 'TDS_CODE_DESCRIPTION' as column_name, c.hkey, c.TDS_CODE_DESCRIPTION as sat_value,</w:t>
              <w:br/>
              <w:t xml:space="preserve">           max(iff(equal_null(c.TDS_CODE_DESCRIPTION, e.TDS_CODE_DESCRIPTION), 1, 0)) as matched, count(e.hkey) as src_rows, min(e.TDS_CODE_DESCRIPTION) as src_value</w:t>
              <w:br/>
              <w:t xml:space="preserve">      from c2 c left join e2 e on e.hkey = c.hkey</w:t>
              <w:br/>
              <w:t xml:space="preserve">     group by c.hkey, c.TDS_CODE_DESCRIPTION</w:t>
              <w:br/>
              <w:t xml:space="preserve">    union all</w:t>
              <w:br/>
              <w:t xml:space="preserve">    select 'TDS_DETAILS_DESCRIPTION' as column_name, c.hkey, c.TDS_DETAILS_DESCRIPTION as sat_value,</w:t>
              <w:br/>
              <w:t xml:space="preserve">           max(iff(equal_null(c.TDS_DETAILS_DESCRIPTION, e.TDS_DETAILS_DESCRIPTION), 1, 0)) as matched, count(e.hkey) as src_rows, min(e.TDS_DETAILS_DESCRIPTION) as src_value</w:t>
              <w:br/>
              <w:t xml:space="preserve">      from c2 c left join e2 e on e.hkey = c.hkey</w:t>
              <w:br/>
              <w:t xml:space="preserve">     group by c.hkey, c.TDS_DETAILS_DESCRIPTION</w:t>
              <w:br/>
              <w:t xml:space="preserve">)</w:t>
              <w:br/>
              <w:t xml:space="preserve">select 'MAXIMUS' as project, 'SAT_AUG_PARTY_PAYOUT_PROFILE'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'SAT_AUG_PARTY_PAYOUT_PROFILE'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162. MAXIMUS — SAT_AUG_PARTY_PREFERENCE_PROFILE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SAT_AUG_PARTY_PREFERENCE_PROFILE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BAGIC_PREPROD_CURATED_DB.BGIL_DATA_MODEL.SAT_AUG_PARTY_PREFERENCE_PROFILE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to_varchar(ELECTRONIC_POLICY_REQUIRED_INDICATOR) as ELECTRONIC_POLICY_REQUIRED_INDICATOR,</w:t>
              <w:br/>
              <w:t xml:space="preserve">           to_varchar(PROPAGATE_CONTACT_UPDATE_TO_ALL_POLICIES_INDICATOR) as PROPAGATE_CONTACT_UPDATE_TO_ALL_POLICIES_INDICATOR</w:t>
              <w:br/>
              <w:t xml:space="preserve">      from BAGIC_PREPROD_CURATED_DB.BGIL_DATA_MODEL.SAT_AUG_PARTY_PREFERENCE_PROFILE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to_varchar((nullif(trim(to_varchar("EPOLICY_REQUIRED")), ''))) as ELECTRONIC_POLICY_REQUIRED_INDICATOR,</w:t>
              <w:br/>
              <w:t xml:space="preserve">               to_varchar((nullif(trim(to_varchar("UPDATE_CONTACT_DETAILS_IN_ALL_POLICIES")), ''))) as PROPAGATE_CONTACT_UPDATE_TO_ALL_POLICIES_INDICATOR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'ELECTRONIC_POLICY_REQUIRED_INDICATOR' as column_name, c.hkey, c.ELECTRONIC_POLICY_REQUIRED_INDICATOR as sat_value,</w:t>
              <w:br/>
              <w:t xml:space="preserve">           max(iff(equal_null(c.ELECTRONIC_POLICY_REQUIRED_INDICATOR, e.ELECTRONIC_POLICY_REQUIRED_INDICATOR), 1, 0)) as matched, count(e.hkey) as src_rows, min(e.ELECTRONIC_POLICY_REQUIRED_INDICATOR) as src_value</w:t>
              <w:br/>
              <w:t xml:space="preserve">      from c1 c left join e1 e on e.hkey = c.hkey</w:t>
              <w:br/>
              <w:t xml:space="preserve">     group by c.hkey, c.ELECTRONIC_POLICY_REQUIRED_INDICATOR</w:t>
              <w:br/>
              <w:t xml:space="preserve">    union all</w:t>
              <w:br/>
              <w:t xml:space="preserve">    select 'PROPAGATE_CONTACT_UPDATE_TO_ALL_POLICIES_INDICATOR' as column_name, c.hkey, c.PROPAGATE_CONTACT_UPDATE_TO_ALL_POLICIES_INDICATOR as sat_value,</w:t>
              <w:br/>
              <w:t xml:space="preserve">           max(iff(equal_null(c.PROPAGATE_CONTACT_UPDATE_TO_ALL_POLICIES_INDICATOR, e.PROPAGATE_CONTACT_UPDATE_TO_ALL_POLICIES_INDICATOR), 1, 0)) as matched, count(e.hkey) as src_rows, min(e.PROPAGATE_CONTACT_UPDATE_TO_ALL_POLICIES_INDICATOR) as src_value</w:t>
              <w:br/>
              <w:t xml:space="preserve">      from c1 c left join e1 e on e.hkey = c.hkey</w:t>
              <w:br/>
              <w:t xml:space="preserve">     group by c.hkey, c.PROPAGATE_CONTACT_UPDATE_TO_ALL_POLICIES_INDICATOR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BAGIC_PREPROD_CURATED_DB.BGIL_DATA_MODEL.SAT_AUG_PARTY_PREFERENCE_PROFILE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to_varchar(ELECTRONIC_POLICY_REQUIRED_INDICATOR) as ELECTRONIC_POLICY_REQUIRED_INDICATOR,</w:t>
              <w:br/>
              <w:t xml:space="preserve">           to_varchar(PROPAGATE_CONTACT_UPDATE_TO_ALL_POLICIES_INDICATOR) as PROPAGATE_CONTACT_UPDATE_TO_ALL_POLICIES_INDICATOR</w:t>
              <w:br/>
              <w:t xml:space="preserve">      from BAGIC_PREPROD_CURATED_DB.BGIL_DATA_MODEL.SAT_AUG_PARTY_PREFERENCE_PROFILE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to_varchar((nullif(trim(to_varchar("EPOLICY_REQUIRED")), ''))) as ELECTRONIC_POLICY_REQUIRED_INDICATOR,</w:t>
              <w:br/>
              <w:t xml:space="preserve">               to_varchar((nullif(trim(to_varchar("UPDATE_CONTACT_DETAILS_IN_ALL_POLICIES")), ''))) as PROPAGATE_CONTACT_UPDATE_TO_ALL_POLICIES_INDICATOR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'ELECTRONIC_POLICY_REQUIRED_INDICATOR' as column_name, c.hkey, c.ELECTRONIC_POLICY_REQUIRED_INDICATOR as sat_value,</w:t>
              <w:br/>
              <w:t xml:space="preserve">           max(iff(equal_null(c.ELECTRONIC_POLICY_REQUIRED_INDICATOR, e.ELECTRONIC_POLICY_REQUIRED_INDICATOR), 1, 0)) as matched, count(e.hkey) as src_rows, min(e.ELECTRONIC_POLICY_REQUIRED_INDICATOR) as src_value</w:t>
              <w:br/>
              <w:t xml:space="preserve">      from c2 c left join e2 e on e.hkey = c.hkey</w:t>
              <w:br/>
              <w:t xml:space="preserve">     group by c.hkey, c.ELECTRONIC_POLICY_REQUIRED_INDICATOR</w:t>
              <w:br/>
              <w:t xml:space="preserve">    union all</w:t>
              <w:br/>
              <w:t xml:space="preserve">    select 'PROPAGATE_CONTACT_UPDATE_TO_ALL_POLICIES_INDICATOR' as column_name, c.hkey, c.PROPAGATE_CONTACT_UPDATE_TO_ALL_POLICIES_INDICATOR as sat_value,</w:t>
              <w:br/>
              <w:t xml:space="preserve">           max(iff(equal_null(c.PROPAGATE_CONTACT_UPDATE_TO_ALL_POLICIES_INDICATOR, e.PROPAGATE_CONTACT_UPDATE_TO_ALL_POLICIES_INDICATOR), 1, 0)) as matched, count(e.hkey) as src_rows, min(e.PROPAGATE_CONTACT_UPDATE_TO_ALL_POLICIES_INDICATOR) as src_value</w:t>
              <w:br/>
              <w:t xml:space="preserve">      from c2 c left join e2 e on e.hkey = c.hkey</w:t>
              <w:br/>
              <w:t xml:space="preserve">     group by c.hkey, c.PROPAGATE_CONTACT_UPDATE_TO_ALL_POLICIES_INDICATOR</w:t>
              <w:br/>
              <w:t xml:space="preserve">)</w:t>
              <w:br/>
              <w:t xml:space="preserve">select 'MAXIMUS' as project, 'SAT_AUG_PARTY_PREFERENCE_PROFILE'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'SAT_AUG_PARTY_PREFERENCE_PROFILE'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163. MAXIMUS — SAT_AUG_PARTY_RELATIONSHIP_PROFILE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4 RECORD_SOURCE group(s): MAXIMUS_NONHLTH_TRV_UWR_VW_DATA_POLICY_DETAILS_INSURED_DETAILS_MEMBER_DETAILS [1 col(s)], MAXIMUS_NONHLTH_TRV_UWR_VW_DATA_POLICY_DETAILS_INSURED_DETAILS_MEMBER_DETAILS_PARTY_PROPERTY_SIMPLE_PROPERTY_PIVOT_VW [4 col(s)], MAXIMUS_NONHLTH_TRV_UWR_VW_DATA_POLICY_DETAILS_PROPOSER_DETAILS [1 col(s)], MAXIMUS_NONHLTH_TRV_UWR_VW_DATA_POLICY_DETAILS_PROPOSER_DETAILS_PARTY_PROPERTY_SIMPLE_PROPERTY_PIVOT_VW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BAGIC_PREPROD_CURATED_DB.BGIL_DATA_MODEL.SAT_AUG_PARTY_RELATIONSHIP_PROFILE</w:t>
              <w:br/>
              <w:t xml:space="preserve">     where RECORD_SOURCE = 'MAXIMUS_NONHLTH_TRV_UWR_VW_DATA_POLICY_DETAILS_INSURED_DETAILS_MEMBER_DETAILS'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to_varchar(RELATED_PARTY_REFERENCE) as RELATED_PARTY_REFERENCE</w:t>
              <w:br/>
              <w:t xml:space="preserve">      from BAGIC_PREPROD_CURATED_DB.BGIL_DATA_MODEL.SAT_AUG_PARTY_RELATIONSHIP_PROFILE</w:t>
              <w:br/>
              <w:t xml:space="preserve">     where RECORD_SOURCE = 'MAXIMUS_NONHLTH_TRV_UWR_VW_DATA_POLICY_DETAILS_INSURED_DETAILS_MEMBER_DETAILS'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to_varchar((nullif(trim(to_varchar("RELATED_PARTY")), ''))) as RELATED_PARTY_REFERENCE</w:t>
              <w:br/>
              <w:t xml:space="preserve">          from RAW.MAXIMUS_TRAVEL.NONHLTH_TRV_UWR_VW_DATA_POLICY_DETAILS_INSURED_DETAILS_MEMBER_DETAILS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'RELATED_PARTY_REFERENCE' as column_name, c.hkey, c.RELATED_PARTY_REFERENCE as sat_value,</w:t>
              <w:br/>
              <w:t xml:space="preserve">           max(iff(equal_null(c.RELATED_PARTY_REFERENCE, e.RELATED_PARTY_REFERENCE), 1, 0)) as matched, count(e.hkey) as src_rows, min(e.RELATED_PARTY_REFERENCE) as src_value</w:t>
              <w:br/>
              <w:t xml:space="preserve">      from c1 c left join e1 e on e.hkey = c.hkey</w:t>
              <w:br/>
              <w:t xml:space="preserve">     group by c.hkey, c.RELATED_PARTY_REFERENCE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BAGIC_PREPROD_CURATED_DB.BGIL_DATA_MODEL.SAT_AUG_PARTY_RELATIONSHIP_PROFILE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to_varchar(EXISTING_CUSTOMER_DECLARED_INDICATOR) as EXISTING_CUSTOMER_DECLARED_INDICATOR,</w:t>
              <w:br/>
              <w:t xml:space="preserve">           to_varchar(RELATIONSHIP_WITH_EMPLOYEE) as RELATIONSHIP_WITH_EMPLOYEE,</w:t>
              <w:br/>
              <w:t xml:space="preserve">           to_varchar(RELATIONSHIP_WITH_HNI_CUSTOMER) as RELATIONSHIP_WITH_HNI_CUSTOMER,</w:t>
              <w:br/>
              <w:t xml:space="preserve">           to_varchar(RELATIONSHIP_WITH_PRIVE_CUSTOMER) as RELATIONSHIP_WITH_PRIVE_CUSTOMER</w:t>
              <w:br/>
              <w:t xml:space="preserve">      from BAGIC_PREPROD_CURATED_DB.BGIL_DATA_MODEL.SAT_AUG_PARTY_RELATIONSHIP_PROFILE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to_varchar((nullif(trim(to_varchar("ARE_YOU_AN_EXISTING_BAJAJ_ALLIANZ_CUSTOMER")), ''))) as EXISTING_CUSTOMER_DECLARED_INDICATOR,</w:t>
              <w:br/>
              <w:t xml:space="preserve">               to_varchar((nullif(trim(to_varchar("RELATIONSHIP_WITH_EMPLOYEE")), ''))) as RELATIONSHIP_WITH_EMPLOYEE,</w:t>
              <w:br/>
              <w:t xml:space="preserve">               to_varchar((nullif(trim(to_varchar("RELATIONSHIP_WITH_HNI")), ''))) as RELATIONSHIP_WITH_HNI_CUSTOMER,</w:t>
              <w:br/>
              <w:t xml:space="preserve">               to_varchar((nullif(trim(to_varchar("RELATIONSHIP_WITH_PRIVE")), ''))) as RELATIONSHIP_WITH_PRIVE_CUSTOMER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'EXISTING_CUSTOMER_DECLARED_INDICATOR' as column_name, c.hkey, c.EXISTING_CUSTOMER_DECLARED_INDICATOR as sat_value,</w:t>
              <w:br/>
              <w:t xml:space="preserve">           max(iff(equal_null(c.EXISTING_CUSTOMER_DECLARED_INDICATOR, e.EXISTING_CUSTOMER_DECLARED_INDICATOR), 1, 0)) as matched, count(e.hkey) as src_rows, min(e.EXISTING_CUSTOMER_DECLARED_INDICATOR) as src_value</w:t>
              <w:br/>
              <w:t xml:space="preserve">      from c2 c left join e2 e on e.hkey = c.hkey</w:t>
              <w:br/>
              <w:t xml:space="preserve">     group by c.hkey, c.EXISTING_CUSTOMER_DECLARED_INDICATOR</w:t>
              <w:br/>
              <w:t xml:space="preserve">    union all</w:t>
              <w:br/>
              <w:t xml:space="preserve">    select 'RELATIONSHIP_WITH_EMPLOYEE' as column_name, c.hkey, c.RELATIONSHIP_WITH_EMPLOYEE as sat_value,</w:t>
              <w:br/>
              <w:t xml:space="preserve">           max(iff(equal_null(c.RELATIONSHIP_WITH_EMPLOYEE, e.RELATIONSHIP_WITH_EMPLOYEE), 1, 0)) as matched, count(e.hkey) as src_rows, min(e.RELATIONSHIP_WITH_EMPLOYEE) as src_value</w:t>
              <w:br/>
              <w:t xml:space="preserve">      from c2 c left join e2 e on e.hkey = c.hkey</w:t>
              <w:br/>
              <w:t xml:space="preserve">     group by c.hkey, c.RELATIONSHIP_WITH_EMPLOYEE</w:t>
              <w:br/>
              <w:t xml:space="preserve">    union all</w:t>
              <w:br/>
              <w:t xml:space="preserve">    select 'RELATIONSHIP_WITH_HNI_CUSTOMER' as column_name, c.hkey, c.RELATIONSHIP_WITH_HNI_CUSTOMER as sat_value,</w:t>
              <w:br/>
              <w:t xml:space="preserve">           max(iff(equal_null(c.RELATIONSHIP_WITH_HNI_CUSTOMER, e.RELATIONSHIP_WITH_HNI_CUSTOMER), 1, 0)) as matched, count(e.hkey) as src_rows, min(e.RELATIONSHIP_WITH_HNI_CUSTOMER) as src_value</w:t>
              <w:br/>
              <w:t xml:space="preserve">      from c2 c left join e2 e on e.hkey = c.hkey</w:t>
              <w:br/>
              <w:t xml:space="preserve">     group by c.hkey, c.RELATIONSHIP_WITH_HNI_CUSTOMER</w:t>
              <w:br/>
              <w:t xml:space="preserve">    union all</w:t>
              <w:br/>
              <w:t xml:space="preserve">    select 'RELATIONSHIP_WITH_PRIVE_CUSTOMER' as column_name, c.hkey, c.RELATIONSHIP_WITH_PRIVE_CUSTOMER as sat_value,</w:t>
              <w:br/>
              <w:t xml:space="preserve">           max(iff(equal_null(c.RELATIONSHIP_WITH_PRIVE_CUSTOMER, e.RELATIONSHIP_WITH_PRIVE_CUSTOMER), 1, 0)) as matched, count(e.hkey) as src_rows, min(e.RELATIONSHIP_WITH_PRIVE_CUSTOMER) as src_value</w:t>
              <w:br/>
              <w:t xml:space="preserve">      from c2 c left join e2 e on e.hkey = c.hkey</w:t>
              <w:br/>
              <w:t xml:space="preserve">     group by c.hkey, c.RELATIONSHIP_WITH_PRIVE_CUSTOMER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BAGIC_PREPROD_CURATED_DB.BGIL_DATA_MODEL.SAT_AUG_PARTY_RELATIONSHIP_PROFILE</w:t>
              <w:br/>
              <w:t xml:space="preserve">     where RECORD_SOURCE = 'MAXIMUS_NONHLTH_TRV_UWR_VW_DATA_POLICY_DETAILS_PROPOSER_DETAILS'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to_varchar(RELATED_PARTY_REFERENCE) as RELATED_PARTY_REFERENCE</w:t>
              <w:br/>
              <w:t xml:space="preserve">      from BAGIC_PREPROD_CURATED_DB.BGIL_DATA_MODEL.SAT_AUG_PARTY_RELATIONSHIP_PROFILE</w:t>
              <w:br/>
              <w:t xml:space="preserve">     where RECORD_SOURCE = 'MAXIMUS_NONHLTH_TRV_UWR_VW_DATA_POLICY_DETAILS_PROPOSER_DETAILS'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to_varchar((nullif(trim(to_varchar("RELATED_PARTY")), ''))) as RELATED_PARTY_REFERENCE</w:t>
              <w:br/>
              <w:t xml:space="preserve">          from RAW.MAXIMUS_TRAVEL.NONHLTH_TRV_UWR_VW_DATA_POLICY_DETAILS_PROPOSER_DETAILS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'RELATED_PARTY_REFERENCE' as column_name, c.hkey, c.RELATED_PARTY_REFERENCE as sat_value,</w:t>
              <w:br/>
              <w:t xml:space="preserve">           max(iff(equal_null(c.RELATED_PARTY_REFERENCE, e.RELATED_PARTY_REFERENCE), 1, 0)) as matched, count(e.hkey) as src_rows, min(e.RELATED_PARTY_REFERENCE) as src_value</w:t>
              <w:br/>
              <w:t xml:space="preserve">      from c3 c left join e3 e on e.hkey = c.hkey</w:t>
              <w:br/>
              <w:t xml:space="preserve">     group by c.hkey, c.RELATED_PARTY_REFERENCE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BAGIC_PREPROD_CURATED_DB.BGIL_DATA_MODEL.SAT_AUG_PARTY_RELATIONSHIP_PROFILE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to_varchar(EXISTING_CUSTOMER_DECLARED_INDICATOR) as EXISTING_CUSTOMER_DECLARED_INDICATOR,</w:t>
              <w:br/>
              <w:t xml:space="preserve">           to_varchar(RELATIONSHIP_WITH_EMPLOYEE) as RELATIONSHIP_WITH_EMPLOYEE,</w:t>
              <w:br/>
              <w:t xml:space="preserve">           to_varchar(RELATIONSHIP_WITH_HNI_CUSTOMER) as RELATIONSHIP_WITH_HNI_CUSTOMER,</w:t>
              <w:br/>
              <w:t xml:space="preserve">           to_varchar(RELATIONSHIP_WITH_PRIVE_CUSTOMER) as RELATIONSHIP_WITH_PRIVE_CUSTOMER</w:t>
              <w:br/>
              <w:t xml:space="preserve">      from BAGIC_PREPROD_CURATED_DB.BGIL_DATA_MODEL.SAT_AUG_PARTY_RELATIONSHIP_PROFILE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to_varchar((nullif(trim(to_varchar("ARE_YOU_AN_EXISTING_BAJAJ_ALLIANZ_CUSTOMER")), ''))) as EXISTING_CUSTOMER_DECLARED_INDICATOR,</w:t>
              <w:br/>
              <w:t xml:space="preserve">               to_varchar((nullif(trim(to_varchar("RELATIONSHIP_WITH_EMPLOYEE")), ''))) as RELATIONSHIP_WITH_EMPLOYEE,</w:t>
              <w:br/>
              <w:t xml:space="preserve">               to_varchar((nullif(trim(to_varchar("RELATIONSHIP_WITH_HNI")), ''))) as RELATIONSHIP_WITH_HNI_CUSTOMER,</w:t>
              <w:br/>
              <w:t xml:space="preserve">               to_varchar((nullif(trim(to_varchar("RELATIONSHIP_WITH_PRIVE")), ''))) as RELATIONSHIP_WITH_PRIVE_CUSTOMER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'EXISTING_CUSTOMER_DECLARED_INDICATOR' as column_name, c.hkey, c.EXISTING_CUSTOMER_DECLARED_INDICATOR as sat_value,</w:t>
              <w:br/>
              <w:t xml:space="preserve">           max(iff(equal_null(c.EXISTING_CUSTOMER_DECLARED_INDICATOR, e.EXISTING_CUSTOMER_DECLARED_INDICATOR), 1, 0)) as matched, count(e.hkey) as src_rows, min(e.EXISTING_CUSTOMER_DECLARED_INDICATOR) as src_value</w:t>
              <w:br/>
              <w:t xml:space="preserve">      from c4 c left join e4 e on e.hkey = c.hkey</w:t>
              <w:br/>
              <w:t xml:space="preserve">     group by c.hkey, c.EXISTING_CUSTOMER_DECLARED_INDICATOR</w:t>
              <w:br/>
              <w:t xml:space="preserve">    union all</w:t>
              <w:br/>
              <w:t xml:space="preserve">    select 'RELATIONSHIP_WITH_EMPLOYEE' as column_name, c.hkey, c.RELATIONSHIP_WITH_EMPLOYEE as sat_value,</w:t>
              <w:br/>
              <w:t xml:space="preserve">           max(iff(equal_null(c.RELATIONSHIP_WITH_EMPLOYEE, e.RELATIONSHIP_WITH_EMPLOYEE), 1, 0)) as matched, count(e.hkey) as src_rows, min(e.RELATIONSHIP_WITH_EMPLOYEE) as src_value</w:t>
              <w:br/>
              <w:t xml:space="preserve">      from c4 c left join e4 e on e.hkey = c.hkey</w:t>
              <w:br/>
              <w:t xml:space="preserve">     group by c.hkey, c.RELATIONSHIP_WITH_EMPLOYEE</w:t>
              <w:br/>
              <w:t xml:space="preserve">    union all</w:t>
              <w:br/>
              <w:t xml:space="preserve">    select 'RELATIONSHIP_WITH_HNI_CUSTOMER' as column_name, c.hkey, c.RELATIONSHIP_WITH_HNI_CUSTOMER as sat_value,</w:t>
              <w:br/>
              <w:t xml:space="preserve">           max(iff(equal_null(c.RELATIONSHIP_WITH_HNI_CUSTOMER, e.RELATIONSHIP_WITH_HNI_CUSTOMER), 1, 0)) as matched, count(e.hkey) as src_rows, min(e.RELATIONSHIP_WITH_HNI_CUSTOMER) as src_value</w:t>
              <w:br/>
              <w:t xml:space="preserve">      from c4 c left join e4 e on e.hkey = c.hkey</w:t>
              <w:br/>
              <w:t xml:space="preserve">     group by c.hkey, c.RELATIONSHIP_WITH_HNI_CUSTOMER</w:t>
              <w:br/>
              <w:t xml:space="preserve">    union all</w:t>
              <w:br/>
              <w:t xml:space="preserve">    select 'RELATIONSHIP_WITH_PRIVE_CUSTOMER' as column_name, c.hkey, c.RELATIONSHIP_WITH_PRIVE_CUSTOMER as sat_value,</w:t>
              <w:br/>
              <w:t xml:space="preserve">           max(iff(equal_null(c.RELATIONSHIP_WITH_PRIVE_CUSTOMER, e.RELATIONSHIP_WITH_PRIVE_CUSTOMER), 1, 0)) as matched, count(e.hkey) as src_rows, min(e.RELATIONSHIP_WITH_PRIVE_CUSTOMER) as src_value</w:t>
              <w:br/>
              <w:t xml:space="preserve">      from c4 c left join e4 e on e.hkey = c.hkey</w:t>
              <w:br/>
              <w:t xml:space="preserve">     group by c.hkey, c.RELATIONSHIP_WITH_PRIVE_CUSTOMER</w:t>
              <w:br/>
              <w:t xml:space="preserve">)</w:t>
              <w:br/>
              <w:t xml:space="preserve">select 'MAXIMUS' as project, 'SAT_AUG_PARTY_RELATIONSHIP_PROFILE' as satellite, 'MAXIMUS_NONHLTH_TRV_UWR_VW_DATA_POLICY_DETAILS_INSURED_DETAILS_MEMBER_DETAILS'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'SAT_AUG_PARTY_RELATIONSHIP_PROFILE'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'SAT_AUG_PARTY_RELATIONSHIP_PROFILE' as satellite, 'MAXIMUS_NONHLTH_TRV_UWR_VW_DATA_POLICY_DETAILS_PROPOSER_DETAILS'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'SAT_AUG_PARTY_RELATIONSHIP_PROFILE'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164. MAXIMUS — SAT_AUG_PARTY_RISK_ANALYTICS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SAT_AUG_PARTY_RISK_ANALYTICS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BAGIC_PREPROD_CURATED_DB.BGIL_DATA_MODEL.SAT_AUG_PARTY_RISK_ANALYTICS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to_varchar(CUSTOMER_PROFITABILITY_CLASSIFICATION) as CUSTOMER_PROFITABILITY_CLASSIFICATION</w:t>
              <w:br/>
              <w:t xml:space="preserve">      from BAGIC_PREPROD_CURATED_DB.BGIL_DATA_MODEL.SAT_AUG_PARTY_RISK_ANALYTICS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to_varchar((nullif(trim(to_varchar("RETAIL_CUSTOMER_PROFITABILITY_FLAG_AS_PER_LOGIC_BY_ACTUARY_TEAM")), ''))) as CUSTOMER_PROFITABILITY_CLASSIFICATION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'CUSTOMER_PROFITABILITY_CLASSIFICATION' as column_name, c.hkey, c.CUSTOMER_PROFITABILITY_CLASSIFICATION as sat_value,</w:t>
              <w:br/>
              <w:t xml:space="preserve">           max(iff(equal_null(c.CUSTOMER_PROFITABILITY_CLASSIFICATION, e.CUSTOMER_PROFITABILITY_CLASSIFICATION), 1, 0)) as matched, count(e.hkey) as src_rows, min(e.CUSTOMER_PROFITABILITY_CLASSIFICATION) as src_value</w:t>
              <w:br/>
              <w:t xml:space="preserve">      from c1 c left join e1 e on e.hkey = c.hkey</w:t>
              <w:br/>
              <w:t xml:space="preserve">     group by c.hkey, c.CUSTOMER_PROFITABILITY_CLASSIFICATION</w:t>
              <w:br/>
              <w:t xml:space="preserve">)</w:t>
              <w:br/>
              <w:t xml:space="preserve">select 'MAXIMUS' as project, 'SAT_AUG_PARTY_RISK_ANALYTICS'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165. MAXIMUS — SAT_AUG_POLICY_CLAIM_EXPERIENCE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1 RECORD_SOURCE group(s): MAXIMUS_NONHLTH_TRV_UWR_VW_DATA_POLICY_DETAILS_POLICY_PROPERTY_MULTI_SET_PROPERTY_MULTI_SET_DETAIL_PROPERTY_PIVOT_VW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BAGIC_PREPROD_CURATED_DB.BGIL_DATA_MODEL.SAT_AUG_POLICY_CLAIM_EXPERIENCE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to_varchar(CLAIMS_OUTSTANDING_AMOUNT) as CLAIMS_OUTSTANDING_AMOUNT,</w:t>
              <w:br/>
              <w:t xml:space="preserve">           to_varchar(CLAIMS_PAID_AMOUNT) as CLAIMS_PAID_AMOUNT,</w:t>
              <w:br/>
              <w:t xml:space="preserve">           to_varchar(CLAIM_EXPENSES_AMOUNT) as CLAIM_EXPENSES_AMOUNT</w:t>
              <w:br/>
              <w:t xml:space="preserve">      from BAGIC_PREPROD_CURATED_DB.BGIL_DATA_MODEL.SAT_AUG_POLICY_CLAIM_EXPERIENCE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to_varchar((nullif(trim(to_varchar("CLAIM_OUTSTANDING")), ''))) as CLAIMS_OUTSTANDING_AMOUNT,</w:t>
              <w:br/>
              <w:t xml:space="preserve">               to_varchar((nullif(trim(to_varchar("CLAIMS_PAID")), ''))) as CLAIMS_PAID_AMOUNT,</w:t>
              <w:br/>
              <w:t xml:space="preserve">               to_varchar((nullif(trim(to_varchar("CLAIM_EXPENSES")), ''))) as CLAIM_EXPENSES_AMOUNT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'CLAIMS_OUTSTANDING_AMOUNT' as column_name, c.hkey, c.CLAIMS_OUTSTANDING_AMOUNT as sat_value,</w:t>
              <w:br/>
              <w:t xml:space="preserve">           max(iff(equal_null(c.CLAIMS_OUTSTANDING_AMOUNT, e.CLAIMS_OUTSTANDING_AMOUNT), 1, 0)) as matched, count(e.hkey) as src_rows, min(e.CLAIMS_OUTSTANDING_AMOUNT) as src_value</w:t>
              <w:br/>
              <w:t xml:space="preserve">      from c1 c left join e1 e on e.hkey = c.hkey</w:t>
              <w:br/>
              <w:t xml:space="preserve">     group by c.hkey, c.CLAIMS_OUTSTANDING_AMOUNT</w:t>
              <w:br/>
              <w:t xml:space="preserve">    union all</w:t>
              <w:br/>
              <w:t xml:space="preserve">    select 'CLAIMS_PAID_AMOUNT' as column_name, c.hkey, c.CLAIMS_PAID_AMOUNT as sat_value,</w:t>
              <w:br/>
              <w:t xml:space="preserve">           max(iff(equal_null(c.CLAIMS_PAID_AMOUNT, e.CLAIMS_PAID_AMOUNT), 1, 0)) as matched, count(e.hkey) as src_rows, min(e.CLAIMS_PAID_AMOUNT) as src_value</w:t>
              <w:br/>
              <w:t xml:space="preserve">      from c1 c left join e1 e on e.hkey = c.hkey</w:t>
              <w:br/>
              <w:t xml:space="preserve">     group by c.hkey, c.CLAIMS_PAID_AMOUNT</w:t>
              <w:br/>
              <w:t xml:space="preserve">    union all</w:t>
              <w:br/>
              <w:t xml:space="preserve">    select 'CLAIM_EXPENSES_AMOUNT' as column_name, c.hkey, c.CLAIM_EXPENSES_AMOUNT as sat_value,</w:t>
              <w:br/>
              <w:t xml:space="preserve">           max(iff(equal_null(c.CLAIM_EXPENSES_AMOUNT, e.CLAIM_EXPENSES_AMOUNT), 1, 0)) as matched, count(e.hkey) as src_rows, min(e.CLAIM_EXPENSES_AMOUNT) as src_value</w:t>
              <w:br/>
              <w:t xml:space="preserve">      from c1 c left join e1 e on e.hkey = c.hkey</w:t>
              <w:br/>
              <w:t xml:space="preserve">     group by c.hkey, c.CLAIM_EXPENSES_AMOUNT</w:t>
              <w:br/>
              <w:t xml:space="preserve">)</w:t>
              <w:br/>
              <w:t xml:space="preserve">select 'MAXIMUS' as project, 'SAT_AUG_POLICY_CLAIM_EXPERIENCE'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166. MAXIMUS — SAT_AUG_POLICY_COVERAGE_SCHEDULE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POLICY_HKEY, child key COVERAGE_REFERENCE, COVERAGE_SEQUENCE; 3 RECORD_SOURCE group(s): MAXIMUS_NONHLTH_TRV_UWR_VW_DATA_POLICY_DETAILS_INSURED_DETAILS_COVER_DETAILS [1 col(s)], MAXIMUS_NONHLTH_TRV_UWR_VW_DATA_POLICY_DETAILS_INSURED_DETAILS_COVER_DETAILS_COVER_PROPERTY_SIMPLE_PROPERTY_PIVOT_VW [28 col(s)], MAXIMUS_NONHLTH_TRV_UWR_VW_DATA_POLICY_DETAILS_INSURED_DETAILS_RISK_PROPERTY_SIMPLE_PROPERTY_PIVOT_VW [5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BAGIC_PREPROD_CURATED_DB.BGIL_DATA_MODEL.SAT_AUG_POLICY_COVERAGE_SCHEDULE</w:t>
              <w:br/>
              <w:t xml:space="preserve">     where RECORD_SOURCE = 'MAXIMUS_NONHLTH_TRV_UWR_VW_DATA_POLICY_DETAILS_INSURED_DETAILS_COVER_DETAILS'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to_varchar(BUSINESS_EVENT_CODE) as BUSINESS_EVENT_CODE</w:t>
              <w:br/>
              <w:t xml:space="preserve">      from BAGIC_PREPROD_CURATED_DB.BGIL_DATA_MODEL.SAT_AUG_POLICY_COVERAGE_SCHEDULE</w:t>
              <w:br/>
              <w:t xml:space="preserve">     where RECORD_SOURCE = 'MAXIMUS_NONHLTH_TRV_UWR_VW_DATA_POLICY_DETAILS_INSURED_DETAILS_COVER_DETAILS'</w:t>
              <w:br/>
              <w:t xml:space="preserve">       and POLICY_HKEY in (select hkey from s1)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to_varchar(coalesce(nullif(trim((nullif(trim(to_varchar("COVER_CODE")), ''))),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to_varchar((nullif(trim(to_varchar("EVENT_CODE")), ''))) as BUSINESS_EVENT_CODE</w:t>
              <w:br/>
              <w:t xml:space="preserve">          from RAW.MAXIMUS_TRAVEL.NONHLTH_TRV_UWR_VW_DATA_POLICY_DETAILS_INSURED_DETAILS_COVER_DETAILS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'BUSINESS_EVENT_CODE' as column_name, c.hkey, c.BUSINESS_EVENT_CODE as sat_value,</w:t>
              <w:br/>
              <w:t xml:space="preserve">           max(iff(equal_null(c.BUSINESS_EVENT_CODE, e.BUSINESS_EVENT_CODE), 1, 0)) as matched, count(e.hkey) as src_rows, min(e.BUSINESS_EVENT_CODE)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c.BUSINESS_EVENT_CODE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BAGIC_PREPROD_CURATED_DB.BGIL_DATA_MODEL.SAT_AUG_POLICY_COVERAGE_SCHEDULE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to_varchar(ACE_VARIANT_DEDUCTIBLE_AMOUNT) as ACE_VARIANT_DEDUCTIBLE_AMOUNT,</w:t>
              <w:br/>
              <w:t xml:space="preserve">           to_varchar(AMBULANCE_SUB_COVER_VALUE) as AMBULANCE_SUB_COVER_VALUE,</w:t>
              <w:br/>
              <w:t xml:space="preserve">           to_varchar(BENEFIT_UNIT_IN_HOURS) as BENEFIT_UNIT_IN_HOURS,</w:t>
              <w:br/>
              <w:t xml:space="preserve">           to_varchar(COMMON_CARRIER_TYPE) as COMMON_CARRIER_TYPE,</w:t>
              <w:br/>
              <w:t xml:space="preserve">           to_varchar(COVERAGE_BASE_CURRENCY_CODE) as COVERAGE_BASE_CURRENCY_CODE,</w:t>
              <w:br/>
              <w:t xml:space="preserve">           to_varchar(COVERAGE_LEVEL_EXCHANGE_RATE) as COVERAGE_LEVEL_EXCHANGE_RATE,</w:t>
              <w:br/>
              <w:t xml:space="preserve">           to_varchar(COVERAGE_MANUAL_DESCRIPTION) as COVERAGE_MANUAL_DESCRIPTION,</w:t>
              <w:br/>
              <w:t xml:space="preserve">           to_varchar(COVERAGE_SUM_INSURED_CURRENCY_CODE) as COVERAGE_SUM_INSURED_CURRENCY_CODE,</w:t>
              <w:br/>
              <w:t xml:space="preserve">           to_varchar(COVERAGE_TERM) as COVERAGE_TERM,</w:t>
              <w:br/>
              <w:t xml:space="preserve">           to_varchar(COVERAGE_TRANSACTION_CURRENCY_CODE) as COVERAGE_TRANSACTION_CURRENCY_CODE,</w:t>
              <w:br/>
              <w:t xml:space="preserve">           to_varchar(DEDUCTIBLE_AMOUNT_FOR_INDIA_LOSSES) as DEDUCTIBLE_AMOUNT_FOR_INDIA_LOSSES,</w:t>
              <w:br/>
              <w:t xml:space="preserve">           to_varchar(DEDUCTIBLE_AMOUNT_FOR_OVERSEAS_LOSSES) as DEDUCTIBLE_AMOUNT_FOR_OVERSEAS_LOSSES,</w:t>
              <w:br/>
              <w:t xml:space="preserve">           to_varchar(DEDUCTIBLE_APPLICATION_BASIS) as DEDUCTIBLE_APPLICATION_BASIS,</w:t>
              <w:br/>
              <w:t xml:space="preserve">           to_varchar(DEDUCTIBLE_COMPUTATION_BASIS) as DEDUCTIBLE_COMPUTATION_BASIS,</w:t>
              <w:br/>
              <w:t xml:space="preserve">           to_varchar(DEDUCTIBLE_DESCRIPTOR) as DEDUCTIBLE_DESCRIPTOR,</w:t>
              <w:br/>
              <w:t xml:space="preserve">           to_varchar(FACULTATIVE_REINSURANCE_INDICATOR) as FACULTATIVE_REINSURANCE_INDICATOR,</w:t>
              <w:br/>
              <w:t xml:space="preserve">           to_varchar(FACULTATIVE_REINSURANCE_PERCENTAGE) as FACULTATIVE_REINSURANCE_PERCENTAGE,</w:t>
              <w:br/>
              <w:t xml:space="preserve">           to_varchar(MAXIMUM_COVER_PERIOD_DAYS) as MAXIMUM_COVER_PERIOD_DAYS,</w:t>
              <w:br/>
              <w:t xml:space="preserve">           to_varchar(MAXIMUM_SUM_INSURED) as MAXIMUM_SUM_INSURED,</w:t>
              <w:br/>
              <w:t xml:space="preserve">           to_varchar(NUMBER_OF_DAYS_COVERED) as NUMBER_OF_DAYS_COVERED,</w:t>
              <w:br/>
              <w:t xml:space="preserve">           to_varchar(NUMBER_OF_WEEKS_COVERED) as NUMBER_OF_WEEKS_COVERED,</w:t>
              <w:br/>
              <w:t xml:space="preserve">           to_varchar(PAYOUT_OPTION) as PAYOUT_OPTION,</w:t>
              <w:br/>
              <w:t xml:space="preserve">           to_varchar(PREMIUM_FOR_COVERAGE_IN_BASE_CURRENCY) as PREMIUM_FOR_COVERAGE_IN_BASE_CURRENCY,</w:t>
              <w:br/>
              <w:t xml:space="preserve">           to_varchar(SUB_LIMIT_DETAIL) as SUB_LIMIT_DETAIL,</w:t>
              <w:br/>
              <w:t xml:space="preserve">           to_varchar(SUM_INSURED_IN_BASE_CURRENCY) as SUM_INSURED_IN_BASE_CURRENCY,</w:t>
              <w:br/>
              <w:t xml:space="preserve">           to_varchar(TRAVEL_INCONVENIENCE_SUB_COVER_VALUE) as TRAVEL_INCONVENIENCE_SUB_COVER_VALUE,</w:t>
              <w:br/>
              <w:t xml:space="preserve">           to_varchar(TRIP_CANCELLATION_SUB_COVER_VALUE) as TRIP_CANCELLATION_SUB_COVER_VALUE,</w:t>
              <w:br/>
              <w:t xml:space="preserve">           to_varchar(TRIP_DELAY_OPTION) as TRIP_DELAY_OPTION</w:t>
              <w:br/>
              <w:t xml:space="preserve">      from BAGIC_PREPROD_CURATED_DB.BGIL_DATA_MODEL.SAT_AUG_POLICY_COVERAGE_SCHEDULE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POLICY_HKEY in (select hkey from s2)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to_varchar(coalesce(nullif(trim(w2_cover_code),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to_varchar((nullif(trim(to_varchar("DEDUCTIBLEACE")), ''))) as ACE_VARIANT_DEDUCTIBLE_AMOUNT,</w:t>
              <w:br/>
              <w:t xml:space="preserve">               to_varchar((nullif(trim(to_varchar("AMBULANCE_SUBCOVER")), ''))) as AMBULANCE_SUB_COVER_VALUE,</w:t>
              <w:br/>
              <w:t xml:space="preserve">               to_varchar((nullif(trim(to_varchar("UNIT_IN_HOURS")), ''))) as BENEFIT_UNIT_IN_HOURS,</w:t>
              <w:br/>
              <w:t xml:space="preserve">               to_varchar((nullif(trim(to_varchar("COMMON_CARRIER_TYPE")), ''))) as COMMON_CARRIER_TYPE,</w:t>
              <w:br/>
              <w:t xml:space="preserve">               to_varchar((nullif(trim(to_varchar("COVER_LEVEL_BASE_CURRENCY")), ''))) as COVERAGE_BASE_CURRENCY_CODE,</w:t>
              <w:br/>
              <w:t xml:space="preserve">               to_varchar((nullif(trim(to_varchar("FOREX_RATE_AT_COVER_LEVEL")), ''))) as COVERAGE_LEVEL_EXCHANGE_RATE,</w:t>
              <w:br/>
              <w:t xml:space="preserve">               to_varchar((nullif(trim(to_varchar("COVER_DESCRIPTION_MANUAL")), ''))) as COVERAGE_MANUAL_DESCRIPTION,</w:t>
              <w:br/>
              <w:t xml:space="preserve">               to_varchar((nullif(trim(to_varchar("COVER_LEVEL_TRANSACTION_CURRENCY_FOR_SUM_INSURED")), ''))) as COVERAGE_SUM_INSURED_CURRENCY_CODE,</w:t>
              <w:br/>
              <w:t xml:space="preserve">               to_varchar((nullif(trim(to_varchar("PERIOD")), ''))) as COVERAGE_TERM,</w:t>
              <w:br/>
              <w:t xml:space="preserve">               to_varchar((nullif(trim(to_varchar("COVER_LEVEL_TRANSACTION_CURRENCY")), ''))) as COVERAGE_TRANSACTION_CURRENCY_CODE,</w:t>
              <w:br/>
              <w:t xml:space="preserve">               to_varchar((nullif(trim(to_varchar("DEDUCTIBLE_VALUE_FOR_INDIA")), ''))) as DEDUCTIBLE_AMOUNT_FOR_INDIA_LOSSES,</w:t>
              <w:br/>
              <w:t xml:space="preserve">               to_varchar((nullif(trim(to_varchar("DEDUCTIBLE_VALUE_FOR_ABROAD")), ''))) as DEDUCTIBLE_AMOUNT_FOR_OVERSEAS_LOSSES,</w:t>
              <w:br/>
              <w:t xml:space="preserve">               to_varchar((nullif(trim(to_varchar("BASIS_OF_DEDUCTIBLE")), ''))) as DEDUCTIBLE_APPLICATION_BASIS,</w:t>
              <w:br/>
              <w:t xml:space="preserve">               to_varchar((nullif(trim(to_varchar("DEDUCTIBLE_BASIS")), ''))) as DEDUCTIBLE_COMPUTATION_BASIS,</w:t>
              <w:br/>
              <w:t xml:space="preserve">               to_varchar((nullif(trim(to_varchar("DEDUCTIBLE")), ''))) as DEDUCTIBLE_DESCRIPTOR,</w:t>
              <w:br/>
              <w:t xml:space="preserve">               to_varchar((nullif(trim(to_varchar("COVER_LEVEL_FAC_RI")), ''))) as FACULTATIVE_REINSURANCE_INDICATOR,</w:t>
              <w:br/>
              <w:t xml:space="preserve">               to_varchar((nullif(trim(to_varchar("COVER_LEVEL_FAC_RI_PERCENTAGE")), ''))) as FACULTATIVE_REINSURANCE_PERCENTAGE,</w:t>
              <w:br/>
              <w:t xml:space="preserve">               to_varchar((nullif(trim(to_varchar("MAXIMUM_PERIODDAYS")), ''))) as MAXIMUM_COVER_PERIOD_DAYS,</w:t>
              <w:br/>
              <w:t xml:space="preserve">               to_varchar((nullif(trim(to_varchar("MAXIMUM_SUM_INSURED")), ''))) as MAXIMUM_SUM_INSURED,</w:t>
              <w:br/>
              <w:t xml:space="preserve">               to_varchar((nullif(trim(to_varchar("NUMBER_OF_DAYS")), ''))) as NUMBER_OF_DAYS_COVERED,</w:t>
              <w:br/>
              <w:t xml:space="preserve">               to_varchar((nullif(trim(to_varchar("NUMBER_OF_WEEKS")), ''))) as NUMBER_OF_WEEKS_COVERED,</w:t>
              <w:br/>
              <w:t xml:space="preserve">               to_varchar((nullif(trim(to_varchar("PAYOUT_OPTIONACE")), ''))) as PAYOUT_OPTION,</w:t>
              <w:br/>
              <w:t xml:space="preserve">               to_varchar((nullif(trim(to_varchar("COVER_PREMIUM_IN_BASE_CURRENCY")), ''))) as PREMIUM_FOR_COVERAGE_IN_BASE_CURRENCY,</w:t>
              <w:br/>
              <w:t xml:space="preserve">               to_varchar((nullif(trim(to_varchar("SUBLIMIT_DETAILS")), ''))) as SUB_LIMIT_DETAIL,</w:t>
              <w:br/>
              <w:t xml:space="preserve">               to_varchar((nullif(trim(to_varchar("COVER_SUM_INSURED_IN_BASE_CURRENCY")), ''))) as SUM_INSURED_IN_BASE_CURRENCY,</w:t>
              <w:br/>
              <w:t xml:space="preserve">               to_varchar((nullif(trim(to_varchar("INCONVENIENCE_SUBCOVER")), ''))) as TRAVEL_INCONVENIENCE_SUB_COVER_VALUE,</w:t>
              <w:br/>
              <w:t xml:space="preserve">               to_varchar((nullif(trim(to_varchar("CANCELLATION_SUBCOVER")), ''))) as TRIP_CANCELLATION_SUB_COVER_VALUE,</w:t>
              <w:br/>
              <w:t xml:space="preserve">               to_varchar((nullif(trim(to_varchar("TRIP_DELAY_OPTION")), ''))) as TRIP_DELAY_OPTION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'ACE_VARIANT_DEDUCTIBLE_AMOUNT' as column_name, c.hkey, c.ACE_VARIANT_DEDUCTIBLE_AMOUNT as sat_value,</w:t>
              <w:br/>
              <w:t xml:space="preserve">           max(iff(equal_null(c.ACE_VARIANT_DEDUCTIBLE_AMOUNT, e.ACE_VARIANT_DEDUCTIBLE_AMOUNT), 1, 0)) as matched, count(e.hkey) as src_rows, min(e.ACE_VARIANT_DEDUCTIBLE_AMOUNT)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c.ACE_VARIANT_DEDUCTIBLE_AMOUNT</w:t>
              <w:br/>
              <w:t xml:space="preserve">    union all</w:t>
              <w:br/>
              <w:t xml:space="preserve">    select 'AMBULANCE_SUB_COVER_VALUE' as column_name, c.hkey, c.AMBULANCE_SUB_COVER_VALUE as sat_value,</w:t>
              <w:br/>
              <w:t xml:space="preserve">           max(iff(equal_null(c.AMBULANCE_SUB_COVER_VALUE, e.AMBULANCE_SUB_COVER_VALUE), 1, 0)) as matched, count(e.hkey) as src_rows, min(e.AMBULANCE_SUB_COVER_VALUE)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c.AMBULANCE_SUB_COVER_VALUE</w:t>
              <w:br/>
              <w:t xml:space="preserve">    union all</w:t>
              <w:br/>
              <w:t xml:space="preserve">    select 'BENEFIT_UNIT_IN_HOURS' as column_name, c.hkey, c.BENEFIT_UNIT_IN_HOURS as sat_value,</w:t>
              <w:br/>
              <w:t xml:space="preserve">           max(iff(equal_null(c.BENEFIT_UNIT_IN_HOURS, e.BENEFIT_UNIT_IN_HOURS), 1, 0)) as matched, count(e.hkey) as src_rows, min(e.BENEFIT_UNIT_IN_HOURS)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c.BENEFIT_UNIT_IN_HOURS</w:t>
              <w:br/>
              <w:t xml:space="preserve">    union all</w:t>
              <w:br/>
              <w:t xml:space="preserve">    select 'COMMON_CARRIER_TYPE' as column_name, c.hkey, c.COMMON_CARRIER_TYPE as sat_value,</w:t>
              <w:br/>
              <w:t xml:space="preserve">           max(iff(equal_null(c.COMMON_CARRIER_TYPE, e.COMMON_CARRIER_TYPE), 1, 0)) as matched, count(e.hkey) as src_rows, min(e.COMMON_CARRIER_TYPE)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c.COMMON_CARRIER_TYPE</w:t>
              <w:br/>
              <w:t xml:space="preserve">    union all</w:t>
              <w:br/>
              <w:t xml:space="preserve">    select 'COVERAGE_BASE_CURRENCY_CODE' as column_name, c.hkey, c.COVERAGE_BASE_CURRENCY_CODE as sat_value,</w:t>
              <w:br/>
              <w:t xml:space="preserve">           max(iff(equal_null(c.COVERAGE_BASE_CURRENCY_CODE, e.COVERAGE_BASE_CURRENCY_CODE), 1, 0)) as matched, count(e.hkey) as src_rows, min(e.COVERAGE_BASE_CURRENCY_CODE)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c.COVERAGE_BASE_CURRENCY_CODE</w:t>
              <w:br/>
              <w:t xml:space="preserve">    union all</w:t>
              <w:br/>
              <w:t xml:space="preserve">    select 'COVERAGE_LEVEL_EXCHANGE_RATE' as column_name, c.hkey, c.COVERAGE_LEVEL_EXCHANGE_RATE as sat_value,</w:t>
              <w:br/>
              <w:t xml:space="preserve">           max(iff(equal_null(c.COVERAGE_LEVEL_EXCHANGE_RATE, e.COVERAGE_LEVEL_EXCHANGE_RATE), 1, 0)) as matched, count(e.hkey) as src_rows, min(e.COVERAGE_LEVEL_EXCHANGE_RATE)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c.COVERAGE_LEVEL_EXCHANGE_RATE</w:t>
              <w:br/>
              <w:t xml:space="preserve">    union all</w:t>
              <w:br/>
              <w:t xml:space="preserve">    select 'COVERAGE_MANUAL_DESCRIPTION' as column_name, c.hkey, c.COVERAGE_MANUAL_DESCRIPTION as sat_value,</w:t>
              <w:br/>
              <w:t xml:space="preserve">           max(iff(equal_null(c.COVERAGE_MANUAL_DESCRIPTION, e.COVERAGE_MANUAL_DESCRIPTION), 1, 0)) as matched, count(e.hkey) as src_rows, min(e.COVERAGE_MANUAL_DESCRIPTION)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c.COVERAGE_MANUAL_DESCRIPTION</w:t>
              <w:br/>
              <w:t xml:space="preserve">    union all</w:t>
              <w:br/>
              <w:t xml:space="preserve">    select 'COVERAGE_SUM_INSURED_CURRENCY_CODE' as column_name, c.hkey, c.COVERAGE_SUM_INSURED_CURRENCY_CODE as sat_value,</w:t>
              <w:br/>
              <w:t xml:space="preserve">           max(iff(equal_null(c.COVERAGE_SUM_INSURED_CURRENCY_CODE, e.COVERAGE_SUM_INSURED_CURRENCY_CODE), 1, 0)) as matched, count(e.hkey) as src_rows, min(e.COVERAGE_SUM_INSURED_CURRENCY_CODE)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c.COVERAGE_SUM_INSURED_CURRENCY_CODE</w:t>
              <w:br/>
              <w:t xml:space="preserve">    union all</w:t>
              <w:br/>
              <w:t xml:space="preserve">    select 'COVERAGE_TERM' as column_name, c.hkey, c.COVERAGE_TERM as sat_value,</w:t>
              <w:br/>
              <w:t xml:space="preserve">           max(iff(equal_null(c.COVERAGE_TERM, e.COVERAGE_TERM), 1, 0)) as matched, count(e.hkey) as src_rows, min(e.COVERAGE_TERM)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c.COVERAGE_TERM</w:t>
              <w:br/>
              <w:t xml:space="preserve">    union all</w:t>
              <w:br/>
              <w:t xml:space="preserve">    select 'COVERAGE_TRANSACTION_CURRENCY_CODE' as column_name, c.hkey, c.COVERAGE_TRANSACTION_CURRENCY_CODE as sat_value,</w:t>
              <w:br/>
              <w:t xml:space="preserve">           max(iff(equal_null(c.COVERAGE_TRANSACTION_CURRENCY_CODE, e.COVERAGE_TRANSACTION_CURRENCY_CODE), 1, 0)) as matched, count(e.hkey) as src_rows, min(e.COVERAGE_TRANSACTION_CURRENCY_CODE)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c.COVERAGE_TRANSACTION_CURRENCY_CODE</w:t>
              <w:br/>
              <w:t xml:space="preserve">    union all</w:t>
              <w:br/>
              <w:t xml:space="preserve">    select 'DEDUCTIBLE_AMOUNT_FOR_INDIA_LOSSES' as column_name, c.hkey, c.DEDUCTIBLE_AMOUNT_FOR_INDIA_LOSSES as sat_value,</w:t>
              <w:br/>
              <w:t xml:space="preserve">           max(iff(equal_null(c.DEDUCTIBLE_AMOUNT_FOR_INDIA_LOSSES, e.DEDUCTIBLE_AMOUNT_FOR_INDIA_LOSSES), 1, 0)) as matched, count(e.hkey) as src_rows, min(e.DEDUCTIBLE_AMOUNT_FOR_INDIA_LOSSES)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c.DEDUCTIBLE_AMOUNT_FOR_INDIA_LOSSES</w:t>
              <w:br/>
              <w:t xml:space="preserve">    union all</w:t>
              <w:br/>
              <w:t xml:space="preserve">    select 'DEDUCTIBLE_AMOUNT_FOR_OVERSEAS_LOSSES' as column_name, c.hkey, c.DEDUCTIBLE_AMOUNT_FOR_OVERSEAS_LOSSES as sat_value,</w:t>
              <w:br/>
              <w:t xml:space="preserve">           max(iff(equal_null(c.DEDUCTIBLE_AMOUNT_FOR_OVERSEAS_LOSSES, e.DEDUCTIBLE_AMOUNT_FOR_OVERSEAS_LOSSES), 1, 0)) as matched, count(e.hkey) as src_rows, min(e.DEDUCTIBLE_AMOUNT_FOR_OVERSEAS_LOSSES)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c.DEDUCTIBLE_AMOUNT_FOR_OVERSEAS_LOSSES</w:t>
              <w:br/>
              <w:t xml:space="preserve">    union all</w:t>
              <w:br/>
              <w:t xml:space="preserve">    select 'DEDUCTIBLE_APPLICATION_BASIS' as column_name, c.hkey, c.DEDUCTIBLE_APPLICATION_BASIS as sat_value,</w:t>
              <w:br/>
              <w:t xml:space="preserve">           max(iff(equal_null(c.DEDUCTIBLE_APPLICATION_BASIS, e.DEDUCTIBLE_APPLICATION_BASIS), 1, 0)) as matched, count(e.hkey) as src_rows, min(e.DEDUCTIBLE_APPLICATION_BASIS)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c.DEDUCTIBLE_APPLICATION_BASIS</w:t>
              <w:br/>
              <w:t xml:space="preserve">    union all</w:t>
              <w:br/>
              <w:t xml:space="preserve">    select 'DEDUCTIBLE_COMPUTATION_BASIS' as column_name, c.hkey, c.DEDUCTIBLE_COMPUTATION_BASIS as sat_value,</w:t>
              <w:br/>
              <w:t xml:space="preserve">           max(iff(equal_null(c.DEDUCTIBLE_COMPUTATION_BASIS, e.DEDUCTIBLE_COMPUTATION_BASIS), 1, 0)) as matched, count(e.hkey) as src_rows, min(e.DEDUCTIBLE_COMPUTATION_BASIS)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c.DEDUCTIBLE_COMPUTATION_BASIS</w:t>
              <w:br/>
              <w:t xml:space="preserve">    union all</w:t>
              <w:br/>
              <w:t xml:space="preserve">    select 'DEDUCTIBLE_DESCRIPTOR' as column_name, c.hkey, c.DEDUCTIBLE_DESCRIPTOR as sat_value,</w:t>
              <w:br/>
              <w:t xml:space="preserve">           max(iff(equal_null(c.DEDUCTIBLE_DESCRIPTOR, e.DEDUCTIBLE_DESCRIPTOR), 1, 0)) as matched, count(e.hkey) as src_rows, min(e.DEDUCTIBLE_DESCRIPTOR)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c.DEDUCTIBLE_DESCRIPTOR</w:t>
              <w:br/>
              <w:t xml:space="preserve">    union all</w:t>
              <w:br/>
              <w:t xml:space="preserve">    select 'FACULTATIVE_REINSURANCE_INDICATOR' as column_name, c.hkey, c.FACULTATIVE_REINSURANCE_INDICATOR as sat_value,</w:t>
              <w:br/>
              <w:t xml:space="preserve">           max(iff(equal_null(c.FACULTATIVE_REINSURANCE_INDICATOR, e.FACULTATIVE_REINSURANCE_INDICATOR), 1, 0)) as matched, count(e.hkey) as src_rows, min(e.FACULTATIVE_REINSURANCE_INDICATOR)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c.FACULTATIVE_REINSURANCE_INDICATOR</w:t>
              <w:br/>
              <w:t xml:space="preserve">    union all</w:t>
              <w:br/>
              <w:t xml:space="preserve">    select 'FACULTATIVE_REINSURANCE_PERCENTAGE' as column_name, c.hkey, c.FACULTATIVE_REINSURANCE_PERCENTAGE as sat_value,</w:t>
              <w:br/>
              <w:t xml:space="preserve">           max(iff(equal_null(c.FACULTATIVE_REINSURANCE_PERCENTAGE, e.FACULTATIVE_REINSURANCE_PERCENTAGE), 1, 0)) as matched, count(e.hkey) as src_rows, min(e.FACULTATIVE_REINSURANCE_PERCENTAGE)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c.FACULTATIVE_REINSURANCE_PERCENTAGE</w:t>
              <w:br/>
              <w:t xml:space="preserve">    union all</w:t>
              <w:br/>
              <w:t xml:space="preserve">    select 'MAXIMUM_COVER_PERIOD_DAYS' as column_name, c.hkey, c.MAXIMUM_COVER_PERIOD_DAYS as sat_value,</w:t>
              <w:br/>
              <w:t xml:space="preserve">           max(iff(equal_null(c.MAXIMUM_COVER_PERIOD_DAYS, e.MAXIMUM_COVER_PERIOD_DAYS), 1, 0)) as matched, count(e.hkey) as src_rows, min(e.MAXIMUM_COVER_PERIOD_DAYS)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c.MAXIMUM_COVER_PERIOD_DAYS</w:t>
              <w:br/>
              <w:t xml:space="preserve">    union all</w:t>
              <w:br/>
              <w:t xml:space="preserve">    select 'MAXIMUM_SUM_INSURED' as column_name, c.hkey, c.MAXIMUM_SUM_INSURED as sat_value,</w:t>
              <w:br/>
              <w:t xml:space="preserve">           max(iff(equal_null(c.MAXIMUM_SUM_INSURED, e.MAXIMUM_SUM_INSURED), 1, 0)) as matched, count(e.hkey) as src_rows, min(e.MAXIMUM_SUM_INSURED)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c.MAXIMUM_SUM_INSURED</w:t>
              <w:br/>
              <w:t xml:space="preserve">    union all</w:t>
              <w:br/>
              <w:t xml:space="preserve">    select 'NUMBER_OF_DAYS_COVERED' as column_name, c.hkey, c.NUMBER_OF_DAYS_COVERED as sat_value,</w:t>
              <w:br/>
              <w:t xml:space="preserve">           max(iff(equal_null(c.NUMBER_OF_DAYS_COVERED, e.NUMBER_OF_DAYS_COVERED), 1, 0)) as matched, count(e.hkey) as src_rows, min(e.NUMBER_OF_DAYS_COVERED)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c.NUMBER_OF_DAYS_COVERED</w:t>
              <w:br/>
              <w:t xml:space="preserve">    union all</w:t>
              <w:br/>
              <w:t xml:space="preserve">    select 'NUMBER_OF_WEEKS_COVERED' as column_name, c.hkey, c.NUMBER_OF_WEEKS_COVERED as sat_value,</w:t>
              <w:br/>
              <w:t xml:space="preserve">           max(iff(equal_null(c.NUMBER_OF_WEEKS_COVERED, e.NUMBER_OF_WEEKS_COVERED), 1, 0)) as matched, count(e.hkey) as src_rows, min(e.NUMBER_OF_WEEKS_COVERED)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c.NUMBER_OF_WEEKS_COVERED</w:t>
              <w:br/>
              <w:t xml:space="preserve">    union all</w:t>
              <w:br/>
              <w:t xml:space="preserve">    select 'PAYOUT_OPTION' as column_name, c.hkey, c.PAYOUT_OPTION as sat_value,</w:t>
              <w:br/>
              <w:t xml:space="preserve">           max(iff(equal_null(c.PAYOUT_OPTION, e.PAYOUT_OPTION), 1, 0)) as matched, count(e.hkey) as src_rows, min(e.PAYOUT_OPTION)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c.PAYOUT_OPTION</w:t>
              <w:br/>
              <w:t xml:space="preserve">    union all</w:t>
              <w:br/>
              <w:t xml:space="preserve">    select 'PREMIUM_FOR_COVERAGE_IN_BASE_CURRENCY' as column_name, c.hkey, c.PREMIUM_FOR_COVERAGE_IN_BASE_CURRENCY as sat_value,</w:t>
              <w:br/>
              <w:t xml:space="preserve">           max(iff(equal_null(c.PREMIUM_FOR_COVERAGE_IN_BASE_CURRENCY, e.PREMIUM_FOR_COVERAGE_IN_BASE_CURRENCY), 1, 0)) as matched, count(e.hkey) as src_rows, min(e.PREMIUM_FOR_COVERAGE_IN_BASE_CURRENCY)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c.PREMIUM_FOR_COVERAGE_IN_BASE_CURRENCY</w:t>
              <w:br/>
              <w:t xml:space="preserve">    union all</w:t>
              <w:br/>
              <w:t xml:space="preserve">    select 'SUB_LIMIT_DETAIL' as column_name, c.hkey, c.SUB_LIMIT_DETAIL as sat_value,</w:t>
              <w:br/>
              <w:t xml:space="preserve">           max(iff(equal_null(c.SUB_LIMIT_DETAIL, e.SUB_LIMIT_DETAIL), 1, 0)) as matched, count(e.hkey) as src_rows, min(e.SUB_LIMIT_DETAIL)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c.SUB_LIMIT_DETAIL</w:t>
              <w:br/>
              <w:t xml:space="preserve">    union all</w:t>
              <w:br/>
              <w:t xml:space="preserve">    select 'SUM_INSURED_IN_BASE_CURRENCY' as column_name, c.hkey, c.SUM_INSURED_IN_BASE_CURRENCY as sat_value,</w:t>
              <w:br/>
              <w:t xml:space="preserve">           max(iff(equal_null(c.SUM_INSURED_IN_BASE_CURRENCY, e.SUM_INSURED_IN_BASE_CURRENCY), 1, 0)) as matched, count(e.hkey) as src_rows, min(e.SUM_INSURED_IN_BASE_CURRENCY)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c.SUM_INSURED_IN_BASE_CURRENCY</w:t>
              <w:br/>
              <w:t xml:space="preserve">    union all</w:t>
              <w:br/>
              <w:t xml:space="preserve">    select 'TRAVEL_INCONVENIENCE_SUB_COVER_VALUE' as column_name, c.hkey, c.TRAVEL_INCONVENIENCE_SUB_COVER_VALUE as sat_value,</w:t>
              <w:br/>
              <w:t xml:space="preserve">           max(iff(equal_null(c.TRAVEL_INCONVENIENCE_SUB_COVER_VALUE, e.TRAVEL_INCONVENIENCE_SUB_COVER_VALUE), 1, 0)) as matched, count(e.hkey) as src_rows, min(e.TRAVEL_INCONVENIENCE_SUB_COVER_VALUE)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c.TRAVEL_INCONVENIENCE_SUB_COVER_VALUE</w:t>
              <w:br/>
              <w:t xml:space="preserve">    union all</w:t>
              <w:br/>
              <w:t xml:space="preserve">    select 'TRIP_CANCELLATION_SUB_COVER_VALUE' as column_name, c.hkey, c.TRIP_CANCELLATION_SUB_COVER_VALUE as sat_value,</w:t>
              <w:br/>
              <w:t xml:space="preserve">           max(iff(equal_null(c.TRIP_CANCELLATION_SUB_COVER_VALUE, e.TRIP_CANCELLATION_SUB_COVER_VALUE), 1, 0)) as matched, count(e.hkey) as src_rows, min(e.TRIP_CANCELLATION_SUB_COVER_VALUE)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c.TRIP_CANCELLATION_SUB_COVER_VALUE</w:t>
              <w:br/>
              <w:t xml:space="preserve">    union all</w:t>
              <w:br/>
              <w:t xml:space="preserve">    select 'TRIP_DELAY_OPTION' as column_name, c.hkey, c.TRIP_DELAY_OPTION as sat_value,</w:t>
              <w:br/>
              <w:t xml:space="preserve">           max(iff(equal_null(c.TRIP_DELAY_OPTION, e.TRIP_DELAY_OPTION), 1, 0)) as matched, count(e.hkey) as src_rows, min(e.TRIP_DELAY_OPTION)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c.TRIP_DELAY_OPTION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BAGIC_PREPROD_CURATED_DB.BGIL_DATA_MODEL.SAT_AUG_POLICY_COVERAGE_SCHEDULE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to_varchar(COVERAGE_BASE_CURRENCY_CODE) as COVERAGE_BASE_CURRENCY_CODE,</w:t>
              <w:br/>
              <w:t xml:space="preserve">           to_varchar(COVERAGE_SUM_INSURED_CURRENCY_CODE) as COVERAGE_SUM_INSURED_CURRENCY_CODE,</w:t>
              <w:br/>
              <w:t xml:space="preserve">           to_varchar(COVERAGE_TRANSACTION_CURRENCY_CODE) as COVERAGE_TRANSACTION_CURRENCY_CODE,</w:t>
              <w:br/>
              <w:t xml:space="preserve">           to_varchar(PREMIUM_FOR_COVERAGE_IN_BASE_CURRENCY) as PREMIUM_FOR_COVERAGE_IN_BASE_CURRENCY,</w:t>
              <w:br/>
              <w:t xml:space="preserve">           to_varchar(SUM_INSURED_IN_BASE_CURRENCY) as SUM_INSURED_IN_BASE_CURRENCY</w:t>
              <w:br/>
              <w:t xml:space="preserve">      from BAGIC_PREPROD_CURATED_DB.BGIL_DATA_MODEL.SAT_AUG_POLICY_COVERAGE_SCHEDULE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s3)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to_varchar(coalesce(nullif(trim((nullif(trim(to_varchar("COVER_CODE")), ''))),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to_varchar((nullif(trim(to_varchar("COVER_LEVEL_BASE_CURRENCY")), ''))) as COVERAGE_BASE_CURRENCY_CODE,</w:t>
              <w:br/>
              <w:t xml:space="preserve">               to_varchar((nullif(trim(to_varchar("COVER_LEVEL_TRANSACTION_CURRENCY_FOR_SUM_INSURED")), ''))) as COVERAGE_SUM_INSURED_CURRENCY_CODE,</w:t>
              <w:br/>
              <w:t xml:space="preserve">               to_varchar((nullif(trim(to_varchar("COVER_LEVEL_TRANSACTION_CURRENCY")), ''))) as COVERAGE_TRANSACTION_CURRENCY_CODE,</w:t>
              <w:br/>
              <w:t xml:space="preserve">               to_varchar((nullif(trim(to_varchar("COVER_PREMIUM_IN_BASE_CURRENCY")), ''))) as PREMIUM_FOR_COVERAGE_IN_BASE_CURRENCY,</w:t>
              <w:br/>
              <w:t xml:space="preserve">               to_varchar((nullif(trim(to_varchar("COVER_SUM_INSURED_IN_BASE_CURRENCY")), ''))) as SUM_INSURED_IN_BASE_CURRENCY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r3 as (</w:t>
              <w:br/>
              <w:t xml:space="preserve">    select 'COVERAGE_BASE_CURRENCY_CODE' as column_name, c.hkey, c.COVERAGE_BASE_CURRENCY_CODE as sat_value,</w:t>
              <w:br/>
              <w:t xml:space="preserve">           max(iff(equal_null(c.COVERAGE_BASE_CURRENCY_CODE, e.COVERAGE_BASE_CURRENCY_CODE), 1, 0)) as matched, count(e.hkey) as src_rows, min(e.COVERAGE_BASE_CURRENCY_CODE)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c.COVERAGE_BASE_CURRENCY_CODE</w:t>
              <w:br/>
              <w:t xml:space="preserve">    union all</w:t>
              <w:br/>
              <w:t xml:space="preserve">    select 'COVERAGE_SUM_INSURED_CURRENCY_CODE' as column_name, c.hkey, c.COVERAGE_SUM_INSURED_CURRENCY_CODE as sat_value,</w:t>
              <w:br/>
              <w:t xml:space="preserve">           max(iff(equal_null(c.COVERAGE_SUM_INSURED_CURRENCY_CODE, e.COVERAGE_SUM_INSURED_CURRENCY_CODE), 1, 0)) as matched, count(e.hkey) as src_rows, min(e.COVERAGE_SUM_INSURED_CURRENCY_CODE)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c.COVERAGE_SUM_INSURED_CURRENCY_CODE</w:t>
              <w:br/>
              <w:t xml:space="preserve">    union all</w:t>
              <w:br/>
              <w:t xml:space="preserve">    select 'COVERAGE_TRANSACTION_CURRENCY_CODE' as column_name, c.hkey, c.COVERAGE_TRANSACTION_CURRENCY_CODE as sat_value,</w:t>
              <w:br/>
              <w:t xml:space="preserve">           max(iff(equal_null(c.COVERAGE_TRANSACTION_CURRENCY_CODE, e.COVERAGE_TRANSACTION_CURRENCY_CODE), 1, 0)) as matched, count(e.hkey) as src_rows, min(e.COVERAGE_TRANSACTION_CURRENCY_CODE)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c.COVERAGE_TRANSACTION_CURRENCY_CODE</w:t>
              <w:br/>
              <w:t xml:space="preserve">    union all</w:t>
              <w:br/>
              <w:t xml:space="preserve">    select 'PREMIUM_FOR_COVERAGE_IN_BASE_CURRENCY' as column_name, c.hkey, c.PREMIUM_FOR_COVERAGE_IN_BASE_CURRENCY as sat_value,</w:t>
              <w:br/>
              <w:t xml:space="preserve">           max(iff(equal_null(c.PREMIUM_FOR_COVERAGE_IN_BASE_CURRENCY, e.PREMIUM_FOR_COVERAGE_IN_BASE_CURRENCY), 1, 0)) as matched, count(e.hkey) as src_rows, min(e.PREMIUM_FOR_COVERAGE_IN_BASE_CURRENCY)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c.PREMIUM_FOR_COVERAGE_IN_BASE_CURRENCY</w:t>
              <w:br/>
              <w:t xml:space="preserve">    union all</w:t>
              <w:br/>
              <w:t xml:space="preserve">    select 'SUM_INSURED_IN_BASE_CURRENCY' as column_name, c.hkey, c.SUM_INSURED_IN_BASE_CURRENCY as sat_value,</w:t>
              <w:br/>
              <w:t xml:space="preserve">           max(iff(equal_null(c.SUM_INSURED_IN_BASE_CURRENCY, e.SUM_INSURED_IN_BASE_CURRENCY), 1, 0)) as matched, count(e.hkey) as src_rows, min(e.SUM_INSURED_IN_BASE_CURRENCY)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c.SUM_INSURED_IN_BASE_CURRENCY</w:t>
              <w:br/>
              <w:t xml:space="preserve">)</w:t>
              <w:br/>
              <w:t xml:space="preserve">select 'MAXIMUS' as project, 'SAT_AUG_POLICY_COVERAGE_SCHEDULE' as satellite, 'MAXIMUS_NONHLTH_TRV_UWR_VW_DATA_POLICY_DETAILS_INSURED_DETAILS_COVER_DETAILS'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'SAT_AUG_POLICY_COVERAGE_SCHEDULE'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'SAT_AUG_POLICY_COVERAGE_SCHEDULE'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167. MAXIMUS — SAT_AUG_POLICY_DELIVERY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SAT_AUG_POLICY_DELIVERY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BAGIC_PREPROD_CURATED_DB.BGIL_DATA_MODEL.SAT_AUG_POLICY_DELIVERY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to_varchar(EMAIL_COMMUNICATION_REFERENCE) as EMAIL_COMMUNICATION_REFERENCE</w:t>
              <w:br/>
              <w:t xml:space="preserve">      from BAGIC_PREPROD_CURATED_DB.BGIL_DATA_MODEL.SAT_AUG_POLICY_DELIVERY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to_varchar((nullif(trim(to_varchar("EMAIL_COMMUNICATION")), ''))) as EMAIL_COMMUNICATION_REFERENCE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'EMAIL_COMMUNICATION_REFERENCE' as column_name, c.hkey, c.EMAIL_COMMUNICATION_REFERENCE as sat_value,</w:t>
              <w:br/>
              <w:t xml:space="preserve">           max(iff(equal_null(c.EMAIL_COMMUNICATION_REFERENCE, e.EMAIL_COMMUNICATION_REFERENCE), 1, 0)) as matched, count(e.hkey) as src_rows, min(e.EMAIL_COMMUNICATION_REFERENCE) as src_value</w:t>
              <w:br/>
              <w:t xml:space="preserve">      from c1 c left join e1 e on e.hkey = c.hkey</w:t>
              <w:br/>
              <w:t xml:space="preserve">     group by c.hkey, c.EMAIL_COMMUNICATION_REFERENCE</w:t>
              <w:br/>
              <w:t xml:space="preserve">)</w:t>
              <w:br/>
              <w:t xml:space="preserve">select 'MAXIMUS' as project, 'SAT_AUG_POLICY_DELIVERY'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168. MAXIMUS — SAT_AUG_POLICY_DOCUMENT_DISPATCH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POLICY_HKEY, child key DISPATCH_SERIAL_NUMBER; 1 RECORD_SOURCE group(s): MAXIMUS_NONHLTH_TRV_UWR_VW_DATA_POLICY_DETAILS_DISPATCH_DETAILS [10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BAGIC_PREPROD_CURATED_DB.BGIL_DATA_MODEL.SAT_AUG_POLICY_DOCUMENT_DISPATCH</w:t>
              <w:br/>
              <w:t xml:space="preserve">     where RECORD_SOURCE = 'MAXIMUS_NONHLTH_TRV_UWR_VW_DATA_POLICY_DETAILS_DISPATCH_DETAILS'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to_varchar(DISPATCH_SERIAL_NUMBER) as cdk_1,</w:t>
              <w:br/>
              <w:t xml:space="preserve">           to_varchar(COURIER_NAME) as COURIER_NAME,</w:t>
              <w:br/>
              <w:t xml:space="preserve">           to_varchar(DELIVERY_MODE) as DELIVERY_MODE,</w:t>
              <w:br/>
              <w:t xml:space="preserve">           to_varchar(DELIVERY_STATUS) as DELIVERY_STATUS,</w:t>
              <w:br/>
              <w:t xml:space="preserve">           to_varchar(DISPATCHED_DOCUMENT_TYPE) as DISPATCHED_DOCUMENT_TYPE,</w:t>
              <w:br/>
              <w:t xml:space="preserve">           to_varchar(DISPATCH_DATE) as DISPATCH_DATE,</w:t>
              <w:br/>
              <w:t xml:space="preserve">           to_varchar(DISPATCH_DESTINATION_TYPE) as DISPATCH_DESTINATION_TYPE,</w:t>
              <w:br/>
              <w:t xml:space="preserve">           to_varchar(DISPATCH_PRIORITY) as DISPATCH_PRIORITY,</w:t>
              <w:br/>
              <w:t xml:space="preserve">           to_varchar(DISPATCH_REMARKS) as DISPATCH_REMARKS,</w:t>
              <w:br/>
              <w:t xml:space="preserve">           to_varchar(PROOF_OF_DELIVERY_NUMBER) as PROOF_OF_DELIVERY_NUMBER,</w:t>
              <w:br/>
              <w:t xml:space="preserve">           to_varchar(RECIPIENT_NAME) as RECIPIENT_NAME</w:t>
              <w:br/>
              <w:t xml:space="preserve">      from BAGIC_PREPROD_CURATED_DB.BGIL_DATA_MODEL.SAT_AUG_POLICY_DOCUMENT_DISPATCH</w:t>
              <w:br/>
              <w:t xml:space="preserve">     where RECORD_SOURCE = 'MAXIMUS_NONHLTH_TRV_UWR_VW_DATA_POLICY_DETAILS_DISPATCH_DETAILS'</w:t>
              <w:br/>
              <w:t xml:space="preserve">       and POLICY_HKEY in (select hkey from s1)</w:t>
              <w:br/>
              <w:t xml:space="preserve">    qualify rank() over (partition by POLICY_HKEY, DISPATCH_SERIAL_NUMBER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resolved_mt__uwr_pol_disp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to_varchar(coalesce(nullif(trim((nullif(trim(to_varchar("SERIAL_NO")),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to_varchar((nullif(trim(to_varchar("COURIER_NAME")), ''))) as COURIER_NAME,</w:t>
              <w:br/>
              <w:t xml:space="preserve">               to_varchar((nullif(trim(to_varchar("DISPATCH_MODE")), ''))) as DELIVERY_MODE,</w:t>
              <w:br/>
              <w:t xml:space="preserve">               to_varchar((nullif(trim(to_varchar("DISPATCH_STATUS")), ''))) as DELIVERY_STATUS,</w:t>
              <w:br/>
              <w:t xml:space="preserve">               to_varchar((nullif(trim(to_varchar("DOCUMENT_TYPE")), ''))) as DISPATCHED_DOCUMENT_TYPE,</w:t>
              <w:br/>
              <w:t xml:space="preserve">               to_varchar((nullif(trim(to_varchar("DISPATCH_DATE")), ''))) as DISPATCH_DATE,</w:t>
              <w:br/>
              <w:t xml:space="preserve">               to_varchar((nullif(trim(to_varchar("DISPATCH_DESTINATION")), ''))) as DISPATCH_DESTINATION_TYPE,</w:t>
              <w:br/>
              <w:t xml:space="preserve">               to_varchar((nullif(trim(to_varchar("PRIORITY")), ''))) as DISPATCH_PRIORITY,</w:t>
              <w:br/>
              <w:t xml:space="preserve">               to_varchar((nullif(trim(to_varchar("REMARKS")), ''))) as DISPATCH_REMARKS,</w:t>
              <w:br/>
              <w:t xml:space="preserve">               to_varchar((nullif(trim(to_varchar("POD_NUMBER")), ''))) as PROOF_OF_DELIVERY_NUMBER,</w:t>
              <w:br/>
              <w:t xml:space="preserve">               to_varchar((nullif(trim(to_varchar("RECIPIENT_NAME")), ''))) as RECIPIENT_NAME</w:t>
              <w:br/>
              <w:t xml:space="preserve">          from RAW.MAXIMUS_TRAVEL.NONHLTH_TRV_UWR_VW_DATA_POLICY_DETAILS_DISPATCH_DETAILS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'COURIER_NAME' as column_name, c.hkey, c.COURIER_NAME as sat_value,</w:t>
              <w:br/>
              <w:t xml:space="preserve">           max(iff(equal_null(c.COURIER_NAME, e.COURIER_NAME), 1, 0)) as matched, count(e.hkey) as src_rows, min(e.COURIER_NAME) as src_value</w:t>
              <w:br/>
              <w:t xml:space="preserve">      from c1 c left join e1 e on e.hkey = c.hkey and equal_null(e.cdk_1, c.cdk_1)</w:t>
              <w:br/>
              <w:t xml:space="preserve">     group by c.hkey, c.cdk_1, c.COURIER_NAME</w:t>
              <w:br/>
              <w:t xml:space="preserve">    union all</w:t>
              <w:br/>
              <w:t xml:space="preserve">    select 'DELIVERY_MODE' as column_name, c.hkey, c.DELIVERY_MODE as sat_value,</w:t>
              <w:br/>
              <w:t xml:space="preserve">           max(iff(equal_null(c.DELIVERY_MODE, e.DELIVERY_MODE), 1, 0)) as matched, count(e.hkey) as src_rows, min(e.DELIVERY_MODE) as src_value</w:t>
              <w:br/>
              <w:t xml:space="preserve">      from c1 c left join e1 e on e.hkey = c.hkey and equal_null(e.cdk_1, c.cdk_1)</w:t>
              <w:br/>
              <w:t xml:space="preserve">     group by c.hkey, c.cdk_1, c.DELIVERY_MODE</w:t>
              <w:br/>
              <w:t xml:space="preserve">    union all</w:t>
              <w:br/>
              <w:t xml:space="preserve">    select 'DELIVERY_STATUS' as column_name, c.hkey, c.DELIVERY_STATUS as sat_value,</w:t>
              <w:br/>
              <w:t xml:space="preserve">           max(iff(equal_null(c.DELIVERY_STATUS, e.DELIVERY_STATUS), 1, 0)) as matched, count(e.hkey) as src_rows, min(e.DELIVERY_STATUS) as src_value</w:t>
              <w:br/>
              <w:t xml:space="preserve">      from c1 c left join e1 e on e.hkey = c.hkey and equal_null(e.cdk_1, c.cdk_1)</w:t>
              <w:br/>
              <w:t xml:space="preserve">     group by c.hkey, c.cdk_1, c.DELIVERY_STATUS</w:t>
              <w:br/>
              <w:t xml:space="preserve">    union all</w:t>
              <w:br/>
              <w:t xml:space="preserve">    select 'DISPATCHED_DOCUMENT_TYPE' as column_name, c.hkey, c.DISPATCHED_DOCUMENT_TYPE as sat_value,</w:t>
              <w:br/>
              <w:t xml:space="preserve">           max(iff(equal_null(c.DISPATCHED_DOCUMENT_TYPE, e.DISPATCHED_DOCUMENT_TYPE), 1, 0)) as matched, count(e.hkey) as src_rows, min(e.DISPATCHED_DOCUMENT_TYPE) as src_value</w:t>
              <w:br/>
              <w:t xml:space="preserve">      from c1 c left join e1 e on e.hkey = c.hkey and equal_null(e.cdk_1, c.cdk_1)</w:t>
              <w:br/>
              <w:t xml:space="preserve">     group by c.hkey, c.cdk_1, c.DISPATCHED_DOCUMENT_TYPE</w:t>
              <w:br/>
              <w:t xml:space="preserve">    union all</w:t>
              <w:br/>
              <w:t xml:space="preserve">    select 'DISPATCH_DATE' as column_name, c.hkey, c.DISPATCH_DATE as sat_value,</w:t>
              <w:br/>
              <w:t xml:space="preserve">           max(iff(equal_null(c.DISPATCH_DATE, e.DISPATCH_DATE), 1, 0)) as matched, count(e.hkey) as src_rows, min(e.DISPATCH_DATE) as src_value</w:t>
              <w:br/>
              <w:t xml:space="preserve">      from c1 c left join e1 e on e.hkey = c.hkey and equal_null(e.cdk_1, c.cdk_1)</w:t>
              <w:br/>
              <w:t xml:space="preserve">     group by c.hkey, c.cdk_1, c.DISPATCH_DATE</w:t>
              <w:br/>
              <w:t xml:space="preserve">    union all</w:t>
              <w:br/>
              <w:t xml:space="preserve">    select 'DISPATCH_DESTINATION_TYPE' as column_name, c.hkey, c.DISPATCH_DESTINATION_TYPE as sat_value,</w:t>
              <w:br/>
              <w:t xml:space="preserve">           max(iff(equal_null(c.DISPATCH_DESTINATION_TYPE, e.DISPATCH_DESTINATION_TYPE), 1, 0)) as matched, count(e.hkey) as src_rows, min(e.DISPATCH_DESTINATION_TYPE) as src_value</w:t>
              <w:br/>
              <w:t xml:space="preserve">      from c1 c left join e1 e on e.hkey = c.hkey and equal_null(e.cdk_1, c.cdk_1)</w:t>
              <w:br/>
              <w:t xml:space="preserve">     group by c.hkey, c.cdk_1, c.DISPATCH_DESTINATION_TYPE</w:t>
              <w:br/>
              <w:t xml:space="preserve">    union all</w:t>
              <w:br/>
              <w:t xml:space="preserve">    select 'DISPATCH_PRIORITY' as column_name, c.hkey, c.DISPATCH_PRIORITY as sat_value,</w:t>
              <w:br/>
              <w:t xml:space="preserve">           max(iff(equal_null(c.DISPATCH_PRIORITY, e.DISPATCH_PRIORITY), 1, 0)) as matched, count(e.hkey) as src_rows, min(e.DISPATCH_PRIORITY) as src_value</w:t>
              <w:br/>
              <w:t xml:space="preserve">      from c1 c left join e1 e on e.hkey = c.hkey and equal_null(e.cdk_1, c.cdk_1)</w:t>
              <w:br/>
              <w:t xml:space="preserve">     group by c.hkey, c.cdk_1, c.DISPATCH_PRIORITY</w:t>
              <w:br/>
              <w:t xml:space="preserve">    union all</w:t>
              <w:br/>
              <w:t xml:space="preserve">    select 'DISPATCH_REMARKS' as column_name, c.hkey, c.DISPATCH_REMARKS as sat_value,</w:t>
              <w:br/>
              <w:t xml:space="preserve">           max(iff(equal_null(c.DISPATCH_REMARKS, e.DISPATCH_REMARKS), 1, 0)) as matched, count(e.hkey) as src_rows, min(e.DISPATCH_REMARKS) as src_value</w:t>
              <w:br/>
              <w:t xml:space="preserve">      from c1 c left join e1 e on e.hkey = c.hkey and equal_null(e.cdk_1, c.cdk_1)</w:t>
              <w:br/>
              <w:t xml:space="preserve">     group by c.hkey, c.cdk_1, c.DISPATCH_REMARKS</w:t>
              <w:br/>
              <w:t xml:space="preserve">    union all</w:t>
              <w:br/>
              <w:t xml:space="preserve">    select 'PROOF_OF_DELIVERY_NUMBER' as column_name, c.hkey, c.PROOF_OF_DELIVERY_NUMBER as sat_value,</w:t>
              <w:br/>
              <w:t xml:space="preserve">           max(iff(equal_null(c.PROOF_OF_DELIVERY_NUMBER, e.PROOF_OF_DELIVERY_NUMBER), 1, 0)) as matched, count(e.hkey) as src_rows, min(e.PROOF_OF_DELIVERY_NUMBER) as src_value</w:t>
              <w:br/>
              <w:t xml:space="preserve">      from c1 c left join e1 e on e.hkey = c.hkey and equal_null(e.cdk_1, c.cdk_1)</w:t>
              <w:br/>
              <w:t xml:space="preserve">     group by c.hkey, c.cdk_1, c.PROOF_OF_DELIVERY_NUMBER</w:t>
              <w:br/>
              <w:t xml:space="preserve">    union all</w:t>
              <w:br/>
              <w:t xml:space="preserve">    select 'RECIPIENT_NAME' as column_name, c.hkey, c.RECIPIENT_NAME as sat_value,</w:t>
              <w:br/>
              <w:t xml:space="preserve">           max(iff(equal_null(c.RECIPIENT_NAME, e.RECIPIENT_NAME), 1, 0)) as matched, count(e.hkey) as src_rows, min(e.RECIPIENT_NAME) as src_value</w:t>
              <w:br/>
              <w:t xml:space="preserve">      from c1 c left join e1 e on e.hkey = c.hkey and equal_null(e.cdk_1, c.cdk_1)</w:t>
              <w:br/>
              <w:t xml:space="preserve">     group by c.hkey, c.cdk_1, c.RECIPIENT_NAME</w:t>
              <w:br/>
              <w:t xml:space="preserve">)</w:t>
              <w:br/>
              <w:t xml:space="preserve">select 'MAXIMUS' as project, 'SAT_AUG_POLICY_DOCUMENT_DISPATCH' as satellite, 'MAXIMUS_NONHLTH_TRV_UWR_VW_DATA_POLICY_DETAILS_DISPATCH_DETAILS'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169. MAXIMUS — SAT_AUG_POLICY_HEADER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4 RECORD_SOURCE group(s): MAXIMUS_NONHLTH_TRV_CLM_VW_DATA_CLAIM_DETAILS_CLAIM_ATTRIBUTE_PROPERTIES_PIVOT_VW [1 col(s)], MAXIMUS_NONHLTH_TRV_UWR_VW_DATA_POLICY_DETAILS [3 col(s)], MAXIMUS_NONHLTH_TRV_UWR_VW_DATA_POLICY_DETAILS_INSURED_DETAILS_RISK_PROPERTY_SIMPLE_PROPERTY_PIVOT_VW [2 col(s)], MAXIMUS_NONHLTH_TRV_UWR_VW_DATA_POLICY_DETAILS_POLICY_PROPERTY_SIMPLE_PROPERTY_PIVOT_VW [17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BAGIC_PREPROD_CURATED_DB.BGIL_DATA_MODEL.SAT_AUG_POLICY_HEADER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to_varchar(DISTRIBUTION_CHANNEL_NAME) as DISTRIBUTION_CHANNEL_NAME</w:t>
              <w:br/>
              <w:t xml:space="preserve">      from BAGIC_PREPROD_CURATED_DB.BGIL_DATA_MODEL.SAT_AUG_POLICY_HEADER</w:t>
              <w:br/>
              <w:t xml:space="preserve">     where RECORD_SOURCE = 'MAXIMUS_NONHLTH_TRV_CLM_VW_DATA_CLAIM_DETAILS_CLAIM_ATTRIBUTE_PROPERTIES_PIVOT_VW'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to_varchar((nullif(trim(to_varchar("CHANNEL_NAME")), ''))) as DISTRIBUTION_CHANNEL_NAME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'DISTRIBUTION_CHANNEL_NAME' as column_name, c.hkey, c.DISTRIBUTION_CHANNEL_NAME as sat_value,</w:t>
              <w:br/>
              <w:t xml:space="preserve">           max(iff(equal_null(c.DISTRIBUTION_CHANNEL_NAME, e.DISTRIBUTION_CHANNEL_NAME), 1, 0)) as matched, count(e.hkey) as src_rows, min(e.DISTRIBUTION_CHANNEL_NAME) as src_value</w:t>
              <w:br/>
              <w:t xml:space="preserve">      from c1 c left join e1 e on e.hkey = c.hkey</w:t>
              <w:br/>
              <w:t xml:space="preserve">     group by c.hkey, c.DISTRIBUTION_CHANNEL_NAME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BAGIC_PREPROD_CURATED_DB.BGIL_DATA_MODEL.SAT_AUG_POLICY_HEADER</w:t>
              <w:br/>
              <w:t xml:space="preserve">     where RECORD_SOURCE = 'MAXIMUS_NONHLTH_TRV_UWR_VW_DATA_POLICY_DETAILS'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to_varchar(POLICY_INTIMATION_DATE) as POLICY_INTIMATION_DATE,</w:t>
              <w:br/>
              <w:t xml:space="preserve">           to_varchar(POLICY_TERM_UNIT) as POLICY_TERM_UNIT,</w:t>
              <w:br/>
              <w:t xml:space="preserve">           to_varchar(PREMIUM_PAYMENT_MODE) as PREMIUM_PAYMENT_MODE</w:t>
              <w:br/>
              <w:t xml:space="preserve">      from BAGIC_PREPROD_CURATED_DB.BGIL_DATA_MODEL.SAT_AUG_POLICY_HEADER</w:t>
              <w:br/>
              <w:t xml:space="preserve">     where RECORD_SOURCE = 'MAXIMUS_NONHLTH_TRV_UWR_VW_DATA_POLICY_DETAILS'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to_varchar((nullif(trim(to_varchar("POLICY_INTIMATION_DATE")), ''))) as POLICY_INTIMATION_DATE,</w:t>
              <w:br/>
              <w:t xml:space="preserve">               to_varchar((nullif(trim(to_varchar("POLICY_DURATIONUNIT")), ''))) as POLICY_TERM_UNIT,</w:t>
              <w:br/>
              <w:t xml:space="preserve">               to_varchar((nullif(trim(to_varchar("PREMIUM_MODE")), ''))) as PREMIUM_PAYMENT_MODE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'POLICY_INTIMATION_DATE' as column_name, c.hkey, c.POLICY_INTIMATION_DATE as sat_value,</w:t>
              <w:br/>
              <w:t xml:space="preserve">           max(iff(equal_null(c.POLICY_INTIMATION_DATE, e.POLICY_INTIMATION_DATE), 1, 0)) as matched, count(e.hkey) as src_rows, min(e.POLICY_INTIMATION_DATE) as src_value</w:t>
              <w:br/>
              <w:t xml:space="preserve">      from c2 c left join e2 e on e.hkey = c.hkey</w:t>
              <w:br/>
              <w:t xml:space="preserve">     group by c.hkey, c.POLICY_INTIMATION_DATE</w:t>
              <w:br/>
              <w:t xml:space="preserve">    union all</w:t>
              <w:br/>
              <w:t xml:space="preserve">    select 'POLICY_TERM_UNIT' as column_name, c.hkey, c.POLICY_TERM_UNIT as sat_value,</w:t>
              <w:br/>
              <w:t xml:space="preserve">           max(iff(equal_null(c.POLICY_TERM_UNIT, e.POLICY_TERM_UNIT), 1, 0)) as matched, count(e.hkey) as src_rows, min(e.POLICY_TERM_UNIT) as src_value</w:t>
              <w:br/>
              <w:t xml:space="preserve">      from c2 c left join e2 e on e.hkey = c.hkey</w:t>
              <w:br/>
              <w:t xml:space="preserve">     group by c.hkey, c.POLICY_TERM_UNIT</w:t>
              <w:br/>
              <w:t xml:space="preserve">    union all</w:t>
              <w:br/>
              <w:t xml:space="preserve">    select 'PREMIUM_PAYMENT_MODE' as column_name, c.hkey, c.PREMIUM_PAYMENT_MODE as sat_value,</w:t>
              <w:br/>
              <w:t xml:space="preserve">           max(iff(equal_null(c.PREMIUM_PAYMENT_MODE, e.PREMIUM_PAYMENT_MODE), 1, 0)) as matched, count(e.hkey) as src_rows, min(e.PREMIUM_PAYMENT_MODE) as src_value</w:t>
              <w:br/>
              <w:t xml:space="preserve">      from c2 c left join e2 e on e.hkey = c.hkey</w:t>
              <w:br/>
              <w:t xml:space="preserve">     group by c.hkey, c.PREMIUM_PAYMENT_MODE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BAGIC_PREPROD_CURATED_DB.BGIL_DATA_MODEL.SAT_AUG_POLICY_HEADER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to_varchar(PREMIUM_PAYMENT_OPTION) as PREMIUM_PAYMENT_OPTION,</w:t>
              <w:br/>
              <w:t xml:space="preserve">           to_varchar(REINSURANCE_PLACEMENT_PENDING_INDICATOR) as REINSURANCE_PLACEMENT_PENDING_INDICATOR</w:t>
              <w:br/>
              <w:t xml:space="preserve">      from BAGIC_PREPROD_CURATED_DB.BGIL_DATA_MODEL.SAT_AUG_POLICY_HEADER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s3)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to_varchar((nullif(trim(to_varchar("PREMIUM_OPTIONS")), ''))) as PREMIUM_PAYMENT_OPTION,</w:t>
              <w:br/>
              <w:t xml:space="preserve">               to_varchar((nullif(trim(to_varchar("REINS_PENDING_INDICATOR")), ''))) as REINSURANCE_PLACEMENT_PENDING_INDICATOR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'PREMIUM_PAYMENT_OPTION' as column_name, c.hkey, c.PREMIUM_PAYMENT_OPTION as sat_value,</w:t>
              <w:br/>
              <w:t xml:space="preserve">           max(iff(equal_null(c.PREMIUM_PAYMENT_OPTION, e.PREMIUM_PAYMENT_OPTION), 1, 0)) as matched, count(e.hkey) as src_rows, min(e.PREMIUM_PAYMENT_OPTION) as src_value</w:t>
              <w:br/>
              <w:t xml:space="preserve">      from c3 c left join e3 e on e.hkey = c.hkey</w:t>
              <w:br/>
              <w:t xml:space="preserve">     group by c.hkey, c.PREMIUM_PAYMENT_OPTION</w:t>
              <w:br/>
              <w:t xml:space="preserve">    union all</w:t>
              <w:br/>
              <w:t xml:space="preserve">    select 'REINSURANCE_PLACEMENT_PENDING_INDICATOR' as column_name, c.hkey, c.REINSURANCE_PLACEMENT_PENDING_INDICATOR as sat_value,</w:t>
              <w:br/>
              <w:t xml:space="preserve">           max(iff(equal_null(c.REINSURANCE_PLACEMENT_PENDING_INDICATOR, e.REINSURANCE_PLACEMENT_PENDING_INDICATOR), 1, 0)) as matched, count(e.hkey) as src_rows, min(e.REINSURANCE_PLACEMENT_PENDING_INDICATOR) as src_value</w:t>
              <w:br/>
              <w:t xml:space="preserve">      from c3 c left join e3 e on e.hkey = c.hkey</w:t>
              <w:br/>
              <w:t xml:space="preserve">     group by c.hkey, c.REINSURANCE_PLACEMENT_PENDING_INDICATOR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POLICY_HKEY as hkey from BAGIC_PREPROD_CURATED_DB.BGIL_DATA_MODEL.SAT_AUG_POLICY_HEADER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to_varchar(CBM_REFERENCE_NUMBER) as CBM_REFERENCE_NUMBER,</w:t>
              <w:br/>
              <w:t xml:space="preserve">           to_varchar(COVER_LEVEL_SUM_INSURED_TRANSACTION_CURRENCY_CODE) as COVER_LEVEL_SUM_INSURED_TRANSACTION_CURRENCY_CODE,</w:t>
              <w:br/>
              <w:t xml:space="preserve">           to_varchar(CRM_REFERENCE_NUMBER) as CRM_REFERENCE_NUMBER,</w:t>
              <w:br/>
              <w:t xml:space="preserve">           to_varchar(EXTERNAL_REFERENCE_DETAILS) as EXTERNAL_REFERENCE_DETAILS,</w:t>
              <w:br/>
              <w:t xml:space="preserve">           to_varchar(EXTERNAL_REFERENCE_IDENTIFIER) as EXTERNAL_REFERENCE_IDENTIFIER,</w:t>
              <w:br/>
              <w:t xml:space="preserve">           to_varchar(OPERATING_UNIT_CODE) as OPERATING_UNIT_CODE,</w:t>
              <w:br/>
              <w:t xml:space="preserve">           to_varchar(POLICY_LEVEL_SUM_INSURED_TRANSACTION_CURRENCY_CODE) as POLICY_LEVEL_SUM_INSURED_TRANSACTION_CURRENCY_CODE,</w:t>
              <w:br/>
              <w:t xml:space="preserve">           to_varchar(POLICY_UNIQUE_IDENTIFICATION_CODE) as POLICY_UNIQUE_IDENTIFICATION_CODE,</w:t>
              <w:br/>
              <w:t xml:space="preserve">           to_varchar(PREMIUM_TRANSACTION_REFERENCE_NUMBER) as PREMIUM_TRANSACTION_REFERENCE_NUMBER,</w:t>
              <w:br/>
              <w:t xml:space="preserve">           to_varchar(SOURCE_POLICY_IDENTIFIER) as SOURCE_POLICY_IDENTIFIER,</w:t>
              <w:br/>
              <w:t xml:space="preserve">           to_varchar(SOURCE_RECORD_IDENTIFIER) as SOURCE_RECORD_IDENTIFIER,</w:t>
              <w:br/>
              <w:t xml:space="preserve">           to_varchar(SUM_INSURED_CURRENCY_CODE) as SUM_INSURED_CURRENCY_CODE,</w:t>
              <w:br/>
              <w:t xml:space="preserve">           to_varchar(SUM_INSURED_CURRENCY_EXCHANGE_RATE) as SUM_INSURED_CURRENCY_EXCHANGE_RATE,</w:t>
              <w:br/>
              <w:t xml:space="preserve">           to_varchar(SUM_INSURED_TOTAL_IN_BASE_CURRENCY) as SUM_INSURED_TOTAL_IN_BASE_CURRENCY,</w:t>
              <w:br/>
              <w:t xml:space="preserve">           to_varchar(SUM_INSURED_TOTAL_IN_SUM_INSURED_CURRENCY) as SUM_INSURED_TOTAL_IN_SUM_INSURED_CURRENCY,</w:t>
              <w:br/>
              <w:t xml:space="preserve">           to_varchar(SUM_INSURED_TOTAL_IN_TRANSACTION_CURRENCY) as SUM_INSURED_TOTAL_IN_TRANSACTION_CURRENCY,</w:t>
              <w:br/>
              <w:t xml:space="preserve">           to_varchar(UNDERWRITING_REFERRAL_REQUIRED_INDICATOR) as UNDERWRITING_REFERRAL_REQUIRED_INDICATOR</w:t>
              <w:br/>
              <w:t xml:space="preserve">      from BAGIC_PREPROD_CURATED_DB.BGIL_DATA_MODEL.SAT_AUG_POLICY_HEADER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s4)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to_varchar((nullif(trim(to_varchar("CBM_REFERENCE_ID")), ''))) as CBM_REFERENCE_NUMBER,</w:t>
              <w:br/>
              <w:t xml:space="preserve">               to_varchar((nullif(trim(to_varchar("COVER_LEVEL_TRANSACTION_CURRENCY_FOR_SUM_INSURED")), ''))) as COVER_LEVEL_SUM_INSURED_TRANSACTION_CURRENCY_CODE,</w:t>
              <w:br/>
              <w:t xml:space="preserve">               to_varchar((nullif(trim(to_varchar("CRM_REFERENCE_NUMBER")), ''))) as CRM_REFERENCE_NUMBER,</w:t>
              <w:br/>
              <w:t xml:space="preserve">               to_varchar((nullif(trim(to_varchar("REFERENCE_DETAILS")), ''))) as EXTERNAL_REFERENCE_DETAILS,</w:t>
              <w:br/>
              <w:t xml:space="preserve">               to_varchar((nullif(trim(to_varchar("REFERENCE_ID")), ''))) as EXTERNAL_REFERENCE_IDENTIFIER,</w:t>
              <w:br/>
              <w:t xml:space="preserve">               to_varchar((nullif(trim(to_varchar("UNIT")), ''))) as OPERATING_UNIT_CODE,</w:t>
              <w:br/>
              <w:t xml:space="preserve">               to_varchar((nullif(trim(to_varchar("POLICY_LEVEL_TRANSACTION_CURRENCY_FOR_SUM_INSURED")), ''))) as POLICY_LEVEL_SUM_INSURED_TRANSACTION_CURRENCY_CODE,</w:t>
              <w:br/>
              <w:t xml:space="preserve">               to_varchar((nullif(trim(to_varchar("UNIQUE_IDENTIFICATION_CODE_FOR_POLICY")), ''))) as POLICY_UNIQUE_IDENTIFICATION_CODE,</w:t>
              <w:br/>
              <w:t xml:space="preserve">               to_varchar((nullif(trim(to_varchar("REFERENCE_NO")), ''))) as PREMIUM_TRANSACTION_REFERENCE_NUMBER,</w:t>
              <w:br/>
              <w:t xml:space="preserve">               to_varchar((nullif(trim(to_varchar("POLICY_ID")), ''))) as SOURCE_POLICY_IDENTIFIER,</w:t>
              <w:br/>
              <w:t xml:space="preserve">               to_varchar((nullif(trim(to_varchar("POLICY_RID")), ''))) as SOURCE_RECORD_IDENTIFIER,</w:t>
              <w:br/>
              <w:t xml:space="preserve">               to_varchar((nullif(trim(to_varchar("SUM_INSURED_CURRENCY")), ''))) as SUM_INSURED_CURRENCY_CODE,</w:t>
              <w:br/>
              <w:t xml:space="preserve">               to_varchar((nullif(trim(to_varchar("SUM_INSURED_CURRENCY_EXCHANGE_RATE")), ''))) as SUM_INSURED_CURRENCY_EXCHANGE_RATE,</w:t>
              <w:br/>
              <w:t xml:space="preserve">               to_varchar((nullif(trim(to_varchar("POLICY_SUM_INSURED_IN_BASE_CURRENCY")), ''))) as SUM_INSURED_TOTAL_IN_BASE_CURRENCY,</w:t>
              <w:br/>
              <w:t xml:space="preserve">               to_varchar((nullif(trim(to_varchar("SUM_INSURED_IN_SI_CURRENCY")), ''))) as SUM_INSURED_TOTAL_IN_SUM_INSURED_CURRENCY,</w:t>
              <w:br/>
              <w:t xml:space="preserve">               to_varchar((nullif(trim(to_varchar("POLICY_SUM_INSURED_IN_TRANSACTION_CURRENCY")), ''))) as SUM_INSURED_TOTAL_IN_TRANSACTION_CURRENCY,</w:t>
              <w:br/>
              <w:t xml:space="preserve">               to_varchar((nullif(trim(to_varchar("UNDERWRITING_RQRD_FLAG")), ''))) as UNDERWRITING_REFERRAL_REQUIRED_INDICATOR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'CBM_REFERENCE_NUMBER' as column_name, c.hkey, c.CBM_REFERENCE_NUMBER as sat_value,</w:t>
              <w:br/>
              <w:t xml:space="preserve">           max(iff(equal_null(c.CBM_REFERENCE_NUMBER, e.CBM_REFERENCE_NUMBER), 1, 0)) as matched, count(e.hkey) as src_rows, min(e.CBM_REFERENCE_NUMBER) as src_value</w:t>
              <w:br/>
              <w:t xml:space="preserve">      from c4 c left join e4 e on e.hkey = c.hkey</w:t>
              <w:br/>
              <w:t xml:space="preserve">     group by c.hkey, c.CBM_REFERENCE_NUMBER</w:t>
              <w:br/>
              <w:t xml:space="preserve">    union all</w:t>
              <w:br/>
              <w:t xml:space="preserve">    select 'COVER_LEVEL_SUM_INSURED_TRANSACTION_CURRENCY_CODE' as column_name, c.hkey, c.COVER_LEVEL_SUM_INSURED_TRANSACTION_CURRENCY_CODE as sat_value,</w:t>
              <w:br/>
              <w:t xml:space="preserve">           max(iff(equal_null(c.COVER_LEVEL_SUM_INSURED_TRANSACTION_CURRENCY_CODE, e.COVER_LEVEL_SUM_INSURED_TRANSACTION_CURRENCY_CODE), 1, 0)) as matched, count(e.hkey) as src_rows, min(e.COVER_LEVEL_SUM_INSURED_TRANSACTION_CURRENCY_CODE) as src_value</w:t>
              <w:br/>
              <w:t xml:space="preserve">      from c4 c left join e4 e on e.hkey = c.hkey</w:t>
              <w:br/>
              <w:t xml:space="preserve">     group by c.hkey, c.COVER_LEVEL_SUM_INSURED_TRANSACTION_CURRENCY_CODE</w:t>
              <w:br/>
              <w:t xml:space="preserve">    union all</w:t>
              <w:br/>
              <w:t xml:space="preserve">    select 'CRM_REFERENCE_NUMBER' as column_name, c.hkey, c.CRM_REFERENCE_NUMBER as sat_value,</w:t>
              <w:br/>
              <w:t xml:space="preserve">           max(iff(equal_null(c.CRM_REFERENCE_NUMBER, e.CRM_REFERENCE_NUMBER), 1, 0)) as matched, count(e.hkey) as src_rows, min(e.CRM_REFERENCE_NUMBER) as src_value</w:t>
              <w:br/>
              <w:t xml:space="preserve">      from c4 c left join e4 e on e.hkey = c.hkey</w:t>
              <w:br/>
              <w:t xml:space="preserve">     group by c.hkey, c.CRM_REFERENCE_NUMBER</w:t>
              <w:br/>
              <w:t xml:space="preserve">    union all</w:t>
              <w:br/>
              <w:t xml:space="preserve">    select 'EXTERNAL_REFERENCE_DETAILS' as column_name, c.hkey, c.EXTERNAL_REFERENCE_DETAILS as sat_value,</w:t>
              <w:br/>
              <w:t xml:space="preserve">           max(iff(equal_null(c.EXTERNAL_REFERENCE_DETAILS, e.EXTERNAL_REFERENCE_DETAILS), 1, 0)) as matched, count(e.hkey) as src_rows, min(e.EXTERNAL_REFERENCE_DETAILS) as src_value</w:t>
              <w:br/>
              <w:t xml:space="preserve">      from c4 c left join e4 e on e.hkey = c.hkey</w:t>
              <w:br/>
              <w:t xml:space="preserve">     group by c.hkey, c.EXTERNAL_REFERENCE_DETAILS</w:t>
              <w:br/>
              <w:t xml:space="preserve">    union all</w:t>
              <w:br/>
              <w:t xml:space="preserve">    select 'EXTERNAL_REFERENCE_IDENTIFIER' as column_name, c.hkey, c.EXTERNAL_REFERENCE_IDENTIFIER as sat_value,</w:t>
              <w:br/>
              <w:t xml:space="preserve">           max(iff(equal_null(c.EXTERNAL_REFERENCE_IDENTIFIER, e.EXTERNAL_REFERENCE_IDENTIFIER), 1, 0)) as matched, count(e.hkey) as src_rows, min(e.EXTERNAL_REFERENCE_IDENTIFIER) as src_value</w:t>
              <w:br/>
              <w:t xml:space="preserve">      from c4 c left join e4 e on e.hkey = c.hkey</w:t>
              <w:br/>
              <w:t xml:space="preserve">     group by c.hkey, c.EXTERNAL_REFERENCE_IDENTIFIER</w:t>
              <w:br/>
              <w:t xml:space="preserve">    union all</w:t>
              <w:br/>
              <w:t xml:space="preserve">    select 'OPERATING_UNIT_CODE' as column_name, c.hkey, c.OPERATING_UNIT_CODE as sat_value,</w:t>
              <w:br/>
              <w:t xml:space="preserve">           max(iff(equal_null(c.OPERATING_UNIT_CODE, e.OPERATING_UNIT_CODE), 1, 0)) as matched, count(e.hkey) as src_rows, min(e.OPERATING_UNIT_CODE) as src_value</w:t>
              <w:br/>
              <w:t xml:space="preserve">      from c4 c left join e4 e on e.hkey = c.hkey</w:t>
              <w:br/>
              <w:t xml:space="preserve">     group by c.hkey, c.OPERATING_UNIT_CODE</w:t>
              <w:br/>
              <w:t xml:space="preserve">    union all</w:t>
              <w:br/>
              <w:t xml:space="preserve">    select 'POLICY_LEVEL_SUM_INSURED_TRANSACTION_CURRENCY_CODE' as column_name, c.hkey, c.POLICY_LEVEL_SUM_INSURED_TRANSACTION_CURRENCY_CODE as sat_value,</w:t>
              <w:br/>
              <w:t xml:space="preserve">           max(iff(equal_null(c.POLICY_LEVEL_SUM_INSURED_TRANSACTION_CURRENCY_CODE, e.POLICY_LEVEL_SUM_INSURED_TRANSACTION_CURRENCY_CODE), 1, 0)) as matched, count(e.hkey) as src_rows, min(e.POLICY_LEVEL_SUM_INSURED_TRANSACTION_CURRENCY_CODE) as src_value</w:t>
              <w:br/>
              <w:t xml:space="preserve">      from c4 c left join e4 e on e.hkey = c.hkey</w:t>
              <w:br/>
              <w:t xml:space="preserve">     group by c.hkey, c.POLICY_LEVEL_SUM_INSURED_TRANSACTION_CURRENCY_CODE</w:t>
              <w:br/>
              <w:t xml:space="preserve">    union all</w:t>
              <w:br/>
              <w:t xml:space="preserve">    select 'POLICY_UNIQUE_IDENTIFICATION_CODE' as column_name, c.hkey, c.POLICY_UNIQUE_IDENTIFICATION_CODE as sat_value,</w:t>
              <w:br/>
              <w:t xml:space="preserve">           max(iff(equal_null(c.POLICY_UNIQUE_IDENTIFICATION_CODE, e.POLICY_UNIQUE_IDENTIFICATION_CODE), 1, 0)) as matched, count(e.hkey) as src_rows, min(e.POLICY_UNIQUE_IDENTIFICATION_CODE) as src_value</w:t>
              <w:br/>
              <w:t xml:space="preserve">      from c4 c left join e4 e on e.hkey = c.hkey</w:t>
              <w:br/>
              <w:t xml:space="preserve">     group by c.hkey, c.POLICY_UNIQUE_IDENTIFICATION_CODE</w:t>
              <w:br/>
              <w:t xml:space="preserve">    union all</w:t>
              <w:br/>
              <w:t xml:space="preserve">    select 'PREMIUM_TRANSACTION_REFERENCE_NUMBER' as column_name, c.hkey, c.PREMIUM_TRANSACTION_REFERENCE_NUMBER as sat_value,</w:t>
              <w:br/>
              <w:t xml:space="preserve">           max(iff(equal_null(c.PREMIUM_TRANSACTION_REFERENCE_NUMBER, e.PREMIUM_TRANSACTION_REFERENCE_NUMBER), 1, 0)) as matched, count(e.hkey) as src_rows, min(e.PREMIUM_TRANSACTION_REFERENCE_NUMBER) as src_value</w:t>
              <w:br/>
              <w:t xml:space="preserve">      from c4 c left join e4 e on e.hkey = c.hkey</w:t>
              <w:br/>
              <w:t xml:space="preserve">     group by c.hkey, c.PREMIUM_TRANSACTION_REFERENCE_NUMBER</w:t>
              <w:br/>
              <w:t xml:space="preserve">    union all</w:t>
              <w:br/>
              <w:t xml:space="preserve">    select 'SOURCE_POLICY_IDENTIFIER' as column_name, c.hkey, c.SOURCE_POLICY_IDENTIFIER as sat_value,</w:t>
              <w:br/>
              <w:t xml:space="preserve">           max(iff(equal_null(c.SOURCE_POLICY_IDENTIFIER, e.SOURCE_POLICY_IDENTIFIER), 1, 0)) as matched, count(e.hkey) as src_rows, min(e.SOURCE_POLICY_IDENTIFIER) as src_value</w:t>
              <w:br/>
              <w:t xml:space="preserve">      from c4 c left join e4 e on e.hkey = c.hkey</w:t>
              <w:br/>
              <w:t xml:space="preserve">     group by c.hkey, c.SOURCE_POLICY_IDENTIFIER</w:t>
              <w:br/>
              <w:t xml:space="preserve">    union all</w:t>
              <w:br/>
              <w:t xml:space="preserve">    select 'SOURCE_RECORD_IDENTIFIER' as column_name, c.hkey, c.SOURCE_RECORD_IDENTIFIER as sat_value,</w:t>
              <w:br/>
              <w:t xml:space="preserve">           max(iff(equal_null(c.SOURCE_RECORD_IDENTIFIER, e.SOURCE_RECORD_IDENTIFIER), 1, 0)) as matched, count(e.hkey) as src_rows, min(e.SOURCE_RECORD_IDENTIFIER) as src_value</w:t>
              <w:br/>
              <w:t xml:space="preserve">      from c4 c left join e4 e on e.hkey = c.hkey</w:t>
              <w:br/>
              <w:t xml:space="preserve">     group by c.hkey, c.SOURCE_RECORD_IDENTIFIER</w:t>
              <w:br/>
              <w:t xml:space="preserve">    union all</w:t>
              <w:br/>
              <w:t xml:space="preserve">    select 'SUM_INSURED_CURRENCY_CODE' as column_name, c.hkey, c.SUM_INSURED_CURRENCY_CODE as sat_value,</w:t>
              <w:br/>
              <w:t xml:space="preserve">           max(iff(equal_null(c.SUM_INSURED_CURRENCY_CODE, e.SUM_INSURED_CURRENCY_CODE), 1, 0)) as matched, count(e.hkey) as src_rows, min(e.SUM_INSURED_CURRENCY_CODE) as src_value</w:t>
              <w:br/>
              <w:t xml:space="preserve">      from c4 c left join e4 e on e.hkey = c.hkey</w:t>
              <w:br/>
              <w:t xml:space="preserve">     group by c.hkey, c.SUM_INSURED_CURRENCY_CODE</w:t>
              <w:br/>
              <w:t xml:space="preserve">    union all</w:t>
              <w:br/>
              <w:t xml:space="preserve">    select 'SUM_INSURED_CURRENCY_EXCHANGE_RATE' as column_name, c.hkey, c.SUM_INSURED_CURRENCY_EXCHANGE_RATE as sat_value,</w:t>
              <w:br/>
              <w:t xml:space="preserve">           max(iff(equal_null(c.SUM_INSURED_CURRENCY_EXCHANGE_RATE, e.SUM_INSURED_CURRENCY_EXCHANGE_RATE), 1, 0)) as matched, count(e.hkey) as src_rows, min(e.SUM_INSURED_CURRENCY_EXCHANGE_RATE) as src_value</w:t>
              <w:br/>
              <w:t xml:space="preserve">      from c4 c left join e4 e on e.hkey = c.hkey</w:t>
              <w:br/>
              <w:t xml:space="preserve">     group by c.hkey, c.SUM_INSURED_CURRENCY_EXCHANGE_RATE</w:t>
              <w:br/>
              <w:t xml:space="preserve">    union all</w:t>
              <w:br/>
              <w:t xml:space="preserve">    select 'SUM_INSURED_TOTAL_IN_BASE_CURRENCY' as column_name, c.hkey, c.SUM_INSURED_TOTAL_IN_BASE_CURRENCY as sat_value,</w:t>
              <w:br/>
              <w:t xml:space="preserve">           max(iff(equal_null(c.SUM_INSURED_TOTAL_IN_BASE_CURRENCY, e.SUM_INSURED_TOTAL_IN_BASE_CURRENCY), 1, 0)) as matched, count(e.hkey) as src_rows, min(e.SUM_INSURED_TOTAL_IN_BASE_CURRENCY) as src_value</w:t>
              <w:br/>
              <w:t xml:space="preserve">      from c4 c left join e4 e on e.hkey = c.hkey</w:t>
              <w:br/>
              <w:t xml:space="preserve">     group by c.hkey, c.SUM_INSURED_TOTAL_IN_BASE_CURRENCY</w:t>
              <w:br/>
              <w:t xml:space="preserve">    union all</w:t>
              <w:br/>
              <w:t xml:space="preserve">    select 'SUM_INSURED_TOTAL_IN_SUM_INSURED_CURRENCY' as column_name, c.hkey, c.SUM_INSURED_TOTAL_IN_SUM_INSURED_CURRENCY as sat_value,</w:t>
              <w:br/>
              <w:t xml:space="preserve">           max(iff(equal_null(c.SUM_INSURED_TOTAL_IN_SUM_INSURED_CURRENCY, e.SUM_INSURED_TOTAL_IN_SUM_INSURED_CURRENCY), 1, 0)) as matched, count(e.hkey) as src_rows, min(e.SUM_INSURED_TOTAL_IN_SUM_INSURED_CURRENCY) as src_value</w:t>
              <w:br/>
              <w:t xml:space="preserve">      from c4 c left join e4 e on e.hkey = c.hkey</w:t>
              <w:br/>
              <w:t xml:space="preserve">     group by c.hkey, c.SUM_INSURED_TOTAL_IN_SUM_INSURED_CURRENCY</w:t>
              <w:br/>
              <w:t xml:space="preserve">    union all</w:t>
              <w:br/>
              <w:t xml:space="preserve">    select 'SUM_INSURED_TOTAL_IN_TRANSACTION_CURRENCY' as column_name, c.hkey, c.SUM_INSURED_TOTAL_IN_TRANSACTION_CURRENCY as sat_value,</w:t>
              <w:br/>
              <w:t xml:space="preserve">           max(iff(equal_null(c.SUM_INSURED_TOTAL_IN_TRANSACTION_CURRENCY, e.SUM_INSURED_TOTAL_IN_TRANSACTION_CURRENCY), 1, 0)) as matched, count(e.hkey) as src_rows, min(e.SUM_INSURED_TOTAL_IN_TRANSACTION_CURRENCY) as src_value</w:t>
              <w:br/>
              <w:t xml:space="preserve">      from c4 c left join e4 e on e.hkey = c.hkey</w:t>
              <w:br/>
              <w:t xml:space="preserve">     group by c.hkey, c.SUM_INSURED_TOTAL_IN_TRANSACTION_CURRENCY</w:t>
              <w:br/>
              <w:t xml:space="preserve">    union all</w:t>
              <w:br/>
              <w:t xml:space="preserve">    select 'UNDERWRITING_REFERRAL_REQUIRED_INDICATOR' as column_name, c.hkey, c.UNDERWRITING_REFERRAL_REQUIRED_INDICATOR as sat_value,</w:t>
              <w:br/>
              <w:t xml:space="preserve">           max(iff(equal_null(c.UNDERWRITING_REFERRAL_REQUIRED_INDICATOR, e.UNDERWRITING_REFERRAL_REQUIRED_INDICATOR), 1, 0)) as matched, count(e.hkey) as src_rows, min(e.UNDERWRITING_REFERRAL_REQUIRED_INDICATOR) as src_value</w:t>
              <w:br/>
              <w:t xml:space="preserve">      from c4 c left join e4 e on e.hkey = c.hkey</w:t>
              <w:br/>
              <w:t xml:space="preserve">     group by c.hkey, c.UNDERWRITING_REFERRAL_REQUIRED_INDICATOR</w:t>
              <w:br/>
              <w:t xml:space="preserve">)</w:t>
              <w:br/>
              <w:t xml:space="preserve">select 'MAXIMUS' as project, 'SAT_AUG_POLICY_HEADER'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'SAT_AUG_POLICY_HEADER'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'SAT_AUG_POLICY_HEADER'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'SAT_AUG_POLICY_HEADER'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170. MAXIMUS — SAT_AUG_POLICY_HEALTH_DECLARATION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1 RECORD_SOURCE group(s): MAXIMUS_NONHLTH_TRV_UWR_VW_DATA_POLICY_DETAILS_POLICY_PROPERTY_MULTI_SET_PROPERTY_MULTI_SET_DETAIL_PROPERTY_PIVOT_VW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BAGIC_PREPROD_CURATED_DB.BGIL_DATA_MODEL.SAT_AUG_POLICY_HEALTH_DECLARATION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to_varchar(PRE_EXISTING_DISEASE_ONSET_MONTH) as PRE_EXISTING_DISEASE_ONSET_MONTH,</w:t>
              <w:br/>
              <w:t xml:space="preserve">           to_varchar(PRE_EXISTING_DISEASE_ONSET_YEAR) as PRE_EXISTING_DISEASE_ONSET_YEAR</w:t>
              <w:br/>
              <w:t xml:space="preserve">      from BAGIC_PREPROD_CURATED_DB.BGIL_DATA_MODEL.SAT_AUG_POLICY_HEALTH_DECLARATION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to_varchar((nullif(trim(to_varchar("PED_MONTH")), ''))) as PRE_EXISTING_DISEASE_ONSET_MONTH,</w:t>
              <w:br/>
              <w:t xml:space="preserve">               to_varchar((nullif(trim(to_varchar("PED_YEAR")), ''))) as PRE_EXISTING_DISEASE_ONSET_YEAR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'PRE_EXISTING_DISEASE_ONSET_MONTH' as column_name, c.hkey, c.PRE_EXISTING_DISEASE_ONSET_MONTH as sat_value,</w:t>
              <w:br/>
              <w:t xml:space="preserve">           max(iff(equal_null(c.PRE_EXISTING_DISEASE_ONSET_MONTH, e.PRE_EXISTING_DISEASE_ONSET_MONTH), 1, 0)) as matched, count(e.hkey) as src_rows, min(e.PRE_EXISTING_DISEASE_ONSET_MONTH) as src_value</w:t>
              <w:br/>
              <w:t xml:space="preserve">      from c1 c left join e1 e on e.hkey = c.hkey</w:t>
              <w:br/>
              <w:t xml:space="preserve">     group by c.hkey, c.PRE_EXISTING_DISEASE_ONSET_MONTH</w:t>
              <w:br/>
              <w:t xml:space="preserve">    union all</w:t>
              <w:br/>
              <w:t xml:space="preserve">    select 'PRE_EXISTING_DISEASE_ONSET_YEAR' as column_name, c.hkey, c.PRE_EXISTING_DISEASE_ONSET_YEAR as sat_value,</w:t>
              <w:br/>
              <w:t xml:space="preserve">           max(iff(equal_null(c.PRE_EXISTING_DISEASE_ONSET_YEAR, e.PRE_EXISTING_DISEASE_ONSET_YEAR), 1, 0)) as matched, count(e.hkey) as src_rows, min(e.PRE_EXISTING_DISEASE_ONSET_YEAR) as src_value</w:t>
              <w:br/>
              <w:t xml:space="preserve">      from c1 c left join e1 e on e.hkey = c.hkey</w:t>
              <w:br/>
              <w:t xml:space="preserve">     group by c.hkey, c.PRE_EXISTING_DISEASE_ONSET_YEAR</w:t>
              <w:br/>
              <w:t xml:space="preserve">)</w:t>
              <w:br/>
              <w:t xml:space="preserve">select 'MAXIMUS' as project, 'SAT_AUG_POLICY_HEALTH_DECLARATION'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171. MAXIMUS — SAT_AUG_POLICY_INSURED_DECLARATION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1 RECORD_SOURCE group(s): MAXIMUS_NONHLTH_TRV_UWR_VW_DATA_POLICY_DETAILS_POLICY_PROPERTY_MULTI_SET_PROPERTY_MULTI_SET_DETAIL_PROPERTY_PIVOT_VW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BAGIC_PREPROD_CURATED_DB.BGIL_DATA_MODEL.SAT_AUG_POLICY_INSURED_DECLARATION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to_varchar(AGE_BAND) as AGE_BAND,</w:t>
              <w:br/>
              <w:t xml:space="preserve">           to_varchar(CURRENT_MEDICATION_DETAIL) as CURRENT_MEDICATION_DETAIL,</w:t>
              <w:br/>
              <w:t xml:space="preserve">           to_varchar(DATE_OF_BIRTH) as DATE_OF_BIRTH,</w:t>
              <w:br/>
              <w:t xml:space="preserve">           to_varchar(PRE_EXISTING_DISEASE_CODE) as PRE_EXISTING_DISEASE_CODE,</w:t>
              <w:br/>
              <w:t xml:space="preserve">           to_varchar(PRE_EXISTING_DISEASE_DESCRIPTION) as PRE_EXISTING_DISEASE_DESCRIPTION</w:t>
              <w:br/>
              <w:t xml:space="preserve">      from BAGIC_PREPROD_CURATED_DB.BGIL_DATA_MODEL.SAT_AUG_POLICY_INSURED_DECLARATION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to_varchar((nullif(trim(to_varchar("AGE_GROUP")), ''))) as AGE_BAND,</w:t>
              <w:br/>
              <w:t xml:space="preserve">               to_varchar((nullif(trim(to_varchar("CURRENT_MEDICATION")), ''))) as CURRENT_MEDICATION_DETAIL,</w:t>
              <w:br/>
              <w:t xml:space="preserve">               to_varchar((nullif(trim(to_varchar("DATE_OF_BIRTH")), ''))) as DATE_OF_BIRTH,</w:t>
              <w:br/>
              <w:t xml:space="preserve">               to_varchar((nullif(trim(to_varchar("DISEASE")), ''))) as PRE_EXISTING_DISEASE_CODE,</w:t>
              <w:br/>
              <w:t xml:space="preserve">               to_varchar((nullif(trim(to_varchar("DISEASE_DESCRIPTION")), ''))) as PRE_EXISTING_DISEASE_DESCRIPTION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'AGE_BAND' as column_name, c.hkey, c.AGE_BAND as sat_value,</w:t>
              <w:br/>
              <w:t xml:space="preserve">           max(iff(equal_null(c.AGE_BAND, e.AGE_BAND), 1, 0)) as matched, count(e.hkey) as src_rows, min(e.AGE_BAND) as src_value</w:t>
              <w:br/>
              <w:t xml:space="preserve">      from c1 c left join e1 e on e.hkey = c.hkey</w:t>
              <w:br/>
              <w:t xml:space="preserve">     group by c.hkey, c.AGE_BAND</w:t>
              <w:br/>
              <w:t xml:space="preserve">    union all</w:t>
              <w:br/>
              <w:t xml:space="preserve">    select 'CURRENT_MEDICATION_DETAIL' as column_name, c.hkey, c.CURRENT_MEDICATION_DETAIL as sat_value,</w:t>
              <w:br/>
              <w:t xml:space="preserve">           max(iff(equal_null(c.CURRENT_MEDICATION_DETAIL, e.CURRENT_MEDICATION_DETAIL), 1, 0)) as matched, count(e.hkey) as src_rows, min(e.CURRENT_MEDICATION_DETAIL) as src_value</w:t>
              <w:br/>
              <w:t xml:space="preserve">      from c1 c left join e1 e on e.hkey = c.hkey</w:t>
              <w:br/>
              <w:t xml:space="preserve">     group by c.hkey, c.CURRENT_MEDICATION_DETAIL</w:t>
              <w:br/>
              <w:t xml:space="preserve">    union all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 c left join e1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'PRE_EXISTING_DISEASE_CODE' as column_name, c.hkey, c.PRE_EXISTING_DISEASE_CODE as sat_value,</w:t>
              <w:br/>
              <w:t xml:space="preserve">           max(iff(equal_null(c.PRE_EXISTING_DISEASE_CODE, e.PRE_EXISTING_DISEASE_CODE), 1, 0)) as matched, count(e.hkey) as src_rows, min(e.PRE_EXISTING_DISEASE_CODE) as src_value</w:t>
              <w:br/>
              <w:t xml:space="preserve">      from c1 c left join e1 e on e.hkey = c.hkey</w:t>
              <w:br/>
              <w:t xml:space="preserve">     group by c.hkey, c.PRE_EXISTING_DISEASE_CODE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c1 c left join e1 e on e.hkey = c.hkey</w:t>
              <w:br/>
              <w:t xml:space="preserve">     group by c.hkey, c.PRE_EXISTING_DISEASE_DESCRIPTION</w:t>
              <w:br/>
              <w:t xml:space="preserve">)</w:t>
              <w:br/>
              <w:t xml:space="preserve">select 'MAXIMUS' as project, 'SAT_AUG_POLICY_INSURED_DECLARATION'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172. MAXIMUS — SAT_AUG_POLICY_INTERMEDIARY_SPLIT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POLICY_HKEY, child key INTERMEDIARY_REFERENCE; 2 RECORD_SOURCE group(s): MAXIMUS_NONHLTH_TRV_CLM_VW_DATA_CLAIM_DETAILS_CLAIM_ATTRIBUTE_PROPERTIES_PIVOT_VW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BAGIC_PREPROD_CURATED_DB.BGIL_DATA_MODEL.SAT_AUG_POLICY_INTERMEDIARY_SPLIT</w:t>
              <w:br/>
              <w:t xml:space="preserve">     where RECORD_SOURCE = 'MAXIMUS_NONHLTH_TRV_CLM_VW_DATA_CLAIM_DETAILS_CLAIM_ATTRIBUTE_PROPERTIES_PIVOT_VW'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to_varchar(INTERMEDIARY_REFERENCE) as cdk_1,</w:t>
              <w:br/>
              <w:t xml:space="preserve">           to_varchar(SUB_CHANNEL_NAME) as SUB_CHANNEL_NAME</w:t>
              <w:br/>
              <w:t xml:space="preserve">      from BAGIC_PREPROD_CURATED_DB.BGIL_DATA_MODEL.SAT_AUG_POLICY_INTERMEDIARY_SPLIT</w:t>
              <w:br/>
              <w:t xml:space="preserve">     where RECORD_SOURCE = 'MAXIMUS_NONHLTH_TRV_CLM_VW_DATA_CLAIM_DETAILS_CLAIM_ATTRIBUTE_PROPERTIES_PIVOT_VW'</w:t>
              <w:br/>
              <w:t xml:space="preserve">       and POLICY_HKEY in (select hkey from s1)</w:t>
              <w:br/>
              <w:t xml:space="preserve">    qualify rank() over (partition by POLICY_HKEY, INTERMEDIARY_REFERENCE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to_varchar(coalesce(nullif(trim((nullif(trim(to_varchar("SUB_IMD_CODE")),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to_varchar((nullif(trim(to_varchar("SUBCHANNEL_NAME")), ''))) as SUB_CHANNEL_NAME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'SUB_CHANNEL_NAME' as column_name, c.hkey, c.SUB_CHANNEL_NAME as sat_value,</w:t>
              <w:br/>
              <w:t xml:space="preserve">           max(iff(equal_null(c.SUB_CHANNEL_NAME, e.SUB_CHANNEL_NAME), 1, 0)) as matched, count(e.hkey) as src_rows, min(e.SUB_CHANNEL_NAME) as src_value</w:t>
              <w:br/>
              <w:t xml:space="preserve">      from c1 c left join e1 e on e.hkey = c.hkey and equal_null(e.cdk_1, c.cdk_1)</w:t>
              <w:br/>
              <w:t xml:space="preserve">     group by c.hkey, c.cdk_1, c.SUB_CHANNEL_NAME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BAGIC_PREPROD_CURATED_DB.BGIL_DATA_MODEL.SAT_AUG_POLICY_INTERMEDIARY_SPLIT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to_varchar(INTERMEDIARY_REFERENCE) as cdk_1,</w:t>
              <w:br/>
              <w:t xml:space="preserve">           to_varchar(COMMISSION_CHANGE_EFFECTIVE_DATE) as COMMISSION_CHANGE_EFFECTIVE_DATE</w:t>
              <w:br/>
              <w:t xml:space="preserve">      from BAGIC_PREPROD_CURATED_DB.BGIL_DATA_MODEL.SAT_AUG_POLICY_INTERMEDIARY_SPLIT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s2)</w:t>
              <w:br/>
              <w:t xml:space="preserve">    qualify rank() over (partition by POLICY_HKEY, INTERMEDIARY_REFERENCE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to_varchar(coalesce(nullif(trim((nullif(trim(to_varchar("IMD_CODE")),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to_varchar((nullif(trim(to_varchar("DATE_FOR_COMMISSION_CHANGE")), ''))) as COMMISSION_CHANGE_EFFECTIVE_DATE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'COMMISSION_CHANGE_EFFECTIVE_DATE' as column_name, c.hkey, c.COMMISSION_CHANGE_EFFECTIVE_DATE as sat_value,</w:t>
              <w:br/>
              <w:t xml:space="preserve">           max(iff(equal_null(c.COMMISSION_CHANGE_EFFECTIVE_DATE, e.COMMISSION_CHANGE_EFFECTIVE_DATE), 1, 0)) as matched, count(e.hkey) as src_rows, min(e.COMMISSION_CHANGE_EFFECTIVE_DATE) as src_value</w:t>
              <w:br/>
              <w:t xml:space="preserve">      from c2 c left join e2 e on e.hkey = c.hkey and equal_null(e.cdk_1, c.cdk_1)</w:t>
              <w:br/>
              <w:t xml:space="preserve">     group by c.hkey, c.cdk_1, c.COMMISSION_CHANGE_EFFECTIVE_DATE</w:t>
              <w:br/>
              <w:t xml:space="preserve">)</w:t>
              <w:br/>
              <w:t xml:space="preserve">select 'MAXIMUS' as project, 'SAT_AUG_POLICY_INTERMEDIARY_SPLIT'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'SAT_AUG_POLICY_INTERMEDIARY_SPLIT'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173. MAXIMUS — SAT_AUG_POLICY_NOMINEE_DECLARATION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1 RECORD_SOURCE group(s): MAXIMUS_NONHLTH_TRV_UWR_VW_DATA_POLICY_DETAILS_POLICY_PROPERTY_MULTI_SET_PROPERTY_MULTI_SET_DETAIL_PROPERTY_PIVOT_VW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BAGIC_PREPROD_CURATED_DB.BGIL_DATA_MODEL.SAT_AUG_POLICY_NOMINEE_DECLARATION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to_varchar(APPOINTEE_NAME) as APPOINTEE_NAME,</w:t>
              <w:br/>
              <w:t xml:space="preserve">           to_varchar(NOMINATION_PERCENTAGE) as NOMINATION_PERCENTAGE,</w:t>
              <w:br/>
              <w:t xml:space="preserve">           to_varchar(NOMINEE_NAME) as NOMINEE_NAME,</w:t>
              <w:br/>
              <w:t xml:space="preserve">           to_varchar(RELATIONSHIP_TO_INSURED) as RELATIONSHIP_TO_INSURED</w:t>
              <w:br/>
              <w:t xml:space="preserve">      from BAGIC_PREPROD_CURATED_DB.BGIL_DATA_MODEL.SAT_AUG_POLICY_NOMINEE_DECLARATION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to_varchar((nullif(trim(to_varchar("APPOINTEE_NAME")), ''))) as APPOINTEE_NAME,</w:t>
              <w:br/>
              <w:t xml:space="preserve">               to_varchar((nullif(trim(to_varchar("ALLOCATION_PERCENTAGE")), ''))) as NOMINATION_PERCENTAGE,</w:t>
              <w:br/>
              <w:t xml:space="preserve">               to_varchar((nullif(trim(to_varchar("NOMINEE_NAME")), ''))) as NOMINEE_NAME,</w:t>
              <w:br/>
              <w:t xml:space="preserve">               to_varchar((nullif(trim(to_varchar("RELATION_WITH_INSURED")), ''))) as RELATIONSHIP_TO_INSURED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c1 c left join e1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'NOMINATION_PERCENTAGE' as column_name, c.hkey, c.NOMINATION_PERCENTAGE as sat_value,</w:t>
              <w:br/>
              <w:t xml:space="preserve">           max(iff(equal_null(c.NOMINATION_PERCENTAGE, e.NOMINATION_PERCENTAGE), 1, 0)) as matched, count(e.hkey) as src_rows, min(e.NOMINATION_PERCENTAGE) as src_value</w:t>
              <w:br/>
              <w:t xml:space="preserve">      from c1 c left join e1 e on e.hkey = c.hkey</w:t>
              <w:br/>
              <w:t xml:space="preserve">     group by c.hkey, c.NOMINATION_PERCENTAGE</w:t>
              <w:br/>
              <w:t xml:space="preserve">    union all</w:t>
              <w:br/>
              <w:t xml:space="preserve">    select 'NOMINEE_NAME' as column_name, c.hkey, c.NOMINEE_NAME as sat_value,</w:t>
              <w:br/>
              <w:t xml:space="preserve">           max(iff(equal_null(c.NOMINEE_NAME, e.NOMINEE_NAME), 1, 0)) as matched, count(e.hkey) as src_rows, min(e.NOMINEE_NAME) as src_value</w:t>
              <w:br/>
              <w:t xml:space="preserve">      from c1 c left join e1 e on e.hkey = c.hkey</w:t>
              <w:br/>
              <w:t xml:space="preserve">     group by c.hkey, c.NOMINEE_NAME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c1 c left join e1 e on e.hkey = c.hkey</w:t>
              <w:br/>
              <w:t xml:space="preserve">     group by c.hkey, c.RELATIONSHIP_TO_INSURED</w:t>
              <w:br/>
              <w:t xml:space="preserve">)</w:t>
              <w:br/>
              <w:t xml:space="preserve">select 'MAXIMUS' as project, 'SAT_AUG_POLICY_NOMINEE_DECLARATION'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174. MAXIMUS — SAT_AUG_POLICY_PREMIUM_HEAD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POLICY_HKEY, child key ADJUSTED_INDICATOR, COVERAGE_REFERENCE, PREMIUM_HEAD_CODE, SECTION; 2 RECORD_SOURCE group(s): MAXIMUS_NONHLTH_TRV_UWR_VW_DATA_POLICY_DETAILS_INSURED_DETAILS_COVER_DETAILS [1 col(s)], MAXIMUS_NONHLTH_TRV_UWR_VW_DATA_POLICY_DETAILS_INSURED_DETAILS_RISK_PROPERTY_SIMPLE_PROPERTY_PIVOT_VW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BAGIC_PREPROD_CURATED_DB.BGIL_DATA_MODEL.SAT_AUG_POLICY_PREMIUM_HEAD</w:t>
              <w:br/>
              <w:t xml:space="preserve">     where RECORD_SOURCE = 'MAXIMUS_NONHLTH_TRV_UWR_VW_DATA_POLICY_DETAILS_INSURED_DETAILS_COVER_DETAILS'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to_varchar(ADJUSTED_INDICATOR) as cdk_1,</w:t>
              <w:br/>
              <w:t xml:space="preserve">           to_varchar(COVERAGE_REFERENCE) as cdk_2,</w:t>
              <w:br/>
              <w:t xml:space="preserve">           to_varchar(PREMIUM_HEAD_CODE) as cdk_3,</w:t>
              <w:br/>
              <w:t xml:space="preserve">           to_varchar(SECTION) as cdk_4,</w:t>
              <w:br/>
              <w:t xml:space="preserve">           to_varchar(GROSS_HEAD_PREMIUM) as GROSS_HEAD_PREMIUM</w:t>
              <w:br/>
              <w:t xml:space="preserve">      from BAGIC_PREPROD_CURATED_DB.BGIL_DATA_MODEL.SAT_AUG_POLICY_PREMIUM_HEAD</w:t>
              <w:br/>
              <w:t xml:space="preserve">     where RECORD_SOURCE = 'MAXIMUS_NONHLTH_TRV_UWR_VW_DATA_POLICY_DETAILS_INSURED_DETAILS_COVER_DETAILS'</w:t>
              <w:br/>
              <w:t xml:space="preserve">       and POLICY_HKEY in (select hkey from s1)</w:t>
              <w:br/>
              <w:t xml:space="preserve">    qualify rank() over (partition by POLICY_HKEY, ADJUSTED_INDICATOR, COVERAGE_REFERENCE, PREMIUM_HEAD_CODE, SECTION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to_varchar('N') as cdk_1,</w:t>
              <w:br/>
              <w:t xml:space="preserve">               to_varchar(nullif(trim(w1_pol_risk_id), '') || '#' || nullif(trim((nullif(trim(to_varchar("COVER_CODE")), ''))), '')) as cdk_2,</w:t>
              <w:br/>
              <w:t xml:space="preserve">               to_varchar('COVER_TOTAL_PREMIUM') as cdk_3,</w:t>
              <w:br/>
              <w:t xml:space="preserve">               to_varchar('COVER') as cdk_4,</w:t>
              <w:br/>
              <w:t xml:space="preserve">               (nullif(trim(to_varchar("REC_REFRESH_AT")), '')) as ldts,</w:t>
              <w:br/>
              <w:t xml:space="preserve">               to_varchar((nullif(trim(to_varchar("TOTAL_PREMIUM")), ''))) as GROSS_HEAD_PREMIUM</w:t>
              <w:br/>
              <w:t xml:space="preserve">          from RAW.MAXIMUS_TRAVEL.NONHLTH_TRV_UWR_VW_DATA_POLICY_DETAILS_INSURED_DETAILS_COVER_DETAILS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cdk_2, cdk_3, cdk_4 order by ldts desc) = 1</w:t>
              <w:br/>
              <w:t xml:space="preserve">),</w:t>
              <w:br/>
              <w:t xml:space="preserve">r1 as (</w:t>
              <w:br/>
              <w:t xml:space="preserve">    select 'GROSS_HEAD_PREMIUM' as column_name, c.hkey, c.GROSS_HEAD_PREMIUM as sat_value,</w:t>
              <w:br/>
              <w:t xml:space="preserve">           max(iff(equal_null(c.GROSS_HEAD_PREMIUM, e.GROSS_HEAD_PREMIUM), 1, 0)) as matched, count(e.hkey) as src_rows, min(e.GROSS_HEAD_PREMIUM) as src_value</w:t>
              <w:br/>
              <w:t xml:space="preserve">      from c1 c left join e1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c.GROSS_HEAD_PREMIUM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BAGIC_PREPROD_CURATED_DB.BGIL_DATA_MODEL.SAT_AUG_POLICY_PREMIUM_HEAD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to_varchar(ADJUSTED_INDICATOR) as cdk_1,</w:t>
              <w:br/>
              <w:t xml:space="preserve">           to_varchar(COVERAGE_REFERENCE) as cdk_2,</w:t>
              <w:br/>
              <w:t xml:space="preserve">           to_varchar(PREMIUM_HEAD_CODE) as cdk_3,</w:t>
              <w:br/>
              <w:t xml:space="preserve">           to_varchar(SECTION) as cdk_4,</w:t>
              <w:br/>
              <w:t xml:space="preserve">           to_varchar(GROSS_HEAD_PREMIUM) as GROSS_HEAD_PREMIUM</w:t>
              <w:br/>
              <w:t xml:space="preserve">      from BAGIC_PREPROD_CURATED_DB.BGIL_DATA_MODEL.SAT_AUG_POLICY_PREMIUM_HEAD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s2)</w:t>
              <w:br/>
              <w:t xml:space="preserve">    qualify rank() over (partition by POLICY_HKEY, ADJUSTED_INDICATOR, COVERAGE_REFERENCE, PREMIUM_HEAD_CODE, SECTION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to_varchar('N') as cdk_1,</w:t>
              <w:br/>
              <w:t xml:space="preserve">               to_varchar(coalesce(nullif(trim(w1_pol_risk_id), '') || '#ALL','')) as cdk_2,</w:t>
              <w:br/>
              <w:t xml:space="preserve">               to_varchar('GROSS_PREMIUM') as cdk_3,</w:t>
              <w:br/>
              <w:t xml:space="preserve">               to_varchar('RISK') as cdk_4,</w:t>
              <w:br/>
              <w:t xml:space="preserve">               (nullif(trim(to_varchar("REC_REFRESH_AT")), '')) as ldts,</w:t>
              <w:br/>
              <w:t xml:space="preserve">               to_varchar((nullif(trim(to_varchar("GROSS_PREMIUM")), ''))) as GROSS_HEAD_PREMIUM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cdk_2, cdk_3, cdk_4 order by ldts desc) = 1</w:t>
              <w:br/>
              <w:t xml:space="preserve">),</w:t>
              <w:br/>
              <w:t xml:space="preserve">r2 as (</w:t>
              <w:br/>
              <w:t xml:space="preserve">    select 'GROSS_HEAD_PREMIUM' as column_name, c.hkey, c.GROSS_HEAD_PREMIUM as sat_value,</w:t>
              <w:br/>
              <w:t xml:space="preserve">           max(iff(equal_null(c.GROSS_HEAD_PREMIUM, e.GROSS_HEAD_PREMIUM), 1, 0)) as matched, count(e.hkey) as src_rows, min(e.GROSS_HEAD_PREMIUM) as src_value</w:t>
              <w:br/>
              <w:t xml:space="preserve">      from c2 c left join e2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c.GROSS_HEAD_PREMIUM</w:t>
              <w:br/>
              <w:t xml:space="preserve">)</w:t>
              <w:br/>
              <w:t xml:space="preserve">select 'MAXIMUS' as project, 'SAT_AUG_POLICY_PREMIUM_HEAD' as satellite, 'MAXIMUS_NONHLTH_TRV_UWR_VW_DATA_POLICY_DETAILS_INSURED_DETAILS_COVER_DETAILS'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'SAT_AUG_POLICY_PREMIUM_HEAD'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175. MAXIMUS — SAT_AUG_POLICY_PREMIUM_SUMMARY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2 RECORD_SOURCE group(s): MAXIMUS_NONHLTH_TRV_UWR_VW_DATA_POLICY_DETAILS_INSURED_DETAILS_RISK_PROPERTY_SIMPLE_PROPERTY_PIVOT_VW [1 col(s)], MAXIMUS_NONHLTH_TRV_UWR_VW_DATA_POLICY_DETAILS_POLICY_PROPERTY_SIMPLE_PROPERTY_PIVOT_VW [20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BAGIC_PREPROD_CURATED_DB.BGIL_DATA_MODEL.SAT_AUG_POLICY_PREMIUM_SUMMARY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to_varchar(PREMIUM_RATE_PERCENTAGE) as PREMIUM_RATE_PERCENTAGE</w:t>
              <w:br/>
              <w:t xml:space="preserve">      from BAGIC_PREPROD_CURATED_DB.BGIL_DATA_MODEL.SAT_AUG_POLICY_PREMIUM_SUMMARY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to_varchar((nullif(trim(to_varchar("RATE_PERCENTAGE")), ''))) as PREMIUM_RATE_PERCENTAGE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'PREMIUM_RATE_PERCENTAGE' as column_name, c.hkey, c.PREMIUM_RATE_PERCENTAGE as sat_value,</w:t>
              <w:br/>
              <w:t xml:space="preserve">           max(iff(equal_null(c.PREMIUM_RATE_PERCENTAGE, e.PREMIUM_RATE_PERCENTAGE), 1, 0)) as matched, count(e.hkey) as src_rows, min(e.PREMIUM_RATE_PERCENTAGE) as src_value</w:t>
              <w:br/>
              <w:t xml:space="preserve">      from c1 c left join e1 e on e.hkey = c.hkey</w:t>
              <w:br/>
              <w:t xml:space="preserve">     group by c.hkey, c.PREMIUM_RATE_PERCENTAGE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BAGIC_PREPROD_CURATED_DB.BGIL_DATA_MODEL.SAT_AUG_POLICY_PREMIUM_SUMMARY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to_varchar(ADDITIONAL_PREMIUM_AMOUNT) as ADDITIONAL_PREMIUM_AMOUNT,</w:t>
              <w:br/>
              <w:t xml:space="preserve">           to_varchar(ADMINISTRATION_CHARGES_AMOUNT) as ADMINISTRATION_CHARGES_AMOUNT,</w:t>
              <w:br/>
              <w:t xml:space="preserve">           to_varchar(AUTO_ADJUSTED_PREMIUM_AMOUNT) as AUTO_ADJUSTED_PREMIUM_AMOUNT,</w:t>
              <w:br/>
              <w:t xml:space="preserve">           to_varchar(AUTO_ADJUSTMENT_DISCOUNT_LIMIT_AMOUNT) as AUTO_ADJUSTMENT_DISCOUNT_LIMIT_AMOUNT,</w:t>
              <w:br/>
              <w:t xml:space="preserve">           to_varchar(AUTO_ADJUSTMENT_LOADING_LIMIT_AMOUNT) as AUTO_ADJUSTMENT_LOADING_LIMIT_AMOUNT,</w:t>
              <w:br/>
              <w:t xml:space="preserve">           to_varchar(BANK_CHARGES_AMOUNT) as BANK_CHARGES_AMOUNT,</w:t>
              <w:br/>
              <w:t xml:space="preserve">           to_varchar(MANUAL_REFUND_AMOUNT) as MANUAL_REFUND_AMOUNT,</w:t>
              <w:br/>
              <w:t xml:space="preserve">           to_varchar(NET_PREMIUM_IN_PREMIUM_CURRENCY) as NET_PREMIUM_IN_PREMIUM_CURRENCY,</w:t>
              <w:br/>
              <w:t xml:space="preserve">           to_varchar(POLICY_PREMIUM_IN_BASE_CURRENCY) as POLICY_PREMIUM_IN_BASE_CURRENCY,</w:t>
              <w:br/>
              <w:t xml:space="preserve">           to_varchar(POLICY_PREMIUM_IN_TRANSACTION_CURRENCY) as POLICY_PREMIUM_IN_TRANSACTION_CURRENCY,</w:t>
              <w:br/>
              <w:t xml:space="preserve">           to_varchar(POLICY_PREMIUM_VALUE) as POLICY_PREMIUM_VALUE,</w:t>
              <w:br/>
              <w:t xml:space="preserve">           to_varchar(PREMIUM_AFTER_LOADING_AMOUNT) as PREMIUM_AFTER_LOADING_AMOUNT,</w:t>
              <w:br/>
              <w:t xml:space="preserve">           to_varchar(PREMIUM_BEFORE_LOADING_AMOUNT) as PREMIUM_BEFORE_LOADING_AMOUNT,</w:t>
              <w:br/>
              <w:t xml:space="preserve">           to_varchar(PREMIUM_CALCULATOR_URN) as PREMIUM_CALCULATOR_URN,</w:t>
              <w:br/>
              <w:t xml:space="preserve">           to_varchar(PREMIUM_CURRENCY_CODE) as PREMIUM_CURRENCY_CODE,</w:t>
              <w:br/>
              <w:t xml:space="preserve">           to_varchar(PREMIUM_CURRENCY_EXCHANGE_RATE) as PREMIUM_CURRENCY_EXCHANGE_RATE,</w:t>
              <w:br/>
              <w:t xml:space="preserve">           to_varchar(PREMIUM_FLOAT_ACCOUNT_TYPE) as PREMIUM_FLOAT_ACCOUNT_TYPE,</w:t>
              <w:br/>
              <w:t xml:space="preserve">           to_varchar(SERVICE_CHARGE_AMOUNT) as SERVICE_CHARGE_AMOUNT,</w:t>
              <w:br/>
              <w:t xml:space="preserve">           to_varchar(TOTAL_FEES_AMOUNT) as TOTAL_FEES_AMOUNT,</w:t>
              <w:br/>
              <w:t xml:space="preserve">           to_varchar(WRITE_OFF_WAIVER_INDICATOR) as WRITE_OFF_WAIVER_INDICATOR</w:t>
              <w:br/>
              <w:t xml:space="preserve">      from BAGIC_PREPROD_CURATED_DB.BGIL_DATA_MODEL.SAT_AUG_POLICY_PREMIUM_SUMMARY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to_varchar((nullif(trim(to_varchar("ADDITIONAL_PREMIUM")), ''))) as ADDITIONAL_PREMIUM_AMOUNT,</w:t>
              <w:br/>
              <w:t xml:space="preserve">               to_varchar((nullif(trim(to_varchar("ADMIN_CHARGES")), ''))) as ADMINISTRATION_CHARGES_AMOUNT,</w:t>
              <w:br/>
              <w:t xml:space="preserve">               to_varchar((nullif(trim(to_varchar("AUTO_ADJUSTED_AMOUNT")), ''))) as AUTO_ADJUSTED_PREMIUM_AMOUNT,</w:t>
              <w:br/>
              <w:t xml:space="preserve">               to_varchar((nullif(trim(to_varchar("AUTO_ADJUSTMENT_LIMIT_DISCOUNT")), ''))) as AUTO_ADJUSTMENT_DISCOUNT_LIMIT_AMOUNT,</w:t>
              <w:br/>
              <w:t xml:space="preserve">               to_varchar((nullif(trim(to_varchar("AUTO_ADJUSTMENT_LIMIT_LOADING")), ''))) as AUTO_ADJUSTMENT_LOADING_LIMIT_AMOUNT,</w:t>
              <w:br/>
              <w:t xml:space="preserve">               to_varchar((nullif(trim(to_varchar("BANK_CHARGES")), ''))) as BANK_CHARGES_AMOUNT,</w:t>
              <w:br/>
              <w:t xml:space="preserve">               to_varchar((nullif(trim(to_varchar("REFUND_AMOUNT_MANUAL")), ''))) as MANUAL_REFUND_AMOUNT,</w:t>
              <w:br/>
              <w:t xml:space="preserve">               to_varchar((nullif(trim(to_varchar("NET_PREMIUM_IN_PREMIUM_CURRENCY")), ''))) as NET_PREMIUM_IN_PREMIUM_CURRENCY,</w:t>
              <w:br/>
              <w:t xml:space="preserve">               to_varchar((nullif(trim(to_varchar("POLICY_PREMIUM_IN_BASE_CURRENCY")), ''))) as POLICY_PREMIUM_IN_BASE_CURRENCY,</w:t>
              <w:br/>
              <w:t xml:space="preserve">               to_varchar((nullif(trim(to_varchar("POLICY_PREMIUM_IN_TRANSACTION_CURRENCY")), ''))) as POLICY_PREMIUM_IN_TRANSACTION_CURRENCY,</w:t>
              <w:br/>
              <w:t xml:space="preserve">               to_varchar((nullif(trim(to_varchar("POLICY_PREMIUM_VALUE")), ''))) as POLICY_PREMIUM_VALUE,</w:t>
              <w:br/>
              <w:t xml:space="preserve">               to_varchar((nullif(trim(to_varchar("LOADED_PREMIUM")), ''))) as PREMIUM_AFTER_LOADING_AMOUNT,</w:t>
              <w:br/>
              <w:t xml:space="preserve">               to_varchar((nullif(trim(to_varchar("POLICY_PREMIUM_WITHOUT_LOADING")), ''))) as PREMIUM_BEFORE_LOADING_AMOUNT,</w:t>
              <w:br/>
              <w:t xml:space="preserve">               to_varchar((nullif(trim(to_varchar("CALCULATOR_URN_NUMBER")), ''))) as PREMIUM_CALCULATOR_URN,</w:t>
              <w:br/>
              <w:t xml:space="preserve">               to_varchar((nullif(trim(to_varchar("PREMIUM_CURRENCY")), ''))) as PREMIUM_CURRENCY_CODE,</w:t>
              <w:br/>
              <w:t xml:space="preserve">               to_varchar((nullif(trim(to_varchar("PREMIUM_CURRENCY_EXCHANGE_RATE")), ''))) as PREMIUM_CURRENCY_EXCHANGE_RATE,</w:t>
              <w:br/>
              <w:t xml:space="preserve">               to_varchar((nullif(trim(to_varchar("OPUS_FLOAT_TYPE")), ''))) as PREMIUM_FLOAT_ACCOUNT_TYPE,</w:t>
              <w:br/>
              <w:t xml:space="preserve">               to_varchar((nullif(trim(to_varchar("SERVICE_CHARGE")), ''))) as SERVICE_CHARGE_AMOUNT,</w:t>
              <w:br/>
              <w:t xml:space="preserve">               to_varchar((nullif(trim(to_varchar("TOTAL_FEES")), ''))) as TOTAL_FEES_AMOUNT,</w:t>
              <w:br/>
              <w:t xml:space="preserve">               to_varchar((nullif(trim(to_varchar("WRITEOFF_WAIVER_FLAG")), ''))) as WRITE_OFF_WAIVER_INDICATOR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'ADDITIONAL_PREMIUM_AMOUNT' as column_name, c.hkey, c.ADDITIONAL_PREMIUM_AMOUNT as sat_value,</w:t>
              <w:br/>
              <w:t xml:space="preserve">           max(iff(equal_null(c.ADDITIONAL_PREMIUM_AMOUNT, e.ADDITIONAL_PREMIUM_AMOUNT), 1, 0)) as matched, count(e.hkey) as src_rows, min(e.ADDITIONAL_PREMIUM_AMOUNT) as src_value</w:t>
              <w:br/>
              <w:t xml:space="preserve">      from c2 c left join e2 e on e.hkey = c.hkey</w:t>
              <w:br/>
              <w:t xml:space="preserve">     group by c.hkey, c.ADDITIONAL_PREMIUM_AMOUNT</w:t>
              <w:br/>
              <w:t xml:space="preserve">    union all</w:t>
              <w:br/>
              <w:t xml:space="preserve">    select 'ADMINISTRATION_CHARGES_AMOUNT' as column_name, c.hkey, c.ADMINISTRATION_CHARGES_AMOUNT as sat_value,</w:t>
              <w:br/>
              <w:t xml:space="preserve">           max(iff(equal_null(c.ADMINISTRATION_CHARGES_AMOUNT, e.ADMINISTRATION_CHARGES_AMOUNT), 1, 0)) as matched, count(e.hkey) as src_rows, min(e.ADMINISTRATION_CHARGES_AMOUNT) as src_value</w:t>
              <w:br/>
              <w:t xml:space="preserve">      from c2 c left join e2 e on e.hkey = c.hkey</w:t>
              <w:br/>
              <w:t xml:space="preserve">     group by c.hkey, c.ADMINISTRATION_CHARGES_AMOUNT</w:t>
              <w:br/>
              <w:t xml:space="preserve">    union all</w:t>
              <w:br/>
              <w:t xml:space="preserve">    select 'AUTO_ADJUSTED_PREMIUM_AMOUNT' as column_name, c.hkey, c.AUTO_ADJUSTED_PREMIUM_AMOUNT as sat_value,</w:t>
              <w:br/>
              <w:t xml:space="preserve">           max(iff(equal_null(c.AUTO_ADJUSTED_PREMIUM_AMOUNT, e.AUTO_ADJUSTED_PREMIUM_AMOUNT), 1, 0)) as matched, count(e.hkey) as src_rows, min(e.AUTO_ADJUSTED_PREMIUM_AMOUNT) as src_value</w:t>
              <w:br/>
              <w:t xml:space="preserve">      from c2 c left join e2 e on e.hkey = c.hkey</w:t>
              <w:br/>
              <w:t xml:space="preserve">     group by c.hkey, c.AUTO_ADJUSTED_PREMIUM_AMOUNT</w:t>
              <w:br/>
              <w:t xml:space="preserve">    union all</w:t>
              <w:br/>
              <w:t xml:space="preserve">    select 'AUTO_ADJUSTMENT_DISCOUNT_LIMIT_AMOUNT' as column_name, c.hkey, c.AUTO_ADJUSTMENT_DISCOUNT_LIMIT_AMOUNT as sat_value,</w:t>
              <w:br/>
              <w:t xml:space="preserve">           max(iff(equal_null(c.AUTO_ADJUSTMENT_DISCOUNT_LIMIT_AMOUNT, e.AUTO_ADJUSTMENT_DISCOUNT_LIMIT_AMOUNT), 1, 0)) as matched, count(e.hkey) as src_rows, min(e.AUTO_ADJUSTMENT_DISCOUNT_LIMIT_AMOUNT) as src_value</w:t>
              <w:br/>
              <w:t xml:space="preserve">      from c2 c left join e2 e on e.hkey = c.hkey</w:t>
              <w:br/>
              <w:t xml:space="preserve">     group by c.hkey, c.AUTO_ADJUSTMENT_DISCOUNT_LIMIT_AMOUNT</w:t>
              <w:br/>
              <w:t xml:space="preserve">    union all</w:t>
              <w:br/>
              <w:t xml:space="preserve">    select 'AUTO_ADJUSTMENT_LOADING_LIMIT_AMOUNT' as column_name, c.hkey, c.AUTO_ADJUSTMENT_LOADING_LIMIT_AMOUNT as sat_value,</w:t>
              <w:br/>
              <w:t xml:space="preserve">           max(iff(equal_null(c.AUTO_ADJUSTMENT_LOADING_LIMIT_AMOUNT, e.AUTO_ADJUSTMENT_LOADING_LIMIT_AMOUNT), 1, 0)) as matched, count(e.hkey) as src_rows, min(e.AUTO_ADJUSTMENT_LOADING_LIMIT_AMOUNT) as src_value</w:t>
              <w:br/>
              <w:t xml:space="preserve">      from c2 c left join e2 e on e.hkey = c.hkey</w:t>
              <w:br/>
              <w:t xml:space="preserve">     group by c.hkey, c.AUTO_ADJUSTMENT_LOADING_LIMIT_AMOUNT</w:t>
              <w:br/>
              <w:t xml:space="preserve">    union all</w:t>
              <w:br/>
              <w:t xml:space="preserve">    select 'BANK_CHARGES_AMOUNT' as column_name, c.hkey, c.BANK_CHARGES_AMOUNT as sat_value,</w:t>
              <w:br/>
              <w:t xml:space="preserve">           max(iff(equal_null(c.BANK_CHARGES_AMOUNT, e.BANK_CHARGES_AMOUNT), 1, 0)) as matched, count(e.hkey) as src_rows, min(e.BANK_CHARGES_AMOUNT) as src_value</w:t>
              <w:br/>
              <w:t xml:space="preserve">      from c2 c left join e2 e on e.hkey = c.hkey</w:t>
              <w:br/>
              <w:t xml:space="preserve">     group by c.hkey, c.BANK_CHARGES_AMOUNT</w:t>
              <w:br/>
              <w:t xml:space="preserve">    union all</w:t>
              <w:br/>
              <w:t xml:space="preserve">    select 'MANUAL_REFUND_AMOUNT' as column_name, c.hkey, c.MANUAL_REFUND_AMOUNT as sat_value,</w:t>
              <w:br/>
              <w:t xml:space="preserve">           max(iff(equal_null(c.MANUAL_REFUND_AMOUNT, e.MANUAL_REFUND_AMOUNT), 1, 0)) as matched, count(e.hkey) as src_rows, min(e.MANUAL_REFUND_AMOUNT) as src_value</w:t>
              <w:br/>
              <w:t xml:space="preserve">      from c2 c left join e2 e on e.hkey = c.hkey</w:t>
              <w:br/>
              <w:t xml:space="preserve">     group by c.hkey, c.MANUAL_REFUND_AMOUNT</w:t>
              <w:br/>
              <w:t xml:space="preserve">    union all</w:t>
              <w:br/>
              <w:t xml:space="preserve">    select 'NET_PREMIUM_IN_PREMIUM_CURRENCY' as column_name, c.hkey, c.NET_PREMIUM_IN_PREMIUM_CURRENCY as sat_value,</w:t>
              <w:br/>
              <w:t xml:space="preserve">           max(iff(equal_null(c.NET_PREMIUM_IN_PREMIUM_CURRENCY, e.NET_PREMIUM_IN_PREMIUM_CURRENCY), 1, 0)) as matched, count(e.hkey) as src_rows, min(e.NET_PREMIUM_IN_PREMIUM_CURRENCY) as src_value</w:t>
              <w:br/>
              <w:t xml:space="preserve">      from c2 c left join e2 e on e.hkey = c.hkey</w:t>
              <w:br/>
              <w:t xml:space="preserve">     group by c.hkey, c.NET_PREMIUM_IN_PREMIUM_CURRENCY</w:t>
              <w:br/>
              <w:t xml:space="preserve">    union all</w:t>
              <w:br/>
              <w:t xml:space="preserve">    select 'POLICY_PREMIUM_IN_BASE_CURRENCY' as column_name, c.hkey, c.POLICY_PREMIUM_IN_BASE_CURRENCY as sat_value,</w:t>
              <w:br/>
              <w:t xml:space="preserve">           max(iff(equal_null(c.POLICY_PREMIUM_IN_BASE_CURRENCY, e.POLICY_PREMIUM_IN_BASE_CURRENCY), 1, 0)) as matched, count(e.hkey) as src_rows, min(e.POLICY_PREMIUM_IN_BASE_CURRENCY) as src_value</w:t>
              <w:br/>
              <w:t xml:space="preserve">      from c2 c left join e2 e on e.hkey = c.hkey</w:t>
              <w:br/>
              <w:t xml:space="preserve">     group by c.hkey, c.POLICY_PREMIUM_IN_BASE_CURRENCY</w:t>
              <w:br/>
              <w:t xml:space="preserve">    union all</w:t>
              <w:br/>
              <w:t xml:space="preserve">    select 'POLICY_PREMIUM_IN_TRANSACTION_CURRENCY' as column_name, c.hkey, c.POLICY_PREMIUM_IN_TRANSACTION_CURRENCY as sat_value,</w:t>
              <w:br/>
              <w:t xml:space="preserve">           max(iff(equal_null(c.POLICY_PREMIUM_IN_TRANSACTION_CURRENCY, e.POLICY_PREMIUM_IN_TRANSACTION_CURRENCY), 1, 0)) as matched, count(e.hkey) as src_rows, min(e.POLICY_PREMIUM_IN_TRANSACTION_CURRENCY) as src_value</w:t>
              <w:br/>
              <w:t xml:space="preserve">      from c2 c left join e2 e on e.hkey = c.hkey</w:t>
              <w:br/>
              <w:t xml:space="preserve">     group by c.hkey, c.POLICY_PREMIUM_IN_TRANSACTION_CURRENCY</w:t>
              <w:br/>
              <w:t xml:space="preserve">    union all</w:t>
              <w:br/>
              <w:t xml:space="preserve">    select 'POLICY_PREMIUM_VALUE' as column_name, c.hkey, c.POLICY_PREMIUM_VALUE as sat_value,</w:t>
              <w:br/>
              <w:t xml:space="preserve">           max(iff(equal_null(c.POLICY_PREMIUM_VALUE, e.POLICY_PREMIUM_VALUE), 1, 0)) as matched, count(e.hkey) as src_rows, min(e.POLICY_PREMIUM_VALUE) as src_value</w:t>
              <w:br/>
              <w:t xml:space="preserve">      from c2 c left join e2 e on e.hkey = c.hkey</w:t>
              <w:br/>
              <w:t xml:space="preserve">     group by c.hkey, c.POLICY_PREMIUM_VALUE</w:t>
              <w:br/>
              <w:t xml:space="preserve">    union all</w:t>
              <w:br/>
              <w:t xml:space="preserve">    select 'PREMIUM_AFTER_LOADING_AMOUNT' as column_name, c.hkey, c.PREMIUM_AFTER_LOADING_AMOUNT as sat_value,</w:t>
              <w:br/>
              <w:t xml:space="preserve">           max(iff(equal_null(c.PREMIUM_AFTER_LOADING_AMOUNT, e.PREMIUM_AFTER_LOADING_AMOUNT), 1, 0)) as matched, count(e.hkey) as src_rows, min(e.PREMIUM_AFTER_LOADING_AMOUNT) as src_value</w:t>
              <w:br/>
              <w:t xml:space="preserve">      from c2 c left join e2 e on e.hkey = c.hkey</w:t>
              <w:br/>
              <w:t xml:space="preserve">     group by c.hkey, c.PREMIUM_AFTER_LOADING_AMOUNT</w:t>
              <w:br/>
              <w:t xml:space="preserve">    union all</w:t>
              <w:br/>
              <w:t xml:space="preserve">    select 'PREMIUM_BEFORE_LOADING_AMOUNT' as column_name, c.hkey, c.PREMIUM_BEFORE_LOADING_AMOUNT as sat_value,</w:t>
              <w:br/>
              <w:t xml:space="preserve">           max(iff(equal_null(c.PREMIUM_BEFORE_LOADING_AMOUNT, e.PREMIUM_BEFORE_LOADING_AMOUNT), 1, 0)) as matched, count(e.hkey) as src_rows, min(e.PREMIUM_BEFORE_LOADING_AMOUNT) as src_value</w:t>
              <w:br/>
              <w:t xml:space="preserve">      from c2 c left join e2 e on e.hkey = c.hkey</w:t>
              <w:br/>
              <w:t xml:space="preserve">     group by c.hkey, c.PREMIUM_BEFORE_LOADING_AMOUNT</w:t>
              <w:br/>
              <w:t xml:space="preserve">    union all</w:t>
              <w:br/>
              <w:t xml:space="preserve">    select 'PREMIUM_CALCULATOR_URN' as column_name, c.hkey, c.PREMIUM_CALCULATOR_URN as sat_value,</w:t>
              <w:br/>
              <w:t xml:space="preserve">           max(iff(equal_null(c.PREMIUM_CALCULATOR_URN, e.PREMIUM_CALCULATOR_URN), 1, 0)) as matched, count(e.hkey) as src_rows, min(e.PREMIUM_CALCULATOR_URN) as src_value</w:t>
              <w:br/>
              <w:t xml:space="preserve">      from c2 c left join e2 e on e.hkey = c.hkey</w:t>
              <w:br/>
              <w:t xml:space="preserve">     group by c.hkey, c.PREMIUM_CALCULATOR_URN</w:t>
              <w:br/>
              <w:t xml:space="preserve">    union all</w:t>
              <w:br/>
              <w:t xml:space="preserve">    select 'PREMIUM_CURRENCY_CODE' as column_name, c.hkey, c.PREMIUM_CURRENCY_CODE as sat_value,</w:t>
              <w:br/>
              <w:t xml:space="preserve">           max(iff(equal_null(c.PREMIUM_CURRENCY_CODE, e.PREMIUM_CURRENCY_CODE), 1, 0)) as matched, count(e.hkey) as src_rows, min(e.PREMIUM_CURRENCY_CODE) as src_value</w:t>
              <w:br/>
              <w:t xml:space="preserve">      from c2 c left join e2 e on e.hkey = c.hkey</w:t>
              <w:br/>
              <w:t xml:space="preserve">     group by c.hkey, c.PREMIUM_CURRENCY_CODE</w:t>
              <w:br/>
              <w:t xml:space="preserve">    union all</w:t>
              <w:br/>
              <w:t xml:space="preserve">    select 'PREMIUM_CURRENCY_EXCHANGE_RATE' as column_name, c.hkey, c.PREMIUM_CURRENCY_EXCHANGE_RATE as sat_value,</w:t>
              <w:br/>
              <w:t xml:space="preserve">           max(iff(equal_null(c.PREMIUM_CURRENCY_EXCHANGE_RATE, e.PREMIUM_CURRENCY_EXCHANGE_RATE), 1, 0)) as matched, count(e.hkey) as src_rows, min(e.PREMIUM_CURRENCY_EXCHANGE_RATE) as src_value</w:t>
              <w:br/>
              <w:t xml:space="preserve">      from c2 c left join e2 e on e.hkey = c.hkey</w:t>
              <w:br/>
              <w:t xml:space="preserve">     group by c.hkey, c.PREMIUM_CURRENCY_EXCHANGE_RATE</w:t>
              <w:br/>
              <w:t xml:space="preserve">    union all</w:t>
              <w:br/>
              <w:t xml:space="preserve">    select 'PREMIUM_FLOAT_ACCOUNT_TYPE' as column_name, c.hkey, c.PREMIUM_FLOAT_ACCOUNT_TYPE as sat_value,</w:t>
              <w:br/>
              <w:t xml:space="preserve">           max(iff(equal_null(c.PREMIUM_FLOAT_ACCOUNT_TYPE, e.PREMIUM_FLOAT_ACCOUNT_TYPE), 1, 0)) as matched, count(e.hkey) as src_rows, min(e.PREMIUM_FLOAT_ACCOUNT_TYPE) as src_value</w:t>
              <w:br/>
              <w:t xml:space="preserve">      from c2 c left join e2 e on e.hkey = c.hkey</w:t>
              <w:br/>
              <w:t xml:space="preserve">     group by c.hkey, c.PREMIUM_FLOAT_ACCOUNT_TYPE</w:t>
              <w:br/>
              <w:t xml:space="preserve">    union all</w:t>
              <w:br/>
              <w:t xml:space="preserve">    select 'SERVICE_CHARGE_AMOUNT' as column_name, c.hkey, c.SERVICE_CHARGE_AMOUNT as sat_value,</w:t>
              <w:br/>
              <w:t xml:space="preserve">           max(iff(equal_null(c.SERVICE_CHARGE_AMOUNT, e.SERVICE_CHARGE_AMOUNT), 1, 0)) as matched, count(e.hkey) as src_rows, min(e.SERVICE_CHARGE_AMOUNT) as src_value</w:t>
              <w:br/>
              <w:t xml:space="preserve">      from c2 c left join e2 e on e.hkey = c.hkey</w:t>
              <w:br/>
              <w:t xml:space="preserve">     group by c.hkey, c.SERVICE_CHARGE_AMOUNT</w:t>
              <w:br/>
              <w:t xml:space="preserve">    union all</w:t>
              <w:br/>
              <w:t xml:space="preserve">    select 'TOTAL_FEES_AMOUNT' as column_name, c.hkey, c.TOTAL_FEES_AMOUNT as sat_value,</w:t>
              <w:br/>
              <w:t xml:space="preserve">           max(iff(equal_null(c.TOTAL_FEES_AMOUNT, e.TOTAL_FEES_AMOUNT), 1, 0)) as matched, count(e.hkey) as src_rows, min(e.TOTAL_FEES_AMOUNT) as src_value</w:t>
              <w:br/>
              <w:t xml:space="preserve">      from c2 c left join e2 e on e.hkey = c.hkey</w:t>
              <w:br/>
              <w:t xml:space="preserve">     group by c.hkey, c.TOTAL_FEES_AMOUNT</w:t>
              <w:br/>
              <w:t xml:space="preserve">    union all</w:t>
              <w:br/>
              <w:t xml:space="preserve">    select 'WRITE_OFF_WAIVER_INDICATOR' as column_name, c.hkey, c.WRITE_OFF_WAIVER_INDICATOR as sat_value,</w:t>
              <w:br/>
              <w:t xml:space="preserve">           max(iff(equal_null(c.WRITE_OFF_WAIVER_INDICATOR, e.WRITE_OFF_WAIVER_INDICATOR), 1, 0)) as matched, count(e.hkey) as src_rows, min(e.WRITE_OFF_WAIVER_INDICATOR) as src_value</w:t>
              <w:br/>
              <w:t xml:space="preserve">      from c2 c left join e2 e on e.hkey = c.hkey</w:t>
              <w:br/>
              <w:t xml:space="preserve">     group by c.hkey, c.WRITE_OFF_WAIVER_INDICATOR</w:t>
              <w:br/>
              <w:t xml:space="preserve">)</w:t>
              <w:br/>
              <w:t xml:space="preserve">select 'MAXIMUS' as project, 'SAT_AUG_POLICY_PREMIUM_SUMMARY'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'SAT_AUG_POLICY_PREMIUM_SUMMARY'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176. MAXIMUS — SAT_AUG_POLICY_PROPERTY_LINE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1 RECORD_SOURCE group(s): MAXIMUS_NONHLTH_TRV_UWR_VW_DATA_POLICY_DETAILS_POLICY_PROPERTY_MULTI_SET_PROPERTY_MULTI_SET_DETAIL_PROPERTY_PIVOT_VW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BAGIC_PREPROD_CURATED_DB.BGIL_DATA_MODEL.SAT_AUG_POLICY_PROPERTY_LINE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to_varchar(APPLICABLE_YEAR) as APPLICABLE_YEAR,</w:t>
              <w:br/>
              <w:t xml:space="preserve">           to_varchar(EXTERNAL_REFERENCE_NUMBER) as EXTERNAL_REFERENCE_NUMBER,</w:t>
              <w:br/>
              <w:t xml:space="preserve">           to_varchar(EXTERNAL_REFERENCE_TYPE) as EXTERNAL_REFERENCE_TYPE,</w:t>
              <w:br/>
              <w:t xml:space="preserve">           to_varchar(LINE_SEQUENCE_NUMBER) as LINE_SEQUENCE_NUMBER</w:t>
              <w:br/>
              <w:t xml:space="preserve">      from BAGIC_PREPROD_CURATED_DB.BGIL_DATA_MODEL.SAT_AUG_POLICY_PROPERTY_LINE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to_varchar((nullif(trim(to_varchar("YEAR")), ''))) as APPLICABLE_YEAR,</w:t>
              <w:br/>
              <w:t xml:space="preserve">               to_varchar((nullif(trim(to_varchar("REFERENCE_NUMBER")), ''))) as EXTERNAL_REFERENCE_NUMBER,</w:t>
              <w:br/>
              <w:t xml:space="preserve">               to_varchar((nullif(trim(to_varchar("REF_TYPE")), ''))) as EXTERNAL_REFERENCE_TYPE,</w:t>
              <w:br/>
              <w:t xml:space="preserve">               to_varchar((nullif(trim(to_varchar("SERIAL_NO")), ''))) as LINE_SEQUENCE_NUMBER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'APPLICABLE_YEAR' as column_name, c.hkey, c.APPLICABLE_YEAR as sat_value,</w:t>
              <w:br/>
              <w:t xml:space="preserve">           max(iff(equal_null(c.APPLICABLE_YEAR, e.APPLICABLE_YEAR), 1, 0)) as matched, count(e.hkey) as src_rows, min(e.APPLICABLE_YEAR) as src_value</w:t>
              <w:br/>
              <w:t xml:space="preserve">      from c1 c left join e1 e on e.hkey = c.hkey</w:t>
              <w:br/>
              <w:t xml:space="preserve">     group by c.hkey, c.APPLICABLE_YEAR</w:t>
              <w:br/>
              <w:t xml:space="preserve">    union all</w:t>
              <w:br/>
              <w:t xml:space="preserve">    select 'EXTERNAL_REFERENCE_NUMBER' as column_name, c.hkey, c.EXTERNAL_REFERENCE_NUMBER as sat_value,</w:t>
              <w:br/>
              <w:t xml:space="preserve">           max(iff(equal_null(c.EXTERNAL_REFERENCE_NUMBER, e.EXTERNAL_REFERENCE_NUMBER), 1, 0)) as matched, count(e.hkey) as src_rows, min(e.EXTERNAL_REFERENCE_NUMBER) as src_value</w:t>
              <w:br/>
              <w:t xml:space="preserve">      from c1 c left join e1 e on e.hkey = c.hkey</w:t>
              <w:br/>
              <w:t xml:space="preserve">     group by c.hkey, c.EXTERNAL_REFERENCE_NUMBER</w:t>
              <w:br/>
              <w:t xml:space="preserve">    union all</w:t>
              <w:br/>
              <w:t xml:space="preserve">    select 'EXTERNAL_REFERENCE_TYPE' as column_name, c.hkey, c.EXTERNAL_REFERENCE_TYPE as sat_value,</w:t>
              <w:br/>
              <w:t xml:space="preserve">           max(iff(equal_null(c.EXTERNAL_REFERENCE_TYPE, e.EXTERNAL_REFERENCE_TYPE), 1, 0)) as matched, count(e.hkey) as src_rows, min(e.EXTERNAL_REFERENCE_TYPE) as src_value</w:t>
              <w:br/>
              <w:t xml:space="preserve">      from c1 c left join e1 e on e.hkey = c.hkey</w:t>
              <w:br/>
              <w:t xml:space="preserve">     group by c.hkey, c.EXTERNAL_REFERENCE_TYPE</w:t>
              <w:br/>
              <w:t xml:space="preserve">    union all</w:t>
              <w:br/>
              <w:t xml:space="preserve">    select 'LINE_SEQUENCE_NUMBER' as column_name, c.hkey, c.LINE_SEQUENCE_NUMBER as sat_value,</w:t>
              <w:br/>
              <w:t xml:space="preserve">           max(iff(equal_null(c.LINE_SEQUENCE_NUMBER, e.LINE_SEQUENCE_NUMBER), 1, 0)) as matched, count(e.hkey) as src_rows, min(e.LINE_SEQUENCE_NUMBER) as src_value</w:t>
              <w:br/>
              <w:t xml:space="preserve">      from c1 c left join e1 e on e.hkey = c.hkey</w:t>
              <w:br/>
              <w:t xml:space="preserve">     group by c.hkey, c.LINE_SEQUENCE_NUMBER</w:t>
              <w:br/>
              <w:t xml:space="preserve">)</w:t>
              <w:br/>
              <w:t xml:space="preserve">select 'MAXIMUS' as project, 'SAT_AUG_POLICY_PROPERTY_LINE'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177. MAXIMUS — SAT_AUG_POLICY_RENEWAL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2 RECORD_SOURCE group(s): MAXIMUS_NONHLTH_TRV_UWR_VW_DATA_POLICY_DETAILS [1 col(s)], MAXIMUS_NONHLTH_TRV_UWR_VW_DATA_POLICY_DETAILS_POLICY_PROPERTY_SIMPLE_PROPERTY_PIVOT_VW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BAGIC_PREPROD_CURATED_DB.BGIL_DATA_MODEL.SAT_AUG_POLICY_RENEWAL</w:t>
              <w:br/>
              <w:t xml:space="preserve">     where RECORD_SOURCE = 'MAXIMUS_NONHLTH_TRV_UWR_VW_DATA_POLICY_DETAILS'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to_varchar(RENEWAL_INDICATOR) as RENEWAL_INDICATOR</w:t>
              <w:br/>
              <w:t xml:space="preserve">      from BAGIC_PREPROD_CURATED_DB.BGIL_DATA_MODEL.SAT_AUG_POLICY_RENEWAL</w:t>
              <w:br/>
              <w:t xml:space="preserve">     where RECORD_SOURCE = 'MAXIMUS_NONHLTH_TRV_UWR_VW_DATA_POLICY_DETAILS'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to_varchar((nullif(trim(to_varchar("RENEWAL_FLAG")), ''))) as RENEWAL_INDICATOR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'RENEWAL_INDICATOR' as column_name, c.hkey, c.RENEWAL_INDICATOR as sat_value,</w:t>
              <w:br/>
              <w:t xml:space="preserve">           max(iff(equal_null(c.RENEWAL_INDICATOR, e.RENEWAL_INDICATOR), 1, 0)) as matched, count(e.hkey) as src_rows, min(e.RENEWAL_INDICATOR) as src_value</w:t>
              <w:br/>
              <w:t xml:space="preserve">      from c1 c left join e1 e on e.hkey = c.hkey</w:t>
              <w:br/>
              <w:t xml:space="preserve">     group by c.hkey, c.RENEWAL_INDICATOR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BAGIC_PREPROD_CURATED_DB.BGIL_DATA_MODEL.SAT_AUG_POLICY_RENEWAL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to_varchar(EXPIRING_POLICY_INSURER_NAME) as EXPIRING_POLICY_INSURER_NAME,</w:t>
              <w:br/>
              <w:t xml:space="preserve">           to_varchar(RENEWAL_APPLICABLE_INDICATOR) as RENEWAL_APPLICABLE_INDICATOR,</w:t>
              <w:br/>
              <w:t xml:space="preserve">           to_varchar(RENEWAL_NOTICE_EXCEPTION_CLUSTER_NAME) as RENEWAL_NOTICE_EXCEPTION_CLUSTER_NAME,</w:t>
              <w:br/>
              <w:t xml:space="preserve">           to_varchar(RENEWAL_QUOTE_GENERATED_INDICATOR) as RENEWAL_QUOTE_GENERATED_INDICATOR,</w:t>
              <w:br/>
              <w:t xml:space="preserve">           to_varchar(REPLACED_POLICY_EXPIRY_DATE) as REPLACED_POLICY_EXPIRY_DATE,</w:t>
              <w:br/>
              <w:t xml:space="preserve">           to_varchar(REPLACED_POLICY_INCEPTION_DATE) as REPLACED_POLICY_INCEPTION_DATE,</w:t>
              <w:br/>
              <w:t xml:space="preserve">           to_varchar(REPLACED_POLICY_PRODUCT_CODE) as REPLACED_POLICY_PRODUCT_CODE</w:t>
              <w:br/>
              <w:t xml:space="preserve">      from BAGIC_PREPROD_CURATED_DB.BGIL_DATA_MODEL.SAT_AUG_POLICY_RENEWAL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to_varchar((nullif(trim(to_varchar("INSURANCE_COMPANY_NAME")), ''))) as EXPIRING_POLICY_INSURER_NAME,</w:t>
              <w:br/>
              <w:t xml:space="preserve">               to_varchar((nullif(trim(to_varchar("RENEWAL_APPLICABLE")), ''))) as RENEWAL_APPLICABLE_INDICATOR,</w:t>
              <w:br/>
              <w:t xml:space="preserve">               to_varchar((nullif(trim(to_varchar("RTA_CLUSTER_NAME_RN_EXCEPTION")), ''))) as RENEWAL_NOTICE_EXCEPTION_CLUSTER_NAME,</w:t>
              <w:br/>
              <w:t xml:space="preserve">               to_varchar((nullif(trim(to_varchar("RENEWAL_QUOTE_GENERATED")), ''))) as RENEWAL_QUOTE_GENERATED_INDICATOR,</w:t>
              <w:br/>
              <w:t xml:space="preserve">               to_varchar((nullif(trim(to_varchar("OLD_EXPIRY_DATE")), ''))) as REPLACED_POLICY_EXPIRY_DATE,</w:t>
              <w:br/>
              <w:t xml:space="preserve">               to_varchar((nullif(trim(to_varchar("OLD_INCEPTION_DATE")), ''))) as REPLACED_POLICY_INCEPTION_DATE,</w:t>
              <w:br/>
              <w:t xml:space="preserve">               to_varchar((nullif(trim(to_varchar("OLD_PRODUCT_CODE")), ''))) as REPLACED_POLICY_PRODUCT_CODE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'EXPIRING_POLICY_INSURER_NAME' as column_name, c.hkey, c.EXPIRING_POLICY_INSURER_NAME as sat_value,</w:t>
              <w:br/>
              <w:t xml:space="preserve">           max(iff(equal_null(c.EXPIRING_POLICY_INSURER_NAME, e.EXPIRING_POLICY_INSURER_NAME), 1, 0)) as matched, count(e.hkey) as src_rows, min(e.EXPIRING_POLICY_INSURER_NAME) as src_value</w:t>
              <w:br/>
              <w:t xml:space="preserve">      from c2 c left join e2 e on e.hkey = c.hkey</w:t>
              <w:br/>
              <w:t xml:space="preserve">     group by c.hkey, c.EXPIRING_POLICY_INSURER_NAME</w:t>
              <w:br/>
              <w:t xml:space="preserve">    union all</w:t>
              <w:br/>
              <w:t xml:space="preserve">    select 'RENEWAL_APPLICABLE_INDICATOR' as column_name, c.hkey, c.RENEWAL_APPLICABLE_INDICATOR as sat_value,</w:t>
              <w:br/>
              <w:t xml:space="preserve">           max(iff(equal_null(c.RENEWAL_APPLICABLE_INDICATOR, e.RENEWAL_APPLICABLE_INDICATOR), 1, 0)) as matched, count(e.hkey) as src_rows, min(e.RENEWAL_APPLICABLE_INDICATOR) as src_value</w:t>
              <w:br/>
              <w:t xml:space="preserve">      from c2 c left join e2 e on e.hkey = c.hkey</w:t>
              <w:br/>
              <w:t xml:space="preserve">     group by c.hkey, c.RENEWAL_APPLICABLE_INDICATOR</w:t>
              <w:br/>
              <w:t xml:space="preserve">    union all</w:t>
              <w:br/>
              <w:t xml:space="preserve">    select 'RENEWAL_NOTICE_EXCEPTION_CLUSTER_NAME' as column_name, c.hkey, c.RENEWAL_NOTICE_EXCEPTION_CLUSTER_NAME as sat_value,</w:t>
              <w:br/>
              <w:t xml:space="preserve">           max(iff(equal_null(c.RENEWAL_NOTICE_EXCEPTION_CLUSTER_NAME, e.RENEWAL_NOTICE_EXCEPTION_CLUSTER_NAME), 1, 0)) as matched, count(e.hkey) as src_rows, min(e.RENEWAL_NOTICE_EXCEPTION_CLUSTER_NAME) as src_value</w:t>
              <w:br/>
              <w:t xml:space="preserve">      from c2 c left join e2 e on e.hkey = c.hkey</w:t>
              <w:br/>
              <w:t xml:space="preserve">     group by c.hkey, c.RENEWAL_NOTICE_EXCEPTION_CLUSTER_NAME</w:t>
              <w:br/>
              <w:t xml:space="preserve">    union all</w:t>
              <w:br/>
              <w:t xml:space="preserve">    select 'RENEWAL_QUOTE_GENERATED_INDICATOR' as column_name, c.hkey, c.RENEWAL_QUOTE_GENERATED_INDICATOR as sat_value,</w:t>
              <w:br/>
              <w:t xml:space="preserve">           max(iff(equal_null(c.RENEWAL_QUOTE_GENERATED_INDICATOR, e.RENEWAL_QUOTE_GENERATED_INDICATOR), 1, 0)) as matched, count(e.hkey) as src_rows, min(e.RENEWAL_QUOTE_GENERATED_INDICATOR) as src_value</w:t>
              <w:br/>
              <w:t xml:space="preserve">      from c2 c left join e2 e on e.hkey = c.hkey</w:t>
              <w:br/>
              <w:t xml:space="preserve">     group by c.hkey, c.RENEWAL_QUOTE_GENERATED_INDICATOR</w:t>
              <w:br/>
              <w:t xml:space="preserve">    union all</w:t>
              <w:br/>
              <w:t xml:space="preserve">    select 'REPLACED_POLICY_EXPIRY_DATE' as column_name, c.hkey, c.REPLACED_POLICY_EXPIRY_DATE as sat_value,</w:t>
              <w:br/>
              <w:t xml:space="preserve">           max(iff(equal_null(c.REPLACED_POLICY_EXPIRY_DATE, e.REPLACED_POLICY_EXPIRY_DATE), 1, 0)) as matched, count(e.hkey) as src_rows, min(e.REPLACED_POLICY_EXPIRY_DATE) as src_value</w:t>
              <w:br/>
              <w:t xml:space="preserve">      from c2 c left join e2 e on e.hkey = c.hkey</w:t>
              <w:br/>
              <w:t xml:space="preserve">     group by c.hkey, c.REPLACED_POLICY_EXPIRY_DATE</w:t>
              <w:br/>
              <w:t xml:space="preserve">    union all</w:t>
              <w:br/>
              <w:t xml:space="preserve">    select 'REPLACED_POLICY_INCEPTION_DATE' as column_name, c.hkey, c.REPLACED_POLICY_INCEPTION_DATE as sat_value,</w:t>
              <w:br/>
              <w:t xml:space="preserve">           max(iff(equal_null(c.REPLACED_POLICY_INCEPTION_DATE, e.REPLACED_POLICY_INCEPTION_DATE), 1, 0)) as matched, count(e.hkey) as src_rows, min(e.REPLACED_POLICY_INCEPTION_DATE) as src_value</w:t>
              <w:br/>
              <w:t xml:space="preserve">      from c2 c left join e2 e on e.hkey = c.hkey</w:t>
              <w:br/>
              <w:t xml:space="preserve">     group by c.hkey, c.REPLACED_POLICY_INCEPTION_DATE</w:t>
              <w:br/>
              <w:t xml:space="preserve">    union all</w:t>
              <w:br/>
              <w:t xml:space="preserve">    select 'REPLACED_POLICY_PRODUCT_CODE' as column_name, c.hkey, c.REPLACED_POLICY_PRODUCT_CODE as sat_value,</w:t>
              <w:br/>
              <w:t xml:space="preserve">           max(iff(equal_null(c.REPLACED_POLICY_PRODUCT_CODE, e.REPLACED_POLICY_PRODUCT_CODE), 1, 0)) as matched, count(e.hkey) as src_rows, min(e.REPLACED_POLICY_PRODUCT_CODE) as src_value</w:t>
              <w:br/>
              <w:t xml:space="preserve">      from c2 c left join e2 e on e.hkey = c.hkey</w:t>
              <w:br/>
              <w:t xml:space="preserve">     group by c.hkey, c.REPLACED_POLICY_PRODUCT_CODE</w:t>
              <w:br/>
              <w:t xml:space="preserve">)</w:t>
              <w:br/>
              <w:t xml:space="preserve">select 'MAXIMUS' as project, 'SAT_AUG_POLICY_RENEWAL'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'SAT_AUG_POLICY_RENEWAL'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178. MAXIMUS — SAT_AUG_POLICY_TERMS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1 RECORD_SOURCE group(s): MAXIMUS_NONHLTH_TRV_UWR_VW_DATA_POLICY_DETAILS_POLICY_PROPERTY_SIMPLE_PROPERTY_PIVOT_VW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BAGIC_PREPROD_CURATED_DB.BGIL_DATA_MODEL.SAT_AUG_POLICY_TERMS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to_varchar(CUSTOMISED_PRODUCT_INDICATOR) as CUSTOMISED_PRODUCT_INDICATOR,</w:t>
              <w:br/>
              <w:t xml:space="preserve">           to_varchar(EXCLUDED_COUNTRIES_DESCRIPTION) as EXCLUDED_COUNTRIES_DESCRIPTION,</w:t>
              <w:br/>
              <w:t xml:space="preserve">           to_varchar(EXCLUDED_COUNTRIES_REMARKS) as EXCLUDED_COUNTRIES_REMARKS,</w:t>
              <w:br/>
              <w:t xml:space="preserve">           to_varchar(EXCLUDED_EVENTS_DESCRIPTION) as EXCLUDED_EVENTS_DESCRIPTION,</w:t>
              <w:br/>
              <w:t xml:space="preserve">           to_varchar(EXCLUDED_EVENTS_REMARKS) as EXCLUDED_EVENTS_REMARKS,</w:t>
              <w:br/>
              <w:t xml:space="preserve">           to_varchar(MANDATORY_QUESTIONNAIRE_INDICATOR) as MANDATORY_QUESTIONNAIRE_INDICATOR,</w:t>
              <w:br/>
              <w:t xml:space="preserve">           to_varchar(UNDERWRITING_RULES_BYPASSED_INDICATOR) as UNDERWRITING_RULES_BYPASSED_INDICATOR</w:t>
              <w:br/>
              <w:t xml:space="preserve">      from BAGIC_PREPROD_CURATED_DB.BGIL_DATA_MODEL.SAT_AUG_POLICY_TERMS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to_varchar((nullif(trim(to_varchar("CUSTOMIZED")), ''))) as CUSTOMISED_PRODUCT_INDICATOR,</w:t>
              <w:br/>
              <w:t xml:space="preserve">               to_varchar((nullif(trim(to_varchar("EXCLUDED_COUNTRY_DETAILS")), ''))) as EXCLUDED_COUNTRIES_DESCRIPTION,</w:t>
              <w:br/>
              <w:t xml:space="preserve">               to_varchar((nullif(trim(to_varchar("EXCLUDED_COUNTRIES_REMARKS")), ''))) as EXCLUDED_COUNTRIES_REMARKS,</w:t>
              <w:br/>
              <w:t xml:space="preserve">               to_varchar((nullif(trim(to_varchar("EXCLUDED_EVENT_DETAILS")), ''))) as EXCLUDED_EVENTS_DESCRIPTION,</w:t>
              <w:br/>
              <w:t xml:space="preserve">               to_varchar((nullif(trim(to_varchar("EXCLUDED_EVENTS_REMARKS")), ''))) as EXCLUDED_EVENTS_REMARKS,</w:t>
              <w:br/>
              <w:t xml:space="preserve">               to_varchar((nullif(trim(to_varchar("MANDATORY_QUESTIONNAIRE")), ''))) as MANDATORY_QUESTIONNAIRE_INDICATOR,</w:t>
              <w:br/>
              <w:t xml:space="preserve">               to_varchar((nullif(trim(to_varchar("BYPASS_RULES")), ''))) as UNDERWRITING_RULES_BYPASSED_INDICATOR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'CUSTOMISED_PRODUCT_INDICATOR' as column_name, c.hkey, c.CUSTOMISED_PRODUCT_INDICATOR as sat_value,</w:t>
              <w:br/>
              <w:t xml:space="preserve">           max(iff(equal_null(c.CUSTOMISED_PRODUCT_INDICATOR, e.CUSTOMISED_PRODUCT_INDICATOR), 1, 0)) as matched, count(e.hkey) as src_rows, min(e.CUSTOMISED_PRODUCT_INDICATOR) as src_value</w:t>
              <w:br/>
              <w:t xml:space="preserve">      from c1 c left join e1 e on e.hkey = c.hkey</w:t>
              <w:br/>
              <w:t xml:space="preserve">     group by c.hkey, c.CUSTOMISED_PRODUCT_INDICATOR</w:t>
              <w:br/>
              <w:t xml:space="preserve">    union all</w:t>
              <w:br/>
              <w:t xml:space="preserve">    select 'EXCLUDED_COUNTRIES_DESCRIPTION' as column_name, c.hkey, c.EXCLUDED_COUNTRIES_DESCRIPTION as sat_value,</w:t>
              <w:br/>
              <w:t xml:space="preserve">           max(iff(equal_null(c.EXCLUDED_COUNTRIES_DESCRIPTION, e.EXCLUDED_COUNTRIES_DESCRIPTION), 1, 0)) as matched, count(e.hkey) as src_rows, min(e.EXCLUDED_COUNTRIES_DESCRIPTION) as src_value</w:t>
              <w:br/>
              <w:t xml:space="preserve">      from c1 c left join e1 e on e.hkey = c.hkey</w:t>
              <w:br/>
              <w:t xml:space="preserve">     group by c.hkey, c.EXCLUDED_COUNTRIES_DESCRIPTION</w:t>
              <w:br/>
              <w:t xml:space="preserve">    union all</w:t>
              <w:br/>
              <w:t xml:space="preserve">    select 'EXCLUDED_COUNTRIES_REMARKS' as column_name, c.hkey, c.EXCLUDED_COUNTRIES_REMARKS as sat_value,</w:t>
              <w:br/>
              <w:t xml:space="preserve">           max(iff(equal_null(c.EXCLUDED_COUNTRIES_REMARKS, e.EXCLUDED_COUNTRIES_REMARKS), 1, 0)) as matched, count(e.hkey) as src_rows, min(e.EXCLUDED_COUNTRIES_REMARKS) as src_value</w:t>
              <w:br/>
              <w:t xml:space="preserve">      from c1 c left join e1 e on e.hkey = c.hkey</w:t>
              <w:br/>
              <w:t xml:space="preserve">     group by c.hkey, c.EXCLUDED_COUNTRIES_REMARKS</w:t>
              <w:br/>
              <w:t xml:space="preserve">    union all</w:t>
              <w:br/>
              <w:t xml:space="preserve">    select 'EXCLUDED_EVENTS_DESCRIPTION' as column_name, c.hkey, c.EXCLUDED_EVENTS_DESCRIPTION as sat_value,</w:t>
              <w:br/>
              <w:t xml:space="preserve">           max(iff(equal_null(c.EXCLUDED_EVENTS_DESCRIPTION, e.EXCLUDED_EVENTS_DESCRIPTION), 1, 0)) as matched, count(e.hkey) as src_rows, min(e.EXCLUDED_EVENTS_DESCRIPTION) as src_value</w:t>
              <w:br/>
              <w:t xml:space="preserve">      from c1 c left join e1 e on e.hkey = c.hkey</w:t>
              <w:br/>
              <w:t xml:space="preserve">     group by c.hkey, c.EXCLUDED_EVENTS_DESCRIPTION</w:t>
              <w:br/>
              <w:t xml:space="preserve">    union all</w:t>
              <w:br/>
              <w:t xml:space="preserve">    select 'EXCLUDED_EVENTS_REMARKS' as column_name, c.hkey, c.EXCLUDED_EVENTS_REMARKS as sat_value,</w:t>
              <w:br/>
              <w:t xml:space="preserve">           max(iff(equal_null(c.EXCLUDED_EVENTS_REMARKS, e.EXCLUDED_EVENTS_REMARKS), 1, 0)) as matched, count(e.hkey) as src_rows, min(e.EXCLUDED_EVENTS_REMARKS) as src_value</w:t>
              <w:br/>
              <w:t xml:space="preserve">      from c1 c left join e1 e on e.hkey = c.hkey</w:t>
              <w:br/>
              <w:t xml:space="preserve">     group by c.hkey, c.EXCLUDED_EVENTS_REMARKS</w:t>
              <w:br/>
              <w:t xml:space="preserve">    union all</w:t>
              <w:br/>
              <w:t xml:space="preserve">    select 'MANDATORY_QUESTIONNAIRE_INDICATOR' as column_name, c.hkey, c.MANDATORY_QUESTIONNAIRE_INDICATOR as sat_value,</w:t>
              <w:br/>
              <w:t xml:space="preserve">           max(iff(equal_null(c.MANDATORY_QUESTIONNAIRE_INDICATOR, e.MANDATORY_QUESTIONNAIRE_INDICATOR), 1, 0)) as matched, count(e.hkey) as src_rows, min(e.MANDATORY_QUESTIONNAIRE_INDICATOR) as src_value</w:t>
              <w:br/>
              <w:t xml:space="preserve">      from c1 c left join e1 e on e.hkey = c.hkey</w:t>
              <w:br/>
              <w:t xml:space="preserve">     group by c.hkey, c.MANDATORY_QUESTIONNAIRE_INDICATOR</w:t>
              <w:br/>
              <w:t xml:space="preserve">    union all</w:t>
              <w:br/>
              <w:t xml:space="preserve">    select 'UNDERWRITING_RULES_BYPASSED_INDICATOR' as column_name, c.hkey, c.UNDERWRITING_RULES_BYPASSED_INDICATOR as sat_value,</w:t>
              <w:br/>
              <w:t xml:space="preserve">           max(iff(equal_null(c.UNDERWRITING_RULES_BYPASSED_INDICATOR, e.UNDERWRITING_RULES_BYPASSED_INDICATOR), 1, 0)) as matched, count(e.hkey) as src_rows, min(e.UNDERWRITING_RULES_BYPASSED_INDICATOR) as src_value</w:t>
              <w:br/>
              <w:t xml:space="preserve">      from c1 c left join e1 e on e.hkey = c.hkey</w:t>
              <w:br/>
              <w:t xml:space="preserve">     group by c.hkey, c.UNDERWRITING_RULES_BYPASSED_INDICATOR</w:t>
              <w:br/>
              <w:t xml:space="preserve">)</w:t>
              <w:br/>
              <w:t xml:space="preserve">select 'MAXIMUS' as project, 'SAT_AUG_POLICY_TERMS'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179. MAXIMUS — SAT_AUG_POLICY_TRAVEL_TERMS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SAT_AUG_POLICY_TRAVEL_TERMS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1 RECORD_SOURCE group(s): MAXIMUS_NONHLTH_TRV_UWR_VW_DATA_POLICY_DETAILS_POLICY_PROPERTY_SIMPLE_PROPERTY_PIVOT_VW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BAGIC_PREPROD_CURATED_DB.BGIL_DATA_MODEL.SAT_AUG_POLICY_TRAVEL_TERMS</w:t>
              <w:br/>
              <w:t xml:space="preserve">     where RECORD_SOURCE = 'MAXIMUS_NONHLTH_TRV_UWR_VW_DATA_POLICY_DETAILS_POLICY_PROPERTY_SIMPLE_PROPERTY_PIVOT_VW'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to_varchar(BAGGAGE_TRACKING_SERVICE_INDICATOR) as BAGGAGE_TRACKING_SERVICE_INDICATOR,</w:t>
              <w:br/>
              <w:t xml:space="preserve">           to_varchar(COVER_HOURS_COUNT) as COVER_HOURS_COUNT,</w:t>
              <w:br/>
              <w:t xml:space="preserve">           to_varchar(CRUISE_DAYS_COUNT) as CRUISE_DAYS_COUNT,</w:t>
              <w:br/>
              <w:t xml:space="preserve">           to_varchar(CRUISE_SEGMENT_INDICATOR) as CRUISE_SEGMENT_INDICATOR,</w:t>
              <w:br/>
              <w:t xml:space="preserve">           to_varchar(MAXIMUM_TRIP_ALTITUDE) as MAXIMUM_TRIP_ALTITUDE,</w:t>
              <w:br/>
              <w:t xml:space="preserve">           to_varchar(MODE_OF_TRANSPORT) as MODE_OF_TRANSPORT,</w:t>
              <w:br/>
              <w:t xml:space="preserve">           to_varchar(MULTIPLE_DESTINATION_CITY_INDICATOR) as MULTIPLE_DESTINATION_CITY_INDICATOR,</w:t>
              <w:br/>
              <w:t xml:space="preserve">           to_varchar(TRIP_DESTINATION_COUNTRY) as TRIP_DESTINATION_COUNTRY,</w:t>
              <w:br/>
              <w:t xml:space="preserve">           to_varchar(TRIP_DESTINATION_DETAILS) as TRIP_DESTINATION_DETAILS</w:t>
              <w:br/>
              <w:t xml:space="preserve">      from BAGIC_PREPROD_CURATED_DB.BGIL_DATA_MODEL.SAT_AUG_POLICY_TRAVEL_TERMS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to_varchar((nullif(trim(to_varchar("BAGGAGE_TRACKING_SERVICE_APPLICABLE")), ''))) as BAGGAGE_TRACKING_SERVICE_INDICATOR,</w:t>
              <w:br/>
              <w:t xml:space="preserve">               to_varchar((nullif(trim(to_varchar("HOURS_COVERED")), ''))) as COVER_HOURS_COUNT,</w:t>
              <w:br/>
              <w:t xml:space="preserve">               to_varchar((nullif(trim(to_varchar("CRUISE_DAYS")), ''))) as CRUISE_DAYS_COUNT,</w:t>
              <w:br/>
              <w:t xml:space="preserve">               to_varchar((nullif(trim(to_varchar("CRUISE")), ''))) as CRUISE_SEGMENT_INDICATOR,</w:t>
              <w:br/>
              <w:t xml:space="preserve">               to_varchar((nullif(trim(to_varchar("ALTITUDE")), ''))) as MAXIMUM_TRIP_ALTITUDE,</w:t>
              <w:br/>
              <w:t xml:space="preserve">               to_varchar((nullif(trim(to_varchar("MODE_OF_TRANSPORT")), ''))) as MODE_OF_TRANSPORT,</w:t>
              <w:br/>
              <w:t xml:space="preserve">               to_varchar((nullif(trim(to_varchar("MULTIPLE_CITY")), ''))) as MULTIPLE_DESTINATION_CITY_INDICATOR,</w:t>
              <w:br/>
              <w:t xml:space="preserve">               to_varchar((nullif(trim(to_varchar("COUNTRY")), ''))) as TRIP_DESTINATION_COUNTRY,</w:t>
              <w:br/>
              <w:t xml:space="preserve">               to_varchar((nullif(trim(to_varchar("DESTINATION_DETAILS")), ''))) as TRIP_DESTINATION_DETAILS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'BAGGAGE_TRACKING_SERVICE_INDICATOR' as column_name, c.hkey, c.BAGGAGE_TRACKING_SERVICE_INDICATOR as sat_value,</w:t>
              <w:br/>
              <w:t xml:space="preserve">           max(iff(equal_null(c.BAGGAGE_TRACKING_SERVICE_INDICATOR, e.BAGGAGE_TRACKING_SERVICE_INDICATOR), 1, 0)) as matched, count(e.hkey) as src_rows, min(e.BAGGAGE_TRACKING_SERVICE_INDICATOR) as src_value</w:t>
              <w:br/>
              <w:t xml:space="preserve">      from c1 c left join e1 e on e.hkey = c.hkey</w:t>
              <w:br/>
              <w:t xml:space="preserve">     group by c.hkey, c.BAGGAGE_TRACKING_SERVICE_INDICATOR</w:t>
              <w:br/>
              <w:t xml:space="preserve">    union all</w:t>
              <w:br/>
              <w:t xml:space="preserve">    select 'COVER_HOURS_COUNT' as column_name, c.hkey, c.COVER_HOURS_COUNT as sat_value,</w:t>
              <w:br/>
              <w:t xml:space="preserve">           max(iff(equal_null(c.COVER_HOURS_COUNT, e.COVER_HOURS_COUNT), 1, 0)) as matched, count(e.hkey) as src_rows, min(e.COVER_HOURS_COUNT) as src_value</w:t>
              <w:br/>
              <w:t xml:space="preserve">      from c1 c left join e1 e on e.hkey = c.hkey</w:t>
              <w:br/>
              <w:t xml:space="preserve">     group by c.hkey, c.COVER_HOURS_COUNT</w:t>
              <w:br/>
              <w:t xml:space="preserve">    union all</w:t>
              <w:br/>
              <w:t xml:space="preserve">    select 'CRUISE_DAYS_COUNT' as column_name, c.hkey, c.CRUISE_DAYS_COUNT as sat_value,</w:t>
              <w:br/>
              <w:t xml:space="preserve">           max(iff(equal_null(c.CRUISE_DAYS_COUNT, e.CRUISE_DAYS_COUNT), 1, 0)) as matched, count(e.hkey) as src_rows, min(e.CRUISE_DAYS_COUNT) as src_value</w:t>
              <w:br/>
              <w:t xml:space="preserve">      from c1 c left join e1 e on e.hkey = c.hkey</w:t>
              <w:br/>
              <w:t xml:space="preserve">     group by c.hkey, c.CRUISE_DAYS_COUNT</w:t>
              <w:br/>
              <w:t xml:space="preserve">    union all</w:t>
              <w:br/>
              <w:t xml:space="preserve">    select 'CRUISE_SEGMENT_INDICATOR' as column_name, c.hkey, c.CRUISE_SEGMENT_INDICATOR as sat_value,</w:t>
              <w:br/>
              <w:t xml:space="preserve">           max(iff(equal_null(c.CRUISE_SEGMENT_INDICATOR, e.CRUISE_SEGMENT_INDICATOR), 1, 0)) as matched, count(e.hkey) as src_rows, min(e.CRUISE_SEGMENT_INDICATOR) as src_value</w:t>
              <w:br/>
              <w:t xml:space="preserve">      from c1 c left join e1 e on e.hkey = c.hkey</w:t>
              <w:br/>
              <w:t xml:space="preserve">     group by c.hkey, c.CRUISE_SEGMENT_INDICATOR</w:t>
              <w:br/>
              <w:t xml:space="preserve">    union all</w:t>
              <w:br/>
              <w:t xml:space="preserve">    select 'MAXIMUM_TRIP_ALTITUDE' as column_name, c.hkey, c.MAXIMUM_TRIP_ALTITUDE as sat_value,</w:t>
              <w:br/>
              <w:t xml:space="preserve">           max(iff(equal_null(c.MAXIMUM_TRIP_ALTITUDE, e.MAXIMUM_TRIP_ALTITUDE), 1, 0)) as matched, count(e.hkey) as src_rows, min(e.MAXIMUM_TRIP_ALTITUDE) as src_value</w:t>
              <w:br/>
              <w:t xml:space="preserve">      from c1 c left join e1 e on e.hkey = c.hkey</w:t>
              <w:br/>
              <w:t xml:space="preserve">     group by c.hkey, c.MAXIMUM_TRIP_ALTITUDE</w:t>
              <w:br/>
              <w:t xml:space="preserve">    union all</w:t>
              <w:br/>
              <w:t xml:space="preserve">    select 'MODE_OF_TRANSPORT' as column_name, c.hkey, c.MODE_OF_TRANSPORT as sat_value,</w:t>
              <w:br/>
              <w:t xml:space="preserve">           max(iff(equal_null(c.MODE_OF_TRANSPORT, e.MODE_OF_TRANSPORT), 1, 0)) as matched, count(e.hkey) as src_rows, min(e.MODE_OF_TRANSPORT) as src_value</w:t>
              <w:br/>
              <w:t xml:space="preserve">      from c1 c left join e1 e on e.hkey = c.hkey</w:t>
              <w:br/>
              <w:t xml:space="preserve">     group by c.hkey, c.MODE_OF_TRANSPORT</w:t>
              <w:br/>
              <w:t xml:space="preserve">    union all</w:t>
              <w:br/>
              <w:t xml:space="preserve">    select 'MULTIPLE_DESTINATION_CITY_INDICATOR' as column_name, c.hkey, c.MULTIPLE_DESTINATION_CITY_INDICATOR as sat_value,</w:t>
              <w:br/>
              <w:t xml:space="preserve">           max(iff(equal_null(c.MULTIPLE_DESTINATION_CITY_INDICATOR, e.MULTIPLE_DESTINATION_CITY_INDICATOR), 1, 0)) as matched, count(e.hkey) as src_rows, min(e.MULTIPLE_DESTINATION_CITY_INDICATOR) as src_value</w:t>
              <w:br/>
              <w:t xml:space="preserve">      from c1 c left join e1 e on e.hkey = c.hkey</w:t>
              <w:br/>
              <w:t xml:space="preserve">     group by c.hkey, c.MULTIPLE_DESTINATION_CITY_INDICATOR</w:t>
              <w:br/>
              <w:t xml:space="preserve">    union all</w:t>
              <w:br/>
              <w:t xml:space="preserve">    select 'TRIP_DESTINATION_COUNTRY' as column_name, c.hkey, c.TRIP_DESTINATION_COUNTRY as sat_value,</w:t>
              <w:br/>
              <w:t xml:space="preserve">           max(iff(equal_null(c.TRIP_DESTINATION_COUNTRY, e.TRIP_DESTINATION_COUNTRY), 1, 0)) as matched, count(e.hkey) as src_rows, min(e.TRIP_DESTINATION_COUNTRY) as src_value</w:t>
              <w:br/>
              <w:t xml:space="preserve">      from c1 c left join e1 e on e.hkey = c.hkey</w:t>
              <w:br/>
              <w:t xml:space="preserve">     group by c.hkey, c.TRIP_DESTINATION_COUNTRY</w:t>
              <w:br/>
              <w:t xml:space="preserve">    union all</w:t>
              <w:br/>
              <w:t xml:space="preserve">    select 'TRIP_DESTINATION_DETAILS' as column_name, c.hkey, c.TRIP_DESTINATION_DETAILS as sat_value,</w:t>
              <w:br/>
              <w:t xml:space="preserve">           max(iff(equal_null(c.TRIP_DESTINATION_DETAILS, e.TRIP_DESTINATION_DETAILS), 1, 0)) as matched, count(e.hkey) as src_rows, min(e.TRIP_DESTINATION_DETAILS) as src_value</w:t>
              <w:br/>
              <w:t xml:space="preserve">      from c1 c left join e1 e on e.hkey = c.hkey</w:t>
              <w:br/>
              <w:t xml:space="preserve">     group by c.hkey, c.TRIP_DESTINATION_DETAILS</w:t>
              <w:br/>
              <w:t xml:space="preserve">)</w:t>
              <w:br/>
              <w:t xml:space="preserve">select 'MAXIMUS' as project, 'SAT_AUG_POLICY_TRAVEL_TERMS'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180. MAXIMUS — SAT_AUG_POLICY_TRAVEL_TRIP_SCHEDULE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1 RECORD_SOURCE group(s): MAXIMUS_NONHLTH_TRV_UWR_VW_DATA_POLICY_DETAILS_POLICY_PROPERTY_MULTI_SET_PROPERTY_MULTI_SET_DETAIL_PROPERTY_PIVOT_VW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BAGIC_PREPROD_CURATED_DB.BGIL_DATA_MODEL.SAT_AUG_POLICY_TRAVEL_TRIP_SCHEDULE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to_varchar(PASSENGER_NAME_RECORD) as PASSENGER_NAME_RECORD,</w:t>
              <w:br/>
              <w:t xml:space="preserve">           to_varchar(TRIP_COVER_PERIOD) as TRIP_COVER_PERIOD,</w:t>
              <w:br/>
              <w:t xml:space="preserve">           to_varchar(TRIP_DURATION_DAYS) as TRIP_DURATION_DAYS,</w:t>
              <w:br/>
              <w:t xml:space="preserve">           to_varchar(TRIP_END_DATE) as TRIP_END_DATE,</w:t>
              <w:br/>
              <w:t xml:space="preserve">           to_varchar(TRIP_LEG_DIRECTION) as TRIP_LEG_DIRECTION,</w:t>
              <w:br/>
              <w:t xml:space="preserve">           to_varchar(TRIP_SEQUENCE_NUMBER) as TRIP_SEQUENCE_NUMBER,</w:t>
              <w:br/>
              <w:t xml:space="preserve">           to_varchar(TRIP_START_DATE) as TRIP_START_DATE,</w:t>
              <w:br/>
              <w:t xml:space="preserve">           to_varchar(TRIP_TYPE_ON_COVER) as TRIP_TYPE_ON_COVER,</w:t>
              <w:br/>
              <w:t xml:space="preserve">           to_varchar(TRIP_TYPE_ON_TRIP_CALCULATOR) as TRIP_TYPE_ON_TRIP_CALCULATOR</w:t>
              <w:br/>
              <w:t xml:space="preserve">      from BAGIC_PREPROD_CURATED_DB.BGIL_DATA_MODEL.SAT_AUG_POLICY_TRAVEL_TRIP_SCHEDULE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to_varchar((nullif(trim(to_varchar("PNR")), ''))) as PASSENGER_NAME_RECORD,</w:t>
              <w:br/>
              <w:t xml:space="preserve">               to_varchar((nullif(trim(to_varchar("PERIOD")), ''))) as TRIP_COVER_PERIOD,</w:t>
              <w:br/>
              <w:t xml:space="preserve">               to_varchar((nullif(trim(to_varchar("TRIP_DURATION_IN_DAYS")), ''))) as TRIP_DURATION_DAYS,</w:t>
              <w:br/>
              <w:t xml:space="preserve">               to_varchar((nullif(trim(to_varchar("RETURN_DATE")), ''))) as TRIP_END_DATE,</w:t>
              <w:br/>
              <w:t xml:space="preserve">               to_varchar((nullif(trim(to_varchar("ONWARD_RETURN")), ''))) as TRIP_LEG_DIRECTION,</w:t>
              <w:br/>
              <w:t xml:space="preserve">               to_varchar((nullif(trim(to_varchar("TRIP_NO")), ''))) as TRIP_SEQUENCE_NUMBER,</w:t>
              <w:br/>
              <w:t xml:space="preserve">               to_varchar((nullif(trim(to_varchar("TRAVEL_DATE")), ''))) as TRIP_START_DATE,</w:t>
              <w:br/>
              <w:t xml:space="preserve">               to_varchar((nullif(trim(to_varchar("TRIP_TYPE_INCOV")), ''))) as TRIP_TYPE_ON_COVER,</w:t>
              <w:br/>
              <w:t xml:space="preserve">               to_varchar((nullif(trim(to_varchar("TRIP_TYPE_TRIPCAL")), ''))) as TRIP_TYPE_ON_TRIP_CALCULATOR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'PASSENGER_NAME_RECORD' as column_name, c.hkey, c.PASSENGER_NAME_RECORD as sat_value,</w:t>
              <w:br/>
              <w:t xml:space="preserve">           max(iff(equal_null(c.PASSENGER_NAME_RECORD, e.PASSENGER_NAME_RECORD), 1, 0)) as matched, count(e.hkey) as src_rows, min(e.PASSENGER_NAME_RECORD) as src_value</w:t>
              <w:br/>
              <w:t xml:space="preserve">      from c1 c left join e1 e on e.hkey = c.hkey</w:t>
              <w:br/>
              <w:t xml:space="preserve">     group by c.hkey, c.PASSENGER_NAME_RECORD</w:t>
              <w:br/>
              <w:t xml:space="preserve">    union all</w:t>
              <w:br/>
              <w:t xml:space="preserve">    select 'TRIP_COVER_PERIOD' as column_name, c.hkey, c.TRIP_COVER_PERIOD as sat_value,</w:t>
              <w:br/>
              <w:t xml:space="preserve">           max(iff(equal_null(c.TRIP_COVER_PERIOD, e.TRIP_COVER_PERIOD), 1, 0)) as matched, count(e.hkey) as src_rows, min(e.TRIP_COVER_PERIOD) as src_value</w:t>
              <w:br/>
              <w:t xml:space="preserve">      from c1 c left join e1 e on e.hkey = c.hkey</w:t>
              <w:br/>
              <w:t xml:space="preserve">     group by c.hkey, c.TRIP_COVER_PERIOD</w:t>
              <w:br/>
              <w:t xml:space="preserve">    union all</w:t>
              <w:br/>
              <w:t xml:space="preserve">    select 'TRIP_DURATION_DAYS' as column_name, c.hkey, c.TRIP_DURATION_DAYS as sat_value,</w:t>
              <w:br/>
              <w:t xml:space="preserve">           max(iff(equal_null(c.TRIP_DURATION_DAYS, e.TRIP_DURATION_DAYS), 1, 0)) as matched, count(e.hkey) as src_rows, min(e.TRIP_DURATION_DAYS) as src_value</w:t>
              <w:br/>
              <w:t xml:space="preserve">      from c1 c left join e1 e on e.hkey = c.hkey</w:t>
              <w:br/>
              <w:t xml:space="preserve">     group by c.hkey, c.TRIP_DURATION_DAYS</w:t>
              <w:br/>
              <w:t xml:space="preserve">    union all</w:t>
              <w:br/>
              <w:t xml:space="preserve">    select 'TRIP_END_DATE' as column_name, c.hkey, c.TRIP_END_DATE as sat_value,</w:t>
              <w:br/>
              <w:t xml:space="preserve">           max(iff(equal_null(c.TRIP_END_DATE, e.TRIP_END_DATE), 1, 0)) as matched, count(e.hkey) as src_rows, min(e.TRIP_END_DATE) as src_value</w:t>
              <w:br/>
              <w:t xml:space="preserve">      from c1 c left join e1 e on e.hkey = c.hkey</w:t>
              <w:br/>
              <w:t xml:space="preserve">     group by c.hkey, c.TRIP_END_DATE</w:t>
              <w:br/>
              <w:t xml:space="preserve">    union all</w:t>
              <w:br/>
              <w:t xml:space="preserve">    select 'TRIP_LEG_DIRECTION' as column_name, c.hkey, c.TRIP_LEG_DIRECTION as sat_value,</w:t>
              <w:br/>
              <w:t xml:space="preserve">           max(iff(equal_null(c.TRIP_LEG_DIRECTION, e.TRIP_LEG_DIRECTION), 1, 0)) as matched, count(e.hkey) as src_rows, min(e.TRIP_LEG_DIRECTION) as src_value</w:t>
              <w:br/>
              <w:t xml:space="preserve">      from c1 c left join e1 e on e.hkey = c.hkey</w:t>
              <w:br/>
              <w:t xml:space="preserve">     group by c.hkey, c.TRIP_LEG_DIRECTION</w:t>
              <w:br/>
              <w:t xml:space="preserve">    union all</w:t>
              <w:br/>
              <w:t xml:space="preserve">    select 'TRIP_SEQUENCE_NUMBER' as column_name, c.hkey, c.TRIP_SEQUENCE_NUMBER as sat_value,</w:t>
              <w:br/>
              <w:t xml:space="preserve">           max(iff(equal_null(c.TRIP_SEQUENCE_NUMBER, e.TRIP_SEQUENCE_NUMBER), 1, 0)) as matched, count(e.hkey) as src_rows, min(e.TRIP_SEQUENCE_NUMBER) as src_value</w:t>
              <w:br/>
              <w:t xml:space="preserve">      from c1 c left join e1 e on e.hkey = c.hkey</w:t>
              <w:br/>
              <w:t xml:space="preserve">     group by c.hkey, c.TRIP_SEQUENCE_NUMBER</w:t>
              <w:br/>
              <w:t xml:space="preserve">    union all</w:t>
              <w:br/>
              <w:t xml:space="preserve">    select 'TRIP_START_DATE' as column_name, c.hkey, c.TRIP_START_DATE as sat_value,</w:t>
              <w:br/>
              <w:t xml:space="preserve">           max(iff(equal_null(c.TRIP_START_DATE, e.TRIP_START_DATE), 1, 0)) as matched, count(e.hkey) as src_rows, min(e.TRIP_START_DATE) as src_value</w:t>
              <w:br/>
              <w:t xml:space="preserve">      from c1 c left join e1 e on e.hkey = c.hkey</w:t>
              <w:br/>
              <w:t xml:space="preserve">     group by c.hkey, c.TRIP_START_DATE</w:t>
              <w:br/>
              <w:t xml:space="preserve">    union all</w:t>
              <w:br/>
              <w:t xml:space="preserve">    select 'TRIP_TYPE_ON_COVER' as column_name, c.hkey, c.TRIP_TYPE_ON_COVER as sat_value,</w:t>
              <w:br/>
              <w:t xml:space="preserve">           max(iff(equal_null(c.TRIP_TYPE_ON_COVER, e.TRIP_TYPE_ON_COVER), 1, 0)) as matched, count(e.hkey) as src_rows, min(e.TRIP_TYPE_ON_COVER) as src_value</w:t>
              <w:br/>
              <w:t xml:space="preserve">      from c1 c left join e1 e on e.hkey = c.hkey</w:t>
              <w:br/>
              <w:t xml:space="preserve">     group by c.hkey, c.TRIP_TYPE_ON_COVER</w:t>
              <w:br/>
              <w:t xml:space="preserve">    union all</w:t>
              <w:br/>
              <w:t xml:space="preserve">    select 'TRIP_TYPE_ON_TRIP_CALCULATOR' as column_name, c.hkey, c.TRIP_TYPE_ON_TRIP_CALCULATOR as sat_value,</w:t>
              <w:br/>
              <w:t xml:space="preserve">           max(iff(equal_null(c.TRIP_TYPE_ON_TRIP_CALCULATOR, e.TRIP_TYPE_ON_TRIP_CALCULATOR), 1, 0)) as matched, count(e.hkey) as src_rows, min(e.TRIP_TYPE_ON_TRIP_CALCULATOR) as src_value</w:t>
              <w:br/>
              <w:t xml:space="preserve">      from c1 c left join e1 e on e.hkey = c.hkey</w:t>
              <w:br/>
              <w:t xml:space="preserve">     group by c.hkey, c.TRIP_TYPE_ON_TRIP_CALCULATOR</w:t>
              <w:br/>
              <w:t xml:space="preserve">)</w:t>
              <w:br/>
              <w:t xml:space="preserve">select 'MAXIMUS' as project, 'SAT_AUG_POLICY_TRAVEL_TRIP_SCHEDULE'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181. MAXIMUS — SAT_AUG_POLICY_UW_QUERY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1 RECORD_SOURCE group(s): MAXIMUS_NONHLTH_TRV_UWR_VW_DATA_POLICY_DETAILS_POLICY_PROPERTY_MULTI_SET_PROPERTY_MULTI_SET_DETAIL_PROPERTY_PIVOT_VW [11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BAGIC_PREPROD_CURATED_DB.BGIL_DATA_MODEL.SAT_AUG_POLICY_UW_QUERY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to_varchar(QUERY_CODE) as QUERY_CODE,</w:t>
              <w:br/>
              <w:t xml:space="preserve">           to_varchar(QUERY_DESCRIPTION) as QUERY_DESCRIPTION,</w:t>
              <w:br/>
              <w:t xml:space="preserve">           to_varchar(QUERY_REPLY_TEXT) as QUERY_REPLY_TEXT,</w:t>
              <w:br/>
              <w:t xml:space="preserve">           to_varchar(QUERY_STATUS) as QUERY_STATUS,</w:t>
              <w:br/>
              <w:t xml:space="preserve">           to_varchar(QUERY_TYPE) as QUERY_TYPE,</w:t>
              <w:br/>
              <w:t xml:space="preserve">           to_varchar(RAISED_BY_ROLE) as RAISED_BY_ROLE,</w:t>
              <w:br/>
              <w:t xml:space="preserve">           to_varchar(RAISED_BY_USER_REFERENCE) as RAISED_BY_USER_REFERENCE,</w:t>
              <w:br/>
              <w:t xml:space="preserve">           to_varchar(REPLIED_BY_ROLE) as REPLIED_BY_ROLE,</w:t>
              <w:br/>
              <w:t xml:space="preserve">           to_varchar(REPLIED_BY_USER_REFERENCE) as REPLIED_BY_USER_REFERENCE,</w:t>
              <w:br/>
              <w:t xml:space="preserve">           to_varchar(REPLY_DATE_TIME) as REPLY_DATE_TIME,</w:t>
              <w:br/>
              <w:t xml:space="preserve">           to_varchar(SERVICE_REQUEST_NUMBER) as SERVICE_REQUEST_NUMBER</w:t>
              <w:br/>
              <w:t xml:space="preserve">      from BAGIC_PREPROD_CURATED_DB.BGIL_DATA_MODEL.SAT_AUG_POLICY_UW_QUERY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to_varchar((nullif(trim(to_varchar("QUERY_CODE")), ''))) as QUERY_CODE,</w:t>
              <w:br/>
              <w:t xml:space="preserve">               to_varchar((nullif(trim(to_varchar("QUERY_DETAILS")), ''))) as QUERY_DESCRIPTION,</w:t>
              <w:br/>
              <w:t xml:space="preserve">               to_varchar((nullif(trim(to_varchar("QUERY_REPLY")), ''))) as QUERY_REPLY_TEXT,</w:t>
              <w:br/>
              <w:t xml:space="preserve">               to_varchar((nullif(trim(to_varchar("QUERY_STATUS")), ''))) as QUERY_STATUS,</w:t>
              <w:br/>
              <w:t xml:space="preserve">               to_varchar((nullif(trim(to_varchar("QUERY_TYPE")), ''))) as QUERY_TYPE,</w:t>
              <w:br/>
              <w:t xml:space="preserve">               to_varchar((nullif(trim(to_varchar("RAISED_BY_ROLE")), ''))) as RAISED_BY_ROLE,</w:t>
              <w:br/>
              <w:t xml:space="preserve">               to_varchar((nullif(trim(to_varchar("RAISED_BYUSER")), ''))) as RAISED_BY_USER_REFERENCE,</w:t>
              <w:br/>
              <w:t xml:space="preserve">               to_varchar((nullif(trim(to_varchar("REPLIED_BY_ROLE")), ''))) as REPLIED_BY_ROLE,</w:t>
              <w:br/>
              <w:t xml:space="preserve">               to_varchar((nullif(trim(to_varchar("REPLIED_BY_USER")), ''))) as REPLIED_BY_USER_REFERENCE,</w:t>
              <w:br/>
              <w:t xml:space="preserve">               to_varchar((nullif(trim(to_varchar("REPLY_DATE_AND_TIME")), ''))) as REPLY_DATE_TIME,</w:t>
              <w:br/>
              <w:t xml:space="preserve">               to_varchar((nullif(trim(to_varchar("SR_NUMBER")), ''))) as SERVICE_REQUEST_NUMBER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'QUERY_CODE' as column_name, c.hkey, c.QUERY_CODE as sat_value,</w:t>
              <w:br/>
              <w:t xml:space="preserve">           max(iff(equal_null(c.QUERY_CODE, e.QUERY_CODE), 1, 0)) as matched, count(e.hkey) as src_rows, min(e.QUERY_CODE) as src_value</w:t>
              <w:br/>
              <w:t xml:space="preserve">      from c1 c left join e1 e on e.hkey = c.hkey</w:t>
              <w:br/>
              <w:t xml:space="preserve">     group by c.hkey, c.QUERY_CODE</w:t>
              <w:br/>
              <w:t xml:space="preserve">    union all</w:t>
              <w:br/>
              <w:t xml:space="preserve">    select 'QUERY_DESCRIPTION' as column_name, c.hkey, c.QUERY_DESCRIPTION as sat_value,</w:t>
              <w:br/>
              <w:t xml:space="preserve">           max(iff(equal_null(c.QUERY_DESCRIPTION, e.QUERY_DESCRIPTION), 1, 0)) as matched, count(e.hkey) as src_rows, min(e.QUERY_DESCRIPTION) as src_value</w:t>
              <w:br/>
              <w:t xml:space="preserve">      from c1 c left join e1 e on e.hkey = c.hkey</w:t>
              <w:br/>
              <w:t xml:space="preserve">     group by c.hkey, c.QUERY_DESCRIPTION</w:t>
              <w:br/>
              <w:t xml:space="preserve">    union all</w:t>
              <w:br/>
              <w:t xml:space="preserve">    select 'QUERY_REPLY_TEXT' as column_name, c.hkey, c.QUERY_REPLY_TEXT as sat_value,</w:t>
              <w:br/>
              <w:t xml:space="preserve">           max(iff(equal_null(c.QUERY_REPLY_TEXT, e.QUERY_REPLY_TEXT), 1, 0)) as matched, count(e.hkey) as src_rows, min(e.QUERY_REPLY_TEXT) as src_value</w:t>
              <w:br/>
              <w:t xml:space="preserve">      from c1 c left join e1 e on e.hkey = c.hkey</w:t>
              <w:br/>
              <w:t xml:space="preserve">     group by c.hkey, c.QUERY_REPLY_TEXT</w:t>
              <w:br/>
              <w:t xml:space="preserve">    union all</w:t>
              <w:br/>
              <w:t xml:space="preserve">    select 'QUERY_STATUS' as column_name, c.hkey, c.QUERY_STATUS as sat_value,</w:t>
              <w:br/>
              <w:t xml:space="preserve">           max(iff(equal_null(c.QUERY_STATUS, e.QUERY_STATUS), 1, 0)) as matched, count(e.hkey) as src_rows, min(e.QUERY_STATUS) as src_value</w:t>
              <w:br/>
              <w:t xml:space="preserve">      from c1 c left join e1 e on e.hkey = c.hkey</w:t>
              <w:br/>
              <w:t xml:space="preserve">     group by c.hkey, c.QUERY_STATUS</w:t>
              <w:br/>
              <w:t xml:space="preserve">    union all</w:t>
              <w:br/>
              <w:t xml:space="preserve">    select 'QUERY_TYPE' as column_name, c.hkey, c.QUERY_TYPE as sat_value,</w:t>
              <w:br/>
              <w:t xml:space="preserve">           max(iff(equal_null(c.QUERY_TYPE, e.QUERY_TYPE), 1, 0)) as matched, count(e.hkey) as src_rows, min(e.QUERY_TYPE) as src_value</w:t>
              <w:br/>
              <w:t xml:space="preserve">      from c1 c left join e1 e on e.hkey = c.hkey</w:t>
              <w:br/>
              <w:t xml:space="preserve">     group by c.hkey, c.QUERY_TYPE</w:t>
              <w:br/>
              <w:t xml:space="preserve">    union all</w:t>
              <w:br/>
              <w:t xml:space="preserve">    select 'RAISED_BY_ROLE' as column_name, c.hkey, c.RAISED_BY_ROLE as sat_value,</w:t>
              <w:br/>
              <w:t xml:space="preserve">           max(iff(equal_null(c.RAISED_BY_ROLE, e.RAISED_BY_ROLE), 1, 0)) as matched, count(e.hkey) as src_rows, min(e.RAISED_BY_ROLE) as src_value</w:t>
              <w:br/>
              <w:t xml:space="preserve">      from c1 c left join e1 e on e.hkey = c.hkey</w:t>
              <w:br/>
              <w:t xml:space="preserve">     group by c.hkey, c.RAISED_BY_ROLE</w:t>
              <w:br/>
              <w:t xml:space="preserve">    union all</w:t>
              <w:br/>
              <w:t xml:space="preserve">    select 'RAISED_BY_USER_REFERENCE' as column_name, c.hkey, c.RAISED_BY_USER_REFERENCE as sat_value,</w:t>
              <w:br/>
              <w:t xml:space="preserve">           max(iff(equal_null(c.RAISED_BY_USER_REFERENCE, e.RAISED_BY_USER_REFERENCE), 1, 0)) as matched, count(e.hkey) as src_rows, min(e.RAISED_BY_USER_REFERENCE) as src_value</w:t>
              <w:br/>
              <w:t xml:space="preserve">      from c1 c left join e1 e on e.hkey = c.hkey</w:t>
              <w:br/>
              <w:t xml:space="preserve">     group by c.hkey, c.RAISED_BY_USER_REFERENCE</w:t>
              <w:br/>
              <w:t xml:space="preserve">    union all</w:t>
              <w:br/>
              <w:t xml:space="preserve">    select 'REPLIED_BY_ROLE' as column_name, c.hkey, c.REPLIED_BY_ROLE as sat_value,</w:t>
              <w:br/>
              <w:t xml:space="preserve">           max(iff(equal_null(c.REPLIED_BY_ROLE, e.REPLIED_BY_ROLE), 1, 0)) as matched, count(e.hkey) as src_rows, min(e.REPLIED_BY_ROLE) as src_value</w:t>
              <w:br/>
              <w:t xml:space="preserve">      from c1 c left join e1 e on e.hkey = c.hkey</w:t>
              <w:br/>
              <w:t xml:space="preserve">     group by c.hkey, c.REPLIED_BY_ROLE</w:t>
              <w:br/>
              <w:t xml:space="preserve">    union all</w:t>
              <w:br/>
              <w:t xml:space="preserve">    select 'REPLIED_BY_USER_REFERENCE' as column_name, c.hkey, c.REPLIED_BY_USER_REFERENCE as sat_value,</w:t>
              <w:br/>
              <w:t xml:space="preserve">           max(iff(equal_null(c.REPLIED_BY_USER_REFERENCE, e.REPLIED_BY_USER_REFERENCE), 1, 0)) as matched, count(e.hkey) as src_rows, min(e.REPLIED_BY_USER_REFERENCE) as src_value</w:t>
              <w:br/>
              <w:t xml:space="preserve">      from c1 c left join e1 e on e.hkey = c.hkey</w:t>
              <w:br/>
              <w:t xml:space="preserve">     group by c.hkey, c.REPLIED_BY_USER_REFERENCE</w:t>
              <w:br/>
              <w:t xml:space="preserve">    union all</w:t>
              <w:br/>
              <w:t xml:space="preserve">    select 'REPLY_DATE_TIME' as column_name, c.hkey, c.REPLY_DATE_TIME as sat_value,</w:t>
              <w:br/>
              <w:t xml:space="preserve">           max(iff(equal_null(c.REPLY_DATE_TIME, e.REPLY_DATE_TIME), 1, 0)) as matched, count(e.hkey) as src_rows, min(e.REPLY_DATE_TIME) as src_value</w:t>
              <w:br/>
              <w:t xml:space="preserve">      from c1 c left join e1 e on e.hkey = c.hkey</w:t>
              <w:br/>
              <w:t xml:space="preserve">     group by c.hkey, c.REPLY_DATE_TIME</w:t>
              <w:br/>
              <w:t xml:space="preserve">    union all</w:t>
              <w:br/>
              <w:t xml:space="preserve">    select 'SERVICE_REQUEST_NUMBER' as column_name, c.hkey, c.SERVICE_REQUEST_NUMBER as sat_value,</w:t>
              <w:br/>
              <w:t xml:space="preserve">           max(iff(equal_null(c.SERVICE_REQUEST_NUMBER, e.SERVICE_REQUEST_NUMBER), 1, 0)) as matched, count(e.hkey) as src_rows, min(e.SERVICE_REQUEST_NUMBER) as src_value</w:t>
              <w:br/>
              <w:t xml:space="preserve">      from c1 c left join e1 e on e.hkey = c.hkey</w:t>
              <w:br/>
              <w:t xml:space="preserve">     group by c.hkey, c.SERVICE_REQUEST_NUMBER</w:t>
              <w:br/>
              <w:t xml:space="preserve">)</w:t>
              <w:br/>
              <w:t xml:space="preserve">select 'MAXIMUS' as project, 'SAT_AUG_POLICY_UW_QUERY'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182. MAXIMUS — SAT_AUG_POLICY_WORK_ITEM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SAT_AUG_POLICY_WORK_ITEM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1 RECORD_SOURCE group(s): MAXIMUS_NONHLTH_TRV_UWR_VW_DATA_POLICY_DETAILS_WORK_ITEM_DETAILS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BAGIC_PREPROD_CURATED_DB.BGIL_DATA_MODEL.SAT_AUG_POLICY_WORK_ITEM</w:t>
              <w:br/>
              <w:t xml:space="preserve">     where RECORD_SOURCE = 'MAXIMUS_NONHLTH_TRV_UWR_VW_DATA_POLICY_DETAILS_WORK_ITEM_DETAILS'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to_varchar(COMPLETED_DATE) as COMPLETED_DATE,</w:t>
              <w:br/>
              <w:t xml:space="preserve">           to_varchar(RAISED_BY_REFERENCE) as RAISED_BY_REFERENCE,</w:t>
              <w:br/>
              <w:t xml:space="preserve">           to_varchar(RAISED_DATE) as RAISED_DATE,</w:t>
              <w:br/>
              <w:t xml:space="preserve">           to_varchar(TASK_REMARKS) as TASK_REMARKS,</w:t>
              <w:br/>
              <w:t xml:space="preserve">           to_varchar(TASK_STATUS) as TASK_STATUS,</w:t>
              <w:br/>
              <w:t xml:space="preserve">           to_varchar(TASK_TYPE) as TASK_TYPE</w:t>
              <w:br/>
              <w:t xml:space="preserve">      from BAGIC_PREPROD_CURATED_DB.BGIL_DATA_MODEL.SAT_AUG_POLICY_WORK_ITEM</w:t>
              <w:br/>
              <w:t xml:space="preserve">     where RECORD_SOURCE = 'MAXIMUS_NONHLTH_TRV_UWR_VW_DATA_POLICY_DETAILS_WORK_ITEM_DETAILS'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resolved_mt__uwr_pol_wrk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to_varchar((nullif(trim(to_varchar("COMPLETION_DATE")), ''))) as COMPLETED_DATE,</w:t>
              <w:br/>
              <w:t xml:space="preserve">               to_varchar((nullif(trim(to_varchar("RAISED_BY")), ''))) as RAISED_BY_REFERENCE,</w:t>
              <w:br/>
              <w:t xml:space="preserve">               to_varchar((nullif(trim(to_varchar("RAISED_DATE")), ''))) as RAISED_DATE,</w:t>
              <w:br/>
              <w:t xml:space="preserve">               to_varchar((nullif(trim(to_varchar("REMARKS")), ''))) as TASK_REMARKS,</w:t>
              <w:br/>
              <w:t xml:space="preserve">               to_varchar((nullif(trim(to_varchar("STATUS")), ''))) as TASK_STATUS,</w:t>
              <w:br/>
              <w:t xml:space="preserve">               to_varchar((nullif(trim(to_varchar("TASK_TYPE")), ''))) as TASK_TYPE</w:t>
              <w:br/>
              <w:t xml:space="preserve">          from RAW.MAXIMUS_TRAVEL.NONHLTH_TRV_UWR_VW_DATA_POLICY_DETAILS_WORK_ITEM_DETAILS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'COMPLETED_DATE' as column_name, c.hkey, c.COMPLETED_DATE as sat_value,</w:t>
              <w:br/>
              <w:t xml:space="preserve">           max(iff(equal_null(c.COMPLETED_DATE, e.COMPLETED_DATE), 1, 0)) as matched, count(e.hkey) as src_rows, min(e.COMPLETED_DATE) as src_value</w:t>
              <w:br/>
              <w:t xml:space="preserve">      from c1 c left join e1 e on e.hkey = c.hkey</w:t>
              <w:br/>
              <w:t xml:space="preserve">     group by c.hkey, c.COMPLETED_DATE</w:t>
              <w:br/>
              <w:t xml:space="preserve">    union all</w:t>
              <w:br/>
              <w:t xml:space="preserve">    select 'RAISED_BY_REFERENCE' as column_name, c.hkey, c.RAISED_BY_REFERENCE as sat_value,</w:t>
              <w:br/>
              <w:t xml:space="preserve">           max(iff(equal_null(c.RAISED_BY_REFERENCE, e.RAISED_BY_REFERENCE), 1, 0)) as matched, count(e.hkey) as src_rows, min(e.RAISED_BY_REFERENCE) as src_value</w:t>
              <w:br/>
              <w:t xml:space="preserve">      from c1 c left join e1 e on e.hkey = c.hkey</w:t>
              <w:br/>
              <w:t xml:space="preserve">     group by c.hkey, c.RAISED_BY_REFERENCE</w:t>
              <w:br/>
              <w:t xml:space="preserve">    union all</w:t>
              <w:br/>
              <w:t xml:space="preserve">    select 'RAISED_DATE' as column_name, c.hkey, c.RAISED_DATE as sat_value,</w:t>
              <w:br/>
              <w:t xml:space="preserve">           max(iff(equal_null(c.RAISED_DATE, e.RAISED_DATE), 1, 0)) as matched, count(e.hkey) as src_rows, min(e.RAISED_DATE) as src_value</w:t>
              <w:br/>
              <w:t xml:space="preserve">      from c1 c left join e1 e on e.hkey = c.hkey</w:t>
              <w:br/>
              <w:t xml:space="preserve">     group by c.hkey, c.RAISED_DATE</w:t>
              <w:br/>
              <w:t xml:space="preserve">    union all</w:t>
              <w:br/>
              <w:t xml:space="preserve">    select 'TASK_REMARKS' as column_name, c.hkey, c.TASK_REMARKS as sat_value,</w:t>
              <w:br/>
              <w:t xml:space="preserve">           max(iff(equal_null(c.TASK_REMARKS, e.TASK_REMARKS), 1, 0)) as matched, count(e.hkey) as src_rows, min(e.TASK_REMARKS) as src_value</w:t>
              <w:br/>
              <w:t xml:space="preserve">      from c1 c left join e1 e on e.hkey = c.hkey</w:t>
              <w:br/>
              <w:t xml:space="preserve">     group by c.hkey, c.TASK_REMARKS</w:t>
              <w:br/>
              <w:t xml:space="preserve">    union all</w:t>
              <w:br/>
              <w:t xml:space="preserve">    select 'TASK_STATUS' as column_name, c.hkey, c.TASK_STATUS as sat_value,</w:t>
              <w:br/>
              <w:t xml:space="preserve">           max(iff(equal_null(c.TASK_STATUS, e.TASK_STATUS), 1, 0)) as matched, count(e.hkey) as src_rows, min(e.TASK_STATUS) as src_value</w:t>
              <w:br/>
              <w:t xml:space="preserve">      from c1 c left join e1 e on e.hkey = c.hkey</w:t>
              <w:br/>
              <w:t xml:space="preserve">     group by c.hkey, c.TASK_STATUS</w:t>
              <w:br/>
              <w:t xml:space="preserve">    union all</w:t>
              <w:br/>
              <w:t xml:space="preserve">    select 'TASK_TYPE' as column_name, c.hkey, c.TASK_TYPE as sat_value,</w:t>
              <w:br/>
              <w:t xml:space="preserve">           max(iff(equal_null(c.TASK_TYPE, e.TASK_TYPE), 1, 0)) as matched, count(e.hkey) as src_rows, min(e.TASK_TYPE) as src_value</w:t>
              <w:br/>
              <w:t xml:space="preserve">      from c1 c left join e1 e on e.hkey = c.hkey</w:t>
              <w:br/>
              <w:t xml:space="preserve">     group by c.hkey, c.TASK_TYPE</w:t>
              <w:br/>
              <w:t xml:space="preserve">)</w:t>
              <w:br/>
              <w:t xml:space="preserve">select 'MAXIMUS' as project, 'SAT_AUG_POLICY_WORK_ITEM' as satellite, 'MAXIMUS_NONHLTH_TRV_UWR_VW_DATA_POLICY_DETAILS_WORK_ITEM_DETAILS'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183. MAXIMUS — SAT_AUG_PRODUCT_RATING_STRUCTURE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BAGIC_PREPROD_CURATED_DB.BGIL_DATA_MODEL.SAT_AUG_PRODUCT_RATING_STRUCTURE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to_varchar(DEPOSIT_PREMIUM_BASIS) as DEPOSIT_PREMIUM_BASIS</w:t>
              <w:br/>
              <w:t xml:space="preserve">      from BAGIC_PREPROD_CURATED_DB.BGIL_DATA_MODEL.SAT_AUG_PRODUCT_RATING_STRUCTURE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to_varchar((nullif(trim(to_varchar("MINIMUM_DEPOSIT_PREMIUM_TYPE")), ''))) as DEPOSIT_PREMIUM_BASIS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'DEPOSIT_PREMIUM_BASIS' as column_name, c.hkey, c.DEPOSIT_PREMIUM_BASIS as sat_value,</w:t>
              <w:br/>
              <w:t xml:space="preserve">           max(iff(equal_null(c.DEPOSIT_PREMIUM_BASIS, e.DEPOSIT_PREMIUM_BASIS), 1, 0)) as matched, count(e.hkey) as src_rows, min(e.DEPOSIT_PREMIUM_BASIS) as src_value</w:t>
              <w:br/>
              <w:t xml:space="preserve">      from c1 c left join e1 e on e.hkey = c.hkey</w:t>
              <w:br/>
              <w:t xml:space="preserve">     group by c.hkey, c.DEPOSIT_PREMIUM_BASIS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PRODUCT_HKEY as hkey from BAGIC_PREPROD_CURATED_DB.BGIL_DATA_MODEL.SAT_AUG_PRODUCT_RATING_STRUCTURE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to_varchar(DEPOSIT_PREMIUM_BASIS) as DEPOSIT_PREMIUM_BASIS</w:t>
              <w:br/>
              <w:t xml:space="preserve">      from BAGIC_PREPROD_CURATED_DB.BGIL_DATA_MODEL.SAT_AUG_PRODUCT_RATING_STRUCTURE</w:t>
              <w:br/>
              <w:t xml:space="preserve">     where RECORD_SOURCE = 'MAXIMUS_NONHLTH_TRV_UWR_VW_DATA_QUOTE_PARAM_DETAILS_RISK_LIST_RISK_PROPERTY_RULE_LIST_PIVOT_VW'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to_varchar((nullif(trim(to_varchar("MINIMUM_DEPOSIT_PREMIUM_TYPE")), ''))) as DEPOSIT_PREMIUM_BASIS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'DEPOSIT_PREMIUM_BASIS' as column_name, c.hkey, c.DEPOSIT_PREMIUM_BASIS as sat_value,</w:t>
              <w:br/>
              <w:t xml:space="preserve">           max(iff(equal_null(c.DEPOSIT_PREMIUM_BASIS, e.DEPOSIT_PREMIUM_BASIS), 1, 0)) as matched, count(e.hkey) as src_rows, min(e.DEPOSIT_PREMIUM_BASIS) as src_value</w:t>
              <w:br/>
              <w:t xml:space="preserve">      from c2 c left join e2 e on e.hkey = c.hkey</w:t>
              <w:br/>
              <w:t xml:space="preserve">     group by c.hkey, c.DEPOSIT_PREMIUM_BASIS</w:t>
              <w:br/>
              <w:t xml:space="preserve">)</w:t>
              <w:br/>
              <w:t xml:space="preserve">select 'MAXIMUS' as project, 'SAT_AUG_PRODUCT_RATING_STRUCTURE'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'SAT_AUG_PRODUCT_RATING_STRUCTURE'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184. MAXIMUS — SAT_AUG_PRODUCT_TERMS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BAGIC_PREPROD_CURATED_DB.BGIL_DATA_MODEL.SAT_AUG_PRODUCT_TERMS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to_varchar(CHILD_POLICY_MAXIMUM_DURATION) as CHILD_POLICY_MAXIMUM_DURATION</w:t>
              <w:br/>
              <w:t xml:space="preserve">      from BAGIC_PREPROD_CURATED_DB.BGIL_DATA_MODEL.SAT_AUG_PRODUCT_TERMS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to_varchar((nullif(trim(to_varchar("CHILD_POLICY_MAX_DURATION")), ''))) as CHILD_POLICY_MAXIMUM_DURATION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'CHILD_POLICY_MAXIMUM_DURATION' as column_name, c.hkey, c.CHILD_POLICY_MAXIMUM_DURATION as sat_value,</w:t>
              <w:br/>
              <w:t xml:space="preserve">           max(iff(equal_null(c.CHILD_POLICY_MAXIMUM_DURATION, e.CHILD_POLICY_MAXIMUM_DURATION), 1, 0)) as matched, count(e.hkey) as src_rows, min(e.CHILD_POLICY_MAXIMUM_DURATION) as src_value</w:t>
              <w:br/>
              <w:t xml:space="preserve">      from c1 c left join e1 e on e.hkey = c.hkey</w:t>
              <w:br/>
              <w:t xml:space="preserve">     group by c.hkey, c.CHILD_POLICY_MAXIMUM_DURATION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PRODUCT_HKEY as hkey from BAGIC_PREPROD_CURATED_DB.BGIL_DATA_MODEL.SAT_AUG_PRODUCT_TERMS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to_varchar(CHILD_POLICY_MAXIMUM_DURATION) as CHILD_POLICY_MAXIMUM_DURATION</w:t>
              <w:br/>
              <w:t xml:space="preserve">      from BAGIC_PREPROD_CURATED_DB.BGIL_DATA_MODEL.SAT_AUG_PRODUCT_TERMS</w:t>
              <w:br/>
              <w:t xml:space="preserve">     where RECORD_SOURCE = 'MAXIMUS_NONHLTH_TRV_UWR_VW_DATA_QUOTE_PARAM_DETAILS_RISK_LIST_RISK_PROPERTY_RULE_LIST_PIVOT_VW'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to_varchar((nullif(trim(to_varchar("CHILD_POLICY_MAX_DURATION")), ''))) as CHILD_POLICY_MAXIMUM_DURATION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'CHILD_POLICY_MAXIMUM_DURATION' as column_name, c.hkey, c.CHILD_POLICY_MAXIMUM_DURATION as sat_value,</w:t>
              <w:br/>
              <w:t xml:space="preserve">           max(iff(equal_null(c.CHILD_POLICY_MAXIMUM_DURATION, e.CHILD_POLICY_MAXIMUM_DURATION), 1, 0)) as matched, count(e.hkey) as src_rows, min(e.CHILD_POLICY_MAXIMUM_DURATION) as src_value</w:t>
              <w:br/>
              <w:t xml:space="preserve">      from c2 c left join e2 e on e.hkey = c.hkey</w:t>
              <w:br/>
              <w:t xml:space="preserve">     group by c.hkey, c.CHILD_POLICY_MAXIMUM_DURATION</w:t>
              <w:br/>
              <w:t xml:space="preserve">)</w:t>
              <w:br/>
              <w:t xml:space="preserve">select 'MAXIMUS' as project, 'SAT_AUG_PRODUCT_TERMS'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'SAT_AUG_PRODUCT_TERMS'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185. MAXIMUS — SAT_AUG_QUOTE_CLAIM_EXPERIENCE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QUOTE_HKEY; 1 RECORD_SOURCE group(s): MAXIMUS_NONHLTH_TRV_UWR_VW_DATA_QUOTE_PARAM_DETAILS_POLICY_PROPERTY_MULTI_SET_PROPERTY_INPUT_MULTI_SET_DETAIL_INPUT_PROPERTY_PIVOT_VW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BAGIC_PREPROD_CURATED_DB.BGIL_DATA_MODEL.SAT_AUG_QUOTE_CLAIM_EXPERIENCE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to_varchar(CLAIMS_OUTSTANDING_AMOUNT) as CLAIMS_OUTSTANDING_AMOUNT,</w:t>
              <w:br/>
              <w:t xml:space="preserve">           to_varchar(CLAIMS_PAID_AMOUNT) as CLAIMS_PAID_AMOUNT,</w:t>
              <w:br/>
              <w:t xml:space="preserve">           to_varchar(CLAIM_EXPENSES_AMOUNT) as CLAIM_EXPENSES_AMOUNT</w:t>
              <w:br/>
              <w:t xml:space="preserve">      from BAGIC_PREPROD_CURATED_DB.BGIL_DATA_MODEL.SAT_AUG_QUOTE_CLAIM_EXPERIENCE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to_varchar((nullif(trim(to_varchar("CLAIM_OUTSTANDING")), ''))) as CLAIMS_OUTSTANDING_AMOUNT,</w:t>
              <w:br/>
              <w:t xml:space="preserve">               to_varchar((nullif(trim(to_varchar("CLAIMS_PAID")), ''))) as CLAIMS_PAID_AMOUNT,</w:t>
              <w:br/>
              <w:t xml:space="preserve">               to_varchar((nullif(trim(to_varchar("CLAIM_EXPENSES")), ''))) as CLAIM_EXPENSES_AMOUNT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'CLAIMS_OUTSTANDING_AMOUNT' as column_name, c.hkey, c.CLAIMS_OUTSTANDING_AMOUNT as sat_value,</w:t>
              <w:br/>
              <w:t xml:space="preserve">           max(iff(equal_null(c.CLAIMS_OUTSTANDING_AMOUNT, e.CLAIMS_OUTSTANDING_AMOUNT), 1, 0)) as matched, count(e.hkey) as src_rows, min(e.CLAIMS_OUTSTANDING_AMOUNT) as src_value</w:t>
              <w:br/>
              <w:t xml:space="preserve">      from c1 c left join e1 e on e.hkey = c.hkey</w:t>
              <w:br/>
              <w:t xml:space="preserve">     group by c.hkey, c.CLAIMS_OUTSTANDING_AMOUNT</w:t>
              <w:br/>
              <w:t xml:space="preserve">    union all</w:t>
              <w:br/>
              <w:t xml:space="preserve">    select 'CLAIMS_PAID_AMOUNT' as column_name, c.hkey, c.CLAIMS_PAID_AMOUNT as sat_value,</w:t>
              <w:br/>
              <w:t xml:space="preserve">           max(iff(equal_null(c.CLAIMS_PAID_AMOUNT, e.CLAIMS_PAID_AMOUNT), 1, 0)) as matched, count(e.hkey) as src_rows, min(e.CLAIMS_PAID_AMOUNT) as src_value</w:t>
              <w:br/>
              <w:t xml:space="preserve">      from c1 c left join e1 e on e.hkey = c.hkey</w:t>
              <w:br/>
              <w:t xml:space="preserve">     group by c.hkey, c.CLAIMS_PAID_AMOUNT</w:t>
              <w:br/>
              <w:t xml:space="preserve">    union all</w:t>
              <w:br/>
              <w:t xml:space="preserve">    select 'CLAIM_EXPENSES_AMOUNT' as column_name, c.hkey, c.CLAIM_EXPENSES_AMOUNT as sat_value,</w:t>
              <w:br/>
              <w:t xml:space="preserve">           max(iff(equal_null(c.CLAIM_EXPENSES_AMOUNT, e.CLAIM_EXPENSES_AMOUNT), 1, 0)) as matched, count(e.hkey) as src_rows, min(e.CLAIM_EXPENSES_AMOUNT) as src_value</w:t>
              <w:br/>
              <w:t xml:space="preserve">      from c1 c left join e1 e on e.hkey = c.hkey</w:t>
              <w:br/>
              <w:t xml:space="preserve">     group by c.hkey, c.CLAIM_EXPENSES_AMOUNT</w:t>
              <w:br/>
              <w:t xml:space="preserve">)</w:t>
              <w:br/>
              <w:t xml:space="preserve">select 'MAXIMUS' as project, 'SAT_AUG_QUOTE_CLAIM_EXPERIENCE'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186. MAXIMUS — SAT_AUG_QUOTE_COVERAGE_LINE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SAT_AUG_QUOTE_COVERAGE_LINE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QUOTE_HKEY; 3 RECORD_SOURCE group(s): MAXIMUS_NONHLTH_TRV_UWR_VW_DATA_QUOTE_PARAM_DETAILS_RISK_LIST_RISK_COVER [2 col(s)], MAXIMUS_NONHLTH_TRV_UWR_VW_DATA_QUOTE_PARAM_DETAILS_RISK_LIST_RISK_COVER_RISK_COVER_PROPERTY_RULE_LIST_PIVOT_VW [29 col(s)], MAXIMUS_NONHLTH_TRV_UWR_VW_DATA_QUOTE_PARAM_DETAILS_RISK_LIST_RISK_PROPERTY_RULE_LIST_PIVOT_VW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BAGIC_PREPROD_CURATED_DB.BGIL_DATA_MODEL.SAT_AUG_QUOTE_COVERAGE_LINE</w:t>
              <w:br/>
              <w:t xml:space="preserve">     where RECORD_SOURCE = 'MAXIMUS_NONHLTH_TRV_UWR_VW_DATA_QUOTE_PARAM_DETAILS_RISK_LIST_RISK_COVER'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to_varchar(COVERAGE_END_DATE) as COVERAGE_END_DATE,</w:t>
              <w:br/>
              <w:t xml:space="preserve">           to_varchar(COVERAGE_START_DATE) as COVERAGE_START_DATE</w:t>
              <w:br/>
              <w:t xml:space="preserve">      from BAGIC_PREPROD_CURATED_DB.BGIL_DATA_MODEL.SAT_AUG_QUOTE_COVERAGE_LINE</w:t>
              <w:br/>
              <w:t xml:space="preserve">     where RECORD_SOURCE = 'MAXIMUS_NONHLTH_TRV_UWR_VW_DATA_QUOTE_PARAM_DETAILS_RISK_LIST_RISK_COVER'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to_varchar((nullif(trim(to_varchar("COVER_EXPIRY_DATE")), ''))) as COVERAGE_END_DATE,</w:t>
              <w:br/>
              <w:t xml:space="preserve">               to_varchar((nullif(trim(to_varchar("COVER_INCEPTION_DATE")), ''))) as COVERAGE_START_DATE</w:t>
              <w:br/>
              <w:t xml:space="preserve">          from RAW.MAXIMUS_TRAVEL.NONHLTH_TRV_UWR_VW_DATA_QUOTE_PARAM_DETAILS_RISK_LIST_RISK_COVER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'COVERAGE_END_DATE' as column_name, c.hkey, c.COVERAGE_END_DATE as sat_value,</w:t>
              <w:br/>
              <w:t xml:space="preserve">           max(iff(equal_null(c.COVERAGE_END_DATE, e.COVERAGE_END_DATE), 1, 0)) as matched, count(e.hkey) as src_rows, min(e.COVERAGE_END_DATE) as src_value</w:t>
              <w:br/>
              <w:t xml:space="preserve">      from c1 c left join e1 e on e.hkey = c.hkey</w:t>
              <w:br/>
              <w:t xml:space="preserve">     group by c.hkey, c.COVERAGE_END_DATE</w:t>
              <w:br/>
              <w:t xml:space="preserve">    union all</w:t>
              <w:br/>
              <w:t xml:space="preserve">    select 'COVERAGE_START_DATE' as column_name, c.hkey, c.COVERAGE_START_DATE as sat_value,</w:t>
              <w:br/>
              <w:t xml:space="preserve">           max(iff(equal_null(c.COVERAGE_START_DATE, e.COVERAGE_START_DATE), 1, 0)) as matched, count(e.hkey) as src_rows, min(e.COVERAGE_START_DATE) as src_value</w:t>
              <w:br/>
              <w:t xml:space="preserve">      from c1 c left join e1 e on e.hkey = c.hkey</w:t>
              <w:br/>
              <w:t xml:space="preserve">     group by c.hkey, c.COVERAGE_START_DATE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QUOTE_HKEY as hkey from BAGIC_PREPROD_CURATED_DB.BGIL_DATA_MODEL.SAT_AUG_QUOTE_COVERAGE_LINE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QUOTE_HKEY as hkey,</w:t>
              <w:br/>
              <w:t xml:space="preserve">           to_varchar(ACE_VARIANT_DEDUCTIBLE_AMOUNT) as ACE_VARIANT_DEDUCTIBLE_AMOUNT,</w:t>
              <w:br/>
              <w:t xml:space="preserve">           to_varchar(AMBULANCE_SUB_COVER_VALUE) as AMBULANCE_SUB_COVER_VALUE,</w:t>
              <w:br/>
              <w:t xml:space="preserve">           to_varchar(COMMON_CARRIER_TYPE) as COMMON_CARRIER_TYPE,</w:t>
              <w:br/>
              <w:t xml:space="preserve">           to_varchar(COVERAGE_BASE_CURRENCY_CODE) as COVERAGE_BASE_CURRENCY_CODE,</w:t>
              <w:br/>
              <w:t xml:space="preserve">           to_varchar(COVERAGE_END_DATE) as COVERAGE_END_DATE,</w:t>
              <w:br/>
              <w:t xml:space="preserve">           to_varchar(COVERAGE_LEVEL_EXCHANGE_RATE) as COVERAGE_LEVEL_EXCHANGE_RATE,</w:t>
              <w:br/>
              <w:t xml:space="preserve">           to_varchar(COVERAGE_MANUAL_DESCRIPTION) as COVERAGE_MANUAL_DESCRIPTION,</w:t>
              <w:br/>
              <w:t xml:space="preserve">           to_varchar(COVERAGE_PREMIUM_IN_BASE_CURRENCY) as COVERAGE_PREMIUM_IN_BASE_CURRENCY,</w:t>
              <w:br/>
              <w:t xml:space="preserve">           to_varchar(COVERAGE_PREMIUM_IN_TRANSACTION_CURRENCY) as COVERAGE_PREMIUM_IN_TRANSACTION_CURRENCY,</w:t>
              <w:br/>
              <w:t xml:space="preserve">           to_varchar(COVERAGE_START_DATE) as COVERAGE_START_DATE,</w:t>
              <w:br/>
              <w:t xml:space="preserve">           to_varchar(COVERAGE_SUM_INSURED_CURRENCY_CODE) as COVERAGE_SUM_INSURED_CURRENCY_CODE,</w:t>
              <w:br/>
              <w:t xml:space="preserve">           to_varchar(COVERAGE_SUM_INSURED_IN_BASE_CURRENCY) as COVERAGE_SUM_INSURED_IN_BASE_CURRENCY,</w:t>
              <w:br/>
              <w:t xml:space="preserve">           to_varchar(COVERAGE_SUM_INSURED_IN_TRANSACTION_CURRENCY) as COVERAGE_SUM_INSURED_IN_TRANSACTION_CURRENCY,</w:t>
              <w:br/>
              <w:t xml:space="preserve">           to_varchar(COVERAGE_TRANSACTION_CURRENCY_CODE) as COVERAGE_TRANSACTION_CURRENCY_CODE,</w:t>
              <w:br/>
              <w:t xml:space="preserve">           to_varchar(CO_PAYMENT_PERCENTAGE) as CO_PAYMENT_PERCENTAGE,</w:t>
              <w:br/>
              <w:t xml:space="preserve">           to_varchar(DEDUCTIBLE_AMOUNT) as DEDUCTIBLE_AMOUNT,</w:t>
              <w:br/>
              <w:t xml:space="preserve">           to_varchar(DEDUCTIBLE_AMOUNT_FOR_INDIA_LOSSES) as DEDUCTIBLE_AMOUNT_FOR_INDIA_LOSSES,</w:t>
              <w:br/>
              <w:t xml:space="preserve">           to_varchar(DEDUCTIBLE_AMOUNT_FOR_OVERSEAS_LOSSES) as DEDUCTIBLE_AMOUNT_FOR_OVERSEAS_LOSSES,</w:t>
              <w:br/>
              <w:t xml:space="preserve">           to_varchar(DEDUCTIBLE_APPLICATION_BASIS) as DEDUCTIBLE_APPLICATION_BASIS,</w:t>
              <w:br/>
              <w:t xml:space="preserve">           to_varchar(DEDUCTIBLE_COMPUTATION_BASIS) as DEDUCTIBLE_COMPUTATION_BASIS,</w:t>
              <w:br/>
              <w:t xml:space="preserve">           to_varchar(DEDUCTIBLE_DESCRIPTOR) as DEDUCTIBLE_DESCRIPTOR,</w:t>
              <w:br/>
              <w:t xml:space="preserve">           to_varchar(FACULTATIVE_REINSURANCE_INDICATOR) as FACULTATIVE_REINSURANCE_INDICATOR,</w:t>
              <w:br/>
              <w:t xml:space="preserve">           to_varchar(FACULTATIVE_REINSURANCE_PERCENTAGE) as FACULTATIVE_REINSURANCE_PERCENTAGE,</w:t>
              <w:br/>
              <w:t xml:space="preserve">           to_varchar(MAXIMUM_COVER_PERIOD_DAYS) as MAXIMUM_COVER_PERIOD_DAYS,</w:t>
              <w:br/>
              <w:t xml:space="preserve">           to_varchar(MAXIMUM_SUM_INSURED) as MAXIMUM_SUM_INSURED,</w:t>
              <w:br/>
              <w:t xml:space="preserve">           to_varchar(NUMBER_OF_DAYS_COVERED) as NUMBER_OF_DAYS_COVERED,</w:t>
              <w:br/>
              <w:t xml:space="preserve">           to_varchar(NUMBER_OF_WEEKS_COVERED) as NUMBER_OF_WEEKS_COVERED,</w:t>
              <w:br/>
              <w:t xml:space="preserve">           to_varchar(TRAVEL_INCONVENIENCE_SUB_COVER_VALUE) as TRAVEL_INCONVENIENCE_SUB_COVER_VALUE,</w:t>
              <w:br/>
              <w:t xml:space="preserve">           to_varchar(TRIP_CANCELLATION_SUB_COVER_VALUE) as TRIP_CANCELLATION_SUB_COVER_VALUE</w:t>
              <w:br/>
              <w:t xml:space="preserve">      from BAGIC_PREPROD_CURATED_DB.BGIL_DATA_MODEL.SAT_AUG_QUOTE_COVERAGE_LINE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QUOTE_HKEY in (select hkey from s2)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to_varchar((nullif(trim(to_varchar("DEDUCTIBLEACE")), ''))) as ACE_VARIANT_DEDUCTIBLE_AMOUNT,</w:t>
              <w:br/>
              <w:t xml:space="preserve">               to_varchar((nullif(trim(to_varchar("AMBULANCE_SUBCOVER")), ''))) as AMBULANCE_SUB_COVER_VALUE,</w:t>
              <w:br/>
              <w:t xml:space="preserve">               to_varchar((nullif(trim(to_varchar("COMMON_CARRIER_TYPE")), ''))) as COMMON_CARRIER_TYPE,</w:t>
              <w:br/>
              <w:t xml:space="preserve">               to_varchar((nullif(trim(to_varchar("COVER_LEVEL_BASE_CURRENCY")), ''))) as COVERAGE_BASE_CURRENCY_CODE,</w:t>
              <w:br/>
              <w:t xml:space="preserve">               to_varchar((nullif(trim(to_varchar("COVER_EXPIRY_DATE")), ''))) as COVERAGE_END_DATE,</w:t>
              <w:br/>
              <w:t xml:space="preserve">               to_varchar((nullif(trim(to_varchar("FOREX_RATE_AT_COVER_LEVEL")), ''))) as COVERAGE_LEVEL_EXCHANGE_RATE,</w:t>
              <w:br/>
              <w:t xml:space="preserve">               to_varchar((nullif(trim(to_varchar("COVER_DESCRIPTION_MANUAL")), ''))) as COVERAGE_MANUAL_DESCRIPTION,</w:t>
              <w:br/>
              <w:t xml:space="preserve">               to_varchar((nullif(trim(to_varchar("COVER_PREMIUM_IN_BASE_CURRENCY")), ''))) as COVERAGE_PREMIUM_IN_BASE_CURRENCY,</w:t>
              <w:br/>
              <w:t xml:space="preserve">               to_varchar((nullif(trim(to_varchar("COVER_PREMIUM_IN_TRANSACTION_CURRENCY")), ''))) as COVERAGE_PREMIUM_IN_TRANSACTION_CURRENCY,</w:t>
              <w:br/>
              <w:t xml:space="preserve">               to_varchar((nullif(trim(to_varchar("COVER_INCEPTION_DATE")), ''))) as COVERAGE_START_DATE,</w:t>
              <w:br/>
              <w:t xml:space="preserve">               to_varchar((nullif(trim(to_varchar("COVER_LEVEL_TRANSACTION_CURRENCY_FOR_SUM_INSURED")), ''))) as COVERAGE_SUM_INSURED_CURRENCY_CODE,</w:t>
              <w:br/>
              <w:t xml:space="preserve">               to_varchar((nullif(trim(to_varchar("COVER_SUM_INSURED_IN_BASE_CURRENCY")), ''))) as COVERAGE_SUM_INSURED_IN_BASE_CURRENCY,</w:t>
              <w:br/>
              <w:t xml:space="preserve">               to_varchar((nullif(trim(to_varchar("COVER_SUM_INSURED_IN_TRANSACTION_CURRENCY")), ''))) as COVERAGE_SUM_INSURED_IN_TRANSACTION_CURRENCY,</w:t>
              <w:br/>
              <w:t xml:space="preserve">               to_varchar((nullif(trim(to_varchar("COVER_LEVEL_TRANSACTION_CURRENCY")), ''))) as COVERAGE_TRANSACTION_CURRENCY_CODE,</w:t>
              <w:br/>
              <w:t xml:space="preserve">               to_varchar((nullif(trim(to_varchar("COPAYACE")), ''))) as CO_PAYMENT_PERCENTAGE,</w:t>
              <w:br/>
              <w:t xml:space="preserve">               to_varchar((nullif(trim(to_varchar("DEDUCTIBLE_VALUE")), ''))) as DEDUCTIBLE_AMOUNT,</w:t>
              <w:br/>
              <w:t xml:space="preserve">               to_varchar((nullif(trim(to_varchar("DEDUCTIBLE_VALUE_FOR_INDIA")), ''))) as DEDUCTIBLE_AMOUNT_FOR_INDIA_LOSSES,</w:t>
              <w:br/>
              <w:t xml:space="preserve">               to_varchar((nullif(trim(to_varchar("DEDUCTIBLE_VALUE_FOR_ABROAD")), ''))) as DEDUCTIBLE_AMOUNT_FOR_OVERSEAS_LOSSES,</w:t>
              <w:br/>
              <w:t xml:space="preserve">               to_varchar((nullif(trim(to_varchar("BASIS_OF_DEDUCTIBLE")), ''))) as DEDUCTIBLE_APPLICATION_BASIS,</w:t>
              <w:br/>
              <w:t xml:space="preserve">               to_varchar((nullif(trim(to_varchar("DEDUCTIBLE_BASIS")), ''))) as DEDUCTIBLE_COMPUTATION_BASIS,</w:t>
              <w:br/>
              <w:t xml:space="preserve">               to_varchar((nullif(trim(to_varchar("DEDUCTIBLE")), ''))) as DEDUCTIBLE_DESCRIPTOR,</w:t>
              <w:br/>
              <w:t xml:space="preserve">               to_varchar((nullif(trim(to_varchar("COVER_LEVEL_FAC_RI")), ''))) as FACULTATIVE_REINSURANCE_INDICATOR,</w:t>
              <w:br/>
              <w:t xml:space="preserve">               to_varchar((nullif(trim(to_varchar("COVER_LEVEL_FAC_RI_PERCENTAGE")), ''))) as FACULTATIVE_REINSURANCE_PERCENTAGE,</w:t>
              <w:br/>
              <w:t xml:space="preserve">               to_varchar((nullif(trim(to_varchar("MAXIMUM_PERIODDAYS")), ''))) as MAXIMUM_COVER_PERIOD_DAYS,</w:t>
              <w:br/>
              <w:t xml:space="preserve">               to_varchar((nullif(trim(to_varchar("MAXIMUM_SUM_INSURED")), ''))) as MAXIMUM_SUM_INSURED,</w:t>
              <w:br/>
              <w:t xml:space="preserve">               to_varchar((nullif(trim(to_varchar("NUMBER_OF_DAYS")), ''))) as NUMBER_OF_DAYS_COVERED,</w:t>
              <w:br/>
              <w:t xml:space="preserve">               to_varchar((nullif(trim(to_varchar("NUMBER_OF_WEEKS")), ''))) as NUMBER_OF_WEEKS_COVERED,</w:t>
              <w:br/>
              <w:t xml:space="preserve">               to_varchar((nullif(trim(to_varchar("INCONVENIENCE_SUBCOVER")), ''))) as TRAVEL_INCONVENIENCE_SUB_COVER_VALUE,</w:t>
              <w:br/>
              <w:t xml:space="preserve">               to_varchar((nullif(trim(to_varchar("CANCELLATION_SUBCOVER")), ''))) as TRIP_CANCELLATION_SUB_COVER_VALUE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'ACE_VARIANT_DEDUCTIBLE_AMOUNT' as column_name, c.hkey, c.ACE_VARIANT_DEDUCTIBLE_AMOUNT as sat_value,</w:t>
              <w:br/>
              <w:t xml:space="preserve">           max(iff(equal_null(c.ACE_VARIANT_DEDUCTIBLE_AMOUNT, e.ACE_VARIANT_DEDUCTIBLE_AMOUNT), 1, 0)) as matched, count(e.hkey) as src_rows, min(e.ACE_VARIANT_DEDUCTIBLE_AMOUNT) as src_value</w:t>
              <w:br/>
              <w:t xml:space="preserve">      from c2 c left join e2 e on e.hkey = c.hkey</w:t>
              <w:br/>
              <w:t xml:space="preserve">     group by c.hkey, c.ACE_VARIANT_DEDUCTIBLE_AMOUNT</w:t>
              <w:br/>
              <w:t xml:space="preserve">    union all</w:t>
              <w:br/>
              <w:t xml:space="preserve">    select 'AMBULANCE_SUB_COVER_VALUE' as column_name, c.hkey, c.AMBULANCE_SUB_COVER_VALUE as sat_value,</w:t>
              <w:br/>
              <w:t xml:space="preserve">           max(iff(equal_null(c.AMBULANCE_SUB_COVER_VALUE, e.AMBULANCE_SUB_COVER_VALUE), 1, 0)) as matched, count(e.hkey) as src_rows, min(e.AMBULANCE_SUB_COVER_VALUE) as src_value</w:t>
              <w:br/>
              <w:t xml:space="preserve">      from c2 c left join e2 e on e.hkey = c.hkey</w:t>
              <w:br/>
              <w:t xml:space="preserve">     group by c.hkey, c.AMBULANCE_SUB_COVER_VALUE</w:t>
              <w:br/>
              <w:t xml:space="preserve">    union all</w:t>
              <w:br/>
              <w:t xml:space="preserve">    select 'COMMON_CARRIER_TYPE' as column_name, c.hkey, c.COMMON_CARRIER_TYPE as sat_value,</w:t>
              <w:br/>
              <w:t xml:space="preserve">           max(iff(equal_null(c.COMMON_CARRIER_TYPE, e.COMMON_CARRIER_TYPE), 1, 0)) as matched, count(e.hkey) as src_rows, min(e.COMMON_CARRIER_TYPE) as src_value</w:t>
              <w:br/>
              <w:t xml:space="preserve">      from c2 c left join e2 e on e.hkey = c.hkey</w:t>
              <w:br/>
              <w:t xml:space="preserve">     group by c.hkey, c.COMMON_CARRIER_TYPE</w:t>
              <w:br/>
              <w:t xml:space="preserve">    union all</w:t>
              <w:br/>
              <w:t xml:space="preserve">    select 'COVERAGE_BASE_CURRENCY_CODE' as column_name, c.hkey, c.COVERAGE_BASE_CURRENCY_CODE as sat_value,</w:t>
              <w:br/>
              <w:t xml:space="preserve">           max(iff(equal_null(c.COVERAGE_BASE_CURRENCY_CODE, e.COVERAGE_BASE_CURRENCY_CODE), 1, 0)) as matched, count(e.hkey) as src_rows, min(e.COVERAGE_BASE_CURRENCY_CODE) as src_value</w:t>
              <w:br/>
              <w:t xml:space="preserve">      from c2 c left join e2 e on e.hkey = c.hkey</w:t>
              <w:br/>
              <w:t xml:space="preserve">     group by c.hkey, c.COVERAGE_BASE_CURRENCY_CODE</w:t>
              <w:br/>
              <w:t xml:space="preserve">    union all</w:t>
              <w:br/>
              <w:t xml:space="preserve">    select 'COVERAGE_END_DATE' as column_name, c.hkey, c.COVERAGE_END_DATE as sat_value,</w:t>
              <w:br/>
              <w:t xml:space="preserve">           max(iff(equal_null(c.COVERAGE_END_DATE, e.COVERAGE_END_DATE), 1, 0)) as matched, count(e.hkey) as src_rows, min(e.COVERAGE_END_DATE) as src_value</w:t>
              <w:br/>
              <w:t xml:space="preserve">      from c2 c left join e2 e on e.hkey = c.hkey</w:t>
              <w:br/>
              <w:t xml:space="preserve">     group by c.hkey, c.COVERAGE_END_DATE</w:t>
              <w:br/>
              <w:t xml:space="preserve">    union all</w:t>
              <w:br/>
              <w:t xml:space="preserve">    select 'COVERAGE_LEVEL_EXCHANGE_RATE' as column_name, c.hkey, c.COVERAGE_LEVEL_EXCHANGE_RATE as sat_value,</w:t>
              <w:br/>
              <w:t xml:space="preserve">           max(iff(equal_null(c.COVERAGE_LEVEL_EXCHANGE_RATE, e.COVERAGE_LEVEL_EXCHANGE_RATE), 1, 0)) as matched, count(e.hkey) as src_rows, min(e.COVERAGE_LEVEL_EXCHANGE_RATE) as src_value</w:t>
              <w:br/>
              <w:t xml:space="preserve">      from c2 c left join e2 e on e.hkey = c.hkey</w:t>
              <w:br/>
              <w:t xml:space="preserve">     group by c.hkey, c.COVERAGE_LEVEL_EXCHANGE_RATE</w:t>
              <w:br/>
              <w:t xml:space="preserve">    union all</w:t>
              <w:br/>
              <w:t xml:space="preserve">    select 'COVERAGE_MANUAL_DESCRIPTION' as column_name, c.hkey, c.COVERAGE_MANUAL_DESCRIPTION as sat_value,</w:t>
              <w:br/>
              <w:t xml:space="preserve">           max(iff(equal_null(c.COVERAGE_MANUAL_DESCRIPTION, e.COVERAGE_MANUAL_DESCRIPTION), 1, 0)) as matched, count(e.hkey) as src_rows, min(e.COVERAGE_MANUAL_DESCRIPTION) as src_value</w:t>
              <w:br/>
              <w:t xml:space="preserve">      from c2 c left join e2 e on e.hkey = c.hkey</w:t>
              <w:br/>
              <w:t xml:space="preserve">     group by c.hkey, c.COVERAGE_MANUAL_DESCRIPTION</w:t>
              <w:br/>
              <w:t xml:space="preserve">    union all</w:t>
              <w:br/>
              <w:t xml:space="preserve">    select 'COVERAGE_PREMIUM_IN_BASE_CURRENCY' as column_name, c.hkey, c.COVERAGE_PREMIUM_IN_BASE_CURRENCY as sat_value,</w:t>
              <w:br/>
              <w:t xml:space="preserve">           max(iff(equal_null(c.COVERAGE_PREMIUM_IN_BASE_CURRENCY, e.COVERAGE_PREMIUM_IN_BASE_CURRENCY), 1, 0)) as matched, count(e.hkey) as src_rows, min(e.COVERAGE_PREMIUM_IN_BASE_CURRENCY) as src_value</w:t>
              <w:br/>
              <w:t xml:space="preserve">      from c2 c left join e2 e on e.hkey = c.hkey</w:t>
              <w:br/>
              <w:t xml:space="preserve">     group by c.hkey, c.COVERAGE_PREMIUM_IN_BASE_CURRENCY</w:t>
              <w:br/>
              <w:t xml:space="preserve">    union all</w:t>
              <w:br/>
              <w:t xml:space="preserve">    select 'COVERAGE_PREMIUM_IN_TRANSACTION_CURRENCY' as column_name, c.hkey, c.COVERAGE_PREMIUM_IN_TRANSACTION_CURRENCY as sat_value,</w:t>
              <w:br/>
              <w:t xml:space="preserve">           max(iff(equal_null(c.COVERAGE_PREMIUM_IN_TRANSACTION_CURRENCY, e.COVERAGE_PREMIUM_IN_TRANSACTION_CURRENCY), 1, 0)) as matched, count(e.hkey) as src_rows, min(e.COVERAGE_PREMIUM_IN_TRANSACTION_CURRENCY) as src_value</w:t>
              <w:br/>
              <w:t xml:space="preserve">      from c2 c left join e2 e on e.hkey = c.hkey</w:t>
              <w:br/>
              <w:t xml:space="preserve">     group by c.hkey, c.COVERAGE_PREMIUM_IN_TRANSACTION_CURRENCY</w:t>
              <w:br/>
              <w:t xml:space="preserve">    union all</w:t>
              <w:br/>
              <w:t xml:space="preserve">    select 'COVERAGE_START_DATE' as column_name, c.hkey, c.COVERAGE_START_DATE as sat_value,</w:t>
              <w:br/>
              <w:t xml:space="preserve">           max(iff(equal_null(c.COVERAGE_START_DATE, e.COVERAGE_START_DATE), 1, 0)) as matched, count(e.hkey) as src_rows, min(e.COVERAGE_START_DATE) as src_value</w:t>
              <w:br/>
              <w:t xml:space="preserve">      from c2 c left join e2 e on e.hkey = c.hkey</w:t>
              <w:br/>
              <w:t xml:space="preserve">     group by c.hkey, c.COVERAGE_START_DATE</w:t>
              <w:br/>
              <w:t xml:space="preserve">    union all</w:t>
              <w:br/>
              <w:t xml:space="preserve">    select 'COVERAGE_SUM_INSURED_CURRENCY_CODE' as column_name, c.hkey, c.COVERAGE_SUM_INSURED_CURRENCY_CODE as sat_value,</w:t>
              <w:br/>
              <w:t xml:space="preserve">           max(iff(equal_null(c.COVERAGE_SUM_INSURED_CURRENCY_CODE, e.COVERAGE_SUM_INSURED_CURRENCY_CODE), 1, 0)) as matched, count(e.hkey) as src_rows, min(e.COVERAGE_SUM_INSURED_CURRENCY_CODE) as src_value</w:t>
              <w:br/>
              <w:t xml:space="preserve">      from c2 c left join e2 e on e.hkey = c.hkey</w:t>
              <w:br/>
              <w:t xml:space="preserve">     group by c.hkey, c.COVERAGE_SUM_INSURED_CURRENCY_CODE</w:t>
              <w:br/>
              <w:t xml:space="preserve">    union all</w:t>
              <w:br/>
              <w:t xml:space="preserve">    select 'COVERAGE_SUM_INSURED_IN_BASE_CURRENCY' as column_name, c.hkey, c.COVERAGE_SUM_INSURED_IN_BASE_CURRENCY as sat_value,</w:t>
              <w:br/>
              <w:t xml:space="preserve">           max(iff(equal_null(c.COVERAGE_SUM_INSURED_IN_BASE_CURRENCY, e.COVERAGE_SUM_INSURED_IN_BASE_CURRENCY), 1, 0)) as matched, count(e.hkey) as src_rows, min(e.COVERAGE_SUM_INSURED_IN_BASE_CURRENCY) as src_value</w:t>
              <w:br/>
              <w:t xml:space="preserve">      from c2 c left join e2 e on e.hkey = c.hkey</w:t>
              <w:br/>
              <w:t xml:space="preserve">     group by c.hkey, c.COVERAGE_SUM_INSURED_IN_BASE_CURRENCY</w:t>
              <w:br/>
              <w:t xml:space="preserve">    union all</w:t>
              <w:br/>
              <w:t xml:space="preserve">    select 'COVERAGE_SUM_INSURED_IN_TRANSACTION_CURRENCY' as column_name, c.hkey, c.COVERAGE_SUM_INSURED_IN_TRANSACTION_CURRENCY as sat_value,</w:t>
              <w:br/>
              <w:t xml:space="preserve">           max(iff(equal_null(c.COVERAGE_SUM_INSURED_IN_TRANSACTION_CURRENCY, e.COVERAGE_SUM_INSURED_IN_TRANSACTION_CURRENCY), 1, 0)) as matched, count(e.hkey) as src_rows, min(e.COVERAGE_SUM_INSURED_IN_TRANSACTION_CURRENCY) as src_value</w:t>
              <w:br/>
              <w:t xml:space="preserve">      from c2 c left join e2 e on e.hkey = c.hkey</w:t>
              <w:br/>
              <w:t xml:space="preserve">     group by c.hkey, c.COVERAGE_SUM_INSURED_IN_TRANSACTION_CURRENCY</w:t>
              <w:br/>
              <w:t xml:space="preserve">    union all</w:t>
              <w:br/>
              <w:t xml:space="preserve">    select 'COVERAGE_TRANSACTION_CURRENCY_CODE' as column_name, c.hkey, c.COVERAGE_TRANSACTION_CURRENCY_CODE as sat_value,</w:t>
              <w:br/>
              <w:t xml:space="preserve">           max(iff(equal_null(c.COVERAGE_TRANSACTION_CURRENCY_CODE, e.COVERAGE_TRANSACTION_CURRENCY_CODE), 1, 0)) as matched, count(e.hkey) as src_rows, min(e.COVERAGE_TRANSACTION_CURRENCY_CODE) as src_value</w:t>
              <w:br/>
              <w:t xml:space="preserve">      from c2 c left join e2 e on e.hkey = c.hkey</w:t>
              <w:br/>
              <w:t xml:space="preserve">     group by c.hkey, c.COVERAGE_TRANSACTION_CURRENCY_CODE</w:t>
              <w:br/>
              <w:t xml:space="preserve">    union all</w:t>
              <w:br/>
              <w:t xml:space="preserve">    select 'CO_PAYMENT_PERCENTAGE' as column_name, c.hkey, c.CO_PAYMENT_PERCENTAGE as sat_value,</w:t>
              <w:br/>
              <w:t xml:space="preserve">           max(iff(equal_null(c.CO_PAYMENT_PERCENTAGE, e.CO_PAYMENT_PERCENTAGE), 1, 0)) as matched, count(e.hkey) as src_rows, min(e.CO_PAYMENT_PERCENTAGE) as src_value</w:t>
              <w:br/>
              <w:t xml:space="preserve">      from c2 c left join e2 e on e.hkey = c.hkey</w:t>
              <w:br/>
              <w:t xml:space="preserve">     group by c.hkey, c.CO_PAYMENT_PERCENTAGE</w:t>
              <w:br/>
              <w:t xml:space="preserve">    union all</w:t>
              <w:br/>
              <w:t xml:space="preserve">    select 'DEDUCTIBLE_AMOUNT' as column_name, c.hkey, c.DEDUCTIBLE_AMOUNT as sat_value,</w:t>
              <w:br/>
              <w:t xml:space="preserve">           max(iff(equal_null(c.DEDUCTIBLE_AMOUNT, e.DEDUCTIBLE_AMOUNT), 1, 0)) as matched, count(e.hkey) as src_rows, min(e.DEDUCTIBLE_AMOUNT) as src_value</w:t>
              <w:br/>
              <w:t xml:space="preserve">      from c2 c left join e2 e on e.hkey = c.hkey</w:t>
              <w:br/>
              <w:t xml:space="preserve">     group by c.hkey, c.DEDUCTIBLE_AMOUNT</w:t>
              <w:br/>
              <w:t xml:space="preserve">    union all</w:t>
              <w:br/>
              <w:t xml:space="preserve">    select 'DEDUCTIBLE_AMOUNT_FOR_INDIA_LOSSES' as column_name, c.hkey, c.DEDUCTIBLE_AMOUNT_FOR_INDIA_LOSSES as sat_value,</w:t>
              <w:br/>
              <w:t xml:space="preserve">           max(iff(equal_null(c.DEDUCTIBLE_AMOUNT_FOR_INDIA_LOSSES, e.DEDUCTIBLE_AMOUNT_FOR_INDIA_LOSSES), 1, 0)) as matched, count(e.hkey) as src_rows, min(e.DEDUCTIBLE_AMOUNT_FOR_INDIA_LOSSES) as src_value</w:t>
              <w:br/>
              <w:t xml:space="preserve">      from c2 c left join e2 e on e.hkey = c.hkey</w:t>
              <w:br/>
              <w:t xml:space="preserve">     group by c.hkey, c.DEDUCTIBLE_AMOUNT_FOR_INDIA_LOSSES</w:t>
              <w:br/>
              <w:t xml:space="preserve">    union all</w:t>
              <w:br/>
              <w:t xml:space="preserve">    select 'DEDUCTIBLE_AMOUNT_FOR_OVERSEAS_LOSSES' as column_name, c.hkey, c.DEDUCTIBLE_AMOUNT_FOR_OVERSEAS_LOSSES as sat_value,</w:t>
              <w:br/>
              <w:t xml:space="preserve">           max(iff(equal_null(c.DEDUCTIBLE_AMOUNT_FOR_OVERSEAS_LOSSES, e.DEDUCTIBLE_AMOUNT_FOR_OVERSEAS_LOSSES), 1, 0)) as matched, count(e.hkey) as src_rows, min(e.DEDUCTIBLE_AMOUNT_FOR_OVERSEAS_LOSSES) as src_value</w:t>
              <w:br/>
              <w:t xml:space="preserve">      from c2 c left join e2 e on e.hkey = c.hkey</w:t>
              <w:br/>
              <w:t xml:space="preserve">     group by c.hkey, c.DEDUCTIBLE_AMOUNT_FOR_OVERSEAS_LOSSES</w:t>
              <w:br/>
              <w:t xml:space="preserve">    union all</w:t>
              <w:br/>
              <w:t xml:space="preserve">    select 'DEDUCTIBLE_APPLICATION_BASIS' as column_name, c.hkey, c.DEDUCTIBLE_APPLICATION_BASIS as sat_value,</w:t>
              <w:br/>
              <w:t xml:space="preserve">           max(iff(equal_null(c.DEDUCTIBLE_APPLICATION_BASIS, e.DEDUCTIBLE_APPLICATION_BASIS), 1, 0)) as matched, count(e.hkey) as src_rows, min(e.DEDUCTIBLE_APPLICATION_BASIS) as src_value</w:t>
              <w:br/>
              <w:t xml:space="preserve">      from c2 c left join e2 e on e.hkey = c.hkey</w:t>
              <w:br/>
              <w:t xml:space="preserve">     group by c.hkey, c.DEDUCTIBLE_APPLICATION_BASIS</w:t>
              <w:br/>
              <w:t xml:space="preserve">    union all</w:t>
              <w:br/>
              <w:t xml:space="preserve">    select 'DEDUCTIBLE_COMPUTATION_BASIS' as column_name, c.hkey, c.DEDUCTIBLE_COMPUTATION_BASIS as sat_value,</w:t>
              <w:br/>
              <w:t xml:space="preserve">           max(iff(equal_null(c.DEDUCTIBLE_COMPUTATION_BASIS, e.DEDUCTIBLE_COMPUTATION_BASIS), 1, 0)) as matched, count(e.hkey) as src_rows, min(e.DEDUCTIBLE_COMPUTATION_BASIS) as src_value</w:t>
              <w:br/>
              <w:t xml:space="preserve">      from c2 c left join e2 e on e.hkey = c.hkey</w:t>
              <w:br/>
              <w:t xml:space="preserve">     group by c.hkey, c.DEDUCTIBLE_COMPUTATION_BASIS</w:t>
              <w:br/>
              <w:t xml:space="preserve">    union all</w:t>
              <w:br/>
              <w:t xml:space="preserve">    select 'DEDUCTIBLE_DESCRIPTOR' as column_name, c.hkey, c.DEDUCTIBLE_DESCRIPTOR as sat_value,</w:t>
              <w:br/>
              <w:t xml:space="preserve">           max(iff(equal_null(c.DEDUCTIBLE_DESCRIPTOR, e.DEDUCTIBLE_DESCRIPTOR), 1, 0)) as matched, count(e.hkey) as src_rows, min(e.DEDUCTIBLE_DESCRIPTOR) as src_value</w:t>
              <w:br/>
              <w:t xml:space="preserve">      from c2 c left join e2 e on e.hkey = c.hkey</w:t>
              <w:br/>
              <w:t xml:space="preserve">     group by c.hkey, c.DEDUCTIBLE_DESCRIPTOR</w:t>
              <w:br/>
              <w:t xml:space="preserve">    union all</w:t>
              <w:br/>
              <w:t xml:space="preserve">    select 'FACULTATIVE_REINSURANCE_INDICATOR' as column_name, c.hkey, c.FACULTATIVE_REINSURANCE_INDICATOR as sat_value,</w:t>
              <w:br/>
              <w:t xml:space="preserve">           max(iff(equal_null(c.FACULTATIVE_REINSURANCE_INDICATOR, e.FACULTATIVE_REINSURANCE_INDICATOR), 1, 0)) as matched, count(e.hkey) as src_rows, min(e.FACULTATIVE_REINSURANCE_INDICATOR) as src_value</w:t>
              <w:br/>
              <w:t xml:space="preserve">      from c2 c left join e2 e on e.hkey = c.hkey</w:t>
              <w:br/>
              <w:t xml:space="preserve">     group by c.hkey, c.FACULTATIVE_REINSURANCE_INDICATOR</w:t>
              <w:br/>
              <w:t xml:space="preserve">    union all</w:t>
              <w:br/>
              <w:t xml:space="preserve">    select 'FACULTATIVE_REINSURANCE_PERCENTAGE' as column_name, c.hkey, c.FACULTATIVE_REINSURANCE_PERCENTAGE as sat_value,</w:t>
              <w:br/>
              <w:t xml:space="preserve">           max(iff(equal_null(c.FACULTATIVE_REINSURANCE_PERCENTAGE, e.FACULTATIVE_REINSURANCE_PERCENTAGE), 1, 0)) as matched, count(e.hkey) as src_rows, min(e.FACULTATIVE_REINSURANCE_PERCENTAGE) as src_value</w:t>
              <w:br/>
              <w:t xml:space="preserve">      from c2 c left join e2 e on e.hkey = c.hkey</w:t>
              <w:br/>
              <w:t xml:space="preserve">     group by c.hkey, c.FACULTATIVE_REINSURANCE_PERCENTAGE</w:t>
              <w:br/>
              <w:t xml:space="preserve">    union all</w:t>
              <w:br/>
              <w:t xml:space="preserve">    select 'MAXIMUM_COVER_PERIOD_DAYS' as column_name, c.hkey, c.MAXIMUM_COVER_PERIOD_DAYS as sat_value,</w:t>
              <w:br/>
              <w:t xml:space="preserve">           max(iff(equal_null(c.MAXIMUM_COVER_PERIOD_DAYS, e.MAXIMUM_COVER_PERIOD_DAYS), 1, 0)) as matched, count(e.hkey) as src_rows, min(e.MAXIMUM_COVER_PERIOD_DAYS) as src_value</w:t>
              <w:br/>
              <w:t xml:space="preserve">      from c2 c left join e2 e on e.hkey = c.hkey</w:t>
              <w:br/>
              <w:t xml:space="preserve">     group by c.hkey, c.MAXIMUM_COVER_PERIOD_DAYS</w:t>
              <w:br/>
              <w:t xml:space="preserve">    union all</w:t>
              <w:br/>
              <w:t xml:space="preserve">    select 'MAXIMUM_SUM_INSURED' as column_name, c.hkey, c.MAXIMUM_SUM_INSURED as sat_value,</w:t>
              <w:br/>
              <w:t xml:space="preserve">           max(iff(equal_null(c.MAXIMUM_SUM_INSURED, e.MAXIMUM_SUM_INSURED), 1, 0)) as matched, count(e.hkey) as src_rows, min(e.MAXIMUM_SUM_INSURED) as src_value</w:t>
              <w:br/>
              <w:t xml:space="preserve">      from c2 c left join e2 e on e.hkey = c.hkey</w:t>
              <w:br/>
              <w:t xml:space="preserve">     group by c.hkey, c.MAXIMUM_SUM_INSURED</w:t>
              <w:br/>
              <w:t xml:space="preserve">    union all</w:t>
              <w:br/>
              <w:t xml:space="preserve">    select 'NUMBER_OF_DAYS_COVERED' as column_name, c.hkey, c.NUMBER_OF_DAYS_COVERED as sat_value,</w:t>
              <w:br/>
              <w:t xml:space="preserve">           max(iff(equal_null(c.NUMBER_OF_DAYS_COVERED, e.NUMBER_OF_DAYS_COVERED), 1, 0)) as matched, count(e.hkey) as src_rows, min(e.NUMBER_OF_DAYS_COVERED) as src_value</w:t>
              <w:br/>
              <w:t xml:space="preserve">      from c2 c left join e2 e on e.hkey = c.hkey</w:t>
              <w:br/>
              <w:t xml:space="preserve">     group by c.hkey, c.NUMBER_OF_DAYS_COVERED</w:t>
              <w:br/>
              <w:t xml:space="preserve">    union all</w:t>
              <w:br/>
              <w:t xml:space="preserve">    select 'NUMBER_OF_WEEKS_COVERED' as column_name, c.hkey, c.NUMBER_OF_WEEKS_COVERED as sat_value,</w:t>
              <w:br/>
              <w:t xml:space="preserve">           max(iff(equal_null(c.NUMBER_OF_WEEKS_COVERED, e.NUMBER_OF_WEEKS_COVERED), 1, 0)) as matched, count(e.hkey) as src_rows, min(e.NUMBER_OF_WEEKS_COVERED) as src_value</w:t>
              <w:br/>
              <w:t xml:space="preserve">      from c2 c left join e2 e on e.hkey = c.hkey</w:t>
              <w:br/>
              <w:t xml:space="preserve">     group by c.hkey, c.NUMBER_OF_WEEKS_COVERED</w:t>
              <w:br/>
              <w:t xml:space="preserve">    union all</w:t>
              <w:br/>
              <w:t xml:space="preserve">    select 'TRAVEL_INCONVENIENCE_SUB_COVER_VALUE' as column_name, c.hkey, c.TRAVEL_INCONVENIENCE_SUB_COVER_VALUE as sat_value,</w:t>
              <w:br/>
              <w:t xml:space="preserve">           max(iff(equal_null(c.TRAVEL_INCONVENIENCE_SUB_COVER_VALUE, e.TRAVEL_INCONVENIENCE_SUB_COVER_VALUE), 1, 0)) as matched, count(e.hkey) as src_rows, min(e.TRAVEL_INCONVENIENCE_SUB_COVER_VALUE) as src_value</w:t>
              <w:br/>
              <w:t xml:space="preserve">      from c2 c left join e2 e on e.hkey = c.hkey</w:t>
              <w:br/>
              <w:t xml:space="preserve">     group by c.hkey, c.TRAVEL_INCONVENIENCE_SUB_COVER_VALUE</w:t>
              <w:br/>
              <w:t xml:space="preserve">    union all</w:t>
              <w:br/>
              <w:t xml:space="preserve">    select 'TRIP_CANCELLATION_SUB_COVER_VALUE' as column_name, c.hkey, c.TRIP_CANCELLATION_SUB_COVER_VALUE as sat_value,</w:t>
              <w:br/>
              <w:t xml:space="preserve">           max(iff(equal_null(c.TRIP_CANCELLATION_SUB_COVER_VALUE, e.TRIP_CANCELLATION_SUB_COVER_VALUE), 1, 0)) as matched, count(e.hkey) as src_rows, min(e.TRIP_CANCELLATION_SUB_COVER_VALUE) as src_value</w:t>
              <w:br/>
              <w:t xml:space="preserve">      from c2 c left join e2 e on e.hkey = c.hkey</w:t>
              <w:br/>
              <w:t xml:space="preserve">     group by c.hkey, c.TRIP_CANCELLATION_SUB_COVER_VALUE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QUOTE_HKEY as hkey from BAGIC_PREPROD_CURATED_DB.BGIL_DATA_MODEL.SAT_AUG_QUOTE_COVERAGE_LINE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QUOTE_HKEY as hkey,</w:t>
              <w:br/>
              <w:t xml:space="preserve">           to_varchar(COVERAGE_BASE_CURRENCY_CODE) as COVERAGE_BASE_CURRENCY_CODE,</w:t>
              <w:br/>
              <w:t xml:space="preserve">           to_varchar(COVERAGE_END_DATE) as COVERAGE_END_DATE,</w:t>
              <w:br/>
              <w:t xml:space="preserve">           to_varchar(COVERAGE_LIMIT_AMOUNT) as COVERAGE_LIMIT_AMOUNT,</w:t>
              <w:br/>
              <w:t xml:space="preserve">           to_varchar(COVERAGE_PREMIUM_IN_BASE_CURRENCY) as COVERAGE_PREMIUM_IN_BASE_CURRENCY,</w:t>
              <w:br/>
              <w:t xml:space="preserve">           to_varchar(COVERAGE_PREMIUM_IN_TRANSACTION_CURRENCY) as COVERAGE_PREMIUM_IN_TRANSACTION_CURRENCY,</w:t>
              <w:br/>
              <w:t xml:space="preserve">           to_varchar(COVERAGE_START_DATE) as COVERAGE_START_DATE,</w:t>
              <w:br/>
              <w:t xml:space="preserve">           to_varchar(COVERAGE_SUM_INSURED_CURRENCY_CODE) as COVERAGE_SUM_INSURED_CURRENCY_CODE,</w:t>
              <w:br/>
              <w:t xml:space="preserve">           to_varchar(COVERAGE_SUM_INSURED_IN_BASE_CURRENCY) as COVERAGE_SUM_INSURED_IN_BASE_CURRENCY,</w:t>
              <w:br/>
              <w:t xml:space="preserve">           to_varchar(COVERAGE_SUM_INSURED_IN_TRANSACTION_CURRENCY) as COVERAGE_SUM_INSURED_IN_TRANSACTION_CURRENCY,</w:t>
              <w:br/>
              <w:t xml:space="preserve">           to_varchar(COVERAGE_TRANSACTION_CURRENCY_CODE) as COVERAGE_TRANSACTION_CURRENCY_CODE,</w:t>
              <w:br/>
              <w:t xml:space="preserve">           to_varchar(ENDORSEMENT_PREMIUM) as ENDORSEMENT_PREMIUM,</w:t>
              <w:br/>
              <w:t xml:space="preserve">           to_varchar(GROSS_PREMIUM) as GROSS_PREMIUM,</w:t>
              <w:br/>
              <w:t xml:space="preserve">           to_varchar(NET_PREMIUM_IN_PREMIUM_CURRENCY) as NET_PREMIUM_IN_PREMIUM_CURRENCY</w:t>
              <w:br/>
              <w:t xml:space="preserve">      from BAGIC_PREPROD_CURATED_DB.BGIL_DATA_MODEL.SAT_AUG_QUOTE_COVERAGE_LINE</w:t>
              <w:br/>
              <w:t xml:space="preserve">     where RECORD_SOURCE = 'MAXIMUS_NONHLTH_TRV_UWR_VW_DATA_QUOTE_PARAM_DETAILS_RISK_LIST_RISK_PROPERTY_RULE_LIST_PIVOT_VW'</w:t>
              <w:br/>
              <w:t xml:space="preserve">       and QUOTE_HKEY in (select hkey from s3)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to_varchar((nullif(trim(to_varchar("COVER_LEVEL_BASE_CURRENCY")), ''))) as COVERAGE_BASE_CURRENCY_CODE,</w:t>
              <w:br/>
              <w:t xml:space="preserve">               to_varchar((nullif(trim(to_varchar("COVER_EXPIRY_DATE")), ''))) as COVERAGE_END_DATE,</w:t>
              <w:br/>
              <w:t xml:space="preserve">               to_varchar((nullif(trim(to_varchar("LIMIT")), ''))) as COVERAGE_LIMIT_AMOUNT,</w:t>
              <w:br/>
              <w:t xml:space="preserve">               to_varchar((nullif(trim(to_varchar("COVER_PREMIUM_IN_BASE_CURRENCY")), ''))) as COVERAGE_PREMIUM_IN_BASE_CURRENCY,</w:t>
              <w:br/>
              <w:t xml:space="preserve">               to_varchar((nullif(trim(to_varchar("COVER_PREMIUM_IN_TRANSACTION_CURRENCY")), ''))) as COVERAGE_PREMIUM_IN_TRANSACTION_CURRENCY,</w:t>
              <w:br/>
              <w:t xml:space="preserve">               to_varchar((nullif(trim(to_varchar("COVER_INCEPTION_DATE")), ''))) as COVERAGE_START_DATE,</w:t>
              <w:br/>
              <w:t xml:space="preserve">               to_varchar((nullif(trim(to_varchar("COVER_LEVEL_TRANSACTION_CURRENCY_FOR_SUM_INSURED")), ''))) as COVERAGE_SUM_INSURED_CURRENCY_CODE,</w:t>
              <w:br/>
              <w:t xml:space="preserve">               to_varchar((nullif(trim(to_varchar("COVER_SUM_INSURED_IN_BASE_CURRENCY")), ''))) as COVERAGE_SUM_INSURED_IN_BASE_CURRENCY,</w:t>
              <w:br/>
              <w:t xml:space="preserve">               to_varchar((nullif(trim(to_varchar("COVER_SUM_INSURED_IN_TRANSACTION_CURRENCY")), ''))) as COVERAGE_SUM_INSURED_IN_TRANSACTION_CURRENCY,</w:t>
              <w:br/>
              <w:t xml:space="preserve">               to_varchar((nullif(trim(to_varchar("COVER_LEVEL_TRANSACTION_CURRENCY")), ''))) as COVERAGE_TRANSACTION_CURRENCY_CODE,</w:t>
              <w:br/>
              <w:t xml:space="preserve">               to_varchar((nullif(trim(to_varchar("ENDORSEMENT_PREMIUM")), ''))) as ENDORSEMENT_PREMIUM,</w:t>
              <w:br/>
              <w:t xml:space="preserve">               to_varchar((nullif(trim(to_varchar("GROSS_PREMIUM")), ''))) as GROSS_PREMIUM,</w:t>
              <w:br/>
              <w:t xml:space="preserve">               to_varchar((nullif(trim(to_varchar("NET_PREMIUM_IN_PREMIUM_CURRENCY")), ''))) as NET_PREMIUM_IN_PREMIUM_CURRENCY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'COVERAGE_BASE_CURRENCY_CODE' as column_name, c.hkey, c.COVERAGE_BASE_CURRENCY_CODE as sat_value,</w:t>
              <w:br/>
              <w:t xml:space="preserve">           max(iff(equal_null(c.COVERAGE_BASE_CURRENCY_CODE, e.COVERAGE_BASE_CURRENCY_CODE), 1, 0)) as matched, count(e.hkey) as src_rows, min(e.COVERAGE_BASE_CURRENCY_CODE) as src_value</w:t>
              <w:br/>
              <w:t xml:space="preserve">      from c3 c left join e3 e on e.hkey = c.hkey</w:t>
              <w:br/>
              <w:t xml:space="preserve">     group by c.hkey, c.COVERAGE_BASE_CURRENCY_CODE</w:t>
              <w:br/>
              <w:t xml:space="preserve">    union all</w:t>
              <w:br/>
              <w:t xml:space="preserve">    select 'COVERAGE_END_DATE' as column_name, c.hkey, c.COVERAGE_END_DATE as sat_value,</w:t>
              <w:br/>
              <w:t xml:space="preserve">           max(iff(equal_null(c.COVERAGE_END_DATE, e.COVERAGE_END_DATE), 1, 0)) as matched, count(e.hkey) as src_rows, min(e.COVERAGE_END_DATE) as src_value</w:t>
              <w:br/>
              <w:t xml:space="preserve">      from c3 c left join e3 e on e.hkey = c.hkey</w:t>
              <w:br/>
              <w:t xml:space="preserve">     group by c.hkey, c.COVERAGE_END_DATE</w:t>
              <w:br/>
              <w:t xml:space="preserve">    union all</w:t>
              <w:br/>
              <w:t xml:space="preserve">    select 'COVERAGE_LIMIT_AMOUNT' as column_name, c.hkey, c.COVERAGE_LIMIT_AMOUNT as sat_value,</w:t>
              <w:br/>
              <w:t xml:space="preserve">           max(iff(equal_null(c.COVERAGE_LIMIT_AMOUNT, e.COVERAGE_LIMIT_AMOUNT), 1, 0)) as matched, count(e.hkey) as src_rows, min(e.COVERAGE_LIMIT_AMOUNT) as src_value</w:t>
              <w:br/>
              <w:t xml:space="preserve">      from c3 c left join e3 e on e.hkey = c.hkey</w:t>
              <w:br/>
              <w:t xml:space="preserve">     group by c.hkey, c.COVERAGE_LIMIT_AMOUNT</w:t>
              <w:br/>
              <w:t xml:space="preserve">    union all</w:t>
              <w:br/>
              <w:t xml:space="preserve">    select 'COVERAGE_PREMIUM_IN_BASE_CURRENCY' as column_name, c.hkey, c.COVERAGE_PREMIUM_IN_BASE_CURRENCY as sat_value,</w:t>
              <w:br/>
              <w:t xml:space="preserve">           max(iff(equal_null(c.COVERAGE_PREMIUM_IN_BASE_CURRENCY, e.COVERAGE_PREMIUM_IN_BASE_CURRENCY), 1, 0)) as matched, count(e.hkey) as src_rows, min(e.COVERAGE_PREMIUM_IN_BASE_CURRENCY) as src_value</w:t>
              <w:br/>
              <w:t xml:space="preserve">      from c3 c left join e3 e on e.hkey = c.hkey</w:t>
              <w:br/>
              <w:t xml:space="preserve">     group by c.hkey, c.COVERAGE_PREMIUM_IN_BASE_CURRENCY</w:t>
              <w:br/>
              <w:t xml:space="preserve">    union all</w:t>
              <w:br/>
              <w:t xml:space="preserve">    select 'COVERAGE_PREMIUM_IN_TRANSACTION_CURRENCY' as column_name, c.hkey, c.COVERAGE_PREMIUM_IN_TRANSACTION_CURRENCY as sat_value,</w:t>
              <w:br/>
              <w:t xml:space="preserve">           max(iff(equal_null(c.COVERAGE_PREMIUM_IN_TRANSACTION_CURRENCY, e.COVERAGE_PREMIUM_IN_TRANSACTION_CURRENCY), 1, 0)) as matched, count(e.hkey) as src_rows, min(e.COVERAGE_PREMIUM_IN_TRANSACTION_CURRENCY) as src_value</w:t>
              <w:br/>
              <w:t xml:space="preserve">      from c3 c left join e3 e on e.hkey = c.hkey</w:t>
              <w:br/>
              <w:t xml:space="preserve">     group by c.hkey, c.COVERAGE_PREMIUM_IN_TRANSACTION_CURRENCY</w:t>
              <w:br/>
              <w:t xml:space="preserve">    union all</w:t>
              <w:br/>
              <w:t xml:space="preserve">    select 'COVERAGE_START_DATE' as column_name, c.hkey, c.COVERAGE_START_DATE as sat_value,</w:t>
              <w:br/>
              <w:t xml:space="preserve">           max(iff(equal_null(c.COVERAGE_START_DATE, e.COVERAGE_START_DATE), 1, 0)) as matched, count(e.hkey) as src_rows, min(e.COVERAGE_START_DATE) as src_value</w:t>
              <w:br/>
              <w:t xml:space="preserve">      from c3 c left join e3 e on e.hkey = c.hkey</w:t>
              <w:br/>
              <w:t xml:space="preserve">     group by c.hkey, c.COVERAGE_START_DATE</w:t>
              <w:br/>
              <w:t xml:space="preserve">    union all</w:t>
              <w:br/>
              <w:t xml:space="preserve">    select 'COVERAGE_SUM_INSURED_CURRENCY_CODE' as column_name, c.hkey, c.COVERAGE_SUM_INSURED_CURRENCY_CODE as sat_value,</w:t>
              <w:br/>
              <w:t xml:space="preserve">           max(iff(equal_null(c.COVERAGE_SUM_INSURED_CURRENCY_CODE, e.COVERAGE_SUM_INSURED_CURRENCY_CODE), 1, 0)) as matched, count(e.hkey) as src_rows, min(e.COVERAGE_SUM_INSURED_CURRENCY_CODE) as src_value</w:t>
              <w:br/>
              <w:t xml:space="preserve">      from c3 c left join e3 e on e.hkey = c.hkey</w:t>
              <w:br/>
              <w:t xml:space="preserve">     group by c.hkey, c.COVERAGE_SUM_INSURED_CURRENCY_CODE</w:t>
              <w:br/>
              <w:t xml:space="preserve">    union all</w:t>
              <w:br/>
              <w:t xml:space="preserve">    select 'COVERAGE_SUM_INSURED_IN_BASE_CURRENCY' as column_name, c.hkey, c.COVERAGE_SUM_INSURED_IN_BASE_CURRENCY as sat_value,</w:t>
              <w:br/>
              <w:t xml:space="preserve">           max(iff(equal_null(c.COVERAGE_SUM_INSURED_IN_BASE_CURRENCY, e.COVERAGE_SUM_INSURED_IN_BASE_CURRENCY), 1, 0)) as matched, count(e.hkey) as src_rows, min(e.COVERAGE_SUM_INSURED_IN_BASE_CURRENCY) as src_value</w:t>
              <w:br/>
              <w:t xml:space="preserve">      from c3 c left join e3 e on e.hkey = c.hkey</w:t>
              <w:br/>
              <w:t xml:space="preserve">     group by c.hkey, c.COVERAGE_SUM_INSURED_IN_BASE_CURRENCY</w:t>
              <w:br/>
              <w:t xml:space="preserve">    union all</w:t>
              <w:br/>
              <w:t xml:space="preserve">    select 'COVERAGE_SUM_INSURED_IN_TRANSACTION_CURRENCY' as column_name, c.hkey, c.COVERAGE_SUM_INSURED_IN_TRANSACTION_CURRENCY as sat_value,</w:t>
              <w:br/>
              <w:t xml:space="preserve">           max(iff(equal_null(c.COVERAGE_SUM_INSURED_IN_TRANSACTION_CURRENCY, e.COVERAGE_SUM_INSURED_IN_TRANSACTION_CURRENCY), 1, 0)) as matched, count(e.hkey) as src_rows, min(e.COVERAGE_SUM_INSURED_IN_TRANSACTION_CURRENCY) as src_value</w:t>
              <w:br/>
              <w:t xml:space="preserve">      from c3 c left join e3 e on e.hkey = c.hkey</w:t>
              <w:br/>
              <w:t xml:space="preserve">     group by c.hkey, c.COVERAGE_SUM_INSURED_IN_TRANSACTION_CURRENCY</w:t>
              <w:br/>
              <w:t xml:space="preserve">    union all</w:t>
              <w:br/>
              <w:t xml:space="preserve">    select 'COVERAGE_TRANSACTION_CURRENCY_CODE' as column_name, c.hkey, c.COVERAGE_TRANSACTION_CURRENCY_CODE as sat_value,</w:t>
              <w:br/>
              <w:t xml:space="preserve">           max(iff(equal_null(c.COVERAGE_TRANSACTION_CURRENCY_CODE, e.COVERAGE_TRANSACTION_CURRENCY_CODE), 1, 0)) as matched, count(e.hkey) as src_rows, min(e.COVERAGE_TRANSACTION_CURRENCY_CODE) as src_value</w:t>
              <w:br/>
              <w:t xml:space="preserve">      from c3 c left join e3 e on e.hkey = c.hkey</w:t>
              <w:br/>
              <w:t xml:space="preserve">     group by c.hkey, c.COVERAGE_TRANSACTION_CURRENCY_CODE</w:t>
              <w:br/>
              <w:t xml:space="preserve">    union all</w:t>
              <w:br/>
              <w:t xml:space="preserve">    select 'ENDORSEMENT_PREMIUM' as column_name, c.hkey, c.ENDORSEMENT_PREMIUM as sat_value,</w:t>
              <w:br/>
              <w:t xml:space="preserve">           max(iff(equal_null(c.ENDORSEMENT_PREMIUM, e.ENDORSEMENT_PREMIUM), 1, 0)) as matched, count(e.hkey) as src_rows, min(e.ENDORSEMENT_PREMIUM) as src_value</w:t>
              <w:br/>
              <w:t xml:space="preserve">      from c3 c left join e3 e on e.hkey = c.hkey</w:t>
              <w:br/>
              <w:t xml:space="preserve">     group by c.hkey, c.ENDORSEMENT_PREMIUM</w:t>
              <w:br/>
              <w:t xml:space="preserve">    union all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c3 c left join e3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'NET_PREMIUM_IN_PREMIUM_CURRENCY' as column_name, c.hkey, c.NET_PREMIUM_IN_PREMIUM_CURRENCY as sat_value,</w:t>
              <w:br/>
              <w:t xml:space="preserve">           max(iff(equal_null(c.NET_PREMIUM_IN_PREMIUM_CURRENCY, e.NET_PREMIUM_IN_PREMIUM_CURRENCY), 1, 0)) as matched, count(e.hkey) as src_rows, min(e.NET_PREMIUM_IN_PREMIUM_CURRENCY) as src_value</w:t>
              <w:br/>
              <w:t xml:space="preserve">      from c3 c left join e3 e on e.hkey = c.hkey</w:t>
              <w:br/>
              <w:t xml:space="preserve">     group by c.hkey, c.NET_PREMIUM_IN_PREMIUM_CURRENCY</w:t>
              <w:br/>
              <w:t xml:space="preserve">)</w:t>
              <w:br/>
              <w:t xml:space="preserve">select 'MAXIMUS' as project, 'SAT_AUG_QUOTE_COVERAGE_LINE' as satellite, 'MAXIMUS_NONHLTH_TRV_UWR_VW_DATA_QUOTE_PARAM_DETAILS_RISK_LIST_RISK_COVER'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'SAT_AUG_QUOTE_COVERAGE_LINE'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'SAT_AUG_QUOTE_COVERAGE_LINE'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187. MAXIMUS — SAT_AUG_QUOTE_COVERAGE_SCHEDULE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QUOTE_HKEY, child key COVERAGE_REFERENCE; 1 RECORD_SOURCE group(s): MAXIMUS_NONHLTH_TRV_UWR_VW_DATA_QUOTE_PARAM_DETAILS_POLICY_PROPERTY_MULTI_SET_PROPERTY_INPUT_MULTI_SET_DETAIL_INPUT_PROPERTY_PIVOT_VW [9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BAGIC_PREPROD_CURATED_DB.BGIL_DATA_MODEL.SAT_AUG_QUOTE_COVERAGE_SCHEDULE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to_varchar(COVERAGE_REFERENCE) as cdk_1,</w:t>
              <w:br/>
              <w:t xml:space="preserve">           to_varchar(COVERAGE_DURATION) as COVERAGE_DURATION,</w:t>
              <w:br/>
              <w:t xml:space="preserve">           to_varchar(DELAY_TRIGGER_THRESHOLD) as DELAY_TRIGGER_THRESHOLD,</w:t>
              <w:br/>
              <w:t xml:space="preserve">           to_varchar(PREMIUM_BASIS) as PREMIUM_BASIS,</w:t>
              <w:br/>
              <w:t xml:space="preserve">           to_varchar(SUB_COVER_SELECTION) as SUB_COVER_SELECTION,</w:t>
              <w:br/>
              <w:t xml:space="preserve">           to_varchar(DEDUCTIBLE_AMOUNT) as DEDUCTIBLE_AMOUNT,</w:t>
              <w:br/>
              <w:t xml:space="preserve">           to_varchar(EXCLUDED_COUNTRIES) as EXCLUDED_COUNTRIES,</w:t>
              <w:br/>
              <w:t xml:space="preserve">           to_varchar(EXCLUDED_EVENTS) as EXCLUDED_EVENTS,</w:t>
              <w:br/>
              <w:t xml:space="preserve">           to_varchar(ITEMS_COVERED) as ITEMS_COVERED,</w:t>
              <w:br/>
              <w:t xml:space="preserve">           to_varchar(SUM_INSURED_AMOUNT) as SUM_INSURED_AMOUNT</w:t>
              <w:br/>
              <w:t xml:space="preserve">      from BAGIC_PREPROD_CURATED_DB.BGIL_DATA_MODEL.SAT_AUG_QUOTE_COVERAGE_SCHEDULE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QUOTE_HKEY, COVERAGE_REFERENCE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up_mt__uwr_qpd_polp_msp_imsd_inp_pv__aug_sat_aug_quote_coverage_schedule#1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to_varchar('ACE') as cdk_1,</w:t>
              <w:br/>
              <w:t xml:space="preserve">               rec_refresh_at as ldts,</w:t>
              <w:br/>
              <w:t xml:space="preserve">               to_varchar(((nullif(trim(to_varchar("ACE_DURATION")), '')))) as COVERAGE_DURATION,</w:t>
              <w:br/>
              <w:t xml:space="preserve">               to_varchar(((nullif(trim(to_varchar("DELAY_EXCEEDING_ACE")), '')))) as DELAY_TRIGGER_THRESHOLD,</w:t>
              <w:br/>
              <w:t xml:space="preserve">               to_varchar(((nullif(trim(to_varchar("ACE_PREMIUM_TYPE")), '')))) as PREMIUM_BASIS,</w:t>
              <w:br/>
              <w:t xml:space="preserve">               cast(null as varchar) as SUB_COVER_SELECTION,</w:t>
              <w:br/>
              <w:t xml:space="preserve">               cast(null as varchar) as DEDUCTIBLE_AMOUNT,</w:t>
              <w:br/>
              <w:t xml:space="preserve">               cast(null as varchar) as EXCLUDED_COUNTRIES,</w:t>
              <w:br/>
              <w:t xml:space="preserve">               cast(null as varchar) as EXCLUDED_EVENTS,</w:t>
              <w:br/>
              <w:t xml:space="preserve">               cast(null as varchar) as ITEMS_COVERED,</w:t>
              <w:br/>
              <w:t xml:space="preserve">               cast(null as varchar)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(nullif(trim(to_varchar("ACE_DURATION")), '')) is not null or (nullif(trim(to_varchar("ACE_PREMIUM_TYPE")), '')) is not null or (nullif(trim(to_varchar("DELAY_EXCEEDING_ACE")), '')) is not null</w:t>
              <w:br/>
              <w:t xml:space="preserve">        union all</w:t>
              <w:br/>
              <w:t xml:space="preserve">        -- via up_mt__uwr_qpd_polp_msp_imsd_inp_pv__aug_sat_aug_quote_coverage_schedule#2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to_varchar('AMBULANCE') as cdk_1,</w:t>
              <w:br/>
              <w:t xml:space="preserve">               rec_refresh_at as ldts,</w:t>
              <w:br/>
              <w:t xml:space="preserve">               cast(null as varchar) as COVERAGE_DURATION,</w:t>
              <w:br/>
              <w:t xml:space="preserve">               cast(null as varchar) as DELAY_TRIGGER_THRESHOLD,</w:t>
              <w:br/>
              <w:t xml:space="preserve">               cast(null as varchar) as PREMIUM_BASIS,</w:t>
              <w:br/>
              <w:t xml:space="preserve">               to_varchar(((nullif(trim(to_varchar("AMBULANCE_SUB_COVER")), '')))) as SUB_COVER_SELECTION,</w:t>
              <w:br/>
              <w:t xml:space="preserve">               cast(null as varchar) as DEDUCTIBLE_AMOUNT,</w:t>
              <w:br/>
              <w:t xml:space="preserve">               cast(null as varchar) as EXCLUDED_COUNTRIES,</w:t>
              <w:br/>
              <w:t xml:space="preserve">               cast(null as varchar) as EXCLUDED_EVENTS,</w:t>
              <w:br/>
              <w:t xml:space="preserve">               cast(null as varchar) as ITEMS_COVERED,</w:t>
              <w:br/>
              <w:t xml:space="preserve">               cast(null as varchar)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(nullif(trim(to_varchar("AMBULANCE_SUB_COVER")), '')) is not null</w:t>
              <w:br/>
              <w:t xml:space="preserve">        union all</w:t>
              <w:br/>
              <w:t xml:space="preserve">        -- via up_mt__uwr_qpd_polp_msp_imsd_inp_pv__aug_sat_aug_quote_coverage_schedule#3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to_varchar('BASE') as cdk_1,</w:t>
              <w:br/>
              <w:t xml:space="preserve">               rec_refresh_at as ldts,</w:t>
              <w:br/>
              <w:t xml:space="preserve">               cast(null as varchar) as COVERAGE_DURATION,</w:t>
              <w:br/>
              <w:t xml:space="preserve">               cast(null as varchar) as DELAY_TRIGGER_THRESHOLD,</w:t>
              <w:br/>
              <w:t xml:space="preserve">               cast(null as varchar) as PREMIUM_BASIS,</w:t>
              <w:br/>
              <w:t xml:space="preserve">               cast(null as varchar) as SUB_COVER_SELECTION,</w:t>
              <w:br/>
              <w:t xml:space="preserve">               to_varchar(((nullif(trim(to_varchar("DEDUCTIBLE_VALUE_SUBLIMIT")), '')))) as DEDUCTIBLE_AMOUNT,</w:t>
              <w:br/>
              <w:t xml:space="preserve">               to_varchar(((nullif(trim(to_varchar("EXCLUDED_COUNTRIES")), '')))) as EXCLUDED_COUNTRIES,</w:t>
              <w:br/>
              <w:t xml:space="preserve">               to_varchar(((nullif(trim(to_varchar("EXCLUDED_EVENTS")), '')))) as EXCLUDED_EVENTS,</w:t>
              <w:br/>
              <w:t xml:space="preserve">               to_varchar(((nullif(trim(to_varchar("ITEMS_COVERED")), '')))) as ITEMS_COVERED,</w:t>
              <w:br/>
              <w:t xml:space="preserve">               to_varchar(((nullif(trim(to_varchar("LIMIT_SUM_INSURED")), ''))))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(nullif(trim(to_varchar("DEDUCTIBLE_VALUE_SUBLIMIT")), '')) is not null or (nullif(trim(to_varchar("EXCLUDED_COUNTRIES")), '')) is not null or (nullif(trim(to_varchar("EXCLUDED_EVENTS")), '')) is not null or (nullif(trim(to_varchar("ITEMS_COVERED")), '')) is not null or (nullif(trim(to_varchar("LIMIT_SUM_INSURED")), '')) is not null</w:t>
              <w:br/>
              <w:t xml:space="preserve">        union all</w:t>
              <w:br/>
              <w:t xml:space="preserve">        -- via up_mt__uwr_qpd_polp_msp_imsd_inp_pv__aug_sat_aug_quote_coverage_schedule#4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to_varchar('BENEFIT') as cdk_1,</w:t>
              <w:br/>
              <w:t xml:space="preserve">               rec_refresh_at as ldts,</w:t>
              <w:br/>
              <w:t xml:space="preserve">               cast(null as varchar) as COVERAGE_DURATION,</w:t>
              <w:br/>
              <w:t xml:space="preserve">               cast(null as varchar) as DELAY_TRIGGER_THRESHOLD,</w:t>
              <w:br/>
              <w:t xml:space="preserve">               cast(null as varchar) as PREMIUM_BASIS,</w:t>
              <w:br/>
              <w:t xml:space="preserve">               cast(null as varchar) as SUB_COVER_SELECTION,</w:t>
              <w:br/>
              <w:t xml:space="preserve">               cast(null as varchar) as DEDUCTIBLE_AMOUNT,</w:t>
              <w:br/>
              <w:t xml:space="preserve">               cast(null as varchar) as EXCLUDED_COUNTRIES,</w:t>
              <w:br/>
              <w:t xml:space="preserve">               cast(null as varchar) as EXCLUDED_EVENTS,</w:t>
              <w:br/>
              <w:t xml:space="preserve">               cast(null as varchar) as ITEMS_COVERED,</w:t>
              <w:br/>
              <w:t xml:space="preserve">               to_varchar(((nullif(trim(to_varchar("BENEFIT_AMOUNT")), ''))))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(nullif(trim(to_varchar("BENEFIT_AMOUNT")), '')) is not null</w:t>
              <w:br/>
              <w:t xml:space="preserve">        union all</w:t>
              <w:br/>
              <w:t xml:space="preserve">        -- via up_mt__uwr_qpd_polp_msp_imsd_inp_pv__aug_sat_aug_quote_coverage_schedule#5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to_varchar('TRAVEL_INCONVENIENCE') as cdk_1,</w:t>
              <w:br/>
              <w:t xml:space="preserve">               rec_refresh_at as ldts,</w:t>
              <w:br/>
              <w:t xml:space="preserve">               cast(null as varchar) as COVERAGE_DURATION,</w:t>
              <w:br/>
              <w:t xml:space="preserve">               cast(null as varchar) as DELAY_TRIGGER_THRESHOLD,</w:t>
              <w:br/>
              <w:t xml:space="preserve">               cast(null as varchar) as PREMIUM_BASIS,</w:t>
              <w:br/>
              <w:t xml:space="preserve">               to_varchar(((nullif(trim(to_varchar("INCONVENIENCE_SUB_COVER")), '')))) as SUB_COVER_SELECTION,</w:t>
              <w:br/>
              <w:t xml:space="preserve">               cast(null as varchar) as DEDUCTIBLE_AMOUNT,</w:t>
              <w:br/>
              <w:t xml:space="preserve">               cast(null as varchar) as EXCLUDED_COUNTRIES,</w:t>
              <w:br/>
              <w:t xml:space="preserve">               cast(null as varchar) as EXCLUDED_EVENTS,</w:t>
              <w:br/>
              <w:t xml:space="preserve">               cast(null as varchar) as ITEMS_COVERED,</w:t>
              <w:br/>
              <w:t xml:space="preserve">               cast(null as varchar)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(nullif(trim(to_varchar("INCONVENIENCE_SUB_COVER")), '')) is not null</w:t>
              <w:br/>
              <w:t xml:space="preserve">        union all</w:t>
              <w:br/>
              <w:t xml:space="preserve">        -- via up_mt__uwr_qpd_polp_msp_imsd_inp_pv__aug_sat_aug_quote_coverage_schedule#6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to_varchar('TRIP_CANCELLATION') as cdk_1,</w:t>
              <w:br/>
              <w:t xml:space="preserve">               rec_refresh_at as ldts,</w:t>
              <w:br/>
              <w:t xml:space="preserve">               cast(null as varchar) as COVERAGE_DURATION,</w:t>
              <w:br/>
              <w:t xml:space="preserve">               cast(null as varchar) as DELAY_TRIGGER_THRESHOLD,</w:t>
              <w:br/>
              <w:t xml:space="preserve">               cast(null as varchar) as PREMIUM_BASIS,</w:t>
              <w:br/>
              <w:t xml:space="preserve">               to_varchar(((nullif(trim(to_varchar("CANCELLATION_SUB_COVER")), '')))) as SUB_COVER_SELECTION,</w:t>
              <w:br/>
              <w:t xml:space="preserve">               cast(null as varchar) as DEDUCTIBLE_AMOUNT,</w:t>
              <w:br/>
              <w:t xml:space="preserve">               cast(null as varchar) as EXCLUDED_COUNTRIES,</w:t>
              <w:br/>
              <w:t xml:space="preserve">               cast(null as varchar) as EXCLUDED_EVENTS,</w:t>
              <w:br/>
              <w:t xml:space="preserve">               cast(null as varchar) as ITEMS_COVERED,</w:t>
              <w:br/>
              <w:t xml:space="preserve">               cast(null as varchar)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(nullif(trim(to_varchar("CANCELLATION_SUB_COVER")), '')) is not null</w:t>
              <w:br/>
              <w:t xml:space="preserve">        union all</w:t>
              <w:br/>
              <w:t xml:space="preserve">        -- via up_mt__uwr_qpd_polp_msp_imsd_inp_pv__aug_sat_aug_quote_coverage_schedule#7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to_varchar('TRIP_CANCELLATION_MAIN') as cdk_1,</w:t>
              <w:br/>
              <w:t xml:space="preserve">               rec_refresh_at as ldts,</w:t>
              <w:br/>
              <w:t xml:space="preserve">               cast(null as varchar) as COVERAGE_DURATION,</w:t>
              <w:br/>
              <w:t xml:space="preserve">               cast(null as varchar) as DELAY_TRIGGER_THRESHOLD,</w:t>
              <w:br/>
              <w:t xml:space="preserve">               cast(null as varchar) as PREMIUM_BASIS,</w:t>
              <w:br/>
              <w:t xml:space="preserve">               to_varchar(((nullif(trim(to_varchar("CANCELLATION_MAIN_SUB_COVER")), '')))) as SUB_COVER_SELECTION,</w:t>
              <w:br/>
              <w:t xml:space="preserve">               cast(null as varchar) as DEDUCTIBLE_AMOUNT,</w:t>
              <w:br/>
              <w:t xml:space="preserve">               cast(null as varchar) as EXCLUDED_COUNTRIES,</w:t>
              <w:br/>
              <w:t xml:space="preserve">               cast(null as varchar) as EXCLUDED_EVENTS,</w:t>
              <w:br/>
              <w:t xml:space="preserve">               cast(null as varchar) as ITEMS_COVERED,</w:t>
              <w:br/>
              <w:t xml:space="preserve">               cast(null as varchar)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(nullif(trim(to_varchar("CANCELLATION_MAIN_SUB_COVER")), '')) is not null</w:t>
              <w:br/>
              <w:t xml:space="preserve">        union all</w:t>
              <w:br/>
              <w:t xml:space="preserve">        -- via up_mt__uwr_qpd_polp_msp_imsd_inp_pv__aug_sat_aug_quote_coverage_schedule#8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to_varchar('TRIP_DELAY') as cdk_1,</w:t>
              <w:br/>
              <w:t xml:space="preserve">               rec_refresh_at as ldts,</w:t>
              <w:br/>
              <w:t xml:space="preserve">               cast(null as varchar) as COVERAGE_DURATION,</w:t>
              <w:br/>
              <w:t xml:space="preserve">               to_varchar(((nullif(trim(to_varchar("DELAY_EXCEEDING")), '')))) as DELAY_TRIGGER_THRESHOLD,</w:t>
              <w:br/>
              <w:t xml:space="preserve">               cast(null as varchar) as PREMIUM_BASIS,</w:t>
              <w:br/>
              <w:t xml:space="preserve">               cast(null as varchar) as SUB_COVER_SELECTION,</w:t>
              <w:br/>
              <w:t xml:space="preserve">               cast(null as varchar) as DEDUCTIBLE_AMOUNT,</w:t>
              <w:br/>
              <w:t xml:space="preserve">               cast(null as varchar) as EXCLUDED_COUNTRIES,</w:t>
              <w:br/>
              <w:t xml:space="preserve">               cast(null as varchar) as EXCLUDED_EVENTS,</w:t>
              <w:br/>
              <w:t xml:space="preserve">               cast(null as varchar) as ITEMS_COVERED,</w:t>
              <w:br/>
              <w:t xml:space="preserve">               cast(null as varchar)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(nullif(trim(to_varchar("DELAY_EXCEEDING")),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'COVERAGE_DURATION' as column_name, c.hkey, c.COVERAGE_DURATION as sat_value,</w:t>
              <w:br/>
              <w:t xml:space="preserve">           max(iff(equal_null(c.COVERAGE_DURATION, e.COVERAGE_DURATION), 1, 0)) as matched, count(e.hkey) as src_rows, min(e.COVERAGE_DURATION) as src_value</w:t>
              <w:br/>
              <w:t xml:space="preserve">      from c1 c left join e1 e on e.hkey = c.hkey and equal_null(e.cdk_1, c.cdk_1)</w:t>
              <w:br/>
              <w:t xml:space="preserve">     group by c.hkey, c.cdk_1, c.COVERAGE_DURATION</w:t>
              <w:br/>
              <w:t xml:space="preserve">    union all</w:t>
              <w:br/>
              <w:t xml:space="preserve">    select 'DELAY_TRIGGER_THRESHOLD' as column_name, c.hkey, c.DELAY_TRIGGER_THRESHOLD as sat_value,</w:t>
              <w:br/>
              <w:t xml:space="preserve">           max(iff(equal_null(c.DELAY_TRIGGER_THRESHOLD, e.DELAY_TRIGGER_THRESHOLD), 1, 0)) as matched, count(e.hkey) as src_rows, min(e.DELAY_TRIGGER_THRESHOLD) as src_value</w:t>
              <w:br/>
              <w:t xml:space="preserve">      from c1 c left join e1 e on e.hkey = c.hkey and equal_null(e.cdk_1, c.cdk_1)</w:t>
              <w:br/>
              <w:t xml:space="preserve">     group by c.hkey, c.cdk_1, c.DELAY_TRIGGER_THRESHOLD</w:t>
              <w:br/>
              <w:t xml:space="preserve">    union all</w:t>
              <w:br/>
              <w:t xml:space="preserve">    select 'PREMIUM_BASIS' as column_name, c.hkey, c.PREMIUM_BASIS as sat_value,</w:t>
              <w:br/>
              <w:t xml:space="preserve">           max(iff(equal_null(c.PREMIUM_BASIS, e.PREMIUM_BASIS), 1, 0)) as matched, count(e.hkey) as src_rows, min(e.PREMIUM_BASIS) as src_value</w:t>
              <w:br/>
              <w:t xml:space="preserve">      from c1 c left join e1 e on e.hkey = c.hkey and equal_null(e.cdk_1, c.cdk_1)</w:t>
              <w:br/>
              <w:t xml:space="preserve">     group by c.hkey, c.cdk_1, c.PREMIUM_BASIS</w:t>
              <w:br/>
              <w:t xml:space="preserve">    union all</w:t>
              <w:br/>
              <w:t xml:space="preserve">    select 'SUB_COVER_SELECTION' as column_name, c.hkey, c.SUB_COVER_SELECTION as sat_value,</w:t>
              <w:br/>
              <w:t xml:space="preserve">           max(iff(equal_null(c.SUB_COVER_SELECTION, e.SUB_COVER_SELECTION), 1, 0)) as matched, count(e.hkey) as src_rows, min(e.SUB_COVER_SELECTION) as src_value</w:t>
              <w:br/>
              <w:t xml:space="preserve">      from c1 c left join e1 e on e.hkey = c.hkey and equal_null(e.cdk_1, c.cdk_1)</w:t>
              <w:br/>
              <w:t xml:space="preserve">     group by c.hkey, c.cdk_1, c.SUB_COVER_SELECTION</w:t>
              <w:br/>
              <w:t xml:space="preserve">    union all</w:t>
              <w:br/>
              <w:t xml:space="preserve">    select 'DEDUCTIBLE_AMOUNT' as column_name, c.hkey, c.DEDUCTIBLE_AMOUNT as sat_value,</w:t>
              <w:br/>
              <w:t xml:space="preserve">           max(iff(equal_null(c.DEDUCTIBLE_AMOUNT, e.DEDUCTIBLE_AMOUNT), 1, 0)) as matched, count(e.hkey) as src_rows, min(e.DEDUCTIBLE_AMOUNT) as src_value</w:t>
              <w:br/>
              <w:t xml:space="preserve">      from c1 c left join e1 e on e.hkey = c.hkey and equal_null(e.cdk_1, c.cdk_1)</w:t>
              <w:br/>
              <w:t xml:space="preserve">     group by c.hkey, c.cdk_1, c.DEDUCTIBLE_AMOUNT</w:t>
              <w:br/>
              <w:t xml:space="preserve">    union all</w:t>
              <w:br/>
              <w:t xml:space="preserve">    select 'EXCLUDED_COUNTRIES' as column_name, c.hkey, c.EXCLUDED_COUNTRIES as sat_value,</w:t>
              <w:br/>
              <w:t xml:space="preserve">           max(iff(equal_null(c.EXCLUDED_COUNTRIES, e.EXCLUDED_COUNTRIES), 1, 0)) as matched, count(e.hkey) as src_rows, min(e.EXCLUDED_COUNTRIES) as src_value</w:t>
              <w:br/>
              <w:t xml:space="preserve">      from c1 c left join e1 e on e.hkey = c.hkey and equal_null(e.cdk_1, c.cdk_1)</w:t>
              <w:br/>
              <w:t xml:space="preserve">     group by c.hkey, c.cdk_1, c.EXCLUDED_COUNTRIES</w:t>
              <w:br/>
              <w:t xml:space="preserve">    union all</w:t>
              <w:br/>
              <w:t xml:space="preserve">    select 'EXCLUDED_EVENTS' as column_name, c.hkey, c.EXCLUDED_EVENTS as sat_value,</w:t>
              <w:br/>
              <w:t xml:space="preserve">           max(iff(equal_null(c.EXCLUDED_EVENTS, e.EXCLUDED_EVENTS), 1, 0)) as matched, count(e.hkey) as src_rows, min(e.EXCLUDED_EVENTS) as src_value</w:t>
              <w:br/>
              <w:t xml:space="preserve">      from c1 c left join e1 e on e.hkey = c.hkey and equal_null(e.cdk_1, c.cdk_1)</w:t>
              <w:br/>
              <w:t xml:space="preserve">     group by c.hkey, c.cdk_1, c.EXCLUDED_EVENTS</w:t>
              <w:br/>
              <w:t xml:space="preserve">    union all</w:t>
              <w:br/>
              <w:t xml:space="preserve">    select 'ITEMS_COVERED' as column_name, c.hkey, c.ITEMS_COVERED as sat_value,</w:t>
              <w:br/>
              <w:t xml:space="preserve">           max(iff(equal_null(c.ITEMS_COVERED, e.ITEMS_COVERED), 1, 0)) as matched, count(e.hkey) as src_rows, min(e.ITEMS_COVERED) as src_value</w:t>
              <w:br/>
              <w:t xml:space="preserve">      from c1 c left join e1 e on e.hkey = c.hkey and equal_null(e.cdk_1, c.cdk_1)</w:t>
              <w:br/>
              <w:t xml:space="preserve">     group by c.hkey, c.cdk_1, c.ITEMS_COVERED</w:t>
              <w:br/>
              <w:t xml:space="preserve">    union all</w:t>
              <w:br/>
              <w:t xml:space="preserve">    select 'SUM_INSURED_AMOUNT' as column_name, c.hkey, c.SUM_INSURED_AMOUNT as sat_value,</w:t>
              <w:br/>
              <w:t xml:space="preserve">           max(iff(equal_null(c.SUM_INSURED_AMOUNT, e.SUM_INSURED_AMOUNT), 1, 0)) as matched, count(e.hkey) as src_rows, min(e.SUM_INSURED_AMOUNT) as src_value</w:t>
              <w:br/>
              <w:t xml:space="preserve">      from c1 c left join e1 e on e.hkey = c.hkey and equal_null(e.cdk_1, c.cdk_1)</w:t>
              <w:br/>
              <w:t xml:space="preserve">     group by c.hkey, c.cdk_1, c.SUM_INSURED_AMOUNT</w:t>
              <w:br/>
              <w:t xml:space="preserve">)</w:t>
              <w:br/>
              <w:t xml:space="preserve">select 'MAXIMUS' as project, 'SAT_AUG_QUOTE_COVERAGE_SCHEDULE'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188. MAXIMUS — SAT_AUG_QUOTE_COVER_DETAIL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QUOTE_HKEY, child key COVERAGE_REFERENCE, COVERAGE_SEQUENCE; 1 RECORD_SOURCE group(s): MAXIMUS_NONHLTH_TRV_UWR_VW_DATA_QUOTE_PARAM_DETAILS_RISK_LIST_RISK_COVER_RISK_COVER_PROPERTY_RULE_LIST_PIVOT_VW [15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BAGIC_PREPROD_CURATED_DB.BGIL_DATA_MODEL.SAT_AUG_QUOTE_COVER_DETAIL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to_varchar(BENEFIT_UNIT_IN_HOURS) as BENEFIT_UNIT_IN_HOURS,</w:t>
              <w:br/>
              <w:t xml:space="preserve">           to_varchar(COVER_PERIOD) as COVER_PERIOD,</w:t>
              <w:br/>
              <w:t xml:space="preserve">           to_varchar(COVER_PREMIUM_AMOUNT) as COVER_PREMIUM_AMOUNT,</w:t>
              <w:br/>
              <w:t xml:space="preserve">           to_varchar(COVER_PREMIUM_AMOUNT_IN_BASE_CURRENCY) as COVER_PREMIUM_AMOUNT_IN_BASE_CURRENCY,</w:t>
              <w:br/>
              <w:t xml:space="preserve">           to_varchar(COVER_SUM_INSURED) as COVER_SUM_INSURED,</w:t>
              <w:br/>
              <w:t xml:space="preserve">           to_varchar(COVER_SUM_INSURED_ACE_VARIANT) as COVER_SUM_INSURED_ACE_VARIANT,</w:t>
              <w:br/>
              <w:t xml:space="preserve">           to_varchar(COVER_SUM_INSURED_FOR_ABROAD_IN_USD) as COVER_SUM_INSURED_FOR_ABROAD_IN_USD,</w:t>
              <w:br/>
              <w:t xml:space="preserve">           to_varchar(COVER_SUM_INSURED_FOR_INDIA_IN_INR) as COVER_SUM_INSURED_FOR_INDIA_IN_INR,</w:t>
              <w:br/>
              <w:t xml:space="preserve">           to_varchar(PAYOUT_OPTION) as PAYOUT_OPTION,</w:t>
              <w:br/>
              <w:t xml:space="preserve">           to_varchar(PRIOR_COVER_PREMIUM_AMOUNT) as PRIOR_COVER_PREMIUM_AMOUNT,</w:t>
              <w:br/>
              <w:t xml:space="preserve">           to_varchar(SUB_LIMIT_DETAIL) as SUB_LIMIT_DETAIL,</w:t>
              <w:br/>
              <w:t xml:space="preserve">           to_varchar(SUM_INSURED_BREAK_UP_DETAIL) as SUM_INSURED_BREAK_UP_DETAIL,</w:t>
              <w:br/>
              <w:t xml:space="preserve">           to_varchar(SUM_INSURED_PER_UNIT) as SUM_INSURED_PER_UNIT,</w:t>
              <w:br/>
              <w:t xml:space="preserve">           to_varchar(TOTAL_COVER_SUM_INSURED) as TOTAL_COVER_SUM_INSURED,</w:t>
              <w:br/>
              <w:t xml:space="preserve">           to_varchar(TRIP_DELAY_OPTION) as TRIP_DELAY_OPTION</w:t>
              <w:br/>
              <w:t xml:space="preserve">      from BAGIC_PREPROD_CURATED_DB.BGIL_DATA_MODEL.SAT_AUG_QUOTE_COVER_DETAIL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QUOTE_HKEY in (select hkey from s1)</w:t>
              <w:br/>
              <w:t xml:space="preserve">    qualify rank() over (partition by QUOTE_HKEY, COVERAGE_REFERENCE, COVERAGE_SEQUENCE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to_varchar('RISK:' || nullif(trim(w1_pol_risk_id), '') || '#' || nullif(trim(w2_cover_code), ''))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to_varchar((nullif(trim(to_varchar("UNIT_IN_HOURS")), ''))) as BENEFIT_UNIT_IN_HOURS,</w:t>
              <w:br/>
              <w:t xml:space="preserve">               to_varchar((nullif(trim(to_varchar("PERIOD")), ''))) as COVER_PERIOD,</w:t>
              <w:br/>
              <w:t xml:space="preserve">               to_varchar((nullif(trim(to_varchar("PREMIUM")), ''))) as COVER_PREMIUM_AMOUNT,</w:t>
              <w:br/>
              <w:t xml:space="preserve">               to_varchar((nullif(trim(to_varchar("UPDATE_COVER_PREMIUM_IN_BASE_CURRENCY")), ''))) as COVER_PREMIUM_AMOUNT_IN_BASE_CURRENCY,</w:t>
              <w:br/>
              <w:t xml:space="preserve">               to_varchar((nullif(trim(to_varchar("SUM_INSURED")), ''))) as COVER_SUM_INSURED,</w:t>
              <w:br/>
              <w:t xml:space="preserve">               to_varchar((nullif(trim(to_varchar("SUM_INSUREDACE")), ''))) as COVER_SUM_INSURED_ACE_VARIANT,</w:t>
              <w:br/>
              <w:t xml:space="preserve">               to_varchar((nullif(trim(to_varchar("SI_FOR_ABROAD_IN_USD")), ''))) as COVER_SUM_INSURED_FOR_ABROAD_IN_USD,</w:t>
              <w:br/>
              <w:t xml:space="preserve">               to_varchar((nullif(trim(to_varchar("SI_FOR_INDIA_IN_INR")), ''))) as COVER_SUM_INSURED_FOR_INDIA_IN_INR,</w:t>
              <w:br/>
              <w:t xml:space="preserve">               to_varchar((nullif(trim(to_varchar("PAYOUT_OPTIONACE")), ''))) as PAYOUT_OPTION,</w:t>
              <w:br/>
              <w:t xml:space="preserve">               to_varchar((nullif(trim(to_varchar("OLD_PREMIUM")), ''))) as PRIOR_COVER_PREMIUM_AMOUNT,</w:t>
              <w:br/>
              <w:t xml:space="preserve">               to_varchar((nullif(trim(to_varchar("SUBLIMIT_DETAILS")), ''))) as SUB_LIMIT_DETAIL,</w:t>
              <w:br/>
              <w:t xml:space="preserve">               to_varchar((nullif(trim(to_varchar("SUM_INSURED_BREAK_UP")), ''))) as SUM_INSURED_BREAK_UP_DETAIL,</w:t>
              <w:br/>
              <w:t xml:space="preserve">               to_varchar((nullif(trim(to_varchar("SI_PER_UNIT")), ''))) as SUM_INSURED_PER_UNIT,</w:t>
              <w:br/>
              <w:t xml:space="preserve">               to_varchar((nullif(trim(to_varchar("TOTAL_SUM_INSURED")), ''))) as TOTAL_COVER_SUM_INSURED,</w:t>
              <w:br/>
              <w:t xml:space="preserve">               to_varchar((nullif(trim(to_varchar("TRIP_DELAY_OPTION")), ''))) as TRIP_DELAY_OPTION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'BENEFIT_UNIT_IN_HOURS' as column_name, c.hkey, c.BENEFIT_UNIT_IN_HOURS as sat_value,</w:t>
              <w:br/>
              <w:t xml:space="preserve">           max(iff(equal_null(c.BENEFIT_UNIT_IN_HOURS, e.BENEFIT_UNIT_IN_HOURS), 1, 0)) as matched, count(e.hkey) as src_rows, min(e.BENEFIT_UNIT_IN_HOURS)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c.BENEFIT_UNIT_IN_HOURS</w:t>
              <w:br/>
              <w:t xml:space="preserve">    union all</w:t>
              <w:br/>
              <w:t xml:space="preserve">    select 'COVER_PERIOD' as column_name, c.hkey, c.COVER_PERIOD as sat_value,</w:t>
              <w:br/>
              <w:t xml:space="preserve">           max(iff(equal_null(c.COVER_PERIOD, e.COVER_PERIOD), 1, 0)) as matched, count(e.hkey) as src_rows, min(e.COVER_PERIOD)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c.COVER_PERIOD</w:t>
              <w:br/>
              <w:t xml:space="preserve">    union all</w:t>
              <w:br/>
              <w:t xml:space="preserve">    select 'COVER_PREMIUM_AMOUNT' as column_name, c.hkey, c.COVER_PREMIUM_AMOUNT as sat_value,</w:t>
              <w:br/>
              <w:t xml:space="preserve">           max(iff(equal_null(c.COVER_PREMIUM_AMOUNT, e.COVER_PREMIUM_AMOUNT), 1, 0)) as matched, count(e.hkey) as src_rows, min(e.COVER_PREMIUM_AMOUNT)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c.COVER_PREMIUM_AMOUNT</w:t>
              <w:br/>
              <w:t xml:space="preserve">    union all</w:t>
              <w:br/>
              <w:t xml:space="preserve">    select 'COVER_PREMIUM_AMOUNT_IN_BASE_CURRENCY' as column_name, c.hkey, c.COVER_PREMIUM_AMOUNT_IN_BASE_CURRENCY as sat_value,</w:t>
              <w:br/>
              <w:t xml:space="preserve">           max(iff(equal_null(c.COVER_PREMIUM_AMOUNT_IN_BASE_CURRENCY, e.COVER_PREMIUM_AMOUNT_IN_BASE_CURRENCY), 1, 0)) as matched, count(e.hkey) as src_rows, min(e.COVER_PREMIUM_AMOUNT_IN_BASE_CURRENCY)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c.COVER_PREMIUM_AMOUNT_IN_BASE_CURRENCY</w:t>
              <w:br/>
              <w:t xml:space="preserve">    union all</w:t>
              <w:br/>
              <w:t xml:space="preserve">    select 'COVER_SUM_INSURED' as column_name, c.hkey, c.COVER_SUM_INSURED as sat_value,</w:t>
              <w:br/>
              <w:t xml:space="preserve">           max(iff(equal_null(c.COVER_SUM_INSURED, e.COVER_SUM_INSURED), 1, 0)) as matched, count(e.hkey) as src_rows, min(e.COVER_SUM_INSURED)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c.COVER_SUM_INSURED</w:t>
              <w:br/>
              <w:t xml:space="preserve">    union all</w:t>
              <w:br/>
              <w:t xml:space="preserve">    select 'COVER_SUM_INSURED_ACE_VARIANT' as column_name, c.hkey, c.COVER_SUM_INSURED_ACE_VARIANT as sat_value,</w:t>
              <w:br/>
              <w:t xml:space="preserve">           max(iff(equal_null(c.COVER_SUM_INSURED_ACE_VARIANT, e.COVER_SUM_INSURED_ACE_VARIANT), 1, 0)) as matched, count(e.hkey) as src_rows, min(e.COVER_SUM_INSURED_ACE_VARIANT)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c.COVER_SUM_INSURED_ACE_VARIANT</w:t>
              <w:br/>
              <w:t xml:space="preserve">    union all</w:t>
              <w:br/>
              <w:t xml:space="preserve">    select 'COVER_SUM_INSURED_FOR_ABROAD_IN_USD' as column_name, c.hkey, c.COVER_SUM_INSURED_FOR_ABROAD_IN_USD as sat_value,</w:t>
              <w:br/>
              <w:t xml:space="preserve">           max(iff(equal_null(c.COVER_SUM_INSURED_FOR_ABROAD_IN_USD, e.COVER_SUM_INSURED_FOR_ABROAD_IN_USD), 1, 0)) as matched, count(e.hkey) as src_rows, min(e.COVER_SUM_INSURED_FOR_ABROAD_IN_USD)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c.COVER_SUM_INSURED_FOR_ABROAD_IN_USD</w:t>
              <w:br/>
              <w:t xml:space="preserve">    union all</w:t>
              <w:br/>
              <w:t xml:space="preserve">    select 'COVER_SUM_INSURED_FOR_INDIA_IN_INR' as column_name, c.hkey, c.COVER_SUM_INSURED_FOR_INDIA_IN_INR as sat_value,</w:t>
              <w:br/>
              <w:t xml:space="preserve">           max(iff(equal_null(c.COVER_SUM_INSURED_FOR_INDIA_IN_INR, e.COVER_SUM_INSURED_FOR_INDIA_IN_INR), 1, 0)) as matched, count(e.hkey) as src_rows, min(e.COVER_SUM_INSURED_FOR_INDIA_IN_INR)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c.COVER_SUM_INSURED_FOR_INDIA_IN_INR</w:t>
              <w:br/>
              <w:t xml:space="preserve">    union all</w:t>
              <w:br/>
              <w:t xml:space="preserve">    select 'PAYOUT_OPTION' as column_name, c.hkey, c.PAYOUT_OPTION as sat_value,</w:t>
              <w:br/>
              <w:t xml:space="preserve">           max(iff(equal_null(c.PAYOUT_OPTION, e.PAYOUT_OPTION), 1, 0)) as matched, count(e.hkey) as src_rows, min(e.PAYOUT_OPTION)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c.PAYOUT_OPTION</w:t>
              <w:br/>
              <w:t xml:space="preserve">    union all</w:t>
              <w:br/>
              <w:t xml:space="preserve">    select 'PRIOR_COVER_PREMIUM_AMOUNT' as column_name, c.hkey, c.PRIOR_COVER_PREMIUM_AMOUNT as sat_value,</w:t>
              <w:br/>
              <w:t xml:space="preserve">           max(iff(equal_null(c.PRIOR_COVER_PREMIUM_AMOUNT, e.PRIOR_COVER_PREMIUM_AMOUNT), 1, 0)) as matched, count(e.hkey) as src_rows, min(e.PRIOR_COVER_PREMIUM_AMOUNT)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c.PRIOR_COVER_PREMIUM_AMOUNT</w:t>
              <w:br/>
              <w:t xml:space="preserve">    union all</w:t>
              <w:br/>
              <w:t xml:space="preserve">    select 'SUB_LIMIT_DETAIL' as column_name, c.hkey, c.SUB_LIMIT_DETAIL as sat_value,</w:t>
              <w:br/>
              <w:t xml:space="preserve">           max(iff(equal_null(c.SUB_LIMIT_DETAIL, e.SUB_LIMIT_DETAIL), 1, 0)) as matched, count(e.hkey) as src_rows, min(e.SUB_LIMIT_DETAIL)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c.SUB_LIMIT_DETAIL</w:t>
              <w:br/>
              <w:t xml:space="preserve">    union all</w:t>
              <w:br/>
              <w:t xml:space="preserve">    select 'SUM_INSURED_BREAK_UP_DETAIL' as column_name, c.hkey, c.SUM_INSURED_BREAK_UP_DETAIL as sat_value,</w:t>
              <w:br/>
              <w:t xml:space="preserve">           max(iff(equal_null(c.SUM_INSURED_BREAK_UP_DETAIL, e.SUM_INSURED_BREAK_UP_DETAIL), 1, 0)) as matched, count(e.hkey) as src_rows, min(e.SUM_INSURED_BREAK_UP_DETAIL)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c.SUM_INSURED_BREAK_UP_DETAIL</w:t>
              <w:br/>
              <w:t xml:space="preserve">    union all</w:t>
              <w:br/>
              <w:t xml:space="preserve">    select 'SUM_INSURED_PER_UNIT' as column_name, c.hkey, c.SUM_INSURED_PER_UNIT as sat_value,</w:t>
              <w:br/>
              <w:t xml:space="preserve">           max(iff(equal_null(c.SUM_INSURED_PER_UNIT, e.SUM_INSURED_PER_UNIT), 1, 0)) as matched, count(e.hkey) as src_rows, min(e.SUM_INSURED_PER_UNIT)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c.SUM_INSURED_PER_UNIT</w:t>
              <w:br/>
              <w:t xml:space="preserve">    union all</w:t>
              <w:br/>
              <w:t xml:space="preserve">    select 'TOTAL_COVER_SUM_INSURED' as column_name, c.hkey, c.TOTAL_COVER_SUM_INSURED as sat_value,</w:t>
              <w:br/>
              <w:t xml:space="preserve">           max(iff(equal_null(c.TOTAL_COVER_SUM_INSURED, e.TOTAL_COVER_SUM_INSURED), 1, 0)) as matched, count(e.hkey) as src_rows, min(e.TOTAL_COVER_SUM_INSURED)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c.TOTAL_COVER_SUM_INSURED</w:t>
              <w:br/>
              <w:t xml:space="preserve">    union all</w:t>
              <w:br/>
              <w:t xml:space="preserve">    select 'TRIP_DELAY_OPTION' as column_name, c.hkey, c.TRIP_DELAY_OPTION as sat_value,</w:t>
              <w:br/>
              <w:t xml:space="preserve">           max(iff(equal_null(c.TRIP_DELAY_OPTION, e.TRIP_DELAY_OPTION), 1, 0)) as matched, count(e.hkey) as src_rows, min(e.TRIP_DELAY_OPTION)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c.TRIP_DELAY_OPTION</w:t>
              <w:br/>
              <w:t xml:space="preserve">)</w:t>
              <w:br/>
              <w:t xml:space="preserve">select 'MAXIMUS' as project, 'SAT_AUG_QUOTE_COVER_DETAIL'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189. MAXIMUS — SAT_AUG_QUOTE_HEADER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QUOTE_HKEY; 9 RECORD_SOURCE group(s): MAXIMUS_NONHLTH_TRV_UWR_VW_DATA_POLICY_DETAILS_INSURED_DETAILS_MEMBER_DETAILS_PARTY_PROPERTY_SIMPLE_PROPERTY_PIVOT_VW [1 col(s)], MAXIMUS_NONHLTH_TRV_UWR_VW_DATA_QUOTE_PARAM_DETAILS [6 col(s)], MAXIMUS_NONHLTH_TRV_UWR_VW_DATA_QUOTE_PARAM_DETAILS_POLICY_PROPERTY [1 col(s)], MAXIMUS_NONHLTH_TRV_UWR_VW_DATA_QUOTE_PARAM_DETAILS_POLICY_PROPERTY_MULTI_SET_PROPERTY_INPUT_MULTI_SET_DETAIL_INPUT_PROPERTY_PIVOT_VW [1 col(s)], MAXIMUS_NONHLTH_TRV_UWR_VW_DATA_QUOTE_PARAM_DETAILS_POLICY_PROPERTY_RULE_LIST_PIVOT_VW [51 col(s)], MAXIMUS_NONHLTH_TRV_UWR_VW_DATA_QUOTE_PARAM_DETAILS_RISK_LIST [1 col(s)], MAXIMUS_NONHLTH_TRV_UWR_VW_DATA_QUOTE_PARAM_DETAILS_RISK_LIST_RISK_COVER_RISK_COVER_PROPERTY [1 col(s)], MAXIMUS_NONHLTH_TRV_UWR_VW_DATA_QUOTE_PARAM_DETAILS_RISK_LIST_RISK_PROPERTY [1 col(s)], MAXIMUS_NONHLTH_TRV_UWR_VW_DATA_QUOTE_PARAM_DETAILS_RISK_LIST_RISK_PROPERTY_RULE_LIST_PIVOT_VW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BAGIC_PREPROD_CURATED_DB.BGIL_DATA_MODEL.SAT_AUG_QUOTE_HEADER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to_varchar(PREMIUM_CALCULATOR_URN) as PREMIUM_CALCULATOR_URN</w:t>
              <w:br/>
              <w:t xml:space="preserve">      from BAGIC_PREPROD_CURATED_DB.BGIL_DATA_MODEL.SAT_AUG_QUOTE_HEADER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MD5_BINARY(NULLIF(UPPER(TRIM(CAST('HUB_QUOTE|' || (nullif(trim(case when nullif(trim(w1_quotation_number),'') is not null then nullif(trim(w1_quotation_number),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to_varchar((nullif(trim(to_varchar("CALCULATOR_URN_NUMBER")), ''))) as PREMIUM_CALCULATOR_URN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'PREMIUM_CALCULATOR_URN' as column_name, c.hkey, c.PREMIUM_CALCULATOR_URN as sat_value,</w:t>
              <w:br/>
              <w:t xml:space="preserve">           max(iff(equal_null(c.PREMIUM_CALCULATOR_URN, e.PREMIUM_CALCULATOR_URN), 1, 0)) as matched, count(e.hkey) as src_rows, min(e.PREMIUM_CALCULATOR_URN) as src_value</w:t>
              <w:br/>
              <w:t xml:space="preserve">      from c1 c left join e1 e on e.hkey = c.hkey</w:t>
              <w:br/>
              <w:t xml:space="preserve">     group by c.hkey, c.PREMIUM_CALCULATOR_URN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QUOTE_HKEY as hkey from BAGIC_PREPROD_CURATED_DB.BGIL_DATA_MODEL.SAT_AUG_QUOTE_HEADER</w:t>
              <w:br/>
              <w:t xml:space="preserve">     where RECORD_SOURCE = 'MAXIMUS_NONHLTH_TRV_UWR_VW_DATA_QUOTE_PARAM_DETAILS'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QUOTE_HKEY as hkey,</w:t>
              <w:br/>
              <w:t xml:space="preserve">           to_varchar(BILLING_STAKE_CODE) as BILLING_STAKE_CODE,</w:t>
              <w:br/>
              <w:t xml:space="preserve">           to_varchar(INTIMATION_DATE) as INTIMATION_DATE,</w:t>
              <w:br/>
              <w:t xml:space="preserve">           to_varchar(PREMIUM_PAYMENT_MODE) as PREMIUM_PAYMENT_MODE,</w:t>
              <w:br/>
              <w:t xml:space="preserve">           to_varchar(REFERRAL_INDICATOR) as REFERRAL_INDICATOR,</w:t>
              <w:br/>
              <w:t xml:space="preserve">           to_varchar(REQUESTED_COVER_END_DATE) as REQUESTED_COVER_END_DATE,</w:t>
              <w:br/>
              <w:t xml:space="preserve">           to_varchar(REQUESTED_POLICY_TERM_UNIT) as REQUESTED_POLICY_TERM_UNIT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'MAXIMUS_NONHLTH_TRV_UWR_VW_DATA_QUOTE_PARAM_DETAILS'</w:t>
              <w:br/>
              <w:t xml:space="preserve">       and QUOTE_HKEY in (select hkey from s2)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stg_mt__uwr_qpd</w:t>
              <w:br/>
              <w:t xml:space="preserve">        select MD5_BINARY(NULLIF(UPPER(TRIM(CAST('HUB_QUOTE|' || (nullif(trim(case when nullif(trim((nullif(trim(to_varchar("POLICY_QUOTE_NUMBER")), ''))),'') is not null then nullif(trim((nullif(trim(to_varchar("POLICY_QUOTE_NUMBER")),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to_varchar((nullif(trim(to_varchar("BILLING_STAKE")), ''))) as BILLING_STAKE_CODE,</w:t>
              <w:br/>
              <w:t xml:space="preserve">               to_varchar((nullif(trim(to_varchar("INTIMATION_DATE")), ''))) as INTIMATION_DATE,</w:t>
              <w:br/>
              <w:t xml:space="preserve">               to_varchar((nullif(trim(to_varchar("PREMIUM_MODE")), ''))) as PREMIUM_PAYMENT_MODE,</w:t>
              <w:br/>
              <w:t xml:space="preserve">               to_varchar((nullif(trim(to_varchar("REFER_INDICATOR")), ''))) as REFERRAL_INDICATOR,</w:t>
              <w:br/>
              <w:t xml:space="preserve">               to_varchar((nullif(trim(to_varchar("POLICY_EXPIRY_DATE")), ''))) as REQUESTED_COVER_END_DATE,</w:t>
              <w:br/>
              <w:t xml:space="preserve">               to_varchar((nullif(trim(to_varchar("POLICY_TERM_UNIT")), ''))) as REQUESTED_POLICY_TERM_UNIT</w:t>
              <w:br/>
              <w:t xml:space="preserve">          from RAW.MAXIMUS_TRAVEL.NONHLTH_TRV_UWR_VW_DATA_QUOTE_PARAM_DETAILS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'BILLING_STAKE_CODE' as column_name, c.hkey, c.BILLING_STAKE_CODE as sat_value,</w:t>
              <w:br/>
              <w:t xml:space="preserve">           max(iff(equal_null(c.BILLING_STAKE_CODE, e.BILLING_STAKE_CODE), 1, 0)) as matched, count(e.hkey) as src_rows, min(e.BILLING_STAKE_CODE) as src_value</w:t>
              <w:br/>
              <w:t xml:space="preserve">      from c2 c left join e2 e on e.hkey = c.hkey</w:t>
              <w:br/>
              <w:t xml:space="preserve">     group by c.hkey, c.BILLING_STAKE_CODE</w:t>
              <w:br/>
              <w:t xml:space="preserve">    union all</w:t>
              <w:br/>
              <w:t xml:space="preserve">    select 'INTIMATION_DATE' as column_name, c.hkey, c.INTIMATION_DATE as sat_value,</w:t>
              <w:br/>
              <w:t xml:space="preserve">           max(iff(equal_null(c.INTIMATION_DATE, e.INTIMATION_DATE), 1, 0)) as matched, count(e.hkey) as src_rows, min(e.INTIMATION_DATE) as src_value</w:t>
              <w:br/>
              <w:t xml:space="preserve">      from c2 c left join e2 e on e.hkey = c.hkey</w:t>
              <w:br/>
              <w:t xml:space="preserve">     group by c.hkey, c.INTIMATION_DATE</w:t>
              <w:br/>
              <w:t xml:space="preserve">    union all</w:t>
              <w:br/>
              <w:t xml:space="preserve">    select 'PREMIUM_PAYMENT_MODE' as column_name, c.hkey, c.PREMIUM_PAYMENT_MODE as sat_value,</w:t>
              <w:br/>
              <w:t xml:space="preserve">           max(iff(equal_null(c.PREMIUM_PAYMENT_MODE, e.PREMIUM_PAYMENT_MODE), 1, 0)) as matched, count(e.hkey) as src_rows, min(e.PREMIUM_PAYMENT_MODE) as src_value</w:t>
              <w:br/>
              <w:t xml:space="preserve">      from c2 c left join e2 e on e.hkey = c.hkey</w:t>
              <w:br/>
              <w:t xml:space="preserve">     group by c.hkey, c.PREMIUM_PAYMENT_MODE</w:t>
              <w:br/>
              <w:t xml:space="preserve">    union all</w:t>
              <w:br/>
              <w:t xml:space="preserve">    select 'REFERRAL_INDICATOR' as column_name, c.hkey, c.REFERRAL_INDICATOR as sat_value,</w:t>
              <w:br/>
              <w:t xml:space="preserve">           max(iff(equal_null(c.REFERRAL_INDICATOR, e.REFERRAL_INDICATOR), 1, 0)) as matched, count(e.hkey) as src_rows, min(e.REFERRAL_INDICATOR) as src_value</w:t>
              <w:br/>
              <w:t xml:space="preserve">      from c2 c left join e2 e on e.hkey = c.hkey</w:t>
              <w:br/>
              <w:t xml:space="preserve">     group by c.hkey, c.REFERRAL_INDICATOR</w:t>
              <w:br/>
              <w:t xml:space="preserve">    union all</w:t>
              <w:br/>
              <w:t xml:space="preserve">    select 'REQUESTED_COVER_END_DATE' as column_name, c.hkey, c.REQUESTED_COVER_END_DATE as sat_value,</w:t>
              <w:br/>
              <w:t xml:space="preserve">           max(iff(equal_null(c.REQUESTED_COVER_END_DATE, e.REQUESTED_COVER_END_DATE), 1, 0)) as matched, count(e.hkey) as src_rows, min(e.REQUESTED_COVER_END_DATE) as src_value</w:t>
              <w:br/>
              <w:t xml:space="preserve">      from c2 c left join e2 e on e.hkey = c.hkey</w:t>
              <w:br/>
              <w:t xml:space="preserve">     group by c.hkey, c.REQUESTED_COVER_END_DATE</w:t>
              <w:br/>
              <w:t xml:space="preserve">    union all</w:t>
              <w:br/>
              <w:t xml:space="preserve">    select 'REQUESTED_POLICY_TERM_UNIT' as column_name, c.hkey, c.REQUESTED_POLICY_TERM_UNIT as sat_value,</w:t>
              <w:br/>
              <w:t xml:space="preserve">           max(iff(equal_null(c.REQUESTED_POLICY_TERM_UNIT, e.REQUESTED_POLICY_TERM_UNIT), 1, 0)) as matched, count(e.hkey) as src_rows, min(e.REQUESTED_POLICY_TERM_UNIT) as src_value</w:t>
              <w:br/>
              <w:t xml:space="preserve">      from c2 c left join e2 e on e.hkey = c.hkey</w:t>
              <w:br/>
              <w:t xml:space="preserve">     group by c.hkey, c.REQUESTED_POLICY_TERM_UNIT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QUOTE_HKEY as hkey from BAGIC_PREPROD_CURATED_DB.BGIL_DATA_MODEL.SAT_AUG_QUOTE_HEADER</w:t>
              <w:br/>
              <w:t xml:space="preserve">     where RECORD_SOURCE = 'MAXIMUS_NONHLTH_TRV_UWR_VW_DATA_QUOTE_PARAM_DETAILS_POLICY_PROPERTY'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QUOTE_HKEY as hkey,</w:t>
              <w:br/>
              <w:t xml:space="preserve">           to_varchar(BUSINESS_EVENT_TYPE) as BUSINESS_EVENT_TYPE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'MAXIMUS_NONHLTH_TRV_UWR_VW_DATA_QUOTE_PARAM_DETAILS_POLICY_PROPERTY'</w:t>
              <w:br/>
              <w:t xml:space="preserve">       and QUOTE_HKEY in (select hkey from s3)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to_varchar((nullif(trim(to_varchar("BUSINESS_EVENT")), ''))) as BUSINESS_EVENT_TYPE</w:t>
              <w:br/>
              <w:t xml:space="preserve">          from RAW.MAXIMUS_TRAVEL.NONHLTH_TRV_UWR_VW_DATA_QUOTE_PARAM_DETAILS_POLICY_PROPERTY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'BUSINESS_EVENT_TYPE' as column_name, c.hkey, c.BUSINESS_EVENT_TYPE as sat_value,</w:t>
              <w:br/>
              <w:t xml:space="preserve">           max(iff(equal_null(c.BUSINESS_EVENT_TYPE, e.BUSINESS_EVENT_TYPE), 1, 0)) as matched, count(e.hkey) as src_rows, min(e.BUSINESS_EVENT_TYPE) as src_value</w:t>
              <w:br/>
              <w:t xml:space="preserve">      from c3 c left join e3 e on e.hkey = c.hkey</w:t>
              <w:br/>
              <w:t xml:space="preserve">     group by c.hkey, c.BUSINESS_EVENT_TYPE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QUOTE_HKEY as hkey from BAGIC_PREPROD_CURATED_DB.BGIL_DATA_MODEL.SAT_AUG_QUOTE_HEADER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QUOTE_HKEY as hkey,</w:t>
              <w:br/>
              <w:t xml:space="preserve">           to_varchar(ENDORSEMENT_TYPE) as ENDORSEMENT_TYPE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s4)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to_varchar((nullif(trim(to_varchar("ENDORSEMENT_TYPE")), ''))) as ENDORSEMENT_TYPE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'ENDORSEMENT_TYPE' as column_name, c.hkey, c.ENDORSEMENT_TYPE as sat_value,</w:t>
              <w:br/>
              <w:t xml:space="preserve">           max(iff(equal_null(c.ENDORSEMENT_TYPE, e.ENDORSEMENT_TYPE), 1, 0)) as matched, count(e.hkey) as src_rows, min(e.ENDORSEMENT_TYPE) as src_value</w:t>
              <w:br/>
              <w:t xml:space="preserve">      from c4 c left join e4 e on e.hkey = c.hkey</w:t>
              <w:br/>
              <w:t xml:space="preserve">     group by c.hkey, c.ENDORSEMENT_TYPE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QUOTE_HKEY as hkey from BAGIC_PREPROD_CURATED_DB.BGIL_DATA_MODEL.SAT_AUG_QUOTE_HEADER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QUOTE_HKEY as hkey,</w:t>
              <w:br/>
              <w:t xml:space="preserve">           to_varchar(ACTION_REASON_TEXT) as ACTION_REASON_TEXT,</w:t>
              <w:br/>
              <w:t xml:space="preserve">           to_varchar(BUSINESS_TYPE_CODE) as BUSINESS_TYPE_CODE,</w:t>
              <w:br/>
              <w:t xml:space="preserve">           to_varchar(CANCELLED_BY_USER_REFERENCE) as CANCELLED_BY_USER_REFERENCE,</w:t>
              <w:br/>
              <w:t xml:space="preserve">           to_varchar(CBM_REFERENCE_NUMBER) as CBM_REFERENCE_NUMBER,</w:t>
              <w:br/>
              <w:t xml:space="preserve">           to_varchar(CREATED_BY_USER_REFERENCE) as CREATED_BY_USER_REFERENCE,</w:t>
              <w:br/>
              <w:t xml:space="preserve">           to_varchar(EFFECTIVE_DATE) as EFFECTIVE_DATE,</w:t>
              <w:br/>
              <w:t xml:space="preserve">           to_varchar(EMAIL_COMMUNICATION_REFERENCE) as EMAIL_COMMUNICATION_REFERENCE,</w:t>
              <w:br/>
              <w:t xml:space="preserve">           to_varchar(EMPLOYER_ORGANISATION_NAME) as EMPLOYER_ORGANISATION_NAME,</w:t>
              <w:br/>
              <w:t xml:space="preserve">           to_varchar(ENDORSEMENT_INVOICE_REFERENCE) as ENDORSEMENT_INVOICE_REFERENCE,</w:t>
              <w:br/>
              <w:t xml:space="preserve">           to_varchar(ENDORSEMENT_TYPE_CODE) as ENDORSEMENT_TYPE_CODE,</w:t>
              <w:br/>
              <w:t xml:space="preserve">           to_varchar(ENDORSEMENT_UNIQUE_IDENTIFICATION_CODE) as ENDORSEMENT_UNIQUE_IDENTIFICATION_CODE,</w:t>
              <w:br/>
              <w:t xml:space="preserve">           to_varchar(EXPIRING_POLICY_INSURER_NAME) as EXPIRING_POLICY_INSURER_NAME,</w:t>
              <w:br/>
              <w:t xml:space="preserve">           to_varchar(EXTERNAL_REFERENCE_DETAILS) as EXTERNAL_REFERENCE_DETAILS,</w:t>
              <w:br/>
              <w:t xml:space="preserve">           to_varchar(EXTERNAL_REFERENCE_IDENTIFIER) as EXTERNAL_REFERENCE_IDENTIFIER,</w:t>
              <w:br/>
              <w:t xml:space="preserve">           to_varchar(FIRST_YEAR_INDICATOR) as FIRST_YEAR_INDICATOR,</w:t>
              <w:br/>
              <w:t xml:space="preserve">           to_varchar(GLOBAL_ACCOUNT_INDICATOR) as GLOBAL_ACCOUNT_INDICATOR,</w:t>
              <w:br/>
              <w:t xml:space="preserve">           to_varchar(GROUP_NAME) as GROUP_NAME,</w:t>
              <w:br/>
              <w:t xml:space="preserve">           to_varchar(GROUP_TYPE) as GROUP_TYPE,</w:t>
              <w:br/>
              <w:t xml:space="preserve">           to_varchar(INSURED_EMPLOYEE_CODE) as INSURED_EMPLOYEE_CODE,</w:t>
              <w:br/>
              <w:t xml:space="preserve">           to_varchar(OPERATING_UNIT_CODE) as OPERATING_UNIT_CODE,</w:t>
              <w:br/>
              <w:t xml:space="preserve">           to_varchar(POLICY_UNIQUE_IDENTIFICATION_CODE) as POLICY_UNIQUE_IDENTIFICATION_CODE,</w:t>
              <w:br/>
              <w:t xml:space="preserve">           to_varchar(PREMIUM_PAYER_REFERENCE) as PREMIUM_PAYER_REFERENCE,</w:t>
              <w:br/>
              <w:t xml:space="preserve">           to_varchar(PREMIUM_TRANSACTION_REFERENCE_NUMBER) as PREMIUM_TRANSACTION_REFERENCE_NUMBER,</w:t>
              <w:br/>
              <w:t xml:space="preserve">           to_varchar(PROGRAM_IDENTIFIER) as PROGRAM_IDENTIFIER,</w:t>
              <w:br/>
              <w:t xml:space="preserve">           to_varchar(QUOTED_PLAN_CODE) as QUOTED_PLAN_CODE,</w:t>
              <w:br/>
              <w:t xml:space="preserve">           to_varchar(QUOTED_POLICY_SUB_STATUS) as QUOTED_POLICY_SUB_STATUS,</w:t>
              <w:br/>
              <w:t xml:space="preserve">           to_varchar(QUOTED_POLICY_TYPE) as QUOTED_POLICY_TYPE,</w:t>
              <w:br/>
              <w:t xml:space="preserve">           to_varchar(RECORD_ENTRY_DATE) as RECORD_ENTRY_DATE,</w:t>
              <w:br/>
              <w:t xml:space="preserve">           to_varchar(RENEWAL_APPLICABLE_INDICATOR) as RENEWAL_APPLICABLE_INDICATOR,</w:t>
              <w:br/>
              <w:t xml:space="preserve">           to_varchar(RENEWAL_NOTICE_EXCEPTION_CLUSTER_NAME) as RENEWAL_NOTICE_EXCEPTION_CLUSTER_NAME,</w:t>
              <w:br/>
              <w:t xml:space="preserve">           to_varchar(RENEWAL_QUOTE_GENERATED_INDICATOR) as RENEWAL_QUOTE_GENERATED_INDICATOR,</w:t>
              <w:br/>
              <w:t xml:space="preserve">           to_varchar(REPLACED_POLICY_EXPIRY_DATE) as REPLACED_POLICY_EXPIRY_DATE,</w:t>
              <w:br/>
              <w:t xml:space="preserve">           to_varchar(REPLACED_POLICY_INCEPTION_DATE) as REPLACED_POLICY_INCEPTION_DATE,</w:t>
              <w:br/>
              <w:t xml:space="preserve">           to_varchar(REPLACED_POLICY_PRODUCT_CODE) as REPLACED_POLICY_PRODUCT_CODE,</w:t>
              <w:br/>
              <w:t xml:space="preserve">           to_varchar(REQUESTED_COVER_END_DATE) as REQUESTED_COVER_END_DATE,</w:t>
              <w:br/>
              <w:t xml:space="preserve">           to_varchar(REQUESTED_COVER_END_TIME) as REQUESTED_COVER_END_TIME,</w:t>
              <w:br/>
              <w:t xml:space="preserve">           to_varchar(REQUESTED_COVER_START_TIME) as REQUESTED_COVER_START_TIME,</w:t>
              <w:br/>
              <w:t xml:space="preserve">           to_varchar(REQUESTED_SUM_INSURED_IN_BASE_CURRENCY) as REQUESTED_SUM_INSURED_IN_BASE_CURRENCY,</w:t>
              <w:br/>
              <w:t xml:space="preserve">           to_varchar(REQUESTED_SUM_INSURED_IN_SUM_INSURED_CURRENCY) as REQUESTED_SUM_INSURED_IN_SUM_INSURED_CURRENCY,</w:t>
              <w:br/>
              <w:t xml:space="preserve">           to_varchar(REQUESTED_SUM_INSURED_IN_TRANSACTION_CURRENCY) as REQUESTED_SUM_INSURED_IN_TRANSACTION_CURRENCY,</w:t>
              <w:br/>
              <w:t xml:space="preserve">           to_varchar(SERVICING_ACTION_REASON) as SERVICING_ACTION_REASON,</w:t>
              <w:br/>
              <w:t xml:space="preserve">           to_varchar(SOURCE_OF_BUSINESS_CODE) as SOURCE_OF_BUSINESS_CODE,</w:t>
              <w:br/>
              <w:t xml:space="preserve">           to_varchar(SOURCE_POLICY_IDENTIFIER) as SOURCE_POLICY_IDENTIFIER,</w:t>
              <w:br/>
              <w:t xml:space="preserve">           to_varchar(SOURCE_RECORD_IDENTIFIER) as SOURCE_RECORD_IDENTIFIER,</w:t>
              <w:br/>
              <w:t xml:space="preserve">           to_varchar(SOURCE_SYSTEM_CONTRACT_IDENTIFIER) as SOURCE_SYSTEM_CONTRACT_IDENTIFIER,</w:t>
              <w:br/>
              <w:t xml:space="preserve">           to_varchar(SOURCE_SYSTEM_ENDORSEMENT_NUMBER) as SOURCE_SYSTEM_ENDORSEMENT_NUMBER,</w:t>
              <w:br/>
              <w:t xml:space="preserve">           to_varchar(SUM_INSURED_CURRENCY_CODE) as SUM_INSURED_CURRENCY_CODE,</w:t>
              <w:br/>
              <w:t xml:space="preserve">           to_varchar(SUM_INSURED_CURRENCY_EXCHANGE_RATE) as SUM_INSURED_CURRENCY_EXCHANGE_RATE,</w:t>
              <w:br/>
              <w:t xml:space="preserve">           to_varchar(TOUR_TYPE_CODE) as TOUR_TYPE_CODE,</w:t>
              <w:br/>
              <w:t xml:space="preserve">           to_varchar(TRANSIT_JOURNEY_COVER) as TRANSIT_JOURNEY_COVER,</w:t>
              <w:br/>
              <w:t xml:space="preserve">           to_varchar(UNDERWRITING_REFERRAL_REQUIRED_INDICATOR) as UNDERWRITING_REFERRAL_REQUIRED_INDICATOR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'MAXIMUS_NONHLTH_TRV_UWR_VW_DATA_QUOTE_PARAM_DETAILS_POLICY_PROPERTY_RULE_LIST_PIVOT_VW'</w:t>
              <w:br/>
              <w:t xml:space="preserve">       and QUOTE_HKEY in (select hkey from s5)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to_varchar((nullif(trim(to_varchar("REASON")), ''))) as ACTION_REASON_TEXT,</w:t>
              <w:br/>
              <w:t xml:space="preserve">               to_varchar((nullif(trim(to_varchar("TYPE_OF_BUSINESS")), ''))) as BUSINESS_TYPE_CODE,</w:t>
              <w:br/>
              <w:t xml:space="preserve">               to_varchar((nullif(trim(to_varchar("CANCELLED_BY")), ''))) as CANCELLED_BY_USER_REFERENCE,</w:t>
              <w:br/>
              <w:t xml:space="preserve">               to_varchar((nullif(trim(to_varchar("CBM_REFERENCE_ID")), ''))) as CBM_REFERENCE_NUMBER,</w:t>
              <w:br/>
              <w:t xml:space="preserve">               to_varchar(coalesce((nullif(trim(to_varchar("CREATED_BY")), '')), (nullif(trim(to_varchar("BAGIC_CREATED_BY")), '')))) as CREATED_BY_USER_REFERENCE,</w:t>
              <w:br/>
              <w:t xml:space="preserve">               to_varchar((nullif(trim(to_varchar("EFFECTIVE_DATE")), ''))) as EFFECTIVE_DATE,</w:t>
              <w:br/>
              <w:t xml:space="preserve">               to_varchar((nullif(trim(to_varchar("EMAIL_COMMUNICATION")), ''))) as EMAIL_COMMUNICATION_REFERENCE,</w:t>
              <w:br/>
              <w:t xml:space="preserve">               to_varchar((nullif(trim(to_varchar("EMPLOYEE_COMPANY")), ''))) as EMPLOYER_ORGANISATION_NAME,</w:t>
              <w:br/>
              <w:t xml:space="preserve">               to_varchar((nullif(trim(to_varchar("ENDORSEMENT_INVOICE")), ''))) as ENDORSEMENT_INVOICE_REFERENCE,</w:t>
              <w:br/>
              <w:t xml:space="preserve">               to_varchar((nullif(trim(to_varchar("TYPE_OF_ENDORSEMENT")), ''))) as ENDORSEMENT_TYPE_CODE,</w:t>
              <w:br/>
              <w:t xml:space="preserve">               to_varchar((nullif(trim(to_varchar("UNIQUE_IDENTIFICATION_CODE_FOR_ENDT")), ''))) as ENDORSEMENT_UNIQUE_IDENTIFICATION_CODE,</w:t>
              <w:br/>
              <w:t xml:space="preserve">               to_varchar((nullif(trim(to_varchar("INSURANCE_COMPANY_NAME")), ''))) as EXPIRING_POLICY_INSURER_NAME,</w:t>
              <w:br/>
              <w:t xml:space="preserve">               to_varchar((nullif(trim(to_varchar("REFERENCE_DETAILS")), ''))) as EXTERNAL_REFERENCE_DETAILS,</w:t>
              <w:br/>
              <w:t xml:space="preserve">               to_varchar((nullif(trim(to_varchar("REFERENCE_ID")), ''))) as EXTERNAL_REFERENCE_IDENTIFIER,</w:t>
              <w:br/>
              <w:t xml:space="preserve">               to_varchar((nullif(trim(to_varchar("FIRST_TIME_EXECUTED")), ''))) as FIRST_YEAR_INDICATOR,</w:t>
              <w:br/>
              <w:t xml:space="preserve">               to_varchar((nullif(trim(to_varchar("GLOBAL_ACCOUNT_POLICY")), ''))) as GLOBAL_ACCOUNT_INDICATOR,</w:t>
              <w:br/>
              <w:t xml:space="preserve">               to_varchar((nullif(trim(to_varchar("GROUP_NAME")), ''))) as GROUP_NAME,</w:t>
              <w:br/>
              <w:t xml:space="preserve">               to_varchar((nullif(trim(to_varchar("NATURE_OF_GROUPS")), ''))) as GROUP_TYPE,</w:t>
              <w:br/>
              <w:t xml:space="preserve">               to_varchar((nullif(trim(to_varchar("EMPLOYEE_CODE")), ''))) as INSURED_EMPLOYEE_CODE,</w:t>
              <w:br/>
              <w:t xml:space="preserve">               to_varchar((nullif(trim(to_varchar("UNIT")), ''))) as OPERATING_UNIT_CODE,</w:t>
              <w:br/>
              <w:t xml:space="preserve">               to_varchar((nullif(trim(to_varchar("UNIQUE_IDENTIFICATION_CODE_FOR_POLICY")), ''))) as POLICY_UNIQUE_IDENTIFICATION_CODE,</w:t>
              <w:br/>
              <w:t xml:space="preserve">               to_varchar((nullif(trim(to_varchar("BILL_TO")), ''))) as PREMIUM_PAYER_REFERENCE,</w:t>
              <w:br/>
              <w:t xml:space="preserve">               to_varchar((nullif(trim(to_varchar("REFERENCE_NO")), ''))) as PREMIUM_TRANSACTION_REFERENCE_NUMBER,</w:t>
              <w:br/>
              <w:t xml:space="preserve">               to_varchar((nullif(trim(to_varchar("PROGRAM_ID")), ''))) as PROGRAM_IDENTIFIER,</w:t>
              <w:br/>
              <w:t xml:space="preserve">               to_varchar((nullif(trim(to_varchar("POLICY_PLAN")), ''))) as QUOTED_PLAN_CODE,</w:t>
              <w:br/>
              <w:t xml:space="preserve">               to_varchar((nullif(trim(to_varchar("POLICY_SUB_STATUS")), ''))) as QUOTED_POLICY_SUB_STATUS,</w:t>
              <w:br/>
              <w:t xml:space="preserve">               to_varchar((nullif(trim(to_varchar("POLICY_TYPE")), ''))) as QUOTED_POLICY_TYPE,</w:t>
              <w:br/>
              <w:t xml:space="preserve">               to_varchar((nullif(trim(to_varchar("ENTRY_DATE")), ''))) as RECORD_ENTRY_DATE,</w:t>
              <w:br/>
              <w:t xml:space="preserve">               to_varchar((nullif(trim(to_varchar("RENEWAL_APPLICABLE")), ''))) as RENEWAL_APPLICABLE_INDICATOR,</w:t>
              <w:br/>
              <w:t xml:space="preserve">               to_varchar((nullif(trim(to_varchar("RTA_CLUSTER_NAME_RN_EXCEPTION")), ''))) as RENEWAL_NOTICE_EXCEPTION_CLUSTER_NAME,</w:t>
              <w:br/>
              <w:t xml:space="preserve">               to_varchar((nullif(trim(to_varchar("RENEWAL_QUOTE_GENERATED")), ''))) as RENEWAL_QUOTE_GENERATED_INDICATOR,</w:t>
              <w:br/>
              <w:t xml:space="preserve">               to_varchar((nullif(trim(to_varchar("OLD_EXPIRY_DATE")), ''))) as REPLACED_POLICY_EXPIRY_DATE,</w:t>
              <w:br/>
              <w:t xml:space="preserve">               to_varchar((nullif(trim(to_varchar("OLD_INCEPTION_DATE")), ''))) as REPLACED_POLICY_INCEPTION_DATE,</w:t>
              <w:br/>
              <w:t xml:space="preserve">               to_varchar((nullif(trim(to_varchar("OLD_PRODUCT_CODE")), ''))) as REPLACED_POLICY_PRODUCT_CODE,</w:t>
              <w:br/>
              <w:t xml:space="preserve">               to_varchar((nullif(trim(to_varchar("POLICY_EXPIRY_DATE")), ''))) as REQUESTED_COVER_END_DATE,</w:t>
              <w:br/>
              <w:t xml:space="preserve">               to_varchar((nullif(trim(to_varchar("POLICY_EXPIRY_TIME")), ''))) as REQUESTED_COVER_END_TIME,</w:t>
              <w:br/>
              <w:t xml:space="preserve">               to_varchar((nullif(trim(to_varchar("POLICY_INCEPTION_TIME")), ''))) as REQUESTED_COVER_START_TIME,</w:t>
              <w:br/>
              <w:t xml:space="preserve">               to_varchar((nullif(trim(to_varchar("POLICY_SUM_INSURED_IN_BASE_CURRENCY")), ''))) as REQUESTED_SUM_INSURED_IN_BASE_CURRENCY,</w:t>
              <w:br/>
              <w:t xml:space="preserve">               to_varchar((nullif(trim(to_varchar("SUM_INSURED_IN_SI_CURRENCY")), ''))) as REQUESTED_SUM_INSURED_IN_SUM_INSURED_CURRENCY,</w:t>
              <w:br/>
              <w:t xml:space="preserve">               to_varchar((nullif(trim(to_varchar("POLICY_SUM_INSURED_IN_TRANSACTION_CURRENCY")), ''))) as REQUESTED_SUM_INSURED_IN_TRANSACTION_CURRENCY,</w:t>
              <w:br/>
              <w:t xml:space="preserve">               to_varchar((nullif(trim(to_varchar("REASON_FOR_INITIATING_THIS_ACTION")), ''))) as SERVICING_ACTION_REASON,</w:t>
              <w:br/>
              <w:t xml:space="preserve">               to_varchar((nullif(trim(to_varchar("SOURCE_OF_BUSINESS")), ''))) as SOURCE_OF_BUSINESS_CODE,</w:t>
              <w:br/>
              <w:t xml:space="preserve">               to_varchar((nullif(trim(to_varchar("POLICY_ID")), ''))) as SOURCE_POLICY_IDENTIFIER,</w:t>
              <w:br/>
              <w:t xml:space="preserve">               to_varchar((nullif(trim(to_varchar("POLICY_RID")), ''))) as SOURCE_RECORD_IDENTIFIER,</w:t>
              <w:br/>
              <w:t xml:space="preserve">               to_varchar((nullif(trim(to_varchar("BAGIC_CONTRACT_ID")), ''))) as SOURCE_SYSTEM_CONTRACT_IDENTIFIER,</w:t>
              <w:br/>
              <w:t xml:space="preserve">               to_varchar((nullif(trim(to_varchar("BAGIC_ENDORSEMENT_NUMBER")), ''))) as SOURCE_SYSTEM_ENDORSEMENT_NUMBER,</w:t>
              <w:br/>
              <w:t xml:space="preserve">               to_varchar((nullif(trim(to_varchar("SUM_INSURED_CURRENCY")), ''))) as SUM_INSURED_CURRENCY_CODE,</w:t>
              <w:br/>
              <w:t xml:space="preserve">               to_varchar((nullif(trim(to_varchar("SUM_INSURED_CURRENCY_EXCHANGE_RATE")), ''))) as SUM_INSURED_CURRENCY_EXCHANGE_RATE,</w:t>
              <w:br/>
              <w:t xml:space="preserve">               to_varchar((nullif(trim(to_varchar("TYPE_OF_TOUR")), ''))) as TOUR_TYPE_CODE,</w:t>
              <w:br/>
              <w:t xml:space="preserve">               to_varchar((nullif(trim(to_varchar("TRANSIT_JOURNEY_COVER")), ''))) as TRANSIT_JOURNEY_COVER,</w:t>
              <w:br/>
              <w:t xml:space="preserve">               to_varchar((nullif(trim(to_varchar("UNDERWRITING_RQRD_FLAG")), ''))) as UNDERWRITING_REFERRAL_REQUIRED_INDICATOR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'ACTION_REASON_TEXT' as column_name, c.hkey, c.ACTION_REASON_TEXT as sat_value,</w:t>
              <w:br/>
              <w:t xml:space="preserve">           max(iff(equal_null(c.ACTION_REASON_TEXT, e.ACTION_REASON_TEXT), 1, 0)) as matched, count(e.hkey) as src_rows, min(e.ACTION_REASON_TEXT) as src_value</w:t>
              <w:br/>
              <w:t xml:space="preserve">      from c5 c left join e5 e on e.hkey = c.hkey</w:t>
              <w:br/>
              <w:t xml:space="preserve">     group by c.hkey, c.ACTION_REASON_TEXT</w:t>
              <w:br/>
              <w:t xml:space="preserve">    union all</w:t>
              <w:br/>
              <w:t xml:space="preserve">    select 'BUSINESS_TYPE_CODE' as column_name, c.hkey, c.BUSINESS_TYPE_CODE as sat_value,</w:t>
              <w:br/>
              <w:t xml:space="preserve">           max(iff(equal_null(c.BUSINESS_TYPE_CODE, e.BUSINESS_TYPE_CODE), 1, 0)) as matched, count(e.hkey) as src_rows, min(e.BUSINESS_TYPE_CODE) as src_value</w:t>
              <w:br/>
              <w:t xml:space="preserve">      from c5 c left join e5 e on e.hkey = c.hkey</w:t>
              <w:br/>
              <w:t xml:space="preserve">     group by c.hkey, c.BUSINESS_TYPE_CODE</w:t>
              <w:br/>
              <w:t xml:space="preserve">    union all</w:t>
              <w:br/>
              <w:t xml:space="preserve">    select 'CANCELLED_BY_USER_REFERENCE' as column_name, c.hkey, c.CANCELLED_BY_USER_REFERENCE as sat_value,</w:t>
              <w:br/>
              <w:t xml:space="preserve">           max(iff(equal_null(c.CANCELLED_BY_USER_REFERENCE, e.CANCELLED_BY_USER_REFERENCE), 1, 0)) as matched, count(e.hkey) as src_rows, min(e.CANCELLED_BY_USER_REFERENCE) as src_value</w:t>
              <w:br/>
              <w:t xml:space="preserve">      from c5 c left join e5 e on e.hkey = c.hkey</w:t>
              <w:br/>
              <w:t xml:space="preserve">     group by c.hkey, c.CANCELLED_BY_USER_REFERENCE</w:t>
              <w:br/>
              <w:t xml:space="preserve">    union all</w:t>
              <w:br/>
              <w:t xml:space="preserve">    select 'CBM_REFERENCE_NUMBER' as column_name, c.hkey, c.CBM_REFERENCE_NUMBER as sat_value,</w:t>
              <w:br/>
              <w:t xml:space="preserve">           max(iff(equal_null(c.CBM_REFERENCE_NUMBER, e.CBM_REFERENCE_NUMBER), 1, 0)) as matched, count(e.hkey) as src_rows, min(e.CBM_REFERENCE_NUMBER) as src_value</w:t>
              <w:br/>
              <w:t xml:space="preserve">      from c5 c left join e5 e on e.hkey = c.hkey</w:t>
              <w:br/>
              <w:t xml:space="preserve">     group by c.hkey, c.CBM_REFERENCE_NUMBER</w:t>
              <w:br/>
              <w:t xml:space="preserve">    union all</w:t>
              <w:br/>
              <w:t xml:space="preserve">    select 'CREATED_BY_USER_REFERENCE' as column_name, c.hkey, c.CREATED_BY_USER_REFERENCE as sat_value,</w:t>
              <w:br/>
              <w:t xml:space="preserve">           max(iff(equal_null(c.CREATED_BY_USER_REFERENCE, e.CREATED_BY_USER_REFERENCE), 1, 0)) as matched, count(e.hkey) as src_rows, min(e.CREATED_BY_USER_REFERENCE) as src_value</w:t>
              <w:br/>
              <w:t xml:space="preserve">      from c5 c left join e5 e on e.hkey = c.hkey</w:t>
              <w:br/>
              <w:t xml:space="preserve">     group by c.hkey, c.CREATED_BY_USER_REFERENCE</w:t>
              <w:br/>
              <w:t xml:space="preserve">    union all</w:t>
              <w:br/>
              <w:t xml:space="preserve">    select 'EFFECTIVE_DATE' as column_name, c.hkey, c.EFFECTIVE_DATE as sat_value,</w:t>
              <w:br/>
              <w:t xml:space="preserve">           max(iff(equal_null(c.EFFECTIVE_DATE, e.EFFECTIVE_DATE), 1, 0)) as matched, count(e.hkey) as src_rows, min(e.EFFECTIVE_DATE) as src_value</w:t>
              <w:br/>
              <w:t xml:space="preserve">      from c5 c left join e5 e on e.hkey = c.hkey</w:t>
              <w:br/>
              <w:t xml:space="preserve">     group by c.hkey, c.EFFECTIVE_DATE</w:t>
              <w:br/>
              <w:t xml:space="preserve">    union all</w:t>
              <w:br/>
              <w:t xml:space="preserve">    select 'EMAIL_COMMUNICATION_REFERENCE' as column_name, c.hkey, c.EMAIL_COMMUNICATION_REFERENCE as sat_value,</w:t>
              <w:br/>
              <w:t xml:space="preserve">           max(iff(equal_null(c.EMAIL_COMMUNICATION_REFERENCE, e.EMAIL_COMMUNICATION_REFERENCE), 1, 0)) as matched, count(e.hkey) as src_rows, min(e.EMAIL_COMMUNICATION_REFERENCE) as src_value</w:t>
              <w:br/>
              <w:t xml:space="preserve">      from c5 c left join e5 e on e.hkey = c.hkey</w:t>
              <w:br/>
              <w:t xml:space="preserve">     group by c.hkey, c.EMAIL_COMMUNICATION_REFERENCE</w:t>
              <w:br/>
              <w:t xml:space="preserve">    union all</w:t>
              <w:br/>
              <w:t xml:space="preserve">    select 'EMPLOYER_ORGANISATION_NAME' as column_name, c.hkey, c.EMPLOYER_ORGANISATION_NAME as sat_value,</w:t>
              <w:br/>
              <w:t xml:space="preserve">           max(iff(equal_null(c.EMPLOYER_ORGANISATION_NAME, e.EMPLOYER_ORGANISATION_NAME), 1, 0)) as matched, count(e.hkey) as src_rows, min(e.EMPLOYER_ORGANISATION_NAME) as src_value</w:t>
              <w:br/>
              <w:t xml:space="preserve">      from c5 c left join e5 e on e.hkey = c.hkey</w:t>
              <w:br/>
              <w:t xml:space="preserve">     group by c.hkey, c.EMPLOYER_ORGANISATION_NAME</w:t>
              <w:br/>
              <w:t xml:space="preserve">    union all</w:t>
              <w:br/>
              <w:t xml:space="preserve">    select 'ENDORSEMENT_INVOICE_REFERENCE' as column_name, c.hkey, c.ENDORSEMENT_INVOICE_REFERENCE as sat_value,</w:t>
              <w:br/>
              <w:t xml:space="preserve">           max(iff(equal_null(c.ENDORSEMENT_INVOICE_REFERENCE, e.ENDORSEMENT_INVOICE_REFERENCE), 1, 0)) as matched, count(e.hkey) as src_rows, min(e.ENDORSEMENT_INVOICE_REFERENCE) as src_value</w:t>
              <w:br/>
              <w:t xml:space="preserve">      from c5 c left join e5 e on e.hkey = c.hkey</w:t>
              <w:br/>
              <w:t xml:space="preserve">     group by c.hkey, c.ENDORSEMENT_INVOICE_REFERENCE</w:t>
              <w:br/>
              <w:t xml:space="preserve">    union all</w:t>
              <w:br/>
              <w:t xml:space="preserve">    select 'ENDORSEMENT_TYPE_CODE' as column_name, c.hkey, c.ENDORSEMENT_TYPE_CODE as sat_value,</w:t>
              <w:br/>
              <w:t xml:space="preserve">           max(iff(equal_null(c.ENDORSEMENT_TYPE_CODE, e.ENDORSEMENT_TYPE_CODE), 1, 0)) as matched, count(e.hkey) as src_rows, min(e.ENDORSEMENT_TYPE_CODE) as src_value</w:t>
              <w:br/>
              <w:t xml:space="preserve">      from c5 c left join e5 e on e.hkey = c.hkey</w:t>
              <w:br/>
              <w:t xml:space="preserve">     group by c.hkey, c.ENDORSEMENT_TYPE_CODE</w:t>
              <w:br/>
              <w:t xml:space="preserve">    union all</w:t>
              <w:br/>
              <w:t xml:space="preserve">    select 'ENDORSEMENT_UNIQUE_IDENTIFICATION_CODE' as column_name, c.hkey, c.ENDORSEMENT_UNIQUE_IDENTIFICATION_CODE as sat_value,</w:t>
              <w:br/>
              <w:t xml:space="preserve">           max(iff(equal_null(c.ENDORSEMENT_UNIQUE_IDENTIFICATION_CODE, e.ENDORSEMENT_UNIQUE_IDENTIFICATION_CODE), 1, 0)) as matched, count(e.hkey) as src_rows, min(e.ENDORSEMENT_UNIQUE_IDENTIFICATION_CODE) as src_value</w:t>
              <w:br/>
              <w:t xml:space="preserve">      from c5 c left join e5 e on e.hkey = c.hkey</w:t>
              <w:br/>
              <w:t xml:space="preserve">     group by c.hkey, c.ENDORSEMENT_UNIQUE_IDENTIFICATION_CODE</w:t>
              <w:br/>
              <w:t xml:space="preserve">    union all</w:t>
              <w:br/>
              <w:t xml:space="preserve">    select 'EXPIRING_POLICY_INSURER_NAME' as column_name, c.hkey, c.EXPIRING_POLICY_INSURER_NAME as sat_value,</w:t>
              <w:br/>
              <w:t xml:space="preserve">           max(iff(equal_null(c.EXPIRING_POLICY_INSURER_NAME, e.EXPIRING_POLICY_INSURER_NAME), 1, 0)) as matched, count(e.hkey) as src_rows, min(e.EXPIRING_POLICY_INSURER_NAME) as src_value</w:t>
              <w:br/>
              <w:t xml:space="preserve">      from c5 c left join e5 e on e.hkey = c.hkey</w:t>
              <w:br/>
              <w:t xml:space="preserve">     group by c.hkey, c.EXPIRING_POLICY_INSURER_NAME</w:t>
              <w:br/>
              <w:t xml:space="preserve">    union all</w:t>
              <w:br/>
              <w:t xml:space="preserve">    select 'EXTERNAL_REFERENCE_DETAILS' as column_name, c.hkey, c.EXTERNAL_REFERENCE_DETAILS as sat_value,</w:t>
              <w:br/>
              <w:t xml:space="preserve">           max(iff(equal_null(c.EXTERNAL_REFERENCE_DETAILS, e.EXTERNAL_REFERENCE_DETAILS), 1, 0)) as matched, count(e.hkey) as src_rows, min(e.EXTERNAL_REFERENCE_DETAILS) as src_value</w:t>
              <w:br/>
              <w:t xml:space="preserve">      from c5 c left join e5 e on e.hkey = c.hkey</w:t>
              <w:br/>
              <w:t xml:space="preserve">     group by c.hkey, c.EXTERNAL_REFERENCE_DETAILS</w:t>
              <w:br/>
              <w:t xml:space="preserve">    union all</w:t>
              <w:br/>
              <w:t xml:space="preserve">    select 'EXTERNAL_REFERENCE_IDENTIFIER' as column_name, c.hkey, c.EXTERNAL_REFERENCE_IDENTIFIER as sat_value,</w:t>
              <w:br/>
              <w:t xml:space="preserve">           max(iff(equal_null(c.EXTERNAL_REFERENCE_IDENTIFIER, e.EXTERNAL_REFERENCE_IDENTIFIER), 1, 0)) as matched, count(e.hkey) as src_rows, min(e.EXTERNAL_REFERENCE_IDENTIFIER) as src_value</w:t>
              <w:br/>
              <w:t xml:space="preserve">      from c5 c left join e5 e on e.hkey = c.hkey</w:t>
              <w:br/>
              <w:t xml:space="preserve">     group by c.hkey, c.EXTERNAL_REFERENCE_IDENTIFIER</w:t>
              <w:br/>
              <w:t xml:space="preserve">    union all</w:t>
              <w:br/>
              <w:t xml:space="preserve">    select 'FIRST_YEAR_INDICATOR' as column_name, c.hkey, c.FIRST_YEAR_INDICATOR as sat_value,</w:t>
              <w:br/>
              <w:t xml:space="preserve">           max(iff(equal_null(c.FIRST_YEAR_INDICATOR, e.FIRST_YEAR_INDICATOR), 1, 0)) as matched, count(e.hkey) as src_rows, min(e.FIRST_YEAR_INDICATOR) as src_value</w:t>
              <w:br/>
              <w:t xml:space="preserve">      from c5 c left join e5 e on e.hkey = c.hkey</w:t>
              <w:br/>
              <w:t xml:space="preserve">     group by c.hkey, c.FIRST_YEAR_INDICATOR</w:t>
              <w:br/>
              <w:t xml:space="preserve">    union all</w:t>
              <w:br/>
              <w:t xml:space="preserve">    select 'GLOBAL_ACCOUNT_INDICATOR' as column_name, c.hkey, c.GLOBAL_ACCOUNT_INDICATOR as sat_value,</w:t>
              <w:br/>
              <w:t xml:space="preserve">           max(iff(equal_null(c.GLOBAL_ACCOUNT_INDICATOR, e.GLOBAL_ACCOUNT_INDICATOR), 1, 0)) as matched, count(e.hkey) as src_rows, min(e.GLOBAL_ACCOUNT_INDICATOR) as src_value</w:t>
              <w:br/>
              <w:t xml:space="preserve">      from c5 c left join e5 e on e.hkey = c.hkey</w:t>
              <w:br/>
              <w:t xml:space="preserve">     group by c.hkey, c.GLOBAL_ACCOUNT_INDICATOR</w:t>
              <w:br/>
              <w:t xml:space="preserve">    union all</w:t>
              <w:br/>
              <w:t xml:space="preserve">    select 'GROUP_NAME' as column_name, c.hkey, c.GROUP_NAME as sat_value,</w:t>
              <w:br/>
              <w:t xml:space="preserve">           max(iff(equal_null(c.GROUP_NAME, e.GROUP_NAME), 1, 0)) as matched, count(e.hkey) as src_rows, min(e.GROUP_NAME) as src_value</w:t>
              <w:br/>
              <w:t xml:space="preserve">      from c5 c left join e5 e on e.hkey = c.hkey</w:t>
              <w:br/>
              <w:t xml:space="preserve">     group by c.hkey, c.GROUP_NAME</w:t>
              <w:br/>
              <w:t xml:space="preserve">    union all</w:t>
              <w:br/>
              <w:t xml:space="preserve">    select 'GROUP_TYPE' as column_name, c.hkey, c.GROUP_TYPE as sat_value,</w:t>
              <w:br/>
              <w:t xml:space="preserve">           max(iff(equal_null(c.GROUP_TYPE, e.GROUP_TYPE), 1, 0)) as matched, count(e.hkey) as src_rows, min(e.GROUP_TYPE) as src_value</w:t>
              <w:br/>
              <w:t xml:space="preserve">      from c5 c left join e5 e on e.hkey = c.hkey</w:t>
              <w:br/>
              <w:t xml:space="preserve">     group by c.hkey, c.GROUP_TYPE</w:t>
              <w:br/>
              <w:t xml:space="preserve">    union all</w:t>
              <w:br/>
              <w:t xml:space="preserve">    select 'INSURED_EMPLOYEE_CODE' as column_name, c.hkey, c.INSURED_EMPLOYEE_CODE as sat_value,</w:t>
              <w:br/>
              <w:t xml:space="preserve">           max(iff(equal_null(c.INSURED_EMPLOYEE_CODE, e.INSURED_EMPLOYEE_CODE), 1, 0)) as matched, count(e.hkey) as src_rows, min(e.INSURED_EMPLOYEE_CODE) as src_value</w:t>
              <w:br/>
              <w:t xml:space="preserve">      from c5 c left join e5 e on e.hkey = c.hkey</w:t>
              <w:br/>
              <w:t xml:space="preserve">     group by c.hkey, c.INSURED_EMPLOYEE_CODE</w:t>
              <w:br/>
              <w:t xml:space="preserve">    union all</w:t>
              <w:br/>
              <w:t xml:space="preserve">    select 'OPERATING_UNIT_CODE' as column_name, c.hkey, c.OPERATING_UNIT_CODE as sat_value,</w:t>
              <w:br/>
              <w:t xml:space="preserve">           max(iff(equal_null(c.OPERATING_UNIT_CODE, e.OPERATING_UNIT_CODE), 1, 0)) as matched, count(e.hkey) as src_rows, min(e.OPERATING_UNIT_CODE) as src_value</w:t>
              <w:br/>
              <w:t xml:space="preserve">      from c5 c left join e5 e on e.hkey = c.hkey</w:t>
              <w:br/>
              <w:t xml:space="preserve">     group by c.hkey, c.OPERATING_UNIT_CODE</w:t>
              <w:br/>
              <w:t xml:space="preserve">    union all</w:t>
              <w:br/>
              <w:t xml:space="preserve">    select 'POLICY_UNIQUE_IDENTIFICATION_CODE' as column_name, c.hkey, c.POLICY_UNIQUE_IDENTIFICATION_CODE as sat_value,</w:t>
              <w:br/>
              <w:t xml:space="preserve">           max(iff(equal_null(c.POLICY_UNIQUE_IDENTIFICATION_CODE, e.POLICY_UNIQUE_IDENTIFICATION_CODE), 1, 0)) as matched, count(e.hkey) as src_rows, min(e.POLICY_UNIQUE_IDENTIFICATION_CODE) as src_value</w:t>
              <w:br/>
              <w:t xml:space="preserve">      from c5 c left join e5 e on e.hkey = c.hkey</w:t>
              <w:br/>
              <w:t xml:space="preserve">     group by c.hkey, c.POLICY_UNIQUE_IDENTIFICATION_CODE</w:t>
              <w:br/>
              <w:t xml:space="preserve">    union all</w:t>
              <w:br/>
              <w:t xml:space="preserve">    select 'PREMIUM_PAYER_REFERENCE' as column_name, c.hkey, c.PREMIUM_PAYER_REFERENCE as sat_value,</w:t>
              <w:br/>
              <w:t xml:space="preserve">           max(iff(equal_null(c.PREMIUM_PAYER_REFERENCE, e.PREMIUM_PAYER_REFERENCE), 1, 0)) as matched, count(e.hkey) as src_rows, min(e.PREMIUM_PAYER_REFERENCE) as src_value</w:t>
              <w:br/>
              <w:t xml:space="preserve">      from c5 c left join e5 e on e.hkey = c.hkey</w:t>
              <w:br/>
              <w:t xml:space="preserve">     group by c.hkey, c.PREMIUM_PAYER_REFERENCE</w:t>
              <w:br/>
              <w:t xml:space="preserve">    union all</w:t>
              <w:br/>
              <w:t xml:space="preserve">    select 'PREMIUM_TRANSACTION_REFERENCE_NUMBER' as column_name, c.hkey, c.PREMIUM_TRANSACTION_REFERENCE_NUMBER as sat_value,</w:t>
              <w:br/>
              <w:t xml:space="preserve">           max(iff(equal_null(c.PREMIUM_TRANSACTION_REFERENCE_NUMBER, e.PREMIUM_TRANSACTION_REFERENCE_NUMBER), 1, 0)) as matched, count(e.hkey) as src_rows, min(e.PREMIUM_TRANSACTION_REFERENCE_NUMBER) as src_value</w:t>
              <w:br/>
              <w:t xml:space="preserve">      from c5 c left join e5 e on e.hkey = c.hkey</w:t>
              <w:br/>
              <w:t xml:space="preserve">     group by c.hkey, c.PREMIUM_TRANSACTION_REFERENCE_NUMBER</w:t>
              <w:br/>
              <w:t xml:space="preserve">    union all</w:t>
              <w:br/>
              <w:t xml:space="preserve">    select 'PROGRAM_IDENTIFIER' as column_name, c.hkey, c.PROGRAM_IDENTIFIER as sat_value,</w:t>
              <w:br/>
              <w:t xml:space="preserve">           max(iff(equal_null(c.PROGRAM_IDENTIFIER, e.PROGRAM_IDENTIFIER), 1, 0)) as matched, count(e.hkey) as src_rows, min(e.PROGRAM_IDENTIFIER) as src_value</w:t>
              <w:br/>
              <w:t xml:space="preserve">      from c5 c left join e5 e on e.hkey = c.hkey</w:t>
              <w:br/>
              <w:t xml:space="preserve">     group by c.hkey, c.PROGRAM_IDENTIFIER</w:t>
              <w:br/>
              <w:t xml:space="preserve">    union all</w:t>
              <w:br/>
              <w:t xml:space="preserve">    select 'QUOTED_PLAN_CODE' as column_name, c.hkey, c.QUOTED_PLAN_CODE as sat_value,</w:t>
              <w:br/>
              <w:t xml:space="preserve">           max(iff(equal_null(c.QUOTED_PLAN_CODE, e.QUOTED_PLAN_CODE), 1, 0)) as matched, count(e.hkey) as src_rows, min(e.QUOTED_PLAN_CODE) as src_value</w:t>
              <w:br/>
              <w:t xml:space="preserve">      from c5 c left join e5 e on e.hkey = c.hkey</w:t>
              <w:br/>
              <w:t xml:space="preserve">     group by c.hkey, c.QUOTED_PLAN_CODE</w:t>
              <w:br/>
              <w:t xml:space="preserve">    union all</w:t>
              <w:br/>
              <w:t xml:space="preserve">    select 'QUOTED_POLICY_SUB_STATUS' as column_name, c.hkey, c.QUOTED_POLICY_SUB_STATUS as sat_value,</w:t>
              <w:br/>
              <w:t xml:space="preserve">           max(iff(equal_null(c.QUOTED_POLICY_SUB_STATUS, e.QUOTED_POLICY_SUB_STATUS), 1, 0)) as matched, count(e.hkey) as src_rows, min(e.QUOTED_POLICY_SUB_STATUS) as src_value</w:t>
              <w:br/>
              <w:t xml:space="preserve">      from c5 c left join e5 e on e.hkey = c.hkey</w:t>
              <w:br/>
              <w:t xml:space="preserve">     group by c.hkey, c.QUOTED_POLICY_SUB_STATUS</w:t>
              <w:br/>
              <w:t xml:space="preserve">    union all</w:t>
              <w:br/>
              <w:t xml:space="preserve">    select 'QUOTED_POLICY_TYPE' as column_name, c.hkey, c.QUOTED_POLICY_TYPE as sat_value,</w:t>
              <w:br/>
              <w:t xml:space="preserve">           max(iff(equal_null(c.QUOTED_POLICY_TYPE, e.QUOTED_POLICY_TYPE), 1, 0)) as matched, count(e.hkey) as src_rows, min(e.QUOTED_POLICY_TYPE) as src_value</w:t>
              <w:br/>
              <w:t xml:space="preserve">      from c5 c left join e5 e on e.hkey = c.hkey</w:t>
              <w:br/>
              <w:t xml:space="preserve">     group by c.hkey, c.QUOTED_POLICY_TYPE</w:t>
              <w:br/>
              <w:t xml:space="preserve">    union all</w:t>
              <w:br/>
              <w:t xml:space="preserve">    select 'RECORD_ENTRY_DATE' as column_name, c.hkey, c.RECORD_ENTRY_DATE as sat_value,</w:t>
              <w:br/>
              <w:t xml:space="preserve">           max(iff(equal_null(c.RECORD_ENTRY_DATE, e.RECORD_ENTRY_DATE), 1, 0)) as matched, count(e.hkey) as src_rows, min(e.RECORD_ENTRY_DATE) as src_value</w:t>
              <w:br/>
              <w:t xml:space="preserve">      from c5 c left join e5 e on e.hkey = c.hkey</w:t>
              <w:br/>
              <w:t xml:space="preserve">     group by c.hkey, c.RECORD_ENTRY_DATE</w:t>
              <w:br/>
              <w:t xml:space="preserve">    union all</w:t>
              <w:br/>
              <w:t xml:space="preserve">    select 'RENEWAL_APPLICABLE_INDICATOR' as column_name, c.hkey, c.RENEWAL_APPLICABLE_INDICATOR as sat_value,</w:t>
              <w:br/>
              <w:t xml:space="preserve">           max(iff(equal_null(c.RENEWAL_APPLICABLE_INDICATOR, e.RENEWAL_APPLICABLE_INDICATOR), 1, 0)) as matched, count(e.hkey) as src_rows, min(e.RENEWAL_APPLICABLE_INDICATOR) as src_value</w:t>
              <w:br/>
              <w:t xml:space="preserve">      from c5 c left join e5 e on e.hkey = c.hkey</w:t>
              <w:br/>
              <w:t xml:space="preserve">     group by c.hkey, c.RENEWAL_APPLICABLE_INDICATOR</w:t>
              <w:br/>
              <w:t xml:space="preserve">    union all</w:t>
              <w:br/>
              <w:t xml:space="preserve">    select 'RENEWAL_NOTICE_EXCEPTION_CLUSTER_NAME' as column_name, c.hkey, c.RENEWAL_NOTICE_EXCEPTION_CLUSTER_NAME as sat_value,</w:t>
              <w:br/>
              <w:t xml:space="preserve">           max(iff(equal_null(c.RENEWAL_NOTICE_EXCEPTION_CLUSTER_NAME, e.RENEWAL_NOTICE_EXCEPTION_CLUSTER_NAME), 1, 0)) as matched, count(e.hkey) as src_rows, min(e.RENEWAL_NOTICE_EXCEPTION_CLUSTER_NAME) as src_value</w:t>
              <w:br/>
              <w:t xml:space="preserve">      from c5 c left join e5 e on e.hkey = c.hkey</w:t>
              <w:br/>
              <w:t xml:space="preserve">     group by c.hkey, c.RENEWAL_NOTICE_EXCEPTION_CLUSTER_NAME</w:t>
              <w:br/>
              <w:t xml:space="preserve">    union all</w:t>
              <w:br/>
              <w:t xml:space="preserve">    select 'RENEWAL_QUOTE_GENERATED_INDICATOR' as column_name, c.hkey, c.RENEWAL_QUOTE_GENERATED_INDICATOR as sat_value,</w:t>
              <w:br/>
              <w:t xml:space="preserve">           max(iff(equal_null(c.RENEWAL_QUOTE_GENERATED_INDICATOR, e.RENEWAL_QUOTE_GENERATED_INDICATOR), 1, 0)) as matched, count(e.hkey) as src_rows, min(e.RENEWAL_QUOTE_GENERATED_INDICATOR) as src_value</w:t>
              <w:br/>
              <w:t xml:space="preserve">      from c5 c left join e5 e on e.hkey = c.hkey</w:t>
              <w:br/>
              <w:t xml:space="preserve">     group by c.hkey, c.RENEWAL_QUOTE_GENERATED_INDICATOR</w:t>
              <w:br/>
              <w:t xml:space="preserve">    union all</w:t>
              <w:br/>
              <w:t xml:space="preserve">    select 'REPLACED_POLICY_EXPIRY_DATE' as column_name, c.hkey, c.REPLACED_POLICY_EXPIRY_DATE as sat_value,</w:t>
              <w:br/>
              <w:t xml:space="preserve">           max(iff(equal_null(c.REPLACED_POLICY_EXPIRY_DATE, e.REPLACED_POLICY_EXPIRY_DATE), 1, 0)) as matched, count(e.hkey) as src_rows, min(e.REPLACED_POLICY_EXPIRY_DATE) as src_value</w:t>
              <w:br/>
              <w:t xml:space="preserve">      from c5 c left join e5 e on e.hkey = c.hkey</w:t>
              <w:br/>
              <w:t xml:space="preserve">     group by c.hkey, c.REPLACED_POLICY_EXPIRY_DATE</w:t>
              <w:br/>
              <w:t xml:space="preserve">    union all</w:t>
              <w:br/>
              <w:t xml:space="preserve">    select 'REPLACED_POLICY_INCEPTION_DATE' as column_name, c.hkey, c.REPLACED_POLICY_INCEPTION_DATE as sat_value,</w:t>
              <w:br/>
              <w:t xml:space="preserve">           max(iff(equal_null(c.REPLACED_POLICY_INCEPTION_DATE, e.REPLACED_POLICY_INCEPTION_DATE), 1, 0)) as matched, count(e.hkey) as src_rows, min(e.REPLACED_POLICY_INCEPTION_DATE) as src_value</w:t>
              <w:br/>
              <w:t xml:space="preserve">      from c5 c left join e5 e on e.hkey = c.hkey</w:t>
              <w:br/>
              <w:t xml:space="preserve">     group by c.hkey, c.REPLACED_POLICY_INCEPTION_DATE</w:t>
              <w:br/>
              <w:t xml:space="preserve">    union all</w:t>
              <w:br/>
              <w:t xml:space="preserve">    select 'REPLACED_POLICY_PRODUCT_CODE' as column_name, c.hkey, c.REPLACED_POLICY_PRODUCT_CODE as sat_value,</w:t>
              <w:br/>
              <w:t xml:space="preserve">           max(iff(equal_null(c.REPLACED_POLICY_PRODUCT_CODE, e.REPLACED_POLICY_PRODUCT_CODE), 1, 0)) as matched, count(e.hkey) as src_rows, min(e.REPLACED_POLICY_PRODUCT_CODE) as src_value</w:t>
              <w:br/>
              <w:t xml:space="preserve">      from c5 c left join e5 e on e.hkey = c.hkey</w:t>
              <w:br/>
              <w:t xml:space="preserve">     group by c.hkey, c.REPLACED_POLICY_PRODUCT_CODE</w:t>
              <w:br/>
              <w:t xml:space="preserve">    union all</w:t>
              <w:br/>
              <w:t xml:space="preserve">    select 'REQUESTED_COVER_END_DATE' as column_name, c.hkey, c.REQUESTED_COVER_END_DATE as sat_value,</w:t>
              <w:br/>
              <w:t xml:space="preserve">           max(iff(equal_null(c.REQUESTED_COVER_END_DATE, e.REQUESTED_COVER_END_DATE), 1, 0)) as matched, count(e.hkey) as src_rows, min(e.REQUESTED_COVER_END_DATE) as src_value</w:t>
              <w:br/>
              <w:t xml:space="preserve">      from c5 c left join e5 e on e.hkey = c.hkey</w:t>
              <w:br/>
              <w:t xml:space="preserve">     group by c.hkey, c.REQUESTED_COVER_END_DATE</w:t>
              <w:br/>
              <w:t xml:space="preserve">    union all</w:t>
              <w:br/>
              <w:t xml:space="preserve">    select 'REQUESTED_COVER_END_TIME' as column_name, c.hkey, c.REQUESTED_COVER_END_TIME as sat_value,</w:t>
              <w:br/>
              <w:t xml:space="preserve">           max(iff(equal_null(c.REQUESTED_COVER_END_TIME, e.REQUESTED_COVER_END_TIME), 1, 0)) as matched, count(e.hkey) as src_rows, min(e.REQUESTED_COVER_END_TIME) as src_value</w:t>
              <w:br/>
              <w:t xml:space="preserve">      from c5 c left join e5 e on e.hkey = c.hkey</w:t>
              <w:br/>
              <w:t xml:space="preserve">     group by c.hkey, c.REQUESTED_COVER_END_TIME</w:t>
              <w:br/>
              <w:t xml:space="preserve">    union all</w:t>
              <w:br/>
              <w:t xml:space="preserve">    select 'REQUESTED_COVER_START_TIME' as column_name, c.hkey, c.REQUESTED_COVER_START_TIME as sat_value,</w:t>
              <w:br/>
              <w:t xml:space="preserve">           max(iff(equal_null(c.REQUESTED_COVER_START_TIME, e.REQUESTED_COVER_START_TIME), 1, 0)) as matched, count(e.hkey) as src_rows, min(e.REQUESTED_COVER_START_TIME) as src_value</w:t>
              <w:br/>
              <w:t xml:space="preserve">      from c5 c left join e5 e on e.hkey = c.hkey</w:t>
              <w:br/>
              <w:t xml:space="preserve">     group by c.hkey, c.REQUESTED_COVER_START_TIME</w:t>
              <w:br/>
              <w:t xml:space="preserve">    union all</w:t>
              <w:br/>
              <w:t xml:space="preserve">    select 'REQUESTED_SUM_INSURED_IN_BASE_CURRENCY' as column_name, c.hkey, c.REQUESTED_SUM_INSURED_IN_BASE_CURRENCY as sat_value,</w:t>
              <w:br/>
              <w:t xml:space="preserve">           max(iff(equal_null(c.REQUESTED_SUM_INSURED_IN_BASE_CURRENCY, e.REQUESTED_SUM_INSURED_IN_BASE_CURRENCY), 1, 0)) as matched, count(e.hkey) as src_rows, min(e.REQUESTED_SUM_INSURED_IN_BASE_CURRENCY) as src_value</w:t>
              <w:br/>
              <w:t xml:space="preserve">      from c5 c left join e5 e on e.hkey = c.hkey</w:t>
              <w:br/>
              <w:t xml:space="preserve">     group by c.hkey, c.REQUESTED_SUM_INSURED_IN_BASE_CURRENCY</w:t>
              <w:br/>
              <w:t xml:space="preserve">    union all</w:t>
              <w:br/>
              <w:t xml:space="preserve">    select 'REQUESTED_SUM_INSURED_IN_SUM_INSURED_CURRENCY' as column_name, c.hkey, c.REQUESTED_SUM_INSURED_IN_SUM_INSURED_CURRENCY as sat_value,</w:t>
              <w:br/>
              <w:t xml:space="preserve">           max(iff(equal_null(c.REQUESTED_SUM_INSURED_IN_SUM_INSURED_CURRENCY, e.REQUESTED_SUM_INSURED_IN_SUM_INSURED_CURRENCY), 1, 0)) as matched, count(e.hkey) as src_rows, min(e.REQUESTED_SUM_INSURED_IN_SUM_INSURED_CURRENCY) as src_value</w:t>
              <w:br/>
              <w:t xml:space="preserve">      from c5 c left join e5 e on e.hkey = c.hkey</w:t>
              <w:br/>
              <w:t xml:space="preserve">     group by c.hkey, c.REQUESTED_SUM_INSURED_IN_SUM_INSURED_CURRENCY</w:t>
              <w:br/>
              <w:t xml:space="preserve">    union all</w:t>
              <w:br/>
              <w:t xml:space="preserve">    select 'REQUESTED_SUM_INSURED_IN_TRANSACTION_CURRENCY' as column_name, c.hkey, c.REQUESTED_SUM_INSURED_IN_TRANSACTION_CURRENCY as sat_value,</w:t>
              <w:br/>
              <w:t xml:space="preserve">           max(iff(equal_null(c.REQUESTED_SUM_INSURED_IN_TRANSACTION_CURRENCY, e.REQUESTED_SUM_INSURED_IN_TRANSACTION_CURRENCY), 1, 0)) as matched, count(e.hkey) as src_rows, min(e.REQUESTED_SUM_INSURED_IN_TRANSACTION_CURRENCY) as src_value</w:t>
              <w:br/>
              <w:t xml:space="preserve">      from c5 c left join e5 e on e.hkey = c.hkey</w:t>
              <w:br/>
              <w:t xml:space="preserve">     group by c.hkey, c.REQUESTED_SUM_INSURED_IN_TRANSACTION_CURRENCY</w:t>
              <w:br/>
              <w:t xml:space="preserve">    union all</w:t>
              <w:br/>
              <w:t xml:space="preserve">    select 'SERVICING_ACTION_REASON' as column_name, c.hkey, c.SERVICING_ACTION_REASON as sat_value,</w:t>
              <w:br/>
              <w:t xml:space="preserve">           max(iff(equal_null(c.SERVICING_ACTION_REASON, e.SERVICING_ACTION_REASON), 1, 0)) as matched, count(e.hkey) as src_rows, min(e.SERVICING_ACTION_REASON) as src_value</w:t>
              <w:br/>
              <w:t xml:space="preserve">      from c5 c left join e5 e on e.hkey = c.hkey</w:t>
              <w:br/>
              <w:t xml:space="preserve">     group by c.hkey, c.SERVICING_ACTION_REASON</w:t>
              <w:br/>
              <w:t xml:space="preserve">    union all</w:t>
              <w:br/>
              <w:t xml:space="preserve">    select 'SOURCE_OF_BUSINESS_CODE' as column_name, c.hkey, c.SOURCE_OF_BUSINESS_CODE as sat_value,</w:t>
              <w:br/>
              <w:t xml:space="preserve">           max(iff(equal_null(c.SOURCE_OF_BUSINESS_CODE, e.SOURCE_OF_BUSINESS_CODE), 1, 0)) as matched, count(e.hkey) as src_rows, min(e.SOURCE_OF_BUSINESS_CODE) as src_value</w:t>
              <w:br/>
              <w:t xml:space="preserve">      from c5 c left join e5 e on e.hkey = c.hkey</w:t>
              <w:br/>
              <w:t xml:space="preserve">     group by c.hkey, c.SOURCE_OF_BUSINESS_CODE</w:t>
              <w:br/>
              <w:t xml:space="preserve">    union all</w:t>
              <w:br/>
              <w:t xml:space="preserve">    select 'SOURCE_POLICY_IDENTIFIER' as column_name, c.hkey, c.SOURCE_POLICY_IDENTIFIER as sat_value,</w:t>
              <w:br/>
              <w:t xml:space="preserve">           max(iff(equal_null(c.SOURCE_POLICY_IDENTIFIER, e.SOURCE_POLICY_IDENTIFIER), 1, 0)) as matched, count(e.hkey) as src_rows, min(e.SOURCE_POLICY_IDENTIFIER) as src_value</w:t>
              <w:br/>
              <w:t xml:space="preserve">      from c5 c left join e5 e on e.hkey = c.hkey</w:t>
              <w:br/>
              <w:t xml:space="preserve">     group by c.hkey, c.SOURCE_POLICY_IDENTIFIER</w:t>
              <w:br/>
              <w:t xml:space="preserve">    union all</w:t>
              <w:br/>
              <w:t xml:space="preserve">    select 'SOURCE_RECORD_IDENTIFIER' as column_name, c.hkey, c.SOURCE_RECORD_IDENTIFIER as sat_value,</w:t>
              <w:br/>
              <w:t xml:space="preserve">           max(iff(equal_null(c.SOURCE_RECORD_IDENTIFIER, e.SOURCE_RECORD_IDENTIFIER), 1, 0)) as matched, count(e.hkey) as src_rows, min(e.SOURCE_RECORD_IDENTIFIER) as src_value</w:t>
              <w:br/>
              <w:t xml:space="preserve">      from c5 c left join e5 e on e.hkey = c.hkey</w:t>
              <w:br/>
              <w:t xml:space="preserve">     group by c.hkey, c.SOURCE_RECORD_IDENTIFIER</w:t>
              <w:br/>
              <w:t xml:space="preserve">    union all</w:t>
              <w:br/>
              <w:t xml:space="preserve">    select 'SOURCE_SYSTEM_CONTRACT_IDENTIFIER' as column_name, c.hkey, c.SOURCE_SYSTEM_CONTRACT_IDENTIFIER as sat_value,</w:t>
              <w:br/>
              <w:t xml:space="preserve">           max(iff(equal_null(c.SOURCE_SYSTEM_CONTRACT_IDENTIFIER, e.SOURCE_SYSTEM_CONTRACT_IDENTIFIER), 1, 0)) as matched, count(e.hkey) as src_rows, min(e.SOURCE_SYSTEM_CONTRACT_IDENTIFIER) as src_value</w:t>
              <w:br/>
              <w:t xml:space="preserve">      from c5 c left join e5 e on e.hkey = c.hkey</w:t>
              <w:br/>
              <w:t xml:space="preserve">     group by c.hkey, c.SOURCE_SYSTEM_CONTRACT_IDENTIFIER</w:t>
              <w:br/>
              <w:t xml:space="preserve">    union all</w:t>
              <w:br/>
              <w:t xml:space="preserve">    select 'SOURCE_SYSTEM_ENDORSEMENT_NUMBER' as column_name, c.hkey, c.SOURCE_SYSTEM_ENDORSEMENT_NUMBER as sat_value,</w:t>
              <w:br/>
              <w:t xml:space="preserve">           max(iff(equal_null(c.SOURCE_SYSTEM_ENDORSEMENT_NUMBER, e.SOURCE_SYSTEM_ENDORSEMENT_NUMBER), 1, 0)) as matched, count(e.hkey) as src_rows, min(e.SOURCE_SYSTEM_ENDORSEMENT_NUMBER) as src_value</w:t>
              <w:br/>
              <w:t xml:space="preserve">      from c5 c left join e5 e on e.hkey = c.hkey</w:t>
              <w:br/>
              <w:t xml:space="preserve">     group by c.hkey, c.SOURCE_SYSTEM_ENDORSEMENT_NUMBER</w:t>
              <w:br/>
              <w:t xml:space="preserve">    union all</w:t>
              <w:br/>
              <w:t xml:space="preserve">    select 'SUM_INSURED_CURRENCY_CODE' as column_name, c.hkey, c.SUM_INSURED_CURRENCY_CODE as sat_value,</w:t>
              <w:br/>
              <w:t xml:space="preserve">           max(iff(equal_null(c.SUM_INSURED_CURRENCY_CODE, e.SUM_INSURED_CURRENCY_CODE), 1, 0)) as matched, count(e.hkey) as src_rows, min(e.SUM_INSURED_CURRENCY_CODE) as src_value</w:t>
              <w:br/>
              <w:t xml:space="preserve">      from c5 c left join e5 e on e.hkey = c.hkey</w:t>
              <w:br/>
              <w:t xml:space="preserve">     group by c.hkey, c.SUM_INSURED_CURRENCY_CODE</w:t>
              <w:br/>
              <w:t xml:space="preserve">    union all</w:t>
              <w:br/>
              <w:t xml:space="preserve">    select 'SUM_INSURED_CURRENCY_EXCHANGE_RATE' as column_name, c.hkey, c.SUM_INSURED_CURRENCY_EXCHANGE_RATE as sat_value,</w:t>
              <w:br/>
              <w:t xml:space="preserve">           max(iff(equal_null(c.SUM_INSURED_CURRENCY_EXCHANGE_RATE, e.SUM_INSURED_CURRENCY_EXCHANGE_RATE), 1, 0)) as matched, count(e.hkey) as src_rows, min(e.SUM_INSURED_CURRENCY_EXCHANGE_RATE) as src_value</w:t>
              <w:br/>
              <w:t xml:space="preserve">      from c5 c left join e5 e on e.hkey = c.hkey</w:t>
              <w:br/>
              <w:t xml:space="preserve">     group by c.hkey, c.SUM_INSURED_CURRENCY_EXCHANGE_RATE</w:t>
              <w:br/>
              <w:t xml:space="preserve">    union all</w:t>
              <w:br/>
              <w:t xml:space="preserve">    select 'TOUR_TYPE_CODE' as column_name, c.hkey, c.TOUR_TYPE_CODE as sat_value,</w:t>
              <w:br/>
              <w:t xml:space="preserve">           max(iff(equal_null(c.TOUR_TYPE_CODE, e.TOUR_TYPE_CODE), 1, 0)) as matched, count(e.hkey) as src_rows, min(e.TOUR_TYPE_CODE) as src_value</w:t>
              <w:br/>
              <w:t xml:space="preserve">      from c5 c left join e5 e on e.hkey = c.hkey</w:t>
              <w:br/>
              <w:t xml:space="preserve">     group by c.hkey, c.TOUR_TYPE_CODE</w:t>
              <w:br/>
              <w:t xml:space="preserve">    union all</w:t>
              <w:br/>
              <w:t xml:space="preserve">    select 'TRANSIT_JOURNEY_COVER' as column_name, c.hkey, c.TRANSIT_JOURNEY_COVER as sat_value,</w:t>
              <w:br/>
              <w:t xml:space="preserve">           max(iff(equal_null(c.TRANSIT_JOURNEY_COVER, e.TRANSIT_JOURNEY_COVER), 1, 0)) as matched, count(e.hkey) as src_rows, min(e.TRANSIT_JOURNEY_COVER) as src_value</w:t>
              <w:br/>
              <w:t xml:space="preserve">      from c5 c left join e5 e on e.hkey = c.hkey</w:t>
              <w:br/>
              <w:t xml:space="preserve">     group by c.hkey, c.TRANSIT_JOURNEY_COVER</w:t>
              <w:br/>
              <w:t xml:space="preserve">    union all</w:t>
              <w:br/>
              <w:t xml:space="preserve">    select 'UNDERWRITING_REFERRAL_REQUIRED_INDICATOR' as column_name, c.hkey, c.UNDERWRITING_REFERRAL_REQUIRED_INDICATOR as sat_value,</w:t>
              <w:br/>
              <w:t xml:space="preserve">           max(iff(equal_null(c.UNDERWRITING_REFERRAL_REQUIRED_INDICATOR, e.UNDERWRITING_REFERRAL_REQUIRED_INDICATOR), 1, 0)) as matched, count(e.hkey) as src_rows, min(e.UNDERWRITING_REFERRAL_REQUIRED_INDICATOR) as src_value</w:t>
              <w:br/>
              <w:t xml:space="preserve">      from c5 c left join e5 e on e.hkey = c.hkey</w:t>
              <w:br/>
              <w:t xml:space="preserve">     group by c.hkey, c.UNDERWRITING_REFERRAL_REQUIRED_INDICATOR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QUOTE_HKEY as hkey from BAGIC_PREPROD_CURATED_DB.BGIL_DATA_MODEL.SAT_AUG_QUOTE_HEADER</w:t>
              <w:br/>
              <w:t xml:space="preserve">     where RECORD_SOURCE = 'MAXIMUS_NONHLTH_TRV_UWR_VW_DATA_QUOTE_PARAM_DETAILS_RISK_LIST'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QUOTE_HKEY as hkey,</w:t>
              <w:br/>
              <w:t xml:space="preserve">           to_varchar(SOURCE_POLICY_IDENTIFIER) as SOURCE_POLICY_IDENTIFIER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'MAXIMUS_NONHLTH_TRV_UWR_VW_DATA_QUOTE_PARAM_DETAILS_RISK_LIST'</w:t>
              <w:br/>
              <w:t xml:space="preserve">       and QUOTE_HKEY in (select hkey from s6)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to_varchar((nullif(trim(to_varchar("POLICY_ID")), ''))) as SOURCE_POLICY_IDENTIFIER</w:t>
              <w:br/>
              <w:t xml:space="preserve">          from RAW.MAXIMUS_TRAVEL.NONHLTH_TRV_UWR_VW_DATA_QUOTE_PARAM_DETAILS_RISK_LIST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'SOURCE_POLICY_IDENTIFIER' as column_name, c.hkey, c.SOURCE_POLICY_IDENTIFIER as sat_value,</w:t>
              <w:br/>
              <w:t xml:space="preserve">           max(iff(equal_null(c.SOURCE_POLICY_IDENTIFIER, e.SOURCE_POLICY_IDENTIFIER), 1, 0)) as matched, count(e.hkey) as src_rows, min(e.SOURCE_POLICY_IDENTIFIER) as src_value</w:t>
              <w:br/>
              <w:t xml:space="preserve">      from c6 c left join e6 e on e.hkey = c.hkey</w:t>
              <w:br/>
              <w:t xml:space="preserve">     group by c.hkey, c.SOURCE_POLICY_IDENTIFIER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QUOTE_HKEY as hkey from BAGIC_PREPROD_CURATED_DB.BGIL_DATA_MODEL.SAT_AUG_QUOTE_HEADER</w:t>
              <w:br/>
              <w:t xml:space="preserve">     where RECORD_SOURCE = 'MAXIMUS_NONHLTH_TRV_UWR_VW_DATA_QUOTE_PARAM_DETAILS_RISK_LIST_RISK_COVER_RISK_COVER_PROPERTY'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QUOTE_HKEY as hkey,</w:t>
              <w:br/>
              <w:t xml:space="preserve">           to_varchar(QUOTE_CAPTURE_EVENT_CODE) as QUOTE_CAPTURE_EVENT_CODE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'MAXIMUS_NONHLTH_TRV_UWR_VW_DATA_QUOTE_PARAM_DETAILS_RISK_LIST_RISK_COVER_RISK_COVER_PROPERTY'</w:t>
              <w:br/>
              <w:t xml:space="preserve">       and QUOTE_HKEY in (select hkey from s7)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to_varchar((nullif(trim(to_varchar("EVENT_CODE")), ''))) as QUOTE_CAPTURE_EVENT_CODE</w:t>
              <w:br/>
              <w:t xml:space="preserve">          from RAW.MAXIMUS_TRAVEL.NONHLTH_TRV_UWR_VW_DATA_QUOTE_PARAM_DETAILS_RISK_LIST_RISK_COVER_RISK_COVER_PROPERTY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'QUOTE_CAPTURE_EVENT_CODE' as column_name, c.hkey, c.QUOTE_CAPTURE_EVENT_CODE as sat_value,</w:t>
              <w:br/>
              <w:t xml:space="preserve">           max(iff(equal_null(c.QUOTE_CAPTURE_EVENT_CODE, e.QUOTE_CAPTURE_EVENT_CODE), 1, 0)) as matched, count(e.hkey) as src_rows, min(e.QUOTE_CAPTURE_EVENT_CODE) as src_value</w:t>
              <w:br/>
              <w:t xml:space="preserve">      from c7 c left join e7 e on e.hkey = c.hkey</w:t>
              <w:br/>
              <w:t xml:space="preserve">     group by c.hkey, c.QUOTE_CAPTURE_EVENT_CODE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QUOTE_HKEY as hkey from BAGIC_PREPROD_CURATED_DB.BGIL_DATA_MODEL.SAT_AUG_QUOTE_HEADER</w:t>
              <w:br/>
              <w:t xml:space="preserve">     where RECORD_SOURCE = 'MAXIMUS_NONHLTH_TRV_UWR_VW_DATA_QUOTE_PARAM_DETAILS_RISK_LIST_RISK_PROPERTY'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QUOTE_HKEY as hkey,</w:t>
              <w:br/>
              <w:t xml:space="preserve">           to_varchar(QUOTE_CAPTURE_EVENT_CODE) as QUOTE_CAPTURE_EVENT_CODE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'MAXIMUS_NONHLTH_TRV_UWR_VW_DATA_QUOTE_PARAM_DETAILS_RISK_LIST_RISK_PROPERTY'</w:t>
              <w:br/>
              <w:t xml:space="preserve">       and QUOTE_HKEY in (select hkey from s8)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to_varchar((nullif(trim(to_varchar("EVENT_CODE")), ''))) as QUOTE_CAPTURE_EVENT_CODE</w:t>
              <w:br/>
              <w:t xml:space="preserve">          from RAW.MAXIMUS_TRAVEL.NONHLTH_TRV_UWR_VW_DATA_QUOTE_PARAM_DETAILS_RISK_LIST_RISK_PROPERTY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'QUOTE_CAPTURE_EVENT_CODE' as column_name, c.hkey, c.QUOTE_CAPTURE_EVENT_CODE as sat_value,</w:t>
              <w:br/>
              <w:t xml:space="preserve">           max(iff(equal_null(c.QUOTE_CAPTURE_EVENT_CODE, e.QUOTE_CAPTURE_EVENT_CODE), 1, 0)) as matched, count(e.hkey) as src_rows, min(e.QUOTE_CAPTURE_EVENT_CODE) as src_value</w:t>
              <w:br/>
              <w:t xml:space="preserve">      from c8 c left join e8 e on e.hkey = c.hkey</w:t>
              <w:br/>
              <w:t xml:space="preserve">     group by c.hkey, c.QUOTE_CAPTURE_EVENT_CODE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QUOTE_HKEY as hkey from BAGIC_PREPROD_CURATED_DB.BGIL_DATA_MODEL.SAT_AUG_QUOTE_HEADER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QUOTE_HKEY as hkey,</w:t>
              <w:br/>
              <w:t xml:space="preserve">           to_varchar(BANCASSURANCE_SOURCED_INDICATOR) as BANCASSURANCE_SOURCED_INDICATOR,</w:t>
              <w:br/>
              <w:t xml:space="preserve">           to_varchar(POLICY_REFERENCE_NUMBER) as POLICY_REFERENCE_NUMBER,</w:t>
              <w:br/>
              <w:t xml:space="preserve">           to_varchar(PREMIUM_PAYMENT_OPTION) as PREMIUM_PAYMENT_OPTION,</w:t>
              <w:br/>
              <w:t xml:space="preserve">           to_varchar(QUOTED_PLAN_CODE) as QUOTED_PLAN_CODE,</w:t>
              <w:br/>
              <w:t xml:space="preserve">           to_varchar(QUOTED_POLICY_TYPE) as QUOTED_POLICY_TYPE,</w:t>
              <w:br/>
              <w:t xml:space="preserve">           to_varchar(REINSURANCE_PLACEMENT_PENDING_INDICATOR) as REINSURANCE_PLACEMENT_PENDING_INDICATOR,</w:t>
              <w:br/>
              <w:t xml:space="preserve">           to_varchar(REQUESTED_COVER_END_DATE) as REQUESTED_COVER_END_DATE,</w:t>
              <w:br/>
              <w:t xml:space="preserve">           to_varchar(REQUESTED_COVER_END_TIME) as REQUESTED_COVER_END_TIME,</w:t>
              <w:br/>
              <w:t xml:space="preserve">           to_varchar(REQUESTED_COVER_START_TIME) as REQUESTED_COVER_START_TIME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'MAXIMUS_NONHLTH_TRV_UWR_VW_DATA_QUOTE_PARAM_DETAILS_RISK_LIST_RISK_PROPERTY_RULE_LIST_PIVOT_VW'</w:t>
              <w:br/>
              <w:t xml:space="preserve">       and QUOTE_HKEY in (select hkey from s9)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to_varchar((nullif(trim(to_varchar("BANCA_POLICY")), ''))) as BANCASSURANCE_SOURCED_INDICATOR,</w:t>
              <w:br/>
              <w:t xml:space="preserve">               to_varchar((nullif(trim(to_varchar("POLICY_REFERENCE_NUMBER")), ''))) as POLICY_REFERENCE_NUMBER,</w:t>
              <w:br/>
              <w:t xml:space="preserve">               to_varchar((nullif(trim(to_varchar("PREMIUM_OPTIONS")), ''))) as PREMIUM_PAYMENT_OPTION,</w:t>
              <w:br/>
              <w:t xml:space="preserve">               to_varchar(coalesce((nullif(trim(to_varchar("POLICYPLAN")), '')), (nullif(trim(to_varchar("POLICY_PLAN")), '')))) as QUOTED_PLAN_CODE,</w:t>
              <w:br/>
              <w:t xml:space="preserve">               to_varchar(coalesce((nullif(trim(to_varchar("POLICY_TYPE")), '')), (nullif(trim(to_varchar("TYPEOFPOLICY")), '')))) as QUOTED_POLICY_TYPE,</w:t>
              <w:br/>
              <w:t xml:space="preserve">               to_varchar((nullif(trim(to_varchar("REINS_PENDING_INDICATOR")), ''))) as REINSURANCE_PLACEMENT_PENDING_INDICATOR,</w:t>
              <w:br/>
              <w:t xml:space="preserve">               to_varchar((nullif(trim(to_varchar("POLICY_EXPIRY_DATE")), ''))) as REQUESTED_COVER_END_DATE,</w:t>
              <w:br/>
              <w:t xml:space="preserve">               to_varchar((nullif(trim(to_varchar("POLICY_EXPIRY_TIME")), ''))) as REQUESTED_COVER_END_TIME,</w:t>
              <w:br/>
              <w:t xml:space="preserve">               to_varchar((nullif(trim(to_varchar("POLICY_INCEPTION_TIME")), ''))) as REQUESTED_COVER_START_TIME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'BANCASSURANCE_SOURCED_INDICATOR' as column_name, c.hkey, c.BANCASSURANCE_SOURCED_INDICATOR as sat_value,</w:t>
              <w:br/>
              <w:t xml:space="preserve">           max(iff(equal_null(c.BANCASSURANCE_SOURCED_INDICATOR, e.BANCASSURANCE_SOURCED_INDICATOR), 1, 0)) as matched, count(e.hkey) as src_rows, min(e.BANCASSURANCE_SOURCED_INDICATOR) as src_value</w:t>
              <w:br/>
              <w:t xml:space="preserve">      from c9 c left join e9 e on e.hkey = c.hkey</w:t>
              <w:br/>
              <w:t xml:space="preserve">     group by c.hkey, c.BANCASSURANCE_SOURCED_INDICATOR</w:t>
              <w:br/>
              <w:t xml:space="preserve">    union all</w:t>
              <w:br/>
              <w:t xml:space="preserve">    select 'POLICY_REFERENCE_NUMBER' as column_name, c.hkey, c.POLICY_REFERENCE_NUMBER as sat_value,</w:t>
              <w:br/>
              <w:t xml:space="preserve">           max(iff(equal_null(c.POLICY_REFERENCE_NUMBER, e.POLICY_REFERENCE_NUMBER), 1, 0)) as matched, count(e.hkey) as src_rows, min(e.POLICY_REFERENCE_NUMBER) as src_value</w:t>
              <w:br/>
              <w:t xml:space="preserve">      from c9 c left join e9 e on e.hkey = c.hkey</w:t>
              <w:br/>
              <w:t xml:space="preserve">     group by c.hkey, c.POLICY_REFERENCE_NUMBER</w:t>
              <w:br/>
              <w:t xml:space="preserve">    union all</w:t>
              <w:br/>
              <w:t xml:space="preserve">    select 'PREMIUM_PAYMENT_OPTION' as column_name, c.hkey, c.PREMIUM_PAYMENT_OPTION as sat_value,</w:t>
              <w:br/>
              <w:t xml:space="preserve">           max(iff(equal_null(c.PREMIUM_PAYMENT_OPTION, e.PREMIUM_PAYMENT_OPTION), 1, 0)) as matched, count(e.hkey) as src_rows, min(e.PREMIUM_PAYMENT_OPTION) as src_value</w:t>
              <w:br/>
              <w:t xml:space="preserve">      from c9 c left join e9 e on e.hkey = c.hkey</w:t>
              <w:br/>
              <w:t xml:space="preserve">     group by c.hkey, c.PREMIUM_PAYMENT_OPTION</w:t>
              <w:br/>
              <w:t xml:space="preserve">    union all</w:t>
              <w:br/>
              <w:t xml:space="preserve">    select 'QUOTED_PLAN_CODE' as column_name, c.hkey, c.QUOTED_PLAN_CODE as sat_value,</w:t>
              <w:br/>
              <w:t xml:space="preserve">           max(iff(equal_null(c.QUOTED_PLAN_CODE, e.QUOTED_PLAN_CODE), 1, 0)) as matched, count(e.hkey) as src_rows, min(e.QUOTED_PLAN_CODE) as src_value</w:t>
              <w:br/>
              <w:t xml:space="preserve">      from c9 c left join e9 e on e.hkey = c.hkey</w:t>
              <w:br/>
              <w:t xml:space="preserve">     group by c.hkey, c.QUOTED_PLAN_CODE</w:t>
              <w:br/>
              <w:t xml:space="preserve">    union all</w:t>
              <w:br/>
              <w:t xml:space="preserve">    select 'QUOTED_POLICY_TYPE' as column_name, c.hkey, c.QUOTED_POLICY_TYPE as sat_value,</w:t>
              <w:br/>
              <w:t xml:space="preserve">           max(iff(equal_null(c.QUOTED_POLICY_TYPE, e.QUOTED_POLICY_TYPE), 1, 0)) as matched, count(e.hkey) as src_rows, min(e.QUOTED_POLICY_TYPE) as src_value</w:t>
              <w:br/>
              <w:t xml:space="preserve">      from c9 c left join e9 e on e.hkey = c.hkey</w:t>
              <w:br/>
              <w:t xml:space="preserve">     group by c.hkey, c.QUOTED_POLICY_TYPE</w:t>
              <w:br/>
              <w:t xml:space="preserve">    union all</w:t>
              <w:br/>
              <w:t xml:space="preserve">    select 'REINSURANCE_PLACEMENT_PENDING_INDICATOR' as column_name, c.hkey, c.REINSURANCE_PLACEMENT_PENDING_INDICATOR as sat_value,</w:t>
              <w:br/>
              <w:t xml:space="preserve">           max(iff(equal_null(c.REINSURANCE_PLACEMENT_PENDING_INDICATOR, e.REINSURANCE_PLACEMENT_PENDING_INDICATOR), 1, 0)) as matched, count(e.hkey) as src_rows, min(e.REINSURANCE_PLACEMENT_PENDING_INDICATOR) as src_value</w:t>
              <w:br/>
              <w:t xml:space="preserve">      from c9 c left join e9 e on e.hkey = c.hkey</w:t>
              <w:br/>
              <w:t xml:space="preserve">     group by c.hkey, c.REINSURANCE_PLACEMENT_PENDING_INDICATOR</w:t>
              <w:br/>
              <w:t xml:space="preserve">    union all</w:t>
              <w:br/>
              <w:t xml:space="preserve">    select 'REQUESTED_COVER_END_DATE' as column_name, c.hkey, c.REQUESTED_COVER_END_DATE as sat_value,</w:t>
              <w:br/>
              <w:t xml:space="preserve">           max(iff(equal_null(c.REQUESTED_COVER_END_DATE, e.REQUESTED_COVER_END_DATE), 1, 0)) as matched, count(e.hkey) as src_rows, min(e.REQUESTED_COVER_END_DATE) as src_value</w:t>
              <w:br/>
              <w:t xml:space="preserve">      from c9 c left join e9 e on e.hkey = c.hkey</w:t>
              <w:br/>
              <w:t xml:space="preserve">     group by c.hkey, c.REQUESTED_COVER_END_DATE</w:t>
              <w:br/>
              <w:t xml:space="preserve">    union all</w:t>
              <w:br/>
              <w:t xml:space="preserve">    select 'REQUESTED_COVER_END_TIME' as column_name, c.hkey, c.REQUESTED_COVER_END_TIME as sat_value,</w:t>
              <w:br/>
              <w:t xml:space="preserve">           max(iff(equal_null(c.REQUESTED_COVER_END_TIME, e.REQUESTED_COVER_END_TIME), 1, 0)) as matched, count(e.hkey) as src_rows, min(e.REQUESTED_COVER_END_TIME) as src_value</w:t>
              <w:br/>
              <w:t xml:space="preserve">      from c9 c left join e9 e on e.hkey = c.hkey</w:t>
              <w:br/>
              <w:t xml:space="preserve">     group by c.hkey, c.REQUESTED_COVER_END_TIME</w:t>
              <w:br/>
              <w:t xml:space="preserve">    union all</w:t>
              <w:br/>
              <w:t xml:space="preserve">    select 'REQUESTED_COVER_START_TIME' as column_name, c.hkey, c.REQUESTED_COVER_START_TIME as sat_value,</w:t>
              <w:br/>
              <w:t xml:space="preserve">           max(iff(equal_null(c.REQUESTED_COVER_START_TIME, e.REQUESTED_COVER_START_TIME), 1, 0)) as matched, count(e.hkey) as src_rows, min(e.REQUESTED_COVER_START_TIME) as src_value</w:t>
              <w:br/>
              <w:t xml:space="preserve">      from c9 c left join e9 e on e.hkey = c.hkey</w:t>
              <w:br/>
              <w:t xml:space="preserve">     group by c.hkey, c.REQUESTED_COVER_START_TIME</w:t>
              <w:br/>
              <w:t xml:space="preserve">)</w:t>
              <w:br/>
              <w:t xml:space="preserve">select 'MAXIMUS' as project, 'SAT_AUG_QUOTE_HEADER'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'MAXIMUS_NONHLTH_TRV_UWR_VW_DATA_QUOTE_PARAM_DETAILS_POLICY_PROPERTY'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'MAXIMUS_NONHLTH_TRV_UWR_VW_DATA_QUOTE_PARAM_DETAILS_RISK_LIST'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'MAXIMUS_NONHLTH_TRV_UWR_VW_DATA_QUOTE_PARAM_DETAILS_RISK_LIST_RISK_COVER_RISK_COVER_PROPERTY'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'MAXIMUS_NONHLTH_TRV_UWR_VW_DATA_QUOTE_PARAM_DETAILS_RISK_LIST_RISK_PROPERTY'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r9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190. MAXIMUS — SAT_AUG_QUOTE_HEALTH_DECLARATION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QUOTE_HKEY; 1 RECORD_SOURCE group(s): MAXIMUS_NONHLTH_TRV_UWR_VW_DATA_QUOTE_PARAM_DETAILS_POLICY_PROPERTY_MULTI_SET_PROPERTY_INPUT_MULTI_SET_DETAIL_INPUT_PROPERTY_PIVOT_VW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BAGIC_PREPROD_CURATED_DB.BGIL_DATA_MODEL.SAT_AUG_QUOTE_HEALTH_DECLARATION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to_varchar(PRE_EXISTING_DISEASE_ONSET_MONTH) as PRE_EXISTING_DISEASE_ONSET_MONTH,</w:t>
              <w:br/>
              <w:t xml:space="preserve">           to_varchar(PRE_EXISTING_DISEASE_ONSET_YEAR) as PRE_EXISTING_DISEASE_ONSET_YEAR</w:t>
              <w:br/>
              <w:t xml:space="preserve">      from BAGIC_PREPROD_CURATED_DB.BGIL_DATA_MODEL.SAT_AUG_QUOTE_HEALTH_DECLARATION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to_varchar((nullif(trim(to_varchar("PED_MONTH")), ''))) as PRE_EXISTING_DISEASE_ONSET_MONTH,</w:t>
              <w:br/>
              <w:t xml:space="preserve">               to_varchar((nullif(trim(to_varchar("PED_YEAR")), ''))) as PRE_EXISTING_DISEASE_ONSET_YEAR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'PRE_EXISTING_DISEASE_ONSET_MONTH' as column_name, c.hkey, c.PRE_EXISTING_DISEASE_ONSET_MONTH as sat_value,</w:t>
              <w:br/>
              <w:t xml:space="preserve">           max(iff(equal_null(c.PRE_EXISTING_DISEASE_ONSET_MONTH, e.PRE_EXISTING_DISEASE_ONSET_MONTH), 1, 0)) as matched, count(e.hkey) as src_rows, min(e.PRE_EXISTING_DISEASE_ONSET_MONTH) as src_value</w:t>
              <w:br/>
              <w:t xml:space="preserve">      from c1 c left join e1 e on e.hkey = c.hkey</w:t>
              <w:br/>
              <w:t xml:space="preserve">     group by c.hkey, c.PRE_EXISTING_DISEASE_ONSET_MONTH</w:t>
              <w:br/>
              <w:t xml:space="preserve">    union all</w:t>
              <w:br/>
              <w:t xml:space="preserve">    select 'PRE_EXISTING_DISEASE_ONSET_YEAR' as column_name, c.hkey, c.PRE_EXISTING_DISEASE_ONSET_YEAR as sat_value,</w:t>
              <w:br/>
              <w:t xml:space="preserve">           max(iff(equal_null(c.PRE_EXISTING_DISEASE_ONSET_YEAR, e.PRE_EXISTING_DISEASE_ONSET_YEAR), 1, 0)) as matched, count(e.hkey) as src_rows, min(e.PRE_EXISTING_DISEASE_ONSET_YEAR) as src_value</w:t>
              <w:br/>
              <w:t xml:space="preserve">      from c1 c left join e1 e on e.hkey = c.hkey</w:t>
              <w:br/>
              <w:t xml:space="preserve">     group by c.hkey, c.PRE_EXISTING_DISEASE_ONSET_YEAR</w:t>
              <w:br/>
              <w:t xml:space="preserve">)</w:t>
              <w:br/>
              <w:t xml:space="preserve">select 'MAXIMUS' as project, 'SAT_AUG_QUOTE_HEALTH_DECLARATION'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191. MAXIMUS — SAT_AUG_QUOTE_INSURED_DECLARATION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QUOTE_HKEY; 1 RECORD_SOURCE group(s): MAXIMUS_NONHLTH_TRV_UWR_VW_DATA_QUOTE_PARAM_DETAILS_POLICY_PROPERTY_MULTI_SET_PROPERTY_INPUT_MULTI_SET_DETAIL_INPUT_PROPERTY_PIVOT_VW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BAGIC_PREPROD_CURATED_DB.BGIL_DATA_MODEL.SAT_AUG_QUOTE_INSURED_DECLARATION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to_varchar(AGE_BAND) as AGE_BAND,</w:t>
              <w:br/>
              <w:t xml:space="preserve">           to_varchar(CURRENT_MEDICATION_DETAIL) as CURRENT_MEDICATION_DETAIL,</w:t>
              <w:br/>
              <w:t xml:space="preserve">           to_varchar(DATE_OF_BIRTH) as DATE_OF_BIRTH,</w:t>
              <w:br/>
              <w:t xml:space="preserve">           to_varchar(PRE_EXISTING_DISEASE_CODE) as PRE_EXISTING_DISEASE_CODE,</w:t>
              <w:br/>
              <w:t xml:space="preserve">           to_varchar(PRE_EXISTING_DISEASE_DESCRIPTION) as PRE_EXISTING_DISEASE_DESCRIPTION</w:t>
              <w:br/>
              <w:t xml:space="preserve">      from BAGIC_PREPROD_CURATED_DB.BGIL_DATA_MODEL.SAT_AUG_QUOTE_INSURED_DECLARATION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to_varchar((nullif(trim(to_varchar("AGE_GROUP")), ''))) as AGE_BAND,</w:t>
              <w:br/>
              <w:t xml:space="preserve">               to_varchar((nullif(trim(to_varchar("CURRENT_MEDICATION")), ''))) as CURRENT_MEDICATION_DETAIL,</w:t>
              <w:br/>
              <w:t xml:space="preserve">               to_varchar((nullif(trim(to_varchar("DATE_OF_BIRTH")), ''))) as DATE_OF_BIRTH,</w:t>
              <w:br/>
              <w:t xml:space="preserve">               to_varchar((nullif(trim(to_varchar("DISEASE")), ''))) as PRE_EXISTING_DISEASE_CODE,</w:t>
              <w:br/>
              <w:t xml:space="preserve">               to_varchar((nullif(trim(to_varchar("DISEASE_DESCRIPTION")), ''))) as PRE_EXISTING_DISEASE_DESCRIPTION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'AGE_BAND' as column_name, c.hkey, c.AGE_BAND as sat_value,</w:t>
              <w:br/>
              <w:t xml:space="preserve">           max(iff(equal_null(c.AGE_BAND, e.AGE_BAND), 1, 0)) as matched, count(e.hkey) as src_rows, min(e.AGE_BAND) as src_value</w:t>
              <w:br/>
              <w:t xml:space="preserve">      from c1 c left join e1 e on e.hkey = c.hkey</w:t>
              <w:br/>
              <w:t xml:space="preserve">     group by c.hkey, c.AGE_BAND</w:t>
              <w:br/>
              <w:t xml:space="preserve">    union all</w:t>
              <w:br/>
              <w:t xml:space="preserve">    select 'CURRENT_MEDICATION_DETAIL' as column_name, c.hkey, c.CURRENT_MEDICATION_DETAIL as sat_value,</w:t>
              <w:br/>
              <w:t xml:space="preserve">           max(iff(equal_null(c.CURRENT_MEDICATION_DETAIL, e.CURRENT_MEDICATION_DETAIL), 1, 0)) as matched, count(e.hkey) as src_rows, min(e.CURRENT_MEDICATION_DETAIL) as src_value</w:t>
              <w:br/>
              <w:t xml:space="preserve">      from c1 c left join e1 e on e.hkey = c.hkey</w:t>
              <w:br/>
              <w:t xml:space="preserve">     group by c.hkey, c.CURRENT_MEDICATION_DETAIL</w:t>
              <w:br/>
              <w:t xml:space="preserve">    union all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 c left join e1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'PRE_EXISTING_DISEASE_CODE' as column_name, c.hkey, c.PRE_EXISTING_DISEASE_CODE as sat_value,</w:t>
              <w:br/>
              <w:t xml:space="preserve">           max(iff(equal_null(c.PRE_EXISTING_DISEASE_CODE, e.PRE_EXISTING_DISEASE_CODE), 1, 0)) as matched, count(e.hkey) as src_rows, min(e.PRE_EXISTING_DISEASE_CODE) as src_value</w:t>
              <w:br/>
              <w:t xml:space="preserve">      from c1 c left join e1 e on e.hkey = c.hkey</w:t>
              <w:br/>
              <w:t xml:space="preserve">     group by c.hkey, c.PRE_EXISTING_DISEASE_CODE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c1 c left join e1 e on e.hkey = c.hkey</w:t>
              <w:br/>
              <w:t xml:space="preserve">     group by c.hkey, c.PRE_EXISTING_DISEASE_DESCRIPTION</w:t>
              <w:br/>
              <w:t xml:space="preserve">)</w:t>
              <w:br/>
              <w:t xml:space="preserve">select 'MAXIMUS' as project, 'SAT_AUG_QUOTE_INSURED_DECLARATION'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192. MAXIMUS — SAT_AUG_QUOTE_NOMINEE_DECLARATION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QUOTE_HKEY; 1 RECORD_SOURCE group(s): MAXIMUS_NONHLTH_TRV_UWR_VW_DATA_QUOTE_PARAM_DETAILS_POLICY_PROPERTY_MULTI_SET_PROPERTY_INPUT_MULTI_SET_DETAIL_INPUT_PROPERTY_PIVOT_VW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BAGIC_PREPROD_CURATED_DB.BGIL_DATA_MODEL.SAT_AUG_QUOTE_NOMINEE_DECLARATION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to_varchar(APPOINTEE_NAME) as APPOINTEE_NAME,</w:t>
              <w:br/>
              <w:t xml:space="preserve">           to_varchar(NOMINATION_PERCENTAGE) as NOMINATION_PERCENTAGE,</w:t>
              <w:br/>
              <w:t xml:space="preserve">           to_varchar(NOMINEE_NAME) as NOMINEE_NAME,</w:t>
              <w:br/>
              <w:t xml:space="preserve">           to_varchar(RELATIONSHIP_TO_INSURED) as RELATIONSHIP_TO_INSURED</w:t>
              <w:br/>
              <w:t xml:space="preserve">      from BAGIC_PREPROD_CURATED_DB.BGIL_DATA_MODEL.SAT_AUG_QUOTE_NOMINEE_DECLARATION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to_varchar((nullif(trim(to_varchar("APPOINTEE_NAME")), ''))) as APPOINTEE_NAME,</w:t>
              <w:br/>
              <w:t xml:space="preserve">               to_varchar((nullif(trim(to_varchar("ALLOCATION_PERCENTAGE")), ''))) as NOMINATION_PERCENTAGE,</w:t>
              <w:br/>
              <w:t xml:space="preserve">               to_varchar((nullif(trim(to_varchar("NOMINEE_NAME")), ''))) as NOMINEE_NAME,</w:t>
              <w:br/>
              <w:t xml:space="preserve">               to_varchar((nullif(trim(to_varchar("RELATION_WITH_INSURED")), ''))) as RELATIONSHIP_TO_INSURED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c1 c left join e1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'NOMINATION_PERCENTAGE' as column_name, c.hkey, c.NOMINATION_PERCENTAGE as sat_value,</w:t>
              <w:br/>
              <w:t xml:space="preserve">           max(iff(equal_null(c.NOMINATION_PERCENTAGE, e.NOMINATION_PERCENTAGE), 1, 0)) as matched, count(e.hkey) as src_rows, min(e.NOMINATION_PERCENTAGE) as src_value</w:t>
              <w:br/>
              <w:t xml:space="preserve">      from c1 c left join e1 e on e.hkey = c.hkey</w:t>
              <w:br/>
              <w:t xml:space="preserve">     group by c.hkey, c.NOMINATION_PERCENTAGE</w:t>
              <w:br/>
              <w:t xml:space="preserve">    union all</w:t>
              <w:br/>
              <w:t xml:space="preserve">    select 'NOMINEE_NAME' as column_name, c.hkey, c.NOMINEE_NAME as sat_value,</w:t>
              <w:br/>
              <w:t xml:space="preserve">           max(iff(equal_null(c.NOMINEE_NAME, e.NOMINEE_NAME), 1, 0)) as matched, count(e.hkey) as src_rows, min(e.NOMINEE_NAME) as src_value</w:t>
              <w:br/>
              <w:t xml:space="preserve">      from c1 c left join e1 e on e.hkey = c.hkey</w:t>
              <w:br/>
              <w:t xml:space="preserve">     group by c.hkey, c.NOMINEE_NAME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c1 c left join e1 e on e.hkey = c.hkey</w:t>
              <w:br/>
              <w:t xml:space="preserve">     group by c.hkey, c.RELATIONSHIP_TO_INSURED</w:t>
              <w:br/>
              <w:t xml:space="preserve">)</w:t>
              <w:br/>
              <w:t xml:space="preserve">select 'MAXIMUS' as project, 'SAT_AUG_QUOTE_NOMINEE_DECLARATION'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193. MAXIMUS — SAT_AUG_QUOTE_PREMIUM_HEAD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QUOTE_HKEY, child key PREMIUM_HEAD_CODE; 1 RECORD_SOURCE group(s): MAXIMUS_NONHLTH_TRV_UWR_VW_DATA_QUOTE_PARAM_DETAILS_POLICY_PROPERTY_MULTI_SET_PROPERTY_INPUT_MULTI_SET_DETAIL_INPUT_PROPERTY_PIVOT_VW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BAGIC_PREPROD_CURATED_DB.BGIL_DATA_MODEL.SAT_AUG_QUOTE_PREMIUM_HEAD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to_varchar(PREMIUM_HEAD_CODE) as cdk_1,</w:t>
              <w:br/>
              <w:t xml:space="preserve">           to_varchar(NET_HEAD_PREMIUM) as NET_HEAD_PREMIUM,</w:t>
              <w:br/>
              <w:t xml:space="preserve">           to_varchar(BASE_AMOUNT) as BASE_AMOUNT</w:t>
              <w:br/>
              <w:t xml:space="preserve">      from BAGIC_PREPROD_CURATED_DB.BGIL_DATA_MODEL.SAT_AUG_QUOTE_PREMIUM_HEAD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QUOTE_HKEY, PREMIUM_HEAD_CODE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up_mt__uwr_qpd_polp_msp_imsd_inp_pv__aug_sat_aug_quote_premium_head#1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to_varchar('GROSS') as cdk_1,</w:t>
              <w:br/>
              <w:t xml:space="preserve">               rec_refresh_at as ldts,</w:t>
              <w:br/>
              <w:t xml:space="preserve">               to_varchar(((nullif(trim(to_varchar("GROSS_PREMIUM")), '')))) as NET_HEAD_PREMIUM,</w:t>
              <w:br/>
              <w:t xml:space="preserve">               cast(null as varchar) as BASE_AMOUNT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(nullif(trim(to_varchar("GROSS_PREMIUM")), '')) is not null</w:t>
              <w:br/>
              <w:t xml:space="preserve">        union all</w:t>
              <w:br/>
              <w:t xml:space="preserve">        -- via up_mt__uwr_qpd_polp_msp_imsd_inp_pv__aug_sat_aug_quote_premium_head#2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to_varchar('ONE_WAY_FIXED') as cdk_1,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to_varchar(((nullif(trim(to_varchar("FIXED_ONE_WAY_PREMIUM")), '')))) as BASE_AMOUNT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(nullif(trim(to_varchar("FIXED_ONE_WAY_PREMIUM")), '')) is not null</w:t>
              <w:br/>
              <w:t xml:space="preserve">        union all</w:t>
              <w:br/>
              <w:t xml:space="preserve">        -- via up_mt__uwr_qpd_polp_msp_imsd_inp_pv__aug_sat_aug_quote_premium_head#3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to_varchar('ONE_WAY_TRIP') as cdk_1,</w:t>
              <w:br/>
              <w:t xml:space="preserve">               rec_refresh_at as ldts,</w:t>
              <w:br/>
              <w:t xml:space="preserve">               to_varchar(((nullif(trim(to_varchar("ONE_WAY_PREMIUM")), '')))) as NET_HEAD_PREMIUM,</w:t>
              <w:br/>
              <w:t xml:space="preserve">               cast(null as varchar) as BASE_AMOUNT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(nullif(trim(to_varchar("ONE_WAY_PREMIUM")), '')) is not null</w:t>
              <w:br/>
              <w:t xml:space="preserve">        union all</w:t>
              <w:br/>
              <w:t xml:space="preserve">        -- via up_mt__uwr_qpd_polp_msp_imsd_inp_pv__aug_sat_aug_quote_premium_head#4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to_varchar('ROUND_TRIP') as cdk_1,</w:t>
              <w:br/>
              <w:t xml:space="preserve">               rec_refresh_at as ldts,</w:t>
              <w:br/>
              <w:t xml:space="preserve">               to_varchar(((nullif(trim(to_varchar("ROUND_TRIP_PREMIUM")), '')))) as NET_HEAD_PREMIUM,</w:t>
              <w:br/>
              <w:t xml:space="preserve">               cast(null as varchar) as BASE_AMOUNT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(nullif(trim(to_varchar("ROUND_TRIP_PREMIUM")), '')) is not null</w:t>
              <w:br/>
              <w:t xml:space="preserve">        union all</w:t>
              <w:br/>
              <w:t xml:space="preserve">        -- via up_mt__uwr_qpd_polp_msp_imsd_inp_pv__aug_sat_aug_quote_premium_head#5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to_varchar('ROUND_TRIP_FIXED') as cdk_1,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to_varchar(((nullif(trim(to_varchar("FIXED_ROUND_TRIP_PREMIUM")), '')))) as BASE_AMOUNT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(nullif(trim(to_varchar("FIXED_ROUND_TRIP_PREMIUM")),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'NET_HEAD_PREMIUM' as column_name, c.hkey, c.NET_HEAD_PREMIUM as sat_value,</w:t>
              <w:br/>
              <w:t xml:space="preserve">           max(iff(equal_null(c.NET_HEAD_PREMIUM, e.NET_HEAD_PREMIUM), 1, 0)) as matched, count(e.hkey) as src_rows, min(e.NET_HEAD_PREMIUM) as src_value</w:t>
              <w:br/>
              <w:t xml:space="preserve">      from c1 c left join e1 e on e.hkey = c.hkey and equal_null(e.cdk_1, c.cdk_1)</w:t>
              <w:br/>
              <w:t xml:space="preserve">     group by c.hkey, c.cdk_1, c.NET_HEAD_PREMIUM</w:t>
              <w:br/>
              <w:t xml:space="preserve">    union all</w:t>
              <w:br/>
              <w:t xml:space="preserve">    select 'BASE_AMOUNT' as column_name, c.hkey, c.BASE_AMOUNT as sat_value,</w:t>
              <w:br/>
              <w:t xml:space="preserve">           max(iff(equal_null(c.BASE_AMOUNT, e.BASE_AMOUNT), 1, 0)) as matched, count(e.hkey) as src_rows, min(e.BASE_AMOUNT) as src_value</w:t>
              <w:br/>
              <w:t xml:space="preserve">      from c1 c left join e1 e on e.hkey = c.hkey and equal_null(e.cdk_1, c.cdk_1)</w:t>
              <w:br/>
              <w:t xml:space="preserve">     group by c.hkey, c.cdk_1, c.BASE_AMOUNT</w:t>
              <w:br/>
              <w:t xml:space="preserve">)</w:t>
              <w:br/>
              <w:t xml:space="preserve">select 'MAXIMUS' as project, 'SAT_AUG_QUOTE_PREMIUM_HEAD'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194. MAXIMUS — SAT_AUG_QUOTE_PROPERTY_LINE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QUOTE_HKEY; 1 RECORD_SOURCE group(s): MAXIMUS_NONHLTH_TRV_UWR_VW_DATA_QUOTE_PARAM_DETAILS_POLICY_PROPERTY_MULTI_SET_PROPERTY_INPUT_MULTI_SET_DETAIL_INPUT_PROPERTY_PIVOT_VW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BAGIC_PREPROD_CURATED_DB.BGIL_DATA_MODEL.SAT_AUG_QUOTE_PROPERTY_LINE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to_varchar(APPLICABLE_YEAR) as APPLICABLE_YEAR,</w:t>
              <w:br/>
              <w:t xml:space="preserve">           to_varchar(EXTERNAL_REFERENCE_NUMBER) as EXTERNAL_REFERENCE_NUMBER,</w:t>
              <w:br/>
              <w:t xml:space="preserve">           to_varchar(EXTERNAL_REFERENCE_TYPE) as EXTERNAL_REFERENCE_TYPE,</w:t>
              <w:br/>
              <w:t xml:space="preserve">           to_varchar(LINE_SEQUENCE_NUMBER) as LINE_SEQUENCE_NUMBER</w:t>
              <w:br/>
              <w:t xml:space="preserve">      from BAGIC_PREPROD_CURATED_DB.BGIL_DATA_MODEL.SAT_AUG_QUOTE_PROPERTY_LINE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to_varchar((nullif(trim(to_varchar("YEAR")), ''))) as APPLICABLE_YEAR,</w:t>
              <w:br/>
              <w:t xml:space="preserve">               to_varchar((nullif(trim(to_varchar("REFERENCE_NUMBER")), ''))) as EXTERNAL_REFERENCE_NUMBER,</w:t>
              <w:br/>
              <w:t xml:space="preserve">               to_varchar((nullif(trim(to_varchar("REF_TYPE")), ''))) as EXTERNAL_REFERENCE_TYPE,</w:t>
              <w:br/>
              <w:t xml:space="preserve">               to_varchar((nullif(trim(to_varchar("SERIAL_NO")), ''))) as LINE_SEQUENCE_NUMBER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'APPLICABLE_YEAR' as column_name, c.hkey, c.APPLICABLE_YEAR as sat_value,</w:t>
              <w:br/>
              <w:t xml:space="preserve">           max(iff(equal_null(c.APPLICABLE_YEAR, e.APPLICABLE_YEAR), 1, 0)) as matched, count(e.hkey) as src_rows, min(e.APPLICABLE_YEAR) as src_value</w:t>
              <w:br/>
              <w:t xml:space="preserve">      from c1 c left join e1 e on e.hkey = c.hkey</w:t>
              <w:br/>
              <w:t xml:space="preserve">     group by c.hkey, c.APPLICABLE_YEAR</w:t>
              <w:br/>
              <w:t xml:space="preserve">    union all</w:t>
              <w:br/>
              <w:t xml:space="preserve">    select 'EXTERNAL_REFERENCE_NUMBER' as column_name, c.hkey, c.EXTERNAL_REFERENCE_NUMBER as sat_value,</w:t>
              <w:br/>
              <w:t xml:space="preserve">           max(iff(equal_null(c.EXTERNAL_REFERENCE_NUMBER, e.EXTERNAL_REFERENCE_NUMBER), 1, 0)) as matched, count(e.hkey) as src_rows, min(e.EXTERNAL_REFERENCE_NUMBER) as src_value</w:t>
              <w:br/>
              <w:t xml:space="preserve">      from c1 c left join e1 e on e.hkey = c.hkey</w:t>
              <w:br/>
              <w:t xml:space="preserve">     group by c.hkey, c.EXTERNAL_REFERENCE_NUMBER</w:t>
              <w:br/>
              <w:t xml:space="preserve">    union all</w:t>
              <w:br/>
              <w:t xml:space="preserve">    select 'EXTERNAL_REFERENCE_TYPE' as column_name, c.hkey, c.EXTERNAL_REFERENCE_TYPE as sat_value,</w:t>
              <w:br/>
              <w:t xml:space="preserve">           max(iff(equal_null(c.EXTERNAL_REFERENCE_TYPE, e.EXTERNAL_REFERENCE_TYPE), 1, 0)) as matched, count(e.hkey) as src_rows, min(e.EXTERNAL_REFERENCE_TYPE) as src_value</w:t>
              <w:br/>
              <w:t xml:space="preserve">      from c1 c left join e1 e on e.hkey = c.hkey</w:t>
              <w:br/>
              <w:t xml:space="preserve">     group by c.hkey, c.EXTERNAL_REFERENCE_TYPE</w:t>
              <w:br/>
              <w:t xml:space="preserve">    union all</w:t>
              <w:br/>
              <w:t xml:space="preserve">    select 'LINE_SEQUENCE_NUMBER' as column_name, c.hkey, c.LINE_SEQUENCE_NUMBER as sat_value,</w:t>
              <w:br/>
              <w:t xml:space="preserve">           max(iff(equal_null(c.LINE_SEQUENCE_NUMBER, e.LINE_SEQUENCE_NUMBER), 1, 0)) as matched, count(e.hkey) as src_rows, min(e.LINE_SEQUENCE_NUMBER) as src_value</w:t>
              <w:br/>
              <w:t xml:space="preserve">      from c1 c left join e1 e on e.hkey = c.hkey</w:t>
              <w:br/>
              <w:t xml:space="preserve">     group by c.hkey, c.LINE_SEQUENCE_NUMBER</w:t>
              <w:br/>
              <w:t xml:space="preserve">)</w:t>
              <w:br/>
              <w:t xml:space="preserve">select 'MAXIMUS' as project, 'SAT_AUG_QUOTE_PROPERTY_LINE'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195. MAXIMUS — SAT_AUG_QUOTE_RATING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QUOTE_HKEY; 3 RECORD_SOURCE group(s): MAXIMUS_NONHLTH_TRV_UWR_VW_DATA_QUOTE_PARAM_DETAILS [3 col(s)], MAXIMUS_NONHLTH_TRV_UWR_VW_DATA_QUOTE_PARAM_DETAILS_POLICY_PROPERTY_RULE_LIST_PIVOT_VW [39 col(s)], MAXIMUS_NONHLTH_TRV_UWR_VW_DATA_QUOTE_PARAM_DETAILS_RISK_LIST_RISK_PROPERTY_RULE_LIST_PIVOT_VW [11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BAGIC_PREPROD_CURATED_DB.BGIL_DATA_MODEL.SAT_AUG_QUOTE_RATING</w:t>
              <w:br/>
              <w:t xml:space="preserve">     where RECORD_SOURCE = 'MAXIMUS_NONHLTH_TRV_UWR_VW_DATA_QUOTE_PARAM_DETAILS'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to_varchar(COMMISSION_AMOUNT) as COMMISSION_AMOUNT,</w:t>
              <w:br/>
              <w:t xml:space="preserve">           to_varchar(NEW_PREMIUM_INDICATOR) as NEW_PREMIUM_INDICATOR,</w:t>
              <w:br/>
              <w:t xml:space="preserve">           to_varchar(PRIVILEGE_SCHEME_CODE) as PRIVILEGE_SCHEME_CODE</w:t>
              <w:br/>
              <w:t xml:space="preserve">      from BAGIC_PREPROD_CURATED_DB.BGIL_DATA_MODEL.SAT_AUG_QUOTE_RATING</w:t>
              <w:br/>
              <w:t xml:space="preserve">     where RECORD_SOURCE = 'MAXIMUS_NONHLTH_TRV_UWR_VW_DATA_QUOTE_PARAM_DETAILS'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stg_mt__uwr_qpd</w:t>
              <w:br/>
              <w:t xml:space="preserve">        select MD5_BINARY(NULLIF(UPPER(TRIM(CAST('HUB_QUOTE|' || (nullif(trim(case when nullif(trim((nullif(trim(to_varchar("POLICY_QUOTE_NUMBER")), ''))),'') is not null then nullif(trim((nullif(trim(to_varchar("POLICY_QUOTE_NUMBER")),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to_varchar((nullif(trim(to_varchar("COMMISSION")), ''))) as COMMISSION_AMOUNT,</w:t>
              <w:br/>
              <w:t xml:space="preserve">               to_varchar((nullif(trim(to_varchar("NEW_PREM_INDICATOR")), ''))) as NEW_PREMIUM_INDICATOR,</w:t>
              <w:br/>
              <w:t xml:space="preserve">               to_varchar((nullif(trim(to_varchar("STRPRIVILEGE_CODE")), ''))) as PRIVILEGE_SCHEME_CODE</w:t>
              <w:br/>
              <w:t xml:space="preserve">          from RAW.MAXIMUS_TRAVEL.NONHLTH_TRV_UWR_VW_DATA_QUOTE_PARAM_DETAILS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'COMMISSION_AMOUNT' as column_name, c.hkey, c.COMMISSION_AMOUNT as sat_value,</w:t>
              <w:br/>
              <w:t xml:space="preserve">           max(iff(equal_null(c.COMMISSION_AMOUNT, e.COMMISSION_AMOUNT), 1, 0)) as matched, count(e.hkey) as src_rows, min(e.COMMISSION_AMOUNT) as src_value</w:t>
              <w:br/>
              <w:t xml:space="preserve">      from c1 c left join e1 e on e.hkey = c.hkey</w:t>
              <w:br/>
              <w:t xml:space="preserve">     group by c.hkey, c.COMMISSION_AMOUNT</w:t>
              <w:br/>
              <w:t xml:space="preserve">    union all</w:t>
              <w:br/>
              <w:t xml:space="preserve">    select 'NEW_PREMIUM_INDICATOR' as column_name, c.hkey, c.NEW_PREMIUM_INDICATOR as sat_value,</w:t>
              <w:br/>
              <w:t xml:space="preserve">           max(iff(equal_null(c.NEW_PREMIUM_INDICATOR, e.NEW_PREMIUM_INDICATOR), 1, 0)) as matched, count(e.hkey) as src_rows, min(e.NEW_PREMIUM_INDICATOR) as src_value</w:t>
              <w:br/>
              <w:t xml:space="preserve">      from c1 c left join e1 e on e.hkey = c.hkey</w:t>
              <w:br/>
              <w:t xml:space="preserve">     group by c.hkey, c.NEW_PREMIUM_INDICATOR</w:t>
              <w:br/>
              <w:t xml:space="preserve">    union all</w:t>
              <w:br/>
              <w:t xml:space="preserve">    select 'PRIVILEGE_SCHEME_CODE' as column_name, c.hkey, c.PRIVILEGE_SCHEME_CODE as sat_value,</w:t>
              <w:br/>
              <w:t xml:space="preserve">           max(iff(equal_null(c.PRIVILEGE_SCHEME_CODE, e.PRIVILEGE_SCHEME_CODE), 1, 0)) as matched, count(e.hkey) as src_rows, min(e.PRIVILEGE_SCHEME_CODE) as src_value</w:t>
              <w:br/>
              <w:t xml:space="preserve">      from c1 c left join e1 e on e.hkey = c.hkey</w:t>
              <w:br/>
              <w:t xml:space="preserve">     group by c.hkey, c.PRIVILEGE_SCHEME_CODE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QUOTE_HKEY as hkey from BAGIC_PREPROD_CURATED_DB.BGIL_DATA_MODEL.SAT_AUG_QUOTE_RATING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QUOTE_HKEY as hkey,</w:t>
              <w:br/>
              <w:t xml:space="preserve">           to_varchar(ADDITIONAL_PREMIUM_AMOUNT) as ADDITIONAL_PREMIUM_AMOUNT,</w:t>
              <w:br/>
              <w:t xml:space="preserve">           to_varchar(ADMINISTRATION_CHARGES_AMOUNT) as ADMINISTRATION_CHARGES_AMOUNT,</w:t>
              <w:br/>
              <w:t xml:space="preserve">           to_varchar(AMOUNT_RECEIVED) as AMOUNT_RECEIVED,</w:t>
              <w:br/>
              <w:t xml:space="preserve">           to_varchar(AUTO_ADJUSTED_PREMIUM_AMOUNT) as AUTO_ADJUSTED_PREMIUM_AMOUNT,</w:t>
              <w:br/>
              <w:t xml:space="preserve">           to_varchar(AUTO_ADJUSTMENT_DISCOUNT_LIMIT_AMOUNT) as AUTO_ADJUSTMENT_DISCOUNT_LIMIT_AMOUNT,</w:t>
              <w:br/>
              <w:t xml:space="preserve">           to_varchar(AUTO_ADJUSTMENT_LOADING_LIMIT_AMOUNT) as AUTO_ADJUSTMENT_LOADING_LIMIT_AMOUNT,</w:t>
              <w:br/>
              <w:t xml:space="preserve">           to_varchar(BANK_CHARGES_AMOUNT) as BANK_CHARGES_AMOUNT,</w:t>
              <w:br/>
              <w:t xml:space="preserve">           to_varchar(CESS_AMOUNT) as CESS_AMOUNT,</w:t>
              <w:br/>
              <w:t xml:space="preserve">           to_varchar(CGST_AMOUNT) as CGST_AMOUNT,</w:t>
              <w:br/>
              <w:t xml:space="preserve">           to_varchar(COMMISSION_CHANGE_EFFECTIVE_DATE) as COMMISSION_CHANGE_EFFECTIVE_DATE,</w:t>
              <w:br/>
              <w:t xml:space="preserve">           to_varchar(COVER_LEVEL_SUM_INSURED_TRANSACTION_CURRENCY_CODE) as COVER_LEVEL_SUM_INSURED_TRANSACTION_CURRENCY_CODE,</w:t>
              <w:br/>
              <w:t xml:space="preserve">           to_varchar(ELAPSED_PERIOD_PREMIUM_AMOUNT) as ELAPSED_PERIOD_PREMIUM_AMOUNT,</w:t>
              <w:br/>
              <w:t xml:space="preserve">           to_varchar(GST_BIFURCATION) as GST_BIFURCATION,</w:t>
              <w:br/>
              <w:t xml:space="preserve">           to_varchar(GST_TDS_AMOUNT) as GST_TDS_AMOUNT,</w:t>
              <w:br/>
              <w:t xml:space="preserve">           to_varchar(GST_TYPE) as GST_TYPE,</w:t>
              <w:br/>
              <w:t xml:space="preserve">           to_varchar(IGST_AMOUNT) as IGST_AMOUNT,</w:t>
              <w:br/>
              <w:t xml:space="preserve">           to_varchar(MANUAL_REFUND_AMOUNT) as MANUAL_REFUND_AMOUNT,</w:t>
              <w:br/>
              <w:t xml:space="preserve">           to_varchar(NET_PREMIUM_IN_PREMIUM_CURRENCY) as NET_PREMIUM_IN_PREMIUM_CURRENCY,</w:t>
              <w:br/>
              <w:t xml:space="preserve">           to_varchar(POLICY_LEVEL_SUM_INSURED_TRANSACTION_CURRENCY_CODE) as POLICY_LEVEL_SUM_INSURED_TRANSACTION_CURRENCY_CODE,</w:t>
              <w:br/>
              <w:t xml:space="preserve">           to_varchar(POLICY_PREMIUM_IN_BASE_CURRENCY) as POLICY_PREMIUM_IN_BASE_CURRENCY,</w:t>
              <w:br/>
              <w:t xml:space="preserve">           to_varchar(POLICY_PREMIUM_IN_TRANSACTION_CURRENCY) as POLICY_PREMIUM_IN_TRANSACTION_CURRENCY,</w:t>
              <w:br/>
              <w:t xml:space="preserve">           to_varchar(POLICY_PREMIUM_VALUE) as POLICY_PREMIUM_VALUE,</w:t>
              <w:br/>
              <w:t xml:space="preserve">           to_varchar(PREMIUM_AFTER_LOADING_AMOUNT) as PREMIUM_AFTER_LOADING_AMOUNT,</w:t>
              <w:br/>
              <w:t xml:space="preserve">           to_varchar(PREMIUM_BEFORE_LOADING_AMOUNT) as PREMIUM_BEFORE_LOADING_AMOUNT,</w:t>
              <w:br/>
              <w:t xml:space="preserve">           to_varchar(PREMIUM_CALCULATOR_URN) as PREMIUM_CALCULATOR_URN,</w:t>
              <w:br/>
              <w:t xml:space="preserve">           to_varchar(PREMIUM_CURRENCY_CODE) as PREMIUM_CURRENCY_CODE,</w:t>
              <w:br/>
              <w:t xml:space="preserve">           to_varchar(PREMIUM_CURRENCY_EXCHANGE_RATE) as PREMIUM_CURRENCY_EXCHANGE_RATE,</w:t>
              <w:br/>
              <w:t xml:space="preserve">           to_varchar(PREMIUM_FLOAT_ACCOUNT_TYPE) as PREMIUM_FLOAT_ACCOUNT_TYPE,</w:t>
              <w:br/>
              <w:t xml:space="preserve">           to_varchar(REFUND_AMOUNT) as REFUND_AMOUNT,</w:t>
              <w:br/>
              <w:t xml:space="preserve">           to_varchar(RETAINED_ADMIN_CHARGES_AMOUNT) as RETAINED_ADMIN_CHARGES_AMOUNT,</w:t>
              <w:br/>
              <w:t xml:space="preserve">           to_varchar(SERVICE_CHARGE_AMOUNT) as SERVICE_CHARGE_AMOUNT,</w:t>
              <w:br/>
              <w:t xml:space="preserve">           to_varchar(SGST_AMOUNT) as SGST_AMOUNT,</w:t>
              <w:br/>
              <w:t xml:space="preserve">           to_varchar(STAMP_DUTY_RECEIPT_NUMBER) as STAMP_DUTY_RECEIPT_NUMBER,</w:t>
              <w:br/>
              <w:t xml:space="preserve">           to_varchar(TOTAL_FEES_AMOUNT) as TOTAL_FEES_AMOUNT,</w:t>
              <w:br/>
              <w:t xml:space="preserve">           to_varchar(TOTAL_PREMIUM_COLLECTED) as TOTAL_PREMIUM_COLLECTED,</w:t>
              <w:br/>
              <w:t xml:space="preserve">           to_varchar(TOTAL_TAX_AMOUNT) as TOTAL_TAX_AMOUNT,</w:t>
              <w:br/>
              <w:t xml:space="preserve">           to_varchar(UNEXPIRED_PERIOD_PREMIUM_AMOUNT) as UNEXPIRED_PERIOD_PREMIUM_AMOUNT,</w:t>
              <w:br/>
              <w:t xml:space="preserve">           to_varchar(UTGST_AMOUNT) as UTGST_AMOUNT,</w:t>
              <w:br/>
              <w:t xml:space="preserve">           to_varchar(WRITE_OFF_WAIVER_INDICATOR) as WRITE_OFF_WAIVER_INDICATOR</w:t>
              <w:br/>
              <w:t xml:space="preserve">      from BAGIC_PREPROD_CURATED_DB.BGIL_DATA_MODEL.SAT_AUG_QUOTE_RATING</w:t>
              <w:br/>
              <w:t xml:space="preserve">     where RECORD_SOURCE = 'MAXIMUS_NONHLTH_TRV_UWR_VW_DATA_QUOTE_PARAM_DETAILS_POLICY_PROPERTY_RULE_LIST_PIVOT_VW'</w:t>
              <w:br/>
              <w:t xml:space="preserve">       and QUOTE_HKEY in (select hkey from s2)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to_varchar((nullif(trim(to_varchar("ADDITIONAL_PREMIUM")), ''))) as ADDITIONAL_PREMIUM_AMOUNT,</w:t>
              <w:br/>
              <w:t xml:space="preserve">               to_varchar((nullif(trim(to_varchar("ADMIN_CHARGES")), ''))) as ADMINISTRATION_CHARGES_AMOUNT,</w:t>
              <w:br/>
              <w:t xml:space="preserve">               to_varchar((nullif(trim(to_varchar("AMOUNT_RECEVIED")), ''))) as AMOUNT_RECEIVED,</w:t>
              <w:br/>
              <w:t xml:space="preserve">               to_varchar((nullif(trim(to_varchar("AUTO_ADJUSTED_AMOUNT")), ''))) as AUTO_ADJUSTED_PREMIUM_AMOUNT,</w:t>
              <w:br/>
              <w:t xml:space="preserve">               to_varchar((nullif(trim(to_varchar("AUTO_ADJUSTMENT_LIMIT_DISCOUNT")), ''))) as AUTO_ADJUSTMENT_DISCOUNT_LIMIT_AMOUNT,</w:t>
              <w:br/>
              <w:t xml:space="preserve">               to_varchar((nullif(trim(to_varchar("AUTO_ADJUSTMENT_LIMIT_LOADING")), ''))) as AUTO_ADJUSTMENT_LOADING_LIMIT_AMOUNT,</w:t>
              <w:br/>
              <w:t xml:space="preserve">               to_varchar((nullif(trim(to_varchar("BANK_CHARGES")), ''))) as BANK_CHARGES_AMOUNT,</w:t>
              <w:br/>
              <w:t xml:space="preserve">               to_varchar((nullif(trim(to_varchar("CESS")), ''))) as CESS_AMOUNT,</w:t>
              <w:br/>
              <w:t xml:space="preserve">               to_varchar((nullif(trim(to_varchar("CGST_AMOUNT")), ''))) as CGST_AMOUNT,</w:t>
              <w:br/>
              <w:t xml:space="preserve">               to_varchar((nullif(trim(to_varchar("DATE_FOR_COMMISSION_CHANGE")), ''))) as COMMISSION_CHANGE_EFFECTIVE_DATE,</w:t>
              <w:br/>
              <w:t xml:space="preserve">               to_varchar((nullif(trim(to_varchar("COVER_LEVEL_TRANSACTION_CURRENCY_FOR_SUM_INSURED")), ''))) as COVER_LEVEL_SUM_INSURED_TRANSACTION_CURRENCY_CODE,</w:t>
              <w:br/>
              <w:t xml:space="preserve">               to_varchar((nullif(trim(to_varchar("CALCULATED_AMOUNT_FOR_ELAPSED_PERIOD")), ''))) as ELAPSED_PERIOD_PREMIUM_AMOUNT,</w:t>
              <w:br/>
              <w:t xml:space="preserve">               to_varchar((nullif(trim(to_varchar("GST_BIFURCATION")), ''))) as GST_BIFURCATION,</w:t>
              <w:br/>
              <w:t xml:space="preserve">               to_varchar((nullif(trim(to_varchar("GST_TDS")), ''))) as GST_TDS_AMOUNT,</w:t>
              <w:br/>
              <w:t xml:space="preserve">               to_varchar((nullif(trim(to_varchar("GST_TYPE")), ''))) as GST_TYPE,</w:t>
              <w:br/>
              <w:t xml:space="preserve">               to_varchar((nullif(trim(to_varchar("IGST_AMOUNT")), ''))) as IGST_AMOUNT,</w:t>
              <w:br/>
              <w:t xml:space="preserve">               to_varchar((nullif(trim(to_varchar("REFUND_AMOUNT_MANUAL")), ''))) as MANUAL_REFUND_AMOUNT,</w:t>
              <w:br/>
              <w:t xml:space="preserve">               to_varchar((nullif(trim(to_varchar("NET_PREMIUM_IN_PREMIUM_CURRENCY")), ''))) as NET_PREMIUM_IN_PREMIUM_CURRENCY,</w:t>
              <w:br/>
              <w:t xml:space="preserve">               to_varchar((nullif(trim(to_varchar("POLICY_LEVEL_TRANSACTION_CURRENCY_FOR_SUM_INSURED")), ''))) as POLICY_LEVEL_SUM_INSURED_TRANSACTION_CURRENCY_CODE,</w:t>
              <w:br/>
              <w:t xml:space="preserve">               to_varchar((nullif(trim(to_varchar("POLICY_PREMIUM_IN_BASE_CURRENCY")), ''))) as POLICY_PREMIUM_IN_BASE_CURRENCY,</w:t>
              <w:br/>
              <w:t xml:space="preserve">               to_varchar((nullif(trim(to_varchar("POLICY_PREMIUM_IN_TRANSACTION_CURRENCY")), ''))) as POLICY_PREMIUM_IN_TRANSACTION_CURRENCY,</w:t>
              <w:br/>
              <w:t xml:space="preserve">               to_varchar((nullif(trim(to_varchar("POLICY_PREMIUM_VALUE")), ''))) as POLICY_PREMIUM_VALUE,</w:t>
              <w:br/>
              <w:t xml:space="preserve">               to_varchar((nullif(trim(to_varchar("LOADED_PREMIUM")), ''))) as PREMIUM_AFTER_LOADING_AMOUNT,</w:t>
              <w:br/>
              <w:t xml:space="preserve">               to_varchar((nullif(trim(to_varchar("POLICY_PREMIUM_WITHOUT_LOADING")), ''))) as PREMIUM_BEFORE_LOADING_AMOUNT,</w:t>
              <w:br/>
              <w:t xml:space="preserve">               to_varchar((nullif(trim(to_varchar("CALCULATOR_URN_NUMBER")), ''))) as PREMIUM_CALCULATOR_URN,</w:t>
              <w:br/>
              <w:t xml:space="preserve">               to_varchar((nullif(trim(to_varchar("PREMIUM_CURRENCY")), ''))) as PREMIUM_CURRENCY_CODE,</w:t>
              <w:br/>
              <w:t xml:space="preserve">               to_varchar((nullif(trim(to_varchar("PREMIUM_CURRENCY_EXCHANGE_RATE")), ''))) as PREMIUM_CURRENCY_EXCHANGE_RATE,</w:t>
              <w:br/>
              <w:t xml:space="preserve">               to_varchar((nullif(trim(to_varchar("OPUS_FLOAT_TYPE")), ''))) as PREMIUM_FLOAT_ACCOUNT_TYPE,</w:t>
              <w:br/>
              <w:t xml:space="preserve">               to_varchar((nullif(trim(to_varchar("REFUND_AMOUNT")), ''))) as REFUND_AMOUNT,</w:t>
              <w:br/>
              <w:t xml:space="preserve">               to_varchar((nullif(trim(to_varchar("RETAINED_ADMIN_CHARGES")), ''))) as RETAINED_ADMIN_CHARGES_AMOUNT,</w:t>
              <w:br/>
              <w:t xml:space="preserve">               to_varchar((nullif(trim(to_varchar("SERVICE_CHARGE")), ''))) as SERVICE_CHARGE_AMOUNT,</w:t>
              <w:br/>
              <w:t xml:space="preserve">               to_varchar((nullif(trim(to_varchar("SGST_AMOUNT")), ''))) as SGST_AMOUNT,</w:t>
              <w:br/>
              <w:t xml:space="preserve">               to_varchar((nullif(trim(to_varchar("STAMP_RECEIPT_NO")), ''))) as STAMP_DUTY_RECEIPT_NUMBER,</w:t>
              <w:br/>
              <w:t xml:space="preserve">               to_varchar((nullif(trim(to_varchar("TOTAL_FEES")), ''))) as TOTAL_FEES_AMOUNT,</w:t>
              <w:br/>
              <w:t xml:space="preserve">               to_varchar((nullif(trim(to_varchar("PREMIUM_COLLECTED")), ''))) as TOTAL_PREMIUM_COLLECTED,</w:t>
              <w:br/>
              <w:t xml:space="preserve">               to_varchar((nullif(trim(to_varchar("TOTAL_TAXES")), ''))) as TOTAL_TAX_AMOUNT,</w:t>
              <w:br/>
              <w:t xml:space="preserve">               to_varchar((nullif(trim(to_varchar("CALCULATED_AMOUNT_FOR_REMAINING_PERIOD")), ''))) as UNEXPIRED_PERIOD_PREMIUM_AMOUNT,</w:t>
              <w:br/>
              <w:t xml:space="preserve">               to_varchar((nullif(trim(to_varchar("UTGST_AMOUNT")), ''))) as UTGST_AMOUNT,</w:t>
              <w:br/>
              <w:t xml:space="preserve">               to_varchar((nullif(trim(to_varchar("WRITEOFF_WAIVER_FLAG")), ''))) as WRITE_OFF_WAIVER_INDICATOR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'ADDITIONAL_PREMIUM_AMOUNT' as column_name, c.hkey, c.ADDITIONAL_PREMIUM_AMOUNT as sat_value,</w:t>
              <w:br/>
              <w:t xml:space="preserve">           max(iff(equal_null(c.ADDITIONAL_PREMIUM_AMOUNT, e.ADDITIONAL_PREMIUM_AMOUNT), 1, 0)) as matched, count(e.hkey) as src_rows, min(e.ADDITIONAL_PREMIUM_AMOUNT) as src_value</w:t>
              <w:br/>
              <w:t xml:space="preserve">      from c2 c left join e2 e on e.hkey = c.hkey</w:t>
              <w:br/>
              <w:t xml:space="preserve">     group by c.hkey, c.ADDITIONAL_PREMIUM_AMOUNT</w:t>
              <w:br/>
              <w:t xml:space="preserve">    union all</w:t>
              <w:br/>
              <w:t xml:space="preserve">    select 'ADMINISTRATION_CHARGES_AMOUNT' as column_name, c.hkey, c.ADMINISTRATION_CHARGES_AMOUNT as sat_value,</w:t>
              <w:br/>
              <w:t xml:space="preserve">           max(iff(equal_null(c.ADMINISTRATION_CHARGES_AMOUNT, e.ADMINISTRATION_CHARGES_AMOUNT), 1, 0)) as matched, count(e.hkey) as src_rows, min(e.ADMINISTRATION_CHARGES_AMOUNT) as src_value</w:t>
              <w:br/>
              <w:t xml:space="preserve">      from c2 c left join e2 e on e.hkey = c.hkey</w:t>
              <w:br/>
              <w:t xml:space="preserve">     group by c.hkey, c.ADMINISTRATION_CHARGES_AMOUNT</w:t>
              <w:br/>
              <w:t xml:space="preserve">    union all</w:t>
              <w:br/>
              <w:t xml:space="preserve">    select 'AMOUNT_RECEIVED' as column_name, c.hkey, c.AMOUNT_RECEIVED as sat_value,</w:t>
              <w:br/>
              <w:t xml:space="preserve">           max(iff(equal_null(c.AMOUNT_RECEIVED, e.AMOUNT_RECEIVED), 1, 0)) as matched, count(e.hkey) as src_rows, min(e.AMOUNT_RECEIVED) as src_value</w:t>
              <w:br/>
              <w:t xml:space="preserve">      from c2 c left join e2 e on e.hkey = c.hkey</w:t>
              <w:br/>
              <w:t xml:space="preserve">     group by c.hkey, c.AMOUNT_RECEIVED</w:t>
              <w:br/>
              <w:t xml:space="preserve">    union all</w:t>
              <w:br/>
              <w:t xml:space="preserve">    select 'AUTO_ADJUSTED_PREMIUM_AMOUNT' as column_name, c.hkey, c.AUTO_ADJUSTED_PREMIUM_AMOUNT as sat_value,</w:t>
              <w:br/>
              <w:t xml:space="preserve">           max(iff(equal_null(c.AUTO_ADJUSTED_PREMIUM_AMOUNT, e.AUTO_ADJUSTED_PREMIUM_AMOUNT), 1, 0)) as matched, count(e.hkey) as src_rows, min(e.AUTO_ADJUSTED_PREMIUM_AMOUNT) as src_value</w:t>
              <w:br/>
              <w:t xml:space="preserve">      from c2 c left join e2 e on e.hkey = c.hkey</w:t>
              <w:br/>
              <w:t xml:space="preserve">     group by c.hkey, c.AUTO_ADJUSTED_PREMIUM_AMOUNT</w:t>
              <w:br/>
              <w:t xml:space="preserve">    union all</w:t>
              <w:br/>
              <w:t xml:space="preserve">    select 'AUTO_ADJUSTMENT_DISCOUNT_LIMIT_AMOUNT' as column_name, c.hkey, c.AUTO_ADJUSTMENT_DISCOUNT_LIMIT_AMOUNT as sat_value,</w:t>
              <w:br/>
              <w:t xml:space="preserve">           max(iff(equal_null(c.AUTO_ADJUSTMENT_DISCOUNT_LIMIT_AMOUNT, e.AUTO_ADJUSTMENT_DISCOUNT_LIMIT_AMOUNT), 1, 0)) as matched, count(e.hkey) as src_rows, min(e.AUTO_ADJUSTMENT_DISCOUNT_LIMIT_AMOUNT) as src_value</w:t>
              <w:br/>
              <w:t xml:space="preserve">      from c2 c left join e2 e on e.hkey = c.hkey</w:t>
              <w:br/>
              <w:t xml:space="preserve">     group by c.hkey, c.AUTO_ADJUSTMENT_DISCOUNT_LIMIT_AMOUNT</w:t>
              <w:br/>
              <w:t xml:space="preserve">    union all</w:t>
              <w:br/>
              <w:t xml:space="preserve">    select 'AUTO_ADJUSTMENT_LOADING_LIMIT_AMOUNT' as column_name, c.hkey, c.AUTO_ADJUSTMENT_LOADING_LIMIT_AMOUNT as sat_value,</w:t>
              <w:br/>
              <w:t xml:space="preserve">           max(iff(equal_null(c.AUTO_ADJUSTMENT_LOADING_LIMIT_AMOUNT, e.AUTO_ADJUSTMENT_LOADING_LIMIT_AMOUNT), 1, 0)) as matched, count(e.hkey) as src_rows, min(e.AUTO_ADJUSTMENT_LOADING_LIMIT_AMOUNT) as src_value</w:t>
              <w:br/>
              <w:t xml:space="preserve">      from c2 c left join e2 e on e.hkey = c.hkey</w:t>
              <w:br/>
              <w:t xml:space="preserve">     group by c.hkey, c.AUTO_ADJUSTMENT_LOADING_LIMIT_AMOUNT</w:t>
              <w:br/>
              <w:t xml:space="preserve">    union all</w:t>
              <w:br/>
              <w:t xml:space="preserve">    select 'BANK_CHARGES_AMOUNT' as column_name, c.hkey, c.BANK_CHARGES_AMOUNT as sat_value,</w:t>
              <w:br/>
              <w:t xml:space="preserve">           max(iff(equal_null(c.BANK_CHARGES_AMOUNT, e.BANK_CHARGES_AMOUNT), 1, 0)) as matched, count(e.hkey) as src_rows, min(e.BANK_CHARGES_AMOUNT) as src_value</w:t>
              <w:br/>
              <w:t xml:space="preserve">      from c2 c left join e2 e on e.hkey = c.hkey</w:t>
              <w:br/>
              <w:t xml:space="preserve">     group by c.hkey, c.BANK_CHARGES_AMOUNT</w:t>
              <w:br/>
              <w:t xml:space="preserve">    union all</w:t>
              <w:br/>
              <w:t xml:space="preserve">    select 'CESS_AMOUNT' as column_name, c.hkey, c.CESS_AMOUNT as sat_value,</w:t>
              <w:br/>
              <w:t xml:space="preserve">           max(iff(equal_null(c.CESS_AMOUNT, e.CESS_AMOUNT), 1, 0)) as matched, count(e.hkey) as src_rows, min(e.CESS_AMOUNT) as src_value</w:t>
              <w:br/>
              <w:t xml:space="preserve">      from c2 c left join e2 e on e.hkey = c.hkey</w:t>
              <w:br/>
              <w:t xml:space="preserve">     group by c.hkey, c.CESS_AMOUNT</w:t>
              <w:br/>
              <w:t xml:space="preserve">    union all</w:t>
              <w:br/>
              <w:t xml:space="preserve">    select 'CGST_AMOUNT' as column_name, c.hkey, c.CGST_AMOUNT as sat_value,</w:t>
              <w:br/>
              <w:t xml:space="preserve">           max(iff(equal_null(c.CGST_AMOUNT, e.CGST_AMOUNT), 1, 0)) as matched, count(e.hkey) as src_rows, min(e.CGST_AMOUNT) as src_value</w:t>
              <w:br/>
              <w:t xml:space="preserve">      from c2 c left join e2 e on e.hkey = c.hkey</w:t>
              <w:br/>
              <w:t xml:space="preserve">     group by c.hkey, c.CGST_AMOUNT</w:t>
              <w:br/>
              <w:t xml:space="preserve">    union all</w:t>
              <w:br/>
              <w:t xml:space="preserve">    select 'COMMISSION_CHANGE_EFFECTIVE_DATE' as column_name, c.hkey, c.COMMISSION_CHANGE_EFFECTIVE_DATE as sat_value,</w:t>
              <w:br/>
              <w:t xml:space="preserve">           max(iff(equal_null(c.COMMISSION_CHANGE_EFFECTIVE_DATE, e.COMMISSION_CHANGE_EFFECTIVE_DATE), 1, 0)) as matched, count(e.hkey) as src_rows, min(e.COMMISSION_CHANGE_EFFECTIVE_DATE) as src_value</w:t>
              <w:br/>
              <w:t xml:space="preserve">      from c2 c left join e2 e on e.hkey = c.hkey</w:t>
              <w:br/>
              <w:t xml:space="preserve">     group by c.hkey, c.COMMISSION_CHANGE_EFFECTIVE_DATE</w:t>
              <w:br/>
              <w:t xml:space="preserve">    union all</w:t>
              <w:br/>
              <w:t xml:space="preserve">    select 'COVER_LEVEL_SUM_INSURED_TRANSACTION_CURRENCY_CODE' as column_name, c.hkey, c.COVER_LEVEL_SUM_INSURED_TRANSACTION_CURRENCY_CODE as sat_value,</w:t>
              <w:br/>
              <w:t xml:space="preserve">           max(iff(equal_null(c.COVER_LEVEL_SUM_INSURED_TRANSACTION_CURRENCY_CODE, e.COVER_LEVEL_SUM_INSURED_TRANSACTION_CURRENCY_CODE), 1, 0)) as matched, count(e.hkey) as src_rows, min(e.COVER_LEVEL_SUM_INSURED_TRANSACTION_CURRENCY_CODE) as src_value</w:t>
              <w:br/>
              <w:t xml:space="preserve">      from c2 c left join e2 e on e.hkey = c.hkey</w:t>
              <w:br/>
              <w:t xml:space="preserve">     group by c.hkey, c.COVER_LEVEL_SUM_INSURED_TRANSACTION_CURRENCY_CODE</w:t>
              <w:br/>
              <w:t xml:space="preserve">    union all</w:t>
              <w:br/>
              <w:t xml:space="preserve">    select 'ELAPSED_PERIOD_PREMIUM_AMOUNT' as column_name, c.hkey, c.ELAPSED_PERIOD_PREMIUM_AMOUNT as sat_value,</w:t>
              <w:br/>
              <w:t xml:space="preserve">           max(iff(equal_null(c.ELAPSED_PERIOD_PREMIUM_AMOUNT, e.ELAPSED_PERIOD_PREMIUM_AMOUNT), 1, 0)) as matched, count(e.hkey) as src_rows, min(e.ELAPSED_PERIOD_PREMIUM_AMOUNT) as src_value</w:t>
              <w:br/>
              <w:t xml:space="preserve">      from c2 c left join e2 e on e.hkey = c.hkey</w:t>
              <w:br/>
              <w:t xml:space="preserve">     group by c.hkey, c.ELAPSED_PERIOD_PREMIUM_AMOUNT</w:t>
              <w:br/>
              <w:t xml:space="preserve">    union all</w:t>
              <w:br/>
              <w:t xml:space="preserve">    select 'GST_BIFURCATION' as column_name, c.hkey, c.GST_BIFURCATION as sat_value,</w:t>
              <w:br/>
              <w:t xml:space="preserve">           max(iff(equal_null(c.GST_BIFURCATION, e.GST_BIFURCATION), 1, 0)) as matched, count(e.hkey) as src_rows, min(e.GST_BIFURCATION) as src_value</w:t>
              <w:br/>
              <w:t xml:space="preserve">      from c2 c left join e2 e on e.hkey = c.hkey</w:t>
              <w:br/>
              <w:t xml:space="preserve">     group by c.hkey, c.GST_BIFURCATION</w:t>
              <w:br/>
              <w:t xml:space="preserve">    union all</w:t>
              <w:br/>
              <w:t xml:space="preserve">    select 'GST_TDS_AMOUNT' as column_name, c.hkey, c.GST_TDS_AMOUNT as sat_value,</w:t>
              <w:br/>
              <w:t xml:space="preserve">           max(iff(equal_null(c.GST_TDS_AMOUNT, e.GST_TDS_AMOUNT), 1, 0)) as matched, count(e.hkey) as src_rows, min(e.GST_TDS_AMOUNT) as src_value</w:t>
              <w:br/>
              <w:t xml:space="preserve">      from c2 c left join e2 e on e.hkey = c.hkey</w:t>
              <w:br/>
              <w:t xml:space="preserve">     group by c.hkey, c.GST_TDS_AMOUNT</w:t>
              <w:br/>
              <w:t xml:space="preserve">    union all</w:t>
              <w:br/>
              <w:t xml:space="preserve">    select 'GST_TYPE' as column_name, c.hkey, c.GST_TYPE as sat_value,</w:t>
              <w:br/>
              <w:t xml:space="preserve">           max(iff(equal_null(c.GST_TYPE, e.GST_TYPE), 1, 0)) as matched, count(e.hkey) as src_rows, min(e.GST_TYPE) as src_value</w:t>
              <w:br/>
              <w:t xml:space="preserve">      from c2 c left join e2 e on e.hkey = c.hkey</w:t>
              <w:br/>
              <w:t xml:space="preserve">     group by c.hkey, c.GST_TYPE</w:t>
              <w:br/>
              <w:t xml:space="preserve">    union all</w:t>
              <w:br/>
              <w:t xml:space="preserve">    select 'IGST_AMOUNT' as column_name, c.hkey, c.IGST_AMOUNT as sat_value,</w:t>
              <w:br/>
              <w:t xml:space="preserve">           max(iff(equal_null(c.IGST_AMOUNT, e.IGST_AMOUNT), 1, 0)) as matched, count(e.hkey) as src_rows, min(e.IGST_AMOUNT) as src_value</w:t>
              <w:br/>
              <w:t xml:space="preserve">      from c2 c left join e2 e on e.hkey = c.hkey</w:t>
              <w:br/>
              <w:t xml:space="preserve">     group by c.hkey, c.IGST_AMOUNT</w:t>
              <w:br/>
              <w:t xml:space="preserve">    union all</w:t>
              <w:br/>
              <w:t xml:space="preserve">    select 'MANUAL_REFUND_AMOUNT' as column_name, c.hkey, c.MANUAL_REFUND_AMOUNT as sat_value,</w:t>
              <w:br/>
              <w:t xml:space="preserve">           max(iff(equal_null(c.MANUAL_REFUND_AMOUNT, e.MANUAL_REFUND_AMOUNT), 1, 0)) as matched, count(e.hkey) as src_rows, min(e.MANUAL_REFUND_AMOUNT) as src_value</w:t>
              <w:br/>
              <w:t xml:space="preserve">      from c2 c left join e2 e on e.hkey = c.hkey</w:t>
              <w:br/>
              <w:t xml:space="preserve">     group by c.hkey, c.MANUAL_REFUND_AMOUNT</w:t>
              <w:br/>
              <w:t xml:space="preserve">    union all</w:t>
              <w:br/>
              <w:t xml:space="preserve">    select 'NET_PREMIUM_IN_PREMIUM_CURRENCY' as column_name, c.hkey, c.NET_PREMIUM_IN_PREMIUM_CURRENCY as sat_value,</w:t>
              <w:br/>
              <w:t xml:space="preserve">           max(iff(equal_null(c.NET_PREMIUM_IN_PREMIUM_CURRENCY, e.NET_PREMIUM_IN_PREMIUM_CURRENCY), 1, 0)) as matched, count(e.hkey) as src_rows, min(e.NET_PREMIUM_IN_PREMIUM_CURRENCY) as src_value</w:t>
              <w:br/>
              <w:t xml:space="preserve">      from c2 c left join e2 e on e.hkey = c.hkey</w:t>
              <w:br/>
              <w:t xml:space="preserve">     group by c.hkey, c.NET_PREMIUM_IN_PREMIUM_CURRENCY</w:t>
              <w:br/>
              <w:t xml:space="preserve">    union all</w:t>
              <w:br/>
              <w:t xml:space="preserve">    select 'POLICY_LEVEL_SUM_INSURED_TRANSACTION_CURRENCY_CODE' as column_name, c.hkey, c.POLICY_LEVEL_SUM_INSURED_TRANSACTION_CURRENCY_CODE as sat_value,</w:t>
              <w:br/>
              <w:t xml:space="preserve">           max(iff(equal_null(c.POLICY_LEVEL_SUM_INSURED_TRANSACTION_CURRENCY_CODE, e.POLICY_LEVEL_SUM_INSURED_TRANSACTION_CURRENCY_CODE), 1, 0)) as matched, count(e.hkey) as src_rows, min(e.POLICY_LEVEL_SUM_INSURED_TRANSACTION_CURRENCY_CODE) as src_value</w:t>
              <w:br/>
              <w:t xml:space="preserve">      from c2 c left join e2 e on e.hkey = c.hkey</w:t>
              <w:br/>
              <w:t xml:space="preserve">     group by c.hkey, c.POLICY_LEVEL_SUM_INSURED_TRANSACTION_CURRENCY_CODE</w:t>
              <w:br/>
              <w:t xml:space="preserve">    union all</w:t>
              <w:br/>
              <w:t xml:space="preserve">    select 'POLICY_PREMIUM_IN_BASE_CURRENCY' as column_name, c.hkey, c.POLICY_PREMIUM_IN_BASE_CURRENCY as sat_value,</w:t>
              <w:br/>
              <w:t xml:space="preserve">           max(iff(equal_null(c.POLICY_PREMIUM_IN_BASE_CURRENCY, e.POLICY_PREMIUM_IN_BASE_CURRENCY), 1, 0)) as matched, count(e.hkey) as src_rows, min(e.POLICY_PREMIUM_IN_BASE_CURRENCY) as src_value</w:t>
              <w:br/>
              <w:t xml:space="preserve">      from c2 c left join e2 e on e.hkey = c.hkey</w:t>
              <w:br/>
              <w:t xml:space="preserve">     group by c.hkey, c.POLICY_PREMIUM_IN_BASE_CURRENCY</w:t>
              <w:br/>
              <w:t xml:space="preserve">    union all</w:t>
              <w:br/>
              <w:t xml:space="preserve">    select 'POLICY_PREMIUM_IN_TRANSACTION_CURRENCY' as column_name, c.hkey, c.POLICY_PREMIUM_IN_TRANSACTION_CURRENCY as sat_value,</w:t>
              <w:br/>
              <w:t xml:space="preserve">           max(iff(equal_null(c.POLICY_PREMIUM_IN_TRANSACTION_CURRENCY, e.POLICY_PREMIUM_IN_TRANSACTION_CURRENCY), 1, 0)) as matched, count(e.hkey) as src_rows, min(e.POLICY_PREMIUM_IN_TRANSACTION_CURRENCY) as src_value</w:t>
              <w:br/>
              <w:t xml:space="preserve">      from c2 c left join e2 e on e.hkey = c.hkey</w:t>
              <w:br/>
              <w:t xml:space="preserve">     group by c.hkey, c.POLICY_PREMIUM_IN_TRANSACTION_CURRENCY</w:t>
              <w:br/>
              <w:t xml:space="preserve">    union all</w:t>
              <w:br/>
              <w:t xml:space="preserve">    select 'POLICY_PREMIUM_VALUE' as column_name, c.hkey, c.POLICY_PREMIUM_VALUE as sat_value,</w:t>
              <w:br/>
              <w:t xml:space="preserve">           max(iff(equal_null(c.POLICY_PREMIUM_VALUE, e.POLICY_PREMIUM_VALUE), 1, 0)) as matched, count(e.hkey) as src_rows, min(e.POLICY_PREMIUM_VALUE) as src_value</w:t>
              <w:br/>
              <w:t xml:space="preserve">      from c2 c left join e2 e on e.hkey = c.hkey</w:t>
              <w:br/>
              <w:t xml:space="preserve">     group by c.hkey, c.POLICY_PREMIUM_VALUE</w:t>
              <w:br/>
              <w:t xml:space="preserve">    union all</w:t>
              <w:br/>
              <w:t xml:space="preserve">    select 'PREMIUM_AFTER_LOADING_AMOUNT' as column_name, c.hkey, c.PREMIUM_AFTER_LOADING_AMOUNT as sat_value,</w:t>
              <w:br/>
              <w:t xml:space="preserve">           max(iff(equal_null(c.PREMIUM_AFTER_LOADING_AMOUNT, e.PREMIUM_AFTER_LOADING_AMOUNT), 1, 0)) as matched, count(e.hkey) as src_rows, min(e.PREMIUM_AFTER_LOADING_AMOUNT) as src_value</w:t>
              <w:br/>
              <w:t xml:space="preserve">      from c2 c left join e2 e on e.hkey = c.hkey</w:t>
              <w:br/>
              <w:t xml:space="preserve">     group by c.hkey, c.PREMIUM_AFTER_LOADING_AMOUNT</w:t>
              <w:br/>
              <w:t xml:space="preserve">    union all</w:t>
              <w:br/>
              <w:t xml:space="preserve">    select 'PREMIUM_BEFORE_LOADING_AMOUNT' as column_name, c.hkey, c.PREMIUM_BEFORE_LOADING_AMOUNT as sat_value,</w:t>
              <w:br/>
              <w:t xml:space="preserve">           max(iff(equal_null(c.PREMIUM_BEFORE_LOADING_AMOUNT, e.PREMIUM_BEFORE_LOADING_AMOUNT), 1, 0)) as matched, count(e.hkey) as src_rows, min(e.PREMIUM_BEFORE_LOADING_AMOUNT) as src_value</w:t>
              <w:br/>
              <w:t xml:space="preserve">      from c2 c left join e2 e on e.hkey = c.hkey</w:t>
              <w:br/>
              <w:t xml:space="preserve">     group by c.hkey, c.PREMIUM_BEFORE_LOADING_AMOUNT</w:t>
              <w:br/>
              <w:t xml:space="preserve">    union all</w:t>
              <w:br/>
              <w:t xml:space="preserve">    select 'PREMIUM_CALCULATOR_URN' as column_name, c.hkey, c.PREMIUM_CALCULATOR_URN as sat_value,</w:t>
              <w:br/>
              <w:t xml:space="preserve">           max(iff(equal_null(c.PREMIUM_CALCULATOR_URN, e.PREMIUM_CALCULATOR_URN), 1, 0)) as matched, count(e.hkey) as src_rows, min(e.PREMIUM_CALCULATOR_URN) as src_value</w:t>
              <w:br/>
              <w:t xml:space="preserve">      from c2 c left join e2 e on e.hkey = c.hkey</w:t>
              <w:br/>
              <w:t xml:space="preserve">     group by c.hkey, c.PREMIUM_CALCULATOR_URN</w:t>
              <w:br/>
              <w:t xml:space="preserve">    union all</w:t>
              <w:br/>
              <w:t xml:space="preserve">    select 'PREMIUM_CURRENCY_CODE' as column_name, c.hkey, c.PREMIUM_CURRENCY_CODE as sat_value,</w:t>
              <w:br/>
              <w:t xml:space="preserve">           max(iff(equal_null(c.PREMIUM_CURRENCY_CODE, e.PREMIUM_CURRENCY_CODE), 1, 0)) as matched, count(e.hkey) as src_rows, min(e.PREMIUM_CURRENCY_CODE) as src_value</w:t>
              <w:br/>
              <w:t xml:space="preserve">      from c2 c left join e2 e on e.hkey = c.hkey</w:t>
              <w:br/>
              <w:t xml:space="preserve">     group by c.hkey, c.PREMIUM_CURRENCY_CODE</w:t>
              <w:br/>
              <w:t xml:space="preserve">    union all</w:t>
              <w:br/>
              <w:t xml:space="preserve">    select 'PREMIUM_CURRENCY_EXCHANGE_RATE' as column_name, c.hkey, c.PREMIUM_CURRENCY_EXCHANGE_RATE as sat_value,</w:t>
              <w:br/>
              <w:t xml:space="preserve">           max(iff(equal_null(c.PREMIUM_CURRENCY_EXCHANGE_RATE, e.PREMIUM_CURRENCY_EXCHANGE_RATE), 1, 0)) as matched, count(e.hkey) as src_rows, min(e.PREMIUM_CURRENCY_EXCHANGE_RATE) as src_value</w:t>
              <w:br/>
              <w:t xml:space="preserve">      from c2 c left join e2 e on e.hkey = c.hkey</w:t>
              <w:br/>
              <w:t xml:space="preserve">     group by c.hkey, c.PREMIUM_CURRENCY_EXCHANGE_RATE</w:t>
              <w:br/>
              <w:t xml:space="preserve">    union all</w:t>
              <w:br/>
              <w:t xml:space="preserve">    select 'PREMIUM_FLOAT_ACCOUNT_TYPE' as column_name, c.hkey, c.PREMIUM_FLOAT_ACCOUNT_TYPE as sat_value,</w:t>
              <w:br/>
              <w:t xml:space="preserve">           max(iff(equal_null(c.PREMIUM_FLOAT_ACCOUNT_TYPE, e.PREMIUM_FLOAT_ACCOUNT_TYPE), 1, 0)) as matched, count(e.hkey) as src_rows, min(e.PREMIUM_FLOAT_ACCOUNT_TYPE) as src_value</w:t>
              <w:br/>
              <w:t xml:space="preserve">      from c2 c left join e2 e on e.hkey = c.hkey</w:t>
              <w:br/>
              <w:t xml:space="preserve">     group by c.hkey, c.PREMIUM_FLOAT_ACCOUNT_TYPE</w:t>
              <w:br/>
              <w:t xml:space="preserve">    union all</w:t>
              <w:br/>
              <w:t xml:space="preserve">    select 'REFUND_AMOUNT' as column_name, c.hkey, c.REFUND_AMOUNT as sat_value,</w:t>
              <w:br/>
              <w:t xml:space="preserve">           max(iff(equal_null(c.REFUND_AMOUNT, e.REFUND_AMOUNT), 1, 0)) as matched, count(e.hkey) as src_rows, min(e.REFUND_AMOUNT) as src_value</w:t>
              <w:br/>
              <w:t xml:space="preserve">      from c2 c left join e2 e on e.hkey = c.hkey</w:t>
              <w:br/>
              <w:t xml:space="preserve">     group by c.hkey, c.REFUND_AMOUNT</w:t>
              <w:br/>
              <w:t xml:space="preserve">    union all</w:t>
              <w:br/>
              <w:t xml:space="preserve">    select 'RETAINED_ADMIN_CHARGES_AMOUNT' as column_name, c.hkey, c.RETAINED_ADMIN_CHARGES_AMOUNT as sat_value,</w:t>
              <w:br/>
              <w:t xml:space="preserve">           max(iff(equal_null(c.RETAINED_ADMIN_CHARGES_AMOUNT, e.RETAINED_ADMIN_CHARGES_AMOUNT), 1, 0)) as matched, count(e.hkey) as src_rows, min(e.RETAINED_ADMIN_CHARGES_AMOUNT) as src_value</w:t>
              <w:br/>
              <w:t xml:space="preserve">      from c2 c left join e2 e on e.hkey = c.hkey</w:t>
              <w:br/>
              <w:t xml:space="preserve">     group by c.hkey, c.RETAINED_ADMIN_CHARGES_AMOUNT</w:t>
              <w:br/>
              <w:t xml:space="preserve">    union all</w:t>
              <w:br/>
              <w:t xml:space="preserve">    select 'SERVICE_CHARGE_AMOUNT' as column_name, c.hkey, c.SERVICE_CHARGE_AMOUNT as sat_value,</w:t>
              <w:br/>
              <w:t xml:space="preserve">           max(iff(equal_null(c.SERVICE_CHARGE_AMOUNT, e.SERVICE_CHARGE_AMOUNT), 1, 0)) as matched, count(e.hkey) as src_rows, min(e.SERVICE_CHARGE_AMOUNT) as src_value</w:t>
              <w:br/>
              <w:t xml:space="preserve">      from c2 c left join e2 e on e.hkey = c.hkey</w:t>
              <w:br/>
              <w:t xml:space="preserve">     group by c.hkey, c.SERVICE_CHARGE_AMOUNT</w:t>
              <w:br/>
              <w:t xml:space="preserve">    union all</w:t>
              <w:br/>
              <w:t xml:space="preserve">    select 'SGST_AMOUNT' as column_name, c.hkey, c.SGST_AMOUNT as sat_value,</w:t>
              <w:br/>
              <w:t xml:space="preserve">           max(iff(equal_null(c.SGST_AMOUNT, e.SGST_AMOUNT), 1, 0)) as matched, count(e.hkey) as src_rows, min(e.SGST_AMOUNT) as src_value</w:t>
              <w:br/>
              <w:t xml:space="preserve">      from c2 c left join e2 e on e.hkey = c.hkey</w:t>
              <w:br/>
              <w:t xml:space="preserve">     group by c.hkey, c.SGST_AMOUNT</w:t>
              <w:br/>
              <w:t xml:space="preserve">    union all</w:t>
              <w:br/>
              <w:t xml:space="preserve">    select 'STAMP_DUTY_RECEIPT_NUMBER' as column_name, c.hkey, c.STAMP_DUTY_RECEIPT_NUMBER as sat_value,</w:t>
              <w:br/>
              <w:t xml:space="preserve">           max(iff(equal_null(c.STAMP_DUTY_RECEIPT_NUMBER, e.STAMP_DUTY_RECEIPT_NUMBER), 1, 0)) as matched, count(e.hkey) as src_rows, min(e.STAMP_DUTY_RECEIPT_NUMBER) as src_value</w:t>
              <w:br/>
              <w:t xml:space="preserve">      from c2 c left join e2 e on e.hkey = c.hkey</w:t>
              <w:br/>
              <w:t xml:space="preserve">     group by c.hkey, c.STAMP_DUTY_RECEIPT_NUMBER</w:t>
              <w:br/>
              <w:t xml:space="preserve">    union all</w:t>
              <w:br/>
              <w:t xml:space="preserve">    select 'TOTAL_FEES_AMOUNT' as column_name, c.hkey, c.TOTAL_FEES_AMOUNT as sat_value,</w:t>
              <w:br/>
              <w:t xml:space="preserve">           max(iff(equal_null(c.TOTAL_FEES_AMOUNT, e.TOTAL_FEES_AMOUNT), 1, 0)) as matched, count(e.hkey) as src_rows, min(e.TOTAL_FEES_AMOUNT) as src_value</w:t>
              <w:br/>
              <w:t xml:space="preserve">      from c2 c left join e2 e on e.hkey = c.hkey</w:t>
              <w:br/>
              <w:t xml:space="preserve">     group by c.hkey, c.TOTAL_FEES_AMOUNT</w:t>
              <w:br/>
              <w:t xml:space="preserve">    union all</w:t>
              <w:br/>
              <w:t xml:space="preserve">    select 'TOTAL_PREMIUM_COLLECTED' as column_name, c.hkey, c.TOTAL_PREMIUM_COLLECTED as sat_value,</w:t>
              <w:br/>
              <w:t xml:space="preserve">           max(iff(equal_null(c.TOTAL_PREMIUM_COLLECTED, e.TOTAL_PREMIUM_COLLECTED), 1, 0)) as matched, count(e.hkey) as src_rows, min(e.TOTAL_PREMIUM_COLLECTED) as src_value</w:t>
              <w:br/>
              <w:t xml:space="preserve">      from c2 c left join e2 e on e.hkey = c.hkey</w:t>
              <w:br/>
              <w:t xml:space="preserve">     group by c.hkey, c.TOTAL_PREMIUM_COLLECTED</w:t>
              <w:br/>
              <w:t xml:space="preserve">    union all</w:t>
              <w:br/>
              <w:t xml:space="preserve">    select 'TOTAL_TAX_AMOUNT' as column_name, c.hkey, c.TOTAL_TAX_AMOUNT as sat_value,</w:t>
              <w:br/>
              <w:t xml:space="preserve">           max(iff(equal_null(c.TOTAL_TAX_AMOUNT, e.TOTAL_TAX_AMOUNT), 1, 0)) as matched, count(e.hkey) as src_rows, min(e.TOTAL_TAX_AMOUNT) as src_value</w:t>
              <w:br/>
              <w:t xml:space="preserve">      from c2 c left join e2 e on e.hkey = c.hkey</w:t>
              <w:br/>
              <w:t xml:space="preserve">     group by c.hkey, c.TOTAL_TAX_AMOUNT</w:t>
              <w:br/>
              <w:t xml:space="preserve">    union all</w:t>
              <w:br/>
              <w:t xml:space="preserve">    select 'UNEXPIRED_PERIOD_PREMIUM_AMOUNT' as column_name, c.hkey, c.UNEXPIRED_PERIOD_PREMIUM_AMOUNT as sat_value,</w:t>
              <w:br/>
              <w:t xml:space="preserve">           max(iff(equal_null(c.UNEXPIRED_PERIOD_PREMIUM_AMOUNT, e.UNEXPIRED_PERIOD_PREMIUM_AMOUNT), 1, 0)) as matched, count(e.hkey) as src_rows, min(e.UNEXPIRED_PERIOD_PREMIUM_AMOUNT) as src_value</w:t>
              <w:br/>
              <w:t xml:space="preserve">      from c2 c left join e2 e on e.hkey = c.hkey</w:t>
              <w:br/>
              <w:t xml:space="preserve">     group by c.hkey, c.UNEXPIRED_PERIOD_PREMIUM_AMOUNT</w:t>
              <w:br/>
              <w:t xml:space="preserve">    union all</w:t>
              <w:br/>
              <w:t xml:space="preserve">    select 'UTGST_AMOUNT' as column_name, c.hkey, c.UTGST_AMOUNT as sat_value,</w:t>
              <w:br/>
              <w:t xml:space="preserve">           max(iff(equal_null(c.UTGST_AMOUNT, e.UTGST_AMOUNT), 1, 0)) as matched, count(e.hkey) as src_rows, min(e.UTGST_AMOUNT) as src_value</w:t>
              <w:br/>
              <w:t xml:space="preserve">      from c2 c left join e2 e on e.hkey = c.hkey</w:t>
              <w:br/>
              <w:t xml:space="preserve">     group by c.hkey, c.UTGST_AMOUNT</w:t>
              <w:br/>
              <w:t xml:space="preserve">    union all</w:t>
              <w:br/>
              <w:t xml:space="preserve">    select 'WRITE_OFF_WAIVER_INDICATOR' as column_name, c.hkey, c.WRITE_OFF_WAIVER_INDICATOR as sat_value,</w:t>
              <w:br/>
              <w:t xml:space="preserve">           max(iff(equal_null(c.WRITE_OFF_WAIVER_INDICATOR, e.WRITE_OFF_WAIVER_INDICATOR), 1, 0)) as matched, count(e.hkey) as src_rows, min(e.WRITE_OFF_WAIVER_INDICATOR) as src_value</w:t>
              <w:br/>
              <w:t xml:space="preserve">      from c2 c left join e2 e on e.hkey = c.hkey</w:t>
              <w:br/>
              <w:t xml:space="preserve">     group by c.hkey, c.WRITE_OFF_WAIVER_INDICATOR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QUOTE_HKEY as hkey from BAGIC_PREPROD_CURATED_DB.BGIL_DATA_MODEL.SAT_AUG_QUOTE_RATING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QUOTE_HKEY as hkey,</w:t>
              <w:br/>
              <w:t xml:space="preserve">           to_varchar(PREMIUM_ADJUSTMENT_AMOUNT) as PREMIUM_ADJUSTMENT_AMOUNT,</w:t>
              <w:br/>
              <w:t xml:space="preserve">           to_varchar(PREMIUM_ADJUSTMENT_TYPE) as PREMIUM_ADJUSTMENT_TYPE,</w:t>
              <w:br/>
              <w:t xml:space="preserve">           to_varchar(PREMIUM_AMOUNT_IN_BHD) as PREMIUM_AMOUNT_IN_BHD,</w:t>
              <w:br/>
              <w:t xml:space="preserve">           to_varchar(PREMIUM_COLLECTED_AMOUNT) as PREMIUM_COLLECTED_AMOUNT,</w:t>
              <w:br/>
              <w:t xml:space="preserve">           to_varchar(RISK_LOADING_TYPE) as RISK_LOADING_TYPE,</w:t>
              <w:br/>
              <w:t xml:space="preserve">           to_varchar(RISK_PREMIUM_IN_BASE_CURRENCY) as RISK_PREMIUM_IN_BASE_CURRENCY,</w:t>
              <w:br/>
              <w:t xml:space="preserve">           to_varchar(RISK_PREMIUM_IN_TRANSACTION_CURRENCY) as RISK_PREMIUM_IN_TRANSACTION_CURRENCY,</w:t>
              <w:br/>
              <w:t xml:space="preserve">           to_varchar(TOTAL_FEES_AMOUNT) as TOTAL_FEES_AMOUNT,</w:t>
              <w:br/>
              <w:t xml:space="preserve">           to_varchar(TOTAL_PREMIUM_DUE) as TOTAL_PREMIUM_DUE,</w:t>
              <w:br/>
              <w:t xml:space="preserve">           to_varchar(TOTAL_TAX_AMOUNT) as TOTAL_TAX_AMOUNT,</w:t>
              <w:br/>
              <w:t xml:space="preserve">           to_varchar(TRAVELLING_COMPANION_DISCOUNT_AMOUNT) as TRAVELLING_COMPANION_DISCOUNT_AMOUNT</w:t>
              <w:br/>
              <w:t xml:space="preserve">      from BAGIC_PREPROD_CURATED_DB.BGIL_DATA_MODEL.SAT_AUG_QUOTE_RATING</w:t>
              <w:br/>
              <w:t xml:space="preserve">     where RECORD_SOURCE = 'MAXIMUS_NONHLTH_TRV_UWR_VW_DATA_QUOTE_PARAM_DETAILS_RISK_LIST_RISK_PROPERTY_RULE_LIST_PIVOT_VW'</w:t>
              <w:br/>
              <w:t xml:space="preserve">       and QUOTE_HKEY in (select hkey from s3)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to_varchar((nullif(trim(to_varchar("PREMIUM_ADJUSTMENT")), ''))) as PREMIUM_ADJUSTMENT_AMOUNT,</w:t>
              <w:br/>
              <w:t xml:space="preserve">               to_varchar((nullif(trim(to_varchar("PREMIUM_ADJUSTMENT_TYPE")), ''))) as PREMIUM_ADJUSTMENT_TYPE,</w:t>
              <w:br/>
              <w:t xml:space="preserve">               to_varchar((nullif(trim(to_varchar("PREMIUM_IN_BHD")), ''))) as PREMIUM_AMOUNT_IN_BHD,</w:t>
              <w:br/>
              <w:t xml:space="preserve">               to_varchar((nullif(trim(to_varchar("PREMIUM_COLLECTED")), ''))) as PREMIUM_COLLECTED_AMOUNT,</w:t>
              <w:br/>
              <w:t xml:space="preserve">               to_varchar((nullif(trim(to_varchar("RISK_LOAD_TYPE")), ''))) as RISK_LOADING_TYPE,</w:t>
              <w:br/>
              <w:t xml:space="preserve">               to_varchar((nullif(trim(to_varchar("RISK_PREMIUM_IN_BASE_CURRENCY")), ''))) as RISK_PREMIUM_IN_BASE_CURRENCY,</w:t>
              <w:br/>
              <w:t xml:space="preserve">               to_varchar((nullif(trim(to_varchar("RISK_PREMIUM_IN_TRANSACTION_CURRENCY")), ''))) as RISK_PREMIUM_IN_TRANSACTION_CURRENCY,</w:t>
              <w:br/>
              <w:t xml:space="preserve">               to_varchar((nullif(trim(to_varchar("TOTAL_FEES")), ''))) as TOTAL_FEES_AMOUNT,</w:t>
              <w:br/>
              <w:t xml:space="preserve">               to_varchar((nullif(trim(to_varchar("TOTAL_PREMIUM_DUE")), ''))) as TOTAL_PREMIUM_DUE,</w:t>
              <w:br/>
              <w:t xml:space="preserve">               to_varchar((nullif(trim(to_varchar("TOTAL_TAXES")), ''))) as TOTAL_TAX_AMOUNT,</w:t>
              <w:br/>
              <w:t xml:space="preserve">               to_varchar((nullif(trim(to_varchar("TRAVELLING_COMPANION_DISCOUNT")), ''))) as TRAVELLING_COMPANION_DISCOUNT_AMOUNT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'PREMIUM_ADJUSTMENT_AMOUNT' as column_name, c.hkey, c.PREMIUM_ADJUSTMENT_AMOUNT as sat_value,</w:t>
              <w:br/>
              <w:t xml:space="preserve">           max(iff(equal_null(c.PREMIUM_ADJUSTMENT_AMOUNT, e.PREMIUM_ADJUSTMENT_AMOUNT), 1, 0)) as matched, count(e.hkey) as src_rows, min(e.PREMIUM_ADJUSTMENT_AMOUNT) as src_value</w:t>
              <w:br/>
              <w:t xml:space="preserve">      from c3 c left join e3 e on e.hkey = c.hkey</w:t>
              <w:br/>
              <w:t xml:space="preserve">     group by c.hkey, c.PREMIUM_ADJUSTMENT_AMOUNT</w:t>
              <w:br/>
              <w:t xml:space="preserve">    union all</w:t>
              <w:br/>
              <w:t xml:space="preserve">    select 'PREMIUM_ADJUSTMENT_TYPE' as column_name, c.hkey, c.PREMIUM_ADJUSTMENT_TYPE as sat_value,</w:t>
              <w:br/>
              <w:t xml:space="preserve">           max(iff(equal_null(c.PREMIUM_ADJUSTMENT_TYPE, e.PREMIUM_ADJUSTMENT_TYPE), 1, 0)) as matched, count(e.hkey) as src_rows, min(e.PREMIUM_ADJUSTMENT_TYPE) as src_value</w:t>
              <w:br/>
              <w:t xml:space="preserve">      from c3 c left join e3 e on e.hkey = c.hkey</w:t>
              <w:br/>
              <w:t xml:space="preserve">     group by c.hkey, c.PREMIUM_ADJUSTMENT_TYPE</w:t>
              <w:br/>
              <w:t xml:space="preserve">    union all</w:t>
              <w:br/>
              <w:t xml:space="preserve">    select 'PREMIUM_AMOUNT_IN_BHD' as column_name, c.hkey, c.PREMIUM_AMOUNT_IN_BHD as sat_value,</w:t>
              <w:br/>
              <w:t xml:space="preserve">           max(iff(equal_null(c.PREMIUM_AMOUNT_IN_BHD, e.PREMIUM_AMOUNT_IN_BHD), 1, 0)) as matched, count(e.hkey) as src_rows, min(e.PREMIUM_AMOUNT_IN_BHD) as src_value</w:t>
              <w:br/>
              <w:t xml:space="preserve">      from c3 c left join e3 e on e.hkey = c.hkey</w:t>
              <w:br/>
              <w:t xml:space="preserve">     group by c.hkey, c.PREMIUM_AMOUNT_IN_BHD</w:t>
              <w:br/>
              <w:t xml:space="preserve">    union all</w:t>
              <w:br/>
              <w:t xml:space="preserve">    select 'PREMIUM_COLLECTED_AMOUNT' as column_name, c.hkey, c.PREMIUM_COLLECTED_AMOUNT as sat_value,</w:t>
              <w:br/>
              <w:t xml:space="preserve">           max(iff(equal_null(c.PREMIUM_COLLECTED_AMOUNT, e.PREMIUM_COLLECTED_AMOUNT), 1, 0)) as matched, count(e.hkey) as src_rows, min(e.PREMIUM_COLLECTED_AMOUNT) as src_value</w:t>
              <w:br/>
              <w:t xml:space="preserve">      from c3 c left join e3 e on e.hkey = c.hkey</w:t>
              <w:br/>
              <w:t xml:space="preserve">     group by c.hkey, c.PREMIUM_COLLECTED_AMOUNT</w:t>
              <w:br/>
              <w:t xml:space="preserve">    union all</w:t>
              <w:br/>
              <w:t xml:space="preserve">    select 'RISK_LOADING_TYPE' as column_name, c.hkey, c.RISK_LOADING_TYPE as sat_value,</w:t>
              <w:br/>
              <w:t xml:space="preserve">           max(iff(equal_null(c.RISK_LOADING_TYPE, e.RISK_LOADING_TYPE), 1, 0)) as matched, count(e.hkey) as src_rows, min(e.RISK_LOADING_TYPE) as src_value</w:t>
              <w:br/>
              <w:t xml:space="preserve">      from c3 c left join e3 e on e.hkey = c.hkey</w:t>
              <w:br/>
              <w:t xml:space="preserve">     group by c.hkey, c.RISK_LOADING_TYPE</w:t>
              <w:br/>
              <w:t xml:space="preserve">    union all</w:t>
              <w:br/>
              <w:t xml:space="preserve">    select 'RISK_PREMIUM_IN_BASE_CURRENCY' as column_name, c.hkey, c.RISK_PREMIUM_IN_BASE_CURRENCY as sat_value,</w:t>
              <w:br/>
              <w:t xml:space="preserve">           max(iff(equal_null(c.RISK_PREMIUM_IN_BASE_CURRENCY, e.RISK_PREMIUM_IN_BASE_CURRENCY), 1, 0)) as matched, count(e.hkey) as src_rows, min(e.RISK_PREMIUM_IN_BASE_CURRENCY) as src_value</w:t>
              <w:br/>
              <w:t xml:space="preserve">      from c3 c left join e3 e on e.hkey = c.hkey</w:t>
              <w:br/>
              <w:t xml:space="preserve">     group by c.hkey, c.RISK_PREMIUM_IN_BASE_CURRENCY</w:t>
              <w:br/>
              <w:t xml:space="preserve">    union all</w:t>
              <w:br/>
              <w:t xml:space="preserve">    select 'RISK_PREMIUM_IN_TRANSACTION_CURRENCY' as column_name, c.hkey, c.RISK_PREMIUM_IN_TRANSACTION_CURRENCY as sat_value,</w:t>
              <w:br/>
              <w:t xml:space="preserve">           max(iff(equal_null(c.RISK_PREMIUM_IN_TRANSACTION_CURRENCY, e.RISK_PREMIUM_IN_TRANSACTION_CURRENCY), 1, 0)) as matched, count(e.hkey) as src_rows, min(e.RISK_PREMIUM_IN_TRANSACTION_CURRENCY) as src_value</w:t>
              <w:br/>
              <w:t xml:space="preserve">      from c3 c left join e3 e on e.hkey = c.hkey</w:t>
              <w:br/>
              <w:t xml:space="preserve">     group by c.hkey, c.RISK_PREMIUM_IN_TRANSACTION_CURRENCY</w:t>
              <w:br/>
              <w:t xml:space="preserve">    union all</w:t>
              <w:br/>
              <w:t xml:space="preserve">    select 'TOTAL_FEES_AMOUNT' as column_name, c.hkey, c.TOTAL_FEES_AMOUNT as sat_value,</w:t>
              <w:br/>
              <w:t xml:space="preserve">           max(iff(equal_null(c.TOTAL_FEES_AMOUNT, e.TOTAL_FEES_AMOUNT), 1, 0)) as matched, count(e.hkey) as src_rows, min(e.TOTAL_FEES_AMOUNT) as src_value</w:t>
              <w:br/>
              <w:t xml:space="preserve">      from c3 c left join e3 e on e.hkey = c.hkey</w:t>
              <w:br/>
              <w:t xml:space="preserve">     group by c.hkey, c.TOTAL_FEES_AMOUNT</w:t>
              <w:br/>
              <w:t xml:space="preserve">    union all</w:t>
              <w:br/>
              <w:t xml:space="preserve">    select 'TOTAL_PREMIUM_DUE' as column_name, c.hkey, c.TOTAL_PREMIUM_DUE as sat_value,</w:t>
              <w:br/>
              <w:t xml:space="preserve">           max(iff(equal_null(c.TOTAL_PREMIUM_DUE, e.TOTAL_PREMIUM_DUE), 1, 0)) as matched, count(e.hkey) as src_rows, min(e.TOTAL_PREMIUM_DUE) as src_value</w:t>
              <w:br/>
              <w:t xml:space="preserve">      from c3 c left join e3 e on e.hkey = c.hkey</w:t>
              <w:br/>
              <w:t xml:space="preserve">     group by c.hkey, c.TOTAL_PREMIUM_DUE</w:t>
              <w:br/>
              <w:t xml:space="preserve">    union all</w:t>
              <w:br/>
              <w:t xml:space="preserve">    select 'TOTAL_TAX_AMOUNT' as column_name, c.hkey, c.TOTAL_TAX_AMOUNT as sat_value,</w:t>
              <w:br/>
              <w:t xml:space="preserve">           max(iff(equal_null(c.TOTAL_TAX_AMOUNT, e.TOTAL_TAX_AMOUNT), 1, 0)) as matched, count(e.hkey) as src_rows, min(e.TOTAL_TAX_AMOUNT) as src_value</w:t>
              <w:br/>
              <w:t xml:space="preserve">      from c3 c left join e3 e on e.hkey = c.hkey</w:t>
              <w:br/>
              <w:t xml:space="preserve">     group by c.hkey, c.TOTAL_TAX_AMOUNT</w:t>
              <w:br/>
              <w:t xml:space="preserve">    union all</w:t>
              <w:br/>
              <w:t xml:space="preserve">    select 'TRAVELLING_COMPANION_DISCOUNT_AMOUNT' as column_name, c.hkey, c.TRAVELLING_COMPANION_DISCOUNT_AMOUNT as sat_value,</w:t>
              <w:br/>
              <w:t xml:space="preserve">           max(iff(equal_null(c.TRAVELLING_COMPANION_DISCOUNT_AMOUNT, e.TRAVELLING_COMPANION_DISCOUNT_AMOUNT), 1, 0)) as matched, count(e.hkey) as src_rows, min(e.TRAVELLING_COMPANION_DISCOUNT_AMOUNT) as src_value</w:t>
              <w:br/>
              <w:t xml:space="preserve">      from c3 c left join e3 e on e.hkey = c.hkey</w:t>
              <w:br/>
              <w:t xml:space="preserve">     group by c.hkey, c.TRAVELLING_COMPANION_DISCOUNT_AMOUNT</w:t>
              <w:br/>
              <w:t xml:space="preserve">)</w:t>
              <w:br/>
              <w:t xml:space="preserve">select 'MAXIMUS' as project, 'SAT_AUG_QUOTE_RATING' as satellite, 'MAXIMUS_NONHLTH_TRV_UWR_VW_DATA_QUOTE_PARAM_DETAILS'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'SAT_AUG_QUOTE_RATING'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'SAT_AUG_QUOTE_RATING'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196. MAXIMUS — SAT_AUG_QUOTE_RISK_LINE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SAT_AUG_QUOTE_RISK_LINE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QUOTE_HKEY; 1 RECORD_SOURCE group(s): MAXIMUS_NONHLTH_TRV_UWR_VW_DATA_QUOTE_PARAM_DETAILS_RISK_LIST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BAGIC_PREPROD_CURATED_DB.BGIL_DATA_MODEL.SAT_AUG_QUOTE_RISK_LINE</w:t>
              <w:br/>
              <w:t xml:space="preserve">     where RECORD_SOURCE = 'MAXIMUS_NONHLTH_TRV_UWR_VW_DATA_QUOTE_PARAM_DETAILS_RISK_LIST'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to_varchar(BILLING_STAKE_CODE) as BILLING_STAKE_CODE,</w:t>
              <w:br/>
              <w:t xml:space="preserve">           to_varchar(DISCOUNT_AMOUNT) as DISCOUNT_AMOUNT,</w:t>
              <w:br/>
              <w:t xml:space="preserve">           to_varchar(LOADING_AMOUNT) as LOADING_AMOUNT,</w:t>
              <w:br/>
              <w:t xml:space="preserve">           to_varchar(RISK_EXPIRY_DATE) as RISK_EXPIRY_DATE,</w:t>
              <w:br/>
              <w:t xml:space="preserve">           to_varchar(RISK_INCEPTION_DATE) as RISK_INCEPTION_DATE</w:t>
              <w:br/>
              <w:t xml:space="preserve">      from BAGIC_PREPROD_CURATED_DB.BGIL_DATA_MODEL.SAT_AUG_QUOTE_RISK_LINE</w:t>
              <w:br/>
              <w:t xml:space="preserve">     where RECORD_SOURCE = 'MAXIMUS_NONHLTH_TRV_UWR_VW_DATA_QUOTE_PARAM_DETAILS_RISK_LIST'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to_varchar((nullif(trim(to_varchar("BILLING_STAKE")), ''))) as BILLING_STAKE_CODE,</w:t>
              <w:br/>
              <w:t xml:space="preserve">               to_varchar((nullif(trim(to_varchar("DISCOUNT")), ''))) as DISCOUNT_AMOUNT,</w:t>
              <w:br/>
              <w:t xml:space="preserve">               to_varchar((nullif(trim(to_varchar("LOADING")), ''))) as LOADING_AMOUNT,</w:t>
              <w:br/>
              <w:t xml:space="preserve">               to_varchar((nullif(trim(to_varchar("RISK_EXPIRY_DATE")), ''))) as RISK_EXPIRY_DATE,</w:t>
              <w:br/>
              <w:t xml:space="preserve">               to_varchar((nullif(trim(to_varchar("RISK_INCEPTION_DATE")), ''))) as RISK_INCEPTION_DATE</w:t>
              <w:br/>
              <w:t xml:space="preserve">          from RAW.MAXIMUS_TRAVEL.NONHLTH_TRV_UWR_VW_DATA_QUOTE_PARAM_DETAILS_RISK_LIST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'BILLING_STAKE_CODE' as column_name, c.hkey, c.BILLING_STAKE_CODE as sat_value,</w:t>
              <w:br/>
              <w:t xml:space="preserve">           max(iff(equal_null(c.BILLING_STAKE_CODE, e.BILLING_STAKE_CODE), 1, 0)) as matched, count(e.hkey) as src_rows, min(e.BILLING_STAKE_CODE) as src_value</w:t>
              <w:br/>
              <w:t xml:space="preserve">      from c1 c left join e1 e on e.hkey = c.hkey</w:t>
              <w:br/>
              <w:t xml:space="preserve">     group by c.hkey, c.BILLING_STAKE_CODE</w:t>
              <w:br/>
              <w:t xml:space="preserve">    union all</w:t>
              <w:br/>
              <w:t xml:space="preserve">    select 'DISCOUNT_AMOUNT' as column_name, c.hkey, c.DISCOUNT_AMOUNT as sat_value,</w:t>
              <w:br/>
              <w:t xml:space="preserve">           max(iff(equal_null(c.DISCOUNT_AMOUNT, e.DISCOUNT_AMOUNT), 1, 0)) as matched, count(e.hkey) as src_rows, min(e.DISCOUNT_AMOUNT) as src_value</w:t>
              <w:br/>
              <w:t xml:space="preserve">      from c1 c left join e1 e on e.hkey = c.hkey</w:t>
              <w:br/>
              <w:t xml:space="preserve">     group by c.hkey, c.DISCOUNT_AMOUNT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c1 c left join e1 e on e.hkey = c.hkey</w:t>
              <w:br/>
              <w:t xml:space="preserve">     group by c.hkey, c.LOADING_AMOUNT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c1 c left join e1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c1 c left join e1 e on e.hkey = c.hkey</w:t>
              <w:br/>
              <w:t xml:space="preserve">     group by c.hkey, c.RISK_INCEPTION_DATE</w:t>
              <w:br/>
              <w:t xml:space="preserve">)</w:t>
              <w:br/>
              <w:t xml:space="preserve">select 'MAXIMUS' as project, 'SAT_AUG_QUOTE_RISK_LINE' as satellite, 'MAXIMUS_NONHLTH_TRV_UWR_VW_DATA_QUOTE_PARAM_DETAILS_RISK_LIST'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197. MAXIMUS — SAT_AUG_QUOTE_SUM_INSURED_BREAKUP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QUOTE_HKEY, child key SUM_INSURED_HEAD; 1 RECORD_SOURCE group(s): MAXIMUS_NONHLTH_TRV_UWR_VW_DATA_QUOTE_PARAM_DETAILS_POLICY_PROPERTY_MULTI_SET_PROPERTY_INPUT_MULTI_SET_DETAIL_INPUT_PROPERTY_PIVOT_VW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BAGIC_PREPROD_CURATED_DB.BGIL_DATA_MODEL.SAT_AUG_QUOTE_SUM_INSURED_BREAKUP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to_varchar(SUM_INSURED_HEAD) as cdk_1,</w:t>
              <w:br/>
              <w:t xml:space="preserve">           to_varchar(SUM_INSURED_AMOUNT) as SUM_INSURED_AMOUNT</w:t>
              <w:br/>
              <w:t xml:space="preserve">      from BAGIC_PREPROD_CURATED_DB.BGIL_DATA_MODEL.SAT_AUG_QUOTE_SUM_INSURED_BREAKUP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QUOTE_HKEY, SUM_INSURED_HEAD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up_mt__uwr_qpd_polp_msp_imsd_inp_pv__aug_sat_aug_quote_sum_insured_breakup#1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to_varchar('ACE') as cdk_1,</w:t>
              <w:br/>
              <w:t xml:space="preserve">               rec_refresh_at as ldts,</w:t>
              <w:br/>
              <w:t xml:space="preserve">               to_varchar((coalesce((nullif(trim(to_varchar("SUM_INSURED_ACE")), '')), (nullif(trim(to_varchar("SUM_INSUREDACE")), '')))))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(nullif(trim(to_varchar("SUM_INSURED_ACE")), '')) is not null or (nullif(trim(to_varchar("SUM_INSUREDACE")), '')) is not null</w:t>
              <w:br/>
              <w:t xml:space="preserve">        union all</w:t>
              <w:br/>
              <w:t xml:space="preserve">        -- via up_mt__uwr_qpd_polp_msp_imsd_inp_pv__aug_sat_aug_quote_sum_insured_breakup#2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to_varchar('ACE_MAIN_SUB_COVER') as cdk_1,</w:t>
              <w:br/>
              <w:t xml:space="preserve">               rec_refresh_at as ldts,</w:t>
              <w:br/>
              <w:t xml:space="preserve">               to_varchar(((nullif(trim(to_varchar("SUM_INSURED_ACE_FOR_MAIN_SUB_COVER")), ''))))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(nullif(trim(to_varchar("SUM_INSURED_ACE_FOR_MAIN_SUB_COVER")), '')) is not null</w:t>
              <w:br/>
              <w:t xml:space="preserve">        union all</w:t>
              <w:br/>
              <w:t xml:space="preserve">        -- via up_mt__uwr_qpd_polp_msp_imsd_inp_pv__aug_sat_aug_quote_sum_insured_breakup#3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to_varchar('LINE_SUM_INSURED') as cdk_1,</w:t>
              <w:br/>
              <w:t xml:space="preserve">               rec_refresh_at as ldts,</w:t>
              <w:br/>
              <w:t xml:space="preserve">               to_varchar(((nullif(trim(to_varchar("SUM_INSURED")), ''))))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(nullif(trim(to_varchar("SUM_INSURED")),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'SUM_INSURED_AMOUNT' as column_name, c.hkey, c.SUM_INSURED_AMOUNT as sat_value,</w:t>
              <w:br/>
              <w:t xml:space="preserve">           max(iff(equal_null(c.SUM_INSURED_AMOUNT, e.SUM_INSURED_AMOUNT), 1, 0)) as matched, count(e.hkey) as src_rows, min(e.SUM_INSURED_AMOUNT) as src_value</w:t>
              <w:br/>
              <w:t xml:space="preserve">      from c1 c left join e1 e on e.hkey = c.hkey and equal_null(e.cdk_1, c.cdk_1)</w:t>
              <w:br/>
              <w:t xml:space="preserve">     group by c.hkey, c.cdk_1, c.SUM_INSURED_AMOUNT</w:t>
              <w:br/>
              <w:t xml:space="preserve">)</w:t>
              <w:br/>
              <w:t xml:space="preserve">select 'MAXIMUS' as project, 'SAT_AUG_QUOTE_SUM_INSURED_BREAKUP'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198. MAXIMUS — SAT_AUG_QUOTE_TERMS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QUOTE_HKEY; 2 RECORD_SOURCE group(s): MAXIMUS_NONHLTH_TRV_UWR_VW_DATA_QUOTE_PARAM_DETAILS_POLICY_PROPERTY_RULE_LIST_PIVOT_VW [10 col(s)], MAXIMUS_NONHLTH_TRV_UWR_VW_DATA_QUOTE_PARAM_DETAILS_RISK_LIST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BAGIC_PREPROD_CURATED_DB.BGIL_DATA_MODEL.SAT_AUG_QUOTE_TERMS</w:t>
              <w:br/>
              <w:t xml:space="preserve">     where RECORD_SOURCE = 'MAXIMUS_NONHLTH_TRV_UWR_VW_DATA_QUOTE_PARAM_DETAILS_POLICY_PROPERTY_RULE_LIST_PIVOT_VW'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to_varchar(CANCELLATION_PREMIUM_BASIS) as CANCELLATION_PREMIUM_BASIS,</w:t>
              <w:br/>
              <w:t xml:space="preserve">           to_varchar(CHILD_POLICY_PLAN_CODE) as CHILD_POLICY_PLAN_CODE,</w:t>
              <w:br/>
              <w:t xml:space="preserve">           to_varchar(CO_INSURANCE_INDICATOR) as CO_INSURANCE_INDICATOR,</w:t>
              <w:br/>
              <w:t xml:space="preserve">           to_varchar(CUSTOMISED_PRODUCT_INDICATOR) as CUSTOMISED_PRODUCT_INDICATOR,</w:t>
              <w:br/>
              <w:t xml:space="preserve">           to_varchar(EXCLUDED_COUNTRIES_DESCRIPTION) as EXCLUDED_COUNTRIES_DESCRIPTION,</w:t>
              <w:br/>
              <w:t xml:space="preserve">           to_varchar(EXCLUDED_COUNTRIES_REMARKS) as EXCLUDED_COUNTRIES_REMARKS,</w:t>
              <w:br/>
              <w:t xml:space="preserve">           to_varchar(EXCLUDED_EVENTS_DESCRIPTION) as EXCLUDED_EVENTS_DESCRIPTION,</w:t>
              <w:br/>
              <w:t xml:space="preserve">           to_varchar(EXCLUDED_EVENTS_REMARKS) as EXCLUDED_EVENTS_REMARKS,</w:t>
              <w:br/>
              <w:t xml:space="preserve">           to_varchar(MANDATORY_QUESTIONNAIRE_INDICATOR) as MANDATORY_QUESTIONNAIRE_INDICATOR,</w:t>
              <w:br/>
              <w:t xml:space="preserve">           to_varchar(UNDERWRITING_RULES_BYPASSED_INDICATOR) as UNDERWRITING_RULES_BYPASSED_INDICATOR</w:t>
              <w:br/>
              <w:t xml:space="preserve">      from BAGIC_PREPROD_CURATED_DB.BGIL_DATA_MODEL.SAT_AUG_QUOTE_TERMS</w:t>
              <w:br/>
              <w:t xml:space="preserve">     where RECORD_SOURCE = 'MAXIMUS_NONHLTH_TRV_UWR_VW_DATA_QUOTE_PARAM_DETAILS_POLICY_PROPERTY_RULE_LIST_PIVOT_VW'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to_varchar((nullif(trim(to_varchar("CANCELLATION_BASIS")), ''))) as CANCELLATION_PREMIUM_BASIS,</w:t>
              <w:br/>
              <w:t xml:space="preserve">               to_varchar((nullif(trim(to_varchar("CHILD_POLICY_PLAN")), ''))) as CHILD_POLICY_PLAN_CODE,</w:t>
              <w:br/>
              <w:t xml:space="preserve">               to_varchar((nullif(trim(to_varchar("COINSURANCE_APPLICABLE")), ''))) as CO_INSURANCE_INDICATOR,</w:t>
              <w:br/>
              <w:t xml:space="preserve">               to_varchar((nullif(trim(to_varchar("CUSTOMIZED")), ''))) as CUSTOMISED_PRODUCT_INDICATOR,</w:t>
              <w:br/>
              <w:t xml:space="preserve">               to_varchar((nullif(trim(to_varchar("EXCLUDED_COUNTRY_DETAILS")), ''))) as EXCLUDED_COUNTRIES_DESCRIPTION,</w:t>
              <w:br/>
              <w:t xml:space="preserve">               to_varchar((nullif(trim(to_varchar("EXCLUDED_COUNTRIES_REMARKS")), ''))) as EXCLUDED_COUNTRIES_REMARKS,</w:t>
              <w:br/>
              <w:t xml:space="preserve">               to_varchar((nullif(trim(to_varchar("EXCLUDED_EVENT_DETAILS")), ''))) as EXCLUDED_EVENTS_DESCRIPTION,</w:t>
              <w:br/>
              <w:t xml:space="preserve">               to_varchar((nullif(trim(to_varchar("EXCLUDED_EVENTS_REMARKS")), ''))) as EXCLUDED_EVENTS_REMARKS,</w:t>
              <w:br/>
              <w:t xml:space="preserve">               to_varchar((nullif(trim(to_varchar("MANDATORY_QUESTIONNAIRE")), ''))) as MANDATORY_QUESTIONNAIRE_INDICATOR,</w:t>
              <w:br/>
              <w:t xml:space="preserve">               to_varchar((nullif(trim(to_varchar("BYPASS_RULES")), ''))) as UNDERWRITING_RULES_BYPASSED_INDICATOR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'CANCELLATION_PREMIUM_BASIS' as column_name, c.hkey, c.CANCELLATION_PREMIUM_BASIS as sat_value,</w:t>
              <w:br/>
              <w:t xml:space="preserve">           max(iff(equal_null(c.CANCELLATION_PREMIUM_BASIS, e.CANCELLATION_PREMIUM_BASIS), 1, 0)) as matched, count(e.hkey) as src_rows, min(e.CANCELLATION_PREMIUM_BASIS) as src_value</w:t>
              <w:br/>
              <w:t xml:space="preserve">      from c1 c left join e1 e on e.hkey = c.hkey</w:t>
              <w:br/>
              <w:t xml:space="preserve">     group by c.hkey, c.CANCELLATION_PREMIUM_BASIS</w:t>
              <w:br/>
              <w:t xml:space="preserve">    union all</w:t>
              <w:br/>
              <w:t xml:space="preserve">    select 'CHILD_POLICY_PLAN_CODE' as column_name, c.hkey, c.CHILD_POLICY_PLAN_CODE as sat_value,</w:t>
              <w:br/>
              <w:t xml:space="preserve">           max(iff(equal_null(c.CHILD_POLICY_PLAN_CODE, e.CHILD_POLICY_PLAN_CODE), 1, 0)) as matched, count(e.hkey) as src_rows, min(e.CHILD_POLICY_PLAN_CODE) as src_value</w:t>
              <w:br/>
              <w:t xml:space="preserve">      from c1 c left join e1 e on e.hkey = c.hkey</w:t>
              <w:br/>
              <w:t xml:space="preserve">     group by c.hkey, c.CHILD_POLICY_PLAN_CODE</w:t>
              <w:br/>
              <w:t xml:space="preserve">    union all</w:t>
              <w:br/>
              <w:t xml:space="preserve">    select 'CO_INSURANCE_INDICATOR' as column_name, c.hkey, c.CO_INSURANCE_INDICATOR as sat_value,</w:t>
              <w:br/>
              <w:t xml:space="preserve">           max(iff(equal_null(c.CO_INSURANCE_INDICATOR, e.CO_INSURANCE_INDICATOR), 1, 0)) as matched, count(e.hkey) as src_rows, min(e.CO_INSURANCE_INDICATOR) as src_value</w:t>
              <w:br/>
              <w:t xml:space="preserve">      from c1 c left join e1 e on e.hkey = c.hkey</w:t>
              <w:br/>
              <w:t xml:space="preserve">     group by c.hkey, c.CO_INSURANCE_INDICATOR</w:t>
              <w:br/>
              <w:t xml:space="preserve">    union all</w:t>
              <w:br/>
              <w:t xml:space="preserve">    select 'CUSTOMISED_PRODUCT_INDICATOR' as column_name, c.hkey, c.CUSTOMISED_PRODUCT_INDICATOR as sat_value,</w:t>
              <w:br/>
              <w:t xml:space="preserve">           max(iff(equal_null(c.CUSTOMISED_PRODUCT_INDICATOR, e.CUSTOMISED_PRODUCT_INDICATOR), 1, 0)) as matched, count(e.hkey) as src_rows, min(e.CUSTOMISED_PRODUCT_INDICATOR) as src_value</w:t>
              <w:br/>
              <w:t xml:space="preserve">      from c1 c left join e1 e on e.hkey = c.hkey</w:t>
              <w:br/>
              <w:t xml:space="preserve">     group by c.hkey, c.CUSTOMISED_PRODUCT_INDICATOR</w:t>
              <w:br/>
              <w:t xml:space="preserve">    union all</w:t>
              <w:br/>
              <w:t xml:space="preserve">    select 'EXCLUDED_COUNTRIES_DESCRIPTION' as column_name, c.hkey, c.EXCLUDED_COUNTRIES_DESCRIPTION as sat_value,</w:t>
              <w:br/>
              <w:t xml:space="preserve">           max(iff(equal_null(c.EXCLUDED_COUNTRIES_DESCRIPTION, e.EXCLUDED_COUNTRIES_DESCRIPTION), 1, 0)) as matched, count(e.hkey) as src_rows, min(e.EXCLUDED_COUNTRIES_DESCRIPTION) as src_value</w:t>
              <w:br/>
              <w:t xml:space="preserve">      from c1 c left join e1 e on e.hkey = c.hkey</w:t>
              <w:br/>
              <w:t xml:space="preserve">     group by c.hkey, c.EXCLUDED_COUNTRIES_DESCRIPTION</w:t>
              <w:br/>
              <w:t xml:space="preserve">    union all</w:t>
              <w:br/>
              <w:t xml:space="preserve">    select 'EXCLUDED_COUNTRIES_REMARKS' as column_name, c.hkey, c.EXCLUDED_COUNTRIES_REMARKS as sat_value,</w:t>
              <w:br/>
              <w:t xml:space="preserve">           max(iff(equal_null(c.EXCLUDED_COUNTRIES_REMARKS, e.EXCLUDED_COUNTRIES_REMARKS), 1, 0)) as matched, count(e.hkey) as src_rows, min(e.EXCLUDED_COUNTRIES_REMARKS) as src_value</w:t>
              <w:br/>
              <w:t xml:space="preserve">      from c1 c left join e1 e on e.hkey = c.hkey</w:t>
              <w:br/>
              <w:t xml:space="preserve">     group by c.hkey, c.EXCLUDED_COUNTRIES_REMARKS</w:t>
              <w:br/>
              <w:t xml:space="preserve">    union all</w:t>
              <w:br/>
              <w:t xml:space="preserve">    select 'EXCLUDED_EVENTS_DESCRIPTION' as column_name, c.hkey, c.EXCLUDED_EVENTS_DESCRIPTION as sat_value,</w:t>
              <w:br/>
              <w:t xml:space="preserve">           max(iff(equal_null(c.EXCLUDED_EVENTS_DESCRIPTION, e.EXCLUDED_EVENTS_DESCRIPTION), 1, 0)) as matched, count(e.hkey) as src_rows, min(e.EXCLUDED_EVENTS_DESCRIPTION) as src_value</w:t>
              <w:br/>
              <w:t xml:space="preserve">      from c1 c left join e1 e on e.hkey = c.hkey</w:t>
              <w:br/>
              <w:t xml:space="preserve">     group by c.hkey, c.EXCLUDED_EVENTS_DESCRIPTION</w:t>
              <w:br/>
              <w:t xml:space="preserve">    union all</w:t>
              <w:br/>
              <w:t xml:space="preserve">    select 'EXCLUDED_EVENTS_REMARKS' as column_name, c.hkey, c.EXCLUDED_EVENTS_REMARKS as sat_value,</w:t>
              <w:br/>
              <w:t xml:space="preserve">           max(iff(equal_null(c.EXCLUDED_EVENTS_REMARKS, e.EXCLUDED_EVENTS_REMARKS), 1, 0)) as matched, count(e.hkey) as src_rows, min(e.EXCLUDED_EVENTS_REMARKS) as src_value</w:t>
              <w:br/>
              <w:t xml:space="preserve">      from c1 c left join e1 e on e.hkey = c.hkey</w:t>
              <w:br/>
              <w:t xml:space="preserve">     group by c.hkey, c.EXCLUDED_EVENTS_REMARKS</w:t>
              <w:br/>
              <w:t xml:space="preserve">    union all</w:t>
              <w:br/>
              <w:t xml:space="preserve">    select 'MANDATORY_QUESTIONNAIRE_INDICATOR' as column_name, c.hkey, c.MANDATORY_QUESTIONNAIRE_INDICATOR as sat_value,</w:t>
              <w:br/>
              <w:t xml:space="preserve">           max(iff(equal_null(c.MANDATORY_QUESTIONNAIRE_INDICATOR, e.MANDATORY_QUESTIONNAIRE_INDICATOR), 1, 0)) as matched, count(e.hkey) as src_rows, min(e.MANDATORY_QUESTIONNAIRE_INDICATOR) as src_value</w:t>
              <w:br/>
              <w:t xml:space="preserve">      from c1 c left join e1 e on e.hkey = c.hkey</w:t>
              <w:br/>
              <w:t xml:space="preserve">     group by c.hkey, c.MANDATORY_QUESTIONNAIRE_INDICATOR</w:t>
              <w:br/>
              <w:t xml:space="preserve">    union all</w:t>
              <w:br/>
              <w:t xml:space="preserve">    select 'UNDERWRITING_RULES_BYPASSED_INDICATOR' as column_name, c.hkey, c.UNDERWRITING_RULES_BYPASSED_INDICATOR as sat_value,</w:t>
              <w:br/>
              <w:t xml:space="preserve">           max(iff(equal_null(c.UNDERWRITING_RULES_BYPASSED_INDICATOR, e.UNDERWRITING_RULES_BYPASSED_INDICATOR), 1, 0)) as matched, count(e.hkey) as src_rows, min(e.UNDERWRITING_RULES_BYPASSED_INDICATOR) as src_value</w:t>
              <w:br/>
              <w:t xml:space="preserve">      from c1 c left join e1 e on e.hkey = c.hkey</w:t>
              <w:br/>
              <w:t xml:space="preserve">     group by c.hkey, c.UNDERWRITING_RULES_BYPASSED_INDICATOR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QUOTE_HKEY as hkey from BAGIC_PREPROD_CURATED_DB.BGIL_DATA_MODEL.SAT_AUG_QUOTE_TERMS</w:t>
              <w:br/>
              <w:t xml:space="preserve">     where RECORD_SOURCE = 'MAXIMUS_NONHLTH_TRV_UWR_VW_DATA_QUOTE_PARAM_DETAILS_RISK_LIST'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QUOTE_HKEY as hkey,</w:t>
              <w:br/>
              <w:t xml:space="preserve">           to_varchar(JURISDICTION_COUNTRY_CODE) as JURISDICTION_COUNTRY_CODE</w:t>
              <w:br/>
              <w:t xml:space="preserve">      from BAGIC_PREPROD_CURATED_DB.BGIL_DATA_MODEL.SAT_AUG_QUOTE_TERMS</w:t>
              <w:br/>
              <w:t xml:space="preserve">     where RECORD_SOURCE = 'MAXIMUS_NONHLTH_TRV_UWR_VW_DATA_QUOTE_PARAM_DETAILS_RISK_LIST'</w:t>
              <w:br/>
              <w:t xml:space="preserve">       and QUOTE_HKEY in (select hkey from s2)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to_varchar((nullif(trim(to_varchar("POLICY_COUNTRY")), ''))) as JURISDICTION_COUNTRY_CODE</w:t>
              <w:br/>
              <w:t xml:space="preserve">          from RAW.MAXIMUS_TRAVEL.NONHLTH_TRV_UWR_VW_DATA_QUOTE_PARAM_DETAILS_RISK_LIST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'JURISDICTION_COUNTRY_CODE' as column_name, c.hkey, c.JURISDICTION_COUNTRY_CODE as sat_value,</w:t>
              <w:br/>
              <w:t xml:space="preserve">           max(iff(equal_null(c.JURISDICTION_COUNTRY_CODE, e.JURISDICTION_COUNTRY_CODE), 1, 0)) as matched, count(e.hkey) as src_rows, min(e.JURISDICTION_COUNTRY_CODE) as src_value</w:t>
              <w:br/>
              <w:t xml:space="preserve">      from c2 c left join e2 e on e.hkey = c.hkey</w:t>
              <w:br/>
              <w:t xml:space="preserve">     group by c.hkey, c.JURISDICTION_COUNTRY_CODE</w:t>
              <w:br/>
              <w:t xml:space="preserve">)</w:t>
              <w:br/>
              <w:t xml:space="preserve">select 'MAXIMUS' as project, 'SAT_AUG_QUOTE_TERMS'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'SAT_AUG_QUOTE_TERMS' as satellite, 'MAXIMUS_NONHLTH_TRV_UWR_VW_DATA_QUOTE_PARAM_DETAILS_RISK_LIST'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199. MAXIMUS — SAT_AUG_QUOTE_TRAVEL_TRIP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SAT_AUG_QUOTE_TRAVEL_TRIP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QUOTE_HKEY; 1 RECORD_SOURCE group(s): MAXIMUS_NONHLTH_TRV_UWR_VW_DATA_QUOTE_PARAM_DETAILS_POLICY_PROPERTY_MULTI_SET_PROPERTY_INPUT_MULTI_SET_DETAIL_INPUT_PROPERTY_PIVOT_VW [12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BAGIC_PREPROD_CURATED_DB.BGIL_DATA_MODEL.SAT_AUG_QUOTE_TRAVEL_TRIP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to_varchar(ARRIVAL_COUNTRY) as ARRIVAL_COUNTRY,</w:t>
              <w:br/>
              <w:t xml:space="preserve">           to_varchar(ARRIVAL_DATE) as ARRIVAL_DATE,</w:t>
              <w:br/>
              <w:t xml:space="preserve">           to_varchar(ARRIVAL_TIME) as ARRIVAL_TIME,</w:t>
              <w:br/>
              <w:t xml:space="preserve">           to_varchar(DEPARTURE_AIRPORT_CODE) as DEPARTURE_AIRPORT_CODE,</w:t>
              <w:br/>
              <w:t xml:space="preserve">           to_varchar(DEPARTURE_COUNTRY) as DEPARTURE_COUNTRY,</w:t>
              <w:br/>
              <w:t xml:space="preserve">           to_varchar(DEPARTURE_TIME) as DEPARTURE_TIME,</w:t>
              <w:br/>
              <w:t xml:space="preserve">           to_varchar(DESTINATION_CONTINENT) as DESTINATION_CONTINENT,</w:t>
              <w:br/>
              <w:t xml:space="preserve">           to_varchar(DESTINATION_COUNTRY) as DESTINATION_COUNTRY,</w:t>
              <w:br/>
              <w:t xml:space="preserve">           to_varchar(FLIGHT_NUMBER) as FLIGHT_NUMBER,</w:t>
              <w:br/>
              <w:t xml:space="preserve">           to_varchar(GEOGRAPHICAL_ZONE) as GEOGRAPHICAL_ZONE,</w:t>
              <w:br/>
              <w:t xml:space="preserve">           to_varchar(TRIP_DURATION_TYPE) as TRIP_DURATION_TYPE,</w:t>
              <w:br/>
              <w:t xml:space="preserve">           to_varchar(TRIP_START_DATE) as TRIP_START_DATE</w:t>
              <w:br/>
              <w:t xml:space="preserve">      from BAGIC_PREPROD_CURATED_DB.BGIL_DATA_MODEL.SAT_AUG_QUOTE_TRAVEL_TRIP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to_varchar((nullif(trim(to_varchar("ARRIVAL_COUNTRY")), ''))) as ARRIVAL_COUNTRY,</w:t>
              <w:br/>
              <w:t xml:space="preserve">               to_varchar((nullif(trim(to_varchar("ARRIVAL_DATE")), ''))) as ARRIVAL_DATE,</w:t>
              <w:br/>
              <w:t xml:space="preserve">               to_varchar((nullif(trim(to_varchar("ARRIVAL_TIME")), ''))) as ARRIVAL_TIME,</w:t>
              <w:br/>
              <w:t xml:space="preserve">               to_varchar((nullif(trim(to_varchar("DEPARTURE_AIRPORT_CODE")), ''))) as DEPARTURE_AIRPORT_CODE,</w:t>
              <w:br/>
              <w:t xml:space="preserve">               to_varchar((nullif(trim(to_varchar("DEPARTURE_COUNTRY")), ''))) as DEPARTURE_COUNTRY,</w:t>
              <w:br/>
              <w:t xml:space="preserve">               to_varchar((nullif(trim(to_varchar("DEPARTURE_TIME")), ''))) as DEPARTURE_TIME,</w:t>
              <w:br/>
              <w:t xml:space="preserve">               to_varchar((nullif(trim(to_varchar("DESTINATION_CONTINENT")), ''))) as DESTINATION_CONTINENT,</w:t>
              <w:br/>
              <w:t xml:space="preserve">               to_varchar((nullif(trim(to_varchar("DESTINATION_COUNTRY")), ''))) as DESTINATION_COUNTRY,</w:t>
              <w:br/>
              <w:t xml:space="preserve">               to_varchar((nullif(trim(to_varchar("FLIGHT_NO")), ''))) as FLIGHT_NUMBER,</w:t>
              <w:br/>
              <w:t xml:space="preserve">               to_varchar((nullif(trim(to_varchar("GEOGRAPHICAL_COVERAGE")), ''))) as GEOGRAPHICAL_ZONE,</w:t>
              <w:br/>
              <w:t xml:space="preserve">               to_varchar((nullif(trim(to_varchar("DURATION_TYPE")), ''))) as TRIP_DURATION_TYPE,</w:t>
              <w:br/>
              <w:t xml:space="preserve">               to_varchar((nullif(trim(to_varchar("DEPARTURE_DATE")), ''))) as TRIP_START_DATE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'ARRIVAL_COUNTRY' as column_name, c.hkey, c.ARRIVAL_COUNTRY as sat_value,</w:t>
              <w:br/>
              <w:t xml:space="preserve">           max(iff(equal_null(c.ARRIVAL_COUNTRY, e.ARRIVAL_COUNTRY), 1, 0)) as matched, count(e.hkey) as src_rows, min(e.ARRIVAL_COUNTRY) as src_value</w:t>
              <w:br/>
              <w:t xml:space="preserve">      from c1 c left join e1 e on e.hkey = c.hkey</w:t>
              <w:br/>
              <w:t xml:space="preserve">     group by c.hkey, c.ARRIVAL_COUNTRY</w:t>
              <w:br/>
              <w:t xml:space="preserve">    union all</w:t>
              <w:br/>
              <w:t xml:space="preserve">    select 'ARRIVAL_DATE' as column_name, c.hkey, c.ARRIVAL_DATE as sat_value,</w:t>
              <w:br/>
              <w:t xml:space="preserve">           max(iff(equal_null(c.ARRIVAL_DATE, e.ARRIVAL_DATE), 1, 0)) as matched, count(e.hkey) as src_rows, min(e.ARRIVAL_DATE) as src_value</w:t>
              <w:br/>
              <w:t xml:space="preserve">      from c1 c left join e1 e on e.hkey = c.hkey</w:t>
              <w:br/>
              <w:t xml:space="preserve">     group by c.hkey, c.ARRIVAL_DATE</w:t>
              <w:br/>
              <w:t xml:space="preserve">    union all</w:t>
              <w:br/>
              <w:t xml:space="preserve">    select 'ARRIVAL_TIME' as column_name, c.hkey, c.ARRIVAL_TIME as sat_value,</w:t>
              <w:br/>
              <w:t xml:space="preserve">           max(iff(equal_null(c.ARRIVAL_TIME, e.ARRIVAL_TIME), 1, 0)) as matched, count(e.hkey) as src_rows, min(e.ARRIVAL_TIME) as src_value</w:t>
              <w:br/>
              <w:t xml:space="preserve">      from c1 c left join e1 e on e.hkey = c.hkey</w:t>
              <w:br/>
              <w:t xml:space="preserve">     group by c.hkey, c.ARRIVAL_TIME</w:t>
              <w:br/>
              <w:t xml:space="preserve">    union all</w:t>
              <w:br/>
              <w:t xml:space="preserve">    select 'DEPARTURE_AIRPORT_CODE' as column_name, c.hkey, c.DEPARTURE_AIRPORT_CODE as sat_value,</w:t>
              <w:br/>
              <w:t xml:space="preserve">           max(iff(equal_null(c.DEPARTURE_AIRPORT_CODE, e.DEPARTURE_AIRPORT_CODE), 1, 0)) as matched, count(e.hkey) as src_rows, min(e.DEPARTURE_AIRPORT_CODE) as src_value</w:t>
              <w:br/>
              <w:t xml:space="preserve">      from c1 c left join e1 e on e.hkey = c.hkey</w:t>
              <w:br/>
              <w:t xml:space="preserve">     group by c.hkey, c.DEPARTURE_AIRPORT_CODE</w:t>
              <w:br/>
              <w:t xml:space="preserve">    union all</w:t>
              <w:br/>
              <w:t xml:space="preserve">    select 'DEPARTURE_COUNTRY' as column_name, c.hkey, c.DEPARTURE_COUNTRY as sat_value,</w:t>
              <w:br/>
              <w:t xml:space="preserve">           max(iff(equal_null(c.DEPARTURE_COUNTRY, e.DEPARTURE_COUNTRY), 1, 0)) as matched, count(e.hkey) as src_rows, min(e.DEPARTURE_COUNTRY) as src_value</w:t>
              <w:br/>
              <w:t xml:space="preserve">      from c1 c left join e1 e on e.hkey = c.hkey</w:t>
              <w:br/>
              <w:t xml:space="preserve">     group by c.hkey, c.DEPARTURE_COUNTRY</w:t>
              <w:br/>
              <w:t xml:space="preserve">    union all</w:t>
              <w:br/>
              <w:t xml:space="preserve">    select 'DEPARTURE_TIME' as column_name, c.hkey, c.DEPARTURE_TIME as sat_value,</w:t>
              <w:br/>
              <w:t xml:space="preserve">           max(iff(equal_null(c.DEPARTURE_TIME, e.DEPARTURE_TIME), 1, 0)) as matched, count(e.hkey) as src_rows, min(e.DEPARTURE_TIME) as src_value</w:t>
              <w:br/>
              <w:t xml:space="preserve">      from c1 c left join e1 e on e.hkey = c.hkey</w:t>
              <w:br/>
              <w:t xml:space="preserve">     group by c.hkey, c.DEPARTURE_TIME</w:t>
              <w:br/>
              <w:t xml:space="preserve">    union all</w:t>
              <w:br/>
              <w:t xml:space="preserve">    select 'DESTINATION_CONTINENT' as column_name, c.hkey, c.DESTINATION_CONTINENT as sat_value,</w:t>
              <w:br/>
              <w:t xml:space="preserve">           max(iff(equal_null(c.DESTINATION_CONTINENT, e.DESTINATION_CONTINENT), 1, 0)) as matched, count(e.hkey) as src_rows, min(e.DESTINATION_CONTINENT) as src_value</w:t>
              <w:br/>
              <w:t xml:space="preserve">      from c1 c left join e1 e on e.hkey = c.hkey</w:t>
              <w:br/>
              <w:t xml:space="preserve">     group by c.hkey, c.DESTINATION_CONTINENT</w:t>
              <w:br/>
              <w:t xml:space="preserve">    union all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c1 c left join e1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'FLIGHT_NUMBER' as column_name, c.hkey, c.FLIGHT_NUMBER as sat_value,</w:t>
              <w:br/>
              <w:t xml:space="preserve">           max(iff(equal_null(c.FLIGHT_NUMBER, e.FLIGHT_NUMBER), 1, 0)) as matched, count(e.hkey) as src_rows, min(e.FLIGHT_NUMBER) as src_value</w:t>
              <w:br/>
              <w:t xml:space="preserve">      from c1 c left join e1 e on e.hkey = c.hkey</w:t>
              <w:br/>
              <w:t xml:space="preserve">     group by c.hkey, c.FLIGHT_NUMBER</w:t>
              <w:br/>
              <w:t xml:space="preserve">    union all</w:t>
              <w:br/>
              <w:t xml:space="preserve">    select 'GEOGRAPHICAL_ZONE' as column_name, c.hkey, c.GEOGRAPHICAL_ZONE as sat_value,</w:t>
              <w:br/>
              <w:t xml:space="preserve">           max(iff(equal_null(c.GEOGRAPHICAL_ZONE, e.GEOGRAPHICAL_ZONE), 1, 0)) as matched, count(e.hkey) as src_rows, min(e.GEOGRAPHICAL_ZONE) as src_value</w:t>
              <w:br/>
              <w:t xml:space="preserve">      from c1 c left join e1 e on e.hkey = c.hkey</w:t>
              <w:br/>
              <w:t xml:space="preserve">     group by c.hkey, c.GEOGRAPHICAL_ZONE</w:t>
              <w:br/>
              <w:t xml:space="preserve">    union all</w:t>
              <w:br/>
              <w:t xml:space="preserve">    select 'TRIP_DURATION_TYPE' as column_name, c.hkey, c.TRIP_DURATION_TYPE as sat_value,</w:t>
              <w:br/>
              <w:t xml:space="preserve">           max(iff(equal_null(c.TRIP_DURATION_TYPE, e.TRIP_DURATION_TYPE), 1, 0)) as matched, count(e.hkey) as src_rows, min(e.TRIP_DURATION_TYPE) as src_value</w:t>
              <w:br/>
              <w:t xml:space="preserve">      from c1 c left join e1 e on e.hkey = c.hkey</w:t>
              <w:br/>
              <w:t xml:space="preserve">     group by c.hkey, c.TRIP_DURATION_TYPE</w:t>
              <w:br/>
              <w:t xml:space="preserve">    union all</w:t>
              <w:br/>
              <w:t xml:space="preserve">    select 'TRIP_START_DATE' as column_name, c.hkey, c.TRIP_START_DATE as sat_value,</w:t>
              <w:br/>
              <w:t xml:space="preserve">           max(iff(equal_null(c.TRIP_START_DATE, e.TRIP_START_DATE), 1, 0)) as matched, count(e.hkey) as src_rows, min(e.TRIP_START_DATE) as src_value</w:t>
              <w:br/>
              <w:t xml:space="preserve">      from c1 c left join e1 e on e.hkey = c.hkey</w:t>
              <w:br/>
              <w:t xml:space="preserve">     group by c.hkey, c.TRIP_START_DATE</w:t>
              <w:br/>
              <w:t xml:space="preserve">)</w:t>
              <w:br/>
              <w:t xml:space="preserve">select 'MAXIMUS' as project, 'SAT_AUG_QUOTE_TRAVEL_TRIP'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200. MAXIMUS — SAT_AUG_QUOTE_TRAVEL_TRIP_SCHEDULE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QUOTE_HKEY; 1 RECORD_SOURCE group(s): MAXIMUS_NONHLTH_TRV_UWR_VW_DATA_QUOTE_PARAM_DETAILS_POLICY_PROPERTY_MULTI_SET_PROPERTY_INPUT_MULTI_SET_DETAIL_INPUT_PROPERTY_PIVOT_VW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BAGIC_PREPROD_CURATED_DB.BGIL_DATA_MODEL.SAT_AUG_QUOTE_TRAVEL_TRIP_SCHEDULE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to_varchar(PASSENGER_NAME_RECORD) as PASSENGER_NAME_RECORD,</w:t>
              <w:br/>
              <w:t xml:space="preserve">           to_varchar(TRIP_COVER_PERIOD) as TRIP_COVER_PERIOD,</w:t>
              <w:br/>
              <w:t xml:space="preserve">           to_varchar(TRIP_DURATION_DAYS) as TRIP_DURATION_DAYS,</w:t>
              <w:br/>
              <w:t xml:space="preserve">           to_varchar(TRIP_END_DATE) as TRIP_END_DATE,</w:t>
              <w:br/>
              <w:t xml:space="preserve">           to_varchar(TRIP_LEG_DIRECTION) as TRIP_LEG_DIRECTION,</w:t>
              <w:br/>
              <w:t xml:space="preserve">           to_varchar(TRIP_SEQUENCE_NUMBER) as TRIP_SEQUENCE_NUMBER,</w:t>
              <w:br/>
              <w:t xml:space="preserve">           to_varchar(TRIP_START_DATE) as TRIP_START_DATE,</w:t>
              <w:br/>
              <w:t xml:space="preserve">           to_varchar(TRIP_TYPE_ON_COVER) as TRIP_TYPE_ON_COVER,</w:t>
              <w:br/>
              <w:t xml:space="preserve">           to_varchar(TRIP_TYPE_ON_TRIP_CALCULATOR) as TRIP_TYPE_ON_TRIP_CALCULATOR</w:t>
              <w:br/>
              <w:t xml:space="preserve">      from BAGIC_PREPROD_CURATED_DB.BGIL_DATA_MODEL.SAT_AUG_QUOTE_TRAVEL_TRIP_SCHEDULE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to_varchar((nullif(trim(to_varchar("PNR")), ''))) as PASSENGER_NAME_RECORD,</w:t>
              <w:br/>
              <w:t xml:space="preserve">               to_varchar((nullif(trim(to_varchar("PERIOD")), ''))) as TRIP_COVER_PERIOD,</w:t>
              <w:br/>
              <w:t xml:space="preserve">               to_varchar((nullif(trim(to_varchar("TRIP_DURATION_IN_DAYS")), ''))) as TRIP_DURATION_DAYS,</w:t>
              <w:br/>
              <w:t xml:space="preserve">               to_varchar((nullif(trim(to_varchar("RETURN_DATE")), ''))) as TRIP_END_DATE,</w:t>
              <w:br/>
              <w:t xml:space="preserve">               to_varchar((nullif(trim(to_varchar("ONWARD_RETURN")), ''))) as TRIP_LEG_DIRECTION,</w:t>
              <w:br/>
              <w:t xml:space="preserve">               to_varchar((nullif(trim(to_varchar("TRIP_NO")), ''))) as TRIP_SEQUENCE_NUMBER,</w:t>
              <w:br/>
              <w:t xml:space="preserve">               to_varchar((nullif(trim(to_varchar("TRAVEL_DATE")), ''))) as TRIP_START_DATE,</w:t>
              <w:br/>
              <w:t xml:space="preserve">               to_varchar((nullif(trim(to_varchar("TRIP_TYPE_INCOV")), ''))) as TRIP_TYPE_ON_COVER,</w:t>
              <w:br/>
              <w:t xml:space="preserve">               to_varchar((nullif(trim(to_varchar("TRIP_TYPE_TRIPCAL")), ''))) as TRIP_TYPE_ON_TRIP_CALCULATOR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'PASSENGER_NAME_RECORD' as column_name, c.hkey, c.PASSENGER_NAME_RECORD as sat_value,</w:t>
              <w:br/>
              <w:t xml:space="preserve">           max(iff(equal_null(c.PASSENGER_NAME_RECORD, e.PASSENGER_NAME_RECORD), 1, 0)) as matched, count(e.hkey) as src_rows, min(e.PASSENGER_NAME_RECORD) as src_value</w:t>
              <w:br/>
              <w:t xml:space="preserve">      from c1 c left join e1 e on e.hkey = c.hkey</w:t>
              <w:br/>
              <w:t xml:space="preserve">     group by c.hkey, c.PASSENGER_NAME_RECORD</w:t>
              <w:br/>
              <w:t xml:space="preserve">    union all</w:t>
              <w:br/>
              <w:t xml:space="preserve">    select 'TRIP_COVER_PERIOD' as column_name, c.hkey, c.TRIP_COVER_PERIOD as sat_value,</w:t>
              <w:br/>
              <w:t xml:space="preserve">           max(iff(equal_null(c.TRIP_COVER_PERIOD, e.TRIP_COVER_PERIOD), 1, 0)) as matched, count(e.hkey) as src_rows, min(e.TRIP_COVER_PERIOD) as src_value</w:t>
              <w:br/>
              <w:t xml:space="preserve">      from c1 c left join e1 e on e.hkey = c.hkey</w:t>
              <w:br/>
              <w:t xml:space="preserve">     group by c.hkey, c.TRIP_COVER_PERIOD</w:t>
              <w:br/>
              <w:t xml:space="preserve">    union all</w:t>
              <w:br/>
              <w:t xml:space="preserve">    select 'TRIP_DURATION_DAYS' as column_name, c.hkey, c.TRIP_DURATION_DAYS as sat_value,</w:t>
              <w:br/>
              <w:t xml:space="preserve">           max(iff(equal_null(c.TRIP_DURATION_DAYS, e.TRIP_DURATION_DAYS), 1, 0)) as matched, count(e.hkey) as src_rows, min(e.TRIP_DURATION_DAYS) as src_value</w:t>
              <w:br/>
              <w:t xml:space="preserve">      from c1 c left join e1 e on e.hkey = c.hkey</w:t>
              <w:br/>
              <w:t xml:space="preserve">     group by c.hkey, c.TRIP_DURATION_DAYS</w:t>
              <w:br/>
              <w:t xml:space="preserve">    union all</w:t>
              <w:br/>
              <w:t xml:space="preserve">    select 'TRIP_END_DATE' as column_name, c.hkey, c.TRIP_END_DATE as sat_value,</w:t>
              <w:br/>
              <w:t xml:space="preserve">           max(iff(equal_null(c.TRIP_END_DATE, e.TRIP_END_DATE), 1, 0)) as matched, count(e.hkey) as src_rows, min(e.TRIP_END_DATE) as src_value</w:t>
              <w:br/>
              <w:t xml:space="preserve">      from c1 c left join e1 e on e.hkey = c.hkey</w:t>
              <w:br/>
              <w:t xml:space="preserve">     group by c.hkey, c.TRIP_END_DATE</w:t>
              <w:br/>
              <w:t xml:space="preserve">    union all</w:t>
              <w:br/>
              <w:t xml:space="preserve">    select 'TRIP_LEG_DIRECTION' as column_name, c.hkey, c.TRIP_LEG_DIRECTION as sat_value,</w:t>
              <w:br/>
              <w:t xml:space="preserve">           max(iff(equal_null(c.TRIP_LEG_DIRECTION, e.TRIP_LEG_DIRECTION), 1, 0)) as matched, count(e.hkey) as src_rows, min(e.TRIP_LEG_DIRECTION) as src_value</w:t>
              <w:br/>
              <w:t xml:space="preserve">      from c1 c left join e1 e on e.hkey = c.hkey</w:t>
              <w:br/>
              <w:t xml:space="preserve">     group by c.hkey, c.TRIP_LEG_DIRECTION</w:t>
              <w:br/>
              <w:t xml:space="preserve">    union all</w:t>
              <w:br/>
              <w:t xml:space="preserve">    select 'TRIP_SEQUENCE_NUMBER' as column_name, c.hkey, c.TRIP_SEQUENCE_NUMBER as sat_value,</w:t>
              <w:br/>
              <w:t xml:space="preserve">           max(iff(equal_null(c.TRIP_SEQUENCE_NUMBER, e.TRIP_SEQUENCE_NUMBER), 1, 0)) as matched, count(e.hkey) as src_rows, min(e.TRIP_SEQUENCE_NUMBER) as src_value</w:t>
              <w:br/>
              <w:t xml:space="preserve">      from c1 c left join e1 e on e.hkey = c.hkey</w:t>
              <w:br/>
              <w:t xml:space="preserve">     group by c.hkey, c.TRIP_SEQUENCE_NUMBER</w:t>
              <w:br/>
              <w:t xml:space="preserve">    union all</w:t>
              <w:br/>
              <w:t xml:space="preserve">    select 'TRIP_START_DATE' as column_name, c.hkey, c.TRIP_START_DATE as sat_value,</w:t>
              <w:br/>
              <w:t xml:space="preserve">           max(iff(equal_null(c.TRIP_START_DATE, e.TRIP_START_DATE), 1, 0)) as matched, count(e.hkey) as src_rows, min(e.TRIP_START_DATE) as src_value</w:t>
              <w:br/>
              <w:t xml:space="preserve">      from c1 c left join e1 e on e.hkey = c.hkey</w:t>
              <w:br/>
              <w:t xml:space="preserve">     group by c.hkey, c.TRIP_START_DATE</w:t>
              <w:br/>
              <w:t xml:space="preserve">    union all</w:t>
              <w:br/>
              <w:t xml:space="preserve">    select 'TRIP_TYPE_ON_COVER' as column_name, c.hkey, c.TRIP_TYPE_ON_COVER as sat_value,</w:t>
              <w:br/>
              <w:t xml:space="preserve">           max(iff(equal_null(c.TRIP_TYPE_ON_COVER, e.TRIP_TYPE_ON_COVER), 1, 0)) as matched, count(e.hkey) as src_rows, min(e.TRIP_TYPE_ON_COVER) as src_value</w:t>
              <w:br/>
              <w:t xml:space="preserve">      from c1 c left join e1 e on e.hkey = c.hkey</w:t>
              <w:br/>
              <w:t xml:space="preserve">     group by c.hkey, c.TRIP_TYPE_ON_COVER</w:t>
              <w:br/>
              <w:t xml:space="preserve">    union all</w:t>
              <w:br/>
              <w:t xml:space="preserve">    select 'TRIP_TYPE_ON_TRIP_CALCULATOR' as column_name, c.hkey, c.TRIP_TYPE_ON_TRIP_CALCULATOR as sat_value,</w:t>
              <w:br/>
              <w:t xml:space="preserve">           max(iff(equal_null(c.TRIP_TYPE_ON_TRIP_CALCULATOR, e.TRIP_TYPE_ON_TRIP_CALCULATOR), 1, 0)) as matched, count(e.hkey) as src_rows, min(e.TRIP_TYPE_ON_TRIP_CALCULATOR) as src_value</w:t>
              <w:br/>
              <w:t xml:space="preserve">      from c1 c left join e1 e on e.hkey = c.hkey</w:t>
              <w:br/>
              <w:t xml:space="preserve">     group by c.hkey, c.TRIP_TYPE_ON_TRIP_CALCULATOR</w:t>
              <w:br/>
              <w:t xml:space="preserve">)</w:t>
              <w:br/>
              <w:t xml:space="preserve">select 'MAXIMUS' as project, 'SAT_AUG_QUOTE_TRAVEL_TRIP_SCHEDULE'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201. MAXIMUS — SAT_AUG_QUOTE_UW_QUERY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QUOTE_HKEY; 1 RECORD_SOURCE group(s): MAXIMUS_NONHLTH_TRV_UWR_VW_DATA_QUOTE_PARAM_DETAILS_POLICY_PROPERTY_MULTI_SET_PROPERTY_INPUT_MULTI_SET_DETAIL_INPUT_PROPERTY_PIVOT_VW [11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BAGIC_PREPROD_CURATED_DB.BGIL_DATA_MODEL.SAT_AUG_QUOTE_UW_QUERY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to_varchar(QUERY_CODE) as QUERY_CODE,</w:t>
              <w:br/>
              <w:t xml:space="preserve">           to_varchar(QUERY_DESCRIPTION) as QUERY_DESCRIPTION,</w:t>
              <w:br/>
              <w:t xml:space="preserve">           to_varchar(QUERY_REPLY_TEXT) as QUERY_REPLY_TEXT,</w:t>
              <w:br/>
              <w:t xml:space="preserve">           to_varchar(QUERY_STATUS) as QUERY_STATUS,</w:t>
              <w:br/>
              <w:t xml:space="preserve">           to_varchar(QUERY_TYPE) as QUERY_TYPE,</w:t>
              <w:br/>
              <w:t xml:space="preserve">           to_varchar(RAISED_BY_ROLE) as RAISED_BY_ROLE,</w:t>
              <w:br/>
              <w:t xml:space="preserve">           to_varchar(RAISED_BY_USER_REFERENCE) as RAISED_BY_USER_REFERENCE,</w:t>
              <w:br/>
              <w:t xml:space="preserve">           to_varchar(REPLIED_BY_ROLE) as REPLIED_BY_ROLE,</w:t>
              <w:br/>
              <w:t xml:space="preserve">           to_varchar(REPLIED_BY_USER_REFERENCE) as REPLIED_BY_USER_REFERENCE,</w:t>
              <w:br/>
              <w:t xml:space="preserve">           to_varchar(REPLY_DATE_TIME) as REPLY_DATE_TIME,</w:t>
              <w:br/>
              <w:t xml:space="preserve">           to_varchar(SERVICE_REQUEST_NUMBER) as SERVICE_REQUEST_NUMBER</w:t>
              <w:br/>
              <w:t xml:space="preserve">      from BAGIC_PREPROD_CURATED_DB.BGIL_DATA_MODEL.SAT_AUG_QUOTE_UW_QUERY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to_varchar((nullif(trim(to_varchar("QUERY_CODE")), ''))) as QUERY_CODE,</w:t>
              <w:br/>
              <w:t xml:space="preserve">               to_varchar((nullif(trim(to_varchar("QUERY_DETAILS")), ''))) as QUERY_DESCRIPTION,</w:t>
              <w:br/>
              <w:t xml:space="preserve">               to_varchar((nullif(trim(to_varchar("QUERY_REPLY")), ''))) as QUERY_REPLY_TEXT,</w:t>
              <w:br/>
              <w:t xml:space="preserve">               to_varchar((nullif(trim(to_varchar("QUERY_STATUS")), ''))) as QUERY_STATUS,</w:t>
              <w:br/>
              <w:t xml:space="preserve">               to_varchar((nullif(trim(to_varchar("QUERY_TYPE")), ''))) as QUERY_TYPE,</w:t>
              <w:br/>
              <w:t xml:space="preserve">               to_varchar((nullif(trim(to_varchar("RAISED_BY_ROLE")), ''))) as RAISED_BY_ROLE,</w:t>
              <w:br/>
              <w:t xml:space="preserve">               to_varchar((nullif(trim(to_varchar("RAISED_BYUSER")), ''))) as RAISED_BY_USER_REFERENCE,</w:t>
              <w:br/>
              <w:t xml:space="preserve">               to_varchar((nullif(trim(to_varchar("REPLIED_BY_ROLE")), ''))) as REPLIED_BY_ROLE,</w:t>
              <w:br/>
              <w:t xml:space="preserve">               to_varchar((nullif(trim(to_varchar("REPLIED_BY_USER")), ''))) as REPLIED_BY_USER_REFERENCE,</w:t>
              <w:br/>
              <w:t xml:space="preserve">               to_varchar((nullif(trim(to_varchar("REPLY_DATE_AND_TIME")), ''))) as REPLY_DATE_TIME,</w:t>
              <w:br/>
              <w:t xml:space="preserve">               to_varchar((nullif(trim(to_varchar("SR_NUMBER")), ''))) as SERVICE_REQUEST_NUMBER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'QUERY_CODE' as column_name, c.hkey, c.QUERY_CODE as sat_value,</w:t>
              <w:br/>
              <w:t xml:space="preserve">           max(iff(equal_null(c.QUERY_CODE, e.QUERY_CODE), 1, 0)) as matched, count(e.hkey) as src_rows, min(e.QUERY_CODE) as src_value</w:t>
              <w:br/>
              <w:t xml:space="preserve">      from c1 c left join e1 e on e.hkey = c.hkey</w:t>
              <w:br/>
              <w:t xml:space="preserve">     group by c.hkey, c.QUERY_CODE</w:t>
              <w:br/>
              <w:t xml:space="preserve">    union all</w:t>
              <w:br/>
              <w:t xml:space="preserve">    select 'QUERY_DESCRIPTION' as column_name, c.hkey, c.QUERY_DESCRIPTION as sat_value,</w:t>
              <w:br/>
              <w:t xml:space="preserve">           max(iff(equal_null(c.QUERY_DESCRIPTION, e.QUERY_DESCRIPTION), 1, 0)) as matched, count(e.hkey) as src_rows, min(e.QUERY_DESCRIPTION) as src_value</w:t>
              <w:br/>
              <w:t xml:space="preserve">      from c1 c left join e1 e on e.hkey = c.hkey</w:t>
              <w:br/>
              <w:t xml:space="preserve">     group by c.hkey, c.QUERY_DESCRIPTION</w:t>
              <w:br/>
              <w:t xml:space="preserve">    union all</w:t>
              <w:br/>
              <w:t xml:space="preserve">    select 'QUERY_REPLY_TEXT' as column_name, c.hkey, c.QUERY_REPLY_TEXT as sat_value,</w:t>
              <w:br/>
              <w:t xml:space="preserve">           max(iff(equal_null(c.QUERY_REPLY_TEXT, e.QUERY_REPLY_TEXT), 1, 0)) as matched, count(e.hkey) as src_rows, min(e.QUERY_REPLY_TEXT) as src_value</w:t>
              <w:br/>
              <w:t xml:space="preserve">      from c1 c left join e1 e on e.hkey = c.hkey</w:t>
              <w:br/>
              <w:t xml:space="preserve">     group by c.hkey, c.QUERY_REPLY_TEXT</w:t>
              <w:br/>
              <w:t xml:space="preserve">    union all</w:t>
              <w:br/>
              <w:t xml:space="preserve">    select 'QUERY_STATUS' as column_name, c.hkey, c.QUERY_STATUS as sat_value,</w:t>
              <w:br/>
              <w:t xml:space="preserve">           max(iff(equal_null(c.QUERY_STATUS, e.QUERY_STATUS), 1, 0)) as matched, count(e.hkey) as src_rows, min(e.QUERY_STATUS) as src_value</w:t>
              <w:br/>
              <w:t xml:space="preserve">      from c1 c left join e1 e on e.hkey = c.hkey</w:t>
              <w:br/>
              <w:t xml:space="preserve">     group by c.hkey, c.QUERY_STATUS</w:t>
              <w:br/>
              <w:t xml:space="preserve">    union all</w:t>
              <w:br/>
              <w:t xml:space="preserve">    select 'QUERY_TYPE' as column_name, c.hkey, c.QUERY_TYPE as sat_value,</w:t>
              <w:br/>
              <w:t xml:space="preserve">           max(iff(equal_null(c.QUERY_TYPE, e.QUERY_TYPE), 1, 0)) as matched, count(e.hkey) as src_rows, min(e.QUERY_TYPE) as src_value</w:t>
              <w:br/>
              <w:t xml:space="preserve">      from c1 c left join e1 e on e.hkey = c.hkey</w:t>
              <w:br/>
              <w:t xml:space="preserve">     group by c.hkey, c.QUERY_TYPE</w:t>
              <w:br/>
              <w:t xml:space="preserve">    union all</w:t>
              <w:br/>
              <w:t xml:space="preserve">    select 'RAISED_BY_ROLE' as column_name, c.hkey, c.RAISED_BY_ROLE as sat_value,</w:t>
              <w:br/>
              <w:t xml:space="preserve">           max(iff(equal_null(c.RAISED_BY_ROLE, e.RAISED_BY_ROLE), 1, 0)) as matched, count(e.hkey) as src_rows, min(e.RAISED_BY_ROLE) as src_value</w:t>
              <w:br/>
              <w:t xml:space="preserve">      from c1 c left join e1 e on e.hkey = c.hkey</w:t>
              <w:br/>
              <w:t xml:space="preserve">     group by c.hkey, c.RAISED_BY_ROLE</w:t>
              <w:br/>
              <w:t xml:space="preserve">    union all</w:t>
              <w:br/>
              <w:t xml:space="preserve">    select 'RAISED_BY_USER_REFERENCE' as column_name, c.hkey, c.RAISED_BY_USER_REFERENCE as sat_value,</w:t>
              <w:br/>
              <w:t xml:space="preserve">           max(iff(equal_null(c.RAISED_BY_USER_REFERENCE, e.RAISED_BY_USER_REFERENCE), 1, 0)) as matched, count(e.hkey) as src_rows, min(e.RAISED_BY_USER_REFERENCE) as src_value</w:t>
              <w:br/>
              <w:t xml:space="preserve">      from c1 c left join e1 e on e.hkey = c.hkey</w:t>
              <w:br/>
              <w:t xml:space="preserve">     group by c.hkey, c.RAISED_BY_USER_REFERENCE</w:t>
              <w:br/>
              <w:t xml:space="preserve">    union all</w:t>
              <w:br/>
              <w:t xml:space="preserve">    select 'REPLIED_BY_ROLE' as column_name, c.hkey, c.REPLIED_BY_ROLE as sat_value,</w:t>
              <w:br/>
              <w:t xml:space="preserve">           max(iff(equal_null(c.REPLIED_BY_ROLE, e.REPLIED_BY_ROLE), 1, 0)) as matched, count(e.hkey) as src_rows, min(e.REPLIED_BY_ROLE) as src_value</w:t>
              <w:br/>
              <w:t xml:space="preserve">      from c1 c left join e1 e on e.hkey = c.hkey</w:t>
              <w:br/>
              <w:t xml:space="preserve">     group by c.hkey, c.REPLIED_BY_ROLE</w:t>
              <w:br/>
              <w:t xml:space="preserve">    union all</w:t>
              <w:br/>
              <w:t xml:space="preserve">    select 'REPLIED_BY_USER_REFERENCE' as column_name, c.hkey, c.REPLIED_BY_USER_REFERENCE as sat_value,</w:t>
              <w:br/>
              <w:t xml:space="preserve">           max(iff(equal_null(c.REPLIED_BY_USER_REFERENCE, e.REPLIED_BY_USER_REFERENCE), 1, 0)) as matched, count(e.hkey) as src_rows, min(e.REPLIED_BY_USER_REFERENCE) as src_value</w:t>
              <w:br/>
              <w:t xml:space="preserve">      from c1 c left join e1 e on e.hkey = c.hkey</w:t>
              <w:br/>
              <w:t xml:space="preserve">     group by c.hkey, c.REPLIED_BY_USER_REFERENCE</w:t>
              <w:br/>
              <w:t xml:space="preserve">    union all</w:t>
              <w:br/>
              <w:t xml:space="preserve">    select 'REPLY_DATE_TIME' as column_name, c.hkey, c.REPLY_DATE_TIME as sat_value,</w:t>
              <w:br/>
              <w:t xml:space="preserve">           max(iff(equal_null(c.REPLY_DATE_TIME, e.REPLY_DATE_TIME), 1, 0)) as matched, count(e.hkey) as src_rows, min(e.REPLY_DATE_TIME) as src_value</w:t>
              <w:br/>
              <w:t xml:space="preserve">      from c1 c left join e1 e on e.hkey = c.hkey</w:t>
              <w:br/>
              <w:t xml:space="preserve">     group by c.hkey, c.REPLY_DATE_TIME</w:t>
              <w:br/>
              <w:t xml:space="preserve">    union all</w:t>
              <w:br/>
              <w:t xml:space="preserve">    select 'SERVICE_REQUEST_NUMBER' as column_name, c.hkey, c.SERVICE_REQUEST_NUMBER as sat_value,</w:t>
              <w:br/>
              <w:t xml:space="preserve">           max(iff(equal_null(c.SERVICE_REQUEST_NUMBER, e.SERVICE_REQUEST_NUMBER), 1, 0)) as matched, count(e.hkey) as src_rows, min(e.SERVICE_REQUEST_NUMBER) as src_value</w:t>
              <w:br/>
              <w:t xml:space="preserve">      from c1 c left join e1 e on e.hkey = c.hkey</w:t>
              <w:br/>
              <w:t xml:space="preserve">     group by c.hkey, c.SERVICE_REQUEST_NUMBER</w:t>
              <w:br/>
              <w:t xml:space="preserve">)</w:t>
              <w:br/>
              <w:t xml:space="preserve">select 'MAXIMUS' as project, 'SAT_AUG_QUOTE_UW_QUERY'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202. MAXIMUS — SAT_AUG_RISK_OBJECT_CORE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RISK_OBJECT_HKEY; 3 RECORD_SOURCE group(s): MAXIMUS_NONHLTH_TRV_UWR_VW_DATA_POLICY_DETAILS_INSURED_DETAILS [1 col(s)],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BAGIC_PREPROD_CURATED_DB.BGIL_DATA_MODEL.SAT_AUG_RISK_OBJECT_CORE</w:t>
              <w:br/>
              <w:t xml:space="preserve">     where RECORD_SOURCE = 'MAXIMUS_NONHLTH_TRV_UWR_VW_DATA_POLICY_DETAILS_INSURED_DETAILS'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to_varchar(RISK_LINE_SEQUENCE_NUMBER) as RISK_LINE_SEQUENCE_NUMBER</w:t>
              <w:br/>
              <w:t xml:space="preserve">      from BAGIC_PREPROD_CURATED_DB.BGIL_DATA_MODEL.SAT_AUG_RISK_OBJECT_CORE</w:t>
              <w:br/>
              <w:t xml:space="preserve">     where RECORD_SOURCE = 'MAXIMUS_NONHLTH_TRV_UWR_VW_DATA_POLICY_DETAILS_INSURED_DETAILS'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</w:t>
              <w:br/>
              <w:t xml:space="preserve">        select MD5_BINARY(NULLIF(UPPER(TRIM(CAST('HUB_RISK_OBJECT|' || (nullif(trim(case when coalesce(nullif(trim(w0_policy_number),''), nullif(trim("FOREIGN_KEY"),''), nullif(trim((nullif(trim(to_varchar("POL_RISK_ID")), ''))),'')) is not null then 'RISK:' || coalesce(nullif(trim(w0_policy_number), ''), nullif(trim("FOREIGN_KEY"), '')) || '#' || nullif(trim((nullif(trim(to_varchar("POL_RISK_ID")),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to_varchar((nullif(trim(to_varchar("RISK_SERIAL_NUMBER")), ''))) as RISK_LINE_SEQUENCE_NUMBER</w:t>
              <w:br/>
              <w:t xml:space="preserve">          from RAW.MAXIMUS_TRAVEL.NONHLTH_TRV_UWR_VW_DATA_POLICY_DETAILS_INSURED_DETAILS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'RISK_LINE_SEQUENCE_NUMBER' as column_name, c.hkey, c.RISK_LINE_SEQUENCE_NUMBER as sat_value,</w:t>
              <w:br/>
              <w:t xml:space="preserve">           max(iff(equal_null(c.RISK_LINE_SEQUENCE_NUMBER, e.RISK_LINE_SEQUENCE_NUMBER), 1, 0)) as matched, count(e.hkey) as src_rows, min(e.RISK_LINE_SEQUENCE_NUMBER) as src_value</w:t>
              <w:br/>
              <w:t xml:space="preserve">      from c1 c left join e1 e on e.hkey = c.hkey</w:t>
              <w:br/>
              <w:t xml:space="preserve">     group by c.hkey, c.RISK_LINE_SEQUENCE_NUMBER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RISK_OBJECT_HKEY as hkey from BAGIC_PREPROD_CURATED_DB.BGIL_DATA_MODEL.SAT_AUG_RISK_OBJECT_CORE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to_varchar(RISK_ENTRY_DATE) as RISK_ENTRY_DATE,</w:t>
              <w:br/>
              <w:t xml:space="preserve">           to_varchar(RISK_LEVEL_EXCHANGE_RATE) as RISK_LEVEL_EXCHANGE_RATE</w:t>
              <w:br/>
              <w:t xml:space="preserve">      from BAGIC_PREPROD_CURATED_DB.BGIL_DATA_MODEL.SAT_AUG_RISK_OBJECT_CORE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to_varchar((nullif(trim(to_varchar("ENTRY_DATE")), ''))) as RISK_ENTRY_DATE,</w:t>
              <w:br/>
              <w:t xml:space="preserve">               to_varchar((nullif(trim(to_varchar("FOREX_RATE_AT_RISK_LEVEL")), ''))) as RISK_LEVEL_EXCHANGE_RATE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'RISK_ENTRY_DATE' as column_name, c.hkey, c.RISK_ENTRY_DATE as sat_value,</w:t>
              <w:br/>
              <w:t xml:space="preserve">           max(iff(equal_null(c.RISK_ENTRY_DATE, e.RISK_ENTRY_DATE), 1, 0)) as matched, count(e.hkey) as src_rows, min(e.RISK_ENTRY_DATE) as src_value</w:t>
              <w:br/>
              <w:t xml:space="preserve">      from c2 c left join e2 e on e.hkey = c.hkey</w:t>
              <w:br/>
              <w:t xml:space="preserve">     group by c.hkey, c.RISK_ENTRY_DATE</w:t>
              <w:br/>
              <w:t xml:space="preserve">    union all</w:t>
              <w:br/>
              <w:t xml:space="preserve">    select 'RISK_LEVEL_EXCHANGE_RATE' as column_name, c.hkey, c.RISK_LEVEL_EXCHANGE_RATE as sat_value,</w:t>
              <w:br/>
              <w:t xml:space="preserve">           max(iff(equal_null(c.RISK_LEVEL_EXCHANGE_RATE, e.RISK_LEVEL_EXCHANGE_RATE), 1, 0)) as matched, count(e.hkey) as src_rows, min(e.RISK_LEVEL_EXCHANGE_RATE) as src_value</w:t>
              <w:br/>
              <w:t xml:space="preserve">      from c2 c left join e2 e on e.hkey = c.hkey</w:t>
              <w:br/>
              <w:t xml:space="preserve">     group by c.hkey, c.RISK_LEVEL_EXCHANGE_RATE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RISK_OBJECT_HKEY as hkey from BAGIC_PREPROD_CURATED_DB.BGIL_DATA_MODEL.SAT_AUG_RISK_OBJECT_CORE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RISK_OBJECT_HKEY as hkey,</w:t>
              <w:br/>
              <w:t xml:space="preserve">           to_varchar(RISK_ENTRY_DATE) as RISK_ENTRY_DATE,</w:t>
              <w:br/>
              <w:t xml:space="preserve">           to_varchar(RISK_LEVEL_EXCHANGE_RATE) as RISK_LEVEL_EXCHANGE_RATE</w:t>
              <w:br/>
              <w:t xml:space="preserve">      from BAGIC_PREPROD_CURATED_DB.BGIL_DATA_MODEL.SAT_AUG_RISK_OBJECT_CORE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s3)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to_varchar((nullif(trim(to_varchar("ENTRY_DATE")), ''))) as RISK_ENTRY_DATE,</w:t>
              <w:br/>
              <w:t xml:space="preserve">               to_varchar((nullif(trim(to_varchar("FOREX_RATE_AT_RISK_LEVEL")), ''))) as RISK_LEVEL_EXCHANGE_RATE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'RISK_ENTRY_DATE' as column_name, c.hkey, c.RISK_ENTRY_DATE as sat_value,</w:t>
              <w:br/>
              <w:t xml:space="preserve">           max(iff(equal_null(c.RISK_ENTRY_DATE, e.RISK_ENTRY_DATE), 1, 0)) as matched, count(e.hkey) as src_rows, min(e.RISK_ENTRY_DATE) as src_value</w:t>
              <w:br/>
              <w:t xml:space="preserve">      from c3 c left join e3 e on e.hkey = c.hkey</w:t>
              <w:br/>
              <w:t xml:space="preserve">     group by c.hkey, c.RISK_ENTRY_DATE</w:t>
              <w:br/>
              <w:t xml:space="preserve">    union all</w:t>
              <w:br/>
              <w:t xml:space="preserve">    select 'RISK_LEVEL_EXCHANGE_RATE' as column_name, c.hkey, c.RISK_LEVEL_EXCHANGE_RATE as sat_value,</w:t>
              <w:br/>
              <w:t xml:space="preserve">           max(iff(equal_null(c.RISK_LEVEL_EXCHANGE_RATE, e.RISK_LEVEL_EXCHANGE_RATE), 1, 0)) as matched, count(e.hkey) as src_rows, min(e.RISK_LEVEL_EXCHANGE_RATE) as src_value</w:t>
              <w:br/>
              <w:t xml:space="preserve">      from c3 c left join e3 e on e.hkey = c.hkey</w:t>
              <w:br/>
              <w:t xml:space="preserve">     group by c.hkey, c.RISK_LEVEL_EXCHANGE_RATE</w:t>
              <w:br/>
              <w:t xml:space="preserve">)</w:t>
              <w:br/>
              <w:t xml:space="preserve">select 'MAXIMUS' as project, 'SAT_AUG_RISK_OBJECT_CORE' as satellite, 'MAXIMUS_NONHLTH_TRV_UWR_VW_DATA_POLICY_DETAILS_INSURED_DETAILS'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'SAT_AUG_RISK_OBJECT_CORE'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'SAT_AUG_RISK_OBJECT_CORE'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203. MAXIMUS — SAT_AUG_RISK_OBJECT_PREMIUM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SAT_AUG_RISK_OBJECT_PREMIUM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RISK_OBJECT_HKEY; 1 RECORD_SOURCE group(s): MAXIMUS_NONHLTH_TRV_UWR_VW_DATA_POLICY_DETAILS_INSURED_DETAILS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BAGIC_PREPROD_CURATED_DB.BGIL_DATA_MODEL.SAT_AUG_RISK_OBJECT_PREMIUM</w:t>
              <w:br/>
              <w:t xml:space="preserve">     where RECORD_SOURCE = 'MAXIMUS_NONHLTH_TRV_UWR_VW_DATA_POLICY_DETAILS_INSURED_DETAILS'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to_varchar(GROSS_PREMIUM) as GROSS_PREMIUM,</w:t>
              <w:br/>
              <w:t xml:space="preserve">           to_varchar(NET_PREMIUM) as NET_PREMIUM</w:t>
              <w:br/>
              <w:t xml:space="preserve">      from BAGIC_PREPROD_CURATED_DB.BGIL_DATA_MODEL.SAT_AUG_RISK_OBJECT_PREMIUM</w:t>
              <w:br/>
              <w:t xml:space="preserve">     where RECORD_SOURCE = 'MAXIMUS_NONHLTH_TRV_UWR_VW_DATA_POLICY_DETAILS_INSURED_DETAILS'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</w:t>
              <w:br/>
              <w:t xml:space="preserve">        select MD5_BINARY(NULLIF(UPPER(TRIM(CAST('HUB_RISK_OBJECT|' || (nullif(trim(case when coalesce(nullif(trim(w0_policy_number),''), nullif(trim("FOREIGN_KEY"),''), nullif(trim((nullif(trim(to_varchar("POL_RISK_ID")), ''))),'')) is not null then 'RISK:' || coalesce(nullif(trim(w0_policy_number), ''), nullif(trim("FOREIGN_KEY"), '')) || '#' || nullif(trim((nullif(trim(to_varchar("POL_RISK_ID")),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to_varchar((nullif(trim(to_varchar("TOTAL_PREMIUM")), ''))) as GROSS_PREMIUM,</w:t>
              <w:br/>
              <w:t xml:space="preserve">               to_varchar((nullif(trim(to_varchar("NET_PREMIUM")), ''))) as NET_PREMIUM</w:t>
              <w:br/>
              <w:t xml:space="preserve">          from RAW.MAXIMUS_TRAVEL.NONHLTH_TRV_UWR_VW_DATA_POLICY_DETAILS_INSURED_DETAILS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c1 c left join e1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'NET_PREMIUM' as column_name, c.hkey, c.NET_PREMIUM as sat_value,</w:t>
              <w:br/>
              <w:t xml:space="preserve">           max(iff(equal_null(c.NET_PREMIUM, e.NET_PREMIUM), 1, 0)) as matched, count(e.hkey) as src_rows, min(e.NET_PREMIUM) as src_value</w:t>
              <w:br/>
              <w:t xml:space="preserve">      from c1 c left join e1 e on e.hkey = c.hkey</w:t>
              <w:br/>
              <w:t xml:space="preserve">     group by c.hkey, c.NET_PREMIUM</w:t>
              <w:br/>
              <w:t xml:space="preserve">)</w:t>
              <w:br/>
              <w:t xml:space="preserve">select 'MAXIMUS' as project, 'SAT_AUG_RISK_OBJECT_PREMIUM' as satellite, 'MAXIMUS_NONHLTH_TRV_UWR_VW_DATA_POLICY_DETAILS_INSURED_DETAILS'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204. MAXIMUS — SAT_AUG_RISK_PERSON_INSURED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RISK_OBJECT_HKEY; 2 RECORD_SOURCE group(s): MAXIMUS_NONHLTH_TRV_UWR_VW_DATA_POLICY_DETAILS_INSURED_DETAILS_RISK_PROPERTY_SIMPLE_PROPERTY_PIVOT_VW [10 col(s)], MAXIMUS_NONHLTH_TRV_UWR_VW_DATA_QUOTE_PARAM_DETAILS_RISK_LIST_RISK_PROPERTY_RULE_LIST_PIVOT_VW [10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BAGIC_PREPROD_CURATED_DB.BGIL_DATA_MODEL.SAT_AUG_RISK_PERSON_INSURED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to_varchar(ALCOHOL_USE_INDICATOR) as ALCOHOL_USE_INDICATOR,</w:t>
              <w:br/>
              <w:t xml:space="preserve">           to_varchar(EMPLOYEE_NUMBER) as EMPLOYEE_NUMBER,</w:t>
              <w:br/>
              <w:t xml:space="preserve">           to_varchar(GOOD_HEALTH_DECLARATION_INDICATOR) as GOOD_HEALTH_DECLARATION_INDICATOR,</w:t>
              <w:br/>
              <w:t xml:space="preserve">           to_varchar(INSURED_SAME_AS_POLICYHOLDER_INDICATOR) as INSURED_SAME_AS_POLICYHOLDER_INDICATOR,</w:t>
              <w:br/>
              <w:t xml:space="preserve">           to_varchar(MEDICAL_CHECK_REQUIRED_INDICATOR) as MEDICAL_CHECK_REQUIRED_INDICATOR,</w:t>
              <w:br/>
              <w:t xml:space="preserve">           to_varchar(NOMINEE_DETAILS) as NOMINEE_DETAILS,</w:t>
              <w:br/>
              <w:t xml:space="preserve">           to_varchar(OTHER_INSURANCE_HELD_DETAIL) as OTHER_INSURANCE_HELD_DETAIL,</w:t>
              <w:br/>
              <w:t xml:space="preserve">           to_varchar(PREVIOUS_CLAIM_DECLARATION_DETAIL) as PREVIOUS_CLAIM_DECLARATION_DETAIL,</w:t>
              <w:br/>
              <w:t xml:space="preserve">           to_varchar(RECREATIONAL_DRUG_USE_INDICATOR) as RECREATIONAL_DRUG_USE_INDICATOR,</w:t>
              <w:br/>
              <w:t xml:space="preserve">           to_varchar(RELATIONSHIP_TO_PRIMARY_INSURED) as RELATIONSHIP_TO_PRIMARY_INSURED</w:t>
              <w:br/>
              <w:t xml:space="preserve">      from BAGIC_PREPROD_CURATED_DB.BGIL_DATA_MODEL.SAT_AUG_RISK_PERSON_INSURED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to_varchar((nullif(trim(to_varchar("DRINK_ALCOHOL")), ''))) as ALCOHOL_USE_INDICATOR,</w:t>
              <w:br/>
              <w:t xml:space="preserve">               to_varchar((nullif(trim(to_varchar("EMPLOYEE_NUMBER")), ''))) as EMPLOYEE_NUMBER,</w:t>
              <w:br/>
              <w:t xml:space="preserve">               to_varchar((nullif(trim(to_varchar("GOOD_HEALTH_DECLARATION_FLAG")), ''))) as GOOD_HEALTH_DECLARATION_INDICATOR,</w:t>
              <w:br/>
              <w:t xml:space="preserve">               to_varchar((nullif(trim(to_varchar("IS_THE_INSURED_SAME_AS_POLICY_HOLDER")), ''))) as INSURED_SAME_AS_POLICYHOLDER_INDICATOR,</w:t>
              <w:br/>
              <w:t xml:space="preserve">               to_varchar((nullif(trim(to_varchar("MEDICAL_CHECK")), ''))) as MEDICAL_CHECK_REQUIRED_INDICATOR,</w:t>
              <w:br/>
              <w:t xml:space="preserve">               to_varchar((nullif(trim(to_varchar("NOMINEE_DETAILS")), ''))) as NOMINEE_DETAILS,</w:t>
              <w:br/>
              <w:t xml:space="preserve">               to_varchar((nullif(trim(to_varchar("INSURANCE_DETAILS_IF_ANY_HEALTHPA_ETC")), ''))) as OTHER_INSURANCE_HELD_DETAIL,</w:t>
              <w:br/>
              <w:t xml:space="preserve">               to_varchar((nullif(trim(to_varchar("CLAIM_DETAILS")), ''))) as PREVIOUS_CLAIM_DECLARATION_DETAIL,</w:t>
              <w:br/>
              <w:t xml:space="preserve">               to_varchar((nullif(trim(to_varchar("DO_YOU_DO_RECREATIONAL_DRUG_USE")), ''))) as RECREATIONAL_DRUG_USE_INDICATOR,</w:t>
              <w:br/>
              <w:t xml:space="preserve">               to_varchar((nullif(trim(to_varchar("RELATIONSHIP_TO_INSURED")), ''))) as RELATIONSHIP_TO_PRIMARY_INSURED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'ALCOHOL_USE_INDICATOR' as column_name, c.hkey, c.ALCOHOL_USE_INDICATOR as sat_value,</w:t>
              <w:br/>
              <w:t xml:space="preserve">           max(iff(equal_null(c.ALCOHOL_USE_INDICATOR, e.ALCOHOL_USE_INDICATOR), 1, 0)) as matched, count(e.hkey) as src_rows, min(e.ALCOHOL_USE_INDICATOR) as src_value</w:t>
              <w:br/>
              <w:t xml:space="preserve">      from c1 c left join e1 e on e.hkey = c.hkey</w:t>
              <w:br/>
              <w:t xml:space="preserve">     group by c.hkey, c.ALCOHOL_USE_INDICATOR</w:t>
              <w:br/>
              <w:t xml:space="preserve">    union all</w:t>
              <w:br/>
              <w:t xml:space="preserve">    select 'EMPLOYEE_NUMBER' as column_name, c.hkey, c.EMPLOYEE_NUMBER as sat_value,</w:t>
              <w:br/>
              <w:t xml:space="preserve">           max(iff(equal_null(c.EMPLOYEE_NUMBER, e.EMPLOYEE_NUMBER), 1, 0)) as matched, count(e.hkey) as src_rows, min(e.EMPLOYEE_NUMBER) as src_value</w:t>
              <w:br/>
              <w:t xml:space="preserve">      from c1 c left join e1 e on e.hkey = c.hkey</w:t>
              <w:br/>
              <w:t xml:space="preserve">     group by c.hkey, c.EMPLOYEE_NUMBER</w:t>
              <w:br/>
              <w:t xml:space="preserve">    union all</w:t>
              <w:br/>
              <w:t xml:space="preserve">    select 'GOOD_HEALTH_DECLARATION_INDICATOR' as column_name, c.hkey, c.GOOD_HEALTH_DECLARATION_INDICATOR as sat_value,</w:t>
              <w:br/>
              <w:t xml:space="preserve">           max(iff(equal_null(c.GOOD_HEALTH_DECLARATION_INDICATOR, e.GOOD_HEALTH_DECLARATION_INDICATOR), 1, 0)) as matched, count(e.hkey) as src_rows, min(e.GOOD_HEALTH_DECLARATION_INDICATOR) as src_value</w:t>
              <w:br/>
              <w:t xml:space="preserve">      from c1 c left join e1 e on e.hkey = c.hkey</w:t>
              <w:br/>
              <w:t xml:space="preserve">     group by c.hkey, c.GOOD_HEALTH_DECLARATION_INDICATOR</w:t>
              <w:br/>
              <w:t xml:space="preserve">    union all</w:t>
              <w:br/>
              <w:t xml:space="preserve">    select 'INSURED_SAME_AS_POLICYHOLDER_INDICATOR' as column_name, c.hkey, c.INSURED_SAME_AS_POLICYHOLDER_INDICATOR as sat_value,</w:t>
              <w:br/>
              <w:t xml:space="preserve">           max(iff(equal_null(c.INSURED_SAME_AS_POLICYHOLDER_INDICATOR, e.INSURED_SAME_AS_POLICYHOLDER_INDICATOR), 1, 0)) as matched, count(e.hkey) as src_rows, min(e.INSURED_SAME_AS_POLICYHOLDER_INDICATOR) as src_value</w:t>
              <w:br/>
              <w:t xml:space="preserve">      from c1 c left join e1 e on e.hkey = c.hkey</w:t>
              <w:br/>
              <w:t xml:space="preserve">     group by c.hkey, c.INSURED_SAME_AS_POLICYHOLDER_INDICATOR</w:t>
              <w:br/>
              <w:t xml:space="preserve">    union all</w:t>
              <w:br/>
              <w:t xml:space="preserve">    select 'MEDICAL_CHECK_REQUIRED_INDICATOR' as column_name, c.hkey, c.MEDICAL_CHECK_REQUIRED_INDICATOR as sat_value,</w:t>
              <w:br/>
              <w:t xml:space="preserve">           max(iff(equal_null(c.MEDICAL_CHECK_REQUIRED_INDICATOR, e.MEDICAL_CHECK_REQUIRED_INDICATOR), 1, 0)) as matched, count(e.hkey) as src_rows, min(e.MEDICAL_CHECK_REQUIRED_INDICATOR) as src_value</w:t>
              <w:br/>
              <w:t xml:space="preserve">      from c1 c left join e1 e on e.hkey = c.hkey</w:t>
              <w:br/>
              <w:t xml:space="preserve">     group by c.hkey, c.MEDICAL_CHECK_REQUIRED_INDICATOR</w:t>
              <w:br/>
              <w:t xml:space="preserve">    union all</w:t>
              <w:br/>
              <w:t xml:space="preserve">    select 'NOMINEE_DETAILS' as column_name, c.hkey, c.NOMINEE_DETAILS as sat_value,</w:t>
              <w:br/>
              <w:t xml:space="preserve">           max(iff(equal_null(c.NOMINEE_DETAILS, e.NOMINEE_DETAILS), 1, 0)) as matched, count(e.hkey) as src_rows, min(e.NOMINEE_DETAILS) as src_value</w:t>
              <w:br/>
              <w:t xml:space="preserve">      from c1 c left join e1 e on e.hkey = c.hkey</w:t>
              <w:br/>
              <w:t xml:space="preserve">     group by c.hkey, c.NOMINEE_DETAILS</w:t>
              <w:br/>
              <w:t xml:space="preserve">    union all</w:t>
              <w:br/>
              <w:t xml:space="preserve">    select 'OTHER_INSURANCE_HELD_DETAIL' as column_name, c.hkey, c.OTHER_INSURANCE_HELD_DETAIL as sat_value,</w:t>
              <w:br/>
              <w:t xml:space="preserve">           max(iff(equal_null(c.OTHER_INSURANCE_HELD_DETAIL, e.OTHER_INSURANCE_HELD_DETAIL), 1, 0)) as matched, count(e.hkey) as src_rows, min(e.OTHER_INSURANCE_HELD_DETAIL) as src_value</w:t>
              <w:br/>
              <w:t xml:space="preserve">      from c1 c left join e1 e on e.hkey = c.hkey</w:t>
              <w:br/>
              <w:t xml:space="preserve">     group by c.hkey, c.OTHER_INSURANCE_HELD_DETAIL</w:t>
              <w:br/>
              <w:t xml:space="preserve">    union all</w:t>
              <w:br/>
              <w:t xml:space="preserve">    select 'PREVIOUS_CLAIM_DECLARATION_DETAIL' as column_name, c.hkey, c.PREVIOUS_CLAIM_DECLARATION_DETAIL as sat_value,</w:t>
              <w:br/>
              <w:t xml:space="preserve">           max(iff(equal_null(c.PREVIOUS_CLAIM_DECLARATION_DETAIL, e.PREVIOUS_CLAIM_DECLARATION_DETAIL), 1, 0)) as matched, count(e.hkey) as src_rows, min(e.PREVIOUS_CLAIM_DECLARATION_DETAIL) as src_value</w:t>
              <w:br/>
              <w:t xml:space="preserve">      from c1 c left join e1 e on e.hkey = c.hkey</w:t>
              <w:br/>
              <w:t xml:space="preserve">     group by c.hkey, c.PREVIOUS_CLAIM_DECLARATION_DETAIL</w:t>
              <w:br/>
              <w:t xml:space="preserve">    union all</w:t>
              <w:br/>
              <w:t xml:space="preserve">    select 'RECREATIONAL_DRUG_USE_INDICATOR' as column_name, c.hkey, c.RECREATIONAL_DRUG_USE_INDICATOR as sat_value,</w:t>
              <w:br/>
              <w:t xml:space="preserve">           max(iff(equal_null(c.RECREATIONAL_DRUG_USE_INDICATOR, e.RECREATIONAL_DRUG_USE_INDICATOR), 1, 0)) as matched, count(e.hkey) as src_rows, min(e.RECREATIONAL_DRUG_USE_INDICATOR) as src_value</w:t>
              <w:br/>
              <w:t xml:space="preserve">      from c1 c left join e1 e on e.hkey = c.hkey</w:t>
              <w:br/>
              <w:t xml:space="preserve">     group by c.hkey, c.RECREATIONAL_DRUG_USE_INDICATOR</w:t>
              <w:br/>
              <w:t xml:space="preserve">    union all</w:t>
              <w:br/>
              <w:t xml:space="preserve">    select 'RELATIONSHIP_TO_PRIMARY_INSURED' as column_name, c.hkey, c.RELATIONSHIP_TO_PRIMARY_INSURED as sat_value,</w:t>
              <w:br/>
              <w:t xml:space="preserve">           max(iff(equal_null(c.RELATIONSHIP_TO_PRIMARY_INSURED, e.RELATIONSHIP_TO_PRIMARY_INSURED), 1, 0)) as matched, count(e.hkey) as src_rows, min(e.RELATIONSHIP_TO_PRIMARY_INSURED) as src_value</w:t>
              <w:br/>
              <w:t xml:space="preserve">      from c1 c left join e1 e on e.hkey = c.hkey</w:t>
              <w:br/>
              <w:t xml:space="preserve">     group by c.hkey, c.RELATIONSHIP_TO_PRIMARY_INSURED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RISK_OBJECT_HKEY as hkey from BAGIC_PREPROD_CURATED_DB.BGIL_DATA_MODEL.SAT_AUG_RISK_PERSON_INSURED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to_varchar(ALCOHOL_USE_INDICATOR) as ALCOHOL_USE_INDICATOR,</w:t>
              <w:br/>
              <w:t xml:space="preserve">           to_varchar(EMPLOYEE_NUMBER) as EMPLOYEE_NUMBER,</w:t>
              <w:br/>
              <w:t xml:space="preserve">           to_varchar(GOOD_HEALTH_DECLARATION_INDICATOR) as GOOD_HEALTH_DECLARATION_INDICATOR,</w:t>
              <w:br/>
              <w:t xml:space="preserve">           to_varchar(INSURED_SAME_AS_POLICYHOLDER_INDICATOR) as INSURED_SAME_AS_POLICYHOLDER_INDICATOR,</w:t>
              <w:br/>
              <w:t xml:space="preserve">           to_varchar(MEDICAL_CHECK_REQUIRED_INDICATOR) as MEDICAL_CHECK_REQUIRED_INDICATOR,</w:t>
              <w:br/>
              <w:t xml:space="preserve">           to_varchar(NOMINEE_DETAILS) as NOMINEE_DETAILS,</w:t>
              <w:br/>
              <w:t xml:space="preserve">           to_varchar(OTHER_INSURANCE_HELD_DETAIL) as OTHER_INSURANCE_HELD_DETAIL,</w:t>
              <w:br/>
              <w:t xml:space="preserve">           to_varchar(PREVIOUS_CLAIM_DECLARATION_DETAIL) as PREVIOUS_CLAIM_DECLARATION_DETAIL,</w:t>
              <w:br/>
              <w:t xml:space="preserve">           to_varchar(RECREATIONAL_DRUG_USE_INDICATOR) as RECREATIONAL_DRUG_USE_INDICATOR,</w:t>
              <w:br/>
              <w:t xml:space="preserve">           to_varchar(RELATIONSHIP_TO_PRIMARY_INSURED) as RELATIONSHIP_TO_PRIMARY_INSURED</w:t>
              <w:br/>
              <w:t xml:space="preserve">      from BAGIC_PREPROD_CURATED_DB.BGIL_DATA_MODEL.SAT_AUG_RISK_PERSON_INSURED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to_varchar((nullif(trim(to_varchar("DRINK_ALCOHOL")), ''))) as ALCOHOL_USE_INDICATOR,</w:t>
              <w:br/>
              <w:t xml:space="preserve">               to_varchar((nullif(trim(to_varchar("EMPLOYEE_NUMBER")), ''))) as EMPLOYEE_NUMBER,</w:t>
              <w:br/>
              <w:t xml:space="preserve">               to_varchar((nullif(trim(to_varchar("GOOD_HEALTH_DECLARATION_FLAG")), ''))) as GOOD_HEALTH_DECLARATION_INDICATOR,</w:t>
              <w:br/>
              <w:t xml:space="preserve">               to_varchar((nullif(trim(to_varchar("IS_THE_INSURED_SAME_AS_POLICY_HOLDER")), ''))) as INSURED_SAME_AS_POLICYHOLDER_INDICATOR,</w:t>
              <w:br/>
              <w:t xml:space="preserve">               to_varchar((nullif(trim(to_varchar("MEDICAL_CHECK")), ''))) as MEDICAL_CHECK_REQUIRED_INDICATOR,</w:t>
              <w:br/>
              <w:t xml:space="preserve">               to_varchar((nullif(trim(to_varchar("NOMINEE_DETAILS")), ''))) as NOMINEE_DETAILS,</w:t>
              <w:br/>
              <w:t xml:space="preserve">               to_varchar((nullif(trim(to_varchar("INSURANCE_DETAILS_IF_ANY_HEALTHPA_ETC")), ''))) as OTHER_INSURANCE_HELD_DETAIL,</w:t>
              <w:br/>
              <w:t xml:space="preserve">               to_varchar((nullif(trim(to_varchar("CLAIM_DETAILS")), ''))) as PREVIOUS_CLAIM_DECLARATION_DETAIL,</w:t>
              <w:br/>
              <w:t xml:space="preserve">               to_varchar((nullif(trim(to_varchar("DO_YOU_DO_RECREATIONAL_DRUG_USE")), ''))) as RECREATIONAL_DRUG_USE_INDICATOR,</w:t>
              <w:br/>
              <w:t xml:space="preserve">               to_varchar((nullif(trim(to_varchar("RELATIONSHIP_TO_INSURED")), ''))) as RELATIONSHIP_TO_PRIMARY_INSURED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'ALCOHOL_USE_INDICATOR' as column_name, c.hkey, c.ALCOHOL_USE_INDICATOR as sat_value,</w:t>
              <w:br/>
              <w:t xml:space="preserve">           max(iff(equal_null(c.ALCOHOL_USE_INDICATOR, e.ALCOHOL_USE_INDICATOR), 1, 0)) as matched, count(e.hkey) as src_rows, min(e.ALCOHOL_USE_INDICATOR) as src_value</w:t>
              <w:br/>
              <w:t xml:space="preserve">      from c2 c left join e2 e on e.hkey = c.hkey</w:t>
              <w:br/>
              <w:t xml:space="preserve">     group by c.hkey, c.ALCOHOL_USE_INDICATOR</w:t>
              <w:br/>
              <w:t xml:space="preserve">    union all</w:t>
              <w:br/>
              <w:t xml:space="preserve">    select 'EMPLOYEE_NUMBER' as column_name, c.hkey, c.EMPLOYEE_NUMBER as sat_value,</w:t>
              <w:br/>
              <w:t xml:space="preserve">           max(iff(equal_null(c.EMPLOYEE_NUMBER, e.EMPLOYEE_NUMBER), 1, 0)) as matched, count(e.hkey) as src_rows, min(e.EMPLOYEE_NUMBER) as src_value</w:t>
              <w:br/>
              <w:t xml:space="preserve">      from c2 c left join e2 e on e.hkey = c.hkey</w:t>
              <w:br/>
              <w:t xml:space="preserve">     group by c.hkey, c.EMPLOYEE_NUMBER</w:t>
              <w:br/>
              <w:t xml:space="preserve">    union all</w:t>
              <w:br/>
              <w:t xml:space="preserve">    select 'GOOD_HEALTH_DECLARATION_INDICATOR' as column_name, c.hkey, c.GOOD_HEALTH_DECLARATION_INDICATOR as sat_value,</w:t>
              <w:br/>
              <w:t xml:space="preserve">           max(iff(equal_null(c.GOOD_HEALTH_DECLARATION_INDICATOR, e.GOOD_HEALTH_DECLARATION_INDICATOR), 1, 0)) as matched, count(e.hkey) as src_rows, min(e.GOOD_HEALTH_DECLARATION_INDICATOR) as src_value</w:t>
              <w:br/>
              <w:t xml:space="preserve">      from c2 c left join e2 e on e.hkey = c.hkey</w:t>
              <w:br/>
              <w:t xml:space="preserve">     group by c.hkey, c.GOOD_HEALTH_DECLARATION_INDICATOR</w:t>
              <w:br/>
              <w:t xml:space="preserve">    union all</w:t>
              <w:br/>
              <w:t xml:space="preserve">    select 'INSURED_SAME_AS_POLICYHOLDER_INDICATOR' as column_name, c.hkey, c.INSURED_SAME_AS_POLICYHOLDER_INDICATOR as sat_value,</w:t>
              <w:br/>
              <w:t xml:space="preserve">           max(iff(equal_null(c.INSURED_SAME_AS_POLICYHOLDER_INDICATOR, e.INSURED_SAME_AS_POLICYHOLDER_INDICATOR), 1, 0)) as matched, count(e.hkey) as src_rows, min(e.INSURED_SAME_AS_POLICYHOLDER_INDICATOR) as src_value</w:t>
              <w:br/>
              <w:t xml:space="preserve">      from c2 c left join e2 e on e.hkey = c.hkey</w:t>
              <w:br/>
              <w:t xml:space="preserve">     group by c.hkey, c.INSURED_SAME_AS_POLICYHOLDER_INDICATOR</w:t>
              <w:br/>
              <w:t xml:space="preserve">    union all</w:t>
              <w:br/>
              <w:t xml:space="preserve">    select 'MEDICAL_CHECK_REQUIRED_INDICATOR' as column_name, c.hkey, c.MEDICAL_CHECK_REQUIRED_INDICATOR as sat_value,</w:t>
              <w:br/>
              <w:t xml:space="preserve">           max(iff(equal_null(c.MEDICAL_CHECK_REQUIRED_INDICATOR, e.MEDICAL_CHECK_REQUIRED_INDICATOR), 1, 0)) as matched, count(e.hkey) as src_rows, min(e.MEDICAL_CHECK_REQUIRED_INDICATOR) as src_value</w:t>
              <w:br/>
              <w:t xml:space="preserve">      from c2 c left join e2 e on e.hkey = c.hkey</w:t>
              <w:br/>
              <w:t xml:space="preserve">     group by c.hkey, c.MEDICAL_CHECK_REQUIRED_INDICATOR</w:t>
              <w:br/>
              <w:t xml:space="preserve">    union all</w:t>
              <w:br/>
              <w:t xml:space="preserve">    select 'NOMINEE_DETAILS' as column_name, c.hkey, c.NOMINEE_DETAILS as sat_value,</w:t>
              <w:br/>
              <w:t xml:space="preserve">           max(iff(equal_null(c.NOMINEE_DETAILS, e.NOMINEE_DETAILS), 1, 0)) as matched, count(e.hkey) as src_rows, min(e.NOMINEE_DETAILS) as src_value</w:t>
              <w:br/>
              <w:t xml:space="preserve">      from c2 c left join e2 e on e.hkey = c.hkey</w:t>
              <w:br/>
              <w:t xml:space="preserve">     group by c.hkey, c.NOMINEE_DETAILS</w:t>
              <w:br/>
              <w:t xml:space="preserve">    union all</w:t>
              <w:br/>
              <w:t xml:space="preserve">    select 'OTHER_INSURANCE_HELD_DETAIL' as column_name, c.hkey, c.OTHER_INSURANCE_HELD_DETAIL as sat_value,</w:t>
              <w:br/>
              <w:t xml:space="preserve">           max(iff(equal_null(c.OTHER_INSURANCE_HELD_DETAIL, e.OTHER_INSURANCE_HELD_DETAIL), 1, 0)) as matched, count(e.hkey) as src_rows, min(e.OTHER_INSURANCE_HELD_DETAIL) as src_value</w:t>
              <w:br/>
              <w:t xml:space="preserve">      from c2 c left join e2 e on e.hkey = c.hkey</w:t>
              <w:br/>
              <w:t xml:space="preserve">     group by c.hkey, c.OTHER_INSURANCE_HELD_DETAIL</w:t>
              <w:br/>
              <w:t xml:space="preserve">    union all</w:t>
              <w:br/>
              <w:t xml:space="preserve">    select 'PREVIOUS_CLAIM_DECLARATION_DETAIL' as column_name, c.hkey, c.PREVIOUS_CLAIM_DECLARATION_DETAIL as sat_value,</w:t>
              <w:br/>
              <w:t xml:space="preserve">           max(iff(equal_null(c.PREVIOUS_CLAIM_DECLARATION_DETAIL, e.PREVIOUS_CLAIM_DECLARATION_DETAIL), 1, 0)) as matched, count(e.hkey) as src_rows, min(e.PREVIOUS_CLAIM_DECLARATION_DETAIL) as src_value</w:t>
              <w:br/>
              <w:t xml:space="preserve">      from c2 c left join e2 e on e.hkey = c.hkey</w:t>
              <w:br/>
              <w:t xml:space="preserve">     group by c.hkey, c.PREVIOUS_CLAIM_DECLARATION_DETAIL</w:t>
              <w:br/>
              <w:t xml:space="preserve">    union all</w:t>
              <w:br/>
              <w:t xml:space="preserve">    select 'RECREATIONAL_DRUG_USE_INDICATOR' as column_name, c.hkey, c.RECREATIONAL_DRUG_USE_INDICATOR as sat_value,</w:t>
              <w:br/>
              <w:t xml:space="preserve">           max(iff(equal_null(c.RECREATIONAL_DRUG_USE_INDICATOR, e.RECREATIONAL_DRUG_USE_INDICATOR), 1, 0)) as matched, count(e.hkey) as src_rows, min(e.RECREATIONAL_DRUG_USE_INDICATOR) as src_value</w:t>
              <w:br/>
              <w:t xml:space="preserve">      from c2 c left join e2 e on e.hkey = c.hkey</w:t>
              <w:br/>
              <w:t xml:space="preserve">     group by c.hkey, c.RECREATIONAL_DRUG_USE_INDICATOR</w:t>
              <w:br/>
              <w:t xml:space="preserve">    union all</w:t>
              <w:br/>
              <w:t xml:space="preserve">    select 'RELATIONSHIP_TO_PRIMARY_INSURED' as column_name, c.hkey, c.RELATIONSHIP_TO_PRIMARY_INSURED as sat_value,</w:t>
              <w:br/>
              <w:t xml:space="preserve">           max(iff(equal_null(c.RELATIONSHIP_TO_PRIMARY_INSURED, e.RELATIONSHIP_TO_PRIMARY_INSURED), 1, 0)) as matched, count(e.hkey) as src_rows, min(e.RELATIONSHIP_TO_PRIMARY_INSURED) as src_value</w:t>
              <w:br/>
              <w:t xml:space="preserve">      from c2 c left join e2 e on e.hkey = c.hkey</w:t>
              <w:br/>
              <w:t xml:space="preserve">     group by c.hkey, c.RELATIONSHIP_TO_PRIMARY_INSURED</w:t>
              <w:br/>
              <w:t xml:space="preserve">)</w:t>
              <w:br/>
              <w:t xml:space="preserve">select 'MAXIMUS' as project, 'SAT_AUG_RISK_PERSON_INSURED'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'SAT_AUG_RISK_PERSON_INSURED'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205. MAXIMUS — SAT_AUG_RISK_PERSON_TRAVEL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RISK_OBJECT_HKEY; 7 RECORD_SOURCE group(s): MAXIMUS_NONHLTH_TRV_UWR_VW_DATA_POLICY_DETAILS_INSURED_DETAILS_COVER_DETAILS_COVER_PROPERTY_SIMPLE_PROPERTY_PIVOT_VW [1 col(s)], MAXIMUS_NONHLTH_TRV_UWR_VW_DATA_POLICY_DETAILS_INSURED_DETAILS_RISK_PROPERTY_MULTI_SET_PROPERTY_MULTI_SET_DETAIL_PROPERTY_PIVOT_VW [1 col(s)], MAXIMUS_NONHLTH_TRV_UWR_VW_DATA_POLICY_DETAILS_INSURED_DETAILS_RISK_PROPERTY_SIMPLE_PROPERTY_PIVOT_VW [13 col(s)], MAXIMUS_NONHLTH_TRV_UWR_VW_DATA_POLICY_DETAILS_POLICY_PROPERTY_MULTI_SET_PROPERTY_MULTI_SET_DETAIL_PROPERTY_PIVOT_VW [9 col(s)], MAXIMUS_NONHLTH_TRV_UWR_VW_DATA_QUOTE_PARAM_DETAILS_RISK_LIST_MULTI_SET_PROPERTY_INPUT_MULTI_SET_DETAIL_INPUT_PROPERTY_PIVOT_VW [1 col(s)], MAXIMUS_NONHLTH_TRV_UWR_VW_DATA_QUOTE_PARAM_DETAILS_RISK_LIST_RISK_COVER_RISK_COVER_PROPERTY_RULE_LIST_PIVOT_VW [1 col(s)], MAXIMUS_NONHLTH_TRV_UWR_VW_DATA_QUOTE_PARAM_DETAILS_RISK_LIST_RISK_PROPERTY_RULE_LIST_PIVOT_VW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BAGIC_PREPROD_CURATED_DB.BGIL_DATA_MODEL.SAT_AUG_RISK_PERSON_TRAVEL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to_varchar(TRIP_COVERAGE_BASIS) as TRIP_COVERAGE_BASIS</w:t>
              <w:br/>
              <w:t xml:space="preserve">      from BAGIC_PREPROD_CURATED_DB.BGIL_DATA_MODEL.SAT_AUG_RISK_PERSON_TRAVEL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to_varchar((nullif(trim(to_varchar("TRIP_COVERAGE")), ''))) as TRIP_COVERAGE_BASIS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'TRIP_COVERAGE_BASIS' as column_name, c.hkey, c.TRIP_COVERAGE_BASIS as sat_value,</w:t>
              <w:br/>
              <w:t xml:space="preserve">           max(iff(equal_null(c.TRIP_COVERAGE_BASIS, e.TRIP_COVERAGE_BASIS), 1, 0)) as matched, count(e.hkey) as src_rows, min(e.TRIP_COVERAGE_BASIS) as src_value</w:t>
              <w:br/>
              <w:t xml:space="preserve">      from c1 c left join e1 e on e.hkey = c.hkey</w:t>
              <w:br/>
              <w:t xml:space="preserve">     group by c.hkey, c.TRIP_COVERAGE_BASIS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RISK_OBJECT_HKEY as hkey from BAGIC_PREPROD_CURATED_DB.BGIL_DATA_MODEL.SAT_AUG_RISK_PERSON_TRAVEL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to_varchar(COVER_TRIP_TYPE) as COVER_TRIP_TYPE</w:t>
              <w:br/>
              <w:t xml:space="preserve">      from BAGIC_PREPROD_CURATED_DB.BGIL_DATA_MODEL.SAT_AUG_RISK_PERSON_TRAVEL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resolved_mt__uwr_pol_ins_rskp_msp_msd_prop_pv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to_varchar((nullif(trim(to_varchar("TRIP_TYPE_INCOV")), ''))) as COVER_TRIP_TYPE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'COVER_TRIP_TYPE' as column_name, c.hkey, c.COVER_TRIP_TYPE as sat_value,</w:t>
              <w:br/>
              <w:t xml:space="preserve">           max(iff(equal_null(c.COVER_TRIP_TYPE, e.COVER_TRIP_TYPE), 1, 0)) as matched, count(e.hkey) as src_rows, min(e.COVER_TRIP_TYPE) as src_value</w:t>
              <w:br/>
              <w:t xml:space="preserve">      from c2 c left join e2 e on e.hkey = c.hkey</w:t>
              <w:br/>
              <w:t xml:space="preserve">     group by c.hkey, c.COVER_TRIP_TYPE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RISK_OBJECT_HKEY as hkey from BAGIC_PREPROD_CURATED_DB.BGIL_DATA_MODEL.SAT_AUG_RISK_PERSON_TRAVEL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RISK_OBJECT_HKEY as hkey,</w:t>
              <w:br/>
              <w:t xml:space="preserve">           to_varchar(FLIGHT_ITINERARY_DETAIL) as FLIGHT_ITINERARY_DETAIL,</w:t>
              <w:br/>
              <w:t xml:space="preserve">           to_varchar(GUIDED_TOUR_INDICATOR) as GUIDED_TOUR_INDICATOR,</w:t>
              <w:br/>
              <w:t xml:space="preserve">           to_varchar(OVERSEAS_STAY_DAYS) as OVERSEAS_STAY_DAYS,</w:t>
              <w:br/>
              <w:t xml:space="preserve">           to_varchar(PLAN_NAME) as PLAN_NAME,</w:t>
              <w:br/>
              <w:t xml:space="preserve">           to_varchar(PRIORITY_MEMBER_INDICATOR) as PRIORITY_MEMBER_INDICATOR,</w:t>
              <w:br/>
              <w:t xml:space="preserve">           to_varchar(RISK_COVER_EXPIRY_DATE) as RISK_COVER_EXPIRY_DATE,</w:t>
              <w:br/>
              <w:t xml:space="preserve">           to_varchar(RISK_COVER_INCEPTION_DATE) as RISK_COVER_INCEPTION_DATE,</w:t>
              <w:br/>
              <w:t xml:space="preserve">           to_varchar(RISK_PLAN_CODE) as RISK_PLAN_CODE,</w:t>
              <w:br/>
              <w:t xml:space="preserve">           to_varchar(STANDARD_RISK_INDICATOR) as STANDARD_RISK_INDICATOR,</w:t>
              <w:br/>
              <w:t xml:space="preserve">           to_varchar(TRIP_DESCRIPTION) as TRIP_DESCRIPTION,</w:t>
              <w:br/>
              <w:t xml:space="preserve">           to_varchar(TRIP_ORIGIN_PLACE) as TRIP_ORIGIN_PLACE,</w:t>
              <w:br/>
              <w:t xml:space="preserve">           to_varchar(UHC_CODE) as UHC_CODE,</w:t>
              <w:br/>
              <w:t xml:space="preserve">           to_varchar(VISA_APPLICATION_NUMBER) as VISA_APPLICATION_NUMBER</w:t>
              <w:br/>
              <w:t xml:space="preserve">      from BAGIC_PREPROD_CURATED_DB.BGIL_DATA_MODEL.SAT_AUG_RISK_PERSON_TRAVEL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s3)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to_varchar((nullif(trim(to_varchar("FLIGHT_DETAILS")), ''))) as FLIGHT_ITINERARY_DETAIL,</w:t>
              <w:br/>
              <w:t xml:space="preserve">               to_varchar((nullif(trim(to_varchar("GUIDED_TOURS")), ''))) as GUIDED_TOUR_INDICATOR,</w:t>
              <w:br/>
              <w:t xml:space="preserve">               to_varchar((nullif(trim(to_varchar("TOTAL_STAY_OVERSEAS_IN_DAYS")), ''))) as OVERSEAS_STAY_DAYS,</w:t>
              <w:br/>
              <w:t xml:space="preserve">               to_varchar((nullif(trim(to_varchar("PLAN_NAME")), ''))) as PLAN_NAME,</w:t>
              <w:br/>
              <w:t xml:space="preserve">               to_varchar((nullif(trim(to_varchar("PRIORITY_MEMBER")), ''))) as PRIORITY_MEMBER_INDICATOR,</w:t>
              <w:br/>
              <w:t xml:space="preserve">               to_varchar((nullif(trim(to_varchar("RISK_EXPIRY_DATE")), ''))) as RISK_COVER_EXPIRY_DATE,</w:t>
              <w:br/>
              <w:t xml:space="preserve">               to_varchar((nullif(trim(to_varchar("RISK_INCEPTION_DATE")), ''))) as RISK_COVER_INCEPTION_DATE,</w:t>
              <w:br/>
              <w:t xml:space="preserve">               to_varchar((nullif(trim(to_varchar("RISK_PLAN")), ''))) as RISK_PLAN_CODE,</w:t>
              <w:br/>
              <w:t xml:space="preserve">               to_varchar((nullif(trim(to_varchar("STANDARD_RISK_ACE")), ''))) as STANDARD_RISK_INDICATOR,</w:t>
              <w:br/>
              <w:t xml:space="preserve">               to_varchar((nullif(trim(to_varchar("TRIP_DETAILS")), ''))) as TRIP_DESCRIPTION,</w:t>
              <w:br/>
              <w:t xml:space="preserve">               to_varchar((nullif(trim(to_varchar("PLACE_OF_ORIGIN")), ''))) as TRIP_ORIGIN_PLACE,</w:t>
              <w:br/>
              <w:t xml:space="preserve">               to_varchar((nullif(trim(to_varchar("UHC_CODE")), ''))) as UHC_CODE,</w:t>
              <w:br/>
              <w:t xml:space="preserve">               to_varchar((nullif(trim(to_varchar("VISA_APPLICATION_NUMBER")), ''))) as VISA_APPLICATION_NUMBER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'FLIGHT_ITINERARY_DETAIL' as column_name, c.hkey, c.FLIGHT_ITINERARY_DETAIL as sat_value,</w:t>
              <w:br/>
              <w:t xml:space="preserve">           max(iff(equal_null(c.FLIGHT_ITINERARY_DETAIL, e.FLIGHT_ITINERARY_DETAIL), 1, 0)) as matched, count(e.hkey) as src_rows, min(e.FLIGHT_ITINERARY_DETAIL) as src_value</w:t>
              <w:br/>
              <w:t xml:space="preserve">      from c3 c left join e3 e on e.hkey = c.hkey</w:t>
              <w:br/>
              <w:t xml:space="preserve">     group by c.hkey, c.FLIGHT_ITINERARY_DETAIL</w:t>
              <w:br/>
              <w:t xml:space="preserve">    union all</w:t>
              <w:br/>
              <w:t xml:space="preserve">    select 'GUIDED_TOUR_INDICATOR' as column_name, c.hkey, c.GUIDED_TOUR_INDICATOR as sat_value,</w:t>
              <w:br/>
              <w:t xml:space="preserve">           max(iff(equal_null(c.GUIDED_TOUR_INDICATOR, e.GUIDED_TOUR_INDICATOR), 1, 0)) as matched, count(e.hkey) as src_rows, min(e.GUIDED_TOUR_INDICATOR) as src_value</w:t>
              <w:br/>
              <w:t xml:space="preserve">      from c3 c left join e3 e on e.hkey = c.hkey</w:t>
              <w:br/>
              <w:t xml:space="preserve">     group by c.hkey, c.GUIDED_TOUR_INDICATOR</w:t>
              <w:br/>
              <w:t xml:space="preserve">    union all</w:t>
              <w:br/>
              <w:t xml:space="preserve">    select 'OVERSEAS_STAY_DAYS' as column_name, c.hkey, c.OVERSEAS_STAY_DAYS as sat_value,</w:t>
              <w:br/>
              <w:t xml:space="preserve">           max(iff(equal_null(c.OVERSEAS_STAY_DAYS, e.OVERSEAS_STAY_DAYS), 1, 0)) as matched, count(e.hkey) as src_rows, min(e.OVERSEAS_STAY_DAYS) as src_value</w:t>
              <w:br/>
              <w:t xml:space="preserve">      from c3 c left join e3 e on e.hkey = c.hkey</w:t>
              <w:br/>
              <w:t xml:space="preserve">     group by c.hkey, c.OVERSEAS_STAY_DAYS</w:t>
              <w:br/>
              <w:t xml:space="preserve">    union all</w:t>
              <w:br/>
              <w:t xml:space="preserve">    select 'PLAN_NAME' as column_name, c.hkey, c.PLAN_NAME as sat_value,</w:t>
              <w:br/>
              <w:t xml:space="preserve">           max(iff(equal_null(c.PLAN_NAME, e.PLAN_NAME), 1, 0)) as matched, count(e.hkey) as src_rows, min(e.PLAN_NAME) as src_value</w:t>
              <w:br/>
              <w:t xml:space="preserve">      from c3 c left join e3 e on e.hkey = c.hkey</w:t>
              <w:br/>
              <w:t xml:space="preserve">     group by c.hkey, c.PLAN_NAME</w:t>
              <w:br/>
              <w:t xml:space="preserve">    union all</w:t>
              <w:br/>
              <w:t xml:space="preserve">    select 'PRIORITY_MEMBER_INDICATOR' as column_name, c.hkey, c.PRIORITY_MEMBER_INDICATOR as sat_value,</w:t>
              <w:br/>
              <w:t xml:space="preserve">           max(iff(equal_null(c.PRIORITY_MEMBER_INDICATOR, e.PRIORITY_MEMBER_INDICATOR), 1, 0)) as matched, count(e.hkey) as src_rows, min(e.PRIORITY_MEMBER_INDICATOR) as src_value</w:t>
              <w:br/>
              <w:t xml:space="preserve">      from c3 c left join e3 e on e.hkey = c.hkey</w:t>
              <w:br/>
              <w:t xml:space="preserve">     group by c.hkey, c.PRIORITY_MEMBER_INDICATOR</w:t>
              <w:br/>
              <w:t xml:space="preserve">    union all</w:t>
              <w:br/>
              <w:t xml:space="preserve">    select 'RISK_COVER_EXPIRY_DATE' as column_name, c.hkey, c.RISK_COVER_EXPIRY_DATE as sat_value,</w:t>
              <w:br/>
              <w:t xml:space="preserve">           max(iff(equal_null(c.RISK_COVER_EXPIRY_DATE, e.RISK_COVER_EXPIRY_DATE), 1, 0)) as matched, count(e.hkey) as src_rows, min(e.RISK_COVER_EXPIRY_DATE) as src_value</w:t>
              <w:br/>
              <w:t xml:space="preserve">      from c3 c left join e3 e on e.hkey = c.hkey</w:t>
              <w:br/>
              <w:t xml:space="preserve">     group by c.hkey, c.RISK_COVER_EXPIRY_DATE</w:t>
              <w:br/>
              <w:t xml:space="preserve">    union all</w:t>
              <w:br/>
              <w:t xml:space="preserve">    select 'RISK_COVER_INCEPTION_DATE' as column_name, c.hkey, c.RISK_COVER_INCEPTION_DATE as sat_value,</w:t>
              <w:br/>
              <w:t xml:space="preserve">           max(iff(equal_null(c.RISK_COVER_INCEPTION_DATE, e.RISK_COVER_INCEPTION_DATE), 1, 0)) as matched, count(e.hkey) as src_rows, min(e.RISK_COVER_INCEPTION_DATE) as src_value</w:t>
              <w:br/>
              <w:t xml:space="preserve">      from c3 c left join e3 e on e.hkey = c.hkey</w:t>
              <w:br/>
              <w:t xml:space="preserve">     group by c.hkey, c.RISK_COVER_INCEPTION_DATE</w:t>
              <w:br/>
              <w:t xml:space="preserve">    union all</w:t>
              <w:br/>
              <w:t xml:space="preserve">    select 'RISK_PLAN_CODE' as column_name, c.hkey, c.RISK_PLAN_CODE as sat_value,</w:t>
              <w:br/>
              <w:t xml:space="preserve">           max(iff(equal_null(c.RISK_PLAN_CODE, e.RISK_PLAN_CODE), 1, 0)) as matched, count(e.hkey) as src_rows, min(e.RISK_PLAN_CODE) as src_value</w:t>
              <w:br/>
              <w:t xml:space="preserve">      from c3 c left join e3 e on e.hkey = c.hkey</w:t>
              <w:br/>
              <w:t xml:space="preserve">     group by c.hkey, c.RISK_PLAN_CODE</w:t>
              <w:br/>
              <w:t xml:space="preserve">    union all</w:t>
              <w:br/>
              <w:t xml:space="preserve">    select 'STANDARD_RISK_INDICATOR' as column_name, c.hkey, c.STANDARD_RISK_INDICATOR as sat_value,</w:t>
              <w:br/>
              <w:t xml:space="preserve">           max(iff(equal_null(c.STANDARD_RISK_INDICATOR, e.STANDARD_RISK_INDICATOR), 1, 0)) as matched, count(e.hkey) as src_rows, min(e.STANDARD_RISK_INDICATOR) as src_value</w:t>
              <w:br/>
              <w:t xml:space="preserve">      from c3 c left join e3 e on e.hkey = c.hkey</w:t>
              <w:br/>
              <w:t xml:space="preserve">     group by c.hkey, c.STANDARD_RISK_INDICATOR</w:t>
              <w:br/>
              <w:t xml:space="preserve">    union all</w:t>
              <w:br/>
              <w:t xml:space="preserve">    select 'TRIP_DESCRIPTION' as column_name, c.hkey, c.TRIP_DESCRIPTION as sat_value,</w:t>
              <w:br/>
              <w:t xml:space="preserve">           max(iff(equal_null(c.TRIP_DESCRIPTION, e.TRIP_DESCRIPTION), 1, 0)) as matched, count(e.hkey) as src_rows, min(e.TRIP_DESCRIPTION) as src_value</w:t>
              <w:br/>
              <w:t xml:space="preserve">      from c3 c left join e3 e on e.hkey = c.hkey</w:t>
              <w:br/>
              <w:t xml:space="preserve">     group by c.hkey, c.TRIP_DESCRIPTION</w:t>
              <w:br/>
              <w:t xml:space="preserve">    union all</w:t>
              <w:br/>
              <w:t xml:space="preserve">    select 'TRIP_ORIGIN_PLACE' as column_name, c.hkey, c.TRIP_ORIGIN_PLACE as sat_value,</w:t>
              <w:br/>
              <w:t xml:space="preserve">           max(iff(equal_null(c.TRIP_ORIGIN_PLACE, e.TRIP_ORIGIN_PLACE), 1, 0)) as matched, count(e.hkey) as src_rows, min(e.TRIP_ORIGIN_PLACE) as src_value</w:t>
              <w:br/>
              <w:t xml:space="preserve">      from c3 c left join e3 e on e.hkey = c.hkey</w:t>
              <w:br/>
              <w:t xml:space="preserve">     group by c.hkey, c.TRIP_ORIGIN_PLACE</w:t>
              <w:br/>
              <w:t xml:space="preserve">    union all</w:t>
              <w:br/>
              <w:t xml:space="preserve">    select 'UHC_CODE' as column_name, c.hkey, c.UHC_CODE as sat_value,</w:t>
              <w:br/>
              <w:t xml:space="preserve">           max(iff(equal_null(c.UHC_CODE, e.UHC_CODE), 1, 0)) as matched, count(e.hkey) as src_rows, min(e.UHC_CODE) as src_value</w:t>
              <w:br/>
              <w:t xml:space="preserve">      from c3 c left join e3 e on e.hkey = c.hkey</w:t>
              <w:br/>
              <w:t xml:space="preserve">     group by c.hkey, c.UHC_CODE</w:t>
              <w:br/>
              <w:t xml:space="preserve">    union all</w:t>
              <w:br/>
              <w:t xml:space="preserve">    select 'VISA_APPLICATION_NUMBER' as column_name, c.hkey, c.VISA_APPLICATION_NUMBER as sat_value,</w:t>
              <w:br/>
              <w:t xml:space="preserve">           max(iff(equal_null(c.VISA_APPLICATION_NUMBER, e.VISA_APPLICATION_NUMBER), 1, 0)) as matched, count(e.hkey) as src_rows, min(e.VISA_APPLICATION_NUMBER) as src_value</w:t>
              <w:br/>
              <w:t xml:space="preserve">      from c3 c left join e3 e on e.hkey = c.hkey</w:t>
              <w:br/>
              <w:t xml:space="preserve">     group by c.hkey, c.VISA_APPLICATION_NUMBER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RISK_OBJECT_HKEY as hkey from BAGIC_PREPROD_CURATED_DB.BGIL_DATA_MODEL.SAT_AUG_RISK_PERSON_TRAVEL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RISK_OBJECT_HKEY as hkey,</w:t>
              <w:br/>
              <w:t xml:space="preserve">           to_varchar(ARRIVAL_COUNTRY) as ARRIVAL_COUNTRY,</w:t>
              <w:br/>
              <w:t xml:space="preserve">           to_varchar(ARRIVAL_DATE) as ARRIVAL_DATE,</w:t>
              <w:br/>
              <w:t xml:space="preserve">           to_varchar(ARRIVAL_TIME) as ARRIVAL_TIME,</w:t>
              <w:br/>
              <w:t xml:space="preserve">           to_varchar(DEPARTURE_AIRPORT_CODE) as DEPARTURE_AIRPORT_CODE,</w:t>
              <w:br/>
              <w:t xml:space="preserve">           to_varchar(DEPARTURE_COUNTRY) as DEPARTURE_COUNTRY,</w:t>
              <w:br/>
              <w:t xml:space="preserve">           to_varchar(DEPARTURE_TIME) as DEPARTURE_TIME,</w:t>
              <w:br/>
              <w:t xml:space="preserve">           to_varchar(DESTINATION_CONTINENT) as DESTINATION_CONTINENT,</w:t>
              <w:br/>
              <w:t xml:space="preserve">           to_varchar(FLIGHT_NUMBER) as FLIGHT_NUMBER,</w:t>
              <w:br/>
              <w:t xml:space="preserve">           to_varchar(TRIP_DURATION_TYPE) as TRIP_DURATION_TYPE</w:t>
              <w:br/>
              <w:t xml:space="preserve">      from BAGIC_PREPROD_CURATED_DB.BGIL_DATA_MODEL.SAT_AUG_RISK_PERSON_TRAVEL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RISK_OBJECT_HKEY in (select hkey from s4)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MD5_BINARY(NULLIF(UPPER(TRIM(CAST('HUB_RISK_OBJECT|' || (nullif(trim(case when coalesce(nullif(trim((nullif(trim(to_varchar("PNR")), ''))),''), nullif(trim((nullif(trim(to_varchar("TRIP_NO")), ''))),'')) is not null then 'TRIP:' || coalesce(nullif(trim((nullif(trim(to_varchar("PNR")), ''))), ''), nullif(trim((nullif(trim(to_varchar("TRIP_NO")),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to_varchar((nullif(trim(to_varchar("ARRIVAL_COUNTRY")), ''))) as ARRIVAL_COUNTRY,</w:t>
              <w:br/>
              <w:t xml:space="preserve">               to_varchar((nullif(trim(to_varchar("ARRIVAL_DATE")), ''))) as ARRIVAL_DATE,</w:t>
              <w:br/>
              <w:t xml:space="preserve">               to_varchar((nullif(trim(to_varchar("ARRIVAL_TIME")), ''))) as ARRIVAL_TIME,</w:t>
              <w:br/>
              <w:t xml:space="preserve">               to_varchar((nullif(trim(to_varchar("DEPARTURE_AIRPORT_CODE")), ''))) as DEPARTURE_AIRPORT_CODE,</w:t>
              <w:br/>
              <w:t xml:space="preserve">               to_varchar((nullif(trim(to_varchar("DEPARTURE_COUNTRY")), ''))) as DEPARTURE_COUNTRY,</w:t>
              <w:br/>
              <w:t xml:space="preserve">               to_varchar((nullif(trim(to_varchar("DEPARTURE_TIME")), ''))) as DEPARTURE_TIME,</w:t>
              <w:br/>
              <w:t xml:space="preserve">               to_varchar((nullif(trim(to_varchar("DESTINATION_CONTINENT")), ''))) as DESTINATION_CONTINENT,</w:t>
              <w:br/>
              <w:t xml:space="preserve">               to_varchar((nullif(trim(to_varchar("FLIGHT_NO")), ''))) as FLIGHT_NUMBER,</w:t>
              <w:br/>
              <w:t xml:space="preserve">               to_varchar((nullif(trim(to_varchar("DURATION_TYPE")), ''))) as TRIP_DURATION_TYPE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'ARRIVAL_COUNTRY' as column_name, c.hkey, c.ARRIVAL_COUNTRY as sat_value,</w:t>
              <w:br/>
              <w:t xml:space="preserve">           max(iff(equal_null(c.ARRIVAL_COUNTRY, e.ARRIVAL_COUNTRY), 1, 0)) as matched, count(e.hkey) as src_rows, min(e.ARRIVAL_COUNTRY) as src_value</w:t>
              <w:br/>
              <w:t xml:space="preserve">      from c4 c left join e4 e on e.hkey = c.hkey</w:t>
              <w:br/>
              <w:t xml:space="preserve">     group by c.hkey, c.ARRIVAL_COUNTRY</w:t>
              <w:br/>
              <w:t xml:space="preserve">    union all</w:t>
              <w:br/>
              <w:t xml:space="preserve">    select 'ARRIVAL_DATE' as column_name, c.hkey, c.ARRIVAL_DATE as sat_value,</w:t>
              <w:br/>
              <w:t xml:space="preserve">           max(iff(equal_null(c.ARRIVAL_DATE, e.ARRIVAL_DATE), 1, 0)) as matched, count(e.hkey) as src_rows, min(e.ARRIVAL_DATE) as src_value</w:t>
              <w:br/>
              <w:t xml:space="preserve">      from c4 c left join e4 e on e.hkey = c.hkey</w:t>
              <w:br/>
              <w:t xml:space="preserve">     group by c.hkey, c.ARRIVAL_DATE</w:t>
              <w:br/>
              <w:t xml:space="preserve">    union all</w:t>
              <w:br/>
              <w:t xml:space="preserve">    select 'ARRIVAL_TIME' as column_name, c.hkey, c.ARRIVAL_TIME as sat_value,</w:t>
              <w:br/>
              <w:t xml:space="preserve">           max(iff(equal_null(c.ARRIVAL_TIME, e.ARRIVAL_TIME), 1, 0)) as matched, count(e.hkey) as src_rows, min(e.ARRIVAL_TIME) as src_value</w:t>
              <w:br/>
              <w:t xml:space="preserve">      from c4 c left join e4 e on e.hkey = c.hkey</w:t>
              <w:br/>
              <w:t xml:space="preserve">     group by c.hkey, c.ARRIVAL_TIME</w:t>
              <w:br/>
              <w:t xml:space="preserve">    union all</w:t>
              <w:br/>
              <w:t xml:space="preserve">    select 'DEPARTURE_AIRPORT_CODE' as column_name, c.hkey, c.DEPARTURE_AIRPORT_CODE as sat_value,</w:t>
              <w:br/>
              <w:t xml:space="preserve">           max(iff(equal_null(c.DEPARTURE_AIRPORT_CODE, e.DEPARTURE_AIRPORT_CODE), 1, 0)) as matched, count(e.hkey) as src_rows, min(e.DEPARTURE_AIRPORT_CODE) as src_value</w:t>
              <w:br/>
              <w:t xml:space="preserve">      from c4 c left join e4 e on e.hkey = c.hkey</w:t>
              <w:br/>
              <w:t xml:space="preserve">     group by c.hkey, c.DEPARTURE_AIRPORT_CODE</w:t>
              <w:br/>
              <w:t xml:space="preserve">    union all</w:t>
              <w:br/>
              <w:t xml:space="preserve">    select 'DEPARTURE_COUNTRY' as column_name, c.hkey, c.DEPARTURE_COUNTRY as sat_value,</w:t>
              <w:br/>
              <w:t xml:space="preserve">           max(iff(equal_null(c.DEPARTURE_COUNTRY, e.DEPARTURE_COUNTRY), 1, 0)) as matched, count(e.hkey) as src_rows, min(e.DEPARTURE_COUNTRY) as src_value</w:t>
              <w:br/>
              <w:t xml:space="preserve">      from c4 c left join e4 e on e.hkey = c.hkey</w:t>
              <w:br/>
              <w:t xml:space="preserve">     group by c.hkey, c.DEPARTURE_COUNTRY</w:t>
              <w:br/>
              <w:t xml:space="preserve">    union all</w:t>
              <w:br/>
              <w:t xml:space="preserve">    select 'DEPARTURE_TIME' as column_name, c.hkey, c.DEPARTURE_TIME as sat_value,</w:t>
              <w:br/>
              <w:t xml:space="preserve">           max(iff(equal_null(c.DEPARTURE_TIME, e.DEPARTURE_TIME), 1, 0)) as matched, count(e.hkey) as src_rows, min(e.DEPARTURE_TIME) as src_value</w:t>
              <w:br/>
              <w:t xml:space="preserve">      from c4 c left join e4 e on e.hkey = c.hkey</w:t>
              <w:br/>
              <w:t xml:space="preserve">     group by c.hkey, c.DEPARTURE_TIME</w:t>
              <w:br/>
              <w:t xml:space="preserve">    union all</w:t>
              <w:br/>
              <w:t xml:space="preserve">    select 'DESTINATION_CONTINENT' as column_name, c.hkey, c.DESTINATION_CONTINENT as sat_value,</w:t>
              <w:br/>
              <w:t xml:space="preserve">           max(iff(equal_null(c.DESTINATION_CONTINENT, e.DESTINATION_CONTINENT), 1, 0)) as matched, count(e.hkey) as src_rows, min(e.DESTINATION_CONTINENT) as src_value</w:t>
              <w:br/>
              <w:t xml:space="preserve">      from c4 c left join e4 e on e.hkey = c.hkey</w:t>
              <w:br/>
              <w:t xml:space="preserve">     group by c.hkey, c.DESTINATION_CONTINENT</w:t>
              <w:br/>
              <w:t xml:space="preserve">    union all</w:t>
              <w:br/>
              <w:t xml:space="preserve">    select 'FLIGHT_NUMBER' as column_name, c.hkey, c.FLIGHT_NUMBER as sat_value,</w:t>
              <w:br/>
              <w:t xml:space="preserve">           max(iff(equal_null(c.FLIGHT_NUMBER, e.FLIGHT_NUMBER), 1, 0)) as matched, count(e.hkey) as src_rows, min(e.FLIGHT_NUMBER) as src_value</w:t>
              <w:br/>
              <w:t xml:space="preserve">      from c4 c left join e4 e on e.hkey = c.hkey</w:t>
              <w:br/>
              <w:t xml:space="preserve">     group by c.hkey, c.FLIGHT_NUMBER</w:t>
              <w:br/>
              <w:t xml:space="preserve">    union all</w:t>
              <w:br/>
              <w:t xml:space="preserve">    select 'TRIP_DURATION_TYPE' as column_name, c.hkey, c.TRIP_DURATION_TYPE as sat_value,</w:t>
              <w:br/>
              <w:t xml:space="preserve">           max(iff(equal_null(c.TRIP_DURATION_TYPE, e.TRIP_DURATION_TYPE), 1, 0)) as matched, count(e.hkey) as src_rows, min(e.TRIP_DURATION_TYPE) as src_value</w:t>
              <w:br/>
              <w:t xml:space="preserve">      from c4 c left join e4 e on e.hkey = c.hkey</w:t>
              <w:br/>
              <w:t xml:space="preserve">     group by c.hkey, c.TRIP_DURATION_TYPE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RISK_OBJECT_HKEY as hkey from BAGIC_PREPROD_CURATED_DB.BGIL_DATA_MODEL.SAT_AUG_RISK_PERSON_TRAVEL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RISK_OBJECT_HKEY as hkey,</w:t>
              <w:br/>
              <w:t xml:space="preserve">           to_varchar(COVER_TRIP_TYPE) as COVER_TRIP_TYPE</w:t>
              <w:br/>
              <w:t xml:space="preserve">      from BAGIC_PREPROD_CURATED_DB.BGIL_DATA_MODEL.SAT_AUG_RISK_PERSON_TRAVEL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RISK_OBJECT_HKEY in (select hkey from s5)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to_varchar((nullif(trim(to_varchar("TRIP_TYPE_INCOV")), ''))) as COVER_TRIP_TYPE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'COVER_TRIP_TYPE' as column_name, c.hkey, c.COVER_TRIP_TYPE as sat_value,</w:t>
              <w:br/>
              <w:t xml:space="preserve">           max(iff(equal_null(c.COVER_TRIP_TYPE, e.COVER_TRIP_TYPE), 1, 0)) as matched, count(e.hkey) as src_rows, min(e.COVER_TRIP_TYPE) as src_value</w:t>
              <w:br/>
              <w:t xml:space="preserve">      from c5 c left join e5 e on e.hkey = c.hkey</w:t>
              <w:br/>
              <w:t xml:space="preserve">     group by c.hkey, c.COVER_TRIP_TYPE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RISK_OBJECT_HKEY as hkey from BAGIC_PREPROD_CURATED_DB.BGIL_DATA_MODEL.SAT_AUG_RISK_PERSON_TRAVEL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RISK_OBJECT_HKEY as hkey,</w:t>
              <w:br/>
              <w:t xml:space="preserve">           to_varchar(TRIP_COVERAGE_BASIS) as TRIP_COVERAGE_BASIS</w:t>
              <w:br/>
              <w:t xml:space="preserve">      from BAGIC_PREPROD_CURATED_DB.BGIL_DATA_MODEL.SAT_AUG_RISK_PERSON_TRAVEL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RISK_OBJECT_HKEY in (select hkey from s6)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to_varchar((nullif(trim(to_varchar("TRIP_COVERAGE")), ''))) as TRIP_COVERAGE_BASIS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'TRIP_COVERAGE_BASIS' as column_name, c.hkey, c.TRIP_COVERAGE_BASIS as sat_value,</w:t>
              <w:br/>
              <w:t xml:space="preserve">           max(iff(equal_null(c.TRIP_COVERAGE_BASIS, e.TRIP_COVERAGE_BASIS), 1, 0)) as matched, count(e.hkey) as src_rows, min(e.TRIP_COVERAGE_BASIS) as src_value</w:t>
              <w:br/>
              <w:t xml:space="preserve">      from c6 c left join e6 e on e.hkey = c.hkey</w:t>
              <w:br/>
              <w:t xml:space="preserve">     group by c.hkey, c.TRIP_COVERAGE_BASIS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RISK_OBJECT_HKEY as hkey from BAGIC_PREPROD_CURATED_DB.BGIL_DATA_MODEL.SAT_AUG_RISK_PERSON_TRAVEL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RISK_OBJECT_HKEY as hkey,</w:t>
              <w:br/>
              <w:t xml:space="preserve">           to_varchar(FLIGHT_ITINERARY_DETAIL) as FLIGHT_ITINERARY_DETAIL,</w:t>
              <w:br/>
              <w:t xml:space="preserve">           to_varchar(GUIDED_TOUR_INDICATOR) as GUIDED_TOUR_INDICATOR,</w:t>
              <w:br/>
              <w:t xml:space="preserve">           to_varchar(OVERSEAS_STAY_DAYS) as OVERSEAS_STAY_DAYS,</w:t>
              <w:br/>
              <w:t xml:space="preserve">           to_varchar(PLAN_NAME) as PLAN_NAME,</w:t>
              <w:br/>
              <w:t xml:space="preserve">           to_varchar(PRIORITY_MEMBER_INDICATOR) as PRIORITY_MEMBER_INDICATOR,</w:t>
              <w:br/>
              <w:t xml:space="preserve">           to_varchar(RISK_COVER_EXPIRY_DATE) as RISK_COVER_EXPIRY_DATE,</w:t>
              <w:br/>
              <w:t xml:space="preserve">           to_varchar(RISK_COVER_INCEPTION_DATE) as RISK_COVER_INCEPTION_DATE,</w:t>
              <w:br/>
              <w:t xml:space="preserve">           to_varchar(RISK_PLAN_CODE) as RISK_PLAN_CODE,</w:t>
              <w:br/>
              <w:t xml:space="preserve">           to_varchar(STANDARD_RISK_INDICATOR) as STANDARD_RISK_INDICATOR,</w:t>
              <w:br/>
              <w:t xml:space="preserve">           to_varchar(TRIP_DESCRIPTION) as TRIP_DESCRIPTION,</w:t>
              <w:br/>
              <w:t xml:space="preserve">           to_varchar(TRIP_ORIGIN_PLACE) as TRIP_ORIGIN_PLACE,</w:t>
              <w:br/>
              <w:t xml:space="preserve">           to_varchar(UHC_CODE) as UHC_CODE,</w:t>
              <w:br/>
              <w:t xml:space="preserve">           to_varchar(VISA_APPLICATION_NUMBER) as VISA_APPLICATION_NUMBER</w:t>
              <w:br/>
              <w:t xml:space="preserve">      from BAGIC_PREPROD_CURATED_DB.BGIL_DATA_MODEL.SAT_AUG_RISK_PERSON_TRAVEL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s7)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to_varchar((nullif(trim(to_varchar("FLIGHT_DETAILS")), ''))) as FLIGHT_ITINERARY_DETAIL,</w:t>
              <w:br/>
              <w:t xml:space="preserve">               to_varchar((nullif(trim(to_varchar("GUIDED_TOURS")), ''))) as GUIDED_TOUR_INDICATOR,</w:t>
              <w:br/>
              <w:t xml:space="preserve">               to_varchar((nullif(trim(to_varchar("TOTAL_STAY_OVERSEAS_IN_DAYS")), ''))) as OVERSEAS_STAY_DAYS,</w:t>
              <w:br/>
              <w:t xml:space="preserve">               to_varchar((nullif(trim(to_varchar("PLAN_NAME")), ''))) as PLAN_NAME,</w:t>
              <w:br/>
              <w:t xml:space="preserve">               to_varchar((nullif(trim(to_varchar("PRIORITY_MEMBER")), ''))) as PRIORITY_MEMBER_INDICATOR,</w:t>
              <w:br/>
              <w:t xml:space="preserve">               to_varchar((nullif(trim(to_varchar("RISK_EXPIRY_DATE")), ''))) as RISK_COVER_EXPIRY_DATE,</w:t>
              <w:br/>
              <w:t xml:space="preserve">               to_varchar((nullif(trim(to_varchar("RISK_INCEPTION_DATE")), ''))) as RISK_COVER_INCEPTION_DATE,</w:t>
              <w:br/>
              <w:t xml:space="preserve">               to_varchar((nullif(trim(to_varchar("RISK_PLAN")), ''))) as RISK_PLAN_CODE,</w:t>
              <w:br/>
              <w:t xml:space="preserve">               to_varchar((nullif(trim(to_varchar("STANDARD_RISK_ACE")), ''))) as STANDARD_RISK_INDICATOR,</w:t>
              <w:br/>
              <w:t xml:space="preserve">               to_varchar((nullif(trim(to_varchar("TRIP_DETAILS")), ''))) as TRIP_DESCRIPTION,</w:t>
              <w:br/>
              <w:t xml:space="preserve">               to_varchar((nullif(trim(to_varchar("PLACE_OF_ORIGIN")), ''))) as TRIP_ORIGIN_PLACE,</w:t>
              <w:br/>
              <w:t xml:space="preserve">               to_varchar((nullif(trim(to_varchar("UHC_CODE")), ''))) as UHC_CODE,</w:t>
              <w:br/>
              <w:t xml:space="preserve">               to_varchar((nullif(trim(to_varchar("VISA_APPLICATION_NUMBER")), ''))) as VISA_APPLICATION_NUMBER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'FLIGHT_ITINERARY_DETAIL' as column_name, c.hkey, c.FLIGHT_ITINERARY_DETAIL as sat_value,</w:t>
              <w:br/>
              <w:t xml:space="preserve">           max(iff(equal_null(c.FLIGHT_ITINERARY_DETAIL, e.FLIGHT_ITINERARY_DETAIL), 1, 0)) as matched, count(e.hkey) as src_rows, min(e.FLIGHT_ITINERARY_DETAIL) as src_value</w:t>
              <w:br/>
              <w:t xml:space="preserve">      from c7 c left join e7 e on e.hkey = c.hkey</w:t>
              <w:br/>
              <w:t xml:space="preserve">     group by c.hkey, c.FLIGHT_ITINERARY_DETAIL</w:t>
              <w:br/>
              <w:t xml:space="preserve">    union all</w:t>
              <w:br/>
              <w:t xml:space="preserve">    select 'GUIDED_TOUR_INDICATOR' as column_name, c.hkey, c.GUIDED_TOUR_INDICATOR as sat_value,</w:t>
              <w:br/>
              <w:t xml:space="preserve">           max(iff(equal_null(c.GUIDED_TOUR_INDICATOR, e.GUIDED_TOUR_INDICATOR), 1, 0)) as matched, count(e.hkey) as src_rows, min(e.GUIDED_TOUR_INDICATOR) as src_value</w:t>
              <w:br/>
              <w:t xml:space="preserve">      from c7 c left join e7 e on e.hkey = c.hkey</w:t>
              <w:br/>
              <w:t xml:space="preserve">     group by c.hkey, c.GUIDED_TOUR_INDICATOR</w:t>
              <w:br/>
              <w:t xml:space="preserve">    union all</w:t>
              <w:br/>
              <w:t xml:space="preserve">    select 'OVERSEAS_STAY_DAYS' as column_name, c.hkey, c.OVERSEAS_STAY_DAYS as sat_value,</w:t>
              <w:br/>
              <w:t xml:space="preserve">           max(iff(equal_null(c.OVERSEAS_STAY_DAYS, e.OVERSEAS_STAY_DAYS), 1, 0)) as matched, count(e.hkey) as src_rows, min(e.OVERSEAS_STAY_DAYS) as src_value</w:t>
              <w:br/>
              <w:t xml:space="preserve">      from c7 c left join e7 e on e.hkey = c.hkey</w:t>
              <w:br/>
              <w:t xml:space="preserve">     group by c.hkey, c.OVERSEAS_STAY_DAYS</w:t>
              <w:br/>
              <w:t xml:space="preserve">    union all</w:t>
              <w:br/>
              <w:t xml:space="preserve">    select 'PLAN_NAME' as column_name, c.hkey, c.PLAN_NAME as sat_value,</w:t>
              <w:br/>
              <w:t xml:space="preserve">           max(iff(equal_null(c.PLAN_NAME, e.PLAN_NAME), 1, 0)) as matched, count(e.hkey) as src_rows, min(e.PLAN_NAME) as src_value</w:t>
              <w:br/>
              <w:t xml:space="preserve">      from c7 c left join e7 e on e.hkey = c.hkey</w:t>
              <w:br/>
              <w:t xml:space="preserve">     group by c.hkey, c.PLAN_NAME</w:t>
              <w:br/>
              <w:t xml:space="preserve">    union all</w:t>
              <w:br/>
              <w:t xml:space="preserve">    select 'PRIORITY_MEMBER_INDICATOR' as column_name, c.hkey, c.PRIORITY_MEMBER_INDICATOR as sat_value,</w:t>
              <w:br/>
              <w:t xml:space="preserve">           max(iff(equal_null(c.PRIORITY_MEMBER_INDICATOR, e.PRIORITY_MEMBER_INDICATOR), 1, 0)) as matched, count(e.hkey) as src_rows, min(e.PRIORITY_MEMBER_INDICATOR) as src_value</w:t>
              <w:br/>
              <w:t xml:space="preserve">      from c7 c left join e7 e on e.hkey = c.hkey</w:t>
              <w:br/>
              <w:t xml:space="preserve">     group by c.hkey, c.PRIORITY_MEMBER_INDICATOR</w:t>
              <w:br/>
              <w:t xml:space="preserve">    union all</w:t>
              <w:br/>
              <w:t xml:space="preserve">    select 'RISK_COVER_EXPIRY_DATE' as column_name, c.hkey, c.RISK_COVER_EXPIRY_DATE as sat_value,</w:t>
              <w:br/>
              <w:t xml:space="preserve">           max(iff(equal_null(c.RISK_COVER_EXPIRY_DATE, e.RISK_COVER_EXPIRY_DATE), 1, 0)) as matched, count(e.hkey) as src_rows, min(e.RISK_COVER_EXPIRY_DATE) as src_value</w:t>
              <w:br/>
              <w:t xml:space="preserve">      from c7 c left join e7 e on e.hkey = c.hkey</w:t>
              <w:br/>
              <w:t xml:space="preserve">     group by c.hkey, c.RISK_COVER_EXPIRY_DATE</w:t>
              <w:br/>
              <w:t xml:space="preserve">    union all</w:t>
              <w:br/>
              <w:t xml:space="preserve">    select 'RISK_COVER_INCEPTION_DATE' as column_name, c.hkey, c.RISK_COVER_INCEPTION_DATE as sat_value,</w:t>
              <w:br/>
              <w:t xml:space="preserve">           max(iff(equal_null(c.RISK_COVER_INCEPTION_DATE, e.RISK_COVER_INCEPTION_DATE), 1, 0)) as matched, count(e.hkey) as src_rows, min(e.RISK_COVER_INCEPTION_DATE) as src_value</w:t>
              <w:br/>
              <w:t xml:space="preserve">      from c7 c left join e7 e on e.hkey = c.hkey</w:t>
              <w:br/>
              <w:t xml:space="preserve">     group by c.hkey, c.RISK_COVER_INCEPTION_DATE</w:t>
              <w:br/>
              <w:t xml:space="preserve">    union all</w:t>
              <w:br/>
              <w:t xml:space="preserve">    select 'RISK_PLAN_CODE' as column_name, c.hkey, c.RISK_PLAN_CODE as sat_value,</w:t>
              <w:br/>
              <w:t xml:space="preserve">           max(iff(equal_null(c.RISK_PLAN_CODE, e.RISK_PLAN_CODE), 1, 0)) as matched, count(e.hkey) as src_rows, min(e.RISK_PLAN_CODE) as src_value</w:t>
              <w:br/>
              <w:t xml:space="preserve">      from c7 c left join e7 e on e.hkey = c.hkey</w:t>
              <w:br/>
              <w:t xml:space="preserve">     group by c.hkey, c.RISK_PLAN_CODE</w:t>
              <w:br/>
              <w:t xml:space="preserve">    union all</w:t>
              <w:br/>
              <w:t xml:space="preserve">    select 'STANDARD_RISK_INDICATOR' as column_name, c.hkey, c.STANDARD_RISK_INDICATOR as sat_value,</w:t>
              <w:br/>
              <w:t xml:space="preserve">           max(iff(equal_null(c.STANDARD_RISK_INDICATOR, e.STANDARD_RISK_INDICATOR), 1, 0)) as matched, count(e.hkey) as src_rows, min(e.STANDARD_RISK_INDICATOR) as src_value</w:t>
              <w:br/>
              <w:t xml:space="preserve">      from c7 c left join e7 e on e.hkey = c.hkey</w:t>
              <w:br/>
              <w:t xml:space="preserve">     group by c.hkey, c.STANDARD_RISK_INDICATOR</w:t>
              <w:br/>
              <w:t xml:space="preserve">    union all</w:t>
              <w:br/>
              <w:t xml:space="preserve">    select 'TRIP_DESCRIPTION' as column_name, c.hkey, c.TRIP_DESCRIPTION as sat_value,</w:t>
              <w:br/>
              <w:t xml:space="preserve">           max(iff(equal_null(c.TRIP_DESCRIPTION, e.TRIP_DESCRIPTION), 1, 0)) as matched, count(e.hkey) as src_rows, min(e.TRIP_DESCRIPTION) as src_value</w:t>
              <w:br/>
              <w:t xml:space="preserve">      from c7 c left join e7 e on e.hkey = c.hkey</w:t>
              <w:br/>
              <w:t xml:space="preserve">     group by c.hkey, c.TRIP_DESCRIPTION</w:t>
              <w:br/>
              <w:t xml:space="preserve">    union all</w:t>
              <w:br/>
              <w:t xml:space="preserve">    select 'TRIP_ORIGIN_PLACE' as column_name, c.hkey, c.TRIP_ORIGIN_PLACE as sat_value,</w:t>
              <w:br/>
              <w:t xml:space="preserve">           max(iff(equal_null(c.TRIP_ORIGIN_PLACE, e.TRIP_ORIGIN_PLACE), 1, 0)) as matched, count(e.hkey) as src_rows, min(e.TRIP_ORIGIN_PLACE) as src_value</w:t>
              <w:br/>
              <w:t xml:space="preserve">      from c7 c left join e7 e on e.hkey = c.hkey</w:t>
              <w:br/>
              <w:t xml:space="preserve">     group by c.hkey, c.TRIP_ORIGIN_PLACE</w:t>
              <w:br/>
              <w:t xml:space="preserve">    union all</w:t>
              <w:br/>
              <w:t xml:space="preserve">    select 'UHC_CODE' as column_name, c.hkey, c.UHC_CODE as sat_value,</w:t>
              <w:br/>
              <w:t xml:space="preserve">           max(iff(equal_null(c.UHC_CODE, e.UHC_CODE), 1, 0)) as matched, count(e.hkey) as src_rows, min(e.UHC_CODE) as src_value</w:t>
              <w:br/>
              <w:t xml:space="preserve">      from c7 c left join e7 e on e.hkey = c.hkey</w:t>
              <w:br/>
              <w:t xml:space="preserve">     group by c.hkey, c.UHC_CODE</w:t>
              <w:br/>
              <w:t xml:space="preserve">    union all</w:t>
              <w:br/>
              <w:t xml:space="preserve">    select 'VISA_APPLICATION_NUMBER' as column_name, c.hkey, c.VISA_APPLICATION_NUMBER as sat_value,</w:t>
              <w:br/>
              <w:t xml:space="preserve">           max(iff(equal_null(c.VISA_APPLICATION_NUMBER, e.VISA_APPLICATION_NUMBER), 1, 0)) as matched, count(e.hkey) as src_rows, min(e.VISA_APPLICATION_NUMBER) as src_value</w:t>
              <w:br/>
              <w:t xml:space="preserve">      from c7 c left join e7 e on e.hkey = c.hkey</w:t>
              <w:br/>
              <w:t xml:space="preserve">     group by c.hkey, c.VISA_APPLICATION_NUMBER</w:t>
              <w:br/>
              <w:t xml:space="preserve">)</w:t>
              <w:br/>
              <w:t xml:space="preserve">select 'MAXIMUS' as project, 'SAT_AUG_RISK_PERSON_TRAVEL'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'SAT_AUG_RISK_PERSON_TRAVEL'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'SAT_AUG_RISK_PERSON_TRAVEL'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'SAT_AUG_RISK_PERSON_TRAVEL'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'SAT_AUG_RISK_PERSON_TRAVEL'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'SAT_AUG_RISK_PERSON_TRAVEL'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'SAT_AUG_RISK_PERSON_TRAVEL'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206. MAXIMUS — SAT_AUG_RISK_TRAVEL_COVER_TERMS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SAT_AUG_RISK_TRAVEL_COVER_TERMS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RISK_OBJECT_HKEY, child key SUB_COVER_CODE; 2 RECORD_SOURCE group(s): MAXIMUS_NONHLTH_TRV_UWR_VW_DATA_POLICY_DETAILS_INSURED_DETAILS_RISK_PROPERTY_MULTI_SET_PROPERTY_MULTI_SET_DETAIL_PROPERTY_PIVOT_VW [3 col(s)], MAXIMUS_NONHLTH_TRV_UWR_VW_DATA_QUOTE_PARAM_DETAILS_RISK_LIST_MULTI_SET_PROPERTY_INPUT_MULTI_SET_DETAIL_INPUT_PROPERTY_PIVOT_VW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BAGIC_PREPROD_CURATED_DB.BGIL_DATA_MODEL.SAT_AUG_RISK_TRAVEL_COVER_TERMS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to_varchar(SUB_COVER_CODE) as cdk_1,</w:t>
              <w:br/>
              <w:t xml:space="preserve">           to_varchar(ACE_COVER_DURATION) as ACE_COVER_DURATION,</w:t>
              <w:br/>
              <w:t xml:space="preserve">           to_varchar(ACE_SUM_INSURED) as ACE_SUM_INSURED,</w:t>
              <w:br/>
              <w:t xml:space="preserve">           to_varchar(SUB_COVER_SUM_INSURED) as SUB_COVER_SUM_INSURED</w:t>
              <w:br/>
              <w:t xml:space="preserve">      from BAGIC_PREPROD_CURATED_DB.BGIL_DATA_MODEL.SAT_AUG_RISK_TRAVEL_COVER_TERMS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RISK_OBJECT_HKEY in (select hkey from s1)</w:t>
              <w:br/>
              <w:t xml:space="preserve">    qualify rank() over (partition by RISK_OBJECT_HKEY, SUB_COVER_CODE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up_mt__uwr_pol_ins_rskp_msp_msd_prop_pv__aug_sat_aug_risk_travel_cover_terms#1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to_varchar('ACE') as cdk_1,</w:t>
              <w:br/>
              <w:t xml:space="preserve">               rec_refresh_at as ldts,</w:t>
              <w:br/>
              <w:t xml:space="preserve">               to_varchar(((nullif(trim(to_varchar("ACE_DURATION")), '')))) as ACE_COVER_DURATION,</w:t>
              <w:br/>
              <w:t xml:space="preserve">               to_varchar((coalesce((nullif(trim(to_varchar("SUM_INSURED_ACE")), '')), (nullif(trim(to_varchar("SUM_INSUREDACE")), ''))))) as ACE_SUM_INSURED,</w:t>
              <w:br/>
              <w:t xml:space="preserve">               cast(null as varchar) as SUB_COVER_SUM_INSURED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(nullif(trim(to_varchar("ACE_DURATION")), '')) is not null or (nullif(trim(to_varchar("SUM_INSURED_ACE")), '')) is not null or (nullif(trim(to_varchar("SUM_INSUREDACE")), '')) is not null</w:t>
              <w:br/>
              <w:t xml:space="preserve">        union all</w:t>
              <w:br/>
              <w:t xml:space="preserve">        -- via up_mt__uwr_pol_ins_rskp_msp_msd_prop_pv__aug_sat_aug_risk_travel_cover_terms#2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to_varchar('AMBULANCE')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to_varchar(((nullif(trim(to_varchar("AMBULANCE_SUB_COVER")), '')))) as SUB_COVER_SUM_INSURED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(nullif(trim(to_varchar("AMBULANCE_SUB_COVER")), '')) is not null</w:t>
              <w:br/>
              <w:t xml:space="preserve">        union all</w:t>
              <w:br/>
              <w:t xml:space="preserve">        -- via up_mt__uwr_pol_ins_rskp_msp_msd_prop_pv__aug_sat_aug_risk_travel_cover_terms#3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to_varchar('STANDARD_FIRE_AND_SPECIAL_PERILS')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to_varchar(((nullif(trim(to_varchar("STANDARD_FIRE_AND_SPECIAL_PERILS_SUB_COVER")), '')))) as SUB_COVER_SUM_INSURED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(nullif(trim(to_varchar("STANDARD_FIRE_AND_SPECIAL_PERILS_SUB_COVER")), '')) is not null</w:t>
              <w:br/>
              <w:t xml:space="preserve">        union all</w:t>
              <w:br/>
              <w:t xml:space="preserve">        -- via up_mt__uwr_pol_ins_rskp_msp_msd_prop_pv__aug_sat_aug_risk_travel_cover_terms#4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to_varchar('TRAVEL_INCONVENIENCE')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to_varchar(((nullif(trim(to_varchar("INCONVENIENCE_SUB_COVER")), '')))) as SUB_COVER_SUM_INSURED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(nullif(trim(to_varchar("INCONVENIENCE_SUB_COVER")), '')) is not null</w:t>
              <w:br/>
              <w:t xml:space="preserve">        union all</w:t>
              <w:br/>
              <w:t xml:space="preserve">        -- via up_mt__uwr_pol_ins_rskp_msp_msd_prop_pv__aug_sat_aug_risk_travel_cover_terms#5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to_varchar('TRIP_CANCELLATION')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to_varchar(((nullif(trim(to_varchar("CANCELLATION_SUB_COVER")), '')))) as SUB_COVER_SUM_INSURED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(nullif(trim(to_varchar("CANCELLATION_SUB_COVER")), '')) is not null</w:t>
              <w:br/>
              <w:t xml:space="preserve">        union all</w:t>
              <w:br/>
              <w:t xml:space="preserve">        -- via up_mt__uwr_pol_ins_rskp_msp_msd_prop_pv__aug_sat_aug_risk_travel_cover_terms#6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to_varchar('TRIP_CANCELLATION_MAIN')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to_varchar(((nullif(trim(to_varchar("CANCELLATION_MAIN_SUB_COVER")), '')))) as SUB_COVER_SUM_INSURED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(nullif(trim(to_varchar("CANCELLATION_MAIN_SUB_COVER")),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'ACE_COVER_DURATION' as column_name, c.hkey, c.ACE_COVER_DURATION as sat_value,</w:t>
              <w:br/>
              <w:t xml:space="preserve">           max(iff(equal_null(c.ACE_COVER_DURATION, e.ACE_COVER_DURATION), 1, 0)) as matched, count(e.hkey) as src_rows, min(e.ACE_COVER_DURATION) as src_value</w:t>
              <w:br/>
              <w:t xml:space="preserve">      from c1 c left join e1 e on e.hkey = c.hkey and equal_null(e.cdk_1, c.cdk_1)</w:t>
              <w:br/>
              <w:t xml:space="preserve">     group by c.hkey, c.cdk_1, c.ACE_COVER_DURATION</w:t>
              <w:br/>
              <w:t xml:space="preserve">    union all</w:t>
              <w:br/>
              <w:t xml:space="preserve">    select 'ACE_SUM_INSURED' as column_name, c.hkey, c.ACE_SUM_INSURED as sat_value,</w:t>
              <w:br/>
              <w:t xml:space="preserve">           max(iff(equal_null(c.ACE_SUM_INSURED, e.ACE_SUM_INSURED), 1, 0)) as matched, count(e.hkey) as src_rows, min(e.ACE_SUM_INSURED) as src_value</w:t>
              <w:br/>
              <w:t xml:space="preserve">      from c1 c left join e1 e on e.hkey = c.hkey and equal_null(e.cdk_1, c.cdk_1)</w:t>
              <w:br/>
              <w:t xml:space="preserve">     group by c.hkey, c.cdk_1, c.ACE_SUM_INSURED</w:t>
              <w:br/>
              <w:t xml:space="preserve">    union all</w:t>
              <w:br/>
              <w:t xml:space="preserve">    select 'SUB_COVER_SUM_INSURED' as column_name, c.hkey, c.SUB_COVER_SUM_INSURED as sat_value,</w:t>
              <w:br/>
              <w:t xml:space="preserve">           max(iff(equal_null(c.SUB_COVER_SUM_INSURED, e.SUB_COVER_SUM_INSURED), 1, 0)) as matched, count(e.hkey) as src_rows, min(e.SUB_COVER_SUM_INSURED) as src_value</w:t>
              <w:br/>
              <w:t xml:space="preserve">      from c1 c left join e1 e on e.hkey = c.hkey and equal_null(e.cdk_1, c.cdk_1)</w:t>
              <w:br/>
              <w:t xml:space="preserve">     group by c.hkey, c.cdk_1, c.SUB_COVER_SUM_INSURED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RISK_OBJECT_HKEY as hkey from BAGIC_PREPROD_CURATED_DB.BGIL_DATA_MODEL.SAT_AUG_RISK_TRAVEL_COVER_TERMS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to_varchar(SUB_COVER_CODE) as cdk_1,</w:t>
              <w:br/>
              <w:t xml:space="preserve">           to_varchar(ACE_COVER_DURATION) as ACE_COVER_DURATION,</w:t>
              <w:br/>
              <w:t xml:space="preserve">           to_varchar(ACE_SUM_INSURED) as ACE_SUM_INSURED,</w:t>
              <w:br/>
              <w:t xml:space="preserve">           to_varchar(SUB_COVER_SUM_INSURED) as SUB_COVER_SUM_INSURED</w:t>
              <w:br/>
              <w:t xml:space="preserve">      from BAGIC_PREPROD_CURATED_DB.BGIL_DATA_MODEL.SAT_AUG_RISK_TRAVEL_COVER_TERMS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RISK_OBJECT_HKEY in (select hkey from s2)</w:t>
              <w:br/>
              <w:t xml:space="preserve">    qualify rank() over (partition by RISK_OBJECT_HKEY, SUB_COVER_CODE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up_mt__uwr_qpd_rskl_msp_imsd_inp_pv__aug_sat_aug_risk_travel_cover_terms#1</w:t>
              <w:br/>
              <w:t xml:space="preserve">        select MD5_BINARY(NULLIF(UPPER(TRIM(CAST('HUB_RISK_OBJECT|' || (((nullif(trim(case when coalesce(nullif(trim(w0_policy_quote_number),''), nullif(trim(w1_pol_risk_id),'')) is not null then 'RISK:' || nullif(trim(w0_policy_quote_number), '') || '#' || nullif(trim(w1_pol_risk_id), '') end),'')))) AS VARCHAR))), '')) as hkey,</w:t>
              <w:br/>
              <w:t xml:space="preserve">               to_varchar('ACE') as cdk_1,</w:t>
              <w:br/>
              <w:t xml:space="preserve">               rec_refresh_at as ldts,</w:t>
              <w:br/>
              <w:t xml:space="preserve">               to_varchar(((nullif(trim(to_varchar("ACE_DURATION")), '')))) as ACE_COVER_DURATION,</w:t>
              <w:br/>
              <w:t xml:space="preserve">               to_varchar((coalesce((nullif(trim(to_varchar("SUM_INSURED_ACE")), '')), (nullif(trim(to_varchar("SUM_INSUREDACE")), ''))))) as ACE_SUM_INSURED,</w:t>
              <w:br/>
              <w:t xml:space="preserve">               cast(null as varchar) as SUB_COVER_SUM_INSURED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   where (nullif(trim(to_varchar("ACE_DURATION")), '')) is not null or (nullif(trim(to_varchar("SUM_INSURED_ACE")), '')) is not null or (nullif(trim(to_varchar("SUM_INSUREDACE")), '')) is not null</w:t>
              <w:br/>
              <w:t xml:space="preserve">        union all</w:t>
              <w:br/>
              <w:t xml:space="preserve">        -- via up_mt__uwr_qpd_rskl_msp_imsd_inp_pv__aug_sat_aug_risk_travel_cover_terms#2</w:t>
              <w:br/>
              <w:t xml:space="preserve">        select MD5_BINARY(NULLIF(UPPER(TRIM(CAST('HUB_RISK_OBJECT|' || (((nullif(trim(case when coalesce(nullif(trim(w0_policy_quote_number),''), nullif(trim(w1_pol_risk_id),'')) is not null then 'RISK:' || nullif(trim(w0_policy_quote_number), '') || '#' || nullif(trim(w1_pol_risk_id), '') end),'')))) AS VARCHAR))), '')) as hkey,</w:t>
              <w:br/>
              <w:t xml:space="preserve">               to_varchar('AMBULANCE')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to_varchar(((nullif(trim(to_varchar("AMBULANCE_SUB_COVER")), '')))) as SUB_COVER_SUM_INSURED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   where (nullif(trim(to_varchar("AMBULANCE_SUB_COVER")), '')) is not null</w:t>
              <w:br/>
              <w:t xml:space="preserve">        union all</w:t>
              <w:br/>
              <w:t xml:space="preserve">        -- via up_mt__uwr_qpd_rskl_msp_imsd_inp_pv__aug_sat_aug_risk_travel_cover_terms#3</w:t>
              <w:br/>
              <w:t xml:space="preserve">        select MD5_BINARY(NULLIF(UPPER(TRIM(CAST('HUB_RISK_OBJECT|' || (((nullif(trim(case when coalesce(nullif(trim(w0_policy_quote_number),''), nullif(trim(w1_pol_risk_id),'')) is not null then 'RISK:' || nullif(trim(w0_policy_quote_number), '') || '#' || nullif(trim(w1_pol_risk_id), '') end),'')))) AS VARCHAR))), '')) as hkey,</w:t>
              <w:br/>
              <w:t xml:space="preserve">               to_varchar('STANDARD_FIRE_AND_SPECIAL_PERILS')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to_varchar(((nullif(trim(to_varchar("STANDARD_FIRE_AND_SPECIAL_PERILS_SUB_COVER")), '')))) as SUB_COVER_SUM_INSURED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   where (nullif(trim(to_varchar("STANDARD_FIRE_AND_SPECIAL_PERILS_SUB_COVER")), '')) is not null</w:t>
              <w:br/>
              <w:t xml:space="preserve">        union all</w:t>
              <w:br/>
              <w:t xml:space="preserve">        -- via up_mt__uwr_qpd_rskl_msp_imsd_inp_pv__aug_sat_aug_risk_travel_cover_terms#4</w:t>
              <w:br/>
              <w:t xml:space="preserve">        select MD5_BINARY(NULLIF(UPPER(TRIM(CAST('HUB_RISK_OBJECT|' || (((nullif(trim(case when coalesce(nullif(trim(w0_policy_quote_number),''), nullif(trim(w1_pol_risk_id),'')) is not null then 'RISK:' || nullif(trim(w0_policy_quote_number), '') || '#' || nullif(trim(w1_pol_risk_id), '') end),'')))) AS VARCHAR))), '')) as hkey,</w:t>
              <w:br/>
              <w:t xml:space="preserve">               to_varchar('TRAVEL_INCONVENIENCE')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to_varchar(((nullif(trim(to_varchar("INCONVENIENCE_SUB_COVER")), '')))) as SUB_COVER_SUM_INSURED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   where (nullif(trim(to_varchar("INCONVENIENCE_SUB_COVER")), '')) is not null</w:t>
              <w:br/>
              <w:t xml:space="preserve">        union all</w:t>
              <w:br/>
              <w:t xml:space="preserve">        -- via up_mt__uwr_qpd_rskl_msp_imsd_inp_pv__aug_sat_aug_risk_travel_cover_terms#5</w:t>
              <w:br/>
              <w:t xml:space="preserve">        select MD5_BINARY(NULLIF(UPPER(TRIM(CAST('HUB_RISK_OBJECT|' || (((nullif(trim(case when coalesce(nullif(trim(w0_policy_quote_number),''), nullif(trim(w1_pol_risk_id),'')) is not null then 'RISK:' || nullif(trim(w0_policy_quote_number), '') || '#' || nullif(trim(w1_pol_risk_id), '') end),'')))) AS VARCHAR))), '')) as hkey,</w:t>
              <w:br/>
              <w:t xml:space="preserve">               to_varchar('TRIP_CANCELLATION')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to_varchar(((nullif(trim(to_varchar("CANCELLATION_SUB_COVER")), '')))) as SUB_COVER_SUM_INSURED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   where (nullif(trim(to_varchar("CANCELLATION_SUB_COVER")), '')) is not null</w:t>
              <w:br/>
              <w:t xml:space="preserve">        union all</w:t>
              <w:br/>
              <w:t xml:space="preserve">        -- via up_mt__uwr_qpd_rskl_msp_imsd_inp_pv__aug_sat_aug_risk_travel_cover_terms#6</w:t>
              <w:br/>
              <w:t xml:space="preserve">        select MD5_BINARY(NULLIF(UPPER(TRIM(CAST('HUB_RISK_OBJECT|' || (((nullif(trim(case when coalesce(nullif(trim(w0_policy_quote_number),''), nullif(trim(w1_pol_risk_id),'')) is not null then 'RISK:' || nullif(trim(w0_policy_quote_number), '') || '#' || nullif(trim(w1_pol_risk_id), '') end),'')))) AS VARCHAR))), '')) as hkey,</w:t>
              <w:br/>
              <w:t xml:space="preserve">               to_varchar('TRIP_CANCELLATION_MAIN')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to_varchar(((nullif(trim(to_varchar("CANCELLATION_MAIN_SUB_COVER")), '')))) as SUB_COVER_SUM_INSURED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   where (nullif(trim(to_varchar("CANCELLATION_MAIN_SUB_COVER")),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'ACE_COVER_DURATION' as column_name, c.hkey, c.ACE_COVER_DURATION as sat_value,</w:t>
              <w:br/>
              <w:t xml:space="preserve">           max(iff(equal_null(c.ACE_COVER_DURATION, e.ACE_COVER_DURATION), 1, 0)) as matched, count(e.hkey) as src_rows, min(e.ACE_COVER_DURATION) as src_value</w:t>
              <w:br/>
              <w:t xml:space="preserve">      from c2 c left join e2 e on e.hkey = c.hkey and equal_null(e.cdk_1, c.cdk_1)</w:t>
              <w:br/>
              <w:t xml:space="preserve">     group by c.hkey, c.cdk_1, c.ACE_COVER_DURATION</w:t>
              <w:br/>
              <w:t xml:space="preserve">    union all</w:t>
              <w:br/>
              <w:t xml:space="preserve">    select 'ACE_SUM_INSURED' as column_name, c.hkey, c.ACE_SUM_INSURED as sat_value,</w:t>
              <w:br/>
              <w:t xml:space="preserve">           max(iff(equal_null(c.ACE_SUM_INSURED, e.ACE_SUM_INSURED), 1, 0)) as matched, count(e.hkey) as src_rows, min(e.ACE_SUM_INSURED) as src_value</w:t>
              <w:br/>
              <w:t xml:space="preserve">      from c2 c left join e2 e on e.hkey = c.hkey and equal_null(e.cdk_1, c.cdk_1)</w:t>
              <w:br/>
              <w:t xml:space="preserve">     group by c.hkey, c.cdk_1, c.ACE_SUM_INSURED</w:t>
              <w:br/>
              <w:t xml:space="preserve">    union all</w:t>
              <w:br/>
              <w:t xml:space="preserve">    select 'SUB_COVER_SUM_INSURED' as column_name, c.hkey, c.SUB_COVER_SUM_INSURED as sat_value,</w:t>
              <w:br/>
              <w:t xml:space="preserve">           max(iff(equal_null(c.SUB_COVER_SUM_INSURED, e.SUB_COVER_SUM_INSURED), 1, 0)) as matched, count(e.hkey) as src_rows, min(e.SUB_COVER_SUM_INSURED) as src_value</w:t>
              <w:br/>
              <w:t xml:space="preserve">      from c2 c left join e2 e on e.hkey = c.hkey and equal_null(e.cdk_1, c.cdk_1)</w:t>
              <w:br/>
              <w:t xml:space="preserve">     group by c.hkey, c.cdk_1, c.SUB_COVER_SUM_INSURED</w:t>
              <w:br/>
              <w:t xml:space="preserve">)</w:t>
              <w:br/>
              <w:t xml:space="preserve">select 'MAXIMUS' as project, 'SAT_AUG_RISK_TRAVEL_COVER_TERMS'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'SAT_AUG_RISK_TRAVEL_COVER_TERMS'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207. MAXIMUS — SAT_AUG_RISK_TRAVEL_RATING_INPUT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RISK_OBJECT_HKEY, child key RATING_INPUT_CODE; 1 RECORD_SOURCE group(s): MAXIMUS_NONHLTH_TRV_UWR_VW_DATA_POLICY_DETAILS_INSURED_DETAILS_RISK_PROPERTY_MULTI_SET_PROPERTY_MULTI_SET_DETAIL_PROPERTY_PIVOT_VW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BAGIC_PREPROD_CURATED_DB.BGIL_DATA_MODEL.SAT_AUG_RISK_TRAVEL_RATING_INPUT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to_varchar(RATING_INPUT_CODE) as cdk_1,</w:t>
              <w:br/>
              <w:t xml:space="preserve">           to_varchar(PREMIUM_TYPE) as PREMIUM_TYPE,</w:t>
              <w:br/>
              <w:t xml:space="preserve">           to_varchar(PREMIUM_COMPONENT_AMOUNT) as PREMIUM_COMPONENT_AMOUNT,</w:t>
              <w:br/>
              <w:t xml:space="preserve">           to_varchar(PREMIUM_RATE_VALUE) as PREMIUM_RATE_VALUE</w:t>
              <w:br/>
              <w:t xml:space="preserve">      from BAGIC_PREPROD_CURATED_DB.BGIL_DATA_MODEL.SAT_AUG_RISK_TRAVEL_RATING_INPUT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RISK_OBJECT_HKEY in (select hkey from s1)</w:t>
              <w:br/>
              <w:t xml:space="preserve">    qualify rank() over (partition by RISK_OBJECT_HKEY, RATING_INPUT_CODE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up_mt__uwr_pol_ins_rskp_msp_msd_prop_pv__aug_sat_aug_risk_travel_rating_input#1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to_varchar('ACE_PREMIUM_TYPE') as cdk_1,</w:t>
              <w:br/>
              <w:t xml:space="preserve">               rec_refresh_at as ldts,</w:t>
              <w:br/>
              <w:t xml:space="preserve">               to_varchar(((nullif(trim(to_varchar("ACE_PREMIUM_TYPE")), '')))) as PREMIUM_TYPE,</w:t>
              <w:br/>
              <w:t xml:space="preserve">               cast(null as varchar) as PREMIUM_COMPONENT_AMOUNT,</w:t>
              <w:br/>
              <w:t xml:space="preserve">               cast(null as varchar)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(nullif(trim(to_varchar("ACE_PREMIUM_TYPE")), '')) is not null</w:t>
              <w:br/>
              <w:t xml:space="preserve">        union all</w:t>
              <w:br/>
              <w:t xml:space="preserve">        -- via up_mt__uwr_pol_ins_rskp_msp_msd_prop_pv__aug_sat_aug_risk_travel_rating_input#2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to_varchar('FIXED_ONE_WAY_PREMIUM')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to_varchar(((nullif(trim(to_varchar("FIXED_ONE_WAY_PREMIUM")), '')))) as PREMIUM_COMPONENT_AMOUNT,</w:t>
              <w:br/>
              <w:t xml:space="preserve">               cast(null as varchar)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(nullif(trim(to_varchar("FIXED_ONE_WAY_PREMIUM")), '')) is not null</w:t>
              <w:br/>
              <w:t xml:space="preserve">        union all</w:t>
              <w:br/>
              <w:t xml:space="preserve">        -- via up_mt__uwr_pol_ins_rskp_msp_msd_prop_pv__aug_sat_aug_risk_travel_rating_input#3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to_varchar('FIXED_ROUND_TRIP_PREMIUM')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to_varchar(((nullif(trim(to_varchar("FIXED_ROUND_TRIP_PREMIUM")), '')))) as PREMIUM_COMPONENT_AMOUNT,</w:t>
              <w:br/>
              <w:t xml:space="preserve">               cast(null as varchar)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(nullif(trim(to_varchar("FIXED_ROUND_TRIP_PREMIUM")), '')) is not null</w:t>
              <w:br/>
              <w:t xml:space="preserve">        union all</w:t>
              <w:br/>
              <w:t xml:space="preserve">        -- via up_mt__uwr_pol_ins_rskp_msp_msd_prop_pv__aug_sat_aug_risk_travel_rating_input#4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to_varchar('LOADING_ACE')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to_varchar(((nullif(trim(to_varchar("LOADING_ACE")), '')))) as PREMIUM_COMPONENT_AMOUNT,</w:t>
              <w:br/>
              <w:t xml:space="preserve">               cast(null as varchar)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(nullif(trim(to_varchar("LOADING_ACE")), '')) is not null</w:t>
              <w:br/>
              <w:t xml:space="preserve">        union all</w:t>
              <w:br/>
              <w:t xml:space="preserve">        -- via up_mt__uwr_pol_ins_rskp_msp_msd_prop_pv__aug_sat_aug_risk_travel_rating_input#5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to_varchar('LOADING_ACE_FOR_MAIN_SUB_COVER')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to_varchar(((nullif(trim(to_varchar("LOADING_ACE_FOR_MAIN_SUB_COVER")), '')))) as PREMIUM_COMPONENT_AMOUNT,</w:t>
              <w:br/>
              <w:t xml:space="preserve">               cast(null as varchar)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(nullif(trim(to_varchar("LOADING_ACE_FOR_MAIN_SUB_COVER")), '')) is not null</w:t>
              <w:br/>
              <w:t xml:space="preserve">        union all</w:t>
              <w:br/>
              <w:t xml:space="preserve">        -- via up_mt__uwr_pol_ins_rskp_msp_msd_prop_pv__aug_sat_aug_risk_travel_rating_input#6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to_varchar('OFFICE_PREMIUM_PER_MILLE_PA')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cast(null as varchar) as PREMIUM_COMPONENT_AMOUNT,</w:t>
              <w:br/>
              <w:t xml:space="preserve">               to_varchar(((nullif(trim(to_varchar("OFFICE_PREMIUM_PER_MILLE_PA")), ''))))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(nullif(trim(to_varchar("OFFICE_PREMIUM_PER_MILLE_PA")), '')) is not null</w:t>
              <w:br/>
              <w:t xml:space="preserve">        union all</w:t>
              <w:br/>
              <w:t xml:space="preserve">        -- via up_mt__uwr_pol_ins_rskp_msp_msd_prop_pv__aug_sat_aug_risk_travel_rating_input#7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to_varchar('OFFICE_PREMIUM_PER_MILLE_PER_TRIP')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cast(null as varchar) as PREMIUM_COMPONENT_AMOUNT,</w:t>
              <w:br/>
              <w:t xml:space="preserve">               to_varchar(((nullif(trim(to_varchar("OFFICE_PREMIUM_PER_MILLE_PER_TRIP")), ''))))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(nullif(trim(to_varchar("OFFICE_PREMIUM_PER_MILLE_PER_TRIP")), '')) is not null</w:t>
              <w:br/>
              <w:t xml:space="preserve">        union all</w:t>
              <w:br/>
              <w:t xml:space="preserve">        -- via up_mt__uwr_pol_ins_rskp_msp_msd_prop_pv__aug_sat_aug_risk_travel_rating_input#8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to_varchar('ONE_WAY_PREMIUM')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to_varchar(((nullif(trim(to_varchar("ONE_WAY_PREMIUM")), '')))) as PREMIUM_COMPONENT_AMOUNT,</w:t>
              <w:br/>
              <w:t xml:space="preserve">               cast(null as varchar)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(nullif(trim(to_varchar("ONE_WAY_PREMIUM")), '')) is not null</w:t>
              <w:br/>
              <w:t xml:space="preserve">        union all</w:t>
              <w:br/>
              <w:t xml:space="preserve">        -- via up_mt__uwr_pol_ins_rskp_msp_msd_prop_pv__aug_sat_aug_risk_travel_rating_input#9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to_varchar('PREMIUM_RATE')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cast(null as varchar) as PREMIUM_COMPONENT_AMOUNT,</w:t>
              <w:br/>
              <w:t xml:space="preserve">               to_varchar(((nullif(trim(to_varchar("PREMIUM_RATE")), ''))))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(nullif(trim(to_varchar("PREMIUM_RATE")), '')) is not null</w:t>
              <w:br/>
              <w:t xml:space="preserve">        union all</w:t>
              <w:br/>
              <w:t xml:space="preserve">        -- via up_mt__uwr_pol_ins_rskp_msp_msd_prop_pv__aug_sat_aug_risk_travel_rating_input#10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to_varchar('RATE_PER_TRIP_PER_MILLE')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cast(null as varchar) as PREMIUM_COMPONENT_AMOUNT,</w:t>
              <w:br/>
              <w:t xml:space="preserve">               to_varchar(((nullif(trim(to_varchar("RATE_PER_TRIP_PER_MILLE")), ''))))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(nullif(trim(to_varchar("RATE_PER_TRIP_PER_MILLE")), '')) is not null</w:t>
              <w:br/>
              <w:t xml:space="preserve">        union all</w:t>
              <w:br/>
              <w:t xml:space="preserve">        -- via up_mt__uwr_pol_ins_rskp_msp_msd_prop_pv__aug_sat_aug_risk_travel_rating_input#11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to_varchar('RATE_PER_TRIP_PER_MILLE_FOR_MAIN_SUB_COVER')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cast(null as varchar) as PREMIUM_COMPONENT_AMOUNT,</w:t>
              <w:br/>
              <w:t xml:space="preserve">               to_varchar(((nullif(trim(to_varchar("RATE_PER_TRIP_PER_MILLE_FOR_MAIN_SUB_COVER")), ''))))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(nullif(trim(to_varchar("RATE_PER_TRIP_PER_MILLE_FOR_MAIN_SUB_COVER")), '')) is not null</w:t>
              <w:br/>
              <w:t xml:space="preserve">        union all</w:t>
              <w:br/>
              <w:t xml:space="preserve">        -- via up_mt__uwr_pol_ins_rskp_msp_msd_prop_pv__aug_sat_aug_risk_travel_rating_input#12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to_varchar('ROUND_TRIP_PREMIUM')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to_varchar(((nullif(trim(to_varchar("ROUND_TRIP_PREMIUM")), '')))) as PREMIUM_COMPONENT_AMOUNT,</w:t>
              <w:br/>
              <w:t xml:space="preserve">               cast(null as varchar)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(nullif(trim(to_varchar("ROUND_TRIP_PREMIUM")),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'PREMIUM_TYPE' as column_name, c.hkey, c.PREMIUM_TYPE as sat_value,</w:t>
              <w:br/>
              <w:t xml:space="preserve">           max(iff(equal_null(c.PREMIUM_TYPE, e.PREMIUM_TYPE), 1, 0)) as matched, count(e.hkey) as src_rows, min(e.PREMIUM_TYPE) as src_value</w:t>
              <w:br/>
              <w:t xml:space="preserve">      from c1 c left join e1 e on e.hkey = c.hkey and equal_null(e.cdk_1, c.cdk_1)</w:t>
              <w:br/>
              <w:t xml:space="preserve">     group by c.hkey, c.cdk_1, c.PREMIUM_TYPE</w:t>
              <w:br/>
              <w:t xml:space="preserve">    union all</w:t>
              <w:br/>
              <w:t xml:space="preserve">    select 'PREMIUM_COMPONENT_AMOUNT' as column_name, c.hkey, c.PREMIUM_COMPONENT_AMOUNT as sat_value,</w:t>
              <w:br/>
              <w:t xml:space="preserve">           max(iff(equal_null(c.PREMIUM_COMPONENT_AMOUNT, e.PREMIUM_COMPONENT_AMOUNT), 1, 0)) as matched, count(e.hkey) as src_rows, min(e.PREMIUM_COMPONENT_AMOUNT) as src_value</w:t>
              <w:br/>
              <w:t xml:space="preserve">      from c1 c left join e1 e on e.hkey = c.hkey and equal_null(e.cdk_1, c.cdk_1)</w:t>
              <w:br/>
              <w:t xml:space="preserve">     group by c.hkey, c.cdk_1, c.PREMIUM_COMPONENT_AMOUNT</w:t>
              <w:br/>
              <w:t xml:space="preserve">    union all</w:t>
              <w:br/>
              <w:t xml:space="preserve">    select 'PREMIUM_RATE_VALUE' as column_name, c.hkey, c.PREMIUM_RATE_VALUE as sat_value,</w:t>
              <w:br/>
              <w:t xml:space="preserve">           max(iff(equal_null(c.PREMIUM_RATE_VALUE, e.PREMIUM_RATE_VALUE), 1, 0)) as matched, count(e.hkey) as src_rows, min(e.PREMIUM_RATE_VALUE) as src_value</w:t>
              <w:br/>
              <w:t xml:space="preserve">      from c1 c left join e1 e on e.hkey = c.hkey and equal_null(e.cdk_1, c.cdk_1)</w:t>
              <w:br/>
              <w:t xml:space="preserve">     group by c.hkey, c.cdk_1, c.PREMIUM_RATE_VALUE</w:t>
              <w:br/>
              <w:t xml:space="preserve">)</w:t>
              <w:br/>
              <w:t xml:space="preserve">select 'MAXIMUS' as project, 'SAT_AUG_RISK_TRAVEL_RATING_INPUT'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208. MAXIMUS — SAT_AUG_RISK_TRAVEL_SPONSOR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SAT_AUG_RISK_TRAVEL_SPONSOR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RISK_OBJECT_HKEY; 2 RECORD_SOURCE group(s):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BAGIC_PREPROD_CURATED_DB.BGIL_DATA_MODEL.SAT_AUG_RISK_TRAVEL_SPONSOR</w:t>
              <w:br/>
              <w:t xml:space="preserve">     where RECORD_SOURCE = 'MAXIMUS_NONHLTH_TRV_UWR_VW_DATA_POLICY_DETAILS_INSURED_DETAILS_RISK_PROPERTY_SIMPLE_PROPERTY_PIVOT_VW'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to_varchar(SPONSOR_CONTACT_NUMBER) as SPONSOR_CONTACT_NUMBER,</w:t>
              <w:br/>
              <w:t xml:space="preserve">           to_varchar(SPONSOR_NAME) as SPONSOR_NAME</w:t>
              <w:br/>
              <w:t xml:space="preserve">      from BAGIC_PREPROD_CURATED_DB.BGIL_DATA_MODEL.SAT_AUG_RISK_TRAVEL_SPONSOR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to_varchar((nullif(trim(to_varchar("SPONSER_CONTACT_NUMBER")), ''))) as SPONSOR_CONTACT_NUMBER,</w:t>
              <w:br/>
              <w:t xml:space="preserve">               to_varchar((nullif(trim(to_varchar("SPONSER_NAME")), ''))) as SPONSOR_NAME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'SPONSOR_CONTACT_NUMBER' as column_name, c.hkey, c.SPONSOR_CONTACT_NUMBER as sat_value,</w:t>
              <w:br/>
              <w:t xml:space="preserve">           max(iff(equal_null(c.SPONSOR_CONTACT_NUMBER, e.SPONSOR_CONTACT_NUMBER), 1, 0)) as matched, count(e.hkey) as src_rows, min(e.SPONSOR_CONTACT_NUMBER) as src_value</w:t>
              <w:br/>
              <w:t xml:space="preserve">      from c1 c left join e1 e on e.hkey = c.hkey</w:t>
              <w:br/>
              <w:t xml:space="preserve">     group by c.hkey, c.SPONSOR_CONTACT_NUMBER</w:t>
              <w:br/>
              <w:t xml:space="preserve">    union all</w:t>
              <w:br/>
              <w:t xml:space="preserve">    select 'SPONSOR_NAME' as column_name, c.hkey, c.SPONSOR_NAME as sat_value,</w:t>
              <w:br/>
              <w:t xml:space="preserve">           max(iff(equal_null(c.SPONSOR_NAME, e.SPONSOR_NAME), 1, 0)) as matched, count(e.hkey) as src_rows, min(e.SPONSOR_NAME) as src_value</w:t>
              <w:br/>
              <w:t xml:space="preserve">      from c1 c left join e1 e on e.hkey = c.hkey</w:t>
              <w:br/>
              <w:t xml:space="preserve">     group by c.hkey, c.SPONSOR_NAME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RISK_OBJECT_HKEY as hkey from BAGIC_PREPROD_CURATED_DB.BGIL_DATA_MODEL.SAT_AUG_RISK_TRAVEL_SPONSOR</w:t>
              <w:br/>
              <w:t xml:space="preserve">     where RECORD_SOURCE = 'MAXIMUS_NONHLTH_TRV_UWR_VW_DATA_QUOTE_PARAM_DETAILS_RISK_LIST_RISK_PROPERTY_RULE_LIST_PIVOT_VW'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to_varchar(SPONSOR_CONTACT_NUMBER) as SPONSOR_CONTACT_NUMBER,</w:t>
              <w:br/>
              <w:t xml:space="preserve">           to_varchar(SPONSOR_NAME) as SPONSOR_NAME</w:t>
              <w:br/>
              <w:t xml:space="preserve">      from BAGIC_PREPROD_CURATED_DB.BGIL_DATA_MODEL.SAT_AUG_RISK_TRAVEL_SPONSOR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to_varchar((nullif(trim(to_varchar("SPONSER_CONTACT_NUMBER")), ''))) as SPONSOR_CONTACT_NUMBER,</w:t>
              <w:br/>
              <w:t xml:space="preserve">               to_varchar((nullif(trim(to_varchar("SPONSER_NAME")), ''))) as SPONSOR_NAME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'SPONSOR_CONTACT_NUMBER' as column_name, c.hkey, c.SPONSOR_CONTACT_NUMBER as sat_value,</w:t>
              <w:br/>
              <w:t xml:space="preserve">           max(iff(equal_null(c.SPONSOR_CONTACT_NUMBER, e.SPONSOR_CONTACT_NUMBER), 1, 0)) as matched, count(e.hkey) as src_rows, min(e.SPONSOR_CONTACT_NUMBER) as src_value</w:t>
              <w:br/>
              <w:t xml:space="preserve">      from c2 c left join e2 e on e.hkey = c.hkey</w:t>
              <w:br/>
              <w:t xml:space="preserve">     group by c.hkey, c.SPONSOR_CONTACT_NUMBER</w:t>
              <w:br/>
              <w:t xml:space="preserve">    union all</w:t>
              <w:br/>
              <w:t xml:space="preserve">    select 'SPONSOR_NAME' as column_name, c.hkey, c.SPONSOR_NAME as sat_value,</w:t>
              <w:br/>
              <w:t xml:space="preserve">           max(iff(equal_null(c.SPONSOR_NAME, e.SPONSOR_NAME), 1, 0)) as matched, count(e.hkey) as src_rows, min(e.SPONSOR_NAME) as src_value</w:t>
              <w:br/>
              <w:t xml:space="preserve">      from c2 c left join e2 e on e.hkey = c.hkey</w:t>
              <w:br/>
              <w:t xml:space="preserve">     group by c.hkey, c.SPONSOR_NAME</w:t>
              <w:br/>
              <w:t xml:space="preserve">)</w:t>
              <w:br/>
              <w:t xml:space="preserve">select 'MAXIMUS' as project, 'SAT_AUG_RISK_TRAVEL_SPONSOR'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'SAT_AUG_RISK_TRAVEL_SPONSOR'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209. MAXIMUS — SAT_AUG_RISK_TRAVEL_TRIP_ITINERARY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SAT_AUG_RISK_TRAVEL_TRIP_ITINERARY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RISK_OBJECT_HKEY; 2 RECORD_SOURCE group(s): MAXIMUS_NONHLTH_TRV_UWR_VW_DATA_POLICY_DETAILS_INSURED_DETAILS_RISK_PROPERTY_MULTI_SET_PROPERTY_MULTI_SET_DETAIL_PROPERTY_PIVOT_VW [10 col(s)], MAXIMUS_NONHLTH_TRV_UWR_VW_DATA_QUOTE_PARAM_DETAILS_RISK_LIST_MULTI_SET_PROPERTY_INPUT_MULTI_SET_DETAIL_INPUT_PROPERTY_PIVOT_VW [10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BAGIC_PREPROD_CURATED_DB.BGIL_DATA_MODEL.SAT_AUG_RISK_TRAVEL_TRIP_ITINERARY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to_varchar(ARRIVAL_DATE) as ARRIVAL_DATE,</w:t>
              <w:br/>
              <w:t xml:space="preserve">           to_varchar(ARRIVAL_TIME) as ARRIVAL_TIME,</w:t>
              <w:br/>
              <w:t xml:space="preserve">           to_varchar(DEPARTURE_AIRPORT_CODE) as DEPARTURE_AIRPORT_CODE,</w:t>
              <w:br/>
              <w:t xml:space="preserve">           to_varchar(DEPARTURE_COUNTRY) as DEPARTURE_COUNTRY,</w:t>
              <w:br/>
              <w:t xml:space="preserve">           to_varchar(DEPARTURE_TIME) as DEPARTURE_TIME,</w:t>
              <w:br/>
              <w:t xml:space="preserve">           to_varchar(FLIGHT_NUMBER) as FLIGHT_NUMBER,</w:t>
              <w:br/>
              <w:t xml:space="preserve">           to_varchar(ONWARD_OR_RETURN_INDICATOR) as ONWARD_OR_RETURN_INDICATOR,</w:t>
              <w:br/>
              <w:t xml:space="preserve">           to_varchar(PNR_NUMBER) as PNR_NUMBER,</w:t>
              <w:br/>
              <w:t xml:space="preserve">           to_varchar(TRAVEL_DATE) as TRAVEL_DATE,</w:t>
              <w:br/>
              <w:t xml:space="preserve">           to_varchar(TRIP_NUMBER) as TRIP_NUMBER</w:t>
              <w:br/>
              <w:t xml:space="preserve">      from BAGIC_PREPROD_CURATED_DB.BGIL_DATA_MODEL.SAT_AUG_RISK_TRAVEL_TRIP_ITINERARY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resolved_mt__uwr_pol_ins_rskp_msp_msd_prop_pv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to_varchar((nullif(trim(to_varchar("ARRIVAL_DATE")), ''))) as ARRIVAL_DATE,</w:t>
              <w:br/>
              <w:t xml:space="preserve">               to_varchar((nullif(trim(to_varchar("ARRIVAL_TIME")), ''))) as ARRIVAL_TIME,</w:t>
              <w:br/>
              <w:t xml:space="preserve">               to_varchar((nullif(trim(to_varchar("DEPARTURE_AIRPORT_CODE")), ''))) as DEPARTURE_AIRPORT_CODE,</w:t>
              <w:br/>
              <w:t xml:space="preserve">               to_varchar((nullif(trim(to_varchar("DEPARTURE_COUNTRY")), ''))) as DEPARTURE_COUNTRY,</w:t>
              <w:br/>
              <w:t xml:space="preserve">               to_varchar((nullif(trim(to_varchar("DEPARTURE_TIME")), ''))) as DEPARTURE_TIME,</w:t>
              <w:br/>
              <w:t xml:space="preserve">               to_varchar((nullif(trim(to_varchar("FLIGHT_NO")), ''))) as FLIGHT_NUMBER,</w:t>
              <w:br/>
              <w:t xml:space="preserve">               to_varchar((nullif(trim(to_varchar("ONWARD_RETURN")), ''))) as ONWARD_OR_RETURN_INDICATOR,</w:t>
              <w:br/>
              <w:t xml:space="preserve">               to_varchar((nullif(trim(to_varchar("PNR")), ''))) as PNR_NUMBER,</w:t>
              <w:br/>
              <w:t xml:space="preserve">               to_varchar((nullif(trim(to_varchar("TRAVEL_DATE")), ''))) as TRAVEL_DATE,</w:t>
              <w:br/>
              <w:t xml:space="preserve">               to_varchar((nullif(trim(to_varchar("TRIP_NO")), ''))) as TRIP_NUMBER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'ARRIVAL_DATE' as column_name, c.hkey, c.ARRIVAL_DATE as sat_value,</w:t>
              <w:br/>
              <w:t xml:space="preserve">           max(iff(equal_null(c.ARRIVAL_DATE, e.ARRIVAL_DATE), 1, 0)) as matched, count(e.hkey) as src_rows, min(e.ARRIVAL_DATE) as src_value</w:t>
              <w:br/>
              <w:t xml:space="preserve">      from c1 c left join e1 e on e.hkey = c.hkey</w:t>
              <w:br/>
              <w:t xml:space="preserve">     group by c.hkey, c.ARRIVAL_DATE</w:t>
              <w:br/>
              <w:t xml:space="preserve">    union all</w:t>
              <w:br/>
              <w:t xml:space="preserve">    select 'ARRIVAL_TIME' as column_name, c.hkey, c.ARRIVAL_TIME as sat_value,</w:t>
              <w:br/>
              <w:t xml:space="preserve">           max(iff(equal_null(c.ARRIVAL_TIME, e.ARRIVAL_TIME), 1, 0)) as matched, count(e.hkey) as src_rows, min(e.ARRIVAL_TIME) as src_value</w:t>
              <w:br/>
              <w:t xml:space="preserve">      from c1 c left join e1 e on e.hkey = c.hkey</w:t>
              <w:br/>
              <w:t xml:space="preserve">     group by c.hkey, c.ARRIVAL_TIME</w:t>
              <w:br/>
              <w:t xml:space="preserve">    union all</w:t>
              <w:br/>
              <w:t xml:space="preserve">    select 'DEPARTURE_AIRPORT_CODE' as column_name, c.hkey, c.DEPARTURE_AIRPORT_CODE as sat_value,</w:t>
              <w:br/>
              <w:t xml:space="preserve">           max(iff(equal_null(c.DEPARTURE_AIRPORT_CODE, e.DEPARTURE_AIRPORT_CODE), 1, 0)) as matched, count(e.hkey) as src_rows, min(e.DEPARTURE_AIRPORT_CODE) as src_value</w:t>
              <w:br/>
              <w:t xml:space="preserve">      from c1 c left join e1 e on e.hkey = c.hkey</w:t>
              <w:br/>
              <w:t xml:space="preserve">     group by c.hkey, c.DEPARTURE_AIRPORT_CODE</w:t>
              <w:br/>
              <w:t xml:space="preserve">    union all</w:t>
              <w:br/>
              <w:t xml:space="preserve">    select 'DEPARTURE_COUNTRY' as column_name, c.hkey, c.DEPARTURE_COUNTRY as sat_value,</w:t>
              <w:br/>
              <w:t xml:space="preserve">           max(iff(equal_null(c.DEPARTURE_COUNTRY, e.DEPARTURE_COUNTRY), 1, 0)) as matched, count(e.hkey) as src_rows, min(e.DEPARTURE_COUNTRY) as src_value</w:t>
              <w:br/>
              <w:t xml:space="preserve">      from c1 c left join e1 e on e.hkey = c.hkey</w:t>
              <w:br/>
              <w:t xml:space="preserve">     group by c.hkey, c.DEPARTURE_COUNTRY</w:t>
              <w:br/>
              <w:t xml:space="preserve">    union all</w:t>
              <w:br/>
              <w:t xml:space="preserve">    select 'DEPARTURE_TIME' as column_name, c.hkey, c.DEPARTURE_TIME as sat_value,</w:t>
              <w:br/>
              <w:t xml:space="preserve">           max(iff(equal_null(c.DEPARTURE_TIME, e.DEPARTURE_TIME), 1, 0)) as matched, count(e.hkey) as src_rows, min(e.DEPARTURE_TIME) as src_value</w:t>
              <w:br/>
              <w:t xml:space="preserve">      from c1 c left join e1 e on e.hkey = c.hkey</w:t>
              <w:br/>
              <w:t xml:space="preserve">     group by c.hkey, c.DEPARTURE_TIME</w:t>
              <w:br/>
              <w:t xml:space="preserve">    union all</w:t>
              <w:br/>
              <w:t xml:space="preserve">    select 'FLIGHT_NUMBER' as column_name, c.hkey, c.FLIGHT_NUMBER as sat_value,</w:t>
              <w:br/>
              <w:t xml:space="preserve">           max(iff(equal_null(c.FLIGHT_NUMBER, e.FLIGHT_NUMBER), 1, 0)) as matched, count(e.hkey) as src_rows, min(e.FLIGHT_NUMBER) as src_value</w:t>
              <w:br/>
              <w:t xml:space="preserve">      from c1 c left join e1 e on e.hkey = c.hkey</w:t>
              <w:br/>
              <w:t xml:space="preserve">     group by c.hkey, c.FLIGHT_NUMBER</w:t>
              <w:br/>
              <w:t xml:space="preserve">    union all</w:t>
              <w:br/>
              <w:t xml:space="preserve">    select 'ONWARD_OR_RETURN_INDICATOR' as column_name, c.hkey, c.ONWARD_OR_RETURN_INDICATOR as sat_value,</w:t>
              <w:br/>
              <w:t xml:space="preserve">           max(iff(equal_null(c.ONWARD_OR_RETURN_INDICATOR, e.ONWARD_OR_RETURN_INDICATOR), 1, 0)) as matched, count(e.hkey) as src_rows, min(e.ONWARD_OR_RETURN_INDICATOR) as src_value</w:t>
              <w:br/>
              <w:t xml:space="preserve">      from c1 c left join e1 e on e.hkey = c.hkey</w:t>
              <w:br/>
              <w:t xml:space="preserve">     group by c.hkey, c.ONWARD_OR_RETURN_INDICATOR</w:t>
              <w:br/>
              <w:t xml:space="preserve">    union all</w:t>
              <w:br/>
              <w:t xml:space="preserve">    select 'PNR_NUMBER' as column_name, c.hkey, c.PNR_NUMBER as sat_value,</w:t>
              <w:br/>
              <w:t xml:space="preserve">           max(iff(equal_null(c.PNR_NUMBER, e.PNR_NUMBER), 1, 0)) as matched, count(e.hkey) as src_rows, min(e.PNR_NUMBER) as src_value</w:t>
              <w:br/>
              <w:t xml:space="preserve">      from c1 c left join e1 e on e.hkey = c.hkey</w:t>
              <w:br/>
              <w:t xml:space="preserve">     group by c.hkey, c.PNR_NUMBER</w:t>
              <w:br/>
              <w:t xml:space="preserve">    union all</w:t>
              <w:br/>
              <w:t xml:space="preserve">    select 'TRAVEL_DATE' as column_name, c.hkey, c.TRAVEL_DATE as sat_value,</w:t>
              <w:br/>
              <w:t xml:space="preserve">           max(iff(equal_null(c.TRAVEL_DATE, e.TRAVEL_DATE), 1, 0)) as matched, count(e.hkey) as src_rows, min(e.TRAVEL_DATE) as src_value</w:t>
              <w:br/>
              <w:t xml:space="preserve">      from c1 c left join e1 e on e.hkey = c.hkey</w:t>
              <w:br/>
              <w:t xml:space="preserve">     group by c.hkey, c.TRAVEL_DATE</w:t>
              <w:br/>
              <w:t xml:space="preserve">    union all</w:t>
              <w:br/>
              <w:t xml:space="preserve">    select 'TRIP_NUMBER' as column_name, c.hkey, c.TRIP_NUMBER as sat_value,</w:t>
              <w:br/>
              <w:t xml:space="preserve">           max(iff(equal_null(c.TRIP_NUMBER, e.TRIP_NUMBER), 1, 0)) as matched, count(e.hkey) as src_rows, min(e.TRIP_NUMBER) as src_value</w:t>
              <w:br/>
              <w:t xml:space="preserve">      from c1 c left join e1 e on e.hkey = c.hkey</w:t>
              <w:br/>
              <w:t xml:space="preserve">     group by c.hkey, c.TRIP_NUMBER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RISK_OBJECT_HKEY as hkey from BAGIC_PREPROD_CURATED_DB.BGIL_DATA_MODEL.SAT_AUG_RISK_TRAVEL_TRIP_ITINERARY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to_varchar(ARRIVAL_DATE) as ARRIVAL_DATE,</w:t>
              <w:br/>
              <w:t xml:space="preserve">           to_varchar(ARRIVAL_TIME) as ARRIVAL_TIME,</w:t>
              <w:br/>
              <w:t xml:space="preserve">           to_varchar(DEPARTURE_AIRPORT_CODE) as DEPARTURE_AIRPORT_CODE,</w:t>
              <w:br/>
              <w:t xml:space="preserve">           to_varchar(DEPARTURE_COUNTRY) as DEPARTURE_COUNTRY,</w:t>
              <w:br/>
              <w:t xml:space="preserve">           to_varchar(DEPARTURE_TIME) as DEPARTURE_TIME,</w:t>
              <w:br/>
              <w:t xml:space="preserve">           to_varchar(FLIGHT_NUMBER) as FLIGHT_NUMBER,</w:t>
              <w:br/>
              <w:t xml:space="preserve">           to_varchar(ONWARD_OR_RETURN_INDICATOR) as ONWARD_OR_RETURN_INDICATOR,</w:t>
              <w:br/>
              <w:t xml:space="preserve">           to_varchar(PNR_NUMBER) as PNR_NUMBER,</w:t>
              <w:br/>
              <w:t xml:space="preserve">           to_varchar(TRAVEL_DATE) as TRAVEL_DATE,</w:t>
              <w:br/>
              <w:t xml:space="preserve">           to_varchar(TRIP_NUMBER) as TRIP_NUMBER</w:t>
              <w:br/>
              <w:t xml:space="preserve">      from BAGIC_PREPROD_CURATED_DB.BGIL_DATA_MODEL.SAT_AUG_RISK_TRAVEL_TRIP_ITINERARY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to_varchar((nullif(trim(to_varchar("ARRIVAL_DATE")), ''))) as ARRIVAL_DATE,</w:t>
              <w:br/>
              <w:t xml:space="preserve">               to_varchar((nullif(trim(to_varchar("ARRIVAL_TIME")), ''))) as ARRIVAL_TIME,</w:t>
              <w:br/>
              <w:t xml:space="preserve">               to_varchar((nullif(trim(to_varchar("DEPARTURE_AIRPORT_CODE")), ''))) as DEPARTURE_AIRPORT_CODE,</w:t>
              <w:br/>
              <w:t xml:space="preserve">               to_varchar((nullif(trim(to_varchar("DEPARTURE_COUNTRY")), ''))) as DEPARTURE_COUNTRY,</w:t>
              <w:br/>
              <w:t xml:space="preserve">               to_varchar((nullif(trim(to_varchar("DEPARTURE_TIME")), ''))) as DEPARTURE_TIME,</w:t>
              <w:br/>
              <w:t xml:space="preserve">               to_varchar((nullif(trim(to_varchar("FLIGHT_NO")), ''))) as FLIGHT_NUMBER,</w:t>
              <w:br/>
              <w:t xml:space="preserve">               to_varchar((nullif(trim(to_varchar("ONWARD_RETURN")), ''))) as ONWARD_OR_RETURN_INDICATOR,</w:t>
              <w:br/>
              <w:t xml:space="preserve">               to_varchar((nullif(trim(to_varchar("PNR")), ''))) as PNR_NUMBER,</w:t>
              <w:br/>
              <w:t xml:space="preserve">               to_varchar((nullif(trim(to_varchar("TRAVEL_DATE")), ''))) as TRAVEL_DATE,</w:t>
              <w:br/>
              <w:t xml:space="preserve">               to_varchar((nullif(trim(to_varchar("TRIP_NO")), ''))) as TRIP_NUMBER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'ARRIVAL_DATE' as column_name, c.hkey, c.ARRIVAL_DATE as sat_value,</w:t>
              <w:br/>
              <w:t xml:space="preserve">           max(iff(equal_null(c.ARRIVAL_DATE, e.ARRIVAL_DATE), 1, 0)) as matched, count(e.hkey) as src_rows, min(e.ARRIVAL_DATE) as src_value</w:t>
              <w:br/>
              <w:t xml:space="preserve">      from c2 c left join e2 e on e.hkey = c.hkey</w:t>
              <w:br/>
              <w:t xml:space="preserve">     group by c.hkey, c.ARRIVAL_DATE</w:t>
              <w:br/>
              <w:t xml:space="preserve">    union all</w:t>
              <w:br/>
              <w:t xml:space="preserve">    select 'ARRIVAL_TIME' as column_name, c.hkey, c.ARRIVAL_TIME as sat_value,</w:t>
              <w:br/>
              <w:t xml:space="preserve">           max(iff(equal_null(c.ARRIVAL_TIME, e.ARRIVAL_TIME), 1, 0)) as matched, count(e.hkey) as src_rows, min(e.ARRIVAL_TIME) as src_value</w:t>
              <w:br/>
              <w:t xml:space="preserve">      from c2 c left join e2 e on e.hkey = c.hkey</w:t>
              <w:br/>
              <w:t xml:space="preserve">     group by c.hkey, c.ARRIVAL_TIME</w:t>
              <w:br/>
              <w:t xml:space="preserve">    union all</w:t>
              <w:br/>
              <w:t xml:space="preserve">    select 'DEPARTURE_AIRPORT_CODE' as column_name, c.hkey, c.DEPARTURE_AIRPORT_CODE as sat_value,</w:t>
              <w:br/>
              <w:t xml:space="preserve">           max(iff(equal_null(c.DEPARTURE_AIRPORT_CODE, e.DEPARTURE_AIRPORT_CODE), 1, 0)) as matched, count(e.hkey) as src_rows, min(e.DEPARTURE_AIRPORT_CODE) as src_value</w:t>
              <w:br/>
              <w:t xml:space="preserve">      from c2 c left join e2 e on e.hkey = c.hkey</w:t>
              <w:br/>
              <w:t xml:space="preserve">     group by c.hkey, c.DEPARTURE_AIRPORT_CODE</w:t>
              <w:br/>
              <w:t xml:space="preserve">    union all</w:t>
              <w:br/>
              <w:t xml:space="preserve">    select 'DEPARTURE_COUNTRY' as column_name, c.hkey, c.DEPARTURE_COUNTRY as sat_value,</w:t>
              <w:br/>
              <w:t xml:space="preserve">           max(iff(equal_null(c.DEPARTURE_COUNTRY, e.DEPARTURE_COUNTRY), 1, 0)) as matched, count(e.hkey) as src_rows, min(e.DEPARTURE_COUNTRY) as src_value</w:t>
              <w:br/>
              <w:t xml:space="preserve">      from c2 c left join e2 e on e.hkey = c.hkey</w:t>
              <w:br/>
              <w:t xml:space="preserve">     group by c.hkey, c.DEPARTURE_COUNTRY</w:t>
              <w:br/>
              <w:t xml:space="preserve">    union all</w:t>
              <w:br/>
              <w:t xml:space="preserve">    select 'DEPARTURE_TIME' as column_name, c.hkey, c.DEPARTURE_TIME as sat_value,</w:t>
              <w:br/>
              <w:t xml:space="preserve">           max(iff(equal_null(c.DEPARTURE_TIME, e.DEPARTURE_TIME), 1, 0)) as matched, count(e.hkey) as src_rows, min(e.DEPARTURE_TIME) as src_value</w:t>
              <w:br/>
              <w:t xml:space="preserve">      from c2 c left join e2 e on e.hkey = c.hkey</w:t>
              <w:br/>
              <w:t xml:space="preserve">     group by c.hkey, c.DEPARTURE_TIME</w:t>
              <w:br/>
              <w:t xml:space="preserve">    union all</w:t>
              <w:br/>
              <w:t xml:space="preserve">    select 'FLIGHT_NUMBER' as column_name, c.hkey, c.FLIGHT_NUMBER as sat_value,</w:t>
              <w:br/>
              <w:t xml:space="preserve">           max(iff(equal_null(c.FLIGHT_NUMBER, e.FLIGHT_NUMBER), 1, 0)) as matched, count(e.hkey) as src_rows, min(e.FLIGHT_NUMBER) as src_value</w:t>
              <w:br/>
              <w:t xml:space="preserve">      from c2 c left join e2 e on e.hkey = c.hkey</w:t>
              <w:br/>
              <w:t xml:space="preserve">     group by c.hkey, c.FLIGHT_NUMBER</w:t>
              <w:br/>
              <w:t xml:space="preserve">    union all</w:t>
              <w:br/>
              <w:t xml:space="preserve">    select 'ONWARD_OR_RETURN_INDICATOR' as column_name, c.hkey, c.ONWARD_OR_RETURN_INDICATOR as sat_value,</w:t>
              <w:br/>
              <w:t xml:space="preserve">           max(iff(equal_null(c.ONWARD_OR_RETURN_INDICATOR, e.ONWARD_OR_RETURN_INDICATOR), 1, 0)) as matched, count(e.hkey) as src_rows, min(e.ONWARD_OR_RETURN_INDICATOR) as src_value</w:t>
              <w:br/>
              <w:t xml:space="preserve">      from c2 c left join e2 e on e.hkey = c.hkey</w:t>
              <w:br/>
              <w:t xml:space="preserve">     group by c.hkey, c.ONWARD_OR_RETURN_INDICATOR</w:t>
              <w:br/>
              <w:t xml:space="preserve">    union all</w:t>
              <w:br/>
              <w:t xml:space="preserve">    select 'PNR_NUMBER' as column_name, c.hkey, c.PNR_NUMBER as sat_value,</w:t>
              <w:br/>
              <w:t xml:space="preserve">           max(iff(equal_null(c.PNR_NUMBER, e.PNR_NUMBER), 1, 0)) as matched, count(e.hkey) as src_rows, min(e.PNR_NUMBER) as src_value</w:t>
              <w:br/>
              <w:t xml:space="preserve">      from c2 c left join e2 e on e.hkey = c.hkey</w:t>
              <w:br/>
              <w:t xml:space="preserve">     group by c.hkey, c.PNR_NUMBER</w:t>
              <w:br/>
              <w:t xml:space="preserve">    union all</w:t>
              <w:br/>
              <w:t xml:space="preserve">    select 'TRAVEL_DATE' as column_name, c.hkey, c.TRAVEL_DATE as sat_value,</w:t>
              <w:br/>
              <w:t xml:space="preserve">           max(iff(equal_null(c.TRAVEL_DATE, e.TRAVEL_DATE), 1, 0)) as matched, count(e.hkey) as src_rows, min(e.TRAVEL_DATE) as src_value</w:t>
              <w:br/>
              <w:t xml:space="preserve">      from c2 c left join e2 e on e.hkey = c.hkey</w:t>
              <w:br/>
              <w:t xml:space="preserve">     group by c.hkey, c.TRAVEL_DATE</w:t>
              <w:br/>
              <w:t xml:space="preserve">    union all</w:t>
              <w:br/>
              <w:t xml:space="preserve">    select 'TRIP_NUMBER' as column_name, c.hkey, c.TRIP_NUMBER as sat_value,</w:t>
              <w:br/>
              <w:t xml:space="preserve">           max(iff(equal_null(c.TRIP_NUMBER, e.TRIP_NUMBER), 1, 0)) as matched, count(e.hkey) as src_rows, min(e.TRIP_NUMBER) as src_value</w:t>
              <w:br/>
              <w:t xml:space="preserve">      from c2 c left join e2 e on e.hkey = c.hkey</w:t>
              <w:br/>
              <w:t xml:space="preserve">     group by c.hkey, c.TRIP_NUMBER</w:t>
              <w:br/>
              <w:t xml:space="preserve">)</w:t>
              <w:br/>
              <w:t xml:space="preserve">select 'MAXIMUS' as project, 'SAT_AUG_RISK_TRAVEL_TRIP_ITINERARY'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'SAT_AUG_RISK_TRAVEL_TRIP_ITINERARY'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DM-A2  |  Attribute Checks — Record-level Reconciliation (Sample, Travel LOB)  (MAXIMUS)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