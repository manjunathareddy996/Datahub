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DM-T2  |  Load Audit — Hash Key Integrity (DV2.0, Travel LOB)  (OPUS)</w:t>
      </w:r>
    </w:p>
    <w:p>
      <w:r>
        <w:rPr>
          <w:i/>
        </w:rPr>
        <w:t xml:space="preserve">Hash keys generated consistently; no null; no unexpected collisions.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DM-T2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Load 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Hash key integrity (DV2.0)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hash column types; (b) per table: null / wrong-length hash keys, hub recompute, hub and link collisions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null; 0 unexpected collisions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hub, link and satellite the project's travel models load. Rows scoped by the RECORD_SOURCE value set parsed from the project's feeds (the partner build writes to the same vault under the same prefix).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Hash key formula</w:t>
            </w:r>
          </w:p>
        </w:tc>
        <w:tc>
          <w:tcPr>
            <w:tcW w:type="dxa" w:w="5640"/>
          </w:tcPr>
          <w:p>
            <w:r>
              <w:t xml:space="preserve">MD5_BINARY(NULLIF(UPPER(TRIM(CAST(&lt;NK&gt; AS VARCHAR))), '')) -- BINARY(16), automate_dv 0.11.5 default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models by validation/tools/gen_dm_t_travel.py.</w:t>
      </w:r>
    </w:p>
    <w:p>
      <w:r>
        <w:t xml:space="preserve">• This file: OPUS only -- 14 hubs, 0 links, 45 satellites.</w:t>
      </w:r>
    </w:p>
    <w:p>
      <w:r>
        <w:t xml:space="preserve">• Row scopes use the RECORD_SOURCE value set parsed from the project's own feeds; the shared MAXIMUS_ / OPUS_ prefix would include partner rows too.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Hash column types (all tables)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HUB_AGREEMENT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HUB_ASSESSMENT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HUB_COVERAGE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HUB_DISTRIBUTION_CHANNEL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HUB_FINANCIAL_ACCOUNT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HUB_FINANCIAL_TRANSACTION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HUB_ORG_UNIT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HUB_PRODUCT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HUB_PROPOSAL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HUB_QUOTE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HUB_RISK_OBJECT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SAT_AUG_COVERAGE_RATING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SAT_FINTXN_COMMISSION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SAT_FINTXN_HEADER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SAT_FIN_CHARGE_RATE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SAT_PRODUCT_RATING_FACTOR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SAT_PROPOSAL_UNDERWRITING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SAT_RISK_MOTOR_DRIVER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SAT_RISK_MOTOR_VEHICLE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OPUS — Hash column types (all tables)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Hash column types (all tables)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every row status = PASS (BINARY(16))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Every *_HKEY and HASHDIFF column of the project's hubs, links and satellites must be BINARY(16) (MD5_BINARY).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table_name, column_name, data_type, character_maximum_length as byte_length,</w:t>
              <w:br/>
              <w:t xml:space="preserve">       iff(data_type = 'BINARY' and character_maximum_length = 16, 'PASS', 'FAIL') as status</w:t>
              <w:br/>
              <w:t xml:space="preserve">  from BAGIC_PREPROD_CURATED_DB.INFORMATION_SCHEMA.COLUMNS</w:t>
              <w:br/>
              <w:t xml:space="preserve"> where table_schema = 'BGIL_DATA_MODEL'</w:t>
              <w:br/>
              <w:t xml:space="preserve">   and table_name in ('HUB_AGREEMENT', 'HUB_ASSESSMENT', 'HUB_COVERAGE', 'HUB_DISTRIBUTION_CHANNEL', 'HUB_FINANCIAL_ACCOUNT', 'HUB_FINANCIAL_TRANSACTION', 'HUB_LOCATION', 'HUB_ORG_UNIT', 'HUB_PARTY', 'HUB_POLICY', 'HUB_PRODUCT', 'HUB_PROPOSAL', 'HUB_QUOTE', 'HUB_RISK_OBJECT', 'SAT_AUG_COMMON_COMMUNICATION_PREFERENCE', 'SAT_AUG_COVERAGE_DEFINITION', 'SAT_AUG_COVERAGE_LIMITS', 'SAT_AUG_COVERAGE_RATING', 'SAT_AUG_FINTXN_PREMIUM', 'SAT_AUG_LNK_PARTY_ROLE_CORE', 'SAT_AUG_LNK_ROLE_CUSTOMER', 'SAT_AUG_PARTY_BANKING', 'SAT_AUG_PARTY_EMPLOYMENT', 'SAT_AUG_PRODUCT_TERMS', 'SAT_AUG_RISK_PERSON_INSURED', 'SAT_AUG_RISK_PERSON_TRAVEL', 'SAT_COMMON_ADDRESS', 'SAT_COMMON_CLASSIFICATION', 'SAT_COMMON_CONTACT', 'SAT_COVERAGE_CONDITIONS', 'SAT_COVERAGE_DEFINITION', 'SAT_COVERAGE_LIMITS', 'SAT_FINTXN_COMMISSION', 'SAT_FINTXN_HEADER', 'SAT_FINTXN_PREMIUM', 'SAT_FINTXN_TAX', 'SAT_FIN_CHARGE_RATE', 'SAT_FIN_RECEIPT', 'SAT_LNK_ROLE_NOMINEE_BENEFICIARY', 'SAT_ORG_UNIT_DEFINITION', 'SAT_PARTY_EMPLOYMENT', 'SAT_PARTY_HEALTH_PROFILE', 'SAT_PARTY_IDENTIFICATION', 'SAT_PARTY_IDENTITY', 'SAT_PARTY_INDIVIDUAL_DEMOGRAPHICS', 'SAT_POLICY_CLASSIFICATION', 'SAT_POLICY_HEADER', 'SAT_POLICY_TERMS', 'SAT_PRODUCT_DEFINITION', 'SAT_PRODUCT_RATING_FACTOR', 'SAT_PRODUCT_RATING_STRUCTURE', 'SAT_PRODUCT_TERMS', 'SAT_PROPOSAL_UNDERWRITING', 'SAT_QUOTE_HEADER', 'SAT_RISK_MOTOR_DRIVER', 'SAT_RISK_MOTOR_VEHICLE', 'SAT_RISK_OBJECT_CORE', 'SAT_RISK_PERSON_INSURED', 'SAT_RISK_PERSON_TRAVEL')</w:t>
              <w:br/>
              <w:t xml:space="preserve">   and (column_name like '%\\_HKEY' escape '\\' or column_name like 'HASHDIFF%')</w:t>
              <w:br/>
              <w:t xml:space="preserve"> order by iff(status = 'FAIL', 0, 1), table_name,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HUB  HUB_AGREEMENT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MD5_BINARY(NULLIF(UPPER(TRIM(CAST('OPUS_' || PARENT_BK AS VARCHAR))), '')) must equal AGREEMENT_HKEY.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AGREEMENT_HKEY as hkey, count(distinct PARENT_BK) as bks</w:t>
              <w:br/>
              <w:t xml:space="preserve">      from BAGIC_PREPROD_CURATED_DB.BGIL_DATA_MODEL.HUB_AGREEMENT where RECORD_SOURCE in ('OPUS_BA_TRV_DATA_POLICY_DTLS', 'OPUS_BA_TRV_PLAN_MST', 'OPUS_BJAZ_TRV_DETLS_EXTN', 'OPUS_BJAZ_TRV_LOADER_LOG_TABLE', 'OPUS_BJAZ_TRV_RATE_MASTER') group by AGREEMENT_HKEY having count(distinct PARENT_BK) &gt; 1</w:t>
              <w:br/>
              <w:t xml:space="preserve">)</w:t>
              <w:br/>
              <w:t xml:space="preserve">select 'OPUS' as project, 'hub' as table_type, 'HUB_AGREEMENT' as table_name,</w:t>
              <w:br/>
              <w:t xml:space="preserve">       count(*) as rows_in_scope,</w:t>
              <w:br/>
              <w:t xml:space="preserve">       count_if(AGREEMENT_HKEY is null) as null_hkey,</w:t>
              <w:br/>
              <w:t xml:space="preserve">       count_if(AGREEMENT_HKEY is not null and length(AGREEMENT_HKEY) &lt;&gt; 16) as wrong_length_hkey,</w:t>
              <w:br/>
              <w:t xml:space="preserve">       count_if(AGREEMENT_HKEY is not null and PARENT_BK is not null and AGREEMENT_HKEY &lt;&gt; MD5_BINARY(NULLIF(UPPER(TRIM(CAST('OPUS_'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BAGIC_PREPROD_CURATED_DB.BGIL_DATA_MODEL.HUB_AGREEMENT</w:t>
              <w:br/>
              <w:t xml:space="preserve"> where RECORD_SOURCE in ('OPUS_BA_TRV_DATA_POLICY_DTLS', 'OPUS_BA_TRV_PLAN_MST', 'OPUS_BJAZ_TRV_DETLS_EXTN', 'OPUS_BJAZ_TRV_LOADER_LOG_TABLE', 'OPUS_BJAZ_TRV_RATE_MASTER');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HUB  HUB_ASSESSMENT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HUB_ASSESSMENT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MD5_BINARY(NULLIF(UPPER(TRIM(CAST('OPUS_' || PARENT_BK AS VARCHAR))), '')) must equal ASSESSMENT_HKEY.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ASSESSMENT_HKEY as hkey, count(distinct PARENT_BK) as bks</w:t>
              <w:br/>
              <w:t xml:space="preserve">      from BAGIC_PREPROD_CURATED_DB.BGIL_DATA_MODEL.HUB_ASSESSMENT where RECORD_SOURCE in ('OPUS_BA_TRV_DATA_POLICY_DTLS', 'OPUS_BJAZ_TRV_LOADER_DATA') group by ASSESSMENT_HKEY having count(distinct PARENT_BK) &gt; 1</w:t>
              <w:br/>
              <w:t xml:space="preserve">)</w:t>
              <w:br/>
              <w:t xml:space="preserve">select 'OPUS' as project, 'hub' as table_type, 'HUB_ASSESSMENT' as table_name,</w:t>
              <w:br/>
              <w:t xml:space="preserve">       count(*) as rows_in_scope,</w:t>
              <w:br/>
              <w:t xml:space="preserve">       count_if(ASSESSMENT_HKEY is null) as null_hkey,</w:t>
              <w:br/>
              <w:t xml:space="preserve">       count_if(ASSESSMENT_HKEY is not null and length(ASSESSMENT_HKEY) &lt;&gt; 16) as wrong_length_hkey,</w:t>
              <w:br/>
              <w:t xml:space="preserve">       count_if(ASSESSMENT_HKEY is not null and PARENT_BK is not null and ASSESSMENT_HKEY &lt;&gt; MD5_BINARY(NULLIF(UPPER(TRIM(CAST('OPUS_'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BAGIC_PREPROD_CURATED_DB.BGIL_DATA_MODEL.HUB_ASSESSMENT</w:t>
              <w:br/>
              <w:t xml:space="preserve"> where RECORD_SOURCE in ('OPUS_BA_TRV_DATA_POLICY_DTLS', 'OPUS_BJAZ_TRV_LOADER_DATA');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HUB  HUB_COVERAGE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HUB_COVERAGE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MD5_BINARY(NULLIF(UPPER(TRIM(CAST('OPUS_' || PARENT_BK AS VARCHAR))), '')) must equal COVERAGE_HKEY.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COVERAGE_HKEY as hkey, count(distinct PARENT_BK) as bks</w:t>
              <w:br/>
              <w:t xml:space="preserve">      from BAGIC_PREPROD_CURATED_DB.BGIL_DATA_MODEL.HUB_COVERAGE where RECORD_SOURCE in ('OPUS_BJAZ_TRV_LOADER_DATA', 'OPUS_BJAZ_TRV_PLAN', 'OPUS_BJAZ_TRV_RIDER_DTLS', 'OPUS_BJAZ_TRV_RIDER_RATE_MAST') group by COVERAGE_HKEY having count(distinct PARENT_BK) &gt; 1</w:t>
              <w:br/>
              <w:t xml:space="preserve">)</w:t>
              <w:br/>
              <w:t xml:space="preserve">select 'OPUS' as project, 'hub' as table_type, 'HUB_COVERAGE'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count_if(COVERAGE_HKEY is not null and PARENT_BK is not null and COVERAGE_HKEY &lt;&gt; MD5_BINARY(NULLIF(UPPER(TRIM(CAST('OPUS_'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BAGIC_PREPROD_CURATED_DB.BGIL_DATA_MODEL.HUB_COVERAGE</w:t>
              <w:br/>
              <w:t xml:space="preserve"> where RECORD_SOURCE in ('OPUS_BJAZ_TRV_LOADER_DATA', 'OPUS_BJAZ_TRV_PLAN', 'OPUS_BJAZ_TRV_RIDER_DTLS', 'OPUS_BJAZ_TRV_RIDER_RATE_MAST');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HUB 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MD5_BINARY(NULLIF(UPPER(TRIM(CAST('OPUS_' || PARENT_BK AS VARCHAR))), '')) must equal DISTRIBUTION_CHANNEL_HKEY.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DISTRIBUTION_CHANNEL_HKEY as hkey, count(distinct PARENT_BK) as bks</w:t>
              <w:br/>
              <w:t xml:space="preserve">      from BAGIC_PREPROD_CURATED_DB.BGIL_DATA_MODEL.HUB_DISTRIBUTION_CHANNEL where RECORD_SOURCE in ('OPUS_BA_TRV_DATA_POLICY_DTLS', 'OPUS_BJAZ_TRV_DETLS_EXTN', 'OPUS_BJAZ_TRV_LOADER_DATA', 'OPUS_BJAZ_TRV_LOADER_LOG_TABLE') group by DISTRIBUTION_CHANNEL_HKEY having count(distinct PARENT_BK) &gt; 1</w:t>
              <w:br/>
              <w:t xml:space="preserve">)</w:t>
              <w:br/>
              <w:t xml:space="preserve">select 'OPUS' as project, 'hub' as table_type, 'HUB_DISTRIBUTION_CHANNEL' as table_name,</w:t>
              <w:br/>
              <w:t xml:space="preserve">       count(*) as rows_in_scope,</w:t>
              <w:br/>
              <w:t xml:space="preserve">       count_if(DISTRIBUTION_CHANNEL_HKEY is null) as null_hkey,</w:t>
              <w:br/>
              <w:t xml:space="preserve">       count_if(DISTRIBUTION_CHANNEL_HKEY is not null and length(DISTRIBUTION_CHANNEL_HKEY) &lt;&gt; 16) as wrong_length_hkey,</w:t>
              <w:br/>
              <w:t xml:space="preserve">       count_if(DISTRIBUTION_CHANNEL_HKEY is not null and PARENT_BK is not null and DISTRIBUTION_CHANNEL_HKEY &lt;&gt; MD5_BINARY(NULLIF(UPPER(TRIM(CAST('OPUS_'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BAGIC_PREPROD_CURATED_DB.BGIL_DATA_MODEL.HUB_DISTRIBUTION_CHANNEL</w:t>
              <w:br/>
              <w:t xml:space="preserve"> where RECORD_SOURCE in ('OPUS_BA_TRV_DATA_POLICY_DTLS', 'OPUS_BJAZ_TRV_DETLS_EXTN', 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HUB  HUB_FINANCIAL_ACCOUNT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HUB_FINANCIAL_ACCOUNT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MD5_BINARY(NULLIF(UPPER(TRIM(CAST('OPUS_' || PARENT_BK AS VARCHAR))), '')) must equal FINANCIAL_ACCOUNT_HKEY.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FINANCIAL_ACCOUNT_HKEY as hkey, count(distinct PARENT_BK) as bks</w:t>
              <w:br/>
              <w:t xml:space="preserve">      from BAGIC_PREPROD_CURATED_DB.BGIL_DATA_MODEL.HUB_FINANCIAL_ACCOUNT where RECORD_SOURCE in ('OPUS_BJAZ_TRV_LOADER_DATA') group by FINANCIAL_ACCOUNT_HKEY having count(distinct PARENT_BK) &gt; 1</w:t>
              <w:br/>
              <w:t xml:space="preserve">)</w:t>
              <w:br/>
              <w:t xml:space="preserve">select 'OPUS' as project, 'hub' as table_type, 'HUB_FINANCIAL_ACCOUNT' as table_name,</w:t>
              <w:br/>
              <w:t xml:space="preserve">       count(*) as rows_in_scope,</w:t>
              <w:br/>
              <w:t xml:space="preserve">       count_if(FINANCIAL_ACCOUNT_HKEY is null) as null_hkey,</w:t>
              <w:br/>
              <w:t xml:space="preserve">       count_if(FINANCIAL_ACCOUNT_HKEY is not null and length(FINANCIAL_ACCOUNT_HKEY) &lt;&gt; 16) as wrong_length_hkey,</w:t>
              <w:br/>
              <w:t xml:space="preserve">       count_if(FINANCIAL_ACCOUNT_HKEY is not null and PARENT_BK is not null and FINANCIAL_ACCOUNT_HKEY &lt;&gt; MD5_BINARY(NULLIF(UPPER(TRIM(CAST('OPUS_'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BAGIC_PREPROD_CURATED_DB.BGIL_DATA_MODEL.HUB_FINANCIAL_ACCOUNT</w:t>
              <w:br/>
              <w:t xml:space="preserve"> where RECORD_SOURCE in ('OPUS_BJAZ_TRV_LOADER_DATA');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HUB  HUB_FINANCIAL_TRANSACTION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HUB_FINANCIAL_TRANSACTION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MD5_BINARY(NULLIF(UPPER(TRIM(CAST('OPUS_' || PARENT_BK AS VARCHAR))), '')) must equal FINANCIAL_TRANSACTION_HKEY.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FINANCIAL_TRANSACTION_HKEY as hkey, count(distinct PARENT_BK) as bks</w:t>
              <w:br/>
              <w:t xml:space="preserve">      from BAGIC_PREPROD_CURATED_DB.BGIL_DATA_MODEL.HUB_FINANCIAL_TRANSACTION where RECORD_SOURCE in ('OPUS_BA_TRV_DATA_POLICY_DTLS', 'OPUS_BJAZ_TRV_LOADER_DATA', 'OPUS_BJAZ_TRV_LOADER_LOG_TABLE') group by FINANCIAL_TRANSACTION_HKEY having count(distinct PARENT_BK) &gt; 1</w:t>
              <w:br/>
              <w:t xml:space="preserve">)</w:t>
              <w:br/>
              <w:t xml:space="preserve">select 'OPUS' as project, 'hub' as table_type, 'HUB_FINANCIAL_TRANSACTION'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count_if(FINANCIAL_TRANSACTION_HKEY is not null and PARENT_BK is not null and FINANCIAL_TRANSACTION_HKEY &lt;&gt; MD5_BINARY(NULLIF(UPPER(TRIM(CAST('OPUS_'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BAGIC_PREPROD_CURATED_DB.BGIL_DATA_MODEL.HUB_FINANCIAL_TRANSACTION</w:t>
              <w:br/>
              <w:t xml:space="preserve"> where RECORD_SOURCE in ('OPUS_BA_TRV_DATA_POLICY_DTLS', 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HUB 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MD5_BINARY(NULLIF(UPPER(TRIM(CAST('OPUS_' || PARENT_BK AS VARCHAR))), '')) must equal LOCATION_HKEY.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LOCATION_HKEY as hkey, count(distinct PARENT_BK) as bks</w:t>
              <w:br/>
              <w:t xml:space="preserve">      from BAGIC_PREPROD_CURATED_DB.BGIL_DATA_MODEL.HUB_LOCATION where RECORD_SOURCE in ('OPUS_BJAZ_TRV_LOADER_DATA', 'OPUS_BJAZ_TRV_LOADER_LOG_TABLE') group by LOCATION_HKEY having count(distinct PARENT_BK) &gt; 1</w:t>
              <w:br/>
              <w:t xml:space="preserve">)</w:t>
              <w:br/>
              <w:t xml:space="preserve">select 'OPUS' as project, 'hub' as table_type, 'HUB_LOCATION' as table_name,</w:t>
              <w:br/>
              <w:t xml:space="preserve">       count(*) as rows_in_scope,</w:t>
              <w:br/>
              <w:t xml:space="preserve">       count_if(LOCATION_HKEY is null) as null_hkey,</w:t>
              <w:br/>
              <w:t xml:space="preserve">       count_if(LOCATION_HKEY is not null and length(LOCATION_HKEY) &lt;&gt; 16) as wrong_length_hkey,</w:t>
              <w:br/>
              <w:t xml:space="preserve">       count_if(LOCATION_HKEY is not null and PARENT_BK is not null and LOCATION_HKEY &lt;&gt; MD5_BINARY(NULLIF(UPPER(TRIM(CAST('OPUS_'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BAGIC_PREPROD_CURATED_DB.BGIL_DATA_MODEL.HUB_LOCATION</w:t>
              <w:br/>
              <w:t xml:space="preserve"> where RECORD_SOURCE in ('OPUS_BJAZ_TRV_LOADER_DATA',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HUB 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MD5_BINARY(NULLIF(UPPER(TRIM(CAST('OPUS_' || PARENT_BK AS VARCHAR))), '')) must equal ORG_UNIT_HKEY.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ORG_UNIT_HKEY as hkey, count(distinct PARENT_BK) as bks</w:t>
              <w:br/>
              <w:t xml:space="preserve">      from BAGIC_PREPROD_CURATED_DB.BGIL_DATA_MODEL.HUB_ORG_UNIT where RECORD_SOURCE in ('OPUS_BA_TRV_DATA_POLICY_DTLS', 'OPUS_BJAZ_TRV_LOADER_DATA', 'OPUS_BJAZ_TRV_LOADER_LOG_TABLE') group by ORG_UNIT_HKEY having count(distinct PARENT_BK) &gt; 1</w:t>
              <w:br/>
              <w:t xml:space="preserve">)</w:t>
              <w:br/>
              <w:t xml:space="preserve">select 'OPUS' as project, 'hub' as table_type, 'HUB_ORG_UNIT' as table_name,</w:t>
              <w:br/>
              <w:t xml:space="preserve">       count(*) as rows_in_scope,</w:t>
              <w:br/>
              <w:t xml:space="preserve">       count_if(ORG_UNIT_HKEY is null) as null_hkey,</w:t>
              <w:br/>
              <w:t xml:space="preserve">       count_if(ORG_UNIT_HKEY is not null and length(ORG_UNIT_HKEY) &lt;&gt; 16) as wrong_length_hkey,</w:t>
              <w:br/>
              <w:t xml:space="preserve">       count_if(ORG_UNIT_HKEY is not null and PARENT_BK is not null and ORG_UNIT_HKEY &lt;&gt; MD5_BINARY(NULLIF(UPPER(TRIM(CAST('OPUS_'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BAGIC_PREPROD_CURATED_DB.BGIL_DATA_MODEL.HUB_ORG_UNIT</w:t>
              <w:br/>
              <w:t xml:space="preserve"> where RECORD_SOURCE in ('OPUS_BA_TRV_DATA_POLICY_DTLS', 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HUB 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MD5_BINARY(NULLIF(UPPER(TRIM(CAST('OPUS_' || PARENT_BK AS VARCHAR))), '')) must equal PARTY_HKEY.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PARTY_HKEY as hkey, count(distinct PARENT_BK) as bks</w:t>
              <w:br/>
              <w:t xml:space="preserve">      from BAGIC_PREPROD_CURATED_DB.BGIL_DATA_MODEL.HUB_PARTY where RECORD_SOURCE in ('OPUS_BA_TRV_DATA_POLICY_DTLS', 'OPUS_BA_TRV_PLAN_MST', 'OPUS_BJAZ_TRV_LOADER_DATA', 'OPUS_BJAZ_TRV_LOADER_LOG_TABLE') group by PARTY_HKEY having count(distinct PARENT_BK) &gt; 1</w:t>
              <w:br/>
              <w:t xml:space="preserve">)</w:t>
              <w:br/>
              <w:t xml:space="preserve">select 'OPUS' as project, 'hub' as table_type, 'HUB_PARTY'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count_if(PARTY_HKEY is not null and PARENT_BK is not null and PARTY_HKEY &lt;&gt; MD5_BINARY(NULLIF(UPPER(TRIM(CAST('OPUS_'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BAGIC_PREPROD_CURATED_DB.BGIL_DATA_MODEL.HUB_PARTY</w:t>
              <w:br/>
              <w:t xml:space="preserve"> where RECORD_SOURCE in ('OPUS_BA_TRV_DATA_POLICY_DTLS', 'OPUS_BA_TRV_PLAN_MST', 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HUB 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MD5_BINARY(NULLIF(UPPER(TRIM(CAST('OPUS_' || PARENT_BK AS VARCHAR))), '')) must equal POLICY_HKEY.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POLICY_HKEY as hkey, count(distinct PARENT_BK) as bks</w:t>
              <w:br/>
              <w:t xml:space="preserve">      from BAGIC_PREPROD_CURATED_DB.BGIL_DATA_MODEL.HUB_POLICY where RECORD_SOURCE in ('OPUS_BA_TRV_DATA_POLICY_DTLS', 'OPUS_BJAZ_TRV_LOADER_DATA', 'OPUS_BJAZ_TRV_LOADER_LOG_TABLE', 'OPUS_BJAZ_TRV_RIDER_DTLS') group by POLICY_HKEY having count(distinct PARENT_BK) &gt; 1</w:t>
              <w:br/>
              <w:t xml:space="preserve">)</w:t>
              <w:br/>
              <w:t xml:space="preserve">select 'OPUS' as project, 'hub' as table_type, 'HUB_POLICY'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count_if(POLICY_HKEY is not null and PARENT_BK is not null and POLICY_HKEY &lt;&gt; MD5_BINARY(NULLIF(UPPER(TRIM(CAST('OPUS_'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BAGIC_PREPROD_CURATED_DB.BGIL_DATA_MODEL.HUB_POLICY</w:t>
              <w:br/>
              <w:t xml:space="preserve"> where RECORD_SOURCE in ('OPUS_BA_TRV_DATA_POLICY_DTLS', 'OPUS_BJAZ_TRV_LOADER_DATA', 'OPUS_BJAZ_TRV_LOADER_LOG_TABLE', 'OPUS_BJAZ_TRV_RIDER_DTLS');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HUB 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MD5_BINARY(NULLIF(UPPER(TRIM(CAST('OPUS_' || PARENT_BK AS VARCHAR))), '')) must equal PRODUCT_HKEY.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PRODUCT_HKEY as hkey, count(distinct PARENT_BK) as bks</w:t>
              <w:br/>
              <w:t xml:space="preserve">      from BAGIC_PREPROD_CURATED_DB.BGIL_DATA_MODEL.HUB_PRODUCT where RECORD_SOURCE in ('OPUS_BA_TRV_DATA_POLICY_DTLS', 'OPUS_BA_TRV_PLAN_MST', 'OPUS_BJAZ_TRV_DETLS_EXTN', 'OPUS_BJAZ_TRV_LOADER_DATA', 'OPUS_BJAZ_TRV_LOADER_LOG_TABLE', 'OPUS_BJAZ_TRV_PLAN', 'OPUS_BJAZ_TRV_RATE_MASTER') group by PRODUCT_HKEY having count(distinct PARENT_BK) &gt; 1</w:t>
              <w:br/>
              <w:t xml:space="preserve">)</w:t>
              <w:br/>
              <w:t xml:space="preserve">select 'OPUS' as project, 'hub' as table_type, 'HUB_PRODUCT' as table_name,</w:t>
              <w:br/>
              <w:t xml:space="preserve">       count(*) as rows_in_scope,</w:t>
              <w:br/>
              <w:t xml:space="preserve">       count_if(PRODUCT_HKEY is null) as null_hkey,</w:t>
              <w:br/>
              <w:t xml:space="preserve">       count_if(PRODUCT_HKEY is not null and length(PRODUCT_HKEY) &lt;&gt; 16) as wrong_length_hkey,</w:t>
              <w:br/>
              <w:t xml:space="preserve">       count_if(PRODUCT_HKEY is not null and PARENT_BK is not null and PRODUCT_HKEY &lt;&gt; MD5_BINARY(NULLIF(UPPER(TRIM(CAST('OPUS_'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BAGIC_PREPROD_CURATED_DB.BGIL_DATA_MODEL.HUB_PRODUCT</w:t>
              <w:br/>
              <w:t xml:space="preserve"> where RECORD_SOURCE in ('OPUS_BA_TRV_DATA_POLICY_DTLS', 'OPUS_BA_TRV_PLAN_MST', 'OPUS_BJAZ_TRV_DETLS_EXTN', 'OPUS_BJAZ_TRV_LOADER_DATA', 'OPUS_BJAZ_TRV_LOADER_LOG_TABLE', 'OPUS_BJAZ_TRV_PLAN', 'OPUS_BJAZ_TRV_RATE_MASTER');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HUB  HUB_PROPOSAL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HUB_PROPOSAL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MD5_BINARY(NULLIF(UPPER(TRIM(CAST('OPUS_' || PARENT_BK AS VARCHAR))), '')) must equal PROPOSAL_HKEY.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PROPOSAL_HKEY as hkey, count(distinct PARENT_BK) as bks</w:t>
              <w:br/>
              <w:t xml:space="preserve">      from BAGIC_PREPROD_CURATED_DB.BGIL_DATA_MODEL.HUB_PROPOSAL where RECORD_SOURCE in ('OPUS_BA_TRV_DATA_POLICY_DTLS', 'OPUS_BJAZ_TRV_DETLS_EXTN') group by PROPOSAL_HKEY having count(distinct PARENT_BK) &gt; 1</w:t>
              <w:br/>
              <w:t xml:space="preserve">)</w:t>
              <w:br/>
              <w:t xml:space="preserve">select 'OPUS' as project, 'hub' as table_type, 'HUB_PROPOSAL' as table_name,</w:t>
              <w:br/>
              <w:t xml:space="preserve">       count(*) as rows_in_scope,</w:t>
              <w:br/>
              <w:t xml:space="preserve">       count_if(PROPOSAL_HKEY is null) as null_hkey,</w:t>
              <w:br/>
              <w:t xml:space="preserve">       count_if(PROPOSAL_HKEY is not null and length(PROPOSAL_HKEY) &lt;&gt; 16) as wrong_length_hkey,</w:t>
              <w:br/>
              <w:t xml:space="preserve">       count_if(PROPOSAL_HKEY is not null and PARENT_BK is not null and PROPOSAL_HKEY &lt;&gt; MD5_BINARY(NULLIF(UPPER(TRIM(CAST('OPUS_'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BAGIC_PREPROD_CURATED_DB.BGIL_DATA_MODEL.HUB_PROPOSAL</w:t>
              <w:br/>
              <w:t xml:space="preserve"> where RECORD_SOURCE in ('OPUS_BA_TRV_DATA_POLICY_DTLS', 'OPUS_BJAZ_TRV_DETLS_EXTN');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HUB  HUB_QUOTE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HUB_QUOTE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MD5_BINARY(NULLIF(UPPER(TRIM(CAST('OPUS_' || PARENT_BK AS VARCHAR))), '')) must equal QUOTE_HKEY.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QUOTE_HKEY as hkey, count(distinct PARENT_BK) as bks</w:t>
              <w:br/>
              <w:t xml:space="preserve">      from BAGIC_PREPROD_CURATED_DB.BGIL_DATA_MODEL.HUB_QUOTE where RECORD_SOURCE in ('OPUS_BA_TRV_DATA_POLICY_DTLS') group by QUOTE_HKEY having count(distinct PARENT_BK) &gt; 1</w:t>
              <w:br/>
              <w:t xml:space="preserve">)</w:t>
              <w:br/>
              <w:t xml:space="preserve">select 'OPUS' as project, 'hub' as table_type, 'HUB_QUOTE'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count_if(QUOTE_HKEY is not null and PARENT_BK is not null and QUOTE_HKEY &lt;&gt; MD5_BINARY(NULLIF(UPPER(TRIM(CAST('OPUS_'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BAGIC_PREPROD_CURATED_DB.BGIL_DATA_MODEL.HUB_QUOTE</w:t>
              <w:br/>
              <w:t xml:space="preserve"> where RECORD_SOURCE in ('OPUS_BA_TRV_DATA_POLICY_DTLS');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HUB  HUB_RISK_OBJECT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MD5_BINARY(NULLIF(UPPER(TRIM(CAST('OPUS_' || PARENT_BK AS VARCHAR))), '')) must equal RISK_OBJECT_HKEY.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RISK_OBJECT_HKEY as hkey, count(distinct PARENT_BK) as bks</w:t>
              <w:br/>
              <w:t xml:space="preserve">      from BAGIC_PREPROD_CURATED_DB.BGIL_DATA_MODEL.HUB_RISK_OBJECT where RECORD_SOURCE in ('OPUS_BJAZ_TRV_LOADER_DATA', 'OPUS_BJAZ_TRV_LOADER_LOG_TABLE') group by RISK_OBJECT_HKEY having count(distinct PARENT_BK) &gt; 1</w:t>
              <w:br/>
              <w:t xml:space="preserve">)</w:t>
              <w:br/>
              <w:t xml:space="preserve">select 'OPUS' as project, 'hub' as table_type, 'HUB_RISK_OBJECT'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count_if(RISK_OBJECT_HKEY is not null and PARENT_BK is not null and RISK_OBJECT_HKEY &lt;&gt; MD5_BINARY(NULLIF(UPPER(TRIM(CAST('OPUS_'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BAGIC_PREPROD_CURATED_DB.BGIL_DATA_MODEL.HUB_RISK_OBJECT</w:t>
              <w:br/>
              <w:t xml:space="preserve"> where RECORD_SOURCE in ('OPUS_BJAZ_TRV_LOADER_DATA',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SATELLITE  SAT_AUG_COMMON_COMMUNICATION_PREFERENCE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'SAT_AUG_COMMON_COMMUNICATION_PREFERENCE'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BAGIC_PREPROD_CURATED_DB.BGIL_DATA_MODEL.SAT_AUG_COMMON_COMMUNICATION_PREFERENCE</w:t>
              <w:br/>
              <w:t xml:space="preserve"> where RECORD_SOURCE in ('OPUS_BJAZ_TRV_LOADER_DATA');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SATELLITE  SAT_AUG_COVERAGE_DEFINITION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'SAT_AUG_COVERAGE_DEFINITION'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BAGIC_PREPROD_CURATED_DB.BGIL_DATA_MODEL.SAT_AUG_COVERAGE_DEFINITION</w:t>
              <w:br/>
              <w:t xml:space="preserve"> where RECORD_SOURCE in ('OPUS_BJAZ_TRV_PLAN');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SATELLITE  SAT_AUG_COVERAGE_LIMITS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'SAT_AUG_COVERAGE_LIMITS'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BAGIC_PREPROD_CURATED_DB.BGIL_DATA_MODEL.SAT_AUG_COVERAGE_LIMITS</w:t>
              <w:br/>
              <w:t xml:space="preserve"> where RECORD_SOURCE in ('OPUS_BJAZ_TRV_PLAN');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SATELLITE  SAT_AUG_COVERAGE_RATING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'SAT_AUG_COVERAGE_RATING'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BAGIC_PREPROD_CURATED_DB.BGIL_DATA_MODEL.SAT_AUG_COVERAGE_RATING</w:t>
              <w:br/>
              <w:t xml:space="preserve"> where RECORD_SOURCE in ('OPUS_BJAZ_TRV_RIDER_RATE_MAST', 'OPUS_BJAZ_TRV_RIDER_DTLS');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SATELLITE  SAT_AUG_FINTXN_PREMIUM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'SAT_AUG_FINTXN_PREMIUM'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BAGIC_PREPROD_CURATED_DB.BGIL_DATA_MODEL.SAT_AUG_FINTXN_PREMIUM</w:t>
              <w:br/>
              <w:t xml:space="preserve"> where RECORD_SOURCE in ('OPUS_BA_TRV_DATA_POLICY_DTLS', 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SATELLITE  SAT_AUG_LNK_PARTY_ROLE_CORE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'SAT_AUG_LNK_PARTY_ROLE_CORE'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BAGIC_PREPROD_CURATED_DB.BGIL_DATA_MODEL.SAT_AUG_LNK_PARTY_ROLE_CORE</w:t>
              <w:br/>
              <w:t xml:space="preserve"> where RECORD_SOURCE in ('OPUS_BJAZ_TRV_LOADER_LOG_TABLE');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SATELLITE 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'SAT_AUG_LNK_ROLE_CUSTOMER'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BAGIC_PREPROD_CURATED_DB.BGIL_DATA_MODEL.SAT_AUG_LNK_ROLE_CUSTOMER</w:t>
              <w:br/>
              <w:t xml:space="preserve"> where RECORD_SOURCE in ('OPUS_BA_TRV_DATA_POLICY_DTLS', 'OPUS_BJAZ_TRV_LOADER_DATA');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SATELLITE  SAT_AUG_PARTY_BANKING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'SAT_AUG_PARTY_BANKING'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BAGIC_PREPROD_CURATED_DB.BGIL_DATA_MODEL.SAT_AUG_PARTY_BANKING</w:t>
              <w:br/>
              <w:t xml:space="preserve"> where RECORD_SOURCE in ('OPUS_BJAZ_TRV_LOADER_DATA');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SATELLITE  SAT_AUG_PARTY_EMPLOYMENT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'SAT_AUG_PARTY_EMPLOYMENT'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BAGIC_PREPROD_CURATED_DB.BGIL_DATA_MODEL.SAT_AUG_PARTY_EMPLOYMENT</w:t>
              <w:br/>
              <w:t xml:space="preserve"> where RECORD_SOURCE in ('OPUS_BA_TRV_DATA_POLICY_DTLS',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SATELLITE  SAT_AUG_PRODUCT_TERMS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'SAT_AUG_PRODUCT_TERMS' as table_name,</w:t>
              <w:br/>
              <w:t xml:space="preserve">       count(*) as rows_in_scope,</w:t>
              <w:br/>
              <w:t xml:space="preserve">       count_if(PRODUCT_HKEY is null) as null_hkey,</w:t>
              <w:br/>
              <w:t xml:space="preserve">       count_if(PRODUCT_HKEY is not null and length(PRODUCT_HKEY)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BAGIC_PREPROD_CURATED_DB.BGIL_DATA_MODEL.SAT_AUG_PRODUCT_TERMS</w:t>
              <w:br/>
              <w:t xml:space="preserve"> where RECORD_SOURCE in ('OPUS_BA_TRV_PLAN_MST', 'OPUS_BJAZ_TRV_RATE_MASTER', 'OPUS_BJAZ_TRV_PLAN');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SATELLITE  SAT_AUG_RISK_PERSON_INSURED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'SAT_AUG_RISK_PERSON_INSURED'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BAGIC_PREPROD_CURATED_DB.BGIL_DATA_MODEL.SAT_AUG_RISK_PERSON_INSURED</w:t>
              <w:br/>
              <w:t xml:space="preserve"> where RECORD_SOURCE in ('OPUS_BJAZ_TRV_LOADER_DATA');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SATELLITE  SAT_AUG_RISK_PERSON_TRAVEL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'SAT_AUG_RISK_PERSON_TRAVEL'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BAGIC_PREPROD_CURATED_DB.BGIL_DATA_MODEL.SAT_AUG_RISK_PERSON_TRAVEL</w:t>
              <w:br/>
              <w:t xml:space="preserve"> where RECORD_SOURCE in ('OPUS_BJAZ_TRV_LOADER_DATA');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SATELLITE 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'SAT_COMMON_ADDRESS' as table_name,</w:t>
              <w:br/>
              <w:t xml:space="preserve">       count(*) as rows_in_scope,</w:t>
              <w:br/>
              <w:t xml:space="preserve">       count_if(LOCATION_HKEY is null) as null_hkey,</w:t>
              <w:br/>
              <w:t xml:space="preserve">       count_if(LOCATION_HKEY is not null and length(LOCATION_HKEY)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BAGIC_PREPROD_CURATED_DB.BGIL_DATA_MODEL.SAT_COMMON_ADDRESS</w:t>
              <w:br/>
              <w:t xml:space="preserve"> where RECORD_SOURCE in ('OPUS_BJAZ_TRV_LOADER_DATA',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SATELLITE 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'SAT_COMMON_CLASSIFICATION'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BAGIC_PREPROD_CURATED_DB.BGIL_DATA_MODEL.SAT_COMMON_CLASSIFICATION</w:t>
              <w:br/>
              <w:t xml:space="preserve"> where RECORD_SOURCE in ('OPUS_BA_TRV_DATA_POLICY_DTLS', 'OPUS_BJAZ_TRV_LOADER_DATA');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SATELLITE 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'SAT_COMMON_CONTACT'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BAGIC_PREPROD_CURATED_DB.BGIL_DATA_MODEL.SAT_COMMON_CONTACT</w:t>
              <w:br/>
              <w:t xml:space="preserve"> where RECORD_SOURCE in ('OPUS_BJAZ_TRV_LOADER_DATA',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SATELLITE  SAT_COVERAGE_CONDITIONS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'SAT_COVERAGE_CONDITIONS'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BAGIC_PREPROD_CURATED_DB.BGIL_DATA_MODEL.SAT_COVERAGE_CONDITIONS</w:t>
              <w:br/>
              <w:t xml:space="preserve"> where RECORD_SOURCE in ('OPUS_BJAZ_TRV_PLAN');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SATELLITE  SAT_COVERAGE_DEFINITION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'SAT_COVERAGE_DEFINITION'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BAGIC_PREPROD_CURATED_DB.BGIL_DATA_MODEL.SAT_COVERAGE_DEFINITION</w:t>
              <w:br/>
              <w:t xml:space="preserve"> where RECORD_SOURCE in ('OPUS_BJAZ_TRV_PLAN', 'OPUS_BJAZ_TRV_RIDER_DTLS', 'OPUS_BJAZ_TRV_LOADER_DATA');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SATELLITE  SAT_COVERAGE_LIMITS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'SAT_COVERAGE_LIMITS' as table_name,</w:t>
              <w:br/>
              <w:t xml:space="preserve">       count(*) as rows_in_scope,</w:t>
              <w:br/>
              <w:t xml:space="preserve">       count_if(COVERAGE_HKEY is null) as null_hkey,</w:t>
              <w:br/>
              <w:t xml:space="preserve">       count_if(COVERAGE_HKEY is not null and length(COVERAGE_HKEY)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BAGIC_PREPROD_CURATED_DB.BGIL_DATA_MODEL.SAT_COVERAGE_LIMITS</w:t>
              <w:br/>
              <w:t xml:space="preserve"> where RECORD_SOURCE in ('OPUS_BJAZ_TRV_PLAN', 'OPUS_BJAZ_TRV_RIDER_DTLS', 'OPUS_BJAZ_TRV_RIDER_RATE_MAST');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SATELLITE  SAT_FINTXN_COMMISSION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SAT_FINTXN_COMMISSION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'SAT_FINTXN_COMMISSION'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BAGIC_PREPROD_CURATED_DB.BGIL_DATA_MODEL.SAT_FINTXN_COMMISSION</w:t>
              <w:br/>
              <w:t xml:space="preserve"> where RECORD_SOURCE in ('OPUS_BA_TRV_DATA_POLICY_DTLS', 'OPUS_BJAZ_TRV_LOADER_DATA');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SATELLITE  SAT_FINTXN_HEADER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'SAT_FINTXN_HEADER'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BAGIC_PREPROD_CURATED_DB.BGIL_DATA_MODEL.SAT_FINTXN_HEADER</w:t>
              <w:br/>
              <w:t xml:space="preserve"> where RECORD_SOURCE in ('OPUS_BJAZ_TRV_LOADER_LOG_TABLE');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OPUS — SATELLITE  SAT_FINTXN_PREMIUM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'SAT_FINTXN_PREMIUM'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BAGIC_PREPROD_CURATED_DB.BGIL_DATA_MODEL.SAT_FINTXN_PREMIUM</w:t>
              <w:br/>
              <w:t xml:space="preserve"> where RECORD_SOURCE in ('OPUS_BA_TRV_DATA_POLICY_DTLS', 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OPUS — SATELLITE  SAT_FINTXN_TAX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'SAT_FINTXN_TAX'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BAGIC_PREPROD_CURATED_DB.BGIL_DATA_MODEL.SAT_FINTXN_TAX</w:t>
              <w:br/>
              <w:t xml:space="preserve"> where RECORD_SOURCE in ('OPUS_BA_TRV_DATA_POLICY_DTLS',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OPUS — SATELLITE  SAT_FIN_CHARGE_RATE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SAT_FIN_CHARGE_RATE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'SAT_FIN_CHARGE_RATE'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BAGIC_PREPROD_CURATED_DB.BGIL_DATA_MODEL.SAT_FIN_CHARGE_RATE</w:t>
              <w:br/>
              <w:t xml:space="preserve"> where RECORD_SOURCE in ('OPUS_BA_TRV_DATA_POLICY_DTLS',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OPUS — SATELLITE  SAT_FIN_RECEIPT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'SAT_FIN_RECEIPT' as table_name,</w:t>
              <w:br/>
              <w:t xml:space="preserve">       count(*) as rows_in_scope,</w:t>
              <w:br/>
              <w:t xml:space="preserve">       count_if(FINANCIAL_TRANSACTION_HKEY is null) as null_hkey,</w:t>
              <w:br/>
              <w:t xml:space="preserve">       count_if(FINANCIAL_TRANSACTION_HKEY is not null and length(FINANCIAL_TRANSACTION_HKEY)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BAGIC_PREPROD_CURATED_DB.BGIL_DATA_MODEL.SAT_FIN_RECEIPT</w:t>
              <w:br/>
              <w:t xml:space="preserve"> where RECORD_SOURCE in ('OPUS_BA_TRV_DATA_POLICY_DTLS', 'OPUS_BJAZ_TRV_LOADER_DATA');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OPUS — SATELLITE 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'SAT_LNK_ROLE_NOMINEE_BENEFICIARY'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BAGIC_PREPROD_CURATED_DB.BGIL_DATA_MODEL.SAT_LNK_ROLE_NOMINEE_BENEFICIARY</w:t>
              <w:br/>
              <w:t xml:space="preserve"> where RECORD_SOURCE in ('OPUS_BJAZ_TRV_LOADER_DATA',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OPUS — SATELLITE  SAT_ORG_UNIT_DEFINITION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'SAT_ORG_UNIT_DEFINITION' as table_name,</w:t>
              <w:br/>
              <w:t xml:space="preserve">       count(*) as rows_in_scope,</w:t>
              <w:br/>
              <w:t xml:space="preserve">       count_if(ORG_UNIT_HKEY is null) as null_hkey,</w:t>
              <w:br/>
              <w:t xml:space="preserve">       count_if(ORG_UNIT_HKEY is not null and length(ORG_UNIT_HKEY)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BAGIC_PREPROD_CURATED_DB.BGIL_DATA_MODEL.SAT_ORG_UNIT_DEFINITION</w:t>
              <w:br/>
              <w:t xml:space="preserve"> where RECORD_SOURCE in ('OPUS_BA_TRV_DATA_POLICY_DTLS');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OPUS — SATELLITE 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'SAT_PARTY_EMPLOYMENT'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BAGIC_PREPROD_CURATED_DB.BGIL_DATA_MODEL.SAT_PARTY_EMPLOYMENT</w:t>
              <w:br/>
              <w:t xml:space="preserve"> where RECORD_SOURCE in ('OPUS_BJAZ_TRV_LOADER_DATA',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OPUS — SATELLITE 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'SAT_PARTY_HEALTH_PROFILE'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BAGIC_PREPROD_CURATED_DB.BGIL_DATA_MODEL.SAT_PARTY_HEALTH_PROFILE</w:t>
              <w:br/>
              <w:t xml:space="preserve"> where RECORD_SOURCE in ('OPUS_BA_TRV_DATA_POLICY_DTLS', 'OPUS_BJAZ_TRV_LOADER_DATA');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OPUS — SATELLITE 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'SAT_PARTY_IDENTIFICATION'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BAGIC_PREPROD_CURATED_DB.BGIL_DATA_MODEL.SAT_PARTY_IDENTIFICATION</w:t>
              <w:br/>
              <w:t xml:space="preserve"> where RECORD_SOURCE in ('OPUS_BA_TRV_DATA_POLICY_DTLS', 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OPUS — SATELLITE 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'SAT_PARTY_IDENTITY'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BAGIC_PREPROD_CURATED_DB.BGIL_DATA_MODEL.SAT_PARTY_IDENTITY</w:t>
              <w:br/>
              <w:t xml:space="preserve"> where RECORD_SOURCE in ('OPUS_BA_TRV_DATA_POLICY_DTLS', 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OPUS — SATELLITE 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'SAT_PARTY_INDIVIDUAL_DEMOGRAPHICS'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BAGIC_PREPROD_CURATED_DB.BGIL_DATA_MODEL.SAT_PARTY_INDIVIDUAL_DEMOGRAPHICS</w:t>
              <w:br/>
              <w:t xml:space="preserve"> where RECORD_SOURCE in ('OPUS_BJAZ_TRV_LOADER_DATA',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OPUS — SATELLITE  SAT_POLICY_CLASSIFICATION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'SAT_POLICY_CLASSIFICATION'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BAGIC_PREPROD_CURATED_DB.BGIL_DATA_MODEL.SAT_POLICY_CLASSIFICATION</w:t>
              <w:br/>
              <w:t xml:space="preserve"> where RECORD_SOURCE in ('OPUS_BA_TRV_DATA_POLICY_DTLS', 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OPUS — SATELLITE  SAT_POLICY_HEADER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'SAT_POLICY_HEADER'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BAGIC_PREPROD_CURATED_DB.BGIL_DATA_MODEL.SAT_POLICY_HEADER</w:t>
              <w:br/>
              <w:t xml:space="preserve"> where RECORD_SOURCE in ('OPUS_BA_TRV_DATA_POLICY_DTLS', 'OPUS_BJAZ_TRV_LOADER_DATA', 'OPUS_BJAZ_TRV_LOADER_LOG_TABLE', 'OPUS_BJAZ_TRV_RIDER_DTLS');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OPUS — SATELLITE  SAT_POLICY_TERMS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'SAT_POLICY_TERMS'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BAGIC_PREPROD_CURATED_DB.BGIL_DATA_MODEL.SAT_POLICY_TERMS</w:t>
              <w:br/>
              <w:t xml:space="preserve"> where RECORD_SOURCE in ('OPUS_BA_TRV_DATA_POLICY_DTLS',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OPUS — SATELLITE 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'SAT_PRODUCT_DEFINITION' as table_name,</w:t>
              <w:br/>
              <w:t xml:space="preserve">       count(*) as rows_in_scope,</w:t>
              <w:br/>
              <w:t xml:space="preserve">       count_if(PRODUCT_HKEY is null) as null_hkey,</w:t>
              <w:br/>
              <w:t xml:space="preserve">       count_if(PRODUCT_HKEY is not null and length(PRODUCT_HKEY)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BAGIC_PREPROD_CURATED_DB.BGIL_DATA_MODEL.SAT_PRODUCT_DEFINITION</w:t>
              <w:br/>
              <w:t xml:space="preserve"> where RECORD_SOURCE in ('OPUS_BA_TRV_DATA_POLICY_DTLS', 'OPUS_BA_TRV_PLAN_MST', 'OPUS_BJAZ_TRV_LOADER_DATA');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OPUS — SATELLITE  SAT_PRODUCT_RATING_FACTOR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SAT_PRODUCT_RATING_FACTOR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'SAT_PRODUCT_RATING_FACTOR' as table_name,</w:t>
              <w:br/>
              <w:t xml:space="preserve">       count(*) as rows_in_scope,</w:t>
              <w:br/>
              <w:t xml:space="preserve">       count_if(PRODUCT_HKEY is null) as null_hkey,</w:t>
              <w:br/>
              <w:t xml:space="preserve">       count_if(PRODUCT_HKEY is not null and length(PRODUCT_HKEY)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BAGIC_PREPROD_CURATED_DB.BGIL_DATA_MODEL.SAT_PRODUCT_RATING_FACTOR</w:t>
              <w:br/>
              <w:t xml:space="preserve"> where RECORD_SOURCE in ('OPUS_BJAZ_TRV_RATE_MASTER');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OPUS — SATELLITE  SAT_PRODUCT_RATING_STRUCTURE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'SAT_PRODUCT_RATING_STRUCTURE' as table_name,</w:t>
              <w:br/>
              <w:t xml:space="preserve">       count(*) as rows_in_scope,</w:t>
              <w:br/>
              <w:t xml:space="preserve">       count_if(PRODUCT_HKEY is null) as null_hkey,</w:t>
              <w:br/>
              <w:t xml:space="preserve">       count_if(PRODUCT_HKEY is not null and length(PRODUCT_HKEY)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BAGIC_PREPROD_CURATED_DB.BGIL_DATA_MODEL.SAT_PRODUCT_RATING_STRUCTURE</w:t>
              <w:br/>
              <w:t xml:space="preserve"> where RECORD_SOURCE in ('OPUS_BJAZ_TRV_RATE_MASTER');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OPUS — SATELLITE  SAT_PRODUCT_TERMS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'SAT_PRODUCT_TERMS' as table_name,</w:t>
              <w:br/>
              <w:t xml:space="preserve">       count(*) as rows_in_scope,</w:t>
              <w:br/>
              <w:t xml:space="preserve">       count_if(PRODUCT_HKEY is null) as null_hkey,</w:t>
              <w:br/>
              <w:t xml:space="preserve">       count_if(PRODUCT_HKEY is not null and length(PRODUCT_HKEY)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BAGIC_PREPROD_CURATED_DB.BGIL_DATA_MODEL.SAT_PRODUCT_TERMS</w:t>
              <w:br/>
              <w:t xml:space="preserve"> where RECORD_SOURCE in ('OPUS_BA_TRV_PLAN_MST', 'OPUS_BJAZ_TRV_PLAN');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OPUS — SATELLITE  SAT_PROPOSAL_UNDERWRITING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SAT_PROPOSAL_UNDERWRITING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'SAT_PROPOSAL_UNDERWRITING' as table_name,</w:t>
              <w:br/>
              <w:t xml:space="preserve">       count(*) as rows_in_scope,</w:t>
              <w:br/>
              <w:t xml:space="preserve">       count_if(PROPOSAL_HKEY is null) as null_hkey,</w:t>
              <w:br/>
              <w:t xml:space="preserve">       count_if(PROPOSAL_HKEY is not null and length(PROPOSAL_HKEY)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BAGIC_PREPROD_CURATED_DB.BGIL_DATA_MODEL.SAT_PROPOSAL_UNDERWRITING</w:t>
              <w:br/>
              <w:t xml:space="preserve"> where RECORD_SOURCE in ('OPUS_BA_TRV_DATA_POLICY_DTLS');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OPUS — SATELLITE  SAT_QUOTE_HEADER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'SAT_QUOTE_HEADER' as table_name,</w:t>
              <w:br/>
              <w:t xml:space="preserve">       count(*) as rows_in_scope,</w:t>
              <w:br/>
              <w:t xml:space="preserve">       count_if(QUOTE_HKEY is null) as null_hkey,</w:t>
              <w:br/>
              <w:t xml:space="preserve">       count_if(QUOTE_HKEY is not null and length(QUOTE_HKEY)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BAGIC_PREPROD_CURATED_DB.BGIL_DATA_MODEL.SAT_QUOTE_HEADER</w:t>
              <w:br/>
              <w:t xml:space="preserve"> where RECORD_SOURCE in ('OPUS_BA_TRV_DATA_POLICY_DTLS');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OPUS — SATELLITE  SAT_RISK_MOTOR_DRIVER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SAT_RISK_MOTOR_DRIVER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'SAT_RISK_MOTOR_DRIVER'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BAGIC_PREPROD_CURATED_DB.BGIL_DATA_MODEL.SAT_RISK_MOTOR_DRIVER</w:t>
              <w:br/>
              <w:t xml:space="preserve"> where RECORD_SOURCE in ('OPUS_BJAZ_TRV_LOADER_LOG_TABLE');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OPUS — SATELLITE  SAT_RISK_MOTOR_VEHICLE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SAT_RISK_MOTOR_VEHICLE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'SAT_RISK_MOTOR_VEHICLE'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BAGIC_PREPROD_CURATED_DB.BGIL_DATA_MODEL.SAT_RISK_MOTOR_VEHICLE</w:t>
              <w:br/>
              <w:t xml:space="preserve"> where RECORD_SOURCE in ('OPUS_BJAZ_TRV_LOADER_LOG_TABLE');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OPUS — SATELLITE  SAT_RISK_OBJECT_CORE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'SAT_RISK_OBJECT_CORE'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BAGIC_PREPROD_CURATED_DB.BGIL_DATA_MODEL.SAT_RISK_OBJECT_CORE</w:t>
              <w:br/>
              <w:t xml:space="preserve"> where RECORD_SOURCE in ('OPUS_BJAZ_TRV_LOADER_LOG_TABLE');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OPUS — SATELLITE  SAT_RISK_PERSON_INSURED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'SAT_RISK_PERSON_INSURED'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BAGIC_PREPROD_CURATED_DB.BGIL_DATA_MODEL.SAT_RISK_PERSON_INSURED</w:t>
              <w:br/>
              <w:t xml:space="preserve"> where RECORD_SOURCE in ('OPUS_BJAZ_TRV_LOADER_DATA');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OPUS — SATELLITE  SAT_RISK_PERSON_TRAVEL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'SAT_RISK_PERSON_TRAVEL'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BAGIC_PREPROD_CURATED_DB.BGIL_DATA_MODEL.SAT_RISK_PERSON_TRAVEL</w:t>
              <w:br/>
              <w:t xml:space="preserve"> where RECORD_SOURCE in ('OPUS_BJAZ_TRV_LOADER_DATA', 'OPUS_BJAZ_TRV_LOADER_LOG_TABLE');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DM-T2  |  Load Audit — Hash Key Integrity (DV2.0, Travel LOB)  (OPUS)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