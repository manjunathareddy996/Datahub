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DM-T2  |  Load Audit — Hash Key Integrity (DV2.0, Travel LOB)  (MAXIMUS)</w:t>
      </w:r>
    </w:p>
    <w:p>
      <w:r>
        <w:rPr>
          <w:i/>
        </w:rPr>
        <w:t xml:space="preserve">Hash keys generated consistently; no null; no unexpected collisions.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DM-T2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Load 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Hash key integrity (DV2.0)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hash column types; (b) per table: null / wrong-length hash keys, hub recompute, hub and link collisions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null; 0 unexpected collisions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V2 RAW</w:t>
            </w:r>
          </w:p>
        </w:tc>
        <w:tc>
          <w:tcPr>
            <w:tcW w:type="dxa" w:w="5640"/>
          </w:tcPr>
          <w:p>
            <w:r>
              <w:t xml:space="preserve">RAW.MAXIMUS_TRAVEL_V2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hub, link and satellite the project's travel models load. Rows scoped by the RECORD_SOURCE value set parsed from the project's feeds (the partner build writes to the same vault under the same prefix).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Hash key formula</w:t>
            </w:r>
          </w:p>
        </w:tc>
        <w:tc>
          <w:tcPr>
            <w:tcW w:type="dxa" w:w="5640"/>
          </w:tcPr>
          <w:p>
            <w:r>
              <w:t xml:space="preserve">MD5_BINARY(NULLIF(UPPER(TRIM(CAST(&lt;NK&gt; AS VARCHAR))), '')) -- BINARY(16), automate_dv 0.11.5 default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maximus_travel_v2_dv_dbt models by validation/tools/gen_dm_t_travel.py.</w:t>
      </w:r>
    </w:p>
    <w:p>
      <w:r>
        <w:t xml:space="preserve">• This file: MAXIMUS only -- 15 hubs, 4 links, 234 satellites.</w:t>
      </w:r>
    </w:p>
    <w:p>
      <w:r>
        <w:t xml:space="preserve">• Row scopes use the RECORD_SOURCE value set parsed from the project's own feeds; the shared MAXIMUS_ / OPUS_ prefix would include partner rows too.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Hash column types (all tables)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HUB_ASSESSMENT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HUB_CLAIM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HUB_COVERAGE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HUB_DISTRIBUTION_CHANNEL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HUB_FINANCIAL_TRANSACTION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HUB_LOSS_EVENT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HUB_ORG_UNIT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HUB_PAYMENT_INSTRUMENT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HUB_PRODUCT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HUB_QUOTE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HUB  HUB_RISK_OBJECT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  LINK_CLAIM_PARTY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  LINK_PARTY_LOCATION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  LINK_PARTY_ROLE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  LINK_POLICY_PARTY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SAT_ASSESSMENT_HEADER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SAT_AUG_ASSESSMENT_HEADER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SAT_AUG_CLAIM_APPROVAL_ACTION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SAT_AUG_CLAIM_BENEFIT_HEAD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SAT_AUG_CLAIM_DEDUCTION_WAIVER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SAT_AUG_CLAIM_DOCUMENT_REMINDER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SAT_AUG_CLAIM_DOCUMENT_REQUIREMENT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SAT_AUG_CLAIM_EVIDENCE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SAT_AUG_CLAIM_EXCLUSION_APPLIED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SAT_AUG_CLAIM_EXPENSE_LINE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SAT_AUG_CLAIM_FNOL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SAT_AUG_CLAIM_FOLLOWUP_TASK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SAT_AUG_CLAIM_HEALTH_DETAIL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SAT_AUG_CLAIM_NETWORK_VERIFICATION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SAT_AUG_CLAIM_PAYMENT_TRANCHE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SAT_AUG_CLAIM_PROVIDER_BILLING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SAT_AUG_CLAIM_QUALITY_AUDIT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SAT_AUG_CLAIM_REPUDIATION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SAT_AUG_CLAIM_STATUS_HISTORY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SAT_AUG_CLAIM_SURVEY_APPOINTMENT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SAT_AUG_CLAIM_TPA_INTERACTION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SAT_AUG_CLAIM_TP_FORENSIC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SAT_AUG_CLAIM_TRAVEL_SECTOR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SAT_AUG_COMMON_MONETARY_CONTEXT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SAT_AUG_COVERAGE_SUBLIMIT_SCHEDULE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SAT_AUG_COVERAGE_SUB_COVER_ELEMENT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SAT_AUG_DOCUMENT_CHECKLIST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SAT_AUG_DOCUMENT_DISPATCH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SAT_AUG_DOCUMENT_REQUIREMENT_REMINDER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SAT_AUG_FINTXN_CLAIM_PAYMENT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SAT_AUG_LOSS_EVENT_DETAIL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SAT_AUG_ORG_UNIT_CONTACT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SAT_AUG_PARTY_CONSENT_MANDATE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SAT_AUG_PARTY_CORRESPONDENCE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SAT_AUG_PARTY_GROUP_SCHEME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SAT_AUG_PARTY_LOYALTY_CLASSIFICATION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SAT_AUG_PARTY_PORTFOLIO_SUMMARY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SAT_AUG_PARTY_PREFERENCE_PROFILE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SAT_AUG_PARTY_RISK_ANALYTICS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SAT_AUG_POLICY_CANCELLATION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SAT_AUG_POLICY_DELIVERY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SAT_AUG_POLICY_DISCOUNT_LOADING_APPLIED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SAT_AUG_POLICY_DOCUMENT_DISPATCH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SAT_AUG_POLICY_GROUP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SAT_AUG_POLICY_INTERMEDIARY_SPLIT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SAT_AUG_POLICY_TAX_BREAKUP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SAT_AUG_POLICY_TRAVEL_TERMS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SAT_AUG_POLICY_WORK_ITEM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SAT_AUG_QUOTE_COVERAGE_LINE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SAT_AUG_QUOTE_COVER_DETAIL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SAT_AUG_QUOTE_RISK_LINE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SAT_AUG_QUOTE_TRAVEL_TRIP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SAT_AUG_QUOTE_UW_QUERY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SAT_AUG_RISK_HEALTH_MEMBER_MEDICAL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SAT_AUG_RISK_OBJECT_PREMIUM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SAT_AUG_RISK_OBJECT_VALUATION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SAT_AUG_RISK_TRAVEL_COVER_TERMS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SAT_AUG_RISK_TRAVEL_RATING_INPUT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SAT_AUG_RISK_TRAVEL_SPONSOR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SAT_AUG_RISK_TRAVEL_TRIP_ITINERARY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SAT_CHANNEL_DEFINITION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SAT_CLAIM_BENEFIT_HEAD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SAT_CLAIM_FNOL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SAT_CLAIM_HEALTH_DETAIL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SAT_CLAIM_INVESTIGATION_FINDING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SAT_CLAIM_NOTE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SAT_CLAIM_PAYMENT_TRANCHE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SAT_CLAIM_PROVIDER_BILLING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SAT_CLAIM_REPUDIATION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SAT_CLAIM_RESERVE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SAT_CLAIM_RESERVE_HEAD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SAT_CLAIM_TP_FORENSIC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SAT_COMMON_BUSINESS_AUDIT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SAT_COMMON_LIFECYCLE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SAT_COMMON_MONETARY_CONTEXT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SAT_COMMON_STATUS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SAT_COVERAGE_SUBLIMIT_SCHEDULE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SAT_FINTXN_ACCOUNTING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SAT_FINTXN_CLAIM_PAYMENT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SAT_LNK_POLICY_PARTY_ROLE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SAT_LNK_ROLE_EMPLOYEE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SAT_LOSS_EVENT_DETAIL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SAT_LOSS_EVENT_NOTIFICATION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SAT_LOSS_LOCATION_ADDRESS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SAT_PARTY_KYC_REFERENCE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SAT_PARTY_POLICY_HISTORY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SAT_PARTY_PORTFOLIO_SUMMARY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SAT_POLICY_CANCELLATION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SAT_POLICY_DISCOUNT_LOADING_APPLIED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SAT_POLICY_GROUP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SAT_POLICY_INTERMEDIARY_SPLIT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SAT_POLICY_PORTABILITY_MIGRATION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SAT_POLICY_SERVICING_SUMMARY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SAT_POLICY_TAX_BREAKUP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SAT_POLICY_TAX_HEAD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SAT_QUOTE_RATING_INPUT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SAT_RISK_HEALTH_MEMBER_MEDICAL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SAT_RISK_OBJECT_VALUATION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SAT_RISK_PERSON_MEMBER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SATELLITE  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Hash column types (all tables)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Hash column types (all tables)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every row status = PASS (BINARY(16))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Every *_HKEY and HASHDIFF column of the project's hubs, links and satellites must be BINARY(16) (MD5_BINARY).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table_name, column_name, data_type, character_maximum_length as byte_length,</w:t>
              <w:br/>
              <w:t xml:space="preserve">       iff(data_type = 'BINARY' and character_maximum_length = 16, 'PASS', 'FAIL') as status</w:t>
              <w:br/>
              <w:t xml:space="preserve">  from BAGIC_PREPROD_CURATED_DB.INFORMATION_SCHEMA.COLUMNS</w:t>
              <w:br/>
              <w:t xml:space="preserve"> where table_schema = 'BGIL_DATA_MODEL'</w:t>
              <w:br/>
              <w:t xml:space="preserve">   and table_name in ('HUB_ASSESSMENT', 'HUB_CLAIM', 'HUB_COVERAGE', 'HUB_DISTRIBUTION_CHANNEL', 'HUB_DOCUMENT', 'HUB_FINANCIAL_TRANSACTION', 'HUB_LOCATION', 'HUB_LOSS_EVENT', 'HUB_ORG_UNIT', 'HUB_PARTY', 'HUB_PAYMENT_INSTRUMENT', 'HUB_POLICY', 'HUB_PRODUCT', 'HUB_QUOTE', 'HUB_RISK_OBJECT', 'LINK_CLAIM_PARTY', 'LINK_PARTY_LOCATION', 'LINK_PARTY_ROLE', 'LINK_POLICY_PARTY', 'SAT_ASSESSMENT_HEADER', 'SAT_AUG_ASSESSMENT_HEADER', 'SAT_AUG_CLAIM_APPROVAL_ACTION', 'SAT_AUG_CLAIM_ASSESSMENT_SUMMARY', 'SAT_AUG_CLAIM_BENEFIT_HEAD', 'SAT_AUG_CLAIM_CO_RI_SHARE', 'SAT_AUG_CLAIM_DEDUCTION_WAIVER', 'SAT_AUG_CLAIM_DOCUMENT_REMINDER', 'SAT_AUG_CLAIM_DOCUMENT_REQUIREMENT', 'SAT_AUG_CLAIM_EVIDENCE', 'SAT_AUG_CLAIM_EXCLUSION_APPLIED', 'SAT_AUG_CLAIM_EXPENSE_LINE', 'SAT_AUG_CLAIM_FNOL', 'SAT_AUG_CLAIM_FOLLOWUP_TASK', 'SAT_AUG_CLAIM_FRAUD', 'SAT_AUG_CLAIM_HEADER', 'SAT_AUG_CLAIM_HEALTH_DETAIL', 'SAT_AUG_CLAIM_LITIGATION', 'SAT_AUG_CLAIM_NETWORK_VERIFICATION', 'SAT_AUG_CLAIM_PAYMENT_TRANCHE', 'SAT_AUG_CLAIM_PA_DETAIL', 'SAT_AUG_CLAIM_PROVIDER_BILLING', 'SAT_AUG_CLAIM_QUALITY_AUDIT', 'SAT_AUG_CLAIM_RECOVERY_SALVAGE', 'SAT_AUG_CLAIM_REPUDIATION', 'SAT_AUG_CLAIM_SETTLEMENT', 'SAT_AUG_CLAIM_SLA_TRACKING', 'SAT_AUG_CLAIM_STATUS_HISTORY', 'SAT_AUG_CLAIM_SURVEY_APPOINTMENT', 'SAT_AUG_CLAIM_TPA_INTERACTION', 'SAT_AUG_CLAIM_TP_FORENSIC', 'SAT_AUG_CLAIM_TRAVEL_DETAIL', 'SAT_AUG_CLAIM_TRAVEL_SECTOR', 'SAT_AUG_COMMON_ADDRESS', 'SAT_AUG_COMMON_COMMUNICATION_PREFERENCE', 'SAT_AUG_COMMON_CONSENT', 'SAT_AUG_COMMON_GEO', 'SAT_AUG_COMMON_MONETARY_CONTEXT', 'SAT_AUG_COVERAGE_CONDITIONS', 'SAT_AUG_COVERAGE_DEFINITION', 'SAT_AUG_COVERAGE_LIMITS', 'SAT_AUG_COVERAGE_SUBLIMIT_SCHEDULE', 'SAT_AUG_COVERAGE_SUB_COVER_ELEMENT', 'SAT_AUG_DOCUMENT_CHECKLIST', 'SAT_AUG_DOCUMENT_DEFINITION', 'SAT_AUG_DOCUMENT_DISPATCH', 'SAT_AUG_DOCUMENT_REQUIREMENT_REMINDER', 'SAT_AUG_FINTXN_CLAIM_PAYMENT', 'SAT_AUG_FINTXN_TAX', 'SAT_AUG_FIN_RECEIPT', 'SAT_AUG_INSTRUMENT_DEFINITION', 'SAT_AUG_LNK_ROLE_AGENT', 'SAT_AUG_LNK_ROLE_CUSTOMER', 'SAT_AUG_LNK_ROLE_PROVIDER', 'SAT_AUG_LOSS_EVENT_DETAIL', 'SAT_AUG_ORG_UNIT_CONTACT', 'SAT_AUG_PARTY_BANKING', 'SAT_AUG_PARTY_CLAIM_HISTORY', 'SAT_AUG_PARTY_CONSENT_MANDATE', 'SAT_AUG_PARTY_CONTACT_ADDRESS_LINK', 'SAT_AUG_PARTY_CORRESPONDENCE', 'SAT_AUG_PARTY_EMPLOYMENT', 'SAT_AUG_PARTY_FINANCIAL_PROFILE', 'SAT_AUG_PARTY_FRAUD_PROFILE', 'SAT_AUG_PARTY_GROUP_SCHEME', 'SAT_AUG_PARTY_HEALTH_PROFILE', 'SAT_AUG_PARTY_HIERARCHY', 'SAT_AUG_PARTY_IDENTIFICATION', 'SAT_AUG_PARTY_IDENTITY', 'SAT_AUG_PARTY_INDIVIDUAL_DEMOGRAPHICS', 'SAT_AUG_PARTY_KYC', 'SAT_AUG_PARTY_LOYALTY_CLASSIFICATION', 'SAT_AUG_PARTY_ONBOARDING_JOURNEY', 'SAT_AUG_PARTY_ORGANISATION_PROFILE', 'SAT_AUG_PARTY_PAYOUT_PROFILE', 'SAT_AUG_PARTY_PORTFOLIO_SUMMARY', 'SAT_AUG_PARTY_PREFERENCE_PROFILE', 'SAT_AUG_PARTY_RELATIONSHIP_PROFILE', 'SAT_AUG_PARTY_RISK_ANALYTICS', 'SAT_AUG_POLICY_CANCELLATION', 'SAT_AUG_POLICY_CLAIM_EXPERIENCE', 'SAT_AUG_POLICY_COVERAGE_SCHEDULE', 'SAT_AUG_POLICY_DELIVERY', 'SAT_AUG_POLICY_DISCOUNT_LOADING_APPLIED', 'SAT_AUG_POLICY_DOCUMENT_DISPATCH', 'SAT_AUG_POLICY_ENDORSEMENT', 'SAT_AUG_POLICY_GROUP', 'SAT_AUG_POLICY_HEADER', 'SAT_AUG_POLICY_HEALTH_DECLARATION', 'SAT_AUG_POLICY_INSURED_DECLARATION', 'SAT_AUG_POLICY_INTERMEDIARY_SPLIT', 'SAT_AUG_POLICY_NOMINEE_DECLARATION', 'SAT_AUG_POLICY_PREMIUM_HEAD', 'SAT_AUG_POLICY_PREMIUM_SUMMARY', 'SAT_AUG_POLICY_PROPERTY_LINE', 'SAT_AUG_POLICY_RENEWAL', 'SAT_AUG_POLICY_SUM_INSURED_BREAKUP', 'SAT_AUG_POLICY_TAX_BREAKUP', 'SAT_AUG_POLICY_TERMS', 'SAT_AUG_POLICY_TRAVEL_TERMS', 'SAT_AUG_POLICY_TRAVEL_TRIP_SCHEDULE', 'SAT_AUG_POLICY_UW_QUERY', 'SAT_AUG_POLICY_WORK_ITEM', 'SAT_AUG_PRODUCT_RATING_STRUCTURE', 'SAT_AUG_PRODUCT_TERMS', 'SAT_AUG_QUOTE_CLAIM_EXPERIENCE', 'SAT_AUG_QUOTE_COVERAGE_LINE', 'SAT_AUG_QUOTE_COVERAGE_SCHEDULE', 'SAT_AUG_QUOTE_COVER_DETAIL', 'SAT_AUG_QUOTE_HEADER', 'SAT_AUG_QUOTE_HEALTH_DECLARATION', 'SAT_AUG_QUOTE_INSURED_DECLARATION', 'SAT_AUG_QUOTE_NOMINEE_DECLARATION', 'SAT_AUG_QUOTE_PREMIUM_HEAD', 'SAT_AUG_QUOTE_PROPERTY_LINE', 'SAT_AUG_QUOTE_RATING', 'SAT_AUG_QUOTE_RISK_LINE', 'SAT_AUG_QUOTE_SUM_INSURED_BREAKUP', 'SAT_AUG_QUOTE_TERMS', 'SAT_AUG_QUOTE_TRAVEL_TRIP', 'SAT_AUG_QUOTE_TRAVEL_TRIP_SCHEDULE', 'SAT_AUG_QUOTE_UW_QUERY', 'SAT_AUG_RISK_HEALTH_MEMBER_MEDICAL', 'SAT_AUG_RISK_OBJECT_CORE', 'SAT_AUG_RISK_OBJECT_PREMIUM', 'SAT_AUG_RISK_OBJECT_VALUATION', 'SAT_AUG_RISK_PERSON_INSURED', 'SAT_AUG_RISK_PERSON_TRAVEL', 'SAT_AUG_RISK_TRAVEL_COVER_TERMS', 'SAT_AUG_RISK_TRAVEL_RATING_INPUT', 'SAT_AUG_RISK_TRAVEL_SPONSOR', 'SAT_AUG_RISK_TRAVEL_TRIP_ITINERARY', 'SAT_CHANNEL_DEFINITION', 'SAT_CLAIM_ASSESSMENT_SUMMARY', 'SAT_CLAIM_BENEFIT_HEAD', 'SAT_CLAIM_CO_RI_SHARE', 'SAT_CLAIM_FNOL', 'SAT_CLAIM_FRAUD', 'SAT_CLAIM_HEADER', 'SAT_CLAIM_HEALTH_DETAIL', 'SAT_CLAIM_INVESTIGATION_FINDING', 'SAT_CLAIM_LITIGATION', 'SAT_CLAIM_NOTE', 'SAT_CLAIM_PAYMENT_TRANCHE', 'SAT_CLAIM_PA_DETAIL', 'SAT_CLAIM_PROVIDER_BILLING', 'SAT_CLAIM_RECOVERY_SALVAGE', 'SAT_CLAIM_REPUDIATION', 'SAT_CLAIM_RESERVE', 'SAT_CLAIM_RESERVE_HEAD', 'SAT_CLAIM_SETTLEMENT', 'SAT_CLAIM_SLA_TRACKING', 'SAT_CLAIM_TP_FORENSIC', 'SAT_CLAIM_TRAVEL_DETAIL', 'SAT_COMMON_ADDRESS', 'SAT_COMMON_ADMIN_GEOGRAPHY', 'SAT_COMMON_BUSINESS_AUDIT', 'SAT_COMMON_CLASSIFICATION', 'SAT_COMMON_COMMUNICATION_PREFERENCE', 'SAT_COMMON_CONSENT', 'SAT_COMMON_CONTACT', 'SAT_COMMON_GEO', 'SAT_COMMON_LIFECYCLE', 'SAT_COMMON_MONETARY_CONTEXT', 'SAT_COMMON_STATUS', 'SAT_COVERAGE_CONDITIONS', 'SAT_COVERAGE_DEFINITION', 'SAT_COVERAGE_SUBLIMIT_SCHEDULE', 'SAT_DOCUMENT_DEFINITION', 'SAT_FINTXN_ACCOUNTING', 'SAT_FINTXN_CLAIM_PAYMENT', 'SAT_FINTXN_HEADER', 'SAT_FINTXN_PREMIUM', 'SAT_FINTXN_TAX', 'SAT_FIN_RECEIPT', 'SAT_INSTRUMENT_DEFINITION', 'SAT_LNK_PARTY_ROLE_CORE', 'SAT_LNK_POLICY_PARTY_ROLE', 'SAT_LNK_ROLE_AGENT', 'SAT_LNK_ROLE_CUSTOMER', 'SAT_LNK_ROLE_EMPLOYEE', 'SAT_LNK_ROLE_NOMINEE_BENEFICIARY', 'SAT_LOSS_EVENT_DETAIL', 'SAT_LOSS_EVENT_NOTIFICATION', 'SAT_LOSS_LOCATION_ADDRESS', 'SAT_ORG_UNIT_DEFINITION', 'SAT_PARTY_AML_SCREENING', 'SAT_PARTY_BANKING', 'SAT_PARTY_CLAIM_HISTORY', 'SAT_PARTY_CONTACT_ADDRESS_LINK', 'SAT_PARTY_EMPLOYMENT', 'SAT_PARTY_FINANCIAL_PROFILE', 'SAT_PARTY_FRAUD_PROFILE', 'SAT_PARTY_HEALTH_PROFILE', 'SAT_PARTY_IDENTIFICATION', 'SAT_PARTY_IDENTITY', 'SAT_PARTY_INDIVIDUAL_DEMOGRAPHICS', 'SAT_PARTY_KYC', 'SAT_PARTY_KYC_REFERENCE', 'SAT_PARTY_ONBOARDING_JOURNEY', 'SAT_PARTY_ORGANISATION_PROFILE', 'SAT_PARTY_PAYOUT_PROFILE', 'SAT_PARTY_POLICY_HISTORY', 'SAT_PARTY_PORTFOLIO_SUMMARY', 'SAT_PARTY_RELATIONSHIP_PROFILE', 'SAT_POLICY_CANCELLATION', 'SAT_POLICY_CLASSIFICATION', 'SAT_POLICY_COVERAGE_SCHEDULE', 'SAT_POLICY_DISCOUNT_LOADING_APPLIED', 'SAT_POLICY_ENDORSEMENT', 'SAT_POLICY_GROUP', 'SAT_POLICY_HEADER', 'SAT_POLICY_INTERMEDIARY_SPLIT', 'SAT_POLICY_PORTABILITY_MIGRATION', 'SAT_POLICY_PREMIUM_HEAD', 'SAT_POLICY_PREMIUM_SUMMARY', 'SAT_POLICY_RENEWAL', 'SAT_POLICY_SERVICING_SUMMARY', 'SAT_POLICY_SUM_INSURED_BREAKUP', 'SAT_POLICY_TAX_BREAKUP', 'SAT_POLICY_TAX_HEAD', 'SAT_POLICY_TERMS', 'SAT_PRODUCT_DEFINITION', 'SAT_PRODUCT_RATING_STRUCTURE', 'SAT_PRODUCT_TERMS', 'SAT_QUOTE_HEADER', 'SAT_QUOTE_RATING', 'SAT_QUOTE_RATING_INPUT', 'SAT_RISK_HEALTH_MEMBER_MEDICAL', 'SAT_RISK_OBJECT_CORE', 'SAT_RISK_OBJECT_VALUATION', 'SAT_RISK_PERSON_INSURED', 'SAT_RISK_PERSON_MEMBER', 'SAT_RISK_PERSON_TRAVEL')</w:t>
              <w:br/>
              <w:t xml:space="preserve">   and (column_name like '%\\_HKEY' escape '\\' or column_name like 'HASHDIFF%')</w:t>
              <w:br/>
              <w:t xml:space="preserve"> order by iff(status = 'FAIL', 0, 1), table_name,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HUB  HUB_ASSESSMENT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ASSESSMENT_HKEY.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ASSESSMENT_HKEY as hkey, count(distinct PARENT_BK) as bks</w:t>
              <w:br/>
              <w:t xml:space="preserve">      from BAGIC_PREPROD_CURATED_DB.BGIL_DATA_MODEL.HUB_ASSESSMENT where RECORD_SOURCE in ('MAXIMUS_NONHLTH_TRV_UWR_VW_DATA_POLICY_DETAILS_POLICY_PROPERTY_SIMPLE_PROPERTY_PIVOT_VW', 'MAXIMUS_NONHLTH_TRV_UWR_VW_DATA_POLICY_DETAILS_TELE_VERIFICATION_DETAILS', 'MAXIMUS_NONHLTH_TRV_UWR_VW_DATA_QUOTE_PARAM_DETAILS_POLICY_PROPERTY_RULE_LIST_PIVOT_VW') group by ASSESSMENT_HKEY having count(distinct PARENT_BK) &gt; 1</w:t>
              <w:br/>
              <w:t xml:space="preserve">)</w:t>
              <w:br/>
              <w:t xml:space="preserve">select 'MAXIMUS' as project, 'hub' as table_type, 'HUB_ASSESSMENT' as table_name,</w:t>
              <w:br/>
              <w:t xml:space="preserve">       count(*) as rows_in_scope,</w:t>
              <w:br/>
              <w:t xml:space="preserve">       count_if(ASSESSMENT_HKEY is null) as null_hkey,</w:t>
              <w:br/>
              <w:t xml:space="preserve">       count_if(ASSESSMENT_HKEY is not null and length(ASSESSMENT_HKEY) &lt;&gt; 16) as wrong_length_hkey,</w:t>
              <w:br/>
              <w:t xml:space="preserve">       count_if(ASSESSMENT_HKEY is not null and PARENT_BK is not null and ASSESSMENT_HKEY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BAGIC_PREPROD_CURATED_DB.BGIL_DATA_MODEL.HUB_ASSESSMENT</w:t>
              <w:br/>
              <w:t xml:space="preserve"> where RECORD_SOURCE in ('MAXIMUS_NONHLTH_TRV_UWR_VW_DATA_POLICY_DETAILS_POLICY_PROPERTY_SIMPLE_PROPERTY_PIVOT_VW', 'MAXIMUS_NONHLTH_TRV_UWR_VW_DATA_POLICY_DETAILS_TELE_VERIFICATION_DETAILS',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HUB 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CLAIM_HKEY.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CLAIM_HKEY as hkey, count(distinct PARENT_BK) as bks</w:t>
              <w:br/>
              <w:t xml:space="preserve">      from BAGIC_PREPROD_CURATED_DB.BGIL_DATA_MODEL.HUB_CLAIM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 group by CLAIM_HKEY having count(distinct PARENT_BK) &gt; 1</w:t>
              <w:br/>
              <w:t xml:space="preserve">)</w:t>
              <w:br/>
              <w:t xml:space="preserve">select 'MAXIMUS' as project, 'hub' as table_type, 'HUB_CLAIM'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count_if(CLAIM_HKEY is not null and PARENT_BK is not null and CLAIM_HKEY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BAGIC_PREPROD_CURATED_DB.BGIL_DATA_MODEL.HUB_CLAIM</w:t>
              <w:br/>
              <w:t xml:space="preserve">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HUB  HUB_COVERAGE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COVERAGE_HKEY.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COVERAGE_HKEY as hkey, count(distinct PARENT_BK) as bks</w:t>
              <w:br/>
              <w:t xml:space="preserve">      from BAGIC_PREPROD_CURATED_DB.BGIL_DATA_MODEL.HUB_COVERAGE where 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group by COVERAGE_HKEY having count(distinct PARENT_BK) &gt; 1</w:t>
              <w:br/>
              <w:t xml:space="preserve">)</w:t>
              <w:br/>
              <w:t xml:space="preserve">select 'MAXIMUS' as project, 'hub' as table_type, 'HUB_COVERAGE'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count_if(COVERAGE_HKEY is not null and PARENT_BK is not null and COVERAGE_HKEY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BAGIC_PREPROD_CURATED_DB.BGIL_DATA_MODEL.HUB_COVERAGE</w:t>
              <w:br/>
              <w:t xml:space="preserve"> where 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HUB 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DISTRIBUTION_CHANNEL_HKEY.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DISTRIBUTION_CHANNEL_HKEY as hkey, count(distinct PARENT_BK) as bks</w:t>
              <w:br/>
              <w:t xml:space="preserve">      from BAGIC_PREPROD_CURATED_DB.BGIL_DATA_MODEL.HUB_DISTRIBUTION_CHANNEL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group by DISTRIBUTION_CHANNEL_HKEY having count(distinct PARENT_BK) &gt; 1</w:t>
              <w:br/>
              <w:t xml:space="preserve">)</w:t>
              <w:br/>
              <w:t xml:space="preserve">select 'MAXIMUS' as project, 'hub' as table_type, 'HUB_DISTRIBUTION_CHANNEL' as table_name,</w:t>
              <w:br/>
              <w:t xml:space="preserve">       count(*) as rows_in_scope,</w:t>
              <w:br/>
              <w:t xml:space="preserve">       count_if(DISTRIBUTION_CHANNEL_HKEY is null) as null_hkey,</w:t>
              <w:br/>
              <w:t xml:space="preserve">       count_if(DISTRIBUTION_CHANNEL_HKEY is not null and length(DISTRIBUTION_CHANNEL_HKEY) &lt;&gt; 16) as wrong_length_hkey,</w:t>
              <w:br/>
              <w:t xml:space="preserve">       count_if(DISTRIBUTION_CHANNEL_HKEY is not null and PARENT_BK is not null and DISTRIBUTION_CHANNEL_HKEY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BAGIC_PREPROD_CURATED_DB.BGIL_DATA_MODEL.HUB_DISTRIBUTION_CHANNEL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HUB 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DOCUMENT_HKEY.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DOCUMENT_HKEY as hkey, count(distinct PARENT_BK) as bks</w:t>
              <w:br/>
              <w:t xml:space="preserve">      from BAGIC_PREPROD_CURATED_DB.BGIL_DATA_MODEL.HUB_DOCUMENT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 group by DOCUMENT_HKEY having count(distinct PARENT_BK) &gt; 1</w:t>
              <w:br/>
              <w:t xml:space="preserve">)</w:t>
              <w:br/>
              <w:t xml:space="preserve">select 'MAXIMUS' as project, 'hub' as table_type, 'HUB_DOCUMENT' as table_name,</w:t>
              <w:br/>
              <w:t xml:space="preserve">       count(*) as rows_in_scope,</w:t>
              <w:br/>
              <w:t xml:space="preserve">       count_if(DOCUMENT_HKEY is null) as null_hkey,</w:t>
              <w:br/>
              <w:t xml:space="preserve">       count_if(DOCUMENT_HKEY is not null and length(DOCUMENT_HKEY) &lt;&gt; 16) as wrong_length_hkey,</w:t>
              <w:br/>
              <w:t xml:space="preserve">       count_if(DOCUMENT_HKEY is not null and PARENT_BK is not null and DOCUMENT_HKEY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BAGIC_PREPROD_CURATED_DB.BGIL_DATA_MODEL.HUB_DOCUMENT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HUB  HUB_FINANCIAL_TRANSACTION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FINANCIAL_TRANSACTION_HKEY.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FINANCIAL_TRANSACTION_HKEY as hkey, count(distinct PARENT_BK) as bks</w:t>
              <w:br/>
              <w:t xml:space="preserve">      from BAGIC_PREPROD_CURATED_DB.BGIL_DATA_MODEL.HUB_FINANCIAL_TRANSACTION where 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 group by FINANCIAL_TRANSACTION_HKEY having count(distinct PARENT_BK) &gt; 1</w:t>
              <w:br/>
              <w:t xml:space="preserve">)</w:t>
              <w:br/>
              <w:t xml:space="preserve">select 'MAXIMUS' as project, 'hub' as table_type, 'HUB_FINANCIAL_TRANSACTION'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count_if(FINANCIAL_TRANSACTION_HKEY is not null and PARENT_BK is not null and FINANCIAL_TRANSACTION_HKEY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BAGIC_PREPROD_CURATED_DB.BGIL_DATA_MODEL.HUB_FINANCIAL_TRANSACTION</w:t>
              <w:br/>
              <w:t xml:space="preserve"> where 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HUB 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LOCATION_HKEY.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LOCATION_HKEY as hkey, count(distinct PARENT_BK) as bks</w:t>
              <w:br/>
              <w:t xml:space="preserve">      from BAGIC_PREPROD_CURATED_DB.BGIL_DATA_MODEL.HUB_LOCATION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 group by LOCATION_HKEY having count(distinct PARENT_BK) &gt; 1</w:t>
              <w:br/>
              <w:t xml:space="preserve">)</w:t>
              <w:br/>
              <w:t xml:space="preserve">select 'MAXIMUS' as project, 'hub' as table_type, 'HUB_LOCATION'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count_if(LOCATION_HKEY is not null and PARENT_BK is not null and LOCATION_HKEY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BAGIC_PREPROD_CURATED_DB.BGIL_DATA_MODEL.HUB_LOCATION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HUB  HUB_LOSS_EVENT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HUB_LOSS_EVENT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LOSS_EVENT_HKEY.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LOSS_EVENT_HKEY as hkey, count(distinct PARENT_BK) as bks</w:t>
              <w:br/>
              <w:t xml:space="preserve">      from BAGIC_PREPROD_CURATED_DB.BGIL_DATA_MODEL.HUB_LOSS_EVENT where RECORD_SOURCE in ('MAXIMUS_NONHLTH_TRV_CLM_VW_DATA_CLAIM_DETAILS_CLAIM_ATTRIBUTE_PROPERTIES_PIVOT_VW') group by LOSS_EVENT_HKEY having count(distinct PARENT_BK) &gt; 1</w:t>
              <w:br/>
              <w:t xml:space="preserve">)</w:t>
              <w:br/>
              <w:t xml:space="preserve">select 'MAXIMUS' as project, 'hub' as table_type, 'HUB_LOSS_EVENT' as table_name,</w:t>
              <w:br/>
              <w:t xml:space="preserve">       count(*) as rows_in_scope,</w:t>
              <w:br/>
              <w:t xml:space="preserve">       count_if(LOSS_EVENT_HKEY is null) as null_hkey,</w:t>
              <w:br/>
              <w:t xml:space="preserve">       count_if(LOSS_EVENT_HKEY is not null and length(LOSS_EVENT_HKEY) &lt;&gt; 16) as wrong_length_hkey,</w:t>
              <w:br/>
              <w:t xml:space="preserve">       count_if(LOSS_EVENT_HKEY is not null and PARENT_BK is not null and LOSS_EVENT_HKEY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BAGIC_PREPROD_CURATED_DB.BGIL_DATA_MODEL.HUB_LOSS_EVENT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HUB 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ORG_UNIT_HKEY.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ORG_UNIT_HKEY as hkey, count(distinct PARENT_BK) as bks</w:t>
              <w:br/>
              <w:t xml:space="preserve">      from BAGIC_PREPROD_CURATED_DB.BGIL_DATA_MODEL.HUB_ORG_UNIT where 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group by ORG_UNIT_HKEY having count(distinct PARENT_BK) &gt; 1</w:t>
              <w:br/>
              <w:t xml:space="preserve">)</w:t>
              <w:br/>
              <w:t xml:space="preserve">select 'MAXIMUS' as project, 'hub' as table_type, 'HUB_ORG_UNIT' as table_name,</w:t>
              <w:br/>
              <w:t xml:space="preserve">       count(*) as rows_in_scope,</w:t>
              <w:br/>
              <w:t xml:space="preserve">       count_if(ORG_UNIT_HKEY is null) as null_hkey,</w:t>
              <w:br/>
              <w:t xml:space="preserve">       count_if(ORG_UNIT_HKEY is not null and length(ORG_UNIT_HKEY) &lt;&gt; 16) as wrong_length_hkey,</w:t>
              <w:br/>
              <w:t xml:space="preserve">       count_if(ORG_UNIT_HKEY is not null and PARENT_BK is not null and ORG_UNIT_HKEY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BAGIC_PREPROD_CURATED_DB.BGIL_DATA_MODEL.HUB_ORG_UNIT</w:t>
              <w:br/>
              <w:t xml:space="preserve"> where 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HUB 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PARTY_HKEY.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PARTY_HKEY as hkey, count(distinct PARENT_BK) as bks</w:t>
              <w:br/>
              <w:t xml:space="preserve">      from BAGIC_PREPROD_CURATED_DB.BGIL_DATA_MODEL.HUB_PARTY where 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 group by PARTY_HKEY having count(distinct PARENT_BK) &gt; 1</w:t>
              <w:br/>
              <w:t xml:space="preserve">)</w:t>
              <w:br/>
              <w:t xml:space="preserve">select 'MAXIMUS' as project, 'hub' as table_type, 'HUB_PARTY'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count_if(PARTY_HKEY is not null and PARENT_BK is not null and PARTY_HKEY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BAGIC_PREPROD_CURATED_DB.BGIL_DATA_MODEL.HUB_PARTY</w:t>
              <w:br/>
              <w:t xml:space="preserve"> where 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HUB  HUB_PAYMENT_INSTRUMENT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PAYMENT_INSTRUMENT_HKEY.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PAYMENT_INSTRUMENT_HKEY as hkey, count(distinct PARENT_BK) as bks</w:t>
              <w:br/>
              <w:t xml:space="preserve">      from BAGIC_PREPROD_CURATED_DB.BGIL_DATA_MODEL.HUB_PAYMENT_INSTRUMENT where RECORD_SOURCE in ('MAXIMUS_NONHLTH_TRV_CLM_VW_DATA_CLAIM_DETAILS_CLAIM_PAYMENT_PAYMENTPROPERTY_PIVOT_VW', 'MAXIMUS_NONHLTH_TRV_UWR_VW_DATA_POLICY_DETAILS_POLICY_PAYMENT_INFORMATION') group by PAYMENT_INSTRUMENT_HKEY having count(distinct PARENT_BK) &gt; 1</w:t>
              <w:br/>
              <w:t xml:space="preserve">)</w:t>
              <w:br/>
              <w:t xml:space="preserve">select 'MAXIMUS' as project, 'hub' as table_type, 'HUB_PAYMENT_INSTRUMENT' as table_name,</w:t>
              <w:br/>
              <w:t xml:space="preserve">       count(*) as rows_in_scope,</w:t>
              <w:br/>
              <w:t xml:space="preserve">       count_if(PAYMENT_INSTRUMENT_HKEY is null) as null_hkey,</w:t>
              <w:br/>
              <w:t xml:space="preserve">       count_if(PAYMENT_INSTRUMENT_HKEY is not null and length(PAYMENT_INSTRUMENT_HKEY) &lt;&gt; 16) as wrong_length_hkey,</w:t>
              <w:br/>
              <w:t xml:space="preserve">       count_if(PAYMENT_INSTRUMENT_HKEY is not null and PARENT_BK is not null and PAYMENT_INSTRUMENT_HKEY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BAGIC_PREPROD_CURATED_DB.BGIL_DATA_MODEL.HUB_PAYMENT_INSTRUMENT</w:t>
              <w:br/>
              <w:t xml:space="preserve"> where RECORD_SOURCE in ('MAXIMUS_NONHLTH_TRV_CLM_VW_DATA_CLAIM_DETAILS_CLAIM_PAYMENT_PAYMENTPROPERTY_PIVOT_VW', 'MAXIMUS_NONHLTH_TRV_UWR_VW_DATA_POLICY_DETAILS_POLICY_PAYMENT_INFORMATION');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HUB 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POLICY_HKEY.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POLICY_HKEY as hkey, count(distinct PARENT_BK) as bks</w:t>
              <w:br/>
              <w:t xml:space="preserve">      from BAGIC_PREPROD_CURATED_DB.BGIL_DATA_MODEL.HUB_POLICY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 group by POLICY_HKEY having count(distinct PARENT_BK) &gt; 1</w:t>
              <w:br/>
              <w:t xml:space="preserve">)</w:t>
              <w:br/>
              <w:t xml:space="preserve">select 'MAXIMUS' as project, 'hub' as table_type, 'HUB_POLICY'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count_if(POLICY_HKEY is not null and PARENT_BK is not null and POLICY_HKEY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BAGIC_PREPROD_CURATED_DB.BGIL_DATA_MODEL.HUB_POLICY</w:t>
              <w:br/>
              <w:t xml:space="preserve">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HUB 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PRODUCT_HKEY.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PRODUCT_HKEY as hkey, count(distinct PARENT_BK) as bks</w:t>
              <w:br/>
              <w:t xml:space="preserve">      from BAGIC_PREPROD_CURATED_DB.BGIL_DATA_MODEL.HUB_PRODUCT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 group by PRODUCT_HKEY having count(distinct PARENT_BK) &gt; 1</w:t>
              <w:br/>
              <w:t xml:space="preserve">)</w:t>
              <w:br/>
              <w:t xml:space="preserve">select 'MAXIMUS' as project, 'hub' as table_type, 'HUB_PRODUCT'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count_if(PRODUCT_HKEY is not null and PARENT_BK is not null and PRODUCT_HKEY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BAGIC_PREPROD_CURATED_DB.BGIL_DATA_MODEL.HUB_PRODUCT</w:t>
              <w:br/>
              <w:t xml:space="preserve">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HUB  HUB_QUOTE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QUOTE_HKEY.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QUOTE_HKEY as hkey, count(distinct PARENT_BK) as bks</w:t>
              <w:br/>
              <w:t xml:space="preserve">      from BAGIC_PREPROD_CURATED_DB.BGIL_DATA_MODEL.HUB_QUOTE where 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 group by QUOTE_HKEY having count(distinct PARENT_BK) &gt; 1</w:t>
              <w:br/>
              <w:t xml:space="preserve">)</w:t>
              <w:br/>
              <w:t xml:space="preserve">select 'MAXIMUS' as project, 'hub' as table_type, 'HUB_QUOTE'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count_if(QUOTE_HKEY is not null and PARENT_BK is not null and QUOTE_HKEY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BAGIC_PREPROD_CURATED_DB.BGIL_DATA_MODEL.HUB_QUOTE</w:t>
              <w:br/>
              <w:t xml:space="preserve"> where 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HUB 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MD5_BINARY(NULLIF(UPPER(TRIM(CAST('MAXIMUS_' || PARENT_BK AS VARCHAR))), '')) must equal RISK_OBJECT_HKEY.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RISK_OBJECT_HKEY as hkey, count(distinct PARENT_BK) as bks</w:t>
              <w:br/>
              <w:t xml:space="preserve">      from BAGIC_PREPROD_CURATED_DB.BGIL_DATA_MODEL.HUB_RISK_OBJECT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group by RISK_OBJECT_HKEY having count(distinct PARENT_BK) &gt; 1</w:t>
              <w:br/>
              <w:t xml:space="preserve">)</w:t>
              <w:br/>
              <w:t xml:space="preserve">select 'MAXIMUS' as project, 'hub' as table_type, 'HUB_RISK_OBJECT'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count_if(RISK_OBJECT_HKEY is not null and PARENT_BK is not null and RISK_OBJECT_HKEY &lt;&gt; MD5_BINARY(NULLIF(UPPER(TRIM(CAST('MAXIMUS_'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BAGIC_PREPROD_CURATED_DB.BGIL_DATA_MODEL.HUB_RISK_OBJECT</w:t>
              <w:br/>
              <w:t xml:space="preserve">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LINK  LINK_CLAIM_PARTY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LINK_CLAIM_PARTY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FK hash keys CLAIM_HKEY, PARTY_HKEY. collisions = one link hash key with more than one FK combination (the link key no longer identifies one relationship).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CLAIM_PARTY_HKEY as hkey from BAGIC_PREPROD_CURATED_DB.BGIL_DATA_MODEL.LINK_CLAIM_PARTY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'MAXIMUS_NONHLTH_TRV_CLM_VW_DATA_CLAIM_DETAILS_CLAIM_PAYMENT', 'MAXIMUS_NONHLTH_TRV_CLM_VW_DATA_CLAIM_DETAILS_CLAIM_RESERVE', 'MAXIMUS_NONHLTH_TRV_CLM_VW_DATA_CLAIM_DETAILS_CLAIM_PARTY', 'MAXIMUS_NONHLTH_TRV_CLM_VW_DATA_CLAIM_DETAILS_CLAIM_RISK_PARTY')</w:t>
              <w:br/>
              <w:t xml:space="preserve">     group by CLAIM_PARTY_HKEY having count(distinct coalesce(to_varchar(CLAIM_HKEY, 'HEX'), '^^') || '|' || coalesce(to_varchar(PARTY_HKEY, 'HEX'), '^^')) &gt; 1</w:t>
              <w:br/>
              <w:t xml:space="preserve">)</w:t>
              <w:br/>
              <w:t xml:space="preserve">select 'MAXIMUS' as project, 'link' as table_type, 'LINK_CLAIM_PARTY' as table_name,</w:t>
              <w:br/>
              <w:t xml:space="preserve">       count(*) as rows_in_scope,</w:t>
              <w:br/>
              <w:t xml:space="preserve">       count_if(CLAIM_PARTY_HKEY is null) as null_hkey,</w:t>
              <w:br/>
              <w:t xml:space="preserve">       count_if(CLAIM_HKEY is null) + count_if(PARTY_HKEY is null) as null_fk_hkeys,</w:t>
              <w:br/>
              <w:t xml:space="preserve">       count_if(length(CLAIM_PARTY_HKEY) &lt;&gt; 16 or length(CLAIM_HKEY) &lt;&gt; 16 or length(PARTY_HKEY) &lt;&gt; 16) as wrong_length_hkey,</w:t>
              <w:br/>
              <w:t xml:space="preserve">       (select count(*) from c) as collisions,</w:t>
              <w:br/>
              <w:t xml:space="preserve">       iff(null_hkey = 0 and null_fk_hkeys = 0 and wrong_length_hkey = 0 and collisions = 0, 'PASS', 'FAIL') as status</w:t>
              <w:br/>
              <w:t xml:space="preserve">  from BAGIC_PREPROD_CURATED_DB.BGIL_DATA_MODEL.LINK_CLAIM_PARTY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'MAXIMUS_NONHLTH_TRV_CLM_VW_DATA_CLAIM_DETAILS_CLAIM_PAYMENT', 'MAXIMUS_NONHLTH_TRV_CLM_VW_DATA_CLAIM_DETAILS_CLAIM_RESERVE', 'MAXIMUS_NONHLTH_TRV_CLM_VW_DATA_CLAIM_DETAILS_CLAIM_PARTY', 'MAXIMUS_NONHLTH_TRV_CLM_VW_DATA_CLAIM_DETAILS_CLAIM_RISK_PARTY');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LINK  LINK_PARTY_LOCATION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LINK_PARTY_LOCATION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FK hash keys PARTY_HKEY, LOCATION_HKEY. collisions = one link hash key with more than one FK combination (the link key no longer identifies one relationship).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PARTY_LOCATION_HKEY as hkey from BAGIC_PREPROD_CURATED_DB.BGIL_DATA_MODEL.LINK_PARTY_LOCATION where RECORD_SOURCE in ('MAXIMUS_NONHLTH_TRV_CLM_VW_DATA_CLAIM_DETAILS_CLAIM_ATTRIBUTE_PROPERTIES_PIVOT_VW', 'MAXIMUS_NONHLTH_TRV_UWR_VW_DATA_POLICY_DETAILS_PROPOSER_DETAILS_PARTY_PROPERTY_SIMPLE_PROPERTY_PIVOT_VW', 'MAXIMUS_NONHLTH_TRV_UWR_VW_DATA_POLICY_DETAILS_INSURED_DETAILS_MEMBER_DETAILS_PARTY_ADDRESS_ADDRESS_PROPERTY_PIVOT_VW', 'MAXIMUS_NONHLTH_TRV_UWR_VW_DATA_POLICY_DETAILS_PROPOSER_DETAILS_PARTY_ADDRESS_ADDRESS_PROPERTY_PIVOT_VW', 'MAXIMUS_NONHLTH_TRV_UWR_VW_DATA_POLICY_DETAILS_INSURED_DETAILS_MEMBER_DETAILS_PARTY_PROPERTY_SIMPLE_PROPERTY_PIVOT_VW', 'MAXIMUS_NONHLTH_TRV_UWR_VW_DATA_POLICY_DETAILS_INSURED_DETAILS_MEMBER_DETAILS_PARTY_ADDRESS', 'MAXIMUS_NONHLTH_TRV_UWR_VW_DATA_POLICY_DETAILS_PROPOSER_DETAILS_PARTY_ADDRESS')</w:t>
              <w:br/>
              <w:t xml:space="preserve">     group by PARTY_LOCATION_HKEY having count(distinct coalesce(to_varchar(PARTY_HKEY, 'HEX'), '^^') || '|' || coalesce(to_varchar(LOCATION_HKEY, 'HEX'), '^^')) &gt; 1</w:t>
              <w:br/>
              <w:t xml:space="preserve">)</w:t>
              <w:br/>
              <w:t xml:space="preserve">select 'MAXIMUS' as project, 'link' as table_type, 'LINK_PARTY_LOCATION' as table_name,</w:t>
              <w:br/>
              <w:t xml:space="preserve">       count(*) as rows_in_scope,</w:t>
              <w:br/>
              <w:t xml:space="preserve">       count_if(PARTY_LOCATION_HKEY is null) as null_hkey,</w:t>
              <w:br/>
              <w:t xml:space="preserve">       count_if(PARTY_HKEY is null) + count_if(LOCATION_HKEY is null) as null_fk_hkeys,</w:t>
              <w:br/>
              <w:t xml:space="preserve">       count_if(length(PARTY_LOCATION_HKEY) &lt;&gt; 16 or length(PARTY_HKEY) &lt;&gt; 16 or length(LOCATION_HKEY) &lt;&gt; 16) as wrong_length_hkey,</w:t>
              <w:br/>
              <w:t xml:space="preserve">       (select count(*) from c) as collisions,</w:t>
              <w:br/>
              <w:t xml:space="preserve">       iff(null_hkey = 0 and null_fk_hkeys = 0 and wrong_length_hkey = 0 and collisions = 0, 'PASS', 'FAIL') as status</w:t>
              <w:br/>
              <w:t xml:space="preserve">  from BAGIC_PREPROD_CURATED_DB.BGIL_DATA_MODEL.LINK_PARTY_LOCATION</w:t>
              <w:br/>
              <w:t xml:space="preserve"> where RECORD_SOURCE in ('MAXIMUS_NONHLTH_TRV_CLM_VW_DATA_CLAIM_DETAILS_CLAIM_ATTRIBUTE_PROPERTIES_PIVOT_VW', 'MAXIMUS_NONHLTH_TRV_UWR_VW_DATA_POLICY_DETAILS_PROPOSER_DETAILS_PARTY_PROPERTY_SIMPLE_PROPERTY_PIVOT_VW', 'MAXIMUS_NONHLTH_TRV_UWR_VW_DATA_POLICY_DETAILS_INSURED_DETAILS_MEMBER_DETAILS_PARTY_ADDRESS_ADDRESS_PROPERTY_PIVOT_VW', 'MAXIMUS_NONHLTH_TRV_UWR_VW_DATA_POLICY_DETAILS_PROPOSER_DETAILS_PARTY_ADDRESS_ADDRESS_PROPERTY_PIVOT_VW', 'MAXIMUS_NONHLTH_TRV_UWR_VW_DATA_POLICY_DETAILS_INSURED_DETAILS_MEMBER_DETAILS_PARTY_PROPERTY_SIMPLE_PROPERTY_PIVOT_VW', 'MAXIMUS_NONHLTH_TRV_UWR_VW_DATA_POLICY_DETAILS_INSURED_DETAILS_MEMBER_DETAILS_PARTY_ADDRESS', 'MAXIMUS_NONHLTH_TRV_UWR_VW_DATA_POLICY_DETAILS_PROPOSER_DETAILS_PARTY_ADDRESS');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LINK  LINK_PARTY_ROLE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LINK_PARTY_ROLE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FK hash keys PARTY_HKEY, PARTY_ROLE_ROLE. collisions = one link hash key with more than one FK combination (the link key no longer identifies one relationship).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PARTY_ROLE_HKEY as hkey from BAGIC_PREPROD_CURATED_DB.BGIL_DATA_MODEL.LINK_PARTY_ROLE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'MAXIMUS_NONHLTH_TRV_UWR_VW_DATA_QUOTE_PARAM_DETAILS_RISK_LIST_MULTI_SET_PROPERTY_INPUT_MULTI_SET_DETAIL_INPUT_PROPERTY_PIVOT_VW', 'MAXIMUS_NONHLTH_TRV_UWR_VW_DATA_POLICY_DETAILS_POLICY_PROPERTY_SIMPLE_PROPERTY_PIVOT_VW', 'MAXIMUS_NONHLTH_TRV_UWR_VW_DATA_QUOTE_PARAM_DETAILS_POLICY_PROPERTY_RULE_LIST_PIVOT_VW', 'MAXIMUS_NONHLTH_TRV_UWR_VW_DATA_POLICY_DETAILS_INSURED_DETAILS_MEMBER_DETAILS_PARTY_PROPERTY_SIMPLE_PROPERTY_PIVOT_VW')</w:t>
              <w:br/>
              <w:t xml:space="preserve">     group by PARTY_ROLE_HKEY having count(distinct coalesce(to_varchar(PARTY_HKEY, 'HEX'), '^^') || '|' || coalesce(to_varchar(PARTY_ROLE_ROLE, 'HEX'), '^^')) &gt; 1</w:t>
              <w:br/>
              <w:t xml:space="preserve">)</w:t>
              <w:br/>
              <w:t xml:space="preserve">select 'MAXIMUS' as project, 'link' as table_type, 'LINK_PARTY_ROLE' as table_name,</w:t>
              <w:br/>
              <w:t xml:space="preserve">       count(*) as rows_in_scope,</w:t>
              <w:br/>
              <w:t xml:space="preserve">       count_if(PARTY_ROLE_HKEY is null) as null_hkey,</w:t>
              <w:br/>
              <w:t xml:space="preserve">       count_if(PARTY_HKEY is null) + count_if(PARTY_ROLE_ROLE is null) as null_fk_hkeys,</w:t>
              <w:br/>
              <w:t xml:space="preserve">       count_if(length(PARTY_ROLE_HKEY) &lt;&gt; 16 or length(PARTY_HKEY) &lt;&gt; 16 or length(PARTY_ROLE_ROLE) &lt;&gt; 16) as wrong_length_hkey,</w:t>
              <w:br/>
              <w:t xml:space="preserve">       (select count(*) from c) as collisions,</w:t>
              <w:br/>
              <w:t xml:space="preserve">       iff(null_hkey = 0 and null_fk_hkeys = 0 and wrong_length_hkey = 0 and collisions = 0, 'PASS', 'FAIL') as status</w:t>
              <w:br/>
              <w:t xml:space="preserve">  from BAGIC_PREPROD_CURATED_DB.BGIL_DATA_MODEL.LINK_PARTY_ROLE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'MAXIMUS_NONHLTH_TRV_UWR_VW_DATA_QUOTE_PARAM_DETAILS_RISK_LIST_MULTI_SET_PROPERTY_INPUT_MULTI_SET_DETAIL_INPUT_PROPERTY_PIVOT_VW', 'MAXIMUS_NONHLTH_TRV_UWR_VW_DATA_POLICY_DETAILS_POLICY_PROPERTY_SIMPLE_PROPERTY_PIVOT_VW', 'MAXIMUS_NONHLTH_TRV_UWR_VW_DATA_QUOTE_PARAM_DETAILS_POLICY_PROPERTY_RULE_LIST_PIVOT_VW', 'MAXIMUS_NONHLTH_TRV_UWR_VW_DATA_POLICY_DETAILS_INSURED_DETAILS_MEMBER_DETAILS_PARTY_PROPERTY_SIMPLE_PROPERTY_PIVOT_VW');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LINK  LINK_POLICY_PARTY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LINK_POLICY_PARTY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FK hash keys POLICY_HKEY, PARTY_HKEY. collisions = one link hash key with more than one FK combination (the link key no longer identifies one relationship).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POLICY_PARTY_HKEY as hkey from BAGIC_PREPROD_CURATED_DB.BGIL_DATA_MODEL.LINK_POLICY_PARTY where RECORD_SOURCE in ('MAXIMUS_NONHLTH_TRV_UWR_VW_DATA_POLICY_DETAILS_INSURED_DETAILS_MEMBER_DETAILS_PARTY_RELATION', 'MAXIMUS_NONHLTH_TRV_UWR_VW_DATA_POLICY_DETAILS_PROPOSER_DETAILS_PARTY_RELATION', 'MAXIMUS_NONHLTH_TRV_UWR_VW_DATA_POLICY_DETAILS_POLICY_RELATION', 'MAXIMUS_NONHLTH_TRV_UWR_VW_DATA_POLICY_DETAILS_INSURED_DETAILS_MEMBER_DETAILS', 'MAXIMUS_NONHLTH_TRV_UWR_VW_DATA_POLICY_DETAILS_PROPOSER_DETAILS')</w:t>
              <w:br/>
              <w:t xml:space="preserve">     group by POLICY_PARTY_HKEY having count(distinct coalesce(to_varchar(POLICY_HKEY, 'HEX'), '^^') || '|' || coalesce(to_varchar(PARTY_HKEY, 'HEX'), '^^')) &gt; 1</w:t>
              <w:br/>
              <w:t xml:space="preserve">)</w:t>
              <w:br/>
              <w:t xml:space="preserve">select 'MAXIMUS' as project, 'link' as table_type, 'LINK_POLICY_PARTY' as table_name,</w:t>
              <w:br/>
              <w:t xml:space="preserve">       count(*) as rows_in_scope,</w:t>
              <w:br/>
              <w:t xml:space="preserve">       count_if(POLICY_PARTY_HKEY is null) as null_hkey,</w:t>
              <w:br/>
              <w:t xml:space="preserve">       count_if(POLICY_HKEY is null) + count_if(PARTY_HKEY is null) as null_fk_hkeys,</w:t>
              <w:br/>
              <w:t xml:space="preserve">       count_if(length(POLICY_PARTY_HKEY) &lt;&gt; 16 or length(POLICY_HKEY) &lt;&gt; 16 or length(PARTY_HKEY) &lt;&gt; 16) as wrong_length_hkey,</w:t>
              <w:br/>
              <w:t xml:space="preserve">       (select count(*) from c) as collisions,</w:t>
              <w:br/>
              <w:t xml:space="preserve">       iff(null_hkey = 0 and null_fk_hkeys = 0 and wrong_length_hkey = 0 and collisions = 0, 'PASS', 'FAIL') as status</w:t>
              <w:br/>
              <w:t xml:space="preserve">  from BAGIC_PREPROD_CURATED_DB.BGIL_DATA_MODEL.LINK_POLICY_PARTY</w:t>
              <w:br/>
              <w:t xml:space="preserve"> where RECORD_SOURCE in ('MAXIMUS_NONHLTH_TRV_UWR_VW_DATA_POLICY_DETAILS_INSURED_DETAILS_MEMBER_DETAILS_PARTY_RELATION', 'MAXIMUS_NONHLTH_TRV_UWR_VW_DATA_POLICY_DETAILS_PROPOSER_DETAILS_PARTY_RELATION', 'MAXIMUS_NONHLTH_TRV_UWR_VW_DATA_POLICY_DETAILS_POLICY_RELATION', 'MAXIMUS_NONHLTH_TRV_UWR_VW_DATA_POLICY_DETAILS_INSURED_DETAILS_MEMBER_DETAILS', 'MAXIMUS_NONHLTH_TRV_UWR_VW_DATA_POLICY_DETAILS_PROPOSER_DETAILS');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SATELLITE  SAT_ASSESSMENT_HEADER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'SAT_ASSESSMENT_HEADER' as table_name,</w:t>
              <w:br/>
              <w:t xml:space="preserve">       count(*) as rows_in_scope,</w:t>
              <w:br/>
              <w:t xml:space="preserve">       count_if(ASSESSMENT_HKEY is null) as null_hkey,</w:t>
              <w:br/>
              <w:t xml:space="preserve">       count_if(ASSESSMENT_HKEY is not null and length(ASSESSMENT_HKEY)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BAGIC_PREPROD_CURATED_DB.BGIL_DATA_MODEL.SAT_ASSESSMENT_HEADER</w:t>
              <w:br/>
              <w:t xml:space="preserve"> where RECORD_SOURCE in ('MAXIMUS_NONHLTH_TRV_UWR_VW_DATA_POLICY_DETAILS_TELE_VERIFICATION_DETAILS');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SATELLITE  SAT_AUG_ASSESSMENT_HEADER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'SAT_AUG_ASSESSMENT_HEADER' as table_name,</w:t>
              <w:br/>
              <w:t xml:space="preserve">       count(*) as rows_in_scope,</w:t>
              <w:br/>
              <w:t xml:space="preserve">       count_if(ASSESSMENT_HKEY is null) as null_hkey,</w:t>
              <w:br/>
              <w:t xml:space="preserve">       count_if(ASSESSMENT_HKEY is not null and length(ASSESSMENT_HKEY)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BAGIC_PREPROD_CURATED_DB.BGIL_DATA_MODEL.SAT_AUG_ASSESSMENT_HEADER</w:t>
              <w:br/>
              <w:t xml:space="preserve"> where RECORD_SOURCE in ('MAXIMUS_NONHLTH_TRV_UWR_VW_DATA_POLICY_DETAILS_TELE_VERIFICATION_DETAILS');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SATELLITE  SAT_AUG_CLAIM_APPROVAL_ACTION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SAT_AUG_CLAIM_APPROVAL_ACTION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'SAT_AUG_CLAIM_APPROVAL_ACTION'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BAGIC_PREPROD_CURATED_DB.BGIL_DATA_MODEL.SAT_AUG_CLAIM_APPROVAL_ACTION</w:t>
              <w:br/>
              <w:t xml:space="preserve"> where RECORD_SOURCE in ('MAXIMUS_NONHLTH_TRV_CLM_VW_DATA_CLAIM_DETAILS_CLAIM_ATTRIBUTE_MULTI_SET_PROPERTY_MULTI_SET_DETAIL_PROPERTY_PIVOT_VW',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SATELLITE  SAT_AUG_CLAIM_ASSESSMENT_SUMMARY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'SAT_AUG_CLAIM_ASSESSMENT_SUMMARY'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BAGIC_PREPROD_CURATED_DB.BGIL_DATA_MODEL.SAT_AUG_CLAIM_ASSESSMENT_SUMMARY</w:t>
              <w:br/>
              <w:t xml:space="preserve"> where RECORD_SOURCE in ('MAXIMUS_NONHLTH_TRV_CLM_VW_DATA_CLAIM_DETAILS', 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SATELLITE  SAT_AUG_CLAIM_BENEFIT_HEAD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'SAT_AUG_CLAIM_BENEFIT_HEAD'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BAGIC_PREPROD_CURATED_DB.BGIL_DATA_MODEL.SAT_AUG_CLAIM_BENEFIT_HEAD</w:t>
              <w:br/>
              <w:t xml:space="preserve"> where 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SATELLITE  SAT_AUG_CLAIM_CO_RI_SHARE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'SAT_AUG_CLAIM_CO_RI_SHARE'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BAGIC_PREPROD_CURATED_DB.BGIL_DATA_MODEL.SAT_AUG_CLAIM_CO_RI_SHARE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SATELLITE  SAT_AUG_CLAIM_DEDUCTION_WAIVER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SAT_AUG_CLAIM_DEDUCTION_WAIVER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'SAT_AUG_CLAIM_DEDUCTION_WAIVER'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BAGIC_PREPROD_CURATED_DB.BGIL_DATA_MODEL.SAT_AUG_CLAIM_DEDUCTION_WAIVER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SATELLITE  SAT_AUG_CLAIM_DOCUMENT_REMINDER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SAT_AUG_CLAIM_DOCUMENT_REMINDER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'SAT_AUG_CLAIM_DOCUMENT_REMINDER'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BAGIC_PREPROD_CURATED_DB.BGIL_DATA_MODEL.SAT_AUG_CLAIM_DOCUMENT_REMINDER</w:t>
              <w:br/>
              <w:t xml:space="preserve"> where RECORD_SOURCE in ('MAXIMUS_NONHLTH_TRV_CLM_VW_DATA_CLAIM_DETAILS_CLAIM_COVER_MULTI_SET_DETAIL_PROPERTY_PIVOT_VW');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SATELLITE  SAT_AUG_CLAIM_DOCUMENT_REQUIREMENT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SAT_AUG_CLAIM_DOCUMENT_REQUIREMENT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'SAT_AUG_CLAIM_DOCUMENT_REQUIREMENT'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BAGIC_PREPROD_CURATED_DB.BGIL_DATA_MODEL.SAT_AUG_CLAIM_DOCUMENT_REQUIREMENT</w:t>
              <w:br/>
              <w:t xml:space="preserve"> where RECORD_SOURCE in ('MAXIMUS_NONHLTH_TRV_CLM_VW_DATA_CLAIM_DETAILS_CLAIM_COVER_MULTI_SET_DETAIL_PROPERTY_PIVOT_VW');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SATELLITE  SAT_AUG_CLAIM_EVIDENCE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'SAT_AUG_CLAIM_EVIDENCE'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BAGIC_PREPROD_CURATED_DB.BGIL_DATA_MODEL.SAT_AUG_CLAIM_EVIDENCE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SATELLITE  SAT_AUG_CLAIM_EXCLUSION_APPLIED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SAT_AUG_CLAIM_EXCLUSION_APPLIED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'SAT_AUG_CLAIM_EXCLUSION_APPLIED'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BAGIC_PREPROD_CURATED_DB.BGIL_DATA_MODEL.SAT_AUG_CLAIM_EXCLUSION_APPLIED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SATELLITE  SAT_AUG_CLAIM_EXPENSE_LINE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SAT_AUG_CLAIM_EXPENSE_LINE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'SAT_AUG_CLAIM_EXPENSE_LINE'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BAGIC_PREPROD_CURATED_DB.BGIL_DATA_MODEL.SAT_AUG_CLAIM_EXPENSE_LINE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SATELLITE  SAT_AUG_CLAIM_FNOL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'SAT_AUG_CLAIM_FNOL'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BAGIC_PREPROD_CURATED_DB.BGIL_DATA_MODEL.SAT_AUG_CLAIM_FNOL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SATELLITE  SAT_AUG_CLAIM_FOLLOWUP_TASK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SAT_AUG_CLAIM_FOLLOWUP_TASK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'SAT_AUG_CLAIM_FOLLOWUP_TASK'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BAGIC_PREPROD_CURATED_DB.BGIL_DATA_MODEL.SAT_AUG_CLAIM_FOLLOWUP_TASK</w:t>
              <w:br/>
              <w:t xml:space="preserve"> where RECORD_SOURCE in ('MAXIMUS_NONHLTH_TRV_CLM_VW_DATA_CLAIM_DETAILS_CLAIM_EVENT_FOLLOWUP');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SATELLITE  SAT_AUG_CLAIM_FRAUD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'SAT_AUG_CLAIM_FRAUD'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BAGIC_PREPROD_CURATED_DB.BGIL_DATA_MODEL.SAT_AUG_CLAIM_FRAUD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SATELLITE  SAT_AUG_CLAIM_HEADER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'SAT_AUG_CLAIM_HEADER'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BAGIC_PREPROD_CURATED_DB.BGIL_DATA_MODEL.SAT_AUG_CLAIM_HEADER</w:t>
              <w:br/>
              <w:t xml:space="preserve">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SATELLITE  SAT_AUG_CLAIM_HEALTH_DETAIL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'SAT_AUG_CLAIM_HEALTH_DETAIL'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BAGIC_PREPROD_CURATED_DB.BGIL_DATA_MODEL.SAT_AUG_CLAIM_HEALTH_DETAIL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SATELLITE  SAT_AUG_CLAIM_LITIGATION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'SAT_AUG_CLAIM_LITIGATION'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BAGIC_PREPROD_CURATED_DB.BGIL_DATA_MODEL.SAT_AUG_CLAIM_LITIGATION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SATELLITE  SAT_AUG_CLAIM_NETWORK_VERIFICATION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SAT_AUG_CLAIM_NETWORK_VERIFICATION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'SAT_AUG_CLAIM_NETWORK_VERIFICATION'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BAGIC_PREPROD_CURATED_DB.BGIL_DATA_MODEL.SAT_AUG_CLAIM_NETWORK_VERIFICATION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SATELLITE  SAT_AUG_CLAIM_PAYMENT_TRANCHE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'SAT_AUG_CLAIM_PAYMENT_TRANCHE'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BAGIC_PREPROD_CURATED_DB.BGIL_DATA_MODEL.SAT_AUG_CLAIM_PAYMENT_TRANCHE</w:t>
              <w:br/>
              <w:t xml:space="preserve">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SATELLITE  SAT_AUG_CLAIM_PA_DETAIL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'SAT_AUG_CLAIM_PA_DETAIL'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BAGIC_PREPROD_CURATED_DB.BGIL_DATA_MODEL.SAT_AUG_CLAIM_PA_DETAIL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SATELLITE  SAT_AUG_CLAIM_PROVIDER_BILLING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'SAT_AUG_CLAIM_PROVIDER_BILLING'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BAGIC_PREPROD_CURATED_DB.BGIL_DATA_MODEL.SAT_AUG_CLAIM_PROVIDER_BILLING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SATELLITE  SAT_AUG_CLAIM_QUALITY_AUDIT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SAT_AUG_CLAIM_QUALITY_AUDIT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'SAT_AUG_CLAIM_QUALITY_AUDIT'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BAGIC_PREPROD_CURATED_DB.BGIL_DATA_MODEL.SAT_AUG_CLAIM_QUALITY_AUDIT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SATELLITE  SAT_AUG_CLAIM_RECOVERY_SALVAGE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'SAT_AUG_CLAIM_RECOVERY_SALVAGE'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BAGIC_PREPROD_CURATED_DB.BGIL_DATA_MODEL.SAT_AUG_CLAIM_RECOVERY_SALVAGE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SATELLITE  SAT_AUG_CLAIM_REPUDIATION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'SAT_AUG_CLAIM_REPUDIATION'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BAGIC_PREPROD_CURATED_DB.BGIL_DATA_MODEL.SAT_AUG_CLAIM_REPUDIATION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SATELLITE  SAT_AUG_CLAIM_SETTLEMENT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'SAT_AUG_CLAIM_SETTLEMENT'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BAGIC_PREPROD_CURATED_DB.BGIL_DATA_MODEL.SAT_AUG_CLAIM_SETTLEMENT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SATELLITE  SAT_AUG_CLAIM_SLA_TRACKING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'SAT_AUG_CLAIM_SLA_TRACKING'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BAGIC_PREPROD_CURATED_DB.BGIL_DATA_MODEL.SAT_AUG_CLAIM_SLA_TRACKING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SATELLITE  SAT_AUG_CLAIM_STATUS_HISTORY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SAT_AUG_CLAIM_STATUS_HISTORY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'SAT_AUG_CLAIM_STATUS_HISTORY'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BAGIC_PREPROD_CURATED_DB.BGIL_DATA_MODEL.SAT_AUG_CLAIM_STATUS_HISTORY</w:t>
              <w:br/>
              <w:t xml:space="preserve"> where RECORD_SOURCE in ('MAXIMUS_NONHLTH_TRV_CLM_VW_DATA_CLAIM_DETAILS_CLAIM_HISTORY');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SATELLITE  SAT_AUG_CLAIM_SURVEY_APPOINTMENT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SAT_AUG_CLAIM_SURVEY_APPOINTMENT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'SAT_AUG_CLAIM_SURVEY_APPOINTMENT'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BAGIC_PREPROD_CURATED_DB.BGIL_DATA_MODEL.SAT_AUG_CLAIM_SURVEY_APPOINTMENT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SATELLITE  SAT_AUG_CLAIM_TPA_INTERACTION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SAT_AUG_CLAIM_TPA_INTERACTION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'SAT_AUG_CLAIM_TPA_INTERACTION'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BAGIC_PREPROD_CURATED_DB.BGIL_DATA_MODEL.SAT_AUG_CLAIM_TPA_INTERACTION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SATELLITE  SAT_AUG_CLAIM_TP_FORENSIC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'SAT_AUG_CLAIM_TP_FORENSIC'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BAGIC_PREPROD_CURATED_DB.BGIL_DATA_MODEL.SAT_AUG_CLAIM_TP_FORENSIC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SATELLITE  SAT_AUG_CLAIM_TRAVEL_DETAIL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'SAT_AUG_CLAIM_TRAVEL_DETAIL'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BAGIC_PREPROD_CURATED_DB.BGIL_DATA_MODEL.SAT_AUG_CLAIM_TRAVEL_DETAIL</w:t>
              <w:br/>
              <w:t xml:space="preserve"> where RECORD_SOURCE in ('MAXIMUS_NONHLTH_TRV_CLM_VW_DATA_CLAIM_DETAILS',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SATELLITE  SAT_AUG_CLAIM_TRAVEL_SECTOR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SAT_AUG_CLAIM_TRAVEL_SECTOR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'SAT_AUG_CLAIM_TRAVEL_SECTOR'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BAGIC_PREPROD_CURATED_DB.BGIL_DATA_MODEL.SAT_AUG_CLAIM_TRAVEL_SECTOR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SATELLITE  SAT_AUG_COMMON_ADDRESS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'SAT_AUG_COMMON_ADDRESS'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BAGIC_PREPROD_CURATED_DB.BGIL_DATA_MODEL.SAT_AUG_COMMON_ADDRESS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SATELLITE 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'SAT_AUG_COMMON_COMMUNICATION_PREFERENCE'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BAGIC_PREPROD_CURATED_DB.BGIL_DATA_MODEL.SAT_AUG_COMMON_COMMUNICATION_PREFERENCE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SATELLITE  SAT_AUG_COMMON_CONSENT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'SAT_AUG_COMMON_CONSENT'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BAGIC_PREPROD_CURATED_DB.BGIL_DATA_MODEL.SAT_AUG_COMMON_CONSENT</w:t>
              <w:br/>
              <w:t xml:space="preserve"> where RECORD_SOURCE in ('MAXIMUS_NONHLTH_TRV_UWR_VW_DATA_POLICY_DETAILS_INSURED_DETAILS_MEMBER_DETAILS_PARTY_PROPERTY_SIMPLE_PROPERTY_PIVOT_VW');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SATELLITE  SAT_AUG_COMMON_GEO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'SAT_AUG_COMMON_GEO'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BAGIC_PREPROD_CURATED_DB.BGIL_DATA_MODEL.SAT_AUG_COMMON_GEO</w:t>
              <w:br/>
              <w:t xml:space="preserve"> where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SATELLITE  SAT_AUG_COMMON_MONETARY_CONTEXT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'SAT_AUG_COMMON_MONETARY_CONTEXT'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BAGIC_PREPROD_CURATED_DB.BGIL_DATA_MODEL.SAT_AUG_COMMON_MONETARY_CONTEXT</w:t>
              <w:br/>
              <w:t xml:space="preserve"> where RECORD_SOURCE in ('MAXIMUS_NONHLTH_TRV_UWR_VW_DATA_QUOTE_PARAM_DETAILS');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SATELLITE  SAT_AUG_COVERAGE_CONDITIONS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'SAT_AUG_COVERAGE_CONDITIONS'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BAGIC_PREPROD_CURATED_DB.BGIL_DATA_MODEL.SAT_AUG_COVERAGE_CONDITIONS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SATELLITE  SAT_AUG_COVERAGE_DEFINITION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'SAT_AUG_COVERAGE_DEFINITION'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BAGIC_PREPROD_CURATED_DB.BGIL_DATA_MODEL.SAT_AUG_COVERAGE_DEFINITION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SATELLITE  SAT_AUG_COVERAGE_LIMITS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'SAT_AUG_COVERAGE_LIMITS'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BAGIC_PREPROD_CURATED_DB.BGIL_DATA_MODEL.SAT_AUG_COVERAGE_LIMITS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SATELLITE  SAT_AUG_COVERAGE_SUBLIMIT_SCHEDULE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'SAT_AUG_COVERAGE_SUBLIMIT_SCHEDULE'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BAGIC_PREPROD_CURATED_DB.BGIL_DATA_MODEL.SAT_AUG_COVERAGE_SUBLIMIT_SCHEDULE</w:t>
              <w:br/>
              <w:t xml:space="preserve"> where RECORD_SOURCE in ('MAXIMUS_NONHLTH_TRV_UWR_VW_DATA_POLICY_DETAILS_INSURED_DETAILS_COVER_DETAILS_COVER_PROPERTY_MULTI_SET_PROPERTY_MULTI_SET_DETAIL_PROPERTY_PIVOT_VW');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SATELLITE  SAT_AUG_COVERAGE_SUB_COVER_ELEMENT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SAT_AUG_COVERAGE_SUB_COVER_ELEMENT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'SAT_AUG_COVERAGE_SUB_COVER_ELEMENT'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BAGIC_PREPROD_CURATED_DB.BGIL_DATA_MODEL.SAT_AUG_COVERAGE_SUB_COVER_ELEMENT</w:t>
              <w:br/>
              <w:t xml:space="preserve"> where RECORD_SOURCE in ('MAXIMUS_NONHLTH_TRV_UWR_VW_DATA_POLICY_DETAILS_INSURED_DETAILS_COVER_DETAILS_COVER_PROPERTY_MULTI_SET_PROPERTY_MULTI_SET_DETAIL_PROPERTY_PIVOT_VW');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SATELLITE  SAT_AUG_DOCUMENT_CHECKLIST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SAT_AUG_DOCUMENT_CHECKLIST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'SAT_AUG_DOCUMENT_CHECKLIST' as table_name,</w:t>
              <w:br/>
              <w:t xml:space="preserve">       count(*) as rows_in_scope,</w:t>
              <w:br/>
              <w:t xml:space="preserve">       count_if(DOCUMENT_HKEY is null) as null_hkey,</w:t>
              <w:br/>
              <w:t xml:space="preserve">       count_if(DOCUMENT_HKEY is not null and length(DOCUMENT_HKEY)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BAGIC_PREPROD_CURATED_DB.BGIL_DATA_MODEL.SAT_AUG_DOCUMENT_CHECKLIST</w:t>
              <w:br/>
              <w:t xml:space="preserve"> where RECORD_SOURCE in ('MAXIMUS_NONHLTH_TRV_CLM_VW_DATA_CLAIM_DETAILS_CLAIM_ATTRIBUTE_MULTI_SET_PROPERTY_MULTI_SET_DETAIL_PROPERTY_PIVOT_VW');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SATELLITE  SAT_AUG_DOCUMENT_DEFINITION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'SAT_AUG_DOCUMENT_DEFINITION' as table_name,</w:t>
              <w:br/>
              <w:t xml:space="preserve">       count(*) as rows_in_scope,</w:t>
              <w:br/>
              <w:t xml:space="preserve">       count_if(DOCUMENT_HKEY is null) as null_hkey,</w:t>
              <w:br/>
              <w:t xml:space="preserve">       count_if(DOCUMENT_HKEY is not null and length(DOCUMENT_HKEY)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BAGIC_PREPROD_CURATED_DB.BGIL_DATA_MODEL.SAT_AUG_DOCUMENT_DEFINITION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SATELLITE  SAT_AUG_DOCUMENT_DISPATCH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'SAT_AUG_DOCUMENT_DISPATCH' as table_name,</w:t>
              <w:br/>
              <w:t xml:space="preserve">       count(*) as rows_in_scope,</w:t>
              <w:br/>
              <w:t xml:space="preserve">       count_if(DOCUMENT_HKEY is null) as null_hkey,</w:t>
              <w:br/>
              <w:t xml:space="preserve">       count_if(DOCUMENT_HKEY is not null and length(DOCUMENT_HKEY)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BAGIC_PREPROD_CURATED_DB.BGIL_DATA_MODEL.SAT_AUG_DOCUMENT_DISPATCH</w:t>
              <w:br/>
              <w:t xml:space="preserve"> where RECORD_SOURCE in ('MAXIMUS_NONHLTH_TRV_CLM_VW_DATA_CLAIM_DETAILS_CLAIM_COVER_MULTI_SET_DETAIL_PROPERTY_PIVOT_VW');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SATELLITE  SAT_AUG_DOCUMENT_REQUIREMENT_REMINDER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SAT_AUG_DOCUMENT_REQUIREMENT_REMINDER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'SAT_AUG_DOCUMENT_REQUIREMENT_REMINDER' as table_name,</w:t>
              <w:br/>
              <w:t xml:space="preserve">       count(*) as rows_in_scope,</w:t>
              <w:br/>
              <w:t xml:space="preserve">       count_if(DOCUMENT_HKEY is null) as null_hkey,</w:t>
              <w:br/>
              <w:t xml:space="preserve">       count_if(DOCUMENT_HKEY is not null and length(DOCUMENT_HKEY)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BAGIC_PREPROD_CURATED_DB.BGIL_DATA_MODEL.SAT_AUG_DOCUMENT_REQUIREMENT_REMINDER</w:t>
              <w:br/>
              <w:t xml:space="preserve"> where RECORD_SOURCE in ('MAXIMUS_NONHLTH_TRV_CLM_VW_DATA_CLAIM_DETAILS_CLAIM_ATTRIBUTE_MULTI_SET_PROPERTY_MULTI_SET_DETAIL_PROPERTY_PIVOT_VW');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SATELLITE  SAT_AUG_FINTXN_CLAIM_PAYMENT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'SAT_AUG_FINTXN_CLAIM_PAYMENT'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BAGIC_PREPROD_CURATED_DB.BGIL_DATA_MODEL.SAT_AUG_FINTXN_CLAIM_PAYMENT</w:t>
              <w:br/>
              <w:t xml:space="preserve"> where RECORD_SOURCE in ('MAXIMUS_NONHLTH_TRV_CLM_VW_DATA_CLAIM_DETAILS_CLAIM_PAYMENT_PAYMENTPROPERTY_PIVOT_VW');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SATELLITE  SAT_AUG_FINTXN_TAX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'SAT_AUG_FINTXN_TAX'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BAGIC_PREPROD_CURATED_DB.BGIL_DATA_MODEL.SAT_AUG_FINTXN_TAX</w:t>
              <w:br/>
              <w:t xml:space="preserve"> where RECORD_SOURCE in ('MAXIMUS_NONHLTH_TRV_CLM_VW_DATA_CLAIM_DETAILS_CLAIM_PAYMENT_PAYMENTPROPERTY_PIVOT_VW',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SATELLITE  SAT_AUG_FIN_RECEIPT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'SAT_AUG_FIN_RECEIPT'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BAGIC_PREPROD_CURATED_DB.BGIL_DATA_MODEL.SAT_AUG_FIN_RECEIPT</w:t>
              <w:br/>
              <w:t xml:space="preserve">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SATELLITE  SAT_AUG_INSTRUMENT_DEFINITION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'SAT_AUG_INSTRUMENT_DEFINITION' as table_name,</w:t>
              <w:br/>
              <w:t xml:space="preserve">       count(*) as rows_in_scope,</w:t>
              <w:br/>
              <w:t xml:space="preserve">       count_if(PAYMENT_INSTRUMENT_HKEY is null) as null_hkey,</w:t>
              <w:br/>
              <w:t xml:space="preserve">       count_if(PAYMENT_INSTRUMENT_HKEY is not null and length(PAYMENT_INSTRUMENT_HKEY)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BAGIC_PREPROD_CURATED_DB.BGIL_DATA_MODEL.SAT_AUG_INSTRUMENT_DEFINITION</w:t>
              <w:br/>
              <w:t xml:space="preserve"> where RECORD_SOURCE in ('MAXIMUS_NONHLTH_TRV_CLM_VW_DATA_CLAIM_DETAILS_CLAIM_PAYMENT_PAYMENTPROPERTY_PIVOT_VW');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SATELLITE 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'SAT_AUG_LNK_ROLE_AGENT' as table_name,</w:t>
              <w:br/>
              <w:t xml:space="preserve">       count(*) as rows_in_scope,</w:t>
              <w:br/>
              <w:t xml:space="preserve">       count_if(PARTY_ROLE_HKEY is null) as null_hkey,</w:t>
              <w:br/>
              <w:t xml:space="preserve">       count_if(PARTY_ROLE_HKEY is not null and length(PARTY_ROLE_HKEY)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BAGIC_PREPROD_CURATED_DB.BGIL_DATA_MODEL.SAT_AUG_LNK_ROLE_AGENT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SATELLITE 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'SAT_AUG_LNK_ROLE_CUSTOMER'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BAGIC_PREPROD_CURATED_DB.BGIL_DATA_MODEL.SAT_AUG_LNK_ROLE_CUSTOMER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SATELLITE 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'SAT_AUG_LNK_ROLE_PROVIDER' as table_name,</w:t>
              <w:br/>
              <w:t xml:space="preserve">       count(*) as rows_in_scope,</w:t>
              <w:br/>
              <w:t xml:space="preserve">       count_if(PARTY_ROLE_HKEY is null) as null_hkey,</w:t>
              <w:br/>
              <w:t xml:space="preserve">       count_if(PARTY_ROLE_HKEY is not null and length(PARTY_ROLE_HKEY)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BAGIC_PREPROD_CURATED_DB.BGIL_DATA_MODEL.SAT_AUG_LNK_ROLE_PROVIDER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SATELLITE  SAT_AUG_LOSS_EVENT_DETAIL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'SAT_AUG_LOSS_EVENT_DETAIL' as table_name,</w:t>
              <w:br/>
              <w:t xml:space="preserve">       count(*) as rows_in_scope,</w:t>
              <w:br/>
              <w:t xml:space="preserve">       count_if(LOSS_EVENT_HKEY is null) as null_hkey,</w:t>
              <w:br/>
              <w:t xml:space="preserve">       count_if(LOSS_EVENT_HKEY is not null and length(LOSS_EVENT_HKEY)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BAGIC_PREPROD_CURATED_DB.BGIL_DATA_MODEL.SAT_AUG_LOSS_EVENT_DETAIL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SATELLITE  SAT_AUG_ORG_UNIT_CONTACT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SAT_AUG_ORG_UNIT_CONTACT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'SAT_AUG_ORG_UNIT_CONTACT' as table_name,</w:t>
              <w:br/>
              <w:t xml:space="preserve">       count(*) as rows_in_scope,</w:t>
              <w:br/>
              <w:t xml:space="preserve">       count_if(ORG_UNIT_HKEY is null) as null_hkey,</w:t>
              <w:br/>
              <w:t xml:space="preserve">       count_if(ORG_UNIT_HKEY is not null and length(ORG_UNIT_HKEY)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BAGIC_PREPROD_CURATED_DB.BGIL_DATA_MODEL.SAT_AUG_ORG_UNIT_CONTACT</w:t>
              <w:br/>
              <w:t xml:space="preserve"> where RECORD_SOURCE in ('MAXIMUS_NONHLTH_TRV_UWR_VW_DATA_POLICY_DETAILS_OFFICE_DETAILS_OFFICE_ADDRESS_ADDRESS_PROPERTY_PIVOT_VW');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SATELLITE 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'SAT_AUG_PARTY_BANKING'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BAGIC_PREPROD_CURATED_DB.BGIL_DATA_MODEL.SAT_AUG_PARTY_BANKING</w:t>
              <w:br/>
              <w:t xml:space="preserve"> where 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SATELLITE  SAT_AUG_PARTY_CLAIM_HISTORY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'SAT_AUG_PARTY_CLAIM_HISTORY'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BAGIC_PREPROD_CURATED_DB.BGIL_DATA_MODEL.SAT_AUG_PARTY_CLAIM_HISTORY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SATELLITE  SAT_AUG_PARTY_CONSENT_MANDATE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'SAT_AUG_PARTY_CONSENT_MANDATE'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BAGIC_PREPROD_CURATED_DB.BGIL_DATA_MODEL.SAT_AUG_PARTY_CONSENT_MANDATE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SATELLITE  SAT_AUG_PARTY_CONTACT_ADDRESS_LINK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'SAT_AUG_PARTY_CONTACT_ADDRESS_LINK' as table_name,</w:t>
              <w:br/>
              <w:t xml:space="preserve">       count(*) as rows_in_scope,</w:t>
              <w:br/>
              <w:t xml:space="preserve">       count_if(PARTY_LOCATION_HKEY is null) as null_hkey,</w:t>
              <w:br/>
              <w:t xml:space="preserve">       count_if(PARTY_LOCATION_HKEY is not null and length(PARTY_LOCATION_HKEY)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BAGIC_PREPROD_CURATED_DB.BGIL_DATA_MODEL.SAT_AUG_PARTY_CONTACT_ADDRESS_LINK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SATELLITE  SAT_AUG_PARTY_CORRESPONDENCE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'SAT_AUG_PARTY_CORRESPONDENCE'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BAGIC_PREPROD_CURATED_DB.BGIL_DATA_MODEL.SAT_AUG_PARTY_CORRESPONDENCE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SATELLITE 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'SAT_AUG_PARTY_EMPLOYMENT'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BAGIC_PREPROD_CURATED_DB.BGIL_DATA_MODEL.SAT_AUG_PARTY_EMPLOYMENT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SATELLITE  SAT_AUG_PARTY_FINANCIAL_PROFILE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'SAT_AUG_PARTY_FINANCIAL_PROFILE'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BAGIC_PREPROD_CURATED_DB.BGIL_DATA_MODEL.SAT_AUG_PARTY_FINANCIAL_PROFILE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SATELLITE  SAT_AUG_PARTY_FRAUD_PROFILE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'SAT_AUG_PARTY_FRAUD_PROFILE'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BAGIC_PREPROD_CURATED_DB.BGIL_DATA_MODEL.SAT_AUG_PARTY_FRAUD_PROFILE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SATELLITE  SAT_AUG_PARTY_GROUP_SCHEME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'SAT_AUG_PARTY_GROUP_SCHEME'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BAGIC_PREPROD_CURATED_DB.BGIL_DATA_MODEL.SAT_AUG_PARTY_GROUP_SCHEME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SATELLITE  SAT_AUG_PARTY_HEALTH_PROFILE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'SAT_AUG_PARTY_HEALTH_PROFILE'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BAGIC_PREPROD_CURATED_DB.BGIL_DATA_MODEL.SAT_AUG_PARTY_HEALTH_PROFILE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SATELLITE  SAT_AUG_PARTY_HIERARCHY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'SAT_AUG_PARTY_HIERARCHY'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BAGIC_PREPROD_CURATED_DB.BGIL_DATA_MODEL.SAT_AUG_PARTY_HIERARCHY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SATELLITE  SAT_AUG_PARTY_IDENTIFICATION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'SAT_AUG_PARTY_IDENTIFICATION'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BAGIC_PREPROD_CURATED_DB.BGIL_DATA_MODEL.SAT_AUG_PARTY_IDENTIFICATION</w:t>
              <w:br/>
              <w:t xml:space="preserve">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SATELLITE  SAT_AUG_PARTY_IDENTITY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'SAT_AUG_PARTY_IDENTITY'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BAGIC_PREPROD_CURATED_DB.BGIL_DATA_MODEL.SAT_AUG_PARTY_IDENTITY</w:t>
              <w:br/>
              <w:t xml:space="preserve"> where 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SATELLITE  SAT_AUG_PARTY_INDIVIDUAL_DEMOGRAPHICS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'SAT_AUG_PARTY_INDIVIDUAL_DEMOGRAPHICS'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BAGIC_PREPROD_CURATED_DB.BGIL_DATA_MODEL.SAT_AUG_PARTY_INDIVIDUAL_DEMOGRAPHICS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SATELLITE  SAT_AUG_PARTY_KYC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'SAT_AUG_PARTY_KYC'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BAGIC_PREPROD_CURATED_DB.BGIL_DATA_MODEL.SAT_AUG_PARTY_KYC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SATELLITE  SAT_AUG_PARTY_LOYALTY_CLASSIFICATION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SAT_AUG_PARTY_LOYALTY_CLASSIFICATION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'SAT_AUG_PARTY_LOYALTY_CLASSIFICATION'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BAGIC_PREPROD_CURATED_DB.BGIL_DATA_MODEL.SAT_AUG_PARTY_LOYALTY_CLASSIFICATION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SATELLITE  SAT_AUG_PARTY_ONBOARDING_JOURNEY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'SAT_AUG_PARTY_ONBOARDING_JOURNEY'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BAGIC_PREPROD_CURATED_DB.BGIL_DATA_MODEL.SAT_AUG_PARTY_ONBOARDING_JOURNEY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SATELLITE  SAT_AUG_PARTY_ORGANISATION_PROFILE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'SAT_AUG_PARTY_ORGANISATION_PROFILE'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BAGIC_PREPROD_CURATED_DB.BGIL_DATA_MODEL.SAT_AUG_PARTY_ORGANISATION_PROFILE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SATELLITE  SAT_AUG_PARTY_PAYOUT_PROFILE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'SAT_AUG_PARTY_PAYOUT_PROFILE'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BAGIC_PREPROD_CURATED_DB.BGIL_DATA_MODEL.SAT_AUG_PARTY_PAYOUT_PROFILE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SATELLITE  SAT_AUG_PARTY_PORTFOLIO_SUMMARY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'SAT_AUG_PARTY_PORTFOLIO_SUMMARY'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BAGIC_PREPROD_CURATED_DB.BGIL_DATA_MODEL.SAT_AUG_PARTY_PORTFOLIO_SUMMARY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SATELLITE  SAT_AUG_PARTY_PREFERENCE_PROFILE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'SAT_AUG_PARTY_PREFERENCE_PROFILE'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BAGIC_PREPROD_CURATED_DB.BGIL_DATA_MODEL.SAT_AUG_PARTY_PREFERENCE_PROFILE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SATELLITE  SAT_AUG_PARTY_RELATIONSHIP_PROFILE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'SAT_AUG_PARTY_RELATIONSHIP_PROFILE'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BAGIC_PREPROD_CURATED_DB.BGIL_DATA_MODEL.SAT_AUG_PARTY_RELATIONSHIP_PROFILE</w:t>
              <w:br/>
              <w:t xml:space="preserve">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SATELLITE  SAT_AUG_PARTY_RISK_ANALYTICS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SAT_AUG_PARTY_RISK_ANALYTICS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'SAT_AUG_PARTY_RISK_ANALYTICS'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BAGIC_PREPROD_CURATED_DB.BGIL_DATA_MODEL.SAT_AUG_PARTY_RISK_ANALYTICS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SATELLITE  SAT_AUG_POLICY_CANCELLATION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'SAT_AUG_POLICY_CANCELLATION'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BAGIC_PREPROD_CURATED_DB.BGIL_DATA_MODEL.SAT_AUG_POLICY_CANCELLATION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MAXIMUS — SATELLITE  SAT_AUG_POLICY_CLAIM_EXPERIENCE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'SAT_AUG_POLICY_CLAIM_EXPERIENCE'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BAGIC_PREPROD_CURATED_DB.BGIL_DATA_MODEL.SAT_AUG_POLICY_CLAIM_EXPERIENCE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102. MAXIMUS — SATELLITE  SAT_AUG_POLICY_COVERAGE_SCHEDULE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'SAT_AUG_POLICY_COVERAGE_SCHEDULE'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BAGIC_PREPROD_CURATED_DB.BGIL_DATA_MODEL.SAT_AUG_POLICY_COVERAGE_SCHEDULE</w:t>
              <w:br/>
              <w:t xml:space="preserve">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103. MAXIMUS — SATELLITE  SAT_AUG_POLICY_DELIVERY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SAT_AUG_POLICY_DELIVERY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'SAT_AUG_POLICY_DELIVERY'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BAGIC_PREPROD_CURATED_DB.BGIL_DATA_MODEL.SAT_AUG_POLICY_DELIVERY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104. MAXIMUS — SATELLITE  SAT_AUG_POLICY_DISCOUNT_LOADING_APPLIED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'SAT_AUG_POLICY_DISCOUNT_LOADING_APPLIED'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BAGIC_PREPROD_CURATED_DB.BGIL_DATA_MODEL.SAT_AUG_POLICY_DISCOUNT_LOADING_APPLIED</w:t>
              <w:br/>
              <w:t xml:space="preserve"> where RECORD_SOURCE in ('MAXIMUS_NONHLTH_TRV_UWR_VW_DATA_POLICY_DETAILS_INSURED_DETAILS_RISK_PROPERTY_SIMPLE_PROPERTY_PIVOT_VW');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105. MAXIMUS — SATELLITE  SAT_AUG_POLICY_DOCUMENT_DISPATCH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'SAT_AUG_POLICY_DOCUMENT_DISPATCH'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BAGIC_PREPROD_CURATED_DB.BGIL_DATA_MODEL.SAT_AUG_POLICY_DOCUMENT_DISPATCH</w:t>
              <w:br/>
              <w:t xml:space="preserve"> where RECORD_SOURCE in ('MAXIMUS_NONHLTH_TRV_UWR_VW_DATA_POLICY_DETAILS_DISPATCH_DETAILS');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106. MAXIMUS — SATELLITE  SAT_AUG_POLICY_ENDORSEMENT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'SAT_AUG_POLICY_ENDORSEMENT'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BAGIC_PREPROD_CURATED_DB.BGIL_DATA_MODEL.SAT_AUG_POLICY_ENDORSEMENT</w:t>
              <w:br/>
              <w:t xml:space="preserve"> where RECORD_SOURCE in ('MAXIMUS_NONHLTH_TRV_UWR_VW_DATA_POLICY_DETAILS_ENDORSEMENT_DETAILS',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107. MAXIMUS — SATELLITE  SAT_AUG_POLICY_GROUP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'SAT_AUG_POLICY_GROUP'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BAGIC_PREPROD_CURATED_DB.BGIL_DATA_MODEL.SAT_AUG_POLICY_GROUP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108. MAXIMUS — SATELLITE  SAT_AUG_POLICY_HEADER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'SAT_AUG_POLICY_HEADER'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BAGIC_PREPROD_CURATED_DB.BGIL_DATA_MODEL.SAT_AUG_POLICY_HEADER</w:t>
              <w:br/>
              <w:t xml:space="preserve">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109. MAXIMUS — SATELLITE  SAT_AUG_POLICY_HEALTH_DECLARATION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'SAT_AUG_POLICY_HEALTH_DECLARATION'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BAGIC_PREPROD_CURATED_DB.BGIL_DATA_MODEL.SAT_AUG_POLICY_HEALTH_DECLARATION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110. MAXIMUS — SATELLITE  SAT_AUG_POLICY_INSURED_DECLARATION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'SAT_AUG_POLICY_INSURED_DECLARATION'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BAGIC_PREPROD_CURATED_DB.BGIL_DATA_MODEL.SAT_AUG_POLICY_INSURED_DECLARATION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111. MAXIMUS — SATELLITE  SAT_AUG_POLICY_INTERMEDIARY_SPLIT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'SAT_AUG_POLICY_INTERMEDIARY_SPLIT'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BAGIC_PREPROD_CURATED_DB.BGIL_DATA_MODEL.SAT_AUG_POLICY_INTERMEDIARY_SPLIT</w:t>
              <w:br/>
              <w:t xml:space="preserve"> where RECORD_SOURCE in ('MAXIMUS_NONHLTH_TRV_CLM_VW_DATA_CLAIM_DETAILS_CLAIM_ATTRIBUTE_PROPERTIES_PIVOT_VW',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112. MAXIMUS — SATELLITE  SAT_AUG_POLICY_NOMINEE_DECLARATION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'SAT_AUG_POLICY_NOMINEE_DECLARATION'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BAGIC_PREPROD_CURATED_DB.BGIL_DATA_MODEL.SAT_AUG_POLICY_NOMINEE_DECLARATION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113. MAXIMUS — SATELLITE  SAT_AUG_POLICY_PREMIUM_HEAD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'SAT_AUG_POLICY_PREMIUM_HEAD'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BAGIC_PREPROD_CURATED_DB.BGIL_DATA_MODEL.SAT_AUG_POLICY_PREMIUM_HEAD</w:t>
              <w:br/>
              <w:t xml:space="preserve"> where RECORD_SOURCE in ('MAXIMUS_NONHLTH_TRV_UWR_VW_DATA_POLICY_DETAILS_INSURED_DETAILS_COVER_DETAILS', 'MAXIMUS_NONHLTH_TRV_UWR_VW_DATA_POLICY_DETAILS_INSURED_DETAILS_RISK_PROPERTY_SIMPLE_PROPERTY_PIVOT_VW');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114. MAXIMUS — SATELLITE  SAT_AUG_POLICY_PREMIUM_SUMMARY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'SAT_AUG_POLICY_PREMIUM_SUMMARY'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BAGIC_PREPROD_CURATED_DB.BGIL_DATA_MODEL.SAT_AUG_POLICY_PREMIUM_SUMMARY</w:t>
              <w:br/>
              <w:t xml:space="preserve"> where RECORD_SOURCE in ('MAXIMUS_NONHLTH_TRV_UWR_VW_DATA_POLICY_DETAILS_INSURED_DETAILS_RISK_PROPERTY_SIMPLE_PROPERTY_PIVOT_VW',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115. MAXIMUS — SATELLITE  SAT_AUG_POLICY_PROPERTY_LINE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'SAT_AUG_POLICY_PROPERTY_LINE'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BAGIC_PREPROD_CURATED_DB.BGIL_DATA_MODEL.SAT_AUG_POLICY_PROPERTY_LINE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116. MAXIMUS — SATELLITE  SAT_AUG_POLICY_RENEWAL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'SAT_AUG_POLICY_RENEWAL'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BAGIC_PREPROD_CURATED_DB.BGIL_DATA_MODEL.SAT_AUG_POLICY_RENEWAL</w:t>
              <w:br/>
              <w:t xml:space="preserve"> where RECORD_SOURCE in ('MAXIMUS_NONHLTH_TRV_UWR_VW_DATA_POLICY_DETAILS',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117. MAXIMUS — SATELLITE  SAT_AUG_POLICY_SUM_INSURED_BREAKUP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'SAT_AUG_POLICY_SUM_INSURED_BREAKUP'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BAGIC_PREPROD_CURATED_DB.BGIL_DATA_MODEL.SAT_AUG_POLICY_SUM_INSURED_BREAKUP</w:t>
              <w:br/>
              <w:t xml:space="preserve"> where RECORD_SOURCE in ('MAXIMUS_NONHLTH_TRV_UWR_VW_DATA_POLICY_DETAILS_INSURED_DETAILS_COVER_DETAILS_COVER_PROPERTY_SIMPLE_PROPERTY_PIVOT_VW');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118. MAXIMUS — SATELLITE  SAT_AUG_POLICY_TAX_BREAKUP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'SAT_AUG_POLICY_TAX_BREAKUP'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BAGIC_PREPROD_CURATED_DB.BGIL_DATA_MODEL.SAT_AUG_POLICY_TAX_BREAKUP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119. MAXIMUS — SATELLITE  SAT_AUG_POLICY_TERMS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'SAT_AUG_POLICY_TERMS'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BAGIC_PREPROD_CURATED_DB.BGIL_DATA_MODEL.SAT_AUG_POLICY_TERMS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120. MAXIMUS — SATELLITE  SAT_AUG_POLICY_TRAVEL_TERMS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SAT_AUG_POLICY_TRAVEL_TERMS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'SAT_AUG_POLICY_TRAVEL_TERMS'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BAGIC_PREPROD_CURATED_DB.BGIL_DATA_MODEL.SAT_AUG_POLICY_TRAVEL_TERMS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121. MAXIMUS — SATELLITE  SAT_AUG_POLICY_TRAVEL_TRIP_SCHEDULE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'SAT_AUG_POLICY_TRAVEL_TRIP_SCHEDULE'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BAGIC_PREPROD_CURATED_DB.BGIL_DATA_MODEL.SAT_AUG_POLICY_TRAVEL_TRIP_SCHEDULE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122. MAXIMUS — SATELLITE  SAT_AUG_POLICY_UW_QUERY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'SAT_AUG_POLICY_UW_QUERY'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BAGIC_PREPROD_CURATED_DB.BGIL_DATA_MODEL.SAT_AUG_POLICY_UW_QUERY</w:t>
              <w:br/>
              <w:t xml:space="preserve"> where RECORD_SOURCE in ('MAXIMUS_NONHLTH_TRV_UWR_VW_DATA_POLICY_DETAILS_POLICY_PROPERTY_MULTI_SET_PROPERTY_MULTI_SET_DETAIL_PROPERTY_PIVOT_VW');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123. MAXIMUS — SATELLITE  SAT_AUG_POLICY_WORK_ITEM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SAT_AUG_POLICY_WORK_ITEM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'SAT_AUG_POLICY_WORK_ITEM'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BAGIC_PREPROD_CURATED_DB.BGIL_DATA_MODEL.SAT_AUG_POLICY_WORK_ITEM</w:t>
              <w:br/>
              <w:t xml:space="preserve"> where RECORD_SOURCE in ('MAXIMUS_NONHLTH_TRV_UWR_VW_DATA_POLICY_DETAILS_WORK_ITEM_DETAILS');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124. MAXIMUS — SATELLITE  SAT_AUG_PRODUCT_RATING_STRUCTURE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'SAT_AUG_PRODUCT_RATING_STRUCTURE'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BAGIC_PREPROD_CURATED_DB.BGIL_DATA_MODEL.SAT_AUG_PRODUCT_RATING_STRUCTURE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125. MAXIMUS — SATELLITE  SAT_AUG_PRODUCT_TERMS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'SAT_AUG_PRODUCT_TERMS'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BAGIC_PREPROD_CURATED_DB.BGIL_DATA_MODEL.SAT_AUG_PRODUCT_TERMS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126. MAXIMUS — SATELLITE  SAT_AUG_QUOTE_CLAIM_EXPERIENCE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'SAT_AUG_QUOTE_CLAIM_EXPERIENCE'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BAGIC_PREPROD_CURATED_DB.BGIL_DATA_MODEL.SAT_AUG_QUOTE_CLAIM_EXPERIENCE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127. MAXIMUS — SATELLITE  SAT_AUG_QUOTE_COVERAGE_LINE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SAT_AUG_QUOTE_COVERAGE_LINE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'SAT_AUG_QUOTE_COVERAGE_LINE'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BAGIC_PREPROD_CURATED_DB.BGIL_DATA_MODEL.SAT_AUG_QUOTE_COVERAGE_LINE</w:t>
              <w:br/>
              <w:t xml:space="preserve"> where 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128. MAXIMUS — SATELLITE  SAT_AUG_QUOTE_COVERAGE_SCHEDULE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'SAT_AUG_QUOTE_COVERAGE_SCHEDULE'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BAGIC_PREPROD_CURATED_DB.BGIL_DATA_MODEL.SAT_AUG_QUOTE_COVERAGE_SCHEDULE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129. MAXIMUS — SATELLITE  SAT_AUG_QUOTE_COVER_DETAIL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SAT_AUG_QUOTE_COVER_DETAIL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'SAT_AUG_QUOTE_COVER_DETAIL'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BAGIC_PREPROD_CURATED_DB.BGIL_DATA_MODEL.SAT_AUG_QUOTE_COVER_DETAIL</w:t>
              <w:br/>
              <w:t xml:space="preserve"> where RECORD_SOURCE in ('MAXIMUS_NONHLTH_TRV_UWR_VW_DATA_QUOTE_PARAM_DETAILS_RISK_LIST_RISK_COVER_RISK_COVER_PROPERTY_RULE_LIST_PIVOT_VW');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130. MAXIMUS — SATELLITE  SAT_AUG_QUOTE_HEADER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'SAT_AUG_QUOTE_HEADER'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BAGIC_PREPROD_CURATED_DB.BGIL_DATA_MODEL.SAT_AUG_QUOTE_HEADER</w:t>
              <w:br/>
              <w:t xml:space="preserve"> where 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131. MAXIMUS — SATELLITE  SAT_AUG_QUOTE_HEALTH_DECLARATION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'SAT_AUG_QUOTE_HEALTH_DECLARATION'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BAGIC_PREPROD_CURATED_DB.BGIL_DATA_MODEL.SAT_AUG_QUOTE_HEALTH_DECLARATION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132. MAXIMUS — SATELLITE  SAT_AUG_QUOTE_INSURED_DECLARATION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'SAT_AUG_QUOTE_INSURED_DECLARATION'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BAGIC_PREPROD_CURATED_DB.BGIL_DATA_MODEL.SAT_AUG_QUOTE_INSURED_DECLARATION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133. MAXIMUS — SATELLITE  SAT_AUG_QUOTE_NOMINEE_DECLARATION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'SAT_AUG_QUOTE_NOMINEE_DECLARATION'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BAGIC_PREPROD_CURATED_DB.BGIL_DATA_MODEL.SAT_AUG_QUOTE_NOMINEE_DECLARATION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134. MAXIMUS — SATELLITE  SAT_AUG_QUOTE_PREMIUM_HEAD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'SAT_AUG_QUOTE_PREMIUM_HEAD'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BAGIC_PREPROD_CURATED_DB.BGIL_DATA_MODEL.SAT_AUG_QUOTE_PREMIUM_HEAD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135. MAXIMUS — SATELLITE  SAT_AUG_QUOTE_PROPERTY_LINE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'SAT_AUG_QUOTE_PROPERTY_LINE'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BAGIC_PREPROD_CURATED_DB.BGIL_DATA_MODEL.SAT_AUG_QUOTE_PROPERTY_LINE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136. MAXIMUS — SATELLITE  SAT_AUG_QUOTE_RATING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'SAT_AUG_QUOTE_RATING'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BAGIC_PREPROD_CURATED_DB.BGIL_DATA_MODEL.SAT_AUG_QUOTE_RATING</w:t>
              <w:br/>
              <w:t xml:space="preserve"> where RECORD_SOURCE in ('MAXIMUS_NONHLTH_TRV_UWR_VW_DATA_QUOTE_PARAM_DETAILS',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137. MAXIMUS — SATELLITE  SAT_AUG_QUOTE_RISK_LINE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SAT_AUG_QUOTE_RISK_LINE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'SAT_AUG_QUOTE_RISK_LINE'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BAGIC_PREPROD_CURATED_DB.BGIL_DATA_MODEL.SAT_AUG_QUOTE_RISK_LINE</w:t>
              <w:br/>
              <w:t xml:space="preserve"> where RECORD_SOURCE in ('MAXIMUS_NONHLTH_TRV_UWR_VW_DATA_QUOTE_PARAM_DETAILS_RISK_LIST');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138. MAXIMUS — SATELLITE  SAT_AUG_QUOTE_SUM_INSURED_BREAKUP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'SAT_AUG_QUOTE_SUM_INSURED_BREAKUP'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BAGIC_PREPROD_CURATED_DB.BGIL_DATA_MODEL.SAT_AUG_QUOTE_SUM_INSURED_BREAKUP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139. MAXIMUS — SATELLITE  SAT_AUG_QUOTE_TERMS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'SAT_AUG_QUOTE_TERMS'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BAGIC_PREPROD_CURATED_DB.BGIL_DATA_MODEL.SAT_AUG_QUOTE_TERMS</w:t>
              <w:br/>
              <w:t xml:space="preserve"> where RECORD_SOURCE in ('MAXIMUS_NONHLTH_TRV_UWR_VW_DATA_QUOTE_PARAM_DETAILS_POLICY_PROPERTY_RULE_LIST_PIVOT_VW',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140. MAXIMUS — SATELLITE  SAT_AUG_QUOTE_TRAVEL_TRIP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SAT_AUG_QUOTE_TRAVEL_TRIP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'SAT_AUG_QUOTE_TRAVEL_TRIP'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BAGIC_PREPROD_CURATED_DB.BGIL_DATA_MODEL.SAT_AUG_QUOTE_TRAVEL_TRIP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141. MAXIMUS — SATELLITE  SAT_AUG_QUOTE_TRAVEL_TRIP_SCHEDULE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'SAT_AUG_QUOTE_TRAVEL_TRIP_SCHEDULE'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BAGIC_PREPROD_CURATED_DB.BGIL_DATA_MODEL.SAT_AUG_QUOTE_TRAVEL_TRIP_SCHEDULE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142. MAXIMUS — SATELLITE  SAT_AUG_QUOTE_UW_QUERY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SAT_AUG_QUOTE_UW_QUERY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'SAT_AUG_QUOTE_UW_QUERY'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BAGIC_PREPROD_CURATED_DB.BGIL_DATA_MODEL.SAT_AUG_QUOTE_UW_QUERY</w:t>
              <w:br/>
              <w:t xml:space="preserve"> where RECORD_SOURCE in ('MAXIMUS_NONHLTH_TRV_UWR_VW_DATA_QUOTE_PARAM_DETAILS_POLICY_PROPERTY_MULTI_SET_PROPERTY_INPUT_MULTI_SET_DETAIL_INPUT_PROPERTY_PIVOT_VW');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143. MAXIMUS — SATELLITE  SAT_AUG_RISK_HEALTH_MEMBER_MEDICAL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'SAT_AUG_RISK_HEALTH_MEMBER_MEDICAL'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BAGIC_PREPROD_CURATED_DB.BGIL_DATA_MODEL.SAT_AUG_RISK_HEALTH_MEMBER_MEDICAL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144. MAXIMUS — SATELLITE  SAT_AUG_RISK_OBJECT_CORE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'SAT_AUG_RISK_OBJECT_CORE'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BAGIC_PREPROD_CURATED_DB.BGIL_DATA_MODEL.SAT_AUG_RISK_OBJECT_CORE</w:t>
              <w:br/>
              <w:t xml:space="preserve"> where 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145. MAXIMUS — SATELLITE  SAT_AUG_RISK_OBJECT_PREMIUM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SAT_AUG_RISK_OBJECT_PREMIUM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'SAT_AUG_RISK_OBJECT_PREMIUM'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BAGIC_PREPROD_CURATED_DB.BGIL_DATA_MODEL.SAT_AUG_RISK_OBJECT_PREMIUM</w:t>
              <w:br/>
              <w:t xml:space="preserve"> where RECORD_SOURCE in ('MAXIMUS_NONHLTH_TRV_UWR_VW_DATA_POLICY_DETAILS_INSURED_DETAILS');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146. MAXIMUS — SATELLITE  SAT_AUG_RISK_OBJECT_VALUATION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'SAT_AUG_RISK_OBJECT_VALUATION'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BAGIC_PREPROD_CURATED_DB.BGIL_DATA_MODEL.SAT_AUG_RISK_OBJECT_VALUATION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147. MAXIMUS — SATELLITE  SAT_AUG_RISK_PERSON_INSURED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'SAT_AUG_RISK_PERSON_INSURED'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BAGIC_PREPROD_CURATED_DB.BGIL_DATA_MODEL.SAT_AUG_RISK_PERSON_INSURED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148. MAXIMUS — SATELLITE  SAT_AUG_RISK_PERSON_TRAVEL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'SAT_AUG_RISK_PERSON_TRAVEL'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BAGIC_PREPROD_CURATED_DB.BGIL_DATA_MODEL.SAT_AUG_RISK_PERSON_TRAVEL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149. MAXIMUS — SATELLITE  SAT_AUG_RISK_TRAVEL_COVER_TERMS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SAT_AUG_RISK_TRAVEL_COVER_TERMS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'SAT_AUG_RISK_TRAVEL_COVER_TERMS'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BAGIC_PREPROD_CURATED_DB.BGIL_DATA_MODEL.SAT_AUG_RISK_TRAVEL_COVER_TERMS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150. MAXIMUS — SATELLITE  SAT_AUG_RISK_TRAVEL_RATING_INPUT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SAT_AUG_RISK_TRAVEL_RATING_INPUT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'SAT_AUG_RISK_TRAVEL_RATING_INPUT'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BAGIC_PREPROD_CURATED_DB.BGIL_DATA_MODEL.SAT_AUG_RISK_TRAVEL_RATING_INPUT</w:t>
              <w:br/>
              <w:t xml:space="preserve"> where RECORD_SOURCE in ('MAXIMUS_NONHLTH_TRV_UWR_VW_DATA_POLICY_DETAILS_INSURED_DETAILS_RISK_PROPERTY_MULTI_SET_PROPERTY_MULTI_SET_DETAIL_PROPERTY_PIVOT_VW');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151. MAXIMUS — SATELLITE  SAT_AUG_RISK_TRAVEL_SPONSOR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SAT_AUG_RISK_TRAVEL_SPONSOR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'SAT_AUG_RISK_TRAVEL_SPONSOR'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BAGIC_PREPROD_CURATED_DB.BGIL_DATA_MODEL.SAT_AUG_RISK_TRAVEL_SPONSOR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152. MAXIMUS — SATELLITE  SAT_AUG_RISK_TRAVEL_TRIP_ITINERARY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SAT_AUG_RISK_TRAVEL_TRIP_ITINERARY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'SAT_AUG_RISK_TRAVEL_TRIP_ITINERARY'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BAGIC_PREPROD_CURATED_DB.BGIL_DATA_MODEL.SAT_AUG_RISK_TRAVEL_TRIP_ITINERARY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153. MAXIMUS — SATELLITE  SAT_CHANNEL_DEFINITION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'SAT_CHANNEL_DEFINITION' as table_name,</w:t>
              <w:br/>
              <w:t xml:space="preserve">       count(*) as rows_in_scope,</w:t>
              <w:br/>
              <w:t xml:space="preserve">       count_if(DISTRIBUTION_CHANNEL_HKEY is null) as null_hkey,</w:t>
              <w:br/>
              <w:t xml:space="preserve">       count_if(DISTRIBUTION_CHANNEL_HKEY is not null and length(DISTRIBUTION_CHANNEL_HKEY)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BAGIC_PREPROD_CURATED_DB.BGIL_DATA_MODEL.SAT_CHANNEL_DEFINITION</w:t>
              <w:br/>
              <w:t xml:space="preserve"> where 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154. MAXIMUS — SATELLITE  SAT_CLAIM_ASSESSMENT_SUMMARY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'SAT_CLAIM_ASSESSMENT_SUMMARY'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BAGIC_PREPROD_CURATED_DB.BGIL_DATA_MODEL.SAT_CLAIM_ASSESSMENT_SUMMARY</w:t>
              <w:br/>
              <w:t xml:space="preserve"> where RECORD_SOURCE in ('MAXIMUS_NONHLTH_TRV_CLM_VW_DATA_CLAIM_DETAILS');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155. MAXIMUS — SATELLITE  SAT_CLAIM_BENEFIT_HEAD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'SAT_CLAIM_BENEFIT_HEAD'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BAGIC_PREPROD_CURATED_DB.BGIL_DATA_MODEL.SAT_CLAIM_BENEFIT_HEAD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156. MAXIMUS — SATELLITE  SAT_CLAIM_CO_RI_SHARE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'SAT_CLAIM_CO_RI_SHARE'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BAGIC_PREPROD_CURATED_DB.BGIL_DATA_MODEL.SAT_CLAIM_CO_RI_SHARE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157. MAXIMUS — SATELLITE  SAT_CLAIM_FNOL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'SAT_CLAIM_FNOL'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BAGIC_PREPROD_CURATED_DB.BGIL_DATA_MODEL.SAT_CLAIM_FNOL</w:t>
              <w:br/>
              <w:t xml:space="preserve"> where RECORD_SOURCE in ('MAXIMUS_NONHLTH_TRV_CLM_VW_DATA_CLAIM_DETAILS',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158. MAXIMUS — SATELLITE  SAT_CLAIM_FRAUD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'SAT_CLAIM_FRAUD'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BAGIC_PREPROD_CURATED_DB.BGIL_DATA_MODEL.SAT_CLAIM_FRAUD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159. MAXIMUS — SATELLITE  SAT_CLAIM_HEADER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'SAT_CLAIM_HEADER'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BAGIC_PREPROD_CURATED_DB.BGIL_DATA_MODEL.SAT_CLAIM_HEADER</w:t>
              <w:br/>
              <w:t xml:space="preserve">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160. MAXIMUS — SATELLITE  SAT_CLAIM_HEALTH_DETAIL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'SAT_CLAIM_HEALTH_DETAIL'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BAGIC_PREPROD_CURATED_DB.BGIL_DATA_MODEL.SAT_CLAIM_HEALTH_DETAIL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161. MAXIMUS — SATELLITE  SAT_CLAIM_INVESTIGATION_FINDING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SAT_CLAIM_INVESTIGATION_FINDING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'SAT_CLAIM_INVESTIGATION_FINDING'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BAGIC_PREPROD_CURATED_DB.BGIL_DATA_MODEL.SAT_CLAIM_INVESTIGATION_FINDING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162. MAXIMUS — SATELLITE  SAT_CLAIM_LITIGATION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'SAT_CLAIM_LITIGATION'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BAGIC_PREPROD_CURATED_DB.BGIL_DATA_MODEL.SAT_CLAIM_LITIGATION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163. MAXIMUS — SATELLITE  SAT_CLAIM_NOTE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SAT_CLAIM_NOTE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'SAT_CLAIM_NOTE'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BAGIC_PREPROD_CURATED_DB.BGIL_DATA_MODEL.SAT_CLAIM_NOTE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164. MAXIMUS — SATELLITE  SAT_CLAIM_PAYMENT_TRANCHE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'SAT_CLAIM_PAYMENT_TRANCHE'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BAGIC_PREPROD_CURATED_DB.BGIL_DATA_MODEL.SAT_CLAIM_PAYMENT_TRANCHE</w:t>
              <w:br/>
              <w:t xml:space="preserve">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165. MAXIMUS — SATELLITE  SAT_CLAIM_PA_DETAIL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'SAT_CLAIM_PA_DETAIL'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BAGIC_PREPROD_CURATED_DB.BGIL_DATA_MODEL.SAT_CLAIM_PA_DETAIL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166. MAXIMUS — SATELLITE  SAT_CLAIM_PROVIDER_BILLING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'SAT_CLAIM_PROVIDER_BILLING'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BAGIC_PREPROD_CURATED_DB.BGIL_DATA_MODEL.SAT_CLAIM_PROVIDER_BILLING</w:t>
              <w:br/>
              <w:t xml:space="preserve"> where RECORD_SOURCE in ('MAXIMUS_NONHLTH_TRV_CLM_VW_DATA_CLAIM_DETAILS_CLAIM_PAYMENT_PAYMENTPROPERTY_PIVOT_VW',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167. MAXIMUS — SATELLITE  SAT_CLAIM_RECOVERY_SALVAGE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'SAT_CLAIM_RECOVERY_SALVAGE'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BAGIC_PREPROD_CURATED_DB.BGIL_DATA_MODEL.SAT_CLAIM_RECOVERY_SALVAGE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168. MAXIMUS — SATELLITE  SAT_CLAIM_REPUDIATION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'SAT_CLAIM_REPUDIATION'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BAGIC_PREPROD_CURATED_DB.BGIL_DATA_MODEL.SAT_CLAIM_REPUDIATION</w:t>
              <w:br/>
              <w:t xml:space="preserve"> where RECORD_SOURCE in ('MAXIMUS_NONHLTH_TRV_CLM_VW_DATA_CLAIM_DETAILS_CLAIM_ATTRIBUTE_PROPERTIES_PIVOT_VW',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169. MAXIMUS — SATELLITE  SAT_CLAIM_RESERVE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SAT_CLAIM_RESERVE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'SAT_CLAIM_RESERVE'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BAGIC_PREPROD_CURATED_DB.BGIL_DATA_MODEL.SAT_CLAIM_RESERVE</w:t>
              <w:br/>
              <w:t xml:space="preserve"> where RECORD_SOURCE in ('MAXIMUS_NONHLTH_TRV_CLM_VW_DATA_CLAIM_DETAILS_CLAIM_PAYMENT_PAYMENTPROPERTY_PIVOT_VW', 'MAXIMUS_NONHLTH_TRV_CLM_VW_DATA_CLAIM_DETAILS_CLAIM_RESERVE');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170. MAXIMUS — SATELLITE  SAT_CLAIM_RESERVE_HEAD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SAT_CLAIM_RESERVE_HEAD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'SAT_CLAIM_RESERVE_HEAD'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BAGIC_PREPROD_CURATED_DB.BGIL_DATA_MODEL.SAT_CLAIM_RESERVE_HEAD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171. MAXIMUS — SATELLITE  SAT_CLAIM_SETTLEMENT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'SAT_CLAIM_SETTLEMENT'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BAGIC_PREPROD_CURATED_DB.BGIL_DATA_MODEL.SAT_CLAIM_SETTLEMENT</w:t>
              <w:br/>
              <w:t xml:space="preserve"> where RECORD_SOURCE in ('MAXIMUS_NONHLTH_TRV_CLM_VW_DATA_CLAIM_DETAILS_CLAIM_RISK_RISK_ATTRIBUTE_MULTI_SET_PROPERTY_MULTI_SET_DETAIL_PROPERTY_PIVOT_VW');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172. MAXIMUS — SATELLITE  SAT_CLAIM_SLA_TRACKING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'SAT_CLAIM_SLA_TRACKING'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BAGIC_PREPROD_CURATED_DB.BGIL_DATA_MODEL.SAT_CLAIM_SLA_TRACKING</w:t>
              <w:br/>
              <w:t xml:space="preserve"> where RECORD_SOURCE in ('MAXIMUS_NONHLTH_TRV_CLM_VW_DATA_CLAIM_DETAILS');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173. MAXIMUS — SATELLITE  SAT_CLAIM_TP_FORENSIC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'SAT_CLAIM_TP_FORENSIC'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BAGIC_PREPROD_CURATED_DB.BGIL_DATA_MODEL.SAT_CLAIM_TP_FORENSIC</w:t>
              <w:br/>
              <w:t xml:space="preserve"> where RECORD_SOURCE in ('MAXIMUS_NONHLTH_TRV_CLM_VW_DATA_CLAIM_DETAILS_CLAIM_RISK_RISK_ATTRIBUTE_PROPERTIES_PIVOT_VW');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174. MAXIMUS — SATELLITE  SAT_CLAIM_TRAVEL_DETAIL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'SAT_CLAIM_TRAVEL_DETAIL'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BAGIC_PREPROD_CURATED_DB.BGIL_DATA_MODEL.SAT_CLAIM_TRAVEL_DETAIL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175. MAXIMUS — SATELLITE 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'SAT_COMMON_ADDRESS'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BAGIC_PREPROD_CURATED_DB.BGIL_DATA_MODEL.SAT_COMMON_ADDRESS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176. MAXIMUS — SATELLITE 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'SAT_COMMON_ADMIN_GEOGRAPHY'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BAGIC_PREPROD_CURATED_DB.BGIL_DATA_MODEL.SAT_COMMON_ADMIN_GEOGRAPHY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177. MAXIMUS — SATELLITE  SAT_COMMON_BUSINESS_AUDIT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SAT_COMMON_BUSINESS_AUDIT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'SAT_COMMON_BUSINESS_AUDIT'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BAGIC_PREPROD_CURATED_DB.BGIL_DATA_MODEL.SAT_COMMON_BUSINESS_AUDIT</w:t>
              <w:br/>
              <w:t xml:space="preserve"> where RECORD_SOURCE in ('MAXIMUS_NONHLTH_TRV_UWR_VW_DATA_POLICY_DETAILS_INSURED_DETAILS_RISK_PROPERTY_SIMPLE_PROPERTY_PIVOT_VW',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178. MAXIMUS — SATELLITE 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'SAT_COMMON_CLASSIFICATION'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BAGIC_PREPROD_CURATED_DB.BGIL_DATA_MODEL.SAT_COMMON_CLASSIFICATION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179. MAXIMUS — SATELLITE 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'SAT_COMMON_COMMUNICATION_PREFERENCE'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BAGIC_PREPROD_CURATED_DB.BGIL_DATA_MODEL.SAT_COMMON_COMMUNICATION_PREFERENCE</w:t>
              <w:br/>
              <w:t xml:space="preserve">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180. MAXIMUS — SATELLITE 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'SAT_COMMON_CONSENT'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BAGIC_PREPROD_CURATED_DB.BGIL_DATA_MODEL.SAT_COMMON_CONSENT</w:t>
              <w:br/>
              <w:t xml:space="preserve">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181. MAXIMUS — SATELLITE 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'SAT_COMMON_CONTACT'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BAGIC_PREPROD_CURATED_DB.BGIL_DATA_MODEL.SAT_COMMON_CONTACT</w:t>
              <w:br/>
              <w:t xml:space="preserve"> where 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182. MAXIMUS — SATELLITE 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'SAT_COMMON_GEO'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BAGIC_PREPROD_CURATED_DB.BGIL_DATA_MODEL.SAT_COMMON_GEO</w:t>
              <w:br/>
              <w:t xml:space="preserve"> where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183. MAXIMUS — SATELLITE  SAT_COMMON_LIFECYCLE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SAT_COMMON_LIFECYCLE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'SAT_COMMON_LIFECYCLE'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BAGIC_PREPROD_CURATED_DB.BGIL_DATA_MODEL.SAT_COMMON_LIFECYCLE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184. MAXIMUS — SATELLITE  SAT_COMMON_MONETARY_CONTEXT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'SAT_COMMON_MONETARY_CONTEXT'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BAGIC_PREPROD_CURATED_DB.BGIL_DATA_MODEL.SAT_COMMON_MONETARY_CONTEXT</w:t>
              <w:br/>
              <w:t xml:space="preserve"> where 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185. MAXIMUS — SATELLITE  SAT_COMMON_STATUS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'SAT_COMMON_STATUS'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BAGIC_PREPROD_CURATED_DB.BGIL_DATA_MODEL.SAT_COMMON_STATUS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186. MAXIMUS — SATELLITE  SAT_COVERAGE_CONDITIONS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'SAT_COVERAGE_CONDITIONS'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BAGIC_PREPROD_CURATED_DB.BGIL_DATA_MODEL.SAT_COVERAGE_CONDITIONS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187. MAXIMUS — SATELLITE  SAT_COVERAGE_DEFINITION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'SAT_COVERAGE_DEFINITION'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BAGIC_PREPROD_CURATED_DB.BGIL_DATA_MODEL.SAT_COVERAGE_DEFINITION</w:t>
              <w:br/>
              <w:t xml:space="preserve">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188. MAXIMUS — SATELLITE  SAT_COVERAGE_SUBLIMIT_SCHEDULE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'SAT_COVERAGE_SUBLIMIT_SCHEDULE'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BAGIC_PREPROD_CURATED_DB.BGIL_DATA_MODEL.SAT_COVERAGE_SUBLIMIT_SCHEDULE</w:t>
              <w:br/>
              <w:t xml:space="preserve"> where RECORD_SOURCE in ('MAXIMUS_NONHLTH_TRV_UWR_VW_DATA_POLICY_DETAILS_INSURED_DETAILS_COVER_DETAILS_COVER_PROPERTY_MULTI_SET_PROPERTY_MULTI_SET_DETAIL_PROPERTY_PIVOT_VW');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189. MAXIMUS — SATELLITE 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'SAT_DOCUMENT_DEFINITION' as table_name,</w:t>
              <w:br/>
              <w:t xml:space="preserve">       count(*) as rows_in_scope,</w:t>
              <w:br/>
              <w:t xml:space="preserve">       count_if(DOCUMENT_HKEY is null) as null_hkey,</w:t>
              <w:br/>
              <w:t xml:space="preserve">       count_if(DOCUMENT_HKEY is not null and length(DOCUMENT_HKEY)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BAGIC_PREPROD_CURATED_DB.BGIL_DATA_MODEL.SAT_DOCUMENT_DEFINITION</w:t>
              <w:br/>
              <w:t xml:space="preserve">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190. MAXIMUS — SATELLITE  SAT_FINTXN_ACCOUNTING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SAT_FINTXN_ACCOUNTING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'SAT_FINTXN_ACCOUNTING'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BAGIC_PREPROD_CURATED_DB.BGIL_DATA_MODEL.SAT_FINTXN_ACCOUNTING</w:t>
              <w:br/>
              <w:t xml:space="preserve"> where RECORD_SOURCE in ('MAXIMUS_NONHLTH_TRV_CLM_VW_DATA_CLAIM_DETAILS_CLAIM_PAYMENT_PAYMENTPROPERTY_PIVOT_VW');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191. MAXIMUS — SATELLITE  SAT_FINTXN_CLAIM_PAYMENT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'SAT_FINTXN_CLAIM_PAYMENT'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BAGIC_PREPROD_CURATED_DB.BGIL_DATA_MODEL.SAT_FINTXN_CLAIM_PAYMENT</w:t>
              <w:br/>
              <w:t xml:space="preserve"> where RECORD_SOURCE in ('MAXIMUS_NONHLTH_TRV_CLM_VW_DATA_CLAIM_DETAILS_CLAIM_PAYMENT_PAYMENTPROPERTY_PIVOT_VW');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192. MAXIMUS — SATELLITE  SAT_FINTXN_HEADER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'SAT_FINTXN_HEADER'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BAGIC_PREPROD_CURATED_DB.BGIL_DATA_MODEL.SAT_FINTXN_HEADER</w:t>
              <w:br/>
              <w:t xml:space="preserve"> where 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193. MAXIMUS — SATELLITE  SAT_FINTXN_PREMIUM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'SAT_FINTXN_PREMIUM'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BAGIC_PREPROD_CURATED_DB.BGIL_DATA_MODEL.SAT_FINTXN_PREMIUM</w:t>
              <w:br/>
              <w:t xml:space="preserve">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194. MAXIMUS — SATELLITE  SAT_FINTXN_TAX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'SAT_FINTXN_TAX'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BAGIC_PREPROD_CURATED_DB.BGIL_DATA_MODEL.SAT_FINTXN_TAX</w:t>
              <w:br/>
              <w:t xml:space="preserve"> where RECORD_SOURCE in ('MAXIMUS_NONHLTH_TRV_CLM_VW_DATA_CLAIM_DETAILS_CLAIM_PAYMENT_PAYMENTPROPERTY_PIVOT_VW',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195. MAXIMUS — SATELLITE  SAT_FIN_RECEIPT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'SAT_FIN_RECEIPT'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BAGIC_PREPROD_CURATED_DB.BGIL_DATA_MODEL.SAT_FIN_RECEIPT</w:t>
              <w:br/>
              <w:t xml:space="preserve">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196. MAXIMUS — SATELLITE  SAT_INSTRUMENT_DEFINITION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'SAT_INSTRUMENT_DEFINITION' as table_name,</w:t>
              <w:br/>
              <w:t xml:space="preserve">       count(*) as rows_in_scope,</w:t>
              <w:br/>
              <w:t xml:space="preserve">       count_if(PAYMENT_INSTRUMENT_HKEY is null) as null_hkey,</w:t>
              <w:br/>
              <w:t xml:space="preserve">       count_if(PAYMENT_INSTRUMENT_HKEY is not null and length(PAYMENT_INSTRUMENT_HKEY)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BAGIC_PREPROD_CURATED_DB.BGIL_DATA_MODEL.SAT_INSTRUMENT_DEFINITION</w:t>
              <w:br/>
              <w:t xml:space="preserve"> where RECORD_SOURCE in ('MAXIMUS_NONHLTH_TRV_CLM_VW_DATA_CLAIM_DETAILS_CLAIM_PAYMENT_PAYMENTPROPERTY_PIVOT_VW', 'MAXIMUS_NONHLTH_TRV_UWR_VW_DATA_POLICY_DETAILS_POLICY_PAYMENT_INFORMATION');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197. MAXIMUS — SATELLITE 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'SAT_LNK_PARTY_ROLE_CORE'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BAGIC_PREPROD_CURATED_DB.BGIL_DATA_MODEL.SAT_LNK_PARTY_ROLE_CORE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198. MAXIMUS — SATELLITE  SAT_LNK_POLICY_PARTY_ROLE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'SAT_LNK_POLICY_PARTY_ROLE' as table_name,</w:t>
              <w:br/>
              <w:t xml:space="preserve">       count(*) as rows_in_scope,</w:t>
              <w:br/>
              <w:t xml:space="preserve">       count_if(POLICY_PARTY_HKEY is null) as null_hkey,</w:t>
              <w:br/>
              <w:t xml:space="preserve">       count_if(POLICY_PARTY_HKEY is not null and length(POLICY_PARTY_HKEY)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BAGIC_PREPROD_CURATED_DB.BGIL_DATA_MODEL.SAT_LNK_POLICY_PARTY_ROLE</w:t>
              <w:br/>
              <w:t xml:space="preserve"> where 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199. MAXIMUS — SATELLITE 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'SAT_LNK_ROLE_AGENT' as table_name,</w:t>
              <w:br/>
              <w:t xml:space="preserve">       count(*) as rows_in_scope,</w:t>
              <w:br/>
              <w:t xml:space="preserve">       count_if(PARTY_ROLE_HKEY is null) as null_hkey,</w:t>
              <w:br/>
              <w:t xml:space="preserve">       count_if(PARTY_ROLE_HKEY is not null and length(PARTY_ROLE_HKEY)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BAGIC_PREPROD_CURATED_DB.BGIL_DATA_MODEL.SAT_LNK_ROLE_AGENT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200. MAXIMUS — SATELLITE 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'SAT_LNK_ROLE_CUSTOMER' as table_name,</w:t>
              <w:br/>
              <w:t xml:space="preserve">       count(*) as rows_in_scope,</w:t>
              <w:br/>
              <w:t xml:space="preserve">       count_if(PARTY_ROLE_HKEY is null) as null_hkey,</w:t>
              <w:br/>
              <w:t xml:space="preserve">       count_if(PARTY_ROLE_HKEY is not null and length(PARTY_ROLE_HKEY)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BAGIC_PREPROD_CURATED_DB.BGIL_DATA_MODEL.SAT_LNK_ROLE_CUSTOMER</w:t>
              <w:br/>
              <w:t xml:space="preserve"> where 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201. MAXIMUS — SATELLITE  SAT_LNK_ROLE_EMPLOYEE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'SAT_LNK_ROLE_EMPLOYEE' as table_name,</w:t>
              <w:br/>
              <w:t xml:space="preserve">       count(*) as rows_in_scope,</w:t>
              <w:br/>
              <w:t xml:space="preserve">       count_if(PARTY_ROLE_HKEY is null) as null_hkey,</w:t>
              <w:br/>
              <w:t xml:space="preserve">       count_if(PARTY_ROLE_HKEY is not null and length(PARTY_ROLE_HKEY)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BAGIC_PREPROD_CURATED_DB.BGIL_DATA_MODEL.SAT_LNK_ROLE_EMPLOYEE</w:t>
              <w:br/>
              <w:t xml:space="preserve">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202. MAXIMUS — SATELLITE 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'SAT_LNK_ROLE_NOMINEE_BENEFICIARY'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BAGIC_PREPROD_CURATED_DB.BGIL_DATA_MODEL.SAT_LNK_ROLE_NOMINEE_BENEFICIARY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203. MAXIMUS — SATELLITE  SAT_LOSS_EVENT_DETAIL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'SAT_LOSS_EVENT_DETAIL' as table_name,</w:t>
              <w:br/>
              <w:t xml:space="preserve">       count(*) as rows_in_scope,</w:t>
              <w:br/>
              <w:t xml:space="preserve">       count_if(LOSS_EVENT_HKEY is null) as null_hkey,</w:t>
              <w:br/>
              <w:t xml:space="preserve">       count_if(LOSS_EVENT_HKEY is not null and length(LOSS_EVENT_HKEY)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BAGIC_PREPROD_CURATED_DB.BGIL_DATA_MODEL.SAT_LOSS_EVENT_DETAIL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204. MAXIMUS — SATELLITE  SAT_LOSS_EVENT_NOTIFICATION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SAT_LOSS_EVENT_NOTIFICATION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'SAT_LOSS_EVENT_NOTIFICATION' as table_name,</w:t>
              <w:br/>
              <w:t xml:space="preserve">       count(*) as rows_in_scope,</w:t>
              <w:br/>
              <w:t xml:space="preserve">       count_if(LOSS_EVENT_HKEY is null) as null_hkey,</w:t>
              <w:br/>
              <w:t xml:space="preserve">       count_if(LOSS_EVENT_HKEY is not null and length(LOSS_EVENT_HKEY)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BAGIC_PREPROD_CURATED_DB.BGIL_DATA_MODEL.SAT_LOSS_EVENT_NOTIFICATION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205. MAXIMUS — SATELLITE  SAT_LOSS_LOCATION_ADDRESS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SAT_LOSS_LOCATION_ADDRESS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'SAT_LOSS_LOCATION_ADDRESS' as table_name,</w:t>
              <w:br/>
              <w:t xml:space="preserve">       count(*) as rows_in_scope,</w:t>
              <w:br/>
              <w:t xml:space="preserve">       count_if(LOSS_EVENT_HKEY is null) as null_hkey,</w:t>
              <w:br/>
              <w:t xml:space="preserve">       count_if(LOSS_EVENT_HKEY is not null and length(LOSS_EVENT_HKEY)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BAGIC_PREPROD_CURATED_DB.BGIL_DATA_MODEL.SAT_LOSS_LOCATION_ADDRESS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206. MAXIMUS — SATELLITE 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'SAT_ORG_UNIT_DEFINITION' as table_name,</w:t>
              <w:br/>
              <w:t xml:space="preserve">       count(*) as rows_in_scope,</w:t>
              <w:br/>
              <w:t xml:space="preserve">       count_if(ORG_UNIT_HKEY is null) as null_hkey,</w:t>
              <w:br/>
              <w:t xml:space="preserve">       count_if(ORG_UNIT_HKEY is not null and length(ORG_UNIT_HKEY)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BAGIC_PREPROD_CURATED_DB.BGIL_DATA_MODEL.SAT_ORG_UNIT_DEFINITION</w:t>
              <w:br/>
              <w:t xml:space="preserve"> where 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207. MAXIMUS — SATELLITE 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'SAT_PARTY_AML_SCREENING'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BAGIC_PREPROD_CURATED_DB.BGIL_DATA_MODEL.SAT_PARTY_AML_SCREENING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208. MAXIMUS — SATELLITE 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'SAT_PARTY_BANKING'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BAGIC_PREPROD_CURATED_DB.BGIL_DATA_MODEL.SAT_PARTY_BANKING</w:t>
              <w:br/>
              <w:t xml:space="preserve">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209. MAXIMUS — SATELLITE 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'SAT_PARTY_CLAIM_HISTORY'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BAGIC_PREPROD_CURATED_DB.BGIL_DATA_MODEL.SAT_PARTY_CLAIM_HISTORY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210. MAXIMUS — SATELLITE 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'SAT_PARTY_CONTACT_ADDRESS_LINK' as table_name,</w:t>
              <w:br/>
              <w:t xml:space="preserve">       count(*) as rows_in_scope,</w:t>
              <w:br/>
              <w:t xml:space="preserve">       count_if(PARTY_LOCATION_HKEY is null) as null_hkey,</w:t>
              <w:br/>
              <w:t xml:space="preserve">       count_if(PARTY_LOCATION_HKEY is not null and length(PARTY_LOCATION_HKEY)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BAGIC_PREPROD_CURATED_DB.BGIL_DATA_MODEL.SAT_PARTY_CONTACT_ADDRESS_LINK</w:t>
              <w:br/>
              <w:t xml:space="preserve"> where 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211. MAXIMUS — SATELLITE 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'SAT_PARTY_EMPLOYMENT'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BAGIC_PREPROD_CURATED_DB.BGIL_DATA_MODEL.SAT_PARTY_EMPLOYMENT</w:t>
              <w:br/>
              <w:t xml:space="preserve">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212. MAXIMUS — SATELLITE  SAT_PARTY_FINANCIAL_PROFILE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'SAT_PARTY_FINANCIAL_PROFILE'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BAGIC_PREPROD_CURATED_DB.BGIL_DATA_MODEL.SAT_PARTY_FINANCIAL_PROFILE</w:t>
              <w:br/>
              <w:t xml:space="preserve"> where RECORD_SOURCE in ('MAXIMUS_NONHLTH_TRV_CLM_VW_DATA_CLAIM_DETAILS_CLAIM_ATTRIBUTE_PROPERTIES_PIVOT_VW',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213. MAXIMUS — SATELLITE  SAT_PARTY_FRAUD_PROFILE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'SAT_PARTY_FRAUD_PROFILE'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BAGIC_PREPROD_CURATED_DB.BGIL_DATA_MODEL.SAT_PARTY_FRAUD_PROFILE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214. MAXIMUS — SATELLITE 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'SAT_PARTY_HEALTH_PROFILE'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BAGIC_PREPROD_CURATED_DB.BGIL_DATA_MODEL.SAT_PARTY_HEALTH_PROFILE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215. MAXIMUS — SATELLITE 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'SAT_PARTY_IDENTIFICATION'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BAGIC_PREPROD_CURATED_DB.BGIL_DATA_MODEL.SAT_PARTY_IDENTIFICATION</w:t>
              <w:br/>
              <w:t xml:space="preserve">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216. MAXIMUS — SATELLITE 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'SAT_PARTY_IDENTITY'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BAGIC_PREPROD_CURATED_DB.BGIL_DATA_MODEL.SAT_PARTY_IDENTITY</w:t>
              <w:br/>
              <w:t xml:space="preserve">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217. MAXIMUS — SATELLITE 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'SAT_PARTY_INDIVIDUAL_DEMOGRAPHICS'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BAGIC_PREPROD_CURATED_DB.BGIL_DATA_MODEL.SAT_PARTY_INDIVIDUAL_DEMOGRAPHICS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218. MAXIMUS — SATELLITE 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'SAT_PARTY_KYC'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BAGIC_PREPROD_CURATED_DB.BGIL_DATA_MODEL.SAT_PARTY_KYC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219. MAXIMUS — SATELLITE  SAT_PARTY_KYC_REFERENCE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'SAT_PARTY_KYC_REFERENCE'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BAGIC_PREPROD_CURATED_DB.BGIL_DATA_MODEL.SAT_PARTY_KYC_REFERENCE</w:t>
              <w:br/>
              <w:t xml:space="preserve"> where RECORD_SOURCE in ('MAXIMUS_NONHLTH_TRV_UWR_VW_DATA_POLICY_DETAILS_INSURED_DETAILS_MEMBER_DETAILS_PARTY_PROPERTY_SIMPLE_PROPERTY_PIVOT_VW',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220. MAXIMUS — SATELLITE  SAT_PARTY_ONBOARDING_JOURNEY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'SAT_PARTY_ONBOARDING_JOURNEY'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BAGIC_PREPROD_CURATED_DB.BGIL_DATA_MODEL.SAT_PARTY_ONBOARDING_JOURNEY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221. MAXIMUS — SATELLITE 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'SAT_PARTY_ORGANISATION_PROFILE'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BAGIC_PREPROD_CURATED_DB.BGIL_DATA_MODEL.SAT_PARTY_ORGANISATION_PROFILE</w:t>
              <w:br/>
              <w:t xml:space="preserve">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222. MAXIMUS — SATELLITE  SAT_PARTY_PAYOUT_PROFILE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'SAT_PARTY_PAYOUT_PROFILE'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BAGIC_PREPROD_CURATED_DB.BGIL_DATA_MODEL.SAT_PARTY_PAYOUT_PROFILE</w:t>
              <w:br/>
              <w:t xml:space="preserve"> where RECORD_SOURCE in ('MAXIMUS_NONHLTH_TRV_UWR_VW_DATA_POLICY_DETAILS_PROPOSER_DETAILS_PARTY_PROPERTY_SIMPLE_PROPERTY_PIVOT_VW');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223. MAXIMUS — SATELLITE  SAT_PARTY_POLICY_HISTORY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SAT_PARTY_POLICY_HISTORY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'SAT_PARTY_POLICY_HISTORY'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BAGIC_PREPROD_CURATED_DB.BGIL_DATA_MODEL.SAT_PARTY_POLICY_HISTORY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224. MAXIMUS — SATELLITE  SAT_PARTY_PORTFOLIO_SUMMARY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'SAT_PARTY_PORTFOLIO_SUMMARY'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BAGIC_PREPROD_CURATED_DB.BGIL_DATA_MODEL.SAT_PARTY_PORTFOLIO_SUMMARY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225. MAXIMUS — SATELLITE  SAT_PARTY_RELATIONSHIP_PROFILE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'SAT_PARTY_RELATIONSHIP_PROFILE'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BAGIC_PREPROD_CURATED_DB.BGIL_DATA_MODEL.SAT_PARTY_RELATIONSHIP_PROFILE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226. MAXIMUS — SATELLITE  SAT_POLICY_CANCELLATION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'SAT_POLICY_CANCELLATION'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BAGIC_PREPROD_CURATED_DB.BGIL_DATA_MODEL.SAT_POLICY_CANCELLATION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227. MAXIMUS — SATELLITE 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'SAT_POLICY_CLASSIFICATION'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BAGIC_PREPROD_CURATED_DB.BGIL_DATA_MODEL.SAT_POLICY_CLASSIFICATION</w:t>
              <w:br/>
              <w:t xml:space="preserve"> where 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228. MAXIMUS — SATELLITE  SAT_POLICY_COVERAGE_SCHEDULE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'SAT_POLICY_COVERAGE_SCHEDULE'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BAGIC_PREPROD_CURATED_DB.BGIL_DATA_MODEL.SAT_POLICY_COVERAGE_SCHEDULE</w:t>
              <w:br/>
              <w:t xml:space="preserve"> where 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229. MAXIMUS — SATELLITE  SAT_POLICY_DISCOUNT_LOADING_APPLIED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'SAT_POLICY_DISCOUNT_LOADING_APPLIED'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BAGIC_PREPROD_CURATED_DB.BGIL_DATA_MODEL.SAT_POLICY_DISCOUNT_LOADING_APPLIED</w:t>
              <w:br/>
              <w:t xml:space="preserve"> where 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230. MAXIMUS — SATELLITE  SAT_POLICY_ENDORSEMENT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'SAT_POLICY_ENDORSEMENT'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BAGIC_PREPROD_CURATED_DB.BGIL_DATA_MODEL.SAT_POLICY_ENDORSEMENT</w:t>
              <w:br/>
              <w:t xml:space="preserve"> where RECORD_SOURCE in ('MAXIMUS_NONHLTH_TRV_UWR_VW_DATA_POLICY_DETAILS_ENDORSEMENT_DETAILS',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231. MAXIMUS — SATELLITE  SAT_POLICY_GROUP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'SAT_POLICY_GROUP'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BAGIC_PREPROD_CURATED_DB.BGIL_DATA_MODEL.SAT_POLICY_GROUP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232. MAXIMUS — SATELLITE 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'SAT_POLICY_HEADER'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BAGIC_PREPROD_CURATED_DB.BGIL_DATA_MODEL.SAT_POLICY_HEADER</w:t>
              <w:br/>
              <w:t xml:space="preserve"> where 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233. MAXIMUS — SATELLITE  SAT_POLICY_INTERMEDIARY_SPLIT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'SAT_POLICY_INTERMEDIARY_SPLIT'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BAGIC_PREPROD_CURATED_DB.BGIL_DATA_MODEL.SAT_POLICY_INTERMEDIARY_SPLIT</w:t>
              <w:br/>
              <w:t xml:space="preserve"> where RECORD_SOURCE in ('MAXIMUS_NONHLTH_TRV_UWR_VW_DATA_POLICY_DETAILS',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234. MAXIMUS — SATELLITE  SAT_POLICY_PORTABILITY_MIGRATION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SAT_POLICY_PORTABILITY_MIGRATION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'SAT_POLICY_PORTABILITY_MIGRATION'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BAGIC_PREPROD_CURATED_DB.BGIL_DATA_MODEL.SAT_POLICY_PORTABILITY_MIGRATION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235. MAXIMUS — SATELLITE  SAT_POLICY_PREMIUM_HEAD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'SAT_POLICY_PREMIUM_HEAD'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BAGIC_PREPROD_CURATED_DB.BGIL_DATA_MODEL.SAT_POLICY_PREMIUM_HEAD</w:t>
              <w:br/>
              <w:t xml:space="preserve">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236. MAXIMUS — SATELLITE  SAT_POLICY_PREMIUM_SUMMARY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'SAT_POLICY_PREMIUM_SUMMARY'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BAGIC_PREPROD_CURATED_DB.BGIL_DATA_MODEL.SAT_POLICY_PREMIUM_SUMMARY</w:t>
              <w:br/>
              <w:t xml:space="preserve"> where 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237. MAXIMUS — SATELLITE  SAT_POLICY_RENEWAL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'SAT_POLICY_RENEWAL'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BAGIC_PREPROD_CURATED_DB.BGIL_DATA_MODEL.SAT_POLICY_RENEWAL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238. MAXIMUS — SATELLITE  SAT_POLICY_SERVICING_SUMMARY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SAT_POLICY_SERVICING_SUMMARY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'SAT_POLICY_SERVICING_SUMMARY'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BAGIC_PREPROD_CURATED_DB.BGIL_DATA_MODEL.SAT_POLICY_SERVICING_SUMMARY</w:t>
              <w:br/>
              <w:t xml:space="preserve"> where RECORD_SOURCE in ('MAXIMUS_NONHLTH_TRV_CLM_VW_DATA_CLAIM_DETAILS_CLAIM_ATTRIBUTE_PROPERTIES_PIVOT_VW');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239. MAXIMUS — SATELLITE  SAT_POLICY_SUM_INSURED_BREAKUP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'SAT_POLICY_SUM_INSURED_BREAKUP'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BAGIC_PREPROD_CURATED_DB.BGIL_DATA_MODEL.SAT_POLICY_SUM_INSURED_BREAKUP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240. MAXIMUS — SATELLITE  SAT_POLICY_TAX_BREAKUP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'SAT_POLICY_TAX_BREAKUP'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BAGIC_PREPROD_CURATED_DB.BGIL_DATA_MODEL.SAT_POLICY_TAX_BREAKUP</w:t>
              <w:br/>
              <w:t xml:space="preserve"> where RECORD_SOURCE in ('MAXIMUS_NONHLTH_TRV_UWR_VW_DATA_POLICY_DETAILS',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241. MAXIMUS — SATELLITE  SAT_POLICY_TAX_HEAD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SAT_POLICY_TAX_HEAD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'SAT_POLICY_TAX_HEAD'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BAGIC_PREPROD_CURATED_DB.BGIL_DATA_MODEL.SAT_POLICY_TAX_HEAD</w:t>
              <w:br/>
              <w:t xml:space="preserve"> where RECORD_SOURCE in ('MAXIMUS_NONHLTH_TRV_UWR_VW_DATA_POLICY_DETAILS', 'MAXIMUS_NONHLTH_TRV_UWR_VW_DATA_POLICY_DETAILS_INSURED_DETAILS_RISK_PROPERTY_SIMPLE_PROPERTY_PIVOT_VW',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242. MAXIMUS — SATELLITE  SAT_POLICY_TERMS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'SAT_POLICY_TERMS'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BAGIC_PREPROD_CURATED_DB.BGIL_DATA_MODEL.SAT_POLICY_TERMS</w:t>
              <w:br/>
              <w:t xml:space="preserve"> where RECORD_SOURCE in ('MAXIMUS_NONHLTH_TRV_UWR_VW_DATA_POLICY_DETAILS_POLICY_PROPERTY_SIMPLE_PROPERTY_PIVOT_VW');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243. MAXIMUS — SATELLITE 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'SAT_PRODUCT_DEFINITION'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BAGIC_PREPROD_CURATED_DB.BGIL_DATA_MODEL.SAT_PRODUCT_DEFINITION</w:t>
              <w:br/>
              <w:t xml:space="preserve">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244. MAXIMUS — SATELLITE  SAT_PRODUCT_RATING_STRUCTURE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'SAT_PRODUCT_RATING_STRUCTURE'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BAGIC_PREPROD_CURATED_DB.BGIL_DATA_MODEL.SAT_PRODUCT_RATING_STRUCTURE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245. MAXIMUS — SATELLITE  SAT_PRODUCT_TERMS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'SAT_PRODUCT_TERMS'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BAGIC_PREPROD_CURATED_DB.BGIL_DATA_MODEL.SAT_PRODUCT_TERMS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246. MAXIMUS — SATELLITE  SAT_QUOTE_HEADER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'SAT_QUOTE_HEADER'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BAGIC_PREPROD_CURATED_DB.BGIL_DATA_MODEL.SAT_QUOTE_HEADER</w:t>
              <w:br/>
              <w:t xml:space="preserve"> where RECORD_SOURCE in ('MAXIMUS_NONHLTH_TRV_UWR_VW_DATA_QUOTE_PARAM_DETAILS',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247. MAXIMUS — SATELLITE  SAT_QUOTE_RATING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'SAT_QUOTE_RATING'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BAGIC_PREPROD_CURATED_DB.BGIL_DATA_MODEL.SAT_QUOTE_RATING</w:t>
              <w:br/>
              <w:t xml:space="preserve"> where RECORD_SOURCE in ('MAXIMUS_NONHLTH_TRV_UWR_VW_DATA_QUOTE_PARAM_DETAILS', 'MAXIMUS_NONHLTH_TRV_UWR_VW_DATA_QUOTE_PARAM_DETAILS_POLICY_PROPERTY_RULE_LIST_PIVOT_VW',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248. MAXIMUS — SATELLITE  SAT_QUOTE_RATING_INPUT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SAT_QUOTE_RATING_INPUT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'SAT_QUOTE_RATING_INPUT'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BAGIC_PREPROD_CURATED_DB.BGIL_DATA_MODEL.SAT_QUOTE_RATING_INPUT</w:t>
              <w:br/>
              <w:t xml:space="preserve"> where 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249. MAXIMUS — SATELLITE  SAT_RISK_HEALTH_MEMBER_MEDICAL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'SAT_RISK_HEALTH_MEMBER_MEDICAL'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BAGIC_PREPROD_CURATED_DB.BGIL_DATA_MODEL.SAT_RISK_HEALTH_MEMBER_MEDICAL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250. MAXIMUS — SATELLITE  SAT_RISK_OBJECT_CORE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'SAT_RISK_OBJECT_CORE'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BAGIC_PREPROD_CURATED_DB.BGIL_DATA_MODEL.SAT_RISK_OBJECT_CORE</w:t>
              <w:br/>
              <w:t xml:space="preserve">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251. MAXIMUS — SATELLITE  SAT_RISK_OBJECT_VALUATION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'SAT_RISK_OBJECT_VALUATION'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BAGIC_PREPROD_CURATED_DB.BGIL_DATA_MODEL.SAT_RISK_OBJECT_VALUATION</w:t>
              <w:br/>
              <w:t xml:space="preserve"> where 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252. MAXIMUS — SATELLITE  SAT_RISK_PERSON_INSURED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'SAT_RISK_PERSON_INSURED'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BAGIC_PREPROD_CURATED_DB.BGIL_DATA_MODEL.SAT_RISK_PERSON_INSURED</w:t>
              <w:br/>
              <w:t xml:space="preserve"> where RECORD_SOURCE in ('MAXIMUS_NONHLTH_TRV_UWR_VW_DATA_POLICY_DETAILS_INSURED_DETAILS_RISK_PROPERTY_SIMPLE_PROPERTY_PIVOT_VW',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253. MAXIMUS — SATELLITE  SAT_RISK_PERSON_MEMBER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SAT_RISK_PERSON_MEMBER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'SAT_RISK_PERSON_MEMBER'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BAGIC_PREPROD_CURATED_DB.BGIL_DATA_MODEL.SAT_RISK_PERSON_MEMBER</w:t>
              <w:br/>
              <w:t xml:space="preserve">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254. MAXIMUS — SATELLITE  SAT_RISK_PERSON_TRAVEL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'satellite' as table_type, 'SAT_RISK_PERSON_TRAVEL'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BAGIC_PREPROD_CURATED_DB.BGIL_DATA_MODEL.SAT_RISK_PERSON_TRAVEL</w:t>
              <w:br/>
              <w:t xml:space="preserve">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DM-T2  |  Load Audit — Hash Key Integrity (DV2.0, Travel LOB)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